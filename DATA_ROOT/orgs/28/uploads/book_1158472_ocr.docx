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Қапшағай қаласы әкімшілігінің қыз-</w:t>
        <w:br/>
        <w:t>меткерлері мен өндіріс, мекеме басшыла-</w:t>
        <w:br/>
        <w:t>рына, өнер, білім қайраткерлеріне және</w:t>
        <w:br/>
        <w:t>айырықша ақыл-кеңесін беріп, оларды ақ</w:t>
        <w:br/>
        <w:t>жолмен алып келе жатқан Қапшағай</w:t>
        <w:br/>
        <w:t>қаласының әкімі Сергей Михайлович Зе-</w:t>
        <w:br/>
        <w:t>ленскийге, оның бірінші орынбасары Ілияс</w:t>
        <w:br/>
        <w:t>Сейтбекұлы Сұгүровке, орынбасарлары</w:t>
        <w:br/>
        <w:t>Бақытжан Вильмергенұлы Доспановқа,</w:t>
        <w:br/>
        <w:t>Ердос Исабекұлы Есболовқа, қала мәсли-</w:t>
        <w:br/>
        <w:t>хатының хатшысы Қайрат Нұраханұлы</w:t>
        <w:br/>
        <w:t>Ахметаев пен мәслихат депутаттарына</w:t>
        <w:br/>
        <w:t>осы кітабімді арнаймын.</w:t>
        <w:br/>
        <w:t>Автор.</w:t>
        <w:br/>
        <w:t>Сағадат Сәлімбаев</w:t>
        <w:br/>
        <w:t>Қапшағай қаласына</w:t>
        <w:br/>
        <w:t>35 жыл</w:t>
        <w:br/>
        <w:t>Алматы 2005</w:t>
        <w:br/>
        <w:t>І бөлім</w:t>
        <w:br/>
        <w:t>ББК 84 Каз7</w:t>
        <w:br/>
        <w:t>С28</w:t>
        <w:br/>
        <w:t>Сәлімбаев Сағадат</w:t>
        <w:br/>
        <w:t>С 28 Қапшағай қаласына 35 жыл: әңгімелер. Алматы, 2005.</w:t>
        <w:br/>
        <w:t>-- 256 бет.</w:t>
        <w:br/>
        <w:t>І5ВМ 9965-27-639-0</w:t>
        <w:br/>
        <w:t>Қазақстан жазушылар Одағының мүшесі Сағадат</w:t>
        <w:br/>
        <w:t>Сәлімбаевтың «Қапшағай қаласына 35 жыл» атты бұл кітабі</w:t>
        <w:br/>
        <w:t>Қапшағай қаласының тарихы мең аяулы ақиық азаматтарының</w:t>
        <w:br/>
        <w:t>өткен өмір жолдары мен олардың басқарып жүрген</w:t>
        <w:br/>
        <w:t>мекемелерінің тоңірегінен сыр шертеді. Және атқарылып жат-</w:t>
        <w:br/>
        <w:t>қан іс-шаралардың тығырыққа тірелген тұстарында дұрыс</w:t>
        <w:br/>
        <w:t>шешімдерін тауып, қала көркін көркейтіп, жұртшылығының</w:t>
        <w:br/>
        <w:t>әлеуметтік тұрмысын көтеріп, еліміздегі экономикасы дамыған</w:t>
        <w:br/>
        <w:t>ең әсем әрі өркениеті оркендеген қалаға айналдыру жолындағы</w:t>
        <w:br/>
        <w:t>“тірліктерінен хабардар боласыз.</w:t>
        <w:br/>
        <w:t>18ВМ 9965-27-639-0</w:t>
        <w:br/>
        <w:t>4702250200</w:t>
        <w:br/>
        <w:t>00(05)-05 ББК 84 Қаз 7:63.3(2)</w:t>
        <w:br/>
        <w:t>І5ВМ 9965-27-639-0 6 С. Сәлімбаев С., 2005</w:t>
      </w:r>
    </w:p>
    <w:p>
      <w:r>
        <w:t>Алғысөз орнына</w:t>
        <w:br/>
        <w:t>Қапшағай тарихы -- мемлекетіміздің өмірінде</w:t>
        <w:br/>
        <w:t>елеулі орын алатын тарихи оқиға. Бұл - республи-</w:t>
        <w:br/>
        <w:t>камыздағы су электр жүйесі мамандарының, балық</w:t>
        <w:br/>
        <w:t>шаруашылығы мен күрішшілердің ширек ғасыр</w:t>
        <w:br/>
        <w:t>ішінде қол жеткізген ерлікке тән жетістіктерін си-</w:t>
        <w:br/>
        <w:t>паттайтын кезең ғана емес. Сондай-ақ бұл - сусы-</w:t>
        <w:br/>
        <w:t>ған сары құмдар мен шулы тоғайларды жарып өткен</w:t>
        <w:br/>
        <w:t>Іле өзенінің жағасында адам құдіретімен бой көтер-</w:t>
        <w:br/>
        <w:t>ген жас қаланың өмірі ғана емес. Бұл - бір жарым</w:t>
        <w:br/>
        <w:t>ғасырға жуық өмір кешкен бұрынғы Іле елді</w:t>
        <w:br/>
        <w:t>мекенінің де тарихы.»</w:t>
        <w:br/>
        <w:t>Ол, яғни Іле елді мекені осыдан 140 жыл бұрын,</w:t>
        <w:br/>
        <w:t>ерте дүние кезінде тарих пен мәдениет іздері қалған</w:t>
        <w:br/>
        <w:t>ескерткіштерге толы тарихи өңірде орналасты. Елді</w:t>
        <w:br/>
        <w:t>мекеннің бір жағында ежелгі «қапшағайлықтардың»-</w:t>
        <w:br/>
        <w:t>сурет-жазулары түсірілген Тамғалы тас шатқалы бол-</w:t>
        <w:br/>
        <w:t>са, екінші жағында - ерекшелігімен елге белгілі Бес-</w:t>
        <w:br/>
        <w:t>шатыр қорғаны, ал үшінші бағытында - көшпелі</w:t>
        <w:br/>
        <w:t>Қалқан құм төбесі болды. Кәзіргі заман тілімен айт-</w:t>
        <w:br/>
        <w:t>қанда Түркістан - Сібір теміржолының бойына ор-</w:t>
        <w:br/>
        <w:t>наласқан бұл жерде негізінен балықшылар мен</w:t>
        <w:br/>
        <w:t>теміржолшылар тұрды.</w:t>
        <w:br/>
        <w:t>Іле елді мекені жағрафиялық тілмен айтқанда теңіз</w:t>
        <w:br/>
        <w:t>деңгейінен 444 метр биіктікте, 43% 52”, солтүстік ендік</w:t>
        <w:br/>
        <w:t>пен 72% 28”, шығыс бойлықта. Өзіне жақын Балқаш</w:t>
        <w:br/>
        <w:t>көлінің деңгейімен салыстырғанда 13,5 метр биік, су</w:t>
        <w:br/>
        <w:t>қоймасының көлемі 140 мың шаршы метр. Тау</w:t>
        <w:br/>
        <w:t>төсінен бастау алатын Іле өзені қала іргесіндегі су</w:t>
        <w:br/>
        <w:t>электр стансасы салынған қысыңқы жерден өткен-</w:t>
        <w:br/>
        <w:t>нен кейін өзінше еркін көсіледі. Алматы облысына</w:t>
        <w:br/>
        <w:t>қарасты Балқаш ауданының аймағында 400 шақы-</w:t>
        <w:br/>
        <w:t>рымға жуық жолды бірде шөлейт, бірде жазира-жа-</w:t>
        <w:br/>
        <w:t>зық болып келетін өңір арқылы өтеді әрі жолында-</w:t>
        <w:br/>
        <w:t>ғы кішігірім өзен-көлдерді сусындандыра отырып,</w:t>
        <w:br/>
        <w:t>4</w:t>
        <w:br/>
        <w:t>сала-сала болған бетімен барып Балқаш көліне</w:t>
        <w:br/>
        <w:t>құяды.</w:t>
        <w:br/>
        <w:t>Ҡапшағай - ежелгі түрік сөзінің түбірінен құрал-</w:t>
        <w:br/>
        <w:t>ған «тау шатқалы, қысыңқы» деген мағынаны беретін</w:t>
        <w:br/>
        <w:t>сөз. Осындай қысыңқы жерде, тау шатқалының ара-</w:t>
        <w:br/>
        <w:t>сында республикамыздың оңтүстік өңіріндегі жарық,</w:t>
        <w:br/>
        <w:t>жүйесіне өз үлесін қосып отырған су электр станса-</w:t>
        <w:br/>
        <w:t>сы салынды Қаланың атауы да осыған орай қойыл-</w:t>
        <w:br/>
        <w:t>ған. Үлкендердің айтуынша казіргі қала орналасқан</w:t>
        <w:br/>
        <w:t>жерге көшпелі халық еш уақытта қой токтатып, киіз</w:t>
        <w:br/>
        <w:t>үйлерінің қанатын жаймаған. Себебі күн сәулесінің</w:t>
        <w:br/>
        <w:t>қызуымен күйген құмның жалыны бет шарпып, ай-</w:t>
      </w:r>
    </w:p>
    <w:p>
      <w:r>
        <w:t>наланы өңсіз өңірге айналдырған. Тек ерте көктемде</w:t>
        <w:br/>
        <w:t>қызғалдактар ғана аз уақытқа болса да қызыл-жа-</w:t>
        <w:br/>
        <w:t>сыл кілемдей болып анадайдан көз тартып тұратын.</w:t>
        <w:br/>
        <w:t>Міне осы жерде, адам баласының күшімен көп</w:t>
        <w:br/>
        <w:t>қабатты үйлер мен мектеп, мекемелер салынып,</w:t>
        <w:br/>
        <w:t>өркениеті өркендеген жаңа кала дүниеге келді. Жа-</w:t>
        <w:br/>
        <w:t>сыл жапрақты ағаштар отырғызылып, гүлдене түсті.</w:t>
        <w:br/>
        <w:t>Ауқымды Іле өзені бөгеліп, жасанды көл пайда бол-</w:t>
        <w:br/>
        <w:t>ды. Бұл көлдің жағасына тек Қашағай қаласының</w:t>
        <w:br/>
        <w:t>тұрғындары ғана емес, облыс көлемінен, тіптен шет</w:t>
        <w:br/>
        <w:t>елден келген қонақтар да рахаттана, әсемдігіне таң-</w:t>
        <w:br/>
        <w:t>дайларын қаға дем алып кетеді.</w:t>
        <w:br/>
        <w:t>-- Жас қала, гүлдене бер! Дүние жүзіндегі ең әсем</w:t>
        <w:br/>
        <w:t>әрі өркениеті дамыған көрнекті калалардың қатары-</w:t>
        <w:br/>
        <w:t>на қосыл!- демекпіз.</w:t>
        <w:br/>
        <w:t>Қүрметті оқырманым, Іле өзені мен оның бо-</w:t>
        <w:br/>
        <w:t>йында орналаскан тарихи ескерткіштер мен болып</w:t>
        <w:br/>
        <w:t>өткен тарихи оқиғалар жайында әңгімелер мен ма-</w:t>
        <w:br/>
        <w:t>қалалар баспасөз бетінде көптеп жазылды ғой. Олар-</w:t>
        <w:br/>
        <w:t>дын арасынан тергіштеп жаңа әңгіме мен мақала</w:t>
        <w:br/>
        <w:t>шығармай-ақ, сол авторлардың жазған тарихи</w:t>
        <w:br/>
        <w:t>әнгімелерін бәз қалпында келтіре кеткенді жөн</w:t>
        <w:br/>
        <w:t>көрдім.</w:t>
        <w:br/>
        <w:t>Автор.</w:t>
        <w:br/>
        <w:t>лы. Ілекең Көксудың кескін-келбетін бір шумақ</w:t>
        <w:br/>
        <w:t>өленге сыйғыза өрнектеген.</w:t>
        <w:br/>
        <w:t>Көпірген Көксу көл бар, басы бастау,</w:t>
        <w:br/>
        <w:t>Дегенге кошпелі әйнек суы ұқсастау.</w:t>
        <w:br/>
        <w:t>Тау жуып, тасты қуған содыр суы,</w:t>
        <w:br/>
        <w:t>Аңқылдай арнасында меруерт астау.</w:t>
        <w:br/>
        <w:t>Жар жарып, тасты қуған содыр суы,</w:t>
        <w:br/>
        <w:t>Бейне бір Жалайырға шабатын жау,-</w:t>
        <w:br/>
        <w:t>деп келістіре суреттеген. оның үлкен Қаратаудың</w:t>
        <w:br/>
        <w:t>оңтүстік жағынан келіп, Қараталға қосылатынын:</w:t>
        <w:br/>
        <w:t>Молтеңдеп Мойнақты орай Қаратал да,</w:t>
        <w:br/>
        <w:t>Көксуға қойындчсат жарды жанып,</w:t>
        <w:br/>
        <w:t>Қосылып екі еркс су - скі сұлу,</w:t>
        <w:br/>
        <w:t>Балқаштан қалың құмға кетет лағып,-</w:t>
        <w:br/>
        <w:t>дегені жоғарыда айтқанымыздың айқын айғағы. Тағы</w:t>
        <w:br/>
        <w:t>да қайталаймын, Тентек деген өзен жоқ. Ол Коксу-</w:t>
        <w:br/>
        <w:t>дың жанама аты. Қаратал мен Көксу бір өзен.</w:t>
        <w:br/>
        <w:t>Қараталдың Балқашқа құятын жері тарам-тарам.</w:t>
        <w:br/>
        <w:t>Негізгілері Ашысу, Қарақылы, Қаңбақты көлді суға</w:t>
        <w:br/>
        <w:t>толтырып, балықты көлге айналдырған. Қаратал</w:t>
        <w:br/>
        <w:t>өзенінің Балқашқа құйылысы Үшқамау деп атала-</w:t>
        <w:br/>
        <w:t>ды. Іленің Балқашқа құйылысы да осылай аталады.</w:t>
        <w:br/>
        <w:t>Қаратал өзенінің басы Қора мен Шияшанынң мұзарт</w:t>
        <w:br/>
        <w:t>мұздарынан бастау алады. Осы екі таудың басында-</w:t>
        <w:br/>
        <w:t>ғы мұзарт мүздар, қар еріп, екі таудың қуыс-қойна-</w:t>
        <w:br/>
        <w:t>уына жамырай жосылып, жолшыбай біріне бірі қосы-</w:t>
        <w:br/>
        <w:t>лын, айдыны айнадай жарқыраған мол сулы өзенге</w:t>
      </w:r>
    </w:p>
    <w:p>
      <w:r>
        <w:t>айналады. Талдықорған қаласының солтүстік шы-</w:t>
        <w:br/>
        <w:t>ғысын орай ағып, Дауылбайтауын бөлектерлеп Бірлік</w:t>
        <w:br/>
        <w:t>ауылының тұсында Көксуға қосылады. Осыны</w:t>
        <w:br/>
        <w:t>Ілекең:</w:t>
        <w:br/>
        <w:t>Күрделі қоныс қайда Күреңбелдей,</w:t>
        <w:br/>
        <w:t>Қүр жатпас Қора мұзбен жүгенделмей.</w:t>
        <w:br/>
        <w:t>Тегез төңкерілген тегеш Шажа,</w:t>
        <w:br/>
        <w:t>Шамқай шал қабақ жаба түнергендей,</w:t>
        <w:br/>
        <w:t>деп табиғатқа жан бітіре суреттеген.</w:t>
        <w:br/>
        <w:t>16</w:t>
        <w:br/>
        <w:t>алқабында, Ыстықкөлдің солтүстік шығысында ор-</w:t>
        <w:br/>
        <w:t>наласқан деп жазады.</w:t>
        <w:br/>
        <w:t>Хань династиясының әупетінің мұрагері император</w:t>
        <w:br/>
        <w:t>Ви-ди үйсіндермен тығыз байланыста болғандықтан,</w:t>
        <w:br/>
        <w:t>Үйсін мемлекеті жайында Қытайда тарихи деректер</w:t>
        <w:br/>
        <w:t>жеткілікті. Олардан кейін билікке келген Тань динас-</w:t>
        <w:br/>
        <w:t>тиясының тұсында, Қытайлар күшейіп Іле, Шу (Е-хе)</w:t>
        <w:br/>
        <w:t>өзендері бойындағы, Ыстықкөл (Же-хай) маңындағы</w:t>
        <w:br/>
        <w:t>аймаққа туын тікті. Бірақ намысқой бабаларымыз қол</w:t>
        <w:br/>
        <w:t>жинап бірігіп, дұшпанды өз жеріне шегіндірді. Осы Іле</w:t>
        <w:br/>
        <w:t>аңғарымен кезінде хандардың ханы ПІыңғыс ханның</w:t>
        <w:br/>
        <w:t>сансыз қөлы Түркістанға өтті. Он төртінші ғасырда өмір</w:t>
        <w:br/>
        <w:t>сүрген Тұғлық-Темірхан Жетісудағы жеті қаланың иесі</w:t>
        <w:br/>
        <w:t>атанып, билік құрды.</w:t>
        <w:br/>
        <w:t>М. Жылқыайдаров мырза Жетісудың</w:t>
        <w:br/>
        <w:t>жеті өзені жайында былай жазады.</w:t>
        <w:br/>
        <w:t>Бұл сауал төңірегінде көптен бері айтылып та,</w:t>
        <w:br/>
        <w:t>жазылып та келеді. Бірақ өлке атына арқау болған</w:t>
        <w:br/>
        <w:t>өзендер аттарын тап басып, тап айтқан әлі ешкім жоқ.</w:t>
        <w:br/>
        <w:t>Осы орайда Шеңгелді ауылының тұрғыны, ұстаз</w:t>
        <w:br/>
        <w:t>Нұртай Қатайұлының «Жетісу» газетіне мақала жа-</w:t>
        <w:br/>
        <w:t>зып (өткен жылғы 23 желтоқсан) алаңдаушылық,</w:t>
        <w:br/>
        <w:t>білдіруі орынды. Туған жердің, өскен елдің тарихын</w:t>
        <w:br/>
        <w:t>білу кім-кімге де перзенттік парыз.</w:t>
        <w:br/>
        <w:t>Нұртай Қатайұлы осы тақырыпта айтылып жүрген</w:t>
        <w:br/>
        <w:t>сан алуан пікірлердің қайсысы дұрыс. қайсы бұрыс</w:t>
        <w:br/>
        <w:t>деген сауал қояды да оларға өзінің иланбайтынын</w:t>
        <w:br/>
        <w:t>сөз еткен.</w:t>
        <w:br/>
        <w:t>- Біз,- дейді Нұртай.- Жетісудың жеті өзенін</w:t>
        <w:br/>
        <w:t>былай түсіндіріп жүрміз: олар - Шу, Іле, Көксу,</w:t>
        <w:br/>
        <w:t>Қаратал, Ақсу, Лепсі, Сарқан. «Огни Алатау»</w:t>
        <w:br/>
        <w:t>газетінде В.И. Проскуринің» Путешествие в страну</w:t>
        <w:br/>
        <w:t>семи рек» (1990 ж. 15 ақпан) деген макаласында жеті</w:t>
        <w:br/>
        <w:t>өзен қатарына Іле, Қаратал, Бүйен, Ақсу, Лепсі,</w:t>
        <w:br/>
        <w:t>Басқан, Сарқанды қосқан. «Жетісу» газетінің 80 жыл-</w:t>
      </w:r>
    </w:p>
    <w:p>
      <w:r>
        <w:t>Жұмақан Қожамқұл Жалайыр мырза</w:t>
        <w:br/>
        <w:t>өзінің «Іле бойындаға ұлы көш» мақаласын-</w:t>
        <w:br/>
        <w:t>да мына мәліметтерді келтіреді.</w:t>
        <w:br/>
        <w:t>Тоғыз жолдың торабында орналасқан Шеңгелді</w:t>
        <w:br/>
        <w:t>ауылының тарихы Ұлы Іле өзенімен тығыз байла-</w:t>
        <w:br/>
        <w:t>нысты. Мыңнан асар шаршы шақырымға созылып</w:t>
        <w:br/>
        <w:t>жатқан үлы дарияның бойында тұнып жатқан руха-</w:t>
        <w:br/>
        <w:t>ни қазына, мәдени мұралар жанға маза бермейді.</w:t>
        <w:br/>
        <w:t>Өйткені олар біздің бабаларымыздың ғұмыр кешкен</w:t>
        <w:br/>
        <w:t>кешендерінде пайда болған мұралар. Бірін-бірі дәуір</w:t>
        <w:br/>
        <w:t>кезеңімен алмастырған түрік тектес халыктардың сан</w:t>
        <w:br/>
        <w:t>ғасырлық тарихын ғалым Байұзақ Қожабсков бы-</w:t>
        <w:br/>
        <w:t>лай деп сабақтайды: «Жетісу - екі мың жылдық жой-</w:t>
        <w:br/>
        <w:t>қын соғыстардың алабына айналған тарихи өлке.</w:t>
        <w:br/>
        <w:t>Өткен заманды былай қойғанда біздің жыл санауы-</w:t>
        <w:br/>
        <w:t>мыздан бері Үйсін, Қаңлы мемлекеттерінің, хұндар-</w:t>
        <w:br/>
        <w:t>дың жорығы, 603 жылы құрылған Батыс түрік қаған-</w:t>
        <w:br/>
        <w:t>дығы, 706-766 жылдардағы Түркеш қағандығы, 766-</w:t>
        <w:br/>
        <w:t>940 жж. Қарлұқ қағандығы, 940-1212 жылдардағы</w:t>
        <w:br/>
        <w:t>Қарақан мемлекеті, Тараз бен Исфиджабтағы соғыс-</w:t>
        <w:br/>
        <w:t>тар, ХІП ғасырдағы Шыңғысхан жорығының салда-</w:t>
        <w:br/>
        <w:t>рынан орнаған Шағатай мемлекеті, ХУ-ХУІ ғасыр-</w:t>
        <w:br/>
        <w:t>дағы Моғолстан мемлекеті, оның астанасы Қорғас-</w:t>
        <w:br/>
        <w:t>тан алты шақырым Іле бойындағы Алмалық қаласы.</w:t>
        <w:br/>
        <w:t>ХУ ғасырдағы Қаззақ хандығы, қалмақтардың</w:t>
        <w:br/>
        <w:t>Жетісуға жасаған екі жүз жылға созылған дүркін-</w:t>
        <w:br/>
        <w:t>дүркін жорығы ұмытуға болмайтын тарих».</w:t>
        <w:br/>
        <w:t>Іле алқабы, Жетісу, Ыстықкөл аймағы көшпенді</w:t>
        <w:br/>
        <w:t>халықтардың сртеден мекендеген құтты мекені болды.</w:t>
        <w:br/>
        <w:t>Аңыз әңгімелердегі деректерге сүйенсек, Іле ал-</w:t>
        <w:br/>
        <w:t>қабы мен Ыстықкөл арасында Нұқ пайғамбардың</w:t>
        <w:br/>
        <w:t>баласы Яфст ғұмыр кешіп, түрік халықтарының ал-</w:t>
        <w:br/>
        <w:t>тын бесігіне айналса, бұл аймақта үйсіндер жырға</w:t>
        <w:br/>
        <w:t>қосып жатқа айтатын Оғыз ханның қыстауы болды.</w:t>
        <w:br/>
        <w:t>Қытай тарихы бойынша бұл өңірде үлкен ордалар</w:t>
        <w:br/>
        <w:t>билік құрған. Біздің жыл санауымызға дейін 220</w:t>
        <w:br/>
        <w:t>3</w:t>
        <w:br/>
        <w:t>Ыстық көл жер айнасы - мөлтілдейді,</w:t>
        <w:br/>
        <w:t>Балқашты қамыс қамап желкілдейді.</w:t>
        <w:br/>
        <w:t>Аттанған Жетісудың алты өзені,</w:t>
        <w:br/>
        <w:t>Балқашқа бауырымдап еңкілдейді»,-</w:t>
        <w:br/>
        <w:t>деген. Мұнда Ілекең алты өзеннің атын атаған. Мұны</w:t>
        <w:br/>
        <w:t>Ілекең білмей айтып отырған жоқ. Жетінші өзеннің</w:t>
        <w:br/>
        <w:t>Арқада, Ақтоғай ауданының жерінде (қазіргі Жез-</w:t>
        <w:br/>
        <w:t>қазған облысында) екенін жақсы білді. Жоғарыда сөз</w:t>
        <w:br/>
        <w:t>еткен қаулыда Ақтоғай ауданы Жетісуға кірмеген,</w:t>
        <w:br/>
        <w:t>Алматы облысы құрамына жатқызылмаған Қараған-</w:t>
        <w:br/>
        <w:t>ды облысының жері болып есептелген. Сондықтан</w:t>
        <w:br/>
        <w:t>да «Аттанған Жетісудың алты өзені» деп атап айтып</w:t>
        <w:br/>
        <w:t>отыр.</w:t>
        <w:br/>
        <w:t>1956 жылы Қазақ ССР Ғылым академиясының</w:t>
        <w:br/>
        <w:t>баспасы география ғылымының кандидаты В.В. Хон-</w:t>
        <w:br/>
        <w:t>нын «Талдыкорған облысының қысқаша экономика-</w:t>
        <w:br/>
        <w:t>лық-географиялық» очеркін шығарды. Онда</w:t>
      </w:r>
    </w:p>
    <w:p>
      <w:r>
        <w:t>Жетісудың ірі өзендерінің бірі- Шу өзенінің атыатал-</w:t>
        <w:br/>
        <w:t>майды. Өйткені, ол Жамбыл облысында. Іле өзсні</w:t>
        <w:br/>
        <w:t>Алматы мен Талдықорғанға ортақ. Іленің шығыс жағы</w:t>
        <w:br/>
        <w:t>Талдықорғанға, батыс жағы Алматы облысының</w:t>
        <w:br/>
        <w:t>иелігінде екенін ескерген. Ал, Қаратал, Ақсу. Лепсі,</w:t>
        <w:br/>
        <w:t>Аякөз өзендері Талдыкорған облысының жерінде.</w:t>
        <w:br/>
        <w:t>Сондықтан да олардың аттарын атаған. Алматы облы-</w:t>
        <w:br/>
        <w:t>сының еншісінде бір ғана Іле барын айтқан.</w:t>
        <w:br/>
        <w:t>1959 жилы Талдықорған облысы таратылды да,</w:t>
        <w:br/>
        <w:t>ксйін ол қайта құрылды. Отауланып шыққан облыс</w:t>
        <w:br/>
        <w:t>басшылары өз газетінің атын «Жетісу» қоятынын</w:t>
        <w:br/>
        <w:t>айтты. Өйткені, біз нағыз жетісулықтармыз. Өлкеге</w:t>
        <w:br/>
        <w:t>ат берілген жеті өзеннің бесеуі біздің облысымызда.</w:t>
        <w:br/>
        <w:t>Ал Алматы облысы тек Іле өзеніне ғана ие, оның</w:t>
        <w:br/>
        <w:t>өзінде де бізбен ортақтас деген. Осы дау өрттей өршіп,</w:t>
        <w:br/>
        <w:t>Дінмұхамед Ахметұлы Қонаевқа жеткен, талқылан-</w:t>
        <w:br/>
        <w:t>ған. Алматы облысының газеті « көптен бері «Жетісу»</w:t>
        <w:br/>
        <w:t>дсген атпен шығып келеді. Оны өзгертудің қажеті</w:t>
        <w:br/>
        <w:t>қанша? Екі газетке бірдей ат беріп өзгеріс жасаған</w:t>
        <w:br/>
        <w:t>тиімді емес, деген уәж айтқан. Содан кейін талды-</w:t>
        <w:br/>
        <w:t>14</w:t>
        <w:br/>
        <w:t>Шу өзені Жамбыл облысы жерінде. Ол Қырғыз</w:t>
        <w:br/>
        <w:t>республикасы мен жамбылдықтарға ортақ. Ертеде</w:t>
        <w:br/>
        <w:t>арынды да ағысты өзен болған, Балқаш көліне</w:t>
        <w:br/>
        <w:t>құйған. Осы өңірде суармалы егіншіліктің дамуы су</w:t>
        <w:br/>
        <w:t>қорын елеулі түрде азайтқан. Қазір ол Балқашқа</w:t>
        <w:br/>
        <w:t>құймайды. Қазақ жерінен қалмақтарды қуғанда Жа-</w:t>
        <w:br/>
        <w:t>дайыр Шу бойына келіп қоныстануды ойлаған. Бірақ,</w:t>
        <w:br/>
        <w:t>у-шуы көт: екен деп ұнатпай, көш басын Ілес мен</w:t>
        <w:br/>
        <w:t>Қараталға түзеген.</w:t>
        <w:br/>
        <w:t>ІМ. Жылқыайдаров мырзаның «іле бойы ырыс-</w:t>
        <w:br/>
        <w:t>ты да күрішті өңір» атты әңгімегсінде.</w:t>
        <w:br/>
        <w:t>Жетісудың еңіріөзені-- Іле. Ілияс Жансүгіров опы</w:t>
        <w:br/>
        <w:t>«елге де, тандыры кепкен жерге де қарайласпай тоң-</w:t>
        <w:br/>
        <w:t>мойынтомсарулы суық жүзбеп жылысып ағып жатыр</w:t>
        <w:br/>
        <w:t>бір мінезбен» деп суреттеген. Басына жүген, құрық</w:t>
        <w:br/>
        <w:t>тимеген шу асаудай тарпаң мінезін тастағаны бертінде.</w:t>
        <w:br/>
        <w:t>Шеңгелді Малайсары, Акдала тыңы игеріліп, берері</w:t>
        <w:br/>
        <w:t>мол берекелі өңірге айналдырылады. Қатшағай жа-</w:t>
        <w:br/>
        <w:t>санды теңізі жасалып, арзан электр қуатын бере бас-</w:t>
        <w:br/>
        <w:t>тағаны қашан. Мұны Ілекең көрсе қалай қуанар еді</w:t>
        <w:br/>
        <w:t>десеңізші. Бұл өзен жөнінде Бартольд те, Гейнстедәне-</w:t>
        <w:br/>
        <w:t>ңе айтпаған, олардың мұны білмегені анық.</w:t>
        <w:br/>
        <w:t>Іленің басы Теріскей Алатаудан, атап айтқанда,</w:t>
        <w:br/>
        <w:t>Нарынқол аудаттындағы Өрнек ауылының тұстарын-</w:t>
        <w:br/>
        <w:t>дағы ілебасыдан басталады. Оған Хантәңірі бойы-</w:t>
        <w:br/>
        <w:t>нан жамырай аққан еріген қар мен мұз суы қосылып</w:t>
        <w:br/>
        <w:t>Сүмбеге қарай жол тартады. Одан Қытай жеріне өтіп,</w:t>
        <w:br/>
        <w:t>Ілеге оның ірі тармағы Қаш өзені қосылады. Осы-</w:t>
        <w:br/>
        <w:t>дан соң төмен құлдилап Панфилов ауланы жеріне</w:t>
        <w:br/>
        <w:t>өтеді. Оған бұл жерде Харгос өзені қосылады. Жетісу</w:t>
        <w:br/>
        <w:t>өзендерінің ішіндегі ең ірі, әрі ұзыны - Іле. Қытай</w:t>
        <w:br/>
        <w:t>Халық республікасы тчтекарасынан Балқашқа барып</w:t>
        <w:br/>
        <w:t>құйғанға дейінгі ұзындығы 746 километр. Бұрын</w:t>
        <w:br/>
        <w:t>Ілсмен парахол жүретін Қапшағай теңізі жасалып,</w:t>
      </w:r>
    </w:p>
    <w:p>
      <w:r>
        <w:t>Іле суы бөгелгелі бері су жолы жабылды.</w:t>
        <w:br/>
        <w:t>сы деп аталады. Одан кейін Құлжа, Сүйдін, Қорғас</w:t>
        <w:br/>
        <w:t>тәрізді бірнеше қалаларды, елді мекендерді жағалап</w:t>
        <w:br/>
        <w:t>отырып, Қазақстан жеріне етеді. Одан бергі Балқаш</w:t>
        <w:br/>
        <w:t>көліне жеткеніпе қандай басты өзендер құяды, ол</w:t>
        <w:br/>
        <w:t>жағы өзімізге белгілі.</w:t>
        <w:br/>
        <w:t>Іле жәйлі Қытай қазақтарының арасынан шық-</w:t>
        <w:br/>
        <w:t>қаң айтулы ақын Таңжарық та айқындап аша түссді.</w:t>
        <w:br/>
        <w:t>Іленің басы - Күнес жылып аққан,</w:t>
        <w:br/>
        <w:t>Сарқырап құйған бұлақ, әр</w:t>
        <w:br/>
        <w:t>тараптан.</w:t>
        <w:br/>
        <w:t>Қасында Шапқы деген бір саласы,</w:t>
        <w:br/>
        <w:t>Ағыны артығырақ шапқан аттан,</w:t>
        <w:br/>
        <w:t>Қас деген сол жағында бір інісі,</w:t>
        <w:br/>
        <w:t>Баладай асау мінтен жалпаң қаққан.</w:t>
        <w:br/>
        <w:t>Жырғалан, Көксу, Текес, Ақаязы,</w:t>
        <w:br/>
        <w:t>Тектіріп мас адамдай атқа шапқан.</w:t>
        <w:br/>
        <w:t>Қосылып бәрі келіп бір Ілеге,</w:t>
        <w:br/>
        <w:t>Аптығын әзер басып, тыным</w:t>
        <w:br/>
        <w:t>тапқан...</w:t>
        <w:br/>
        <w:t>Демек, «Іленің басы - Күнес, жылып аққанын»</w:t>
        <w:br/>
        <w:t>тайға таңба басқанлай етіп Таңжарық та айтып отыр.</w:t>
        <w:br/>
        <w:t>Кейбір білетіндердің айтуынша қалмақ тілінде Тс-</w:t>
        <w:br/>
        <w:t>кес сөзі - батыс жақ. Сондай-ақ, Күнгес (Күнес) шы-</w:t>
        <w:br/>
        <w:t>ғыс мағынасын білдірсе керек. Қорыта келгенде, бас-</w:t>
        <w:br/>
        <w:t>қаны қайдам, менің өз түсінігім осылай. Бұған Ла-</w:t>
        <w:br/>
        <w:t>басыны Іле басы деп жүрген Хантәңір баурайындағы</w:t>
        <w:br/>
        <w:t>бауырларымыз не уәж айтар екен?</w:t>
        <w:br/>
        <w:t>Жұмахан Қожамқұл Жалайырдың мына</w:t>
        <w:br/>
        <w:t>«Құм басқан қала» атта мақаласын оқып</w:t>
        <w:br/>
        <w:t>көріңіз.</w:t>
        <w:br/>
        <w:t>Шеңгелді ауылының ортасында өркештене</w:t>
        <w:br/>
        <w:t>үйілген үйінді топырақтың астында түбі тереңге кет-</w:t>
        <w:br/>
        <w:t>кен тылсым дүние - ежелгі қала жатыр.</w:t>
        <w:br/>
        <w:t>23</w:t>
        <w:br/>
        <w:t>қорғандықтар өз газетіне «Октябрь туы» деген ат берді.</w:t>
        <w:br/>
        <w:t>Ал Алматы облысының газеті «Жетісу» болып қала</w:t>
        <w:br/>
        <w:t>берді.</w:t>
        <w:br/>
        <w:t>Енді Жетісу өлкесі аталуына арқау болған 6 өзенге</w:t>
        <w:br/>
        <w:t>тоқталайық. Жетіншісінің Жезқазған облысында</w:t>
        <w:br/>
        <w:t>екенін жоғарыда айттым. Абай даңғылы мен Мұқан</w:t>
        <w:br/>
        <w:t>Тәлебаев көшесі қиылысында қара мрамормен қап-</w:t>
        <w:br/>
        <w:t>талған текшселерде Жетісулып жеті өзенінін аты ой-</w:t>
        <w:br/>
        <w:t>ылып жазылып қойылған. Олар - «іле, Қаратал,</w:t>
        <w:br/>
        <w:t>Аксу, Лепсі, ІШу, Тентек және Көксу» делінген. Егер</w:t>
        <w:br/>
        <w:t>Балқашқа ертеде құйған жеті өзен жөнінде айтса То-</w:t>
        <w:br/>
        <w:t>қырауынды нсге тастап кеткен. Кеңес одағы кезіндегі</w:t>
      </w:r>
    </w:p>
    <w:p>
      <w:r>
        <w:t>дерек бойынша алса Шуды қоспау керек еді жеті өзен</w:t>
        <w:br/>
        <w:t>құрамына. Ал үш өзен атын иемденіп отырған Қара-</w:t>
        <w:br/>
        <w:t>тал, Коксу, Тентек - бір өзен. Осы ағаттықты «Ве-</w:t>
        <w:br/>
        <w:t>черняя Алматы» газеті де қайталаған. Ол 1975 жыл-</w:t>
        <w:br/>
        <w:t>ғы 26 шілдедегі нөмірінде «Жетісудың жеті өзені</w:t>
        <w:br/>
        <w:t>жөнінде» материал жариялады. Онда да жеті өзен</w:t>
        <w:br/>
        <w:t>құрамында Тентек пен Көксу жүр. Енді Жетісу</w:t>
        <w:br/>
        <w:t>өзендерінің аттарын атап, соларға талдау жасайық.</w:t>
        <w:br/>
        <w:t>Қаратал өзені. Жеті өзенді сөз етушілер оны үін</w:t>
        <w:br/>
        <w:t>өзен етіп көрсеткен. Олар -- Тентек, Көксу, Қара-</w:t>
        <w:br/>
        <w:t>тал. Бұлары ағат. Атақ-даңқы әлемге әйгілі ғалым-</w:t>
        <w:br/>
        <w:t>дар В. Бартольд те, А. Влангали дс, А. Гейтс те Көксу-</w:t>
        <w:br/>
        <w:t>ды Балқашқа құятын өзендер санатына қосқан.</w:t>
        <w:br/>
        <w:t>Көксу маңында Тентек деген өзен жоқ. Ол Көксу-</w:t>
        <w:br/>
        <w:t>дың жанама аты, Көксу өзенінің бойында бұрын</w:t>
        <w:br/>
        <w:t>Кировскі деген поселке болды. Ол Киров ауданы-</w:t>
        <w:br/>
        <w:t>ның орталығы еді. Жергілікті халық оны көбіне Тен-</w:t>
        <w:br/>
        <w:t>тек поселкесі, Көксуды Тентек өзені деп атайтын.</w:t>
        <w:br/>
        <w:t>Қазір аулан аты да, поселке аты да өзгерлі - Көксу</w:t>
        <w:br/>
        <w:t>аталады.</w:t>
        <w:br/>
        <w:t>Көксу өзсні жайшылықта жылысып баяу ағатын,</w:t>
        <w:br/>
        <w:t>суы тұнық, мопП-мәллір. Арна табанындағы заттар</w:t>
        <w:br/>
        <w:t>анық көрініп жатады. Ал, көгілдір көктемде тасыған</w:t>
        <w:br/>
        <w:t>кезде көрсеңіз зәре-құтыңызды ұшырады. Күркіреген</w:t>
        <w:br/>
        <w:t>даусы күншілік жерден естілетін сойқанды-содыр-</w:t>
        <w:br/>
        <w:t>%5</w:t>
        <w:br/>
        <w:t>сақ тайпалары да, ұлы жүз тайпалары да бар»,- деп</w:t>
        <w:br/>
        <w:t>жазылған. Содан да болар, қазақ ішежіресінде «ұлы</w:t>
        <w:br/>
        <w:t>жүз»- үйсін» деген сөз қосарланытт қатар тұрады.</w:t>
        <w:br/>
        <w:t>Юечжилер - ұлы иозылар біздің жыл санауымызға</w:t>
        <w:br/>
        <w:t>дейінгі 3-ғасырда Дұнхуаң мен Чилан тауы аралы-</w:t>
        <w:br/>
        <w:t>ғын мекен еткен. Кейіннен хундардан жеңіліске</w:t>
        <w:br/>
        <w:t>ұшырап мекенін тастап, Іле өзенінің алқабына көшті.</w:t>
        <w:br/>
        <w:t>Олар мұндағы сақ тайпаларын куғынға ұшыратып,</w:t>
        <w:br/>
        <w:t>жаңа қоныстарды иемденді. Қытайдың «Хан патша-</w:t>
        <w:br/>
        <w:t>лығы тарихында»: «Хундерден жеңіліп, батысқа қарай</w:t>
        <w:br/>
        <w:t>ауған ұлы иозылар сақтардың ханына шабуыл жаса-</w:t>
        <w:br/>
        <w:t>ды. Сақтардың хани оңтүстікке кетіп, ұлы иозылар</w:t>
        <w:br/>
        <w:t>олардың жерін иемденіп алды». Ұлы иозылардың Іле</w:t>
        <w:br/>
        <w:t>алқабына иелік етуі біздің жыл санауымызға дейінгі</w:t>
        <w:br/>
        <w:t>160-174 жылдары болған көрінеді. Араға жылдар са-</w:t>
        <w:br/>
        <w:t>лып бұл аймаққа үйсіндер келді. Үйсіндер ол кезде</w:t>
        <w:br/>
        <w:t>саны жағынан көп, күші дәуірлеп тұрған халық бол-</w:t>
        <w:br/>
        <w:t>ған. Олардан қауіптенген қытай императорлары үйсін</w:t>
        <w:br/>
        <w:t>билеушілеріне өз қыздарын - ханшаларын ұзатып</w:t>
        <w:br/>
        <w:t>отырған. Ұлы иозыларды батысқа қарай ысырып, Іле</w:t>
        <w:br/>
        <w:t>алқабына Үйсіндер өз ордасын орнатты. Бұл аймақ-</w:t>
        <w:br/>
        <w:t>ты олар жеті ғасыр биледі. УІ ғасырда бұлардың ор-</w:t>
        <w:br/>
        <w:t>нына таопойлер (үйғырлар), кейіннен үйсіндердің</w:t>
        <w:br/>
        <w:t>тікелей ұрпақтары дулулар (дулаттар) келіп, билік</w:t>
        <w:br/>
        <w:t>тізгінің қолға ұстады. Дулулар - ежелгі түрік тайпа-</w:t>
        <w:br/>
        <w:t>лары, Алтай мен Жетісу арасында өмір сүрді. Қытай</w:t>
        <w:br/>
        <w:t>жылнамаларында ІП ғасырда дулулар мен сюннулар</w:t>
        <w:br/>
        <w:t>Тянь-Шань мен Алтай тауларының аралығында</w:t>
        <w:br/>
        <w:t>көшіп жүргенін, ал УП ғасырда дулулар Батыс Түрік</w:t>
        <w:br/>
        <w:t>қағанатының құрамына кіргені туралы жазылған. Бес</w:t>
        <w:br/>
        <w:t>аймаққа бәлінген олар Іле өзенінің батыс жағын ме-</w:t>
      </w:r>
    </w:p>
    <w:p>
      <w:r>
        <w:t>кен етті. іле алқабында үйсін гуньмосының</w:t>
        <w:br/>
        <w:t>билеушісінің астанасы Чигу қаласы тұрды. Ол жай-</w:t>
        <w:br/>
        <w:t>ында біздің жыл санауымызға дейінгі 160 жылдар-</w:t>
        <w:br/>
        <w:t>дың орталарында бұл шаһарға арнайы келген қытай</w:t>
        <w:br/>
        <w:t>саяхатшысы Чжанцянь өз енбегінде нақты сипаттама</w:t>
        <w:br/>
        <w:t>береді. Тарихшы ғалым Иакинф Чигу қаласының Іле</w:t>
        <w:br/>
        <w:t>10</w:t>
        <w:br/>
        <w:t>жылдары Қытайдың солтүстік батыс шекарасынан</w:t>
        <w:br/>
        <w:t>және атақты ұлы тас қорғанынан бастап батысқа</w:t>
        <w:br/>
        <w:t>қарай юежчилер-түрік тайпалары жылжыды. Олар</w:t>
        <w:br/>
        <w:t>Жетісудағы жергілікті сэ халқын ары ысырып, бай</w:t>
        <w:br/>
        <w:t>аймақты басып алды. Ескі қытай жылнамалары бой-</w:t>
        <w:br/>
        <w:t>ынша сэ, яғни сақтар біздің жыл санауымызға дейін</w:t>
        <w:br/>
        <w:t>Орта Азияны билеп тұрған. Ал олар бұл жерге</w:t>
        <w:br/>
        <w:t>Оңтүстік Сібірден қоныс аударды. Біздің жыл санау-</w:t>
        <w:br/>
        <w:t>ымызға дейінгі бірінші ғасырдың ортасында Орта</w:t>
        <w:br/>
        <w:t>Азияны мекендеген тайпалар жалпылама сақ аталын-</w:t>
        <w:br/>
        <w:t>ды. Және мұндай бірлік олардың құрылымын ны-</w:t>
        <w:br/>
        <w:t>ғайтты. Ал үшінші ғасырда Жетісуда, Оңтүстік Қазақ-</w:t>
        <w:br/>
        <w:t>станда ғұмыр кешкен сақтар кейіннен үйсіндердің</w:t>
        <w:br/>
        <w:t>құрамына енді. Олардың көгпішілігі мал шаруашы-</w:t>
        <w:br/>
        <w:t>лығымен айналысса, кейібр бөліктері отырықшылық-</w:t>
        <w:br/>
        <w:t>та өмір сүрді, яғни егін екті. Әсіресе, олардың өнер,</w:t>
        <w:br/>
        <w:t>мәдениеті сол заманда-ақ биік дәрежеге көтерілді.</w:t>
        <w:br/>
        <w:t>Ең бастысы, сақтардың Орта Азия халықтарының ұлт</w:t>
        <w:br/>
        <w:t>ретінде қалыптасуына мықты ықпал еткенін баса айта</w:t>
        <w:br/>
        <w:t>кеткен жөн. Оларды күшпен ығыстырып, Жетісу мен</w:t>
        <w:br/>
        <w:t>Іле алқабына билік жүргізген юечжилер Шығыс</w:t>
        <w:br/>
        <w:t>Түркістанды мекен еткен сақ тайпаларының бір тар-</w:t>
        <w:br/>
        <w:t>мағы болатын. Ол жақта юечжилерді сан жағынан</w:t>
        <w:br/>
        <w:t>басым тұрған үйсіндер мен хуннулар батысқа қарай</w:t>
        <w:br/>
        <w:t>кетуіне мәжбүр етті. Біздің жыл санауымыздың ба-</w:t>
        <w:br/>
        <w:t>сында юечжилер Жетісуға қоныс аударды. Бұл жер-</w:t>
        <w:br/>
        <w:t>ден келе-келе күшейіп, байлығы артып, Орталық</w:t>
        <w:br/>
        <w:t>Атияға қарай жылжыды. Юепжилер ол жақта Грек-</w:t>
        <w:br/>
        <w:t>Бактрия патшалығын күйретті. Юечжи - біздің баба-</w:t>
        <w:br/>
        <w:t>ларымызға қытай жылнамашыларының берген атауы.</w:t>
        <w:br/>
        <w:t>Біздің жазба жылнамаларда олардың атауы «ұлы иосі,</w:t>
        <w:br/>
        <w:t>«ұлы иозі», «ұлы жүз» түрінде кездеседі. Кейіннен</w:t>
        <w:br/>
        <w:t>олар «ұлы иозі» және «Кіші иозі» деп екікс бөлінген.</w:t>
        <w:br/>
        <w:t>Ежелгі хансу тілінде жазылған бұл «ұлыстардың атын</w:t>
        <w:br/>
        <w:t>«ұлы мұз», «кіші иұз» («ұлы жүз», «кіші жұз») деп</w:t>
        <w:br/>
        <w:t>оқуға болады. Қытайдың «Хан патшалығы тарихы</w:t>
        <w:br/>
        <w:t>Батыс өңір шежіресінде»: «Үйсін халқының ішінде</w:t>
        <w:br/>
        <w:t>9</w:t>
        <w:br/>
        <w:t>дығы қарсаңында дөңгелек үстел» өткізілді. Сонда</w:t>
        <w:br/>
        <w:t>сөйлеген сөзінде қарт журналист Х. Әміренов</w:t>
        <w:br/>
        <w:t>Жетісудың жеті өзені жонінде оз пікірін айтты.</w:t>
        <w:br/>
        <w:t>Ақсудың Лепсіге, ал Көксудың Қараталға құяты-</w:t>
        <w:br/>
        <w:t>нын, олардың бір атауға ғана ие екенін сөз етті.</w:t>
        <w:br/>
        <w:t>Меніңше бүл ұшқары пікір. Төртеуі де біріне-бірі</w:t>
        <w:br/>
        <w:t>қосылмайтын бөлек өзендер. Ал М. Тәтімовтің айт-</w:t>
        <w:br/>
        <w:t>қандары мүлде қисынға келмейді «Жетісу жерінің</w:t>
      </w:r>
    </w:p>
    <w:p>
      <w:r>
        <w:t>ежелгіатауы ірі-ірі көлдерменбелгіленген дейдіде оған</w:t>
        <w:br/>
        <w:t>Сасық көл, Алакөл, (Итішпес), Евінур (Евінің желі).</w:t>
        <w:br/>
        <w:t>Сайрамнұр (Шыңжандағы көл), Ыстық көл, Соң көлді</w:t>
        <w:br/>
        <w:t>(Қырғыз жерінде) жатқызған. Мұндай пікірді бірінніші</w:t>
        <w:br/>
        <w:t>естуім. Демограф-ғалым М. Тәтімов және бір сөзінде</w:t>
        <w:br/>
        <w:t>Гейнес пен Бартольд шкірлеріне сүйеніп, солардың</w:t>
        <w:br/>
        <w:t>сөздеріне сілтеме жасаған. Автор олардың пікірлерінен</w:t>
        <w:br/>
        <w:t>келіспейтінін айтқан, Гейнестің пікірінше Жетісудың</w:t>
        <w:br/>
        <w:t>жетіөзені- Лепсі, Басқан, Сарқан, Ақсу, Бүйен, Қара-</w:t>
        <w:br/>
        <w:t>тал. Көксу. Бартольдтің пікірінше Лепсі, Баскан, Аксу,</w:t>
        <w:br/>
        <w:t>Бүйен, Қызылағаш, Қаратал. Көксу. Сонда Жетісу-</w:t>
        <w:br/>
        <w:t>дыңірі өзендері Шу, Ілс, Аякөз қайда қалады? Олар-</w:t>
        <w:br/>
        <w:t>ды жеті өзен құрамынан шығарып тастау орынсыз.</w:t>
        <w:br/>
        <w:t>Міне, осындай шым-шытырық шкірлерді қорытып,</w:t>
        <w:br/>
        <w:t>жинақтап бір арнаға түсірген жөн. Сонда біз</w:t>
        <w:br/>
        <w:t>шәкірттерге долбарлап, күмәнді жауап беруден құты-</w:t>
        <w:br/>
        <w:t>лар елік. Өзіміз шатасып қоймай, шәкірттерді де ша-</w:t>
        <w:br/>
        <w:t>тастырмас едік. Бұл тек біз үшін ғана емес, келешек</w:t>
        <w:br/>
        <w:t>ұрпақ үшін де керек екенін естен шығармайық. Жер</w:t>
        <w:br/>
        <w:t>тағдыры -- ел тағдыры, екенін естен шығармайық»</w:t>
        <w:br/>
        <w:t>дегені өте орынды. «Жетісу» газеті осындай келелі</w:t>
        <w:br/>
        <w:t>мәселе көтеріп, дұрыс жасаған.</w:t>
        <w:br/>
        <w:t>Осы мақаланы талкылауға бірініші үн қосқан ба-</w:t>
        <w:br/>
        <w:t>лқаштық журналист Нұрсапа Аманжолов. Ол: «Іле</w:t>
        <w:br/>
        <w:t>туралы не білеміз?» деген мақаласында (4 қаңтар,</w:t>
        <w:br/>
        <w:t>2000 жыл) Балқашқа құятын өзендер - Іле, Қара-</w:t>
        <w:br/>
        <w:t>тал, Басқан, Ақсу, Сарқан, Лепсі, Аягөз деген.</w:t>
        <w:br/>
        <w:t>Меніңше іле, Қаратал мен Аягөзден басқасы Балқаш-</w:t>
        <w:br/>
        <w:t>қа құймайды.</w:t>
        <w:br/>
        <w:t>12</w:t>
        <w:br/>
        <w:t>Лабасы»-- деп жүр. Бірақ бұл дұрыс емес, үстірт ұғым.</w:t>
        <w:br/>
        <w:t>Текес өзенінің басы болатындай негізгі дәлел жоқ.</w:t>
        <w:br/>
        <w:t>Қос Қақпак және Шұбартал секілді ірі өзендер Ла-</w:t>
        <w:br/>
        <w:t>басы тауларынан ақпайды, аққан да емес. Әсілі, түбін</w:t>
        <w:br/>
        <w:t>қуып келсе, атақты Текес өзенінің басы Шұбартал</w:t>
        <w:br/>
        <w:t>емес пе деген ой қыландайды. Текеске Үлкен Қақ-</w:t>
        <w:br/>
        <w:t>пақтың суы, одан төмендеп барғанда Байынқолдың,</w:t>
        <w:br/>
        <w:t>ары карай Мұзарттың (Шаты), Қайынды - Қарасу-</w:t>
        <w:br/>
        <w:t>дың, Шекірттінің үлкенді-кішілі осындай өзендері</w:t>
        <w:br/>
        <w:t>қосылып, шығысқа қарай жөңкіліп ағып, шекара</w:t>
        <w:br/>
        <w:t>асып кете береді. Ал, Текес туралы Қазақ энцикло-</w:t>
        <w:br/>
        <w:t>педиясында мынандай нақты мәліметтер бар: «Текес</w:t>
        <w:br/>
        <w:t>- Нарынкол ауданы және Қытай жеріндегі өзен. Жал-</w:t>
        <w:br/>
        <w:t>пы ұзындығы 438 км, оның 218 км-і СССР жерінде.</w:t>
        <w:br/>
        <w:t>Су жинаған алқабы 28100 шаршы шақырым. Теріскей</w:t>
        <w:br/>
        <w:t>Алатаудың Солтүстік - Шығыс сілеміндегі Қопыл</w:t>
        <w:br/>
        <w:t>тау массивінен басталып... Жаңа адым елді мекеніне</w:t>
        <w:br/>
        <w:t>дейін тар, терең шатқалмен, одан төмен мемлекеттік</w:t>
        <w:br/>
        <w:t>шекараға дейін жазықпен ағады» (11-том, 9-бет).</w:t>
        <w:br/>
        <w:t>«Жаңа адым» дегені 1950 жылдардан бұрынғы Ла-</w:t>
        <w:br/>
        <w:t>басы етегіндегі ұсақ колхоздардың бірі. Ал Қопыл</w:t>
        <w:br/>
        <w:t>қай жер екенін айыра алмадық, шамасы не Сырт жай-</w:t>
        <w:br/>
        <w:t>лауындағы, не Үш Қақпак тауларының ішіндегі бір</w:t>
        <w:br/>
        <w:t>жерді айтса керек. Мәліметтің нактылығы күмән</w:t>
        <w:br/>
        <w:t>туғызбайды. Текестің Қазақстандағы ұзындығы 218</w:t>
        <w:br/>
        <w:t>шақырым дегеніне қарағанда ПТұбартал саласын</w:t>
        <w:br/>
        <w:t>қосып отыр.</w:t>
      </w:r>
    </w:p>
    <w:p>
      <w:r>
        <w:t>Енлі осы жерде тағы айта кететін күдікті күмән</w:t>
        <w:br/>
        <w:t>Туғызатын бір мәселе бар. Ол Лабасы атауы төңі-</w:t>
        <w:br/>
        <w:t>регінде. Лабасыны Іле басы деп жүрген кейбір аза-</w:t>
        <w:br/>
        <w:t>маттарды өз басым қолдап, қуаттамаймын. Бұрын</w:t>
        <w:br/>
        <w:t>біреу «білген сон айтам, білмесем немді айтамын»</w:t>
        <w:br/>
        <w:t>депті ғой. Сол айтпақшы, біз нсгс қолдамайтыны-</w:t>
        <w:br/>
        <w:t>мызды дәлелдеп көрейік.</w:t>
        <w:br/>
        <w:t>Біріншіден, Лабасы -- Іле басы емес, ол бөлек.</w:t>
        <w:br/>
        <w:t>Текес бар болғаны Іле өзенінің ұзын бір саласы ғана.</w:t>
        <w:br/>
        <w:t>Екіншіден, казакта лабасы дейтін сөз жоқ. Ол қал-</w:t>
        <w:br/>
        <w:t>21</w:t>
        <w:br/>
        <w:t>Жинақтап айтқанда, Жетісудың жеті өзен елі ата-</w:t>
        <w:br/>
        <w:t>нуы бағы заманнан арна тартқан. Солардың бойын</w:t>
        <w:br/>
        <w:t>мекендеген елдер өздерін «жетісулықтармыз» деп</w:t>
        <w:br/>
        <w:t>есептеген. Мен білетін, мен жинақтаған деректер осы-</w:t>
        <w:br/>
        <w:t>лай деп сыр шертеді. Жер тарихы -- ел тарихы. Оны</w:t>
        <w:br/>
        <w:t>білу баршамыздың ортақ парызымыз.</w:t>
        <w:br/>
        <w:t>Жәлел Айдарханұлының «Лабасы -</w:t>
        <w:br/>
        <w:t>Үле басы емес» атты әңгімесін оқып көріңіз.</w:t>
        <w:br/>
        <w:t>Атақты Мұзарт (Тянь-Шань) мәнгілік мұз құрса-</w:t>
        <w:br/>
        <w:t>нып, қар жамылған аскар таулар. Ал етегі жалпы ал-</w:t>
        <w:br/>
        <w:t>ғанда адамға да, малға да жәйлі саялы өңір. Мұнда-</w:t>
        <w:br/>
        <w:t>ғы мыңдаған өзен-сулардың біразы жер асты бұлақ-</w:t>
        <w:br/>
        <w:t>тарынан басталса, көбі қабатталған қалың қар ме-</w:t>
        <w:br/>
        <w:t>нен мұздықтардан қоректенеді. Солардын бірі Үш</w:t>
        <w:br/>
        <w:t>Қақпақ тауларынан үлкен үш өзен арна тартады.</w:t>
        <w:br/>
        <w:t>Олар Үлкен Қақпақ, Кіші Қақпақ, және Шұбартал</w:t>
        <w:br/>
        <w:t>өзендері. Шұбарталдың басы сонау алыстағы Үш</w:t>
        <w:br/>
        <w:t>Көксай тауларынан басталатыны анық. Бұған жол-</w:t>
        <w:br/>
        <w:t>жөнекей әр сай-саладан құлап аққан жүздеген озен-</w:t>
        <w:br/>
        <w:t>шелер құйылады. Темендей келіп тағы оған Құтыр-</w:t>
        <w:br/>
        <w:t>ғанбұлақтың мол суы келіп қосылған соң. кең ар-</w:t>
        <w:br/>
        <w:t>налы үлкен өзенге айналады. Бұл әрине, Шұбартал</w:t>
        <w:br/>
        <w:t>өзені.</w:t>
        <w:br/>
        <w:t>Шұбартал жазыкқа шыққанда барып, ягни Лаба-</w:t>
        <w:br/>
        <w:t>сы тауының етегіне жеткенде кенеттен азайып, бір</w:t>
        <w:br/>
        <w:t>кезде соншама мол су жер астына түсіп сіңіп кетеді.</w:t>
        <w:br/>
        <w:t>Бар болғаны Қайнар мен Қақпақ арасында жылты-</w:t>
        <w:br/>
        <w:t>рап аз ғана су ақканы болмаса, дерліктей екі орта</w:t>
        <w:br/>
        <w:t>жас баланың енбегіндей былқылдаған үлкен саз. Жср</w:t>
        <w:br/>
        <w:t>астына сіңіп жоғалған жаңағы сулар енді төрт-бес</w:t>
        <w:br/>
        <w:t>шақырымнан кейін жер бетіне біртіндеп қайта</w:t>
        <w:br/>
        <w:t>көтерілелі де, бәрі жиналып бір өзенді құрайды. Мұны</w:t>
        <w:br/>
        <w:t>Текес өзені дейміз. Оған ешкім таласпайды. Осы</w:t>
        <w:br/>
        <w:t>етектегі жиналған суды біреулер «Тексстің басы -</w:t>
        <w:br/>
        <w:t>20</w:t>
        <w:br/>
        <w:t>30 метрден су атқылап шығады. Осы ерекшелікті</w:t>
        <w:br/>
        <w:t>сжелгі бабаларымыз жақсы білген. Жер асты сула-</w:t>
        <w:br/>
        <w:t>рын және Шеңгелді ауылының бас жағындағы қай-</w:t>
      </w:r>
    </w:p>
    <w:p>
      <w:r>
        <w:t>нап, бұрқырап жатқан қайнар бұлақтардың көздерін</w:t>
        <w:br/>
        <w:t>бір арнаға салып, қалаға су әкелу үшін ежелгі ше-</w:t>
        <w:br/>
        <w:t>берлер ұлкен пештерде қыш құбырларды күйдіріп,</w:t>
        <w:br/>
        <w:t>оларды қажетіне ұтымды пайдалана білген. Осылай</w:t>
        <w:br/>
        <w:t>қаланы сумен қамтамасыз еткен халық егіншілікпен</w:t>
        <w:br/>
        <w:t>Де айналысқан.</w:t>
        <w:br/>
        <w:t>Шеңгелді орта мектебі мен ауыл мешітінің ара-</w:t>
        <w:br/>
        <w:t>сындағы жарты гектардай аумакты жерді алып жат-</w:t>
        <w:br/>
        <w:t>қан үйінді астында ескі қаланың негізгі орталығы жа-</w:t>
        <w:br/>
        <w:t>тыр. Біздің шамалауымызша, мұнда кезінде ауқатты</w:t>
        <w:br/>
        <w:t>адамдар, қаланың басшылары тұрған. 1980 жылдары</w:t>
        <w:br/>
        <w:t>ауыл мектебі салына бастағанда осы жер астынан</w:t>
        <w:br/>
        <w:t>асыл заттарды басына жастаған екі жас баланың мәйіті</w:t>
        <w:br/>
        <w:t>табылған. Сірә, олар бай адамдардың ұрпақҡтары бол-</w:t>
        <w:br/>
        <w:t>са керек-ті. Мұны көріп қызыққан, әсірссе, оңай</w:t>
        <w:br/>
        <w:t>олжаға құныққан жер қазушы жұмыскерлер ол жерді</w:t>
        <w:br/>
        <w:t>тереңдете үңгіп, пайда көзін іздеген көрінеді. Сөйтіп,</w:t>
        <w:br/>
        <w:t>бабаларымыздан қалған құнды да асыл мүра қолды</w:t>
        <w:br/>
        <w:t>болып кетер ме деп қауіптенген үлкендер, оның</w:t>
        <w:br/>
        <w:t>ішінде әсіресе, ауыл кеңесінің төрағасы қызметін отыз</w:t>
        <w:br/>
        <w:t>жыл бойы атқарған марқүм Шайгозов Сәдібай ақса-</w:t>
        <w:br/>
        <w:t>қал Алматыдағы Ғылым Академиясына жеделхат</w:t>
        <w:br/>
        <w:t>жібереді. Соның нәтижесінде көп ұзамай археолог-</w:t>
        <w:br/>
        <w:t>ғалымдар келіп, ескі қаланың үстіне топырақ үйгізіп,</w:t>
        <w:br/>
        <w:t>«бұл тарихи орын, тарих және археология институ-</w:t>
        <w:br/>
        <w:t>тының есебінде тұр, кезі келгенде ашылып зерттеледі,</w:t>
        <w:br/>
        <w:t>әзірге қазуға болмайды» деп арнаулы шешім шыға-</w:t>
        <w:br/>
        <w:t>рады. Шеңгелдіде ежелгі шәһар тұрғанын әйгілі ға-</w:t>
        <w:br/>
        <w:t>дым Әлкей Марғұлан да өз еңбегінде атап отсе, белгілі</w:t>
        <w:br/>
        <w:t>жазушы Бексұлтан Нұржекеев Жетісу туралы жаз-</w:t>
        <w:br/>
        <w:t>ған «Өзендер өрнектеген өлке» атты кітабында дәлелді</w:t>
        <w:br/>
        <w:t>дерсктер келтіріп, бұл болжамды байыптай түседі.</w:t>
        <w:br/>
        <w:t>Сөйтіп, тарихи шаһар өзінің кезегін күтіп, жабулы</w:t>
        <w:br/>
        <w:t>қазандай жабулы күйінде қала берді.</w:t>
        <w:br/>
        <w:t>25</w:t>
        <w:br/>
        <w:t>Иә, Жетісудың жеті өзені жөнінде тап басып, дәл</w:t>
        <w:br/>
        <w:t>айтылған пікірлер әзірге жоқ. Пікір айтушылар</w:t>
        <w:br/>
        <w:t>әйтеуір жеті өзен санын толтыру үшін ірілі-ұсағын</w:t>
        <w:br/>
        <w:t>араластырып жіберген. Олардың ішінде Балқашқа</w:t>
        <w:br/>
        <w:t>құятындары да құймайтындары ла бар.</w:t>
        <w:br/>
        <w:t>Мен Балқаш көлінің оңтүстігі мен солтүмтігін,</w:t>
        <w:br/>
        <w:t>шығысы мен батысын тәуір-ақ аралаған, ол жөнінде</w:t>
        <w:br/>
        <w:t>көп деректер жинаған адаммын. Жетісу өзендерін сөз</w:t>
        <w:br/>
        <w:t>етпес бұрын әуелі оның территориясының қай кез-</w:t>
        <w:br/>
        <w:t>де, қандай болғанын біліп алған жөн. Өлке көлемі</w:t>
        <w:br/>
        <w:t>сан рет өзгеріске ұшырады. Осыған орай осы өлке-</w:t>
        <w:br/>
        <w:t>ден ағатын өзендер саны да өзгеріп отырды. Мәсе-</w:t>
        <w:br/>
        <w:t>лен, 1920 жылғы 20 наурызда Түрік бюроның шешімі</w:t>
        <w:br/>
        <w:t>бойынша Жетісу жерінің шекарасы белгіленді. Онда</w:t>
        <w:br/>
        <w:t>күншығыста (құжатта осылай аталған) Қытаймен,</w:t>
        <w:br/>
        <w:t>солтүстік және солтүстік батыста Семей губерния-</w:t>
        <w:br/>
        <w:t>сымен, батыста Сырдариямен, оңтүстік және оңтүстік</w:t>
        <w:br/>
        <w:t>батыста Қырғызстанмен шектесетіні атап көрсетілген.</w:t>
        <w:br/>
        <w:t>Осынау ұланғайыр жердің өн бойын шарлаған алып</w:t>
        <w:br/>
        <w:t>дененің күре тамырлары іспетті өзендері - Іле, Шу,</w:t>
        <w:br/>
        <w:t>Қаратал, Ақсу, Лепсі, Аякөз делінген.</w:t>
      </w:r>
    </w:p>
    <w:p>
      <w:r>
        <w:t>1912 жылғы 22 ақпанда Қазақстан Орталық Ке-</w:t>
        <w:br/>
        <w:t>ңес комитетінің облыс құру жөніндеті қаулысы жа-</w:t>
        <w:br/>
        <w:t>рияланды.Осы қаулы бойынша 6 облыс құрылды.</w:t>
        <w:br/>
        <w:t>Олар- Күншығыс Қазақстан (ол кезде осылай атал-</w:t>
        <w:br/>
        <w:t>ған), Оңтүстік Қазақстан, Ақтөбе, Күнбатыс Қазақ-</w:t>
        <w:br/>
        <w:t>стан (ол да осылай аталған), Қарағанды, Алматы об-</w:t>
        <w:br/>
        <w:t>лыстары. Алматы облысына қарайтын жерлердің</w:t>
        <w:br/>
        <w:t>тізімі берілген. Олар -- Қоңырат (казіргі Балқаш! қала-</w:t>
        <w:br/>
        <w:t>сы) Қордай, Шет, Үржар, Аякоз, Шу, Шұбартау.</w:t>
        <w:br/>
        <w:t>Қазір бұлардың бірсыпырасы Жамбыл, Семей, Қара-</w:t>
        <w:br/>
        <w:t>ғанды облыстарының құрамында. Арқа жерінің біраз</w:t>
        <w:br/>
        <w:t>бөлігі ертеде де, бертінде де Жетісу өлкесінің құра-</w:t>
        <w:br/>
        <w:t>мында болды. Жетісудың өзендері мен көлдерін, тау-</w:t>
        <w:br/>
        <w:t>ларын Жетісудың дүлділ ақыны, қазақ поэзиясының</w:t>
        <w:br/>
        <w:t>құлагері Ілияс Жансүгіровтен жақсы білген адам жоқ.</w:t>
        <w:br/>
        <w:t>«Жетісудың су суреттерінде:</w:t>
        <w:br/>
        <w:t>мақтардың (моңғол) Лама деген сөзінен шыққан. Ең</w:t>
        <w:br/>
        <w:t>жоғарғы дін басыларын Лама дейді.</w:t>
        <w:br/>
        <w:t>Одан төменгілері теген, келен, шәбінор, амбал.</w:t>
        <w:br/>
        <w:t>Бәрі де дін басына қызмет ететін адамдар. Мәселен,</w:t>
        <w:br/>
        <w:t>көптеген ұсақ шәбінорлар бірігіп, бір келенді құрай-</w:t>
        <w:br/>
        <w:t>ды. Бірнеше келендер жиналып гегенге бағынады</w:t>
        <w:br/>
        <w:t>(Қазіргі Кеген атауы осыдан шыққан). Ал әр жердегі</w:t>
        <w:br/>
        <w:t>гегендер бір аймақ басшысы Ламяға қараған екен.</w:t>
        <w:br/>
        <w:t>Цакар - амбы деген қалмақ ханын Шәкірамбал деп</w:t>
        <w:br/>
        <w:t>атағанымыз сияқты, оны да халқымыз өз тіліне</w:t>
        <w:br/>
        <w:t>бейімдеп Ламас немесе Лабасы деп кеткен. Осыны</w:t>
        <w:br/>
        <w:t>базбіреулер «Текес - Іленің басы екен, ал Текес Ла-</w:t>
        <w:br/>
        <w:t>басыдан басталады» деген теріс түсінік қалыптас-</w:t>
        <w:br/>
        <w:t>қан. Шындығында солай деп айтылып та, жазылып</w:t>
        <w:br/>
        <w:t>та жүр.</w:t>
        <w:br/>
        <w:t>Үшіншіден, Іленің ең ұшар басы Текес емес,</w:t>
        <w:br/>
        <w:t>Қытай жеріндегі К үнес өзені. Іленің Текестен басқа</w:t>
        <w:br/>
        <w:t>аса ірі салалары болып саналатын Күнес, Қас</w:t>
        <w:br/>
        <w:t>өзендері бірытңғай батысқа қарай ағады. Екеуі де Ерен-</w:t>
        <w:br/>
        <w:t>қабырға тау жоталарындағы мұздықтардан нәр ала-</w:t>
        <w:br/>
        <w:t>ды. Ортасын Абыралы тауы бөліп тұр. Жағырапия-</w:t>
        <w:br/>
        <w:t>лық тұрғыдан алып қарасақ та, карта бойынша Кү-</w:t>
        <w:br/>
        <w:t>нес Іленің басы етіп көрсетілген. Олай болатыны Кү-</w:t>
        <w:br/>
        <w:t>нес ешқайда бұрылмастан Іле сияқты бір бағытта,</w:t>
        <w:br/>
        <w:t>дәлірек айтсақ шығыстан батысқа қарай тура аға-</w:t>
        <w:br/>
        <w:t>тындығында. Текес болса, бұған мүлде қарсы,</w:t>
        <w:br/>
        <w:t>керісінше шығысқа қарай ағып жатыр. Сәл бұрылыс</w:t>
        <w:br/>
        <w:t>жасап Тоғызтарау (Қытай) ауданындағы Қарабура</w:t>
        <w:br/>
        <w:t>деген жерінде бір: бүйірден Күнеске келіп қосыла-</w:t>
        <w:br/>
        <w:t>ды. Сондықтан оны жаратылыстану ғылымының аса</w:t>
        <w:br/>
        <w:t>білгірі, саяхатшы ғалым Ш. Уәлихановтін өзі Текесті</w:t>
        <w:br/>
        <w:t>«Теріс аққан» деп атаған екен. Сонда, бір түзудің</w:t>
        <w:br/>
        <w:t>бойында жатқан Күнес аталмай, теріс аққан Текес</w:t>
        <w:br/>
        <w:t>өзені Іле басы болғаны ма?</w:t>
        <w:br/>
        <w:t>Текес суын қосып алған Күнес өзені ары таман</w:t>
        <w:br/>
        <w:t>барғанда оған Қас өзені келіп құйылады. Осы екі</w:t>
        <w:br/>
        <w:t>судың қосындысы енді өзен емес, ары қарай Іле дәрия-</w:t>
        <w:br/>
        <w:t>22</w:t>
      </w:r>
    </w:p>
    <w:p>
      <w:r>
        <w:t>Орыс ғалымдары Бартольд пен Гейнс Аякөз өзені</w:t>
        <w:br/>
        <w:t>жөнінде де дәнеңе айтпаған. Ол әлі де мол сулы.</w:t>
        <w:br/>
        <w:t>Қазірде де Балқашқа құяды. Ұлы жүз бен Орта жүз</w:t>
        <w:br/>
        <w:t>қазақтары Аякөздің өткелінен әтіп қарым-қатынас</w:t>
        <w:br/>
        <w:t>жасаған. Ол Балқашқа бұрынғы Бөрлітөбе ауданы-</w:t>
        <w:br/>
        <w:t>ның ескі жұрты -- Бөрлітөбе леген жерден Балқашқа</w:t>
        <w:br/>
        <w:t>құйған. Айнала төңірегі белес-белді құмды төбелер,</w:t>
        <w:br/>
        <w:t>су кәсіпорындарға да, тұрғын үйдегілерге де тасы-</w:t>
        <w:br/>
        <w:t>лып берілетін. Бұған көп шығын шығатын. Оны бол-</w:t>
        <w:br/>
        <w:t>дырмау үшін аудан орталығы теміржол бойындағы</w:t>
        <w:br/>
        <w:t>Лепсі бекетіне көшірілген. Өйткені, оның оңтүстік</w:t>
        <w:br/>
        <w:t>шығысын орай Ақсу өзені ағып жатты. Өзен бойы</w:t>
        <w:br/>
        <w:t>қалың орман еді. Оны кесіп, отқа жақты. Құрылыс</w:t>
        <w:br/>
        <w:t>материалы ретінде пайдаланды.</w:t>
        <w:br/>
        <w:t>Ақсу өзені Лепсі теміржол бекетінің шығыс жа-</w:t>
        <w:br/>
        <w:t>ғын орай ағады. Одан кәсіпорындарға, мекемелерге,</w:t>
        <w:br/>
        <w:t>тұрғын үйлерге су құбыры жүргізіліп, су тасу, үйді-</w:t>
        <w:br/>
        <w:t>үйге тарату шығынынан құтылды.</w:t>
        <w:br/>
        <w:t>Лепсі өзені Балқаш көліне Бөрлітөбе ауданында-</w:t>
        <w:br/>
        <w:t>ғы Балқаш мыс комбинатының Лепсі көмекші ша-</w:t>
        <w:br/>
        <w:t>руашылығының жерін басын өтіп, «Красный рыбак»</w:t>
        <w:br/>
        <w:t>колхозының ескі жұртынан барып Балқашқа құяды.</w:t>
        <w:br/>
        <w:t>Бұрынғы Талдықорған облысы жерінде Лепсі атала-</w:t>
        <w:br/>
        <w:t>тын жер үшеу, оның бірі соз етіп отырған Бөрлітөбе</w:t>
        <w:br/>
        <w:t>ауданындағы (бұрынғы) Лепсі. Қазір ол М. Төлеба-</w:t>
        <w:br/>
        <w:t>ев атындағы өндірістік кооперативтің орталығы,</w:t>
        <w:br/>
        <w:t>екіншісі осы аудандағы Лепсі теміржол бекеті. Жо-</w:t>
        <w:br/>
        <w:t>ғарыда айтқанымдай, бұрын ол Борлітөбе ауданы-</w:t>
        <w:br/>
        <w:t>ның орталығы болды. Үшініпнісі Үйгентас ауданы-</w:t>
        <w:br/>
        <w:t>ның жерінде. Ол Жетісудың Ресейге қарағанына 100</w:t>
        <w:br/>
        <w:t>жылдық мереке өткен жер. Осы салтанатқа ұлы Абай-</w:t>
        <w:br/>
        <w:t>дың әкесі бір топ нөкерлерімен барған.</w:t>
        <w:br/>
        <w:t>Ақсу өз алдына бөлек өзен. Ол да Балқашқа</w:t>
        <w:br/>
        <w:t>құяды. Лепсі өзеніне қосылмайды, өз алдына бөлек</w:t>
        <w:br/>
        <w:t>өзен.</w:t>
        <w:br/>
        <w:t>Аякөз өзені -- мол сулы. Бөрлітөбе поселкесінің</w:t>
        <w:br/>
        <w:t>солтүстік шығыс жағынан шамамен 20 шақырымдай</w:t>
        <w:br/>
        <w:t>18</w:t>
        <w:br/>
        <w:t>қашықтықтан Балқаш көліне құяды. Құйылысы кең</w:t>
        <w:br/>
        <w:t>жайылма, суы таяз. Ертеде Ұлы жүз бен Орта жүз</w:t>
        <w:br/>
        <w:t>халықтары осы өзеннің Күркілдек деген жерінен өтіп</w:t>
        <w:br/>
        <w:t>қарым-қатынас жасаған.</w:t>
        <w:br/>
        <w:t>Тоқырауын өзенін білетіндер аз, саусақпен санар-</w:t>
        <w:br/>
        <w:t>лық. Ертеде ол Терісаққан деп те аталған. Өйткені,</w:t>
        <w:br/>
        <w:t>Арқа жеріндегі өзендер солтүстікке қарай ақса, То-</w:t>
        <w:br/>
        <w:t>қырауын суы оңтүстікке қарай, яғни кері ағып, Бал-</w:t>
        <w:br/>
        <w:t>қашқа құйған. Ертеде ол жер бетімен аққан айнала</w:t>
        <w:br/>
        <w:t>төңірегі қалың орман. Ну тоғай болған. Ол жөнінде</w:t>
        <w:br/>
        <w:t>«Қозы-Көрпеш -- Баян сұлу» дастанының ескі нұсқа-</w:t>
        <w:br/>
        <w:t>сында айтылады. Жүсіпбек қожа Шайқысламұлы-</w:t>
        <w:br/>
        <w:t>ның «Наурызбай батыр» қиссасында:</w:t>
      </w:r>
    </w:p>
    <w:p>
      <w:r>
        <w:t>Жатайын Тоқырауында үш күн тосып,</w:t>
        <w:br/>
        <w:t>Ел-жұртың кеңес құрсын басын қосып,-</w:t>
        <w:br/>
        <w:t>деген жолдар бар. Осы өзеннен Әмір-Темірдің әскері</w:t>
        <w:br/>
        <w:t>1389 жылы аттарын суарған деген дерек бар. Тоқы-</w:t>
        <w:br/>
        <w:t>рауын бойы Орта жүздің атақты биі Қараменденің</w:t>
        <w:br/>
        <w:t>қүтты мекені болған. Өмірге Әлихан Бөкейхановты,</w:t>
        <w:br/>
        <w:t>Жақып Ақбаевты, Әлихан Ермековты дүниеге</w:t>
        <w:br/>
        <w:t>келтірген қасиетті орын, құтты жер.</w:t>
        <w:br/>
        <w:t>Ертеде өзен бойын мекендеген ел жер жыртып,</w:t>
        <w:br/>
        <w:t>тұқым сеуіп, егін салған. Халықтық селекция</w:t>
        <w:br/>
        <w:t>нәтижесінде Тоқырауынның ақ бидайы сорты дүни-</w:t>
        <w:br/>
        <w:t>еге келген. Бертінде халық егіншілікпен айналысу-</w:t>
        <w:br/>
        <w:t>ды қойған, Тоқырауынның ақ бидайы сорты жойы-</w:t>
        <w:br/>
        <w:t>лып кеткен. Өйткені дәндері баданадай ірі белокқа</w:t>
        <w:br/>
        <w:t>бай болғанымен. шығымдылығы төмен еді.</w:t>
        <w:br/>
        <w:t>Бұрын ел Тоқырауын өзені жойылып кетті деп</w:t>
        <w:br/>
        <w:t>жүретін. Арқадан Саяқ кеніші ашылып, елді мекен</w:t>
        <w:br/>
        <w:t>орнағанда көп мөлшерде тұшы су қоры қажет бол-</w:t>
        <w:br/>
        <w:t>ды. Сол кезде іздестіру-зерттеу жұмысы жүргізілген,</w:t>
        <w:br/>
        <w:t>соның нәтижесінде жер астымен ағып, Балқашқа</w:t>
        <w:br/>
        <w:t>құятын Тоқырауын өзені табылды. Қазір ондағылар</w:t>
        <w:br/>
        <w:t>осы өзеннің тұшы суын пайдалануда.</w:t>
        <w:br/>
        <w:t>Осы елді мекеннен 20-30 шақырымдай жерде ду-</w:t>
        <w:br/>
        <w:t>дығалы батырдай әудем жерден қарайып көрінетін</w:t>
        <w:br/>
        <w:t>Шолақ тауының етегіпде ертедегі бабаларымыз --</w:t>
        <w:br/>
        <w:t>сақтардың Бесшатыртарихи қорғандары бой көрсетіп</w:t>
        <w:br/>
        <w:t>алыстан белең береді. Бүгін біз сөз сткелі отырған</w:t>
        <w:br/>
        <w:t>ауылдағы ежелгі шаһар сол кезеңдерден бастау алып,</w:t>
        <w:br/>
        <w:t>қуатты күшті мемлекет қүрған үлкен тайпалар мен</w:t>
        <w:br/>
        <w:t>ұлыстар дәуірінде Ілебалық, кейіннен Екіоғыз,</w:t>
        <w:br/>
        <w:t>Күнгіт-Күнгей болып өзгеріп отырған. Басында бұл</w:t>
        <w:br/>
        <w:t>қала 10-15 гектардай аумақты алып жатқан болуы</w:t>
        <w:br/>
        <w:t>керек. Шығыста және Батыста дамыған қалалар заң-</w:t>
        <w:br/>
        <w:t>дылығы бойынша елді мекеннің шет жағында мал-</w:t>
        <w:br/>
        <w:t>шы-жатақтар, қолөнершілер мен ұсталар және олар-</w:t>
        <w:br/>
        <w:t>дың шеберханалары орналасса, ал қақ ортасында бай</w:t>
        <w:br/>
        <w:t>шонжарлар, билеушілер тұрған ғой. Үй қабырғала-</w:t>
        <w:br/>
        <w:t>рының көпшілігі күйдірілген қызыл кірпіштен</w:t>
        <w:br/>
        <w:t>тұрғызылған және бір-біріне тығыз әрі жақын орна-</w:t>
        <w:br/>
        <w:t>ласқан. Оның бір дәлелі мынау: жиырмасыншы ға-</w:t>
        <w:br/>
        <w:t>сырдың отызыншы жылдарындағы колхоздасу кезінде</w:t>
        <w:br/>
        <w:t>шашылып жатқан қызыл кірпіштен жергілікті халық,</w:t>
        <w:br/>
        <w:t>мал қора салған скен.</w:t>
        <w:br/>
        <w:t>Жалпы, бұл қалаға мән беріп, алғаш рет қатты</w:t>
        <w:br/>
        <w:t>қызыққан Шоқан Уәлиханов болатын. Ұлы ғалым</w:t>
        <w:br/>
        <w:t>күнделігінің бір жеріне «Шеңгелді бекетінде болып,</w:t>
        <w:br/>
        <w:t>су құбырын көруім керек» деп жазады. Ол 1856 жылы</w:t>
        <w:br/>
        <w:t>Ыстықкөл сапарынан оралып келе жатып, жолшы-</w:t>
        <w:br/>
        <w:t>бай Шеңгелдіге арнайы тоқтайды. Талай ескі қала-</w:t>
        <w:br/>
        <w:t>ларды көріп зерттеп жүрген ғалымға бұл таңсық та</w:t>
        <w:br/>
        <w:t>емес еді. Бірақ оның көзіне оттай басылып, қатты</w:t>
        <w:br/>
        <w:t>қызықтырғаны -- шаһардағы су құбыры болатын.</w:t>
        <w:br/>
        <w:t>Әрине су құбыры осы қаланы мекендеген елдің</w:t>
        <w:br/>
        <w:t>сол кездегі дамыған озық ойы мен мәдениетінің үл-</w:t>
        <w:br/>
        <w:t>кен үлгісі, жетістігі. Ксйін гидролог-мелиоратор ға-</w:t>
      </w:r>
    </w:p>
    <w:p>
      <w:r>
        <w:t>лымдар Шеңтслді ауылының астында бірнсше мың-</w:t>
        <w:br/>
        <w:t>даған текше метрге созылған көлемді жер асты көлі</w:t>
        <w:br/>
        <w:t>бар деп, түбірлі зерттеулер жүргізген.</w:t>
        <w:br/>
        <w:t>Біздің жердің ерекшелігі сол - көзін тапсаң 20--</w:t>
        <w:br/>
        <w:t>ортасында орнласқан су молшылығы ірі жер байла-</w:t>
        <w:br/>
        <w:t>нын игеруге мүмкіншілік туады...</w:t>
        <w:br/>
        <w:t>Егер де солай болса, осы кешеннің ортасына неге</w:t>
        <w:br/>
        <w:t>ҚАЛА салмаймыз. Үйіміздің іргесінде сарқыраған су</w:t>
        <w:br/>
        <w:t>ағып жатса, шаңырағымыздан жарқырап электр жа-</w:t>
        <w:br/>
        <w:t>рығы түсіп тұрса, табалдырықты аттап шыға салған-</w:t>
        <w:br/>
        <w:t>да темір жол вагонына отыра кетсең, біздің өмірімізге</w:t>
        <w:br/>
        <w:t>негізгі кажеттілер осылар емес пе?!</w:t>
        <w:br/>
        <w:t>Өмір талабынан қалыспас үшін Алматы қала-</w:t>
        <w:br/>
        <w:t>сындағы ірі өндіріс орындары көбеймек. Міне осы</w:t>
        <w:br/>
        <w:t>айтылған жаңадан қосылатын өндіріс орындарын</w:t>
        <w:br/>
        <w:t>Алматыға салмай, осы жаңа қаланың үлесіне береміз</w:t>
        <w:br/>
        <w:t>дсген ойымыз бар. Соған қосымша Алматыда дрна-</w:t>
        <w:br/>
        <w:t>ласып жұмыс істеп тұрған кейбір өндірістерді осы</w:t>
        <w:br/>
        <w:t>жаңа қалаға аудару мақсаты жоспарымызда түр. Бұл</w:t>
        <w:br/>
        <w:t>ойлар іске асатын ақиқат шындық...</w:t>
        <w:br/>
        <w:t>Екіншіден -- осы көлді халықтың демалыс орны-</w:t>
        <w:br/>
        <w:t>на айналдыруымыз керек қой. Алматының көк</w:t>
        <w:br/>
        <w:t>түтініне тұншығып жатқан халқы көлдің жағасында</w:t>
        <w:br/>
        <w:t>бойларын жазып, сергитін мүмкіндіктер жасалына-</w:t>
        <w:br/>
        <w:t>ды...</w:t>
        <w:br/>
        <w:t>- Бітірген жұмыстарымыздың ішіндегі маңыздысы</w:t>
        <w:br/>
        <w:t>-- жаңадан қаланың орны белгіленді, қаланың аты -</w:t>
        <w:br/>
        <w:t>Қапшағай болып аталды...</w:t>
        <w:br/>
        <w:t>Р. Әлішер мырза Қапшағай қаласының бой</w:t>
        <w:br/>
        <w:t>көтеруіне елеулі еңбегі сіңген Асанбай Асқар-</w:t>
        <w:br/>
        <w:t>ұлы жайында жазғаны.</w:t>
        <w:br/>
        <w:t>Ер есімі - ел есінде</w:t>
        <w:br/>
        <w:t>Іле өзеніне 1970-71 жылдары су электр станци-</w:t>
        <w:br/>
        <w:t>ясының салынып, пайдалануға берілуіне, көп қабат-</w:t>
        <w:br/>
        <w:t>ты үйлер мен көптеген өнеркәсіптік кәсіпорындар-</w:t>
        <w:br/>
        <w:t>дың, мектептер мен бала -- бақшаларының салы-</w:t>
        <w:br/>
        <w:t>нып, қаланың жаңа үлгідегі жобамен қазіргі бет-</w:t>
        <w:br/>
        <w:t>40</w:t>
        <w:br/>
        <w:t>зушы сол еңбегінде Іле өңірін біздің ата бабалары-</w:t>
        <w:br/>
        <w:t>мыз шошақ төбелі бөрік киген Сақтар, Үйсіндер ер-</w:t>
        <w:br/>
        <w:t>теден мекендеп келе жатқанын археологиялық және</w:t>
        <w:br/>
        <w:t>тілдік фактілермен нанымды дәлелдеп жазды. Ол Іле</w:t>
        <w:br/>
        <w:t>атауының «Иел» «Иелі» деген түркі сөзі екенін, сөйтіп</w:t>
        <w:br/>
        <w:t>Іле өзені «Ел өзені» деген мағына беретінін ашып</w:t>
        <w:br/>
        <w:t>көрсетті. Осы пікірге біз де қосыламыз.</w:t>
        <w:br/>
        <w:t>Шығыс Түркістанның астанасы Құлжа қаласы да</w:t>
      </w:r>
    </w:p>
    <w:p>
      <w:r>
        <w:t>Іле жағасына тиіп тұр. Бүлардан басқа Іле өңірінде</w:t>
        <w:br/>
        <w:t>жоғары таулы жазықтарда Текес, Күнес, Моңғұл</w:t>
        <w:br/>
        <w:t>күре, Нылқы, Тоғызтарау, Сүйдін, Сегіз Сүмбіл,</w:t>
        <w:br/>
        <w:t>Екіөгіз (Шеңгелді) Шипаңза (Жеті үй). Алматы,</w:t>
        <w:br/>
        <w:t>Жәркент, Қапшағай, Бақанас, Қиялық (Қойлық)</w:t>
        <w:br/>
        <w:t>Құйған қалашық, кенттері болғандығы белгілі.</w:t>
        <w:br/>
        <w:t>Бұлардың көпшілігі ескі заманнан келе жатса</w:t>
        <w:br/>
        <w:t>кейбіреулері біздің заманымызда бой көтерді. Атал-</w:t>
        <w:br/>
        <w:t>ған қала, елді мекендерде тарихи ескерткішке жата-</w:t>
        <w:br/>
        <w:t>тын ғажайып суландыру жүйелері құрылыс</w:t>
        <w:br/>
        <w:t>кешендері атақты қорған-күмбездер, төбелер көптеп</w:t>
        <w:br/>
        <w:t>саналады. Ежелгі Алмалықтағы Тулы Темір күмбезі,</w:t>
        <w:br/>
        <w:t>Құлжа төңірегіндегі атақты Уайыс ханның мазары,</w:t>
        <w:br/>
        <w:t>Қара атты Мазар, Шөке Мазар, Есік қорғаны, Қабан</w:t>
        <w:br/>
        <w:t>(Қабылиса) мазары, Маралбай тәуіп мазары осын-</w:t>
        <w:br/>
        <w:t>дай ғимараттар қатарына жатады. Жоғарыда аталған</w:t>
        <w:br/>
        <w:t>қала, кенттермен оларға қарасты таулы, үстіртті жа-</w:t>
        <w:br/>
        <w:t>зықтарда егіншілік пен мал шаруашылығын кәсіп</w:t>
        <w:br/>
        <w:t>еткен ежелгі Дулат тайпалары, Найман, Қызай, Сары</w:t>
        <w:br/>
        <w:t>Үйсіндер, Албан, Суандар мекен етеді.</w:t>
        <w:br/>
        <w:t>Іле өңірінің халықтары Ұлы емші Ұлықпан әкім</w:t>
        <w:br/>
        <w:t>жайында көп аңыз әңгіме айтады. Ол кісі өз зама-</w:t>
        <w:br/>
        <w:t>нында осы алқаптардағы ауырған адамдарды іздеп</w:t>
        <w:br/>
        <w:t>тауып, емдеумен даңқты болыпты. Ұлықпан әкім</w:t>
        <w:br/>
        <w:t>елерінде өзі жасаған, жұмсалмай қалған дәрілерін</w:t>
        <w:br/>
        <w:t>Іле өзеніне құйып кетіпті. Сондықтан да бұл өзеннің</w:t>
        <w:br/>
        <w:t>суын зәмзәм суындай, дертке дауа, жанға шипа, деп</w:t>
        <w:br/>
        <w:t>қасиеттейді жергілікті тұрғындар.</w:t>
        <w:br/>
        <w:t>36</w:t>
        <w:br/>
        <w:t>«Жақында әскери жеңіл көлікпен (басқа төте жол</w:t>
        <w:br/>
        <w:t>таппағандай) осы тарихи төбенің үстімен жүйткіп бара</w:t>
        <w:br/>
        <w:t>жатқан ауылдасымның ойсыз әрекетін көргенде жа-</w:t>
        <w:br/>
        <w:t>ным қаралай түршікті. Табанда осылай тапталып</w:t>
        <w:br/>
        <w:t>жатқан, бірақ өзіндік тарихы бар төбешіктің астында</w:t>
        <w:br/>
        <w:t>бабалар ізі, мәдени мұралар асылы бар екендігіне мән</w:t>
        <w:br/>
        <w:t>бермейтіндігіміз окінішті-ақ.</w:t>
        <w:br/>
        <w:t>Елбасымыз Ұлттық кеңестің үшінші мәжілісінде</w:t>
        <w:br/>
        <w:t>«Мәдени мұра» бағдарламасы бойынша шығын</w:t>
        <w:br/>
        <w:t>сөйлеген сөзінде тарихи ескерткіштерді жаңғырту</w:t>
        <w:br/>
        <w:t>жұмысының ерекше ыждаһаттылықты талап ететін</w:t>
        <w:br/>
        <w:t>ғылыми жұмыс екендігін баса айта отырып, қазба</w:t>
        <w:br/>
        <w:t>жұмыстарына да айрықша жауапкершілік қажет</w:t>
        <w:br/>
        <w:t>екендігін атап көрсеткен болатын. Осы орайда ой-</w:t>
        <w:br/>
        <w:t>ымды Елбасымыздың сондағы сөзімен қорыта айтар</w:t>
        <w:br/>
        <w:t>болсам, «мәлени мұраларымызды жүйелеп, оларды</w:t>
        <w:br/>
        <w:t>қалпына келтіру, сақтау, одан әрі дамыту ісіне кең</w:t>
        <w:br/>
        <w:t>көлемде білек түріп кірісетін кез келді», дегім келеді.</w:t>
        <w:br/>
        <w:t>Бұл әсіресе, біз айтып отырған Шеңгелді ауылында-</w:t>
        <w:br/>
        <w:t>ғы секі қала орнындағы, яғни үйілген төбешікке қазба</w:t>
        <w:br/>
        <w:t>жұмыстарын жүргізу мәселесіне де тікелей қатысы</w:t>
        <w:br/>
        <w:t>бар.</w:t>
        <w:br/>
        <w:t>Жұмахан Қожамқұл мырзаның, «Екіөгіз</w:t>
        <w:br/>
        <w:t>(Шеңгелді)- тарихи мекен» атты келесі</w:t>
        <w:br/>
        <w:t>әңгімесін оқыңыз.</w:t>
        <w:br/>
        <w:t>Тянь-Шань тауының мұзарт шыңдарының ете-</w:t>
      </w:r>
    </w:p>
    <w:p>
      <w:r>
        <w:t>гіндегі қатпар-қартпар қойнауларынан бастау ала</w:t>
        <w:br/>
        <w:t>отырып, жолшыбай өзіне жамырай қосылған арын-</w:t>
        <w:br/>
        <w:t>ды өзендермен бірге бірде өрлей, бірде құлдилай ағып,</w:t>
        <w:br/>
        <w:t>кең жазықты жерде көсіле тартып, көлбей ағатын</w:t>
        <w:br/>
        <w:t>Жетісудағы ең бір көрікті де кербез, керімді де иірімді</w:t>
        <w:br/>
        <w:t>өзен - Іле. Іленің 218 шақырымға созылған баста-</w:t>
        <w:br/>
        <w:t>пқы тұсы Текес өзені. Оны кейде Іле басы деп те</w:t>
        <w:br/>
        <w:t>атайды. Содан кейін Ілеге Күнес, Қас өзендері кеп</w:t>
        <w:br/>
        <w:t>26</w:t>
        <w:br/>
        <w:t>тарих тереңіндегі шырғалаңды шежіресінің тың де-</w:t>
        <w:br/>
        <w:t>ректермен толыға, молыға түсетіндігін аңғартып</w:t>
        <w:br/>
        <w:t>отырғандай, іншалла солай болғай да! Сондықтан соз</w:t>
        <w:br/>
        <w:t>соңында айтарым - көгілдір көлінің көкжиегі</w:t>
        <w:br/>
        <w:t>көгіңмен астасып, дәулетің дәуріңмен толып тасып,</w:t>
        <w:br/>
        <w:t>болашағың самала жарығындай жарқырай түссін,</w:t>
        <w:br/>
        <w:t>қасиетті Қапшағайым, іргелі Ілем, байтақ мекеттім,</w:t>
        <w:br/>
        <w:t>демекпін.</w:t>
        <w:br/>
        <w:t>Нұрбол Әділбаев мырзаның «Бесшатыр</w:t>
        <w:br/>
        <w:t>қорғандары» апты мақаласында:</w:t>
        <w:br/>
        <w:t>Алтынемел мемлекеттік ұлттық табиғат бағының</w:t>
        <w:br/>
        <w:t>жүрек тұсына таман орын тепкен Бссшатыр корған-</w:t>
        <w:br/>
        <w:t>дары кім-кімді болсын слең еткізеді. Өйткені, ол</w:t>
        <w:br/>
        <w:t>біздің Ұлы бабаларымыздан қалған көне жәдігер.</w:t>
        <w:br/>
        <w:t>Біздің дәуірімізге дейінгі УП-ІУ ғасырларда Жетісу</w:t>
        <w:br/>
        <w:t>жерінде тиграхауда-сақтар өмір сүрген. Жалпы әлсмге</w:t>
        <w:br/>
        <w:t>«Азия-скифтері» деген атпен мәлім болған сақтар өз</w:t>
        <w:br/>
        <w:t>заманында Қазақстанның оңтүстігі ғана емес, Орта-</w:t>
        <w:br/>
        <w:t>лық Азия, Ауғанстан, Солтүстік Үндістан жерлерінде</w:t>
        <w:br/>
        <w:t>де үстемдік жүргізген, Рустамдай дастанға айналған</w:t>
        <w:br/>
        <w:t>хас батыры, Томиристен ұрпақ, әніне айналған пат-</w:t>
        <w:br/>
        <w:t>шайымы бар сол сақтар Персияға дейінгі жерді жау-</w:t>
        <w:br/>
        <w:t>лап та алған. Заманында ең мықты мемлекет болып</w:t>
        <w:br/>
        <w:t>есептелген Персияны да бағындырып алуға жауын-</w:t>
        <w:br/>
        <w:t>гер халықтың күші жететінін өздері ле, жаулары да</w:t>
        <w:br/>
        <w:t>анық білген. Соңда Персия қақпасына әскерінің бір</w:t>
        <w:br/>
        <w:t>шеті ат басын тірегенде алдына келген сліпілермен</w:t>
        <w:br/>
        <w:t>келісіп, Томирис сәйгүлігінің басын сайын далаға</w:t>
        <w:br/>
        <w:t>бұрыпты. Түкке түсінбеген әскербасылары мен ру</w:t>
        <w:br/>
        <w:t>басыларын жинап алып:</w:t>
        <w:br/>
        <w:t>«Ұлан байтақ дала секілді Персияны даат үстінде</w:t>
        <w:br/>
        <w:t>жаулап алғанымызбен, ат үстінде жүріп билей алмай-</w:t>
        <w:br/>
        <w:t>мыз. Бізге ұрпақ болашағы қымбат. Ал, сайып дала-</w:t>
        <w:br/>
        <w:t>мызғаешкімнің табанынтигізбейміз» депті. Бұл біздің</w:t>
        <w:br/>
        <w:t>29</w:t>
        <w:br/>
        <w:t>түзілуінен дыбыс шығатынын айтады. Тіпті, құмның</w:t>
        <w:br/>
        <w:t>беті марганеш және калиймен жабылғандықтан ас-</w:t>
        <w:br/>
        <w:t>тыңғы қабаттағы үйкеліс қатаяды деген де болжам</w:t>
        <w:br/>
        <w:t>ағытады. Әрине, жер шарында мұндай құмдардың</w:t>
        <w:br/>
        <w:t>дыбысын еститін 100-ден аса пункттер бар. Жалпы,</w:t>
        <w:br/>
        <w:t>ТМД елдері бойынша ең үлкен әнші қүм осы Ай-</w:t>
        <w:br/>
        <w:t>ғайқұм болып саналады. Қатты боранды күндері Ай-</w:t>
      </w:r>
    </w:p>
    <w:p>
      <w:r>
        <w:t>ғайқұмның дыбысы 3 шақырым жердегі үйдің</w:t>
        <w:br/>
        <w:t>терезелерін сылдырлатып жібереді. Жазғы кештерде</w:t>
        <w:br/>
        <w:t>Айғайқұм басына шағып, сырғанап түссеңіз, дәл ас-</w:t>
        <w:br/>
        <w:t>тыңыздан ұшақ дыбысын естисіз.әрі жанбасыңыздың</w:t>
        <w:br/>
        <w:t>асты қуыс секілді де сезіледі. Неғұрлым қатты сыр-</w:t>
        <w:br/>
        <w:t>ғысаңыз, соғұрлым қатты дыбыс шығады. Бұл да ғы-</w:t>
        <w:br/>
        <w:t>лыми қызығушылық тудырып отыр.</w:t>
        <w:br/>
        <w:t>Нұрсапа Аманжолов мырза жазған «іле</w:t>
        <w:br/>
        <w:t>туралы не білесіз?» атты мақаласын оқып</w:t>
        <w:br/>
        <w:t>көріңіз.</w:t>
        <w:br/>
        <w:t>Іле өзені аспанмен тілдескен Тәңіртаудың биік</w:t>
        <w:br/>
        <w:t>құзды мұздақтарынан бастау алады. Дәлірек айт-</w:t>
        <w:br/>
        <w:t>қанда ол Еренқабырға мен Үйсін тауларының кең</w:t>
        <w:br/>
        <w:t>аңғарында шығыстан батысқа мың шақырымнан ар-</w:t>
        <w:br/>
        <w:t>тық жол басып, біртісше атырау. сала жасап, мол су-</w:t>
        <w:br/>
        <w:t>ымен Балқаш көліне құйып жатыр.</w:t>
        <w:br/>
        <w:t>Іле өзені мыңдаған бұлақ, Текес, Күнес, Қас деп</w:t>
        <w:br/>
        <w:t>аталатын үш өзеннің тасқынды суымен молаяды.</w:t>
        <w:br/>
        <w:t>Іле өңірі дсп аталатын ксң байтақ; өлке өте ерте</w:t>
        <w:br/>
        <w:t>заманнан адам тіршілігі үшін қолайлы, күт-берекелі</w:t>
        <w:br/>
        <w:t>жерүйық саналып келеді. Жер жүзіндегі тәтті жеміс-</w:t>
        <w:br/>
        <w:t>ті, түрлі дәрілік, емдік қасиеті бар өсімдіктердің дені</w:t>
        <w:br/>
        <w:t>бұл аймақтан табылады. Таулар мен далалары ара-</w:t>
        <w:br/>
        <w:t>лас орманды көкорай шалғынды жайылымдарымен</w:t>
        <w:br/>
        <w:t>ел мақтанына айналып, әсем жыр, керемет ертегі,</w:t>
        <w:br/>
        <w:t>аңыздарға арқау болған. Осы заманғы білгірлер мен</w:t>
        <w:br/>
        <w:t>34</w:t>
        <w:br/>
        <w:t>етіп Тәңіртау шырршасының бөренелері қаланған,</w:t>
        <w:br/>
        <w:t>төбесіне 7--8 бөрене тасталыпты. Сәулет өнеріне жа-</w:t>
        <w:br/>
        <w:t>татын жер асты ғимараттарын байланыстыратын жер</w:t>
        <w:br/>
        <w:t>асты жолдары да болған. Олардың қабырғалары тас-</w:t>
        <w:br/>
        <w:t>пен қаланған. Жалпы бұл қорғандардың көлемі онда</w:t>
        <w:br/>
        <w:t>жатқан Сақ көсемдерінің жер басып жүргендегі атақ,</w:t>
        <w:br/>
        <w:t>абырой, беделіне дс байланысты. Мұндаең ірі-ірі бес</w:t>
        <w:br/>
        <w:t>қорған айрықшаланады. Сірә, соған орай Бесшатыр</w:t>
        <w:br/>
        <w:t>аталған да шығар. Сол қорғандар тігінен шаншыл-</w:t>
        <w:br/>
        <w:t>ған сегіз таспен қоршалған. Ондағы әр тас салмағы</w:t>
        <w:br/>
        <w:t>тонналап тартады. Құдды күзетшілер іспетті бұл та-</w:t>
        <w:br/>
        <w:t>стардың биіктігі қазір 2 метрдін арғы-бергі жағында.</w:t>
        <w:br/>
        <w:t>Ал, осыдан 2,5 мың жыл бұрын қандай болғанын</w:t>
        <w:br/>
        <w:t>және түстік жердегі Дегерес, Матай тауларынан қалай</w:t>
        <w:br/>
        <w:t>жеткізілгенін болжай беріңіз. Сондай-ак, археолог-</w:t>
        <w:br/>
        <w:t>тар сақтардың осы корғандардан шыққан сүйек-</w:t>
        <w:br/>
        <w:t>теріне қарап, олардың бойы 2--2,5 метр болғанды-</w:t>
        <w:br/>
        <w:t>ғын, өңдері ақшыл сары түсті, көздері аспан түстес</w:t>
        <w:br/>
        <w:t>болғандығын болжаммен айтады. Әбден мүмкін.</w:t>
        <w:br/>
        <w:t>Ұлттық бақтағы туристік маршрутта жатқандық-</w:t>
        <w:br/>
        <w:t>тан Бесшатыр қорғандарына шетелдік туристер дес жиі</w:t>
        <w:br/>
        <w:t>келеді. Солардың ішінде Англиядан келгендері Бес-</w:t>
        <w:br/>
        <w:t>шатыр қорғандарын Ұлыбританиядағы Стоунхендж</w:t>
        <w:br/>
        <w:t>ескерткішіне ұқсатады. Мүмкін, бұл керісінше шы-</w:t>
        <w:br/>
        <w:t>ғар. Қалай десек те, тіршілігінде еш слге бас имей,</w:t>
        <w:br/>
        <w:t>қайта аттарын естіген елді тітіркентіп, сескентіп өткен</w:t>
        <w:br/>
        <w:t>ер бабаларымыздың ұлылықтарын паш ететін бұл</w:t>
        <w:br/>
        <w:t>жәлігер құндылығын жоймайды. Мүмкіндігінше зерт-</w:t>
      </w:r>
    </w:p>
    <w:p>
      <w:r>
        <w:t>тей түскен ләзім.</w:t>
        <w:br/>
        <w:t>Н. Омарбекұлы Кіші Қалқан, Үлкен Қал-</w:t>
        <w:br/>
        <w:t>қан, Айғайқұм жайында мына мәліметтерді</w:t>
        <w:br/>
        <w:t>ұсынды.</w:t>
        <w:br/>
        <w:t>Іле өзенінің оңтүстік-шығысында орын тепкен бұл</w:t>
        <w:br/>
        <w:t>бауларды жаратушы иеміз тап бір қолмен қойған-</w:t>
        <w:br/>
        <w:t>дай-ау. Өйткені, Айғайқұмнан шыққан дыбыс осы</w:t>
        <w:br/>
        <w:t>32</w:t>
        <w:br/>
        <w:t>қосылады. Жалпы Балқашқа құйғанға дейін бұлар-</w:t>
        <w:br/>
        <w:t>дан басқа, оң жағынан Қорғас. Өсек өзендері, сол</w:t>
        <w:br/>
        <w:t>жағынан Шарын, Шелек, Түрген, Талғар, Қаскелең,</w:t>
        <w:br/>
        <w:t>Күрті өзендері қүйып отырады. Осындай тармақта-</w:t>
        <w:br/>
        <w:t>рымен толысып тасын агатын Іленің һәм оның</w:t>
        <w:br/>
        <w:t>қасиетті өңірінің тарихы тереңде, шежірелі беттерінен</w:t>
        <w:br/>
        <w:t>суыртпақтап сыр тартса, айтары да көп...</w:t>
        <w:br/>
        <w:t>Іленің жел тұрғандағы толқынды шуылына құлақ</w:t>
        <w:br/>
        <w:t>түрсеңіз, бабаларымыздың мінген пырақтарының</w:t>
        <w:br/>
        <w:t>дүбірі, еркіндікке үндеген қыран даусы байтақ, да-</w:t>
        <w:br/>
        <w:t>ламызда әлі де қалықтап тұрғандай. Кейде Ілеге жа-</w:t>
        <w:br/>
        <w:t>қын ауылымның орта тұсындағы оғыз заманынан</w:t>
        <w:br/>
        <w:t>жұрнақтай жұрты қалған Екіөгіз қаласының қор-</w:t>
        <w:br/>
        <w:t>ғантөбесінен қалың нөпір атойлап шыға келетіндей</w:t>
        <w:br/>
        <w:t>болады да тұрады. Енлі бірде көштен бөлініп қал-</w:t>
        <w:br/>
        <w:t>ған керуендей керіліп жатқан осы бір тәбәрік төбс-</w:t>
        <w:br/>
        <w:t>ден дене бітімі елден ерекше, басында биік әрі тік</w:t>
        <w:br/>
        <w:t>киген қалпағы бар, бас әлпеті домалақтау, жазық</w:t>
        <w:br/>
        <w:t>маңдайлы, қыр мұрынды, ақсары ұзынтұра келген,</w:t>
        <w:br/>
        <w:t>жанары өткір, жауынгер пішімді Ер Үйсін бабамыз</w:t>
        <w:br/>
        <w:t>сол бағзы заманғы қалпында бізге сынай қарап</w:t>
        <w:br/>
        <w:t>жатқандай көрінеді. Осы бір кұліреті күшті баба-</w:t>
        <w:br/>
        <w:t>мызға құйтырқы қулығы басым ққыытай әміршісі бір</w:t>
        <w:br/>
        <w:t>қолынан қызын беріп, екінші қолымен туньмо-</w:t>
        <w:br/>
        <w:t>билеуші атағын ұсыныпты ғой. Аңыздай айтылып</w:t>
        <w:br/>
        <w:t>келе жатқан бұл әңгіме де біраз нәрсенің сыры мен</w:t>
        <w:br/>
        <w:t>бағамын байқатса керек.</w:t>
        <w:br/>
        <w:t>Екіөгіз демекші, қытай жібегі көзінің жауын ал-</w:t>
        <w:br/>
        <w:t>ған батыс саудагерлері мен жалданған керуеншілер</w:t>
        <w:br/>
        <w:t>тоғыз жолдың торабында бой көтерген өзіндік</w:t>
        <w:br/>
        <w:t>мәдениеті мен сәулеті болған сскі Екіөгіз шаһарына</w:t>
        <w:br/>
        <w:t>бір аялдамай кетпейді екен. Бүгінді күні іргемізден</w:t>
        <w:br/>
        <w:t>ілбіп ағып жатқан Іледен не ауыл ортасынан өрге</w:t>
        <w:br/>
        <w:t>қарай өрлей аққан (кейбіреулер теріс аққан дейді)</w:t>
        <w:br/>
        <w:t>арналы судан үйімізге, үй жанындағы алақандай</w:t>
        <w:br/>
        <w:t>қитақ жерімізге су тарта алмай қиналып, қынжы-</w:t>
        <w:br/>
        <w:t>лып отырғанда, сонау заманғы Екіөтіз тұрғындары-</w:t>
        <w:br/>
        <w:t>27</w:t>
        <w:br/>
        <w:t>торжанин в Алматы, вспоминал об охоте на Или в</w:t>
        <w:br/>
        <w:t>1928 голу, что добыча не была великя: «Всего около</w:t>
        <w:br/>
        <w:t>4дуток». И добавляя, что охотиться лучше на Балха-</w:t>
        <w:br/>
        <w:t>ше, где водятся, по рассказам бывалых, леопарды и</w:t>
      </w:r>
    </w:p>
    <w:p>
      <w:r>
        <w:t>даже тигры. Однако, заявлял Л.Д. Троцкий «Я ре-</w:t>
        <w:br/>
        <w:t>шил заключить ттакт о ненападении с тиграми». Сле-</w:t>
        <w:br/>
        <w:t>ды последнего тигра на Или охотники встречали в</w:t>
        <w:br/>
        <w:t>1948 году. Ученые полагают, что тигры исчезли в 1952</w:t>
        <w:br/>
        <w:t>году в результате интенсивного освоения региона че-</w:t>
        <w:br/>
        <w:t>ловеком, устройства им «самопалов» тростника.</w:t>
        <w:br/>
        <w:t>На территории Капшагайского заповедника (Ал-</w:t>
        <w:br/>
        <w:t>тын Емел), который находится выше нас, на правом</w:t>
        <w:br/>
        <w:t>берегу реки Или возвышается уникальное творение</w:t>
        <w:br/>
        <w:t>природы -- Поючций бархан или Поючцие пески (Ак-</w:t>
        <w:br/>
        <w:t>кумкалкан). Это тіриродное изваяние имест форму</w:t>
        <w:br/>
        <w:t>типичного песочного бархана, но его величина пора-</w:t>
        <w:br/>
        <w:t>жает воображение: 80 м высотой и около 3 км дли-</w:t>
        <w:br/>
        <w:t>ной. Громада из свстлого мелкого песка одиноко рас-</w:t>
        <w:br/>
        <w:t>положилась среди пустынной равнины. Иногда ле-</w:t>
        <w:br/>
        <w:t>том при ветре гора оживает и начинает издавать моіц-</w:t>
        <w:br/>
        <w:t>ное непрерывное гудение, напоминаюццее гул само-</w:t>
        <w:br/>
        <w:t>лета. Какова причина подобного «пения» - до сих</w:t>
        <w:br/>
        <w:t>пор остается загадкой. Скорсе всего звук рождается</w:t>
        <w:br/>
        <w:t>внутри бархана от перемешения массы песка. Инте-</w:t>
        <w:br/>
        <w:t>ресно, что бархан не кочует по равнине, несмотря на</w:t>
        <w:br/>
        <w:t>сыпучесть песка и сильные ветры, остается на своем</w:t>
        <w:br/>
        <w:t>месте в течение тысячилетий. Неподвижность барха-</w:t>
        <w:br/>
        <w:t>нов можно обьяснить скорее всего тем, что в этом</w:t>
        <w:br/>
        <w:t>месте, заключенном между торами, направление вет-</w:t>
        <w:br/>
        <w:t>ров создает своеобразное завихрение и именно они</w:t>
        <w:br/>
        <w:t>удерживают песчаную,гору от передвижения.</w:t>
        <w:br/>
        <w:t>А в историческом отношении наш регион еше</w:t>
        <w:br/>
        <w:t>богаче.</w:t>
        <w:br/>
        <w:t>По территории современного Казахстана прохо-</w:t>
        <w:br/>
        <w:t>дила олна из самых важных культурно-товарных ар-</w:t>
        <w:br/>
        <w:t>терий того времени - Великий Шелковый Путь. Ве-</w:t>
        <w:br/>
        <w:t>44</w:t>
        <w:br/>
        <w:t>етіп болған соң алыдмен жаңадан ашылған тарихи</w:t>
        <w:br/>
        <w:t>музейге бст бұрды. Мұнда да жиналған көпшілік</w:t>
        <w:br/>
        <w:t>өздерінің кадірлі азаматын ризашылық сезіммен қар-</w:t>
        <w:br/>
        <w:t>сы алса,«Әжелер» ансамблі «Қазағым» атты әнмен</w:t>
        <w:br/>
        <w:t>шашу арнады. Содан соң қонақтар мұражай экспо-</w:t>
        <w:br/>
        <w:t>наттарын мұқият аралап көрді, ал Асанбай Асқар-</w:t>
        <w:br/>
        <w:t>ұлы мұражайдың алғыс кітабына өз пікірін жазып</w:t>
        <w:br/>
        <w:t>қалдырды. Өзінің соңғы жазға кітабының бір дана-</w:t>
        <w:br/>
        <w:t>сын мүражайға сыйға тартуға уәде етті. Сол күні</w:t>
        <w:br/>
        <w:t>Асанбай Асқаров бастаған топ мүшелері Шеңгелді</w:t>
        <w:br/>
        <w:t>өңірінде дс болып қайтты.</w:t>
        <w:br/>
        <w:t>Қапшағай қаласының қүрметті азама-</w:t>
        <w:br/>
        <w:t>ты, қала әкімі аппаратының бас маман -</w:t>
        <w:br/>
        <w:t>аудармашысы Тоқтар Әкішұлы Қапшағай</w:t>
        <w:br/>
        <w:t>қаласының 30 жылдық мерекесі күрметіне</w:t>
        <w:br/>
        <w:t>арнап қазақ және орыс тілдерінде «Қапша-</w:t>
        <w:br/>
        <w:t>ғай -- үшінші мыңжылдық жолында» («Кап-</w:t>
        <w:br/>
        <w:t>шағай на пороге третьеғо тысячелетия»)</w:t>
        <w:br/>
        <w:t>атты тарихи-танымдық туынды жазған</w:t>
        <w:br/>
        <w:t>еді. Осы туындыны кітапқа түгел қосып</w:t>
        <w:br/>
        <w:t>жібергенді жөн көрдім.</w:t>
      </w:r>
    </w:p>
    <w:p>
      <w:r>
        <w:t>Время докапшагайское</w:t>
        <w:br/>
        <w:t>Докапшагайский период нашего региона в при-</w:t>
        <w:br/>
        <w:t>родно-историческом отношении, как и вся террито-</w:t>
        <w:br/>
        <w:t>рия и история Казахстана, разнообразен и интерс-</w:t>
        <w:br/>
        <w:t>сен.</w:t>
        <w:br/>
        <w:t>Об особенностях нашето края я писал вкратце в</w:t>
        <w:br/>
        <w:t>предыдушей брошюре, выпушенной в 1995 году, в</w:t>
        <w:br/>
        <w:t>честь 25-летия Капшагая. А сейчас появилась воз-</w:t>
        <w:br/>
        <w:t>можность более подробно описать о нашем регионе,</w:t>
        <w:br/>
        <w:t>опираясь на исследовательский материал института</w:t>
        <w:br/>
        <w:t>истории Академии Наук Роспублики Казахстан от</w:t>
        <w:br/>
        <w:t>42</w:t>
        <w:br/>
        <w:t>ародов Казахстана она была избрана членом</w:t>
        <w:br/>
        <w:t>ного конгрссса татарского пентра, который со-</w:t>
        <w:br/>
        <w:t>гв г. Чимкенте в 1996 ғоду.</w:t>
        <w:br/>
        <w:t>уже несколько лет подряд Фаина Ахметовна</w:t>
        <w:br/>
        <w:t>ітся председателем Совета ветеранов. Она на-</w:t>
        <w:br/>
        <w:t>ла мсдалями и значком «Отличник просвеце-</w:t>
        <w:br/>
        <w:t>ния». Ее стремление идти вперед, кажется, не знает</w:t>
        <w:br/>
        <w:t>траниц. Вссгда деловая, энергичная, зажигает своим</w:t>
        <w:br/>
        <w:t>оптимизмом тех, кто рядом с ней.</w:t>
        <w:br/>
        <w:t>«Всегда в строю!»-- таков ее жизненный девиз.</w:t>
        <w:br/>
        <w:t>Счастья здоровья Вам, Фаина Ахметовна, и море</w:t>
        <w:br/>
        <w:t>неиссякаемой энергии!</w:t>
        <w:br/>
        <w:t>Қазтай Ұлтарақовтың мына мақала-</w:t>
        <w:br/>
        <w:t>сында:</w:t>
        <w:br/>
        <w:t>Қапшағай - Конаев қаласы</w:t>
        <w:br/>
        <w:t>«...Болашақ, қаланы қандай жерге орналастыру</w:t>
        <w:br/>
        <w:t>жайлы түскен жеті түрлі ұсыныс болған. Солардың</w:t>
        <w:br/>
        <w:t>әрқайсысына жеке-жеке тоқталып баяндап шықтым.</w:t>
        <w:br/>
        <w:t>Ұзаққа созылған жиналыстың қорытындысын</w:t>
        <w:br/>
        <w:t>Димекең өзі шығарды.- Мынау Қапшияғай деген жер,</w:t>
        <w:br/>
        <w:t>азғантай жер, колемі үлкен емес. Айналасы құнар-</w:t>
        <w:br/>
        <w:t>сыз сусылдаған қызыл құм екені де рас. Бірақ, осын-</w:t>
        <w:br/>
        <w:t>дай жерде үлкен жұмыс жүріп жатыр ғой. Егер де</w:t>
        <w:br/>
        <w:t>замана деңгейімен өлшем жасасақ, істеліп жатқан</w:t>
        <w:br/>
        <w:t>істер ХХІ ғасырдың үлесіне тиетін жайы бар емес пе.</w:t>
        <w:br/>
        <w:t>Бірінші -- экономиканың өзегі және қозғаушы күші</w:t>
        <w:br/>
        <w:t>болып есептелетін электр стансасы салынып жатыр.</w:t>
        <w:br/>
        <w:t>Гкінші - Қаазақстанның батысы мен шығысын бай-</w:t>
        <w:br/>
        <w:t>ланыстыратын екі ірі жол қатынасы магистралын</w:t>
        <w:br/>
        <w:t>салып жатыр. Оның біреуі -- темір жол өтетін көпір.</w:t>
        <w:br/>
        <w:t>Екіншісі - автомашина жүретін жол мен көпір...</w:t>
        <w:br/>
        <w:t>Үшіншісі -- Іле өзенін бөгеп, су қоймасы жасалын</w:t>
        <w:br/>
        <w:t>жатыр. Ең негізгісі - оңтүстіктегі ірі шөл даланың</w:t>
        <w:br/>
        <w:t>39</w:t>
        <w:br/>
        <w:t>скі Қалқанға соғылып зораяды. Тарихы тым-тым те-</w:t>
        <w:br/>
        <w:t>реңде жатыр деуге әбден негіз бар. Оған бұл өңірден</w:t>
      </w:r>
    </w:p>
    <w:p>
      <w:r>
        <w:t>табылған динозаврлар, айдаһарлар мен алып тасба-</w:t>
        <w:br/>
        <w:t>қалар сүйектері дәлел болады. Аплеонтологиялық</w:t>
        <w:br/>
        <w:t>ескерткіштер аймағы деп те айтылатын бұл өңірдің</w:t>
        <w:br/>
        <w:t>өсімдіктері де алпысыншы жылдары ғалымдар наза-</w:t>
        <w:br/>
        <w:t>рын аударған. Зерттеліп, өзіндік бағасын алып,</w:t>
        <w:br/>
        <w:t>«Қызыл кітапқа» да енді.</w:t>
        <w:br/>
        <w:t>Климаты құбылмалы. Қыста 45 градусқа дейін</w:t>
        <w:br/>
        <w:t>суық, ал жазда керісінше 45 градуска дейін ыстық</w:t>
        <w:br/>
        <w:t>болады. Жиі соғатын желінің жылдамдығы сағатына</w:t>
        <w:br/>
        <w:t>60 шақырым. Алайда, бұл өңір арқарларға өте қолай-</w:t>
        <w:br/>
        <w:t>лы. Осы Қалқанның ортасындағы Айғайқұмның</w:t>
        <w:br/>
        <w:t>биіктігі 120 метр болса, ұзындығы 3 шақырымға со-</w:t>
        <w:br/>
        <w:t>зылып жатыр. Дүнисжүзі бойынша 6 ғана жерде бар</w:t>
        <w:br/>
        <w:t>деп саналатын әнші құм, тым ұсақ әрі майдалығы-</w:t>
        <w:br/>
        <w:t>мен ерекшеленеді.</w:t>
        <w:br/>
        <w:t>Ғасырлар бойы ұйтқыған желдің өтінде жатқан</w:t>
        <w:br/>
        <w:t>құмның ұштып кетпейтін себебі, құм биіктеген сай-</w:t>
        <w:br/>
        <w:t>ың жөке ағашы секілді ауадағы ылғалды бойына тар-</w:t>
        <w:br/>
        <w:t>тып отырады. Сол ылғалда сексеуіл тұқымдас ағаш-</w:t>
        <w:br/>
        <w:t>тар өседі. Бір жылдық өсімдіктер өз алдына. Сексеуіл</w:t>
        <w:br/>
        <w:t>тікенекті түйетабан, құмқараған, аласа таспашөп</w:t>
        <w:br/>
        <w:t>секілді өсімдіктер тамырларын тереңге жіберіп, су</w:t>
        <w:br/>
        <w:t>өндіргіш құмнан өзектеріне нәр ала біледі. Айғайқұм</w:t>
        <w:br/>
        <w:t>туралы ғылыми болжамдар нақты бір тоқтамға әлі</w:t>
        <w:br/>
        <w:t>келген жоқ. Олардың бірі құрғақ құмдардың</w:t>
        <w:br/>
        <w:t>үйкелісінен дыбыс пайда болатындығын растап ба-</w:t>
        <w:br/>
        <w:t>ғады. Үстіндегі қабаттарында нағыз ылғалды құм бар</w:t>
        <w:br/>
        <w:t>деп те саналады. Соған жоғарғы қабаттағы құмнан</w:t>
        <w:br/>
        <w:t>құйылған дыбыс үйкеліп, күшейеді-мыс. Бұл ды-</w:t>
        <w:br/>
        <w:t>быс ағаш ернеулеріне тиіп, күшейіп шағатын скрип-</w:t>
        <w:br/>
        <w:t>камен теңестіріледі. Құм мол легінін сырғуынан әрі</w:t>
        <w:br/>
        <w:t>шаңсыз тазалығынан өзара үйкеліп те зор дыбыс</w:t>
        <w:br/>
        <w:t>шығарады. Бұл үйкелістер тауда қатты толқын да</w:t>
        <w:br/>
        <w:t>тудырады. Тербелетіні де рас. Тағы бір оқымысты-</w:t>
        <w:br/>
        <w:t>лар құм құрылымында молекулалық ерекшеліктер</w:t>
        <w:br/>
        <w:t>33</w:t>
        <w:br/>
        <w:t>Н. Логвиненконың «Всегда в строю» ма-</w:t>
        <w:br/>
        <w:t>қаласында да атқарылған көп іс-шаралар</w:t>
        <w:br/>
        <w:t>айтылған.</w:t>
        <w:br/>
        <w:t>Фархинур Муллахметовна Валеева или, как се</w:t>
        <w:br/>
        <w:t>любовно называют жители Капчагая Фаина Ахме-</w:t>
        <w:br/>
        <w:t>товна, была у истоков переселения жителей из ста-</w:t>
        <w:br/>
        <w:t>рого поселка Илийска в строятцийся город Капча-</w:t>
        <w:br/>
        <w:t>гай. Она помнит, как нелегко было уговаривать лю-</w:t>
        <w:br/>
        <w:t>дей, особенно пожилых, покидать их обжитые, на-</w:t>
        <w:br/>
        <w:t>сиженные места. Как часто ей приходилось идти на</w:t>
        <w:br/>
        <w:t>психологическую уловку, предлагая посмотреть но-</w:t>
        <w:br/>
        <w:t>вые квартиры в первом четырехэтажном доме буду-</w:t>
        <w:br/>
        <w:t>шего города Капчагая.</w:t>
        <w:br/>
        <w:t>Фаина Ахметовна вспоминает, как это было:</w:t>
        <w:br/>
        <w:t>- В поселке Илийском в то время проживало 8</w:t>
        <w:br/>
        <w:t>тысяч жителей. Когда в 1966 году было сдано 7 тыс.</w:t>
        <w:br/>
        <w:t>кв. метров жилья, началась кропотливая подготовка</w:t>
        <w:br/>
        <w:t>к переселению. Очень долго приходилось порой уго-</w:t>
      </w:r>
    </w:p>
    <w:p>
      <w:r>
        <w:t>варивать, убеждать людей, что это необходимо, что</w:t>
        <w:br/>
        <w:t>скоро на месте где стоит их дом, будет море. Были у</w:t>
        <w:br/>
        <w:t>меня и такие жители, с которыми мне приходилось</w:t>
        <w:br/>
        <w:t>выезжать на место и показывать те квартиры, в кото-</w:t>
        <w:br/>
        <w:t>рых они будут жить. После такой экскурсии, психо-</w:t>
        <w:br/>
        <w:t>логического убеждения, люди соглашались, так как</w:t>
        <w:br/>
        <w:t>они видели, что квартиры хорошие, есть горячая и</w:t>
        <w:br/>
        <w:t>хололная вода, санузел, ванная. Работа шла пол руко-</w:t>
        <w:br/>
        <w:t>водством председателя поселкового Совета Айтана</w:t>
        <w:br/>
        <w:t>Беркутбаевича Альменова (к сожалению, рано ушед-</w:t>
        <w:br/>
        <w:t>шего из жизни).</w:t>
        <w:br/>
        <w:t>Работа по переселению жителей нелась с 1968 по</w:t>
        <w:br/>
        <w:t>1969 год под непосредственным руководством Кам-</w:t>
        <w:br/>
        <w:t>зы Тунгушбаевича Серикбаева -- заместителя пред-</w:t>
        <w:br/>
        <w:t>седателя облисполкома по переселению.</w:t>
        <w:br/>
        <w:t>Непосредственное участие в этой работе прини-</w:t>
        <w:br/>
        <w:t>мал главный врач санэпидемстанции поселка Васи-</w:t>
        <w:br/>
        <w:t>лий Иванович Переверзев, который строго следил</w:t>
        <w:br/>
        <w:t>37</w:t>
        <w:br/>
        <w:t>1958 года и новые сведения, полученные через 40 лет</w:t>
        <w:br/>
        <w:t>благодаря научно-изыскательской работе экспедици-</w:t>
        <w:br/>
        <w:t>онного отряда СШ У2 11 села Арна, Капшагайского</w:t>
        <w:br/>
        <w:t>региона, состояшцего из творческих, ишуших, талан-</w:t>
        <w:br/>
        <w:t>тливых, любятцих свой край 7 ребят. Научным руко-</w:t>
        <w:br/>
        <w:t>водителем этого отряда является директор школы -</w:t>
        <w:br/>
        <w:t>Абугалиева Айсауле Сулейменовна.</w:t>
        <w:br/>
        <w:t>Работа учеников завоевала 2 место в Республи-</w:t>
        <w:br/>
        <w:t>канском конкурсе научно-исслсловательских работ</w:t>
        <w:br/>
        <w:t>школьников и имеет сертификат, полученный в го-</w:t>
        <w:br/>
        <w:t>роде Туркестане в 1999 году по линии программы</w:t>
        <w:br/>
        <w:t>«Дарын».</w:t>
        <w:br/>
        <w:t>Во-первых, и поселок Илийск просушествовав-</w:t>
        <w:br/>
        <w:t>ший почти 1,5 века и ушедший на дно искусствен-</w:t>
        <w:br/>
        <w:t>ного водохранилиша на расстоянии 12-ти киломст-</w:t>
        <w:br/>
        <w:t>ров по акватории моря юго-восточнге от нас; и го-</w:t>
        <w:br/>
        <w:t>род Капшагай, который в скором времени отмечаст</w:t>
        <w:br/>
        <w:t>свое 30-летие; оба расположены у подножия седов-</w:t>
        <w:br/>
        <w:t>ласого Алатау, на берегу самой старшей из семи рек</w:t>
        <w:br/>
        <w:t>юго-востока нашей республики, в самом центре</w:t>
        <w:br/>
        <w:t>жемчужины края - Семиречье. Семиречье начина-</w:t>
        <w:br/>
        <w:t>ется от озсра Балхаш на севсрс и от долины реки</w:t>
        <w:br/>
        <w:t>Или на западе до озера Алаколь на востокс и про-</w:t>
        <w:br/>
        <w:t>стираетоя до Тянь-Шаня па шоге. Считается, что свое</w:t>
        <w:br/>
        <w:t>название Семиречье - Джетысу получило от семи</w:t>
        <w:br/>
        <w:t>рек: Или, Каратал, Биен, Аксу, Лепсы, Баскан, Сар-</w:t>
        <w:br/>
        <w:t>канд, протекаюццих по его территории. Когда путс-</w:t>
        <w:br/>
        <w:t>шествуешь по Семиречью, видишшь перед собой вы-</w:t>
        <w:br/>
        <w:t>сокие торы, реки, пустыни, величественные степ-</w:t>
        <w:br/>
        <w:t>ные памятники, могильные курганы.</w:t>
        <w:br/>
        <w:t>Об удивительной красоте, природном богатстве</w:t>
        <w:br/>
        <w:t>нашего региона не раз писали и раньше, пишут и</w:t>
        <w:br/>
        <w:t>ныне. Например, в одном рассказе В.Проскурина есть</w:t>
        <w:br/>
        <w:t>такое описание:</w:t>
      </w:r>
    </w:p>
    <w:p>
      <w:r>
        <w:t>..Авеше Илийск славился охотой на кабана и тіри-</w:t>
        <w:br/>
        <w:t>балхашского тигра. Небезызвестный Троцкий, всс-</w:t>
        <w:br/>
        <w:t>сильный нарком в Москвс и Советский политка-</w:t>
        <w:br/>
        <w:t>43</w:t>
        <w:br/>
        <w:t>ның тас қопарып, арна қазып, ен далаға су тартып,</w:t>
        <w:br/>
        <w:t>егін салған, мал ұстаған таңғажайып өрелі істеріне</w:t>
        <w:br/>
        <w:t>таңданбасқа шарап жоқ.</w:t>
        <w:br/>
        <w:t>Тарихқа жетік, өткенді зерделеуге мұқият Қытай</w:t>
        <w:br/>
        <w:t>жылнамашыларының жазып қалдырған деректеріне</w:t>
        <w:br/>
        <w:t>қарағанда, жоғарыда айтып отырған Үйсін ұлысы</w:t>
        <w:br/>
        <w:t>б.з.д. ПІ ғасырдың орта тпеніне қарай Тарбағатай,</w:t>
        <w:br/>
        <w:t>Қытай, Монғолия жағынан Жетісуға, біздің осы Іле</w:t>
        <w:br/>
        <w:t>бойына жылжып ҡоныс басқан көрінеді. Осынау ұлан</w:t>
        <w:br/>
        <w:t>байтақ өңірді сркін жайлай отырып, бүгінгі күні іргелі</w:t>
        <w:br/>
        <w:t>елдікке бастап отырған тәуелсіз мемлекетіміздің</w:t>
        <w:br/>
        <w:t>іргесін қалап, шаңырағын көтере бастайды.</w:t>
        <w:br/>
        <w:t>Тарихшы, археологтарымыз анықтап отырғанын-</w:t>
        <w:br/>
        <w:t>дай, күдіретті ұлысты билеген гуньмолардың-</w:t>
        <w:br/>
        <w:t>билеушілердің бірегейі Жоңғар Алатауының соңғы</w:t>
        <w:br/>
        <w:t>тармағы (Сарыбұлақ ауылының тұсындағы)- Шо-</w:t>
        <w:br/>
        <w:t>лақ таудың етегіне, Бесшатыр қорымына жерленіпті...</w:t>
        <w:br/>
        <w:t>Сөйткен касиетті мекен бүдан кейінгі ұрпақтарының</w:t>
        <w:br/>
        <w:t>да көш басын іркетін құтты қонысы, керуендер аял-</w:t>
        <w:br/>
        <w:t>дап, әл жинайтын жайлы мекені болды. Айтты айт-</w:t>
        <w:br/>
        <w:t>пады не керек дегендей, 1857 жылдың жазында Ыс-</w:t>
        <w:br/>
        <w:t>тық көл сапарынын қайтып келе жатқан Шоқан</w:t>
        <w:br/>
        <w:t>Шеңгелдідегі біз сөз етіп отырған Екіөгізге ат басын</w:t>
        <w:br/>
        <w:t>артайы бұрып, тарихи мекенге мән бере тағзым ете</w:t>
        <w:br/>
        <w:t>келуінің өзі неге тұрады?!</w:t>
        <w:br/>
        <w:t>Енді қараңыз, Шоқанның сол келісінен кейін бір</w:t>
        <w:br/>
        <w:t>ғасырлан астам уақыт өткенде халқымыздың тағы бір</w:t>
        <w:br/>
        <w:t>ардақты ұлы, қоғам қайраткері Дінмұхамед Ахмет-</w:t>
        <w:br/>
        <w:t>ұлы Қонаев Іленің Қапшағай шатқалындағы қысы-</w:t>
        <w:br/>
        <w:t>ңқы тұсын бөгеп, су электр стансасын салу идеясын</w:t>
        <w:br/>
        <w:t>қолдайды, оның құрылысының тездеп бітуіне әріосы</w:t>
        <w:br/>
        <w:t>жерден жас қаланың бой көтеруіне тікелей басшылық</w:t>
        <w:br/>
        <w:t>жасайды. Міне, осылайша бой көтерген көгілдір көлі</w:t>
        <w:br/>
        <w:t>бар жас қала бүгін 35 жылдық мерейлі мерекесін атап</w:t>
        <w:br/>
        <w:t>өтпек боп той қамын жасауда, өткені қайта саралануда.</w:t>
        <w:br/>
        <w:t>Мұның барлығы осы өңірдегі оңды істердің жаңа</w:t>
        <w:br/>
        <w:t>ғасырда жаңғырып, жалғасын таба беретіндігін, оның</w:t>
        <w:br/>
        <w:t>28</w:t>
        <w:br/>
        <w:t>ликий Шелковый Путь- это обіцее название торго-</w:t>
        <w:br/>
        <w:t>вых караванных путей, связавших со ПІ века до на-</w:t>
        <w:br/>
        <w:t>шей эры до ХУТ века нашего времени Китай со Сред-</w:t>
        <w:br/>
        <w:t>ней, нередней Азией и Европой. Название он полу-</w:t>
        <w:br/>
        <w:t>чил в связи с тем, что глазным товаром был китайс-</w:t>
        <w:br/>
        <w:t>кий шелк. Начинался он в центральных районах</w:t>
        <w:br/>
        <w:t>Китая и через Ланьчжоу шел на Дуньхуан, отсюда</w:t>
        <w:br/>
        <w:t>путь разветвлялся на южный и северный. По наше-</w:t>
      </w:r>
    </w:p>
    <w:p>
      <w:r>
        <w:t>му Капчагайскому региону проходил Северный Шел-</w:t>
        <w:br/>
        <w:t>қовый Путь через Талгар, р. Или, Капчагайское уше-</w:t>
        <w:br/>
        <w:t>лье, Чингельды, Алтын-Емель, Коксуйская равни-</w:t>
        <w:br/>
        <w:t>на, г. Екиугуз. Начиная с 10 в. оживился торговый</w:t>
        <w:br/>
        <w:t>путь по Илийской долине. На правый берег р. Или</w:t>
        <w:br/>
        <w:t>караваны переправлялись в районе Барохулзира, от-</w:t>
        <w:br/>
        <w:t>туда дорога іпла через Коктал и Алмалык.</w:t>
        <w:br/>
        <w:t>По Великому Шелковому Пути перевозилось ог-</w:t>
        <w:br/>
        <w:t>ромное количество товаров, но не только этим зна-</w:t>
        <w:br/>
        <w:t>менита караванная дорога, благодаря ей проходило</w:t>
        <w:br/>
        <w:t>обширное культурное и религиозное обшение меж-</w:t>
        <w:br/>
        <w:t>ду разными народами от Индии и Китияя до России,</w:t>
        <w:br/>
        <w:t>Византии и Греции. В Казахстане есть все - буддий-</w:t>
        <w:br/>
        <w:t>ские храмы, христианские перкви, мусульманские ме-</w:t>
        <w:br/>
        <w:t>чети. Это связано с обширным спектром религий и</w:t>
        <w:br/>
        <w:t>свободно уживавшихся порой в одном и том же го-</w:t>
        <w:br/>
        <w:t>роде, поселке, ауле.</w:t>
        <w:br/>
        <w:t>Также Семиречье - страна курганов. Нигде болсе</w:t>
        <w:br/>
        <w:t>не встретишь так много удивительных, величествен-</w:t>
        <w:br/>
        <w:t>ных памятников древней культуры саков. Курганы</w:t>
        <w:br/>
        <w:t>Или могильники создавались в давние врсмена для</w:t>
        <w:br/>
        <w:t>почетного захоронения вождей и полководиев. Осо-</w:t>
        <w:br/>
        <w:t>беңно их много вдоль Великого Шелкового Пути,</w:t>
        <w:br/>
        <w:t>проходившето у полножия Джунгарских и Заилийс-</w:t>
        <w:br/>
        <w:t>ких гор. Иногда курганы группируются в одном ме-</w:t>
        <w:br/>
        <w:t>сте, образуя свогеобразные акрополи. Намболее впе-</w:t>
        <w:br/>
        <w:t>чатляюшая груттпа курганов -- Бесшатыр, располо-</w:t>
        <w:br/>
        <w:t>жена на предгорной каменистой равнине между го-</w:t>
        <w:br/>
        <w:t>45</w:t>
        <w:br/>
        <w:t>жыл санауымызға дейінгі У ғасырда өмір сүрген</w:t>
        <w:br/>
        <w:t>әдемілігімен де, ақылыменде,ержүрек батырлығымен</w:t>
        <w:br/>
        <w:t>де асып туған Томирис патшаның кесімі-тін.</w:t>
        <w:br/>
        <w:t>Жалпы «Азия скифтері» туралы Ахаменидтік сына</w:t>
        <w:br/>
        <w:t>жазбаларында оларды үш топқа бөліп жазады. Яғни,</w:t>
        <w:br/>
        <w:t>хаумаварға-сақтар (жылқы сүтінен дайындалған ха-</w:t>
        <w:br/>
        <w:t>ома сусынын ішетін сақтар, тағы бір деректе хаома</w:t>
        <w:br/>
        <w:t>есірткі екені де айтылады), тиграхауда - сақтар</w:t>
        <w:br/>
        <w:t>(үшкір төбелі бөрік киетін сақтар). тиай-парадарайа-</w:t>
        <w:br/>
        <w:t>сақтар (теңіздің арғы жағындағы сақтар). Тарихна-</w:t>
        <w:br/>
        <w:t>мада сақтардып өте жауынгер болғаны, әсіресе ат</w:t>
        <w:br/>
        <w:t>құлағында ойнайтын мықтылықтары көп жазылған.</w:t>
        <w:br/>
        <w:t>Дүниеге келмей жатып атағы дүркіреген атақты пат-</w:t>
        <w:br/>
        <w:t>ша Кир де өз заманында Сақтармен сыйласып, Рус-</w:t>
        <w:br/>
        <w:t>там батырды өз патшалығында құрметтеп, қонақ жа-</w:t>
        <w:br/>
        <w:t>сап күткен. Рустамның жүрек жұтқан хас батырлы-</w:t>
        <w:br/>
        <w:t>ғы сол - бір мың жауынгермен қылышынан қан там-</w:t>
        <w:br/>
        <w:t>ған, айналасындағы мемлекеттердің бәрін табанына</w:t>
        <w:br/>
        <w:t>салған Кир патшаға баруынан көрінбей ме.</w:t>
        <w:br/>
        <w:t>Ал, Томирис дүниеге келгенде анасы қайтыс бо-</w:t>
        <w:br/>
        <w:t>лады. Содан болашақ патшайым әкесі Спаргапистің</w:t>
        <w:br/>
        <w:t>күтімінде, яғни титтейінен ат үстінде өседі.</w:t>
        <w:br/>
        <w:t>Жаугершілік заманда ру арасындағы кикілжіңдер,</w:t>
        <w:br/>
        <w:t>билікке таласумен арпалысқан Спаргапис бел шешіп</w:t>
        <w:br/>
        <w:t>демалмады десе де болғандай. Желдің өтінде, аптап</w:t>
        <w:br/>
        <w:t>ыстықта, сары аязда да қызы Томиристі тастамаған.</w:t>
      </w:r>
    </w:p>
    <w:p>
      <w:r>
        <w:t>Сол Томириске бірде-бір жігіт беттей алмағанда «Мені</w:t>
        <w:br/>
        <w:t>найзасының ұшымен, білетінің күшімен мойындат-</w:t>
        <w:br/>
        <w:t>қан батырға тұрмысқа шығамын» деп іштей серт</w:t>
        <w:br/>
        <w:t>береді. Сонда бес жасында аттың құлағында ойнап,</w:t>
        <w:br/>
        <w:t>алты жасында қолына қылыш ұстаған Томиристі тек</w:t>
        <w:br/>
        <w:t>Рустам ғана алапат күшімен, мейірімді, жүрегімен</w:t>
        <w:br/>
        <w:t>мойындатыпты. Сақтардың тағы бір артықшылығы,</w:t>
        <w:br/>
        <w:t>қыз балалары балиғатқа толмай сол жақ аналықта-</w:t>
        <w:br/>
        <w:t>рын сылып тастаған. Адам ағзасына еш зиян</w:t>
        <w:br/>
        <w:t>келтірмейтін тәсіл құпия сақталған да. Ондағы мақ-</w:t>
        <w:br/>
        <w:t>сат - қыз бала ссейгенде өсетін аналығының садақ</w:t>
        <w:br/>
        <w:t>30</w:t>
        <w:br/>
        <w:t>бейнесінің пайда болуына алматы облысының бұры-</w:t>
        <w:br/>
        <w:t>ғы бірінші хатшысы Асанбай Асқарұлы Асқаровтың</w:t>
        <w:br/>
        <w:t>зор еңбек сіңіргендігін қазіргі қала тұрғындарының</w:t>
        <w:br/>
        <w:t>біреуі білсе, енді біреулері біле бермейтіндігі анық.</w:t>
        <w:br/>
        <w:t>Асанбай Асқарұлы белгілі мемлекет және қоғам</w:t>
        <w:br/>
        <w:t>қайраткері. Ұзақ жылдар бойы партия және совет</w:t>
        <w:br/>
        <w:t>ортандарында енбек етті. 1970 жылдардың басы мен</w:t>
        <w:br/>
        <w:t>ортасы советтік жүйенің ақты қара, қараны ақ</w:t>
        <w:br/>
        <w:t>дегізетін сеңдей сірескен кезі болатын. Осы жылда-</w:t>
        <w:br/>
        <w:t>ры жоғарғы қызметте отырған көптеген азаматтар</w:t>
        <w:br/>
        <w:t>орынсыз кудаланды. Нақақтан жала жабылып, Асан-</w:t>
        <w:br/>
        <w:t>бай ағамыз да кете барды. Сот, ел наразылығын ту-</w:t>
        <w:br/>
        <w:t>дырмау үшін соттың Қырғызстан астанасында</w:t>
        <w:br/>
        <w:t>өткізілгендігі, адвокаттардың Асқаровтың кінәсіздігін</w:t>
        <w:br/>
        <w:t>дәлелдеп ақтап шыққандығы және бұл оқиға жай-</w:t>
        <w:br/>
        <w:t>ында баспасөз бсттерінде көп жазылғандығы әлі</w:t>
        <w:br/>
        <w:t>есімізде. сл азаматының басына түскен өмірінің осы</w:t>
        <w:br/>
        <w:t>бір қиын қыстау кезеңі жайлы «Тағдыр» атты естелік</w:t>
        <w:br/>
        <w:t>кітап жазғандығы белгілі.</w:t>
        <w:br/>
        <w:t>«Елу жылда - ел жаңа демекші» әр адамның өткен</w:t>
        <w:br/>
        <w:t>өмір жолында ешқашан ұмытылмас қуанышқа толы</w:t>
        <w:br/>
        <w:t>сәтті күндері, ұрпағына қалдырған өнегелі істері бо-</w:t>
        <w:br/>
        <w:t>лады. Ел азаматы Асанбай Асқарұлының сол өнегелі</w:t>
        <w:br/>
        <w:t>істерінің бірі -- Қапшағай қаласының бой көтеруіне</w:t>
        <w:br/>
        <w:t>жеке сіңірген еңбегі деп атап айтар едік.</w:t>
        <w:br/>
        <w:t>Жуырда іргетасы қаланғанына 30 жыл толып,</w:t>
        <w:br/>
        <w:t>жүрегінің түкпірінен мәңгі орын алған қалаға ар-</w:t>
        <w:br/>
        <w:t>найы келіп қайтудың оңтайлы оңтайлы сәті түскен</w:t>
        <w:br/>
        <w:t>еді. А.А. Асқаровты және онымен бірге келген Алма-</w:t>
        <w:br/>
        <w:t>ты облысы әкімінің бірінші орынбасары Әлихан</w:t>
        <w:br/>
        <w:t>Әбдыханұлы Тойбаев, республикаға енбегі сіңген</w:t>
        <w:br/>
        <w:t>дәрігер Мүсілім Дайырбеков, Талғар ауданының әкімі</w:t>
        <w:br/>
        <w:t>Кенжебек Омарбайұлы Омарбаевтарды қала әкімі</w:t>
        <w:br/>
        <w:t>Сергей Михайлович Зеленский және басқа да</w:t>
        <w:br/>
        <w:t>әкімшілік қызметкерлері қошаметпен қарсы алды.</w:t>
        <w:br/>
        <w:t>Қонақтар орталық алаңдағы ескерткіштерге тағзым</w:t>
        <w:br/>
        <w:t>41</w:t>
        <w:br/>
        <w:t>не только за санитарным состоянием квартир, в ко-</w:t>
        <w:br/>
        <w:t>торые переселялись, но и за территориями вокруг</w:t>
      </w:r>
    </w:p>
    <w:p>
      <w:r>
        <w:t>домов.</w:t>
        <w:br/>
        <w:t>Вскоре была переселена школа Же 10, которой</w:t>
        <w:br/>
        <w:t>впоследствии дали название средней школы 79 2</w:t>
        <w:br/>
        <w:t>имени Чокана Валиханова, и первый ее директор был</w:t>
        <w:br/>
        <w:t>Буда Иннокентьсвич Таронов, о котором можно сло-</w:t>
        <w:br/>
        <w:t>жить хвалебные оды, и как о педагоге, и как о чело-</w:t>
        <w:br/>
        <w:t>веке. Когда ввели в эксплуатацию детский сад «3о-</w:t>
        <w:br/>
        <w:t>лотая рыбка», я была назначена заведуюшей этого</w:t>
        <w:br/>
        <w:t>детсада. После, в 1973 году открыт детсад «Карлы-</w:t>
        <w:br/>
        <w:t>гаш». Я его приняла в качестве заведуюшей и рабо-</w:t>
        <w:br/>
        <w:t>тала в нем до ухода на пенсию.</w:t>
        <w:br/>
        <w:t>В капчагайских степях, где буішевали песчаные</w:t>
        <w:br/>
        <w:t>бури, где царствовало перекати-поле да не сгибался</w:t>
        <w:br/>
        <w:t>степной «богатырь» саксаул мы, с участием школь-</w:t>
        <w:br/>
        <w:t>ников и их родителей, а также сотрудников детсада</w:t>
        <w:br/>
        <w:t>и детей подготовительных групп решили создать ру-</w:t>
        <w:br/>
        <w:t>котворный чудо-уголок вокруг детсада. Это нам уда-</w:t>
        <w:br/>
        <w:t>лось. Было вырашено 40 видов деревьев и кустарни-</w:t>
        <w:br/>
        <w:t>ков, привезенных из разных уголков нашей страны,</w:t>
        <w:br/>
        <w:t>благоухало 20 видов цветов. Приходили специально</w:t>
        <w:br/>
        <w:t>на экскурсию полюбоваться этим чудом. Старожи-</w:t>
        <w:br/>
        <w:t>лы номнят это время. Теперь, к сожалению, там ни-</w:t>
        <w:br/>
        <w:t>чего ЭТОГО нет.</w:t>
        <w:br/>
        <w:t>Этот детсад был опорным дошкольным учрежде-</w:t>
        <w:br/>
        <w:t>нием города и области по всем разделам воспитания</w:t>
        <w:br/>
        <w:t>подрастаюшего поколения. На базе детсада «Карлы-</w:t>
        <w:br/>
        <w:t>гаш» работал университет для родителей. Этот опыт</w:t>
        <w:br/>
        <w:t>был обобшцен, и в 1982 году издательством «Просве-</w:t>
        <w:br/>
        <w:t>шение» (Москва) была выпушена книга «За един-</w:t>
        <w:br/>
        <w:t>ство принципов воспитания детей в дошкольном уч-</w:t>
        <w:br/>
        <w:t>реждении и семье».</w:t>
        <w:br/>
        <w:t>Добавим от себя, что Фаина Ахметовна неоднок-</w:t>
        <w:br/>
        <w:t>ратно избиралась депутатом местных Советов. С 1994</w:t>
        <w:br/>
        <w:t>года она руководит татаро-башкирским нацио-</w:t>
        <w:br/>
        <w:t>нальным культурным центром. На 3-й сессии ассам-</w:t>
        <w:br/>
        <w:t>38</w:t>
        <w:br/>
        <w:t>ғалымдардың болжауына қарағанда, Іле өңірі жер</w:t>
        <w:br/>
        <w:t>асты байлығымен де ардақталады. Тамаша табиға-</w:t>
        <w:br/>
        <w:t>тына сай түрліжан-жануарлар мен канатты құстар-</w:t>
        <w:br/>
        <w:t>дың неше атасы осы араны мекендейді, өніп-өседі.</w:t>
        <w:br/>
        <w:t>Алатаудан батыс солтүстікке қарай ағатын өзен-</w:t>
        <w:br/>
        <w:t>дер түгел дерлік Ілеге қосылады. Қосыла алмағаны</w:t>
        <w:br/>
        <w:t>егіншілікке пайдаланылады. Жол-жөнекей құмға</w:t>
        <w:br/>
        <w:t>сіңіп, саз, шалшыққа айналатындары да бар. Балқа-</w:t>
        <w:br/>
        <w:t>шқа құятын Іле, Қаратал, Басқан, Ақсу, Сарқан,</w:t>
        <w:br/>
        <w:t>ХДепсі, Аягөз - міне, бұларға Жетісу аты берілген.</w:t>
        <w:br/>
        <w:t>Іле деген осы бір ардақты жер атының шығу тегі,</w:t>
        <w:br/>
        <w:t>оның тіндік мағынасы аламдарды сонау ерте кезден-</w:t>
        <w:br/>
        <w:t>ак ойландырып, аса қызықтырып келген. Ол туралы</w:t>
        <w:br/>
        <w:t>әр дәуірде калам тарткан ойшыл оқымысты, ғалым,</w:t>
        <w:br/>
        <w:t>тарихшы, географ, жазушы, ақындар аз болмаған.</w:t>
        <w:br/>
        <w:t>Ежелгі Қытай тарихтарында бұл өзен «Или» өзені</w:t>
        <w:br/>
        <w:t>делініп, солай дыбысталып жазылған. Атақты тіл ға-</w:t>
        <w:br/>
        <w:t>лымы Махмут Қашқари «Түрік тілдер сөздігі» кіта-</w:t>
        <w:br/>
        <w:t>бында Іле жөнінде әңгіме қозғай келіп «Бұл дәрия</w:t>
      </w:r>
    </w:p>
    <w:p>
      <w:r>
        <w:t>Түркі елдерінің Жейхуны деп есептеледі»- деген</w:t>
        <w:br/>
        <w:t>Оның Жейхун деп отырғаны Орта Азиядағы ағысы</w:t>
        <w:br/>
        <w:t>қатты жойқын дариясы еді. Тарихшы Құрбанғали Ха-</w:t>
        <w:br/>
        <w:t>лид Тауарих Хамса (Бес тарих) кітабында «Құлжа</w:t>
        <w:br/>
        <w:t>шәһәрі ескіде «Жам» яки «Жым» атанған Іле өзенінің</w:t>
        <w:br/>
        <w:t>бойында орналаскан. Ал, бұл су Хан-Тәңірі тауы-</w:t>
        <w:br/>
        <w:t>ның мұзартынан және айналасынан басталады»- деп</w:t>
        <w:br/>
        <w:t>жазған. Іле өзені жазықта сылдырамай, сарқырамай</w:t>
        <w:br/>
        <w:t>тыныш аққандыктан бұрын солай «Жым» атанды ма</w:t>
        <w:br/>
        <w:t>екен деген ойға қалдық. Алайда, әлгі тарихшы дәрия-</w:t>
        <w:br/>
        <w:t>ның неліктен солай аталғанына тоқталмаған. Ал</w:t>
        <w:br/>
        <w:t>біздің заманымызда Ілені «Жам» немесе «Жым» деп</w:t>
        <w:br/>
        <w:t>атап жүрген не солай жазып жүрген халықты</w:t>
        <w:br/>
        <w:t>білмейміз.</w:t>
        <w:br/>
        <w:t>Шығыс Түркістан жазушысы Әбілез Шәріпұлы</w:t>
        <w:br/>
        <w:t>«Белес» дсген кітапта «Іле» дсген тақырыппен жа-</w:t>
        <w:br/>
        <w:t>зылған толымды зерттеу мақаласын бастырған. Жа-</w:t>
        <w:br/>
        <w:t>44</w:t>
        <w:br/>
        <w:t>тартқанда кедергі келтірмеуіне жағдай туғызу. Шын-</w:t>
        <w:br/>
        <w:t>дығында сақтар туралы жазбаларда оның зияны ту-</w:t>
        <w:br/>
        <w:t>ралы ешкім ешқандай дерск кслтірмеген.</w:t>
        <w:br/>
        <w:t>Міне, сол тиграхауда сақтардың, яғни біздің</w:t>
        <w:br/>
        <w:t>әңгімемізге арқау болған Томирис пен Рустамдар өмір</w:t>
        <w:br/>
        <w:t>сүрген б.д.д. У ғасырдың белгісі Бесшатыр обасы Сақ.</w:t>
        <w:br/>
        <w:t>ескерткіштері жайлы ен құнды мағлұмат береді.</w:t>
        <w:br/>
        <w:t>Мұнда солтүстіктен оңтүстікке қарай 2, батыстан</w:t>
        <w:br/>
        <w:t>шығысқа 1 шақырымға созылған барлығы 31 оба бар.</w:t>
        <w:br/>
        <w:t>Олардың 21-і таспен көмкерілсе, 10-ы қиыршық тас-</w:t>
        <w:br/>
        <w:t>тармен, топырақпен жабылған. Қорғандар үлкен,</w:t>
        <w:br/>
        <w:t>орташа және кіші болып үш топқа бөлінеді. Үлкен</w:t>
        <w:br/>
        <w:t>қорғандардың диаметрі 45 метрден 105 метрге дейін</w:t>
        <w:br/>
        <w:t>жетеді. Ал, биіктіктері 6-17 метр. Орталарының</w:t>
        <w:br/>
        <w:t>диаметрі 25--38 м, биіктігі 5-6 м, ал кінні қоргандар</w:t>
        <w:br/>
        <w:t>диаметрі 6-18, биіктіктері 0,8-2 метр болады. Үлкен</w:t>
        <w:br/>
        <w:t>қорғандарда тайпа басттылары мен әскер басшыла-</w:t>
        <w:br/>
        <w:t>ры болса, орташа қорғандарда атақты да, танымал</w:t>
        <w:br/>
        <w:t>және марапатталған жауынгерлер, ал кіші қорған-</w:t>
        <w:br/>
        <w:t>дарда қатардағы ержүрек жауынгерлер жерленген.</w:t>
        <w:br/>
        <w:t>Кеңес окіметінің тұсындағы төрт жылда (1957-</w:t>
        <w:br/>
        <w:t>1961) 18 корған қазылды. Патшалық бейіттерден ер</w:t>
        <w:br/>
        <w:t>азаматтардың жекелеген сүйектері және кейбіреу-</w:t>
        <w:br/>
        <w:t>лерінде ерлер мен әйелдер сүйектері бірге, қыш ыды-</w:t>
        <w:br/>
        <w:t>стар әртүрлі формада кесілген жылқы, кой және</w:t>
        <w:br/>
        <w:t>жабайы ешкілердің сүйектері, қамыс төсеніштер,</w:t>
        <w:br/>
        <w:t>қысқа темір қанжарлар мен қылыштар, қалқандар</w:t>
        <w:br/>
        <w:t>және жез тығынды оқтар шыққан.</w:t>
        <w:br/>
        <w:t>Сал қорғандардың ен үлкеніне кеңірек тоқтал-</w:t>
        <w:br/>
        <w:t>сақ: диаметрі 105 метр, биіктігі 17 метр. Мұны тұрғызу</w:t>
        <w:br/>
        <w:t>үшін 50 мың текше метрден көп тас, топырақ және</w:t>
        <w:br/>
        <w:t>қиыршық тас жұмсалған. Қорғанның іші үш бөліктен</w:t>
        <w:br/>
        <w:t>тұрады. Дәліз. кіре беріс кұрылысы және ақым.</w:t>
        <w:br/>
        <w:t>Дәліздің ұзындығы 5,75 м, ені 1,5 м, биіктігі 5 м.</w:t>
        <w:br/>
        <w:t>Кіреберіс құрылысының ұзындығы 1,75 м, ені 1,25</w:t>
        <w:br/>
        <w:t>м, биіктігі 2,5 м. Ал, ақымның ұзындығы 3,6 м, ені</w:t>
        <w:br/>
        <w:t>3,3 м, биіктігі 4 м. Ақымның қабырғаларына 16 қатар</w:t>
      </w:r>
    </w:p>
    <w:p>
      <w:r>
        <w:t>31</w:t>
        <w:br/>
        <w:t>“ИГНАЕ ДЕСНПОНКНОЛЯ КГҮШПЕІ</w:t>
        <w:br/>
        <w:t>“ЗІНШӨл ПӘПНІЕӘЯ Н 1280 НӘНИЛЧОАЯ НИНННЧОБИТІНБІЗ ШІЛӘГЕ 42 НЕНГІШЕЗ</w:t>
        <w:br/>
        <w:t>тнаған Аға нШОП нәға әг1</w:t>
        <w:br/>
        <w:t>.. ) .</w:t>
        <w:br/>
        <w:t>1</w:t>
        <w:br/>
        <w:t>С</w:t>
        <w:br/>
        <w:t>117</w:t>
        <w:br/>
        <w:t>тайггекта тпіяговкео неібді пргешпекті</w:t>
        <w:br/>
        <w:t>намойАа нгянцдоя итіне яғтғгоо тіз нені иркгоо ӨЗ ИРЕ</w:t>
        <w:br/>
        <w:t>-</w:t>
        <w:br/>
        <w:t>тенңмізея нкінніексныйа ғазы</w:t>
        <w:br/>
        <w:t>Неілі ЖӘЕ</w:t>
        <w:br/>
        <w:t>нірдекиі нчнрптяғовгва КШгеЕРІШЕ «клон келогор»</w:t>
        <w:br/>
        <w:t>энож ПәкнА ғизғогя шоя ныынапгео мжшент какгнНогЕкЯ ИТІН</w:t>
        <w:br/>
        <w:t>"инна ненепенрігез ЖҮНІН НннЕПРОЕГТО НШІР «ШӘЛІ»</w:t>
        <w:br/>
        <w:t>; т.</w:t>
        <w:br/>
        <w:t>-</w:t>
      </w:r>
    </w:p>
    <w:p>
      <w:r>
        <w:t>зовали местный материал: дерево, камень, камыш,</w:t>
        <w:br/>
        <w:t>кустарник.</w:t>
        <w:br/>
        <w:t>Следуюшая историческая достопримечательность</w:t>
        <w:br/>
        <w:t>нашего региона - ушелье Танбалытас, находяшееся</w:t>
        <w:br/>
        <w:t>в 20-ти километрах от Капшагайской ГЭС вниз по</w:t>
        <w:br/>
        <w:t>течению, на правом берегу реки Или с древними</w:t>
        <w:br/>
        <w:t>наскальными рисунками или пстроглифами.</w:t>
        <w:br/>
        <w:t>Там в окружении отвесных скал лсжит огромная</w:t>
        <w:br/>
        <w:t>гслыба красного гранита, и на одной ровной стороне</w:t>
        <w:br/>
        <w:t>изображена величественная картина: на ней изобра-</w:t>
        <w:br/>
        <w:t>жены Будды, полобнотроице индийских богов- Брах-</w:t>
        <w:br/>
        <w:t>ме, Вишну, Шиве. Центральное изображение Будды</w:t>
        <w:br/>
        <w:t>наскале- эточетырехрукий Чжан-Рай-Сик. Это изоб-</w:t>
        <w:br/>
        <w:t>ражение соответствует богу Брахма. В индийской ми-</w:t>
        <w:br/>
        <w:t>фологии Брахма - это первое сотворенное сушество,</w:t>
        <w:br/>
        <w:t>которое чашце всего изображается четырехруким. Эти</w:t>
        <w:br/>
        <w:t>четыре руки соответствуют представлению о четырех</w:t>
        <w:br/>
        <w:t>благородных истинах, а именно:</w:t>
        <w:br/>
        <w:t>1. Жизнь, есть страдание, причиной которого яв-</w:t>
        <w:br/>
        <w:t>ляется жажда бытия;</w:t>
        <w:br/>
        <w:t>2. Желание счастья;</w:t>
        <w:br/>
        <w:t>3. Привязанности живого сушества;</w:t>
        <w:br/>
        <w:t>4. Стремление ҡ удовольствию, жажда жизни.</w:t>
        <w:br/>
        <w:t>Все три Будды изображаются в позе лотоса. По-</w:t>
        <w:br/>
        <w:t>чему? В индийской мифологии лотос - это изна-</w:t>
        <w:br/>
        <w:t>чальная духовная планета, напоминаюццая огромный</w:t>
        <w:br/>
        <w:t>пзеток лотоса, называемая Голокой Вондаваной. Эта</w:t>
        <w:br/>
        <w:t>планета считается обителью господа Кришны.</w:t>
        <w:br/>
        <w:t>Поэтому в одном из своих четырех рук Будда дер-</w:t>
        <w:br/>
        <w:t>жит цветок лотоса. Во второй руке у Будды четки.</w:t>
        <w:br/>
        <w:t>Что означают четки. Это широко распространенное</w:t>
        <w:br/>
        <w:t>приспособление для счета прочитанных молитв, так</w:t>
        <w:br/>
        <w:t>например, мусульманские четки состоят из 99 бу-</w:t>
        <w:br/>
        <w:t>син, что соответствует числу «прекрасных имен»</w:t>
        <w:br/>
        <w:t>Аллаха, а буддийские четки состоят из 108 бусин..</w:t>
        <w:br/>
        <w:t>нанизанных вкрутовую и болыпой, сто девятый, по-</w:t>
        <w:br/>
        <w:t>середине, представляюший Кришну.</w:t>
        <w:br/>
        <w:t>48</w:t>
        <w:br/>
        <w:t>В ходе подготовки к перекрытию отсчет времени</w:t>
        <w:br/>
        <w:t>шел по диям. На возвышеннасти, на каменной глы-</w:t>
        <w:br/>
        <w:t>бе, было установлено светятцееся табло, указываю-</w:t>
        <w:br/>
        <w:t>шее дни, оставшиеся до перекрытия реки, затем до</w:t>
        <w:br/>
        <w:t>пуска первого агрегата. Металлический каркас это-</w:t>
        <w:br/>
        <w:t>го табло до сих пор стоит на вершине и виден проез-</w:t>
        <w:br/>
        <w:t>жаюшим через плотину.</w:t>
        <w:br/>
        <w:t>Как я уже говорил, строитсли старались всячес-</w:t>
        <w:br/>
        <w:t>ки удешевить возведение ГЭС. На строительстве ос-</w:t>
      </w:r>
    </w:p>
    <w:p>
      <w:r>
        <w:t>новной плотины использовались местные материа-</w:t>
        <w:br/>
        <w:t>лы. Основную плотину нарашивали редким в гидро-</w:t>
        <w:br/>
        <w:t>строительстве способом - намывная плотина. Спе-</w:t>
        <w:br/>
        <w:t>циальный раствор в тело плотины пнодавали с право-</w:t>
        <w:br/>
        <w:t>го берега мошными насосами.</w:t>
        <w:br/>
        <w:t>Вдень перекрытия реки за ходом работ наблюдал</w:t>
        <w:br/>
        <w:t>специально приехавший академик ІШ.Ш. Шокин. Он</w:t>
        <w:br/>
        <w:t>искренне радовался осуцествлению своей идеи и</w:t>
        <w:br/>
        <w:t>делил эту ралость со строителями.</w:t>
        <w:br/>
        <w:t>Участвуя в строительстве ГЭС, я воочию убедил-</w:t>
        <w:br/>
        <w:t>ся, как обіцее дело сплачивает представителей мно-</w:t>
        <w:br/>
        <w:t>гтих национальностей. На строительстве в пиковый</w:t>
        <w:br/>
        <w:t>период работало болсе 5000 человек, представители</w:t>
        <w:br/>
        <w:t>32 национальностей. Это была, как тогда говорили,</w:t>
        <w:br/>
        <w:t>настояшцая лаборатория дружбы народов.</w:t>
        <w:br/>
        <w:t>Я сегодня с искренней благодарностью вспоми-</w:t>
        <w:br/>
        <w:t>наю имена тех людей, с кем мне довелось работать</w:t>
        <w:br/>
        <w:t>рука об руку. Это руководители управлений и уча-</w:t>
        <w:br/>
        <w:t>стков Е.Г. Вайнруб, М.М. Соболев, В.А. Саакян,</w:t>
        <w:br/>
        <w:t>В.С. Казаков, Г.П. Чудновский. А.П. Чернявский,</w:t>
        <w:br/>
        <w:t>Т.С. Асфалиеров, М.Б. Базаров, начальник «Глав-</w:t>
        <w:br/>
        <w:t>восток-гидроэнергостроя» союзного министерства</w:t>
        <w:br/>
        <w:t>Г.Масловский, председатель обьединенного построй-</w:t>
        <w:br/>
        <w:t>кома П.Н.Монастырев, передовые экскаваторшцики</w:t>
        <w:br/>
        <w:t>и шофера С.П.Решетников, М.И. Федин, Н.Мука-</w:t>
        <w:br/>
        <w:t>нов, бетоншпцица -- делегат 24 сьезда КПИСС М.Шиль-</w:t>
        <w:br/>
        <w:t>ненкова и многие другие.</w:t>
        <w:br/>
        <w:t>57</w:t>
        <w:br/>
        <w:t>Но кроме того было обнаружено много мелких че-</w:t>
        <w:br/>
        <w:t>репков, глиняных сосудов, встречаются ручки от</w:t>
        <w:br/>
        <w:t>глиияных котлов. А также обнаружены зольно-са-</w:t>
        <w:br/>
        <w:t>жистые пятна, в двух найдены кусочки кальцениро-</w:t>
        <w:br/>
        <w:t>ванной кости, обломок керамики и бусины. Это оче-</w:t>
        <w:br/>
        <w:t>видно, имело культовое назначение, было связано с</w:t>
        <w:br/>
        <w:t>культом огня и обрядов жертвоприношсния.</w:t>
        <w:br/>
        <w:t>По-видимому. Бесшатырский комплекс был свя-</w:t>
        <w:br/>
        <w:t>шенным памятником Семиреченских сакон, обитав-</w:t>
        <w:br/>
        <w:t>ших в долине р. Или. В местность, где расположены</w:t>
        <w:br/>
        <w:t>огромные парские курганы Бесшатыра, в праодолже-</w:t>
        <w:br/>
        <w:t>нии столетий саки приходили на поклонение, при-</w:t>
        <w:br/>
        <w:t>носили многочисленные жертвы, совершали тризны</w:t>
        <w:br/>
        <w:t>и различные культовые обряды, устраивали помин-</w:t>
        <w:br/>
        <w:t>ки. Места таких религиозпых торжеств и обрядов</w:t>
        <w:br/>
        <w:t>были отмечены сооружением грандиозных оград из</w:t>
        <w:br/>
        <w:t>менгиров и валунов.</w:t>
        <w:br/>
        <w:t>Уникальность курганов Бесішатыра - это сохран-</w:t>
        <w:br/>
        <w:t>ность курганов, стратирафия насыпей показывает, что</w:t>
        <w:br/>
        <w:t>кажлый болышой курган это не просто беспорядоч-</w:t>
        <w:br/>
        <w:t>ный навал камней и земли, а архитектурнос соору-</w:t>
        <w:br/>
        <w:t>жение, конструкция которого была зарансе приду-</w:t>
        <w:br/>
        <w:t>мана. Многочисленность насыпей служила как мик-</w:t>
        <w:br/>
        <w:t>роклимату внутри кургана, необходимому деревян-</w:t>
        <w:br/>
        <w:t>ной конструкции, так и для сохранения надолго</w:t>
        <w:br/>
        <w:t>формы самого кургана-памятника.</w:t>
      </w:r>
    </w:p>
    <w:p>
      <w:r>
        <w:t>Матсриалы раскопок Бесшатырских ҡуртанов</w:t>
        <w:br/>
        <w:t>обогацают представление о культе сакских племен</w:t>
        <w:br/>
        <w:t>Семирсчья. Они свидестельствуют о том, что много-</w:t>
        <w:br/>
        <w:t>летний опыт, как отмсчалось, был приобрстен не</w:t>
        <w:br/>
        <w:t>только при сооружении погребальных гробниц, но</w:t>
        <w:br/>
        <w:t>при строительстве жилиш. Отсюда следует, что саки</w:t>
        <w:br/>
        <w:t>Семиречья не были «чистыми» кочевниками, а ко-</w:t>
        <w:br/>
        <w:t>чевали только в теплое время года, с наступлением</w:t>
        <w:br/>
        <w:t>холодов, уходили в места зимовок и обитали в зим-</w:t>
        <w:br/>
        <w:t>них жилишцах. При строительствс жилиш они исполь-</w:t>
        <w:br/>
        <w:t>47</w:t>
        <w:br/>
        <w:t>рами Шолактау и Капчагайским водохранилишем.</w:t>
        <w:br/>
        <w:t>Крупнейший из курганов достигает высоты 20 м, а</w:t>
        <w:br/>
        <w:t>диаметр до 90 м. Вокруг крупных курганов распола-</w:t>
        <w:br/>
        <w:t>гаются - менгиры, сооружения из восьми вертикаль-</w:t>
        <w:br/>
        <w:t>но поставленных каменных глыб. Вес одного камня</w:t>
        <w:br/>
        <w:t>может даститать несколько тонн. Пять крупных кур-</w:t>
        <w:br/>
        <w:t>ганов, что соответствуст названию &gt;-- Бесшатыр, на-</w:t>
        <w:br/>
        <w:t>холятся посреди более мелких, выложенных тем же</w:t>
        <w:br/>
        <w:t>материалом. Камни для могильников доставлялись</w:t>
        <w:br/>
        <w:t>обычно из окрестных гор - можно представить,</w:t>
        <w:br/>
        <w:t>сколько труда было потрачено для возведения этих</w:t>
        <w:br/>
        <w:t>грандиозных памятников.</w:t>
        <w:br/>
        <w:t>Характерно, что древние городипца, а на реке Или</w:t>
        <w:br/>
        <w:t>их четыре, находятся они на одной линии на рассто-</w:t>
        <w:br/>
        <w:t>янии 25--30 км друг от друга. Такое расстояние про-</w:t>
        <w:br/>
        <w:t>ходил караван за день. Есть предположение, что эти</w:t>
        <w:br/>
        <w:t>небольшие города-крепости служили зашитой жи-</w:t>
        <w:br/>
        <w:t>телям и торговым ҡараванам от набегов воинствеп-</w:t>
        <w:br/>
        <w:t>ных племен. Но это пока версия, что кроется в за-</w:t>
        <w:br/>
        <w:t>талках древних городиш Илийской долины - дело</w:t>
        <w:br/>
        <w:t>будуших поколений.</w:t>
        <w:br/>
        <w:t>Поражает всех их архитектурно-строительные</w:t>
        <w:br/>
        <w:t>формы, етрогость менгиров, а также сохранность бре-</w:t>
        <w:br/>
        <w:t>вен из Тянь- Шанских елей, т.к. царские курганы</w:t>
        <w:br/>
        <w:t>Бесшатыра датирутотся 4-5 в. до н.э.</w:t>
        <w:br/>
        <w:t>Впервые изучением курганов Бесшатыр занялась</w:t>
        <w:br/>
        <w:t>археологическая экспедиция, проходившая в 1957-</w:t>
        <w:br/>
        <w:t>1961 тт. Экспедиция установила, что раскопанные</w:t>
        <w:br/>
        <w:t>курганы, за редким исключением, оказались разграб-</w:t>
        <w:br/>
        <w:t>ленными. И все же Бестпатырские курганы дали не</w:t>
        <w:br/>
        <w:t>только прекрасный датируюший материал (кинжа-</w:t>
        <w:br/>
        <w:t>лы, наконечники стрел), но и, что особенно ценно,</w:t>
        <w:br/>
        <w:t>новые типы монументальных надмогильных конст-</w:t>
        <w:br/>
        <w:t>рукций. Особенность захоронения курганов Бесша-</w:t>
        <w:br/>
        <w:t>тыр - это разделение на три ступени: высшая - для</w:t>
        <w:br/>
        <w:t>захоронения вождей; средняя -для захоронения ба-</w:t>
        <w:br/>
        <w:t>тыров, низшая -- для захоронения ряловых воинов.</w:t>
        <w:br/>
        <w:t>46</w:t>
        <w:br/>
        <w:t>УКАЗ ПРЕЗИДИУМА ВЕРХОВНОГО</w:t>
      </w:r>
    </w:p>
    <w:p>
      <w:r>
        <w:t>СОВЕТА КАЗАХСКОЙ ССР</w:t>
        <w:br/>
        <w:t>Об отнесении городского поселка Илийск Илийского района</w:t>
        <w:br/>
        <w:t>Алма-Атинской к категории городов областного подчинения и при-</w:t>
        <w:br/>
        <w:t>своения ему наименования город Капчагай.</w:t>
        <w:br/>
        <w:t>Отнести городской поселок Илийск МИлийекого района</w:t>
        <w:br/>
        <w:t>Алма-Атинской области к категории городов областного под-</w:t>
        <w:br/>
        <w:t>чинения и присвоить ему наименование - город Капчагай.</w:t>
        <w:br/>
        <w:t>Председатель Президиума</w:t>
        <w:br/>
        <w:t>Верховного Совета Казахской ССР С. Ниязбеков</w:t>
        <w:br/>
        <w:t>Секретарь Президиума</w:t>
        <w:br/>
        <w:t>Верховного Совета Казахской ССР Б. Рамазанова</w:t>
        <w:br/>
        <w:t>Алма-Ата, Дом правительства. 9 июля 1970 г. 7% 2621- ҮП.</w:t>
        <w:br/>
        <w:t>А вот насчет времени прибытия и места высадки</w:t>
        <w:br/>
        <w:t>десанта первостроителей, дополняет другой ветеран-</w:t>
        <w:br/>
        <w:t>первостроитель, который в августе месяце текушего</w:t>
        <w:br/>
        <w:t>года будет отмечать свое 90-летие -- Феофанов Сте-</w:t>
        <w:br/>
        <w:t>пан Васильевич. Он говорит: «Раньше в разных пуб-</w:t>
        <w:br/>
        <w:t>ликациях приводились данные о том, первый десант</w:t>
        <w:br/>
        <w:t>прибыл 28 января 1963 года. Это не верно. Прибыли</w:t>
        <w:br/>
        <w:t>мы, группа из 13 человек, своим ходом на автома-</w:t>
        <w:br/>
        <w:t>шине ГАЗ-51, преодолев более 1000 километров от</w:t>
        <w:br/>
        <w:t>Усть-Каменогорска 18 марта 1963 года на станцию</w:t>
        <w:br/>
        <w:t>Или. Никто не знал, где должна строиться ГЭС, по-</w:t>
        <w:br/>
        <w:t>этому я сам ездил в Алматинский обком партии и</w:t>
        <w:br/>
        <w:t>проектный институт. Там получил карту и мы При-</w:t>
        <w:br/>
        <w:t>были на место, где впоследствии построили посе-</w:t>
        <w:br/>
        <w:t>лок, забили первый колышек. Затем начала прибы-</w:t>
        <w:br/>
        <w:t>вать и остальные строители на поезде, самолетах».</w:t>
        <w:br/>
        <w:t>Кстати, этот аксакал сначала работал начальни-</w:t>
        <w:br/>
        <w:t>ком ОРСа СУ «Иртышгэсстрой», а с 1967 года до</w:t>
        <w:br/>
        <w:t>ухода на заслуженный отдых -- заместителем-началь-</w:t>
        <w:br/>
        <w:t>ника СУ «ИГЭС» по социально-бытовым вопросам.</w:t>
        <w:br/>
        <w:t>Он и сейчас в строю, продолжает трудиться на об-</w:t>
        <w:br/>
        <w:t>52</w:t>
        <w:br/>
        <w:t>Например, происхождение самого названия мес-</w:t>
        <w:br/>
        <w:t>та расположения Капшагайской ГЭС. Об одной вер-</w:t>
        <w:br/>
        <w:t>сии происхождения слов «Капчагай» я уже писал,</w:t>
        <w:br/>
        <w:t>что это в переводе с древне-тюркского означает ка-</w:t>
        <w:br/>
        <w:t>менная теснина, ушелье. Есть и другие предположе-</w:t>
        <w:br/>
        <w:t>ния:</w:t>
        <w:br/>
        <w:t>Во времена преследований отступаюших джунга-</w:t>
        <w:br/>
        <w:t>ров на этом месте переправлялся со своими войска-</w:t>
        <w:br/>
        <w:t>ми олин из полководцев казахов - Каптагай батыр.</w:t>
        <w:br/>
        <w:t>Или еше: мол когда-то, в этом месте хотели перс-</w:t>
        <w:br/>
        <w:t>крыть русло реки Или и бросали много мешков (ме-</w:t>
        <w:br/>
        <w:t>шок на казахском -- кап) с песком.</w:t>
        <w:br/>
        <w:t>И еше вопросы: Кто такой «Малайсары», чем зна-</w:t>
        <w:br/>
        <w:t>менит? Почему русло реки «Кербулак» пересохло?</w:t>
        <w:br/>
        <w:t>Когда и как возникло нынешнсе название реки Кас-</w:t>
        <w:br/>
        <w:t>келен? Как она называлась раньше, ведь «Каскелен»</w:t>
      </w:r>
    </w:p>
    <w:p>
      <w:r>
        <w:t>имя калмыцкого предводителя. В связи с каким со-</w:t>
        <w:br/>
        <w:t>бытием назван населенный пункт, находяшийся в 50-</w:t>
        <w:br/>
        <w:t>ти километрах вниз По течению реки Или - «Казах-</w:t>
        <w:br/>
        <w:t>стан».</w:t>
        <w:br/>
        <w:t>И многое, многое другое. Разгадать тайны всех</w:t>
        <w:br/>
        <w:t>этих интересных предположений предстоит нынеш-</w:t>
        <w:br/>
        <w:t>нему и будушему поколению молодых, умных, та-</w:t>
        <w:br/>
        <w:t>лантливых ребят таких, как ученики СШ МӘ 11 села</w:t>
        <w:br/>
        <w:t>Арна, Капшагайского региона. Дерзать им.</w:t>
        <w:br/>
        <w:t>Капшагай день за днем</w:t>
        <w:br/>
        <w:t>Выбору именно этого месторасположения посел-</w:t>
        <w:br/>
        <w:t>ка гидростроителей (впоследствии &gt; город) и при-</w:t>
        <w:br/>
        <w:t>своения ему названий сначала поселок «Ново-</w:t>
        <w:br/>
        <w:t>илийск», а затем город Капчагай - способствовали</w:t>
        <w:br/>
        <w:t>своеобразные предпосылки и обьективные причины.</w:t>
        <w:br/>
        <w:t>Как и в предыдушем разделе, так и здесь буду</w:t>
        <w:br/>
        <w:t>опираться на дополнительные ПО этим вопросам,</w:t>
        <w:br/>
        <w:t>50</w:t>
        <w:br/>
        <w:t>двух, а два были закрыты затворками. Строители в</w:t>
        <w:br/>
        <w:t>это время тотовили котлован будушей ГЭС, мошны-</w:t>
        <w:br/>
        <w:t>ми насосами откачивалась вода, готовился фронт для</w:t>
        <w:br/>
        <w:t>бетонных работ. Одновременно шшла укладка осно-</w:t>
        <w:br/>
        <w:t>вания будуіцей основной плотины. На берегу накап-</w:t>
        <w:br/>
        <w:t>ливалась каменная масса, крупные, специально под-</w:t>
        <w:br/>
        <w:t>готовленные на полигоне бетонные блоки для штур-</w:t>
        <w:br/>
        <w:t>ма русла реки.</w:t>
        <w:br/>
        <w:t>Было рештено строительство обьявить ударной</w:t>
        <w:br/>
        <w:t>комсомольской стройкой и направить на строитель-</w:t>
        <w:br/>
        <w:t>ство 500 человек (комсомольцев и молодежи) из сель-</w:t>
        <w:br/>
        <w:t>ских районов области, а летом направлять на строи-</w:t>
        <w:br/>
        <w:t>тельство студенческие строительные отряды из ву-</w:t>
        <w:br/>
        <w:t>зов Алматы.</w:t>
        <w:br/>
        <w:t>Принимать 500 человек одновременно - дело не</w:t>
        <w:br/>
        <w:t>шуточное. Пришлось срочно переоборудовать два</w:t>
        <w:br/>
        <w:t>строяцихся двухэтажных здания пол обшсжития,</w:t>
        <w:br/>
        <w:t>срочно завершать строительство Дома культуры с</w:t>
        <w:br/>
        <w:t>летней таниплошадкой. Организовывалась художе-</w:t>
        <w:br/>
        <w:t>ственная самодеятельность. Был расширен ранее су-</w:t>
        <w:br/>
        <w:t>шествовавший учсебно-производствснный комбинат.</w:t>
        <w:br/>
        <w:t>Из прибывших готовили сваршиков, бетоншиков,</w:t>
        <w:br/>
        <w:t>шоферов и других специалистов.</w:t>
        <w:br/>
        <w:t>Строительство ГЭС было самым крупным обһек-</w:t>
        <w:br/>
        <w:t>том в области, и тогдашнее руководство области во</w:t>
        <w:br/>
        <w:t>главс с первым секретарем обкома партии Асанбаесм</w:t>
        <w:br/>
        <w:t>Аскаровым много внимания уделяло холу строитель-</w:t>
        <w:br/>
        <w:t>ства и нуждам стройки. Сам первый секретарь обко-</w:t>
        <w:br/>
        <w:t>ма часто бывал на стройплошадках, давал ценные</w:t>
        <w:br/>
        <w:t>совзсты и рекомендации.</w:t>
        <w:br/>
        <w:t>В мае 1969 года бывший Илийский район разук-</w:t>
        <w:br/>
        <w:t>рупнен на два района: Талгарский и Илийский. Рай-</w:t>
        <w:br/>
        <w:t>онный центр вначале располагался в с.Николаевка,</w:t>
      </w:r>
    </w:p>
    <w:p>
      <w:r>
        <w:t>а затем был переведен в г. Капчагай. Районную</w:t>
        <w:br/>
        <w:t>партийную организацию возглавил опытный руко-</w:t>
        <w:br/>
        <w:t>водитель, кандидат экономических наук К.Н.Улта-</w:t>
        <w:br/>
        <w:t>55</w:t>
        <w:br/>
        <w:t>опубликованным на страницах областных и регио-</w:t>
        <w:br/>
        <w:t>нальных газет, одного из ветеранов-первостроите-</w:t>
        <w:br/>
        <w:t>лей, секретаря самого первого состава парткома СУ</w:t>
        <w:br/>
        <w:t>«Иртышғэсстрой» -- Кенеса Халыкулы; и ветерана</w:t>
        <w:br/>
        <w:t>труда, внешптатной заведуюіцей отдела региональ-</w:t>
        <w:br/>
        <w:t>ной газеты «Капшагай жаршысы -Капчагайский ве-</w:t>
        <w:br/>
        <w:t>стник» - Логвиненко Нины Васильевны и расска-</w:t>
        <w:br/>
        <w:t>зы других очевидцев тех лет, с кем довелось бесе-</w:t>
        <w:br/>
        <w:t>довать.</w:t>
        <w:br/>
        <w:t>Идея строительства ғидроэлектростанции в так</w:t>
        <w:br/>
        <w:t>называемом Капчагайском каменном ушелье самой</w:t>
        <w:br/>
        <w:t>крупной реки Семиречья - Или принадлежит изве-</w:t>
        <w:br/>
        <w:t>стному ученому-энергетику, президенту Академии</w:t>
        <w:br/>
        <w:t>наук республики, академику ПІ.Ш. Шокину. Онв</w:t>
        <w:br/>
        <w:t>свою идею обосновал в выпушенной еше в 1942 году</w:t>
        <w:br/>
        <w:t>книге «Технико-экономические показатели ҚКапча-</w:t>
        <w:br/>
        <w:t>гайской ГӘС на Или». И вот, в начале шестидесятых</w:t>
        <w:br/>
        <w:t>тодов Казахскому филиалу Всесоюзного проектного</w:t>
        <w:br/>
        <w:t>института «Гидропроект» было дано задание на изыс-</w:t>
        <w:br/>
        <w:t>кательские и проектные работы по Капчагайской</w:t>
        <w:br/>
        <w:t>гидроэлектростаннии. Весной 1963 года на безлюд-</w:t>
        <w:br/>
        <w:t>ном пустыре в 12 километрах от поселка Или выса-</w:t>
        <w:br/>
        <w:t>дился первый десант гидростроителей, прибывших с</w:t>
        <w:br/>
        <w:t>только что закончившейся стройки Бухтарминской</w:t>
        <w:br/>
        <w:t>ГЭС на Иртышшпе. Впоследствии эти десантники со-</w:t>
        <w:br/>
        <w:t>ставили костяк строительного управления Капчагай-</w:t>
        <w:br/>
        <w:t>ской ГЭС во главе с опытным гидростроителем М.М.</w:t>
        <w:br/>
        <w:t>Соболевым. В труловой биографии Михаила Мар-</w:t>
        <w:br/>
        <w:t>ковича это была седьмая тидроэлектростанция. Это</w:t>
        <w:br/>
        <w:t>был всеми уважаемый трудолюбивый, отзывчивый и</w:t>
        <w:br/>
        <w:t>вМесте с тем требовательный человек.</w:t>
        <w:br/>
        <w:t>Так начинаются воспоминания одного из ветера-</w:t>
        <w:br/>
        <w:t>нов-первостроителей, тогдашнего секретаря самого</w:t>
        <w:br/>
        <w:t>Первого состава парткома СУ «Иртышгэсстрой», ныне</w:t>
        <w:br/>
        <w:t>заслуженного пенсионера, жителя города Алматы -</w:t>
        <w:br/>
        <w:t>Кенеса Халыкулы.</w:t>
        <w:br/>
        <w:t>5І</w:t>
        <w:br/>
        <w:t>роя», а также начальник Капчагайского СМУ АО</w:t>
        <w:br/>
        <w:t>«Иртышгэсстрой», по-своему правы, так как именно</w:t>
        <w:br/>
        <w:t>они являются участниками одного из исторических</w:t>
        <w:br/>
        <w:t>событий 60-х годов ХХ века.</w:t>
        <w:br/>
        <w:t>С большой гордостью, искренностью и удоволь-</w:t>
        <w:br/>
        <w:t>ствием продолжает свои воспоминания бывший сек-</w:t>
        <w:br/>
        <w:t>ретарь парткома Кенес агай о тех наполненных кипу-</w:t>
        <w:br/>
        <w:t>чей работой днях рождения города. Так он говорит:</w:t>
        <w:br/>
        <w:t>&lt;...Прежде всего полным ходом началось строи-</w:t>
      </w:r>
    </w:p>
    <w:p>
      <w:r>
        <w:t>тельство временного поселка гидростроителей, впос-</w:t>
        <w:br/>
        <w:t>ледствии названного Новоилийском.</w:t>
        <w:br/>
        <w:t>В основном поселок строился из сборных дере-</w:t>
        <w:br/>
        <w:t>вянных домов. Но в нем люди имели все условия</w:t>
        <w:br/>
        <w:t>для проживания - центральное отопление, водопро-</w:t>
        <w:br/>
        <w:t>вод, канализацию, асфальтовые улочки. Поселок был</w:t>
        <w:br/>
        <w:t>хорошо озеленен и был похож на маленький тгоро-</w:t>
        <w:br/>
        <w:t>док среди степи. За 4 тода поселок был отстроен.</w:t>
        <w:br/>
        <w:t>Здесь имелись: средняя школа, кинотеатр «Чайка»,</w:t>
        <w:br/>
        <w:t>баня, коммунально-бытовые обһекты. Торговое о6-</w:t>
        <w:br/>
        <w:t>служивание осушествлял ОРС «Иртыштэсстрой»,</w:t>
        <w:br/>
        <w:t>возглавляемый С.В. Феофановым, тоже прибывшим</w:t>
        <w:br/>
        <w:t>со строительства Бухтарминской ГЭС.</w:t>
        <w:br/>
        <w:t>Короче, были созданы все условия для начала</w:t>
        <w:br/>
        <w:t>крупного строительства. Началось создание мошной</w:t>
        <w:br/>
        <w:t>строительной базы для строительства основных со-</w:t>
        <w:br/>
        <w:t>оружений ГЭС, Проектом предусматривалось исполь-</w:t>
        <w:br/>
        <w:t>зование в ходе строительства естественного природ-</w:t>
        <w:br/>
        <w:t>ного ландшафта. Каменная гряда длиной два кило-</w:t>
        <w:br/>
        <w:t>метра и шириной 56-60 метров использовалась как</w:t>
        <w:br/>
        <w:t>часть основной плотины, и воды реки направлялись</w:t>
        <w:br/>
        <w:t>через естественный лот и четыре тоннеля в здание</w:t>
        <w:br/>
        <w:t>ГЭС, а после прокрутки агрегатов ГЭС попадали в</w:t>
        <w:br/>
        <w:t>русло реки. Лот перекрывался вспомогательной пло-</w:t>
        <w:br/>
        <w:t>тиной, и уровень воды поднимался на 30 метров,</w:t>
        <w:br/>
        <w:t>создавая мошный поток воды. К 19 ноября 1969 года</w:t>
        <w:br/>
        <w:t>было пробито четыре тоннеля. ПІло бетонирование</w:t>
        <w:br/>
        <w:t>54</w:t>
        <w:br/>
        <w:t>Наскальные изображения в уішелье Танбалытас</w:t>
        <w:br/>
        <w:t>делались на протяжении многих веков. Древнейшие</w:t>
        <w:br/>
        <w:t>из них выходят к началу первого тысячелетия до на-</w:t>
        <w:br/>
        <w:t>шей эры. Часто встречаются изображения дикой ло-</w:t>
        <w:br/>
        <w:t>шади, верблюда, козы, кобылы с жеребенком, арха-</w:t>
        <w:br/>
        <w:t>ра, а также изображение дикой лошади - кулана.</w:t>
        <w:br/>
        <w:t>На одном из рисунков представлен солнцеликий</w:t>
        <w:br/>
        <w:t>человек. Видимо, это связано с тем, что сакские пле-</w:t>
        <w:br/>
        <w:t>мена верили в бога Солнца, кроме того саки верили</w:t>
        <w:br/>
        <w:t>в могушцество мира животных, поклонялись также</w:t>
        <w:br/>
        <w:t>богу войны, богине земли, чтили превыше всех бо-</w:t>
        <w:br/>
        <w:t>жеств Табити -- богиню очагға, это подтверждается</w:t>
        <w:br/>
        <w:t>тем, что было изображено в наскальных рисунках.</w:t>
        <w:br/>
        <w:t>Среди этих изображений выделяется группа сюже-</w:t>
        <w:br/>
        <w:t>тов культового характера, это хороводы пляшутцих</w:t>
        <w:br/>
        <w:t>человечков, крупные фиғуры солнцеликих людей, и</w:t>
        <w:br/>
        <w:t>сцены обрядовых действий. Солнцеликие божества,</w:t>
        <w:br/>
        <w:t>выбитые на скалах ушелья Танбалытас, олицетворя-</w:t>
        <w:br/>
        <w:t>ли идею космогонии, представление о тесной связи</w:t>
        <w:br/>
        <w:t>образа Солнца с культом плодородия и распвстаю-</w:t>
        <w:br/>
        <w:t>шей природой. Хоровод - это символ солнца, а дви-</w:t>
        <w:br/>
        <w:t>жения участников - это имитация врашения свети-</w:t>
        <w:br/>
        <w:t>ла на небе.</w:t>
        <w:br/>
        <w:t>Помимо наскальных изабражений есть и различ-</w:t>
        <w:br/>
        <w:t>ные знаки танба -- казахские родо-пллеменные знаки.</w:t>
        <w:br/>
        <w:t>Танба получила распространение как родовой знак в</w:t>
        <w:br/>
        <w:t>связис ироисхождением того или иногорода, его род-</w:t>
      </w:r>
    </w:p>
    <w:p>
      <w:r>
        <w:t>ственной близостик соседям, историческимиуслови-</w:t>
        <w:br/>
        <w:t>ями, хозяйственной деятельностью. А также вушелье</w:t>
        <w:br/>
        <w:t>Танбалытас обнаружены могильники, оставшиеся от</w:t>
        <w:br/>
        <w:t>сакского периода и вплоть до 15 века дон.э.</w:t>
        <w:br/>
        <w:t>Все ото говорит о культовом характере ушелья.</w:t>
        <w:br/>
        <w:t>Конечно, некоторые положения из вышеизложен-</w:t>
        <w:br/>
        <w:t>ных и другие, относяшиеся к нашему региону с ис-</w:t>
        <w:br/>
        <w:t>торико-познавательной точки зрения подлежат бо-</w:t>
        <w:br/>
        <w:t>Лее тшательному исследованию, пополнению, ана-</w:t>
        <w:br/>
        <w:t>лизу и научному официальному подкреплению.</w:t>
        <w:br/>
        <w:t>49</w:t>
        <w:br/>
        <w:t>шественных началах - председателем правления Кап-</w:t>
        <w:br/>
        <w:t>чагайского городското обшества охотоведов и рыбо-</w:t>
        <w:br/>
        <w:t>ЛоВвства.</w:t>
        <w:br/>
        <w:t>Изыскательские работы оказывается начаты еше</w:t>
        <w:br/>
        <w:t>в 1957 году. Об этом говорит третий очевидец - Ва-</w:t>
        <w:br/>
        <w:t>лентина Илларионовна Стрампова. Она вспоминает:</w:t>
        <w:br/>
        <w:t>Прибыли в поселок 5 августа 1957 года и присту-</w:t>
        <w:br/>
        <w:t>пили к изыскательским работам под Капчагайскую</w:t>
        <w:br/>
        <w:t>ГЭС. Кругом была ковыльная степь, много змей,</w:t>
        <w:br/>
        <w:t>скорпионов, фаланг, яшериц, черепах. Бывало, под-</w:t>
        <w:br/>
        <w:t>нимешь яшик, а там фаланги и скорпионы. Без ру-</w:t>
        <w:br/>
        <w:t>кавиц работать было опасно. А солнце палило без-</w:t>
        <w:br/>
        <w:t>жалостно.</w:t>
        <w:br/>
        <w:t>Проводя изыскательские работы под ГЭС, мы па-</w:t>
        <w:br/>
        <w:t>раллельно вели изыскательскиеработы построитель-</w:t>
        <w:br/>
        <w:t>ству города. В началегород проектировался по право-</w:t>
        <w:br/>
        <w:t>му берегу реки Или, нотам оказался скальныйтрунт,</w:t>
        <w:br/>
        <w:t>и этот проект был отменен. Строительство было ре-</w:t>
        <w:br/>
        <w:t>шено перенести на левый берег, где был песок.</w:t>
        <w:br/>
        <w:t>Бурили скважины, определяли горные породы.</w:t>
        <w:br/>
        <w:t>После этого переходили на разметку города, где что</w:t>
        <w:br/>
        <w:t>строить.</w:t>
        <w:br/>
        <w:t>В «Иртышгэсстрое» (руководитель Г.П. Чудновс-</w:t>
        <w:br/>
        <w:t>кий) геодезия была в подчинении главного маркшей-</w:t>
        <w:br/>
        <w:t>дера П.А. Викулова. Было нас в то время в геолезии</w:t>
        <w:br/>
        <w:t>35-40 человек».</w:t>
        <w:br/>
        <w:t>В любом случае все три ветерана и другие ветера-</w:t>
        <w:br/>
        <w:t>ны-строители, с кем довелось разговаривать в ходе</w:t>
        <w:br/>
        <w:t>подготовки к 30-летию города, то есть и Казаков</w:t>
        <w:br/>
        <w:t>Виктор Степанович, тогдашний начальник СУ зда-</w:t>
        <w:br/>
        <w:t>ния ГЭС, ныне ветеран находяшцийся на заслужен-</w:t>
        <w:br/>
        <w:t>ном отдыхе и продолжаюший работать председатель</w:t>
        <w:br/>
        <w:t>правления садоводческого обшественного коопера-</w:t>
        <w:br/>
        <w:t>тива «Строитель»; и Чудновский Геннадий Павло-</w:t>
        <w:br/>
        <w:t>вич, работвший на разных руководяших должностях</w:t>
        <w:br/>
        <w:t>встроительном управлении, затем возглавлявший СУ</w:t>
        <w:br/>
        <w:t>гражданско-промышленных обьектов «Иртыштгэсст-</w:t>
        <w:br/>
        <w:t>53</w:t>
      </w:r>
    </w:p>
    <w:p>
      <w:r>
        <w:t>раков. Он часто бывал на строительных обһектах, ока-</w:t>
        <w:br/>
        <w:t>зывал большую практическую помошь, ну И, конеч-</w:t>
        <w:br/>
        <w:t>но, строго требовал за работу. В 1972 году его заме-</w:t>
        <w:br/>
        <w:t>нил другой опытный партийно-советский работник</w:t>
        <w:br/>
        <w:t>Батталханов Заманбек Батталханович.</w:t>
        <w:br/>
        <w:t>Наступил долгожданный день закладки первого</w:t>
        <w:br/>
        <w:t>кубометра бетона в фундамент здания ГЭС. В этих</w:t>
        <w:br/>
        <w:t>торжествах приняли участие член Политбюро ПК</w:t>
        <w:br/>
        <w:t>КПСС, первый секретарь ЦК Компартии Казахста-</w:t>
        <w:br/>
        <w:t>на Динмухамед Ахмедович Кунаев, председатель</w:t>
        <w:br/>
        <w:t>Совета Министров республики М.Б.Бейсебаев, пер-</w:t>
        <w:br/>
        <w:t>ный секретарь обкома партии А.А. Аскаров и другие</w:t>
        <w:br/>
        <w:t>руководители области и республики.</w:t>
        <w:br/>
        <w:t>Динмухамед Ахмедович заложил в основание фун-</w:t>
        <w:br/>
        <w:t>дамента подготовленную стальную пластину с соот-</w:t>
        <w:br/>
        <w:t>ветствуюшей надписью, по казахскому обычаю бро-</w:t>
        <w:br/>
        <w:t>сил в котлован серебряные копейки, и победителя-</w:t>
        <w:br/>
        <w:t>ми соревнования СІП. Решентниковым и С.В. Каза-</w:t>
        <w:br/>
        <w:t>новым были уложены первые кубометры бетона в</w:t>
        <w:br/>
        <w:t>основание фундамента будушей ГЭС. С этого дня</w:t>
        <w:br/>
        <w:t>начались бетонные работы в котловане ГЭС и мон-</w:t>
        <w:br/>
        <w:t>тажные работы фундамента под агрегаты ГЭС. Про-</w:t>
        <w:br/>
        <w:t>изошло это 20 июля 1969 года, через полтора года,</w:t>
        <w:br/>
        <w:t>22 декабря 1970 года, первый агрегат ГЭС дал ток и</w:t>
        <w:br/>
        <w:t>был пушцен н эксплуатацию, Этот срок в То время</w:t>
        <w:br/>
        <w:t>считался рекордным в истории гидростройтельства</w:t>
        <w:br/>
        <w:t>страны. Но это было нозже, а пока продолжалось</w:t>
        <w:br/>
        <w:t>строительство. Продолжалось сооружение основной</w:t>
        <w:br/>
        <w:t>плотины ГЭС и постепенно завоевывалось русло реки</w:t>
        <w:br/>
        <w:t>Или. 29 сентября 1969 года было перекрыто русло</w:t>
        <w:br/>
        <w:t>реки и взрывом снята перемычка. Вода пошла по</w:t>
        <w:br/>
        <w:t>рукотворному руслу через два тоннеля. Это была</w:t>
        <w:br/>
        <w:t>болышая победа гидростроителей. Началось затопле-</w:t>
        <w:br/>
        <w:t>ние ложа водохранилиша. Олновременно шло стро-</w:t>
        <w:br/>
        <w:t>ительство первого микрорайона города. Необхолимо</w:t>
        <w:br/>
        <w:t>было переселить пятнадцатитысячное население ста-</w:t>
        <w:br/>
        <w:t>рого поселка Или, уходяшего под воду.</w:t>
        <w:br/>
        <w:t>56</w:t>
        <w:br/>
        <w:t>П бөлім</w:t>
        <w:br/>
        <w:t>«Детский мир», ресторан «Отрар». Начато строитель-</w:t>
        <w:br/>
        <w:t>ство торғово-обіцественного центра во 2 микрорайоне.</w:t>
        <w:br/>
        <w:t>1985 год.</w:t>
        <w:br/>
        <w:t>Начато строительство культурно-спортивного цен-</w:t>
        <w:br/>
        <w:t>тра в городском паркс, универмаг. К концу года бу-</w:t>
        <w:br/>
        <w:t>дет введено в строй 27,1 тыс. кв метров жилья.</w:t>
        <w:br/>
        <w:t>Так, из года в год развивается город, заметно ме-</w:t>
        <w:br/>
        <w:t>нястся его облик. И сегодня Капшагай становится</w:t>
      </w:r>
    </w:p>
    <w:p>
      <w:r>
        <w:t>городом с развитой инфраструктурой.</w:t>
        <w:br/>
        <w:t>1978 год.</w:t>
        <w:br/>
        <w:t>Заселены два дома в 3 микрорайоне. В издатель-</w:t>
        <w:br/>
        <w:t>стве «Жалын» вышла книга очерков «Огни Капча-</w:t>
        <w:br/>
        <w:t>тая». Открыт клуб юных моряков.</w:t>
        <w:br/>
        <w:t>1979 год.</w:t>
        <w:br/>
        <w:t>Начато строительство 64-квартирното жилого дома</w:t>
        <w:br/>
        <w:t>с магазином и первого восьмиэтажного дома в 3</w:t>
        <w:br/>
        <w:t>микрорайонс.</w:t>
        <w:br/>
        <w:t>В июле участок малой механизации реорганизо-</w:t>
        <w:br/>
        <w:t>ван в завод средств механизацин.</w:t>
        <w:br/>
        <w:t>1980 год.</w:t>
        <w:br/>
        <w:t>Открыты гастроном «Юбилейный» в 3 микрорай-</w:t>
        <w:br/>
        <w:t>онс, оборонно-спортивный комплекс, станция юных</w:t>
        <w:br/>
        <w:t>натуралистов.</w:t>
        <w:br/>
        <w:t>1981 гол.</w:t>
        <w:br/>
        <w:t>Слана в эксплуатацию мельница, комбинат хле-</w:t>
        <w:br/>
        <w:t>бопродуктов. Отҡрыт детский парк.</w:t>
        <w:br/>
        <w:t>Начато строительство камнеобрабатываюшксго за-</w:t>
        <w:br/>
        <w:t>вода, филиала электротехнического завода.</w:t>
        <w:br/>
        <w:t>1982 гол.</w:t>
        <w:br/>
        <w:t>Закончено строительство комбикормового заво-</w:t>
        <w:br/>
        <w:t>да, средней школы на 1176 мест, детского сада «Сад-</w:t>
        <w:br/>
        <w:t>ко» в 3 микрорайонс.</w:t>
        <w:br/>
        <w:t>Начато строителіство микрорайона «Ивушка» и</w:t>
        <w:br/>
        <w:t>пятого микрорайона.</w:t>
        <w:br/>
        <w:t>1983 гол.</w:t>
        <w:br/>
        <w:t>Пушена в эксплуатапию городская типография.</w:t>
        <w:br/>
        <w:t>Открыт дворовый клуб «Олимписц».</w:t>
        <w:br/>
        <w:t>Начато строительство двух жилых домов новой</w:t>
        <w:br/>
        <w:t>серии в 4 микрорайоне.</w:t>
        <w:br/>
        <w:t>К концу года будет введено в строй более 27 тыс.</w:t>
        <w:br/>
        <w:t>кв. метрон жилья.</w:t>
        <w:br/>
        <w:t>1984 тол.</w:t>
        <w:br/>
        <w:t>Построен детский сад «Золотой колосок» на 320</w:t>
        <w:br/>
        <w:t>мест в 5 микрорайоне. Открыты магазины «Ткани»,</w:t>
        <w:br/>
        <w:t>өз</w:t>
      </w:r>
    </w:p>
    <w:p>
      <w:r>
        <w:t>Капчагайская ГЭС дала жизнь и новому сельско-</w:t>
        <w:br/>
        <w:t>хозяйствсиному массиву. В 1977 году по инициативе</w:t>
        <w:br/>
        <w:t>А.А.Аскарова началосьстроительство мошных насос-</w:t>
        <w:br/>
        <w:t>ных станций и ирригационных сетей с забором воды</w:t>
        <w:br/>
        <w:t>из водохранилицша для Акдалинского, Шенгельдинс-</w:t>
        <w:br/>
        <w:t>кого, Малайсаринского массивов. За короткий срок</w:t>
        <w:br/>
        <w:t>здесь было освоено более 13 тысяч гектаров земель.</w:t>
        <w:br/>
        <w:t>Здесь вырашивались овоццныс и кормовые кульгуры.</w:t>
        <w:br/>
        <w:t>Массивы даһвали огромную отдачу. К примеру, в</w:t>
        <w:br/>
        <w:t>1980 году здесь было произведено 92 тысячи тонн</w:t>
        <w:br/>
        <w:t>овошсй, в ОСНОВНоОМ Лука.»</w:t>
        <w:br/>
        <w:t>Так завершает свой увлекательный рассказ Ке-</w:t>
        <w:br/>
        <w:t>нес Халыкулы о времени молодости, полного задо-</w:t>
        <w:br/>
        <w:t>ра, энтузиазма и кипучей энергии.</w:t>
        <w:br/>
        <w:t>А сколько усилий и труда требовалось для решс-</w:t>
        <w:br/>
        <w:t>ния вопросов переселения жителей поселка Илийек</w:t>
        <w:br/>
        <w:t>на новое местожительство, об этом вспоминает сле-</w:t>
        <w:br/>
        <w:t>дуютший мой собеселник, тогдашний заместитель</w:t>
        <w:br/>
        <w:t>председателя исполкома первого состава Новоилий-</w:t>
        <w:br/>
        <w:t>ского посслковото Совета народных депутатов, вете-</w:t>
        <w:br/>
        <w:t>ран труда, «Отличник просвешения», почетный граж-</w:t>
        <w:br/>
        <w:t>данин города, в настояшее время возглавляюший</w:t>
        <w:br/>
        <w:t>городской Совет ветеранов труда и войны -- Фархи-</w:t>
        <w:br/>
        <w:t>нур Муллахметовна Валеева:</w:t>
        <w:br/>
        <w:t>«...В поселке Илийском в то время проживало 8</w:t>
        <w:br/>
        <w:t>тысяч жителей. Когда в 1966 году было сдано 7 тыс.</w:t>
        <w:br/>
        <w:t>кв. метров жилья, началась кропотливая подготовка</w:t>
        <w:br/>
        <w:t>к переселению. Очень долго приходилось порой уго-</w:t>
        <w:br/>
        <w:t>варивать, убсждать людей, что это нсобхолимо. что</w:t>
        <w:br/>
        <w:t>скоро на месте, где стоит поселок, будет море. Были</w:t>
        <w:br/>
        <w:t>у меня и такис жители, с которыми мне приходи-</w:t>
        <w:br/>
        <w:t>лось выезжать на место и показыватһь те квартиры,</w:t>
        <w:br/>
        <w:t>в которых они будут жить. После такой экскурсии,</w:t>
        <w:br/>
        <w:t>психологического убсждения, люди соглатпались, так</w:t>
        <w:br/>
        <w:t>как они видели, что квартиры хорошие, есть горячая</w:t>
        <w:br/>
        <w:t>и холодная вода, санузел, ванная.</w:t>
        <w:br/>
        <w:t>58</w:t>
        <w:br/>
        <w:t>шено на 5059 млн тенге. Обшее поступление нало-</w:t>
        <w:br/>
        <w:t>гов в бюджет составило 1650,5 млн. тенге. В эконо-</w:t>
        <w:br/>
        <w:t>мику региона привлечено инвестиций на сумму 2577</w:t>
        <w:br/>
        <w:t>млн. тенге.</w:t>
        <w:br/>
        <w:t>Имеются позитивные успехи в сельском хозяйстве.</w:t>
        <w:br/>
        <w:t>Обһем валовой продукции составил 1002 млн. тенге</w:t>
        <w:br/>
        <w:t>вместо 877 млн тенге. Также было увеличено пого-</w:t>
        <w:br/>
        <w:t>ловье скота.</w:t>
        <w:br/>
        <w:t>Претворяется в жизнь и жилишняя программа:</w:t>
        <w:br/>
        <w:t>восстановление разрушенных домов. В 2004 толу вве-</w:t>
        <w:br/>
        <w:t>дено в эксплуатацию 4200 кв. м. жилья.</w:t>
        <w:br/>
        <w:t>Уровень занятости населения Капшагайского ре-</w:t>
        <w:br/>
        <w:t>гиона на сеголняшний день составляет 92%. Более</w:t>
        <w:br/>
        <w:t>22 тысяч наших земляков имеют работу. Только Вв</w:t>
      </w:r>
    </w:p>
    <w:p>
      <w:r>
        <w:t>промышленности создано 244 новых рабочих мест, а</w:t>
        <w:br/>
        <w:t>во всех отраслях экономики - 1161 постоянное ра-</w:t>
        <w:br/>
        <w:t>бочее место и 1698 сезонных.</w:t>
        <w:br/>
        <w:t>Акимом торода С.М. Зеленским было отмечено,</w:t>
        <w:br/>
        <w:t>что г. Капшагай на сегодняшний день в числе лиди-</w:t>
        <w:br/>
        <w:t>руюших семи районов в области по темпам роста</w:t>
        <w:br/>
        <w:t>промышленного производства.</w:t>
        <w:br/>
        <w:t>Вместе с тем имеются и явные недостатки. Они</w:t>
        <w:br/>
        <w:t>касаются жилишно-коммунального хозяйства, здра-</w:t>
        <w:br/>
        <w:t>воохранения, правонорядка, образования. Так, на</w:t>
        <w:br/>
        <w:t>сегодняшний день в учреждениях здравоохранения</w:t>
        <w:br/>
        <w:t>региона отсутствуют врачи узких специальностей,</w:t>
        <w:br/>
        <w:t>такие как детский невропатолог. Остро стоит вопрос</w:t>
        <w:br/>
        <w:t>строительства новых казахских средних школ в ре-</w:t>
        <w:br/>
        <w:t>тионе.</w:t>
        <w:br/>
        <w:t>После доклада акима г. Капшагая Б.Д. Такенов</w:t>
        <w:br/>
        <w:t>задал дополнительные вопросы, касаюшиеся буду-</w:t>
        <w:br/>
        <w:t>шего простаиваюцих предприятий, зданий незавер-</w:t>
        <w:br/>
        <w:t>шенного строительства, уменьшения обһема выпус-</w:t>
        <w:br/>
        <w:t>ка продукции некоторых промышленных пред-</w:t>
        <w:br/>
        <w:t>приятий. Он указал на отсутствие системы в вопро-</w:t>
        <w:br/>
        <w:t>сах освоения побережья, в навелении порядка в ре-</w:t>
        <w:br/>
        <w:t>70</w:t>
        <w:br/>
        <w:t>20 декабря в 8 часов утра, первый агрегат Капча-</w:t>
        <w:br/>
        <w:t>гайской ГӘС дал промышленный тоқ.</w:t>
        <w:br/>
        <w:t>1971 год.</w:t>
        <w:br/>
        <w:t>Дал промышленный ток четвертый, последний</w:t>
        <w:br/>
        <w:t>агрегат Қапчагайской ГЭС. Принят в эксплуатацию</w:t>
        <w:br/>
        <w:t>городской узел связи. Постросна школа на 960 мест</w:t>
        <w:br/>
        <w:t>во2 микрорайоне (ныне школа им. Н.К. Крупской).</w:t>
        <w:br/>
        <w:t>1972 год.</w:t>
        <w:br/>
        <w:t>Закончсно строительство элеватора.</w:t>
        <w:br/>
        <w:t>Начато строительство фарфорового завода и ПГГУ</w:t>
        <w:br/>
        <w:t>-- 20 а. Принят в эксплуатацию больничный комп-</w:t>
        <w:br/>
        <w:t>лекс с поликлиникой на 540 посешений и стацио-</w:t>
        <w:br/>
        <w:t>наром на 240 мест.</w:t>
        <w:br/>
        <w:t>Первых пассажиров принял Капчагайский авто-</w:t>
        <w:br/>
        <w:t>вокзал.</w:t>
        <w:br/>
        <w:t>1973 год.</w:t>
        <w:br/>
        <w:t>Закончено строительство сельского строительно-</w:t>
        <w:br/>
        <w:t>то комбината. Открыт детский сад «Карлыташ».</w:t>
        <w:br/>
        <w:t>1974 год.</w:t>
        <w:br/>
        <w:t>Постросны здания лаборатории, госстандартов,</w:t>
        <w:br/>
        <w:t>Дома Советов, открыты кинотеатр «Капчагай» на 600</w:t>
        <w:br/>
        <w:t>мест и гостиница «Или» на 100 мест.</w:t>
      </w:r>
    </w:p>
    <w:p>
      <w:r>
        <w:t>Завершено строительство фарфорового завода,</w:t>
        <w:br/>
        <w:t>мошностью 28 млн. штук фарфоровых изделий в год,</w:t>
        <w:br/>
        <w:t>и рыбо-перерабатываюшего комплекса, мошпостью</w:t>
        <w:br/>
        <w:t>240 тонн рыбной продукции в сутки.</w:t>
        <w:br/>
        <w:t>1976 год.</w:t>
        <w:br/>
        <w:t>Завершается строительство 2 микрорайона. На-</w:t>
        <w:br/>
        <w:t>чал работать детский сад «Звездочка» на 280 меств 1</w:t>
        <w:br/>
        <w:t>микрорайоне.</w:t>
        <w:br/>
        <w:t>В апреле началась закладка городского парка.</w:t>
        <w:br/>
        <w:t>Высажено 18 тыс. деревьев и кустарников.</w:t>
        <w:br/>
        <w:t>1977 год.</w:t>
        <w:br/>
        <w:t>В апреле дал первую продукцию комбинат до-</w:t>
        <w:br/>
        <w:t>рожно-строительных материалов (филиал 19 1 обье-</w:t>
        <w:br/>
        <w:t>динения «Железобетон»).</w:t>
        <w:br/>
        <w:t>62</w:t>
        <w:br/>
        <w:t>1966 год.</w:t>
        <w:br/>
        <w:t>Развернуты работы в районе основных сооруже-</w:t>
        <w:br/>
        <w:t>ний гидроузла: строительство компрессорной, мас-</w:t>
        <w:br/>
        <w:t>терских, столовой.</w:t>
        <w:br/>
        <w:t>Произведена выемкагрунта из котлована водопод-</w:t>
        <w:br/>
        <w:t>водяцего канала и первой очереди для здания ГЭС.</w:t>
        <w:br/>
        <w:t>Сдано в эксплуатацию 7 тыс. кв. метров жилья.</w:t>
        <w:br/>
        <w:t>1967 год.</w:t>
        <w:br/>
        <w:t>Пушены в эксплуатацию фильтровальная стан-</w:t>
        <w:br/>
        <w:t>ция и очистные сооружения. Построен кинотеатр</w:t>
        <w:br/>
        <w:t>«Чайка». Продолжаются подготовительные работы по</w:t>
        <w:br/>
        <w:t>сооружению ГЭС и перекрытию реки Или.</w:t>
        <w:br/>
        <w:t>1968 год.</w:t>
        <w:br/>
        <w:t>Построены 6 жилых многоэтажных домов, типо-</w:t>
        <w:br/>
        <w:t>вая средняя школа на 900 меств 1 микрорайоне (ныне</w:t>
        <w:br/>
        <w:t>школа им. Ч. Валиханова).</w:t>
        <w:br/>
        <w:t>1969 год.</w:t>
        <w:br/>
        <w:t>Вошла в строй действуюшая железная дорога про-</w:t>
        <w:br/>
        <w:t>тяженностью более 30 километров с уникальным</w:t>
        <w:br/>
        <w:t>километровым мостом.</w:t>
        <w:br/>
        <w:t>29 сентября в 4 часа 15 минут утра по местному</w:t>
        <w:br/>
        <w:t>времени закончено перекрытие рски Или.</w:t>
        <w:br/>
        <w:t>29 декабря в 11 часов утра государственной кҡо-</w:t>
        <w:br/>
        <w:t>миссией подписан акт о принятии в эксплуатацию</w:t>
        <w:br/>
        <w:t>гидротехнического сооружения. На карте республи-</w:t>
        <w:br/>
        <w:t>ки появилось Капчагайское море.</w:t>
        <w:br/>
        <w:t>1970 гол.</w:t>
      </w:r>
    </w:p>
    <w:p>
      <w:r>
        <w:t>Строительство Капчагайской ГЭС обьявлено рес-</w:t>
        <w:br/>
        <w:t>публиканской комсомольской стройкой. В течение</w:t>
        <w:br/>
        <w:t>года на ее строительство прибыло более 44 послан-</w:t>
        <w:br/>
        <w:t>цев комсомола.</w:t>
        <w:br/>
        <w:t>Сдана в эксплуатацию трасса Алматы-Ленино-</w:t>
        <w:br/>
        <w:t>горск.</w:t>
        <w:br/>
        <w:t>9 июля Указом Президиума Верховного Совета</w:t>
        <w:br/>
        <w:t>Казахской ССР поселок Или Илийското района</w:t>
        <w:br/>
        <w:t>Алматинской области отнесен к категории городов</w:t>
        <w:br/>
        <w:t>областного подчинения. Ему присвоено наименова-</w:t>
        <w:br/>
        <w:t>ние - Город Капчагай.</w:t>
        <w:br/>
        <w:t>бі</w:t>
        <w:br/>
        <w:t>Работает кафе-бар, торговые киоски, в которых</w:t>
        <w:br/>
        <w:t>имеются прохладительные напитки, соки, пиво, мо-</w:t>
        <w:br/>
        <w:t>роженое.</w:t>
        <w:br/>
        <w:t>Выдаются на прокат лежаки, надувные камеры,</w:t>
        <w:br/>
        <w:t>мячи, шахматы, шашки, бадминтон и другое.</w:t>
        <w:br/>
        <w:t>До аквапарка из города Алматы можно дехать ав-</w:t>
        <w:br/>
        <w:t>тобусами с центрального автовокзала или Саяхата.</w:t>
        <w:br/>
        <w:t>Или поездом со станции Алматы-І. Время в пути 1</w:t>
        <w:br/>
        <w:t>час 30 минут.</w:t>
        <w:br/>
        <w:t>Аквапарк является совместным Казахско-</w:t>
        <w:br/>
        <w:t>Итальянским предприятием.</w:t>
        <w:br/>
        <w:t>«Итоги и перспективы»</w:t>
        <w:br/>
        <w:t>деген мақаласында М. Исмуханова былай дейді</w:t>
        <w:br/>
        <w:t>В г. Капшагае состоялась отчетная встреча акима</w:t>
        <w:br/>
        <w:t>города С.М. Зеленского по итогам социально-эко-</w:t>
        <w:br/>
        <w:t>номического развития региона в 2004 толу. Были</w:t>
        <w:br/>
        <w:t>приглашены заместитель акима Алматинской обла-</w:t>
        <w:br/>
        <w:t>сти Б. Д. Такенов, заместитель начальника област-</w:t>
        <w:br/>
        <w:t>ного управления финансов Б.М. Мухадиев, руково-</w:t>
        <w:br/>
        <w:t>дители городских служб, местные жители.</w:t>
        <w:br/>
        <w:t>Встречу открыл заместитель акима Алматинской</w:t>
        <w:br/>
        <w:t>области Б. Д. Такенов. Он рассказал о ходе и планах</w:t>
        <w:br/>
        <w:t>повсеместных отчетов.</w:t>
        <w:br/>
        <w:t>С докладом выступил аким города Капшагая С.</w:t>
        <w:br/>
        <w:t>М.Зеленский. Он ознакомил присутствуюших с ито-</w:t>
        <w:br/>
        <w:t>гами выполнения Комплексной программы со-</w:t>
        <w:br/>
        <w:t>циально экономического развития региона за прош-</w:t>
        <w:br/>
        <w:t>Лый ГОЛ.</w:t>
        <w:br/>
        <w:t>Как стало известно из доклада план на 2004 год</w:t>
        <w:br/>
        <w:t>по всем основным показателям теревыполнен. Ре-</w:t>
        <w:br/>
        <w:t>гион вносит достойный вклад в выполнение респуб-</w:t>
        <w:br/>
        <w:t>ликанской и областной программ развития эконо-</w:t>
        <w:br/>
        <w:t>мики, Фактически промышленной продукции выпу-</w:t>
        <w:br/>
        <w:t>69</w:t>
      </w:r>
    </w:p>
    <w:p>
      <w:r>
        <w:t>Информация о городе Капшагае</w:t>
        <w:br/>
        <w:t>За прошедшие годы Капшагай, как и все наше</w:t>
        <w:br/>
        <w:t>молодое государство, пережил сложный период в</w:t>
        <w:br/>
        <w:t>своей истории. Но сегодня уже можно с увереннос-</w:t>
        <w:br/>
        <w:t>тью сказать, что Капшагай не только выстоял В не-</w:t>
        <w:br/>
        <w:t>простых условиях рыночных реформ, но и имеет хо-</w:t>
        <w:br/>
        <w:t>рошую перспективу для дальнейшето устойчивого</w:t>
        <w:br/>
        <w:t>развития.</w:t>
        <w:br/>
        <w:t>Мы ежедневно видим позитинвные сдвиги в эко-</w:t>
        <w:br/>
        <w:t>номике, социально-культурной сфере, вынолняется</w:t>
        <w:br/>
        <w:t>одна из важнейших задач - возрождение села. В этом</w:t>
        <w:br/>
        <w:t>ссть и заслуга капшагайцев. Регион вносит лостой-</w:t>
        <w:br/>
        <w:t>ный вклад в выполнение стратсгии «Казахстан -</w:t>
        <w:br/>
        <w:t>2030».</w:t>
        <w:br/>
        <w:t>В 2003 году проведена целснаправленная работа</w:t>
        <w:br/>
        <w:t>по реализации Комплексной программы социально-</w:t>
        <w:br/>
        <w:t>экономического развития региона и в 2004 год город</w:t>
        <w:br/>
        <w:t>Капшагай вошел с устойчивой и стабильной эконо-</w:t>
        <w:br/>
        <w:t>микой.</w:t>
        <w:br/>
        <w:t>На 107,2% выполнен прогноз поступления дохо-</w:t>
        <w:br/>
        <w:t>дов в бюджет. Всего собрано налоговых платежей В</w:t>
        <w:br/>
        <w:t>сумме 1552,7 млн.тенге - это на 422,0 млн.тенге боль-</w:t>
        <w:br/>
        <w:t>ше чем за 2002 год. Прогнозные показатсли перевы-</w:t>
        <w:br/>
        <w:t>полнены по всем видам.</w:t>
        <w:br/>
        <w:t>В промытпленности обьем тіродукции составил</w:t>
        <w:br/>
        <w:t>4448,0 млн. тенге или на 2413,0 млн. тенге больше</w:t>
        <w:br/>
        <w:t>чем за предыдуший год. В экономику региона при-</w:t>
        <w:br/>
        <w:t>влечены инвестиции в основной капитал в сумме</w:t>
        <w:br/>
        <w:t>1673,4 млн. тенге. Все эти показатели значительно</w:t>
        <w:br/>
        <w:t>выше, предусмотренных в Комплексной программе</w:t>
        <w:br/>
        <w:t>на 2003 тол. Сегодня Капшагай занимает одно из</w:t>
        <w:br/>
        <w:t>лидируюицих положений в области по темпам роста</w:t>
        <w:br/>
        <w:t>промышленного производства и привлечения инве-</w:t>
        <w:br/>
        <w:t>стиций в основной капитал. Растет количество пред-</w:t>
        <w:br/>
        <w:t>приятий, преодолевших последетвия обһективных</w:t>
        <w:br/>
        <w:t>трудностей и вьшпедших на стадию устойчивого рос-</w:t>
        <w:br/>
        <w:t>656</w:t>
        <w:br/>
        <w:t>После выхода их Капчагайской теснины протекает</w:t>
        <w:br/>
        <w:t>по Прибалхашской равнине и впадиает в Балхаш.</w:t>
        <w:br/>
        <w:t>Мното лет назад это был небольшой рыбацкий</w:t>
        <w:br/>
        <w:t>поселок, приютившийся на берегу реки Или. Толь-</w:t>
        <w:br/>
        <w:t>ко ранней весной ненадолго оживала степь, покры-</w:t>
        <w:br/>
        <w:t>ваясь цветистым ковром разнотравья. Затем по паля-</w:t>
        <w:br/>
        <w:t>шими лучами становилась серой, безжизненной. Ста-</w:t>
        <w:br/>
        <w:t>рожилы утверждают, что в прежние времена казахи-</w:t>
        <w:br/>
        <w:t>кочевники не ставили здесь на берегу свои юрты.</w:t>
        <w:br/>
        <w:t>Исчезли под водами Капчагайского водохрани-</w:t>
        <w:br/>
        <w:t>лиша вехи истории и сам поселок Илийск, на земле</w:t>
        <w:br/>
        <w:t>которого не однажды бывали Г.Н. Потанин, П.П. Се-</w:t>
        <w:br/>
        <w:t>менов-Тянь- Шанский, Ч. Валиханов, Н.М. Прже-</w:t>
      </w:r>
    </w:p>
    <w:p>
      <w:r>
        <w:t>вальский. Не счесть им числа! Здесь родился первый</w:t>
        <w:br/>
        <w:t>летчик Семиречья А. Шавров, и жили легендарный</w:t>
        <w:br/>
        <w:t>генерал Лукач, писатель Матэ Залка, его коллега</w:t>
        <w:br/>
        <w:t>Ю. Фучик и наш земляк И.В. Панфилов, бывали в</w:t>
        <w:br/>
        <w:t>Илийском С.М. Киров, М.И. Калинин, Л.Д. Троцкий.</w:t>
        <w:br/>
        <w:t>Теперь немного изхроники событий того времени:</w:t>
        <w:br/>
        <w:t>1963 гол.</w:t>
        <w:br/>
        <w:t>В один из весенних дней на станцию Или прибыл</w:t>
        <w:br/>
        <w:t>первый отряд первостроителей. Начались работы по</w:t>
        <w:br/>
        <w:t>строительетву временного поселка. К коншну года</w:t>
        <w:br/>
        <w:t>сданы в эксплуатацию: баня, котельная, мост через</w:t>
        <w:br/>
        <w:t>реки Каскеленку. Вырос поселок из 200 домиков типа</w:t>
        <w:br/>
        <w:t>ПДУ. Начато строительство детского сада, средней</w:t>
        <w:br/>
        <w:t>школы, кинотсатра, посажены первые деревья.</w:t>
        <w:br/>
        <w:t>1964 год.</w:t>
        <w:br/>
        <w:t>Начато создание производетвенной базы. Открыт</w:t>
        <w:br/>
        <w:t>детский сад «Теремок». три магазина. Число работа-</w:t>
        <w:br/>
        <w:t>юих на стройке - 700 человек.</w:t>
        <w:br/>
        <w:t>1965 год.</w:t>
        <w:br/>
        <w:t>Построен временный водопровод протяженностью</w:t>
        <w:br/>
        <w:t>9 кв., средняя школа /2 16 (ныне школа им. И. Ал-</w:t>
        <w:br/>
        <w:t>тынсарина), 5 обшежитий и 7 восьмиквартирных до-</w:t>
        <w:br/>
        <w:t>мовдля строителей. Сданавзксплуатацию производ-</w:t>
        <w:br/>
        <w:t>ственная база. Начато строительство 54-квартирного</w:t>
        <w:br/>
        <w:t>жилото домав 1 микрорайоне.</w:t>
        <w:br/>
        <w:t>60</w:t>
        <w:br/>
        <w:t>тости составил 92,0%. На конец года семей, не име-</w:t>
        <w:br/>
        <w:t>юших ни одного работаюшцето нет. Среднедушевой</w:t>
        <w:br/>
        <w:t>денежный доход за декабрь месяц составил 10237 тенге</w:t>
        <w:br/>
        <w:t>при прожиточном минимуме в 4849 тенге. Средне-</w:t>
        <w:br/>
        <w:t>месячная заработная плата по региону - 17516 тенге.</w:t>
        <w:br/>
        <w:t>В сравнении с предыдушим годом вырос обьем</w:t>
        <w:br/>
        <w:t>розничного товарооборота и пассажиролеревозок.</w:t>
        <w:br/>
        <w:t>Все эти факты свидетельствуют о том, что в горо-</w:t>
        <w:br/>
        <w:t>де Капшагае закладывается прочный фундамент для</w:t>
        <w:br/>
        <w:t>дальнейшего социально-экономического развития</w:t>
        <w:br/>
        <w:t>региона, обеспечивая достойное сушцествование в на-</w:t>
        <w:br/>
        <w:t>стояшем и надежную основу для будушего.</w:t>
        <w:br/>
        <w:t>Что перспективы города Капшагая большие,</w:t>
        <w:br/>
        <w:t>можно сказать для примера следуюшее. В 50 кило-</w:t>
        <w:br/>
        <w:t>метрах от бывшей столицы Республики Кахастана</w:t>
        <w:br/>
        <w:t>- Алматы на берегу водохранилишца расположен</w:t>
        <w:br/>
        <w:t>молодой город Капшагай. Ему 35 лет. В городе</w:t>
        <w:br/>
        <w:t>постровны гидроэлектростанция, сельский строи-</w:t>
        <w:br/>
        <w:t>тельный комбинат, речпорт, нефтебаза, фарфоровый</w:t>
        <w:br/>
        <w:t>завод, рыбоком-плекс, комбинат хлебопродуктов,</w:t>
        <w:br/>
        <w:t>предприятия стройиндустии, многие обьһекты быта,</w:t>
        <w:br/>
        <w:t>культуры, народного образования, здравоохранения</w:t>
        <w:br/>
        <w:t>и многие другие.</w:t>
      </w:r>
    </w:p>
    <w:p>
      <w:r>
        <w:t>12 августа 1993 года введена в эксплуаталию пер-</w:t>
        <w:br/>
        <w:t>вая очередь комплекса водных бассейнов «Аквапар-</w:t>
        <w:br/>
        <w:t>ка» в составе: олимпийского и прыжкового бассей-</w:t>
        <w:br/>
        <w:t>нов, лагуны с водопадами и 4-х лучей горки-шиво-</w:t>
        <w:br/>
        <w:t>ли, которые являются одним из достопримечатель-</w:t>
        <w:br/>
        <w:t>ности города Капшагая.</w:t>
        <w:br/>
        <w:t>В 1994 году задействована детская пластмассовая</w:t>
        <w:br/>
        <w:t>горка длиной 17 метров.</w:t>
        <w:br/>
        <w:t>Обішшая плошадь земли, закрепленной за аквапар-</w:t>
        <w:br/>
        <w:t>ком 18 гектаров.</w:t>
        <w:br/>
        <w:t>Для постоянной очистки воды смонтировано 18</w:t>
        <w:br/>
        <w:t>насосных установок с фильтрами.</w:t>
        <w:br/>
        <w:t>Аквапарк рассчитан на одновременный прием око-</w:t>
        <w:br/>
        <w:t>Ло 5 тыс. посетителей.</w:t>
        <w:br/>
        <w:t>68</w:t>
        <w:br/>
        <w:t>Работа шла под руководством председателя по-</w:t>
        <w:br/>
        <w:t>селкового Совета Айтана Беркутбаевича Альмснова</w:t>
        <w:br/>
        <w:t>(к сожалению, рано ушедшего из жизни).</w:t>
        <w:br/>
        <w:t>Работа по переселению жителей һелась с 1968 по</w:t>
        <w:br/>
        <w:t>1969 год под непосредственным руководством Кам-</w:t>
        <w:br/>
        <w:t>зы Тунгушбаевича Серикбаева -- заместителя пред-</w:t>
        <w:br/>
        <w:t>седателя облисполкома по переселению.</w:t>
        <w:br/>
        <w:t>Непосредетвенное участие в этой работе прини-</w:t>
        <w:br/>
        <w:t>мал главный врач санэпидемстанции поселка Васи-</w:t>
        <w:br/>
        <w:t>лий Иванович Переверзев, который строго следил</w:t>
        <w:br/>
        <w:t>не только за санитарным состоянием квартир, В ко-</w:t>
        <w:br/>
        <w:t>торые переселялись, но и за территориями вокруг</w:t>
        <w:br/>
        <w:t>домов.</w:t>
        <w:br/>
        <w:t>Вскоре была переселена іпкола 79 10, которой</w:t>
        <w:br/>
        <w:t>впоследствии дали название средней школы Хо 2</w:t>
        <w:br/>
        <w:t>имени Чокана Валиханова, и первый се директор был</w:t>
        <w:br/>
        <w:t>Буда Иннокентьевич Таронов, о котором можно сло-</w:t>
        <w:br/>
        <w:t>жить хвалебные оды, и ҡак о педагоге, и как о чело-</w:t>
        <w:br/>
        <w:t>веке. Когда ввели в эксплуатацию детский сад «Зо-</w:t>
        <w:br/>
        <w:t>лотая рыбка», я была назначена заведуюшей того</w:t>
        <w:br/>
        <w:t>детсада. После, в 1973 году, был открыт детский сад</w:t>
        <w:br/>
        <w:t>«Қарлығаш». Я его приняла в качестве заведуютцей</w:t>
        <w:br/>
        <w:t>и работала в нем до ухода на пенсию.»</w:t>
        <w:br/>
        <w:t>Вообше история Капчагая - это не только трид-</w:t>
        <w:br/>
        <w:t>цатилетие героических свершений гилроэнергетиков,</w:t>
        <w:br/>
        <w:t>рыболовов и рисоводов республики. Это не только</w:t>
        <w:br/>
        <w:t>жизнь горола, возникшего на рске Или по воле че-</w:t>
        <w:br/>
        <w:t>ловека среди пустынных барханов и тугайных Лесов.</w:t>
        <w:br/>
        <w:t>Но это история и Илийска, небольшого поселка</w:t>
        <w:br/>
        <w:t>рыбаков и железнодорожного полустанқа на трассе</w:t>
        <w:br/>
        <w:t>Туркестано-Сибирской железной дороги, возниктпего</w:t>
        <w:br/>
        <w:t>140 лет тому назад.</w:t>
        <w:br/>
        <w:t>Илийск располагался на высоте 444 м.н.у.м. на</w:t>
        <w:br/>
        <w:t>43%25”, с.ш. и 72728, в.д. Поселок был выше уровня</w:t>
      </w:r>
    </w:p>
    <w:p>
      <w:r>
        <w:t>Балхаша на 13,5м, плошадь бассейна 17,821 км. В</w:t>
        <w:br/>
        <w:t>верховьях горная река, пиже распадается на рукава.</w:t>
        <w:br/>
        <w:t>59</w:t>
        <w:br/>
        <w:t>гистрации зон отдыха, а также обратил внимание на</w:t>
        <w:br/>
        <w:t>значительный рост преступности и увеличения до-</w:t>
        <w:br/>
        <w:t>рожно-транспортных происшествий на трассе Алма-</w:t>
        <w:br/>
        <w:t>ты-Қапшагай- Талдыкорган.</w:t>
        <w:br/>
        <w:t>Затем С. М. Зеленский ответил на вопросы жите-</w:t>
        <w:br/>
        <w:t>лей торода о создании пеха по утилизации отходов</w:t>
        <w:br/>
        <w:t>на ТОО «УУігарех», ремонте дорог и внутридворовых</w:t>
        <w:br/>
        <w:t>территорий, телефонизацин, автабусном сообшении</w:t>
        <w:br/>
        <w:t>отдаленных микрорайонов, перспективных строми-</w:t>
        <w:br/>
        <w:t>тельных проектах и т.д. %</w:t>
        <w:br/>
        <w:t>По всем поступившим обрашениям, замечаниям</w:t>
        <w:br/>
        <w:t>и предложениям акимом города были даны разьяс-</w:t>
        <w:br/>
        <w:t>нения и соатветствуюшие конкретные поручения</w:t>
        <w:br/>
        <w:t>заместителям акима города и руководителям город-</w:t>
        <w:br/>
        <w:t>ских служб.</w:t>
        <w:br/>
        <w:t>Он заверил всех собравінихся в том, что испол-</w:t>
        <w:br/>
        <w:t>нение данных поручений будет находиться под стро-</w:t>
        <w:br/>
        <w:t>гим контролем. В целом отчст акима г. Капшагая</w:t>
        <w:br/>
        <w:t>С.М. Зеленского был оценен положительно.</w:t>
        <w:br/>
        <w:t>Талабы зор табандылық иесі</w:t>
        <w:br/>
        <w:t>Шағын Қапшағай қаласы жан-жақты қарқындап</w:t>
        <w:br/>
        <w:t>дамып келс жатқан-ды. Бұрын-соңды басынан өткер-</w:t>
        <w:br/>
        <w:t>меген нарық қыспағына түскен кезде «жанарын»</w:t>
        <w:br/>
        <w:t>жасауратып, әл-аухаты нашарлап, ертеңгі күндеріне</w:t>
        <w:br/>
        <w:t>сенімсіздікпен көз тастап жәутендеу молая түседі.</w:t>
        <w:br/>
        <w:t>Оған қабаттаса, қолтықтаса жүрстін капитализмнің</w:t>
        <w:br/>
        <w:t>«жекеменшігі» деген бұғауы ауыл мен қала аралап</w:t>
        <w:br/>
        <w:t>кетеді. Ол деген ебін тауытт екі асайтын еті тірі жан-</w:t>
        <w:br/>
        <w:t>дардың баю жолындағы құралы еді. Сонымен, аузын</w:t>
        <w:br/>
        <w:t>ашып жоғарының легенімен ғана жүріп дағдыланып</w:t>
        <w:br/>
        <w:t>қалған қара халыққа нарық көп қиындық әкеледі.</w:t>
        <w:br/>
        <w:t>Онымен бірден достасып кете алмайды... Бәрін</w:t>
        <w:br/>
        <w:t>тізбектеп несіне айта берейін, өздеріңіз де жақсы</w:t>
        <w:br/>
        <w:t>білесіздер ғой.</w:t>
        <w:br/>
        <w:t>71</w:t>
        <w:br/>
        <w:t>еді, соншама жоғарыдағы қызметін тастап, мұншама</w:t>
        <w:br/>
        <w:t>төмендегі айқай-шуы мен арпалысы мол қызметті</w:t>
        <w:br/>
        <w:t>калап отырған?!</w:t>
        <w:br/>
        <w:t>Алматы қаласының тұрғыны, қарапайым жұмыс-</w:t>
        <w:br/>
        <w:t>кер Михаил Ефимович пен оның зайыбы Зинаида</w:t>
        <w:br/>
        <w:t>Федоровналардың жанұясында, 1954-ші жылы жел-</w:t>
        <w:br/>
        <w:t>тоқсан айының 8-ші жұлдызында шекесі торсықтай</w:t>
        <w:br/>
        <w:t>бір ұл бала өмірге келеді. Ол күні ұлды болған Ми-</w:t>
        <w:br/>
        <w:t>хаилдың қуанышында шск болмады. Жиылып кел-</w:t>
        <w:br/>
        <w:t>тен құрбы-құрдастары да қуаныштарын білдіріп,</w:t>
      </w:r>
    </w:p>
    <w:p>
      <w:r>
        <w:t>сәбилерінің үлкен азамат, елінің қалаулысы болуы-</w:t>
        <w:br/>
        <w:t>на тілектерін айтып, дуылдасып үйді-үйлеріне тара-</w:t>
        <w:br/>
        <w:t>сып жатты. Және бір айта кететін жай, Михаил</w:t>
        <w:br/>
        <w:t>Ефимовичтің өмірге келген бұл ұрпағы, қазақ еліне</w:t>
        <w:br/>
        <w:t>оу бір заманда қоныстанған Зеленский әулетінін</w:t>
        <w:br/>
        <w:t>бесінші буыны еді. Демек, Зеленский әулетінің қазак</w:t>
        <w:br/>
        <w:t>халқымен қойын-қолтық араласып, бауырлас болып</w:t>
        <w:br/>
        <w:t>кеткеніне аз ауқыт болмаған. Қазақ елі мен жерін</w:t>
        <w:br/>
        <w:t>елім-жерім деп жүрген байырғы басқа ұлт ағайында-</w:t>
        <w:br/>
        <w:t>рымыздың бірі.</w:t>
        <w:br/>
        <w:t>Шекесі торсықтай болып әмірге келген Сергей</w:t>
        <w:br/>
        <w:t>өсіп, Алматы қаласындағы нөмірі 94 мектептің та-</w:t>
        <w:br/>
        <w:t>балдырығын 1961-ші жылы аттап, 1968-ші жылы</w:t>
        <w:br/>
        <w:t>сегізінші сыныпты тамамдайды. Мсктсптен соң құры-</w:t>
        <w:br/>
        <w:t>лыс техникумына түсіп, оны аяқтаған Сергей әскер</w:t>
        <w:br/>
        <w:t>қатарына алынады.</w:t>
        <w:br/>
        <w:t>Әскер қатарынан оралған соң, Алматы қаласын-</w:t>
        <w:br/>
        <w:t>дағы құрылыс мекемесіне барып қатардағы монтаж-</w:t>
        <w:br/>
        <w:t>даушы болып жұмысқа орналасады. Қара жұмыс</w:t>
        <w:br/>
        <w:t>істей жүріп, Мәскеу қаласындағы сәулетші-архитек-</w:t>
        <w:br/>
        <w:t>тор даярлап шығаратын оқу орнына барып түсіп, оны</w:t>
        <w:br/>
        <w:t>сырттай оқтыті, тамамдап шығады.</w:t>
        <w:br/>
        <w:t>Сегіз жыл бойы құрылыс басында жұмыс істеген</w:t>
        <w:br/>
        <w:t>Сергей Михайловичтің қызыметі қатардағы жұмыс-</w:t>
        <w:br/>
        <w:t>керден құрылыс-монтаждау басқармасының бас</w:t>
        <w:br/>
        <w:t>инженеріне дейін көтеріледі. 1979-шы жылдары ол</w:t>
        <w:br/>
        <w:t>74</w:t>
        <w:br/>
        <w:t>Информация о работе</w:t>
        <w:br/>
        <w:t>Капшагайского городского маслихата</w:t>
        <w:br/>
        <w:t>В соответствим с Конституцией Республики Ка-</w:t>
        <w:br/>
        <w:t>захстан и Законом РК «О местном государственном</w:t>
        <w:br/>
        <w:t>управлении в Республике Казахстан» маслихат яв-</w:t>
        <w:br/>
        <w:t>ляется выборным представительным органом мест-</w:t>
        <w:br/>
        <w:t>ного государственного управления, призван выражать</w:t>
        <w:br/>
        <w:t>и реализовывать волю населения и в соответствин с</w:t>
        <w:br/>
        <w:t>законодательством Республики Казахстан определять</w:t>
        <w:br/>
        <w:t>меры, необходимые для се реализации и контроли-</w:t>
        <w:br/>
        <w:t>ровать их осутцествление.</w:t>
        <w:br/>
        <w:t>Маслихат осушествляет свои полномочия на сес-</w:t>
        <w:br/>
        <w:t>сиях, через постоянные комиссии и иные органы,</w:t>
        <w:br/>
        <w:t>председателя сессми маслихата, депутатов и секрета-</w:t>
        <w:br/>
        <w:t>ря маслихата.</w:t>
        <w:br/>
        <w:t>В структуру городского маслихата входят следу-</w:t>
        <w:br/>
        <w:t>юшие постоянные комиссии:</w:t>
        <w:br/>
        <w:t>1. Ревизионная комиссия (Сафонов С.)</w:t>
        <w:br/>
        <w:t>2. По вопросам бюджета, и соңиально - экономи-</w:t>
        <w:br/>
        <w:t>ческому развитию города (Локастов Г.)</w:t>
        <w:br/>
        <w:t>3. По вопросам коммунального хозяйства, благо-</w:t>
        <w:br/>
        <w:t>устройства и экологии (Хомутов С.)</w:t>
      </w:r>
    </w:p>
    <w:p>
      <w:r>
        <w:t>4. По вопросам соблюдения законности, право-</w:t>
        <w:br/>
        <w:t>порядка и социальной зашиты населения (Хивин-</w:t>
        <w:br/>
        <w:t>цев А.)</w:t>
        <w:br/>
        <w:t>С начала нового 3 созыва маслихатом созваны и</w:t>
        <w:br/>
        <w:t>проведены 19 сессий маслихата, на которых рассмот-</w:t>
        <w:br/>
        <w:t>рено 108 вопросов, касаюшцихся социально -эконо-</w:t>
        <w:br/>
        <w:t>мического развития, благоустройства, охраны окру-</w:t>
        <w:br/>
        <w:t>жаюшей среды нашего региона и др.</w:t>
        <w:br/>
        <w:t>В целях укрепления устойчивого развития эко-</w:t>
        <w:br/>
        <w:t>номического потенциала города и Капшагайското</w:t>
        <w:br/>
        <w:t>региона, зашиты интересов населения разработана и</w:t>
        <w:br/>
        <w:t>утверждена на сессии программа Капшагайского го-</w:t>
        <w:br/>
        <w:t>родскоғо маслихата на 2003--2007 годы. Программа</w:t>
        <w:br/>
        <w:t>охватывает 6 разделов: развитие экономики и про-</w:t>
        <w:br/>
        <w:t>77</w:t>
        <w:br/>
        <w:t>Для удобства жителей отдалснных населенных</w:t>
        <w:br/>
        <w:t>пунктов Шенгельдинского региона по инициативе</w:t>
        <w:br/>
        <w:t>депутата Оралбаева Б.Б. внесены изменения в рас-</w:t>
        <w:br/>
        <w:t>писание движения поездов с краткосрочными оста-</w:t>
        <w:br/>
        <w:t>новками на разһезлах: Таскум, Боктер, Кулантобе.</w:t>
        <w:br/>
        <w:t>Думаю, можно сказать несколько слов и работе</w:t>
        <w:br/>
        <w:t>проводимой лично мною. Так, в 2004 толу Шенгель-</w:t>
        <w:br/>
        <w:t>динскому рсгиону выдслена 1 сдиница машины ско-</w:t>
        <w:br/>
        <w:t>рой помошци. Через областное управление злравоох-</w:t>
        <w:br/>
        <w:t>ранения вылелены денсжныс средства для проведе-</w:t>
        <w:br/>
        <w:t>ния ремонта участковой больницы п.Шеснгсльды.</w:t>
        <w:br/>
        <w:t>Во втором полугодии прошлого года создан ка-</w:t>
        <w:br/>
        <w:t>бинет психолого -педагогической коррекции для де-</w:t>
        <w:br/>
        <w:t>тей с ограниченными возможностями, расположен-</w:t>
        <w:br/>
        <w:t>ный в городской больнице. На сегодняшний день</w:t>
        <w:br/>
        <w:t>кабинет посешают 32 ребенка.</w:t>
        <w:br/>
        <w:t>Қапшағай қаласы мәслихатының</w:t>
        <w:br/>
        <w:t>хатшысы Қайрат Ахметтаев.</w:t>
        <w:br/>
        <w:t>Ел калаулысы</w:t>
        <w:br/>
        <w:t>Қайрат Нұраханұлы Ахмсттаевтын өмір жолынан</w:t>
        <w:br/>
        <w:t>шамалы үзінді келтіре кетейін.</w:t>
        <w:br/>
        <w:t>1961 жылы маусым айының 2 жұлдызында Алма-</w:t>
        <w:br/>
        <w:t>ты облысы Балқаш ауданының орталығы Бақанаста</w:t>
        <w:br/>
        <w:t>дүниеге келген Қайрат Қапшағай қаласындағы /Ч9 1</w:t>
        <w:br/>
        <w:t>орта мектепте оқып, оны 1978 жылы тамамдайды.</w:t>
        <w:br/>
        <w:t>Мектепті ойдағыдай аяқтаған ол басқа құрбыла-</w:t>
        <w:br/>
        <w:t>рына ұқсап бірден жоғары оқу орнына барудан бо-</w:t>
        <w:br/>
        <w:t>йын аулақ салады. Алдымен жұмыс істеп өмірдің</w:t>
        <w:br/>
        <w:t>ашы-тұшысын татып көрмек оймен Қапшағай қала-</w:t>
        <w:br/>
        <w:t>сындағы МО--25 деген мекемесіне келіп арматура-</w:t>
        <w:br/>
        <w:t>шы болып жұмысқа орналасады.</w:t>
        <w:br/>
        <w:t>Жыл бойы тер төгіп қара жұмыс істеген Қайрат,</w:t>
        <w:br/>
        <w:t>еңбек майданындағы қарапайым жандарға басшылар</w:t>
      </w:r>
    </w:p>
    <w:p>
      <w:r>
        <w:t>79</w:t>
        <w:br/>
        <w:t>та. Они с честью выдерживают конкуренцию на оте-</w:t>
        <w:br/>
        <w:t>чественном рынке, а продукция: ТОО «Казагросер-</w:t>
        <w:br/>
        <w:t>вис», ТОО «Вимпекс» и ТОО «Аям» пользуется спро-</w:t>
        <w:br/>
        <w:t>сом и за пределами Республики.</w:t>
        <w:br/>
        <w:t>В строительстве градообразуюшим предприятием</w:t>
        <w:br/>
        <w:t>является ОАО «Трансстроймост».Численность рабо-</w:t>
        <w:br/>
        <w:t>таюших на предприятии более 2,0 тыс. человек, го-</w:t>
        <w:br/>
        <w:t>довой обһем строительно-монтажных работ - до 7,0</w:t>
        <w:br/>
        <w:t>миллиардов тенге. сумма платежей в бюджет - бо-</w:t>
        <w:br/>
        <w:t>лее 500,0 млн. тенге.</w:t>
        <w:br/>
        <w:t>Как свидетельствует мировой опыт, малый и сред-</w:t>
        <w:br/>
        <w:t>ний бизнес является важной частью рыночной эко-</w:t>
        <w:br/>
        <w:t>номики. За счет него формируетеся и растет тот са-</w:t>
        <w:br/>
        <w:t>мый средний класс людей, который в развитых то-</w:t>
        <w:br/>
        <w:t>сударствах выстулает гарантом стабильности обіце-</w:t>
        <w:br/>
        <w:t>ственно-политической системы. Поэтому в Капша-</w:t>
        <w:br/>
        <w:t>гае используются различные возможности для ока-</w:t>
        <w:br/>
        <w:t>зания поддержки в развитии малого и среднего биз-</w:t>
        <w:br/>
        <w:t>неса. На конец 2003 тода было 413 субһектов малого</w:t>
        <w:br/>
        <w:t>предпринимательства, которые обеспечивают рабо-</w:t>
        <w:br/>
        <w:t>той 4,5 тыс. человек.</w:t>
        <w:br/>
        <w:t>В регионе стабильно развивается сельское хозяй-</w:t>
        <w:br/>
        <w:t>ство. В 2003 году на 1762 ға больше освоено орошае-</w:t>
        <w:br/>
        <w:t>мой пашни, достигнут рост по обһему валовой про-</w:t>
        <w:br/>
        <w:t>дукции и поголовью скота. По итогам областного</w:t>
        <w:br/>
        <w:t>конкурса на образцово-показательный населенный</w:t>
        <w:br/>
        <w:t>пункт горол Капшагай признан лучшим по показа-</w:t>
        <w:br/>
        <w:t>телям благоустройства и содержания обьһектов.</w:t>
        <w:br/>
        <w:t>Благоприятные экономические условия, создан-</w:t>
        <w:br/>
        <w:t>ныев 2003 году, сделали возможным принятие круп-</w:t>
        <w:br/>
        <w:t>номасштабных мер по улучшению ситуации в соци-</w:t>
        <w:br/>
        <w:t>альной сфере.</w:t>
        <w:br/>
        <w:t>При участии уполномоченного органа по вопро-</w:t>
        <w:br/>
        <w:t>сам занятости трудоустроено 958 человек из 1476</w:t>
        <w:br/>
        <w:t>обратившихся. На обшественные работы направле-</w:t>
        <w:br/>
        <w:t>ны 632 безработных, прошли профессиональную под-</w:t>
        <w:br/>
        <w:t>готовку и переобучение 150 человек. Уровень заня-</w:t>
        <w:br/>
        <w:t>ө7</w:t>
        <w:br/>
        <w:t>Қолларынан іс келетін мамандарды төңірегіне топ-</w:t>
        <w:br/>
        <w:t>тастыра білген ол, қала мен регион халқының</w:t>
        <w:br/>
        <w:t>әлеуметтік жағдайын жақсартуға, қала мен ауыл</w:t>
        <w:br/>
        <w:t>көркін гүлдендіруге бар күшін жұмсайды. Аз уақыт-</w:t>
        <w:br/>
        <w:t>тың ішінде қала мен ауыл тұрғындарының жағдай-</w:t>
        <w:br/>
        <w:t>лары жақсара түседі. Корген көзге ұсқыны кете бас-</w:t>
        <w:br/>
        <w:t>таған қаланың іші, сырты әсемденіп шыға келеді.</w:t>
        <w:br/>
        <w:t>Сергей Михайлович төңірегіне топтасқан іскер әрі</w:t>
        <w:br/>
        <w:t>шебер, шаруаға жедел ақиық азаматтардың атқар-</w:t>
        <w:br/>
        <w:t>ған, атқарып жүрген елеулі еңбектеріне үлкен баға</w:t>
      </w:r>
    </w:p>
    <w:p>
      <w:r>
        <w:t>бере келе былай деді:</w:t>
        <w:br/>
        <w:t>- Әрине, атқарылған қыруар бұл іс-шаралардың</w:t>
        <w:br/>
        <w:t>бәрін жеке басымның жемісі дей алмаймын.</w:t>
        <w:br/>
        <w:t>Төңірегіме топтасқан командамның аянбай атқарған</w:t>
        <w:br/>
        <w:t>еңбектері мен білімділіктерінің арқасында осы күнгі</w:t>
        <w:br/>
        <w:t>жетістіктерге қолымызды жеткізіп отырмыз. Қарқы-</w:t>
        <w:br/>
        <w:t>нымыз осы бағытпен дами беретін болса, біраз жыл-</w:t>
        <w:br/>
        <w:t>дың ішінде өркениеті өркендеген, халқының</w:t>
        <w:br/>
        <w:t>әлеуметтік деңгейі жоғарылаған қалаға айналарымыз-</w:t>
        <w:br/>
        <w:t>ға толық сенімім бар,- деп мақтаныш сезімге бөле-</w:t>
        <w:br/>
        <w:t>не сөйледі.</w:t>
        <w:br/>
        <w:t>- Сергей Михайлович, өзіңіз жайында не айта-</w:t>
        <w:br/>
        <w:t>сыз?- деген едім.</w:t>
        <w:br/>
        <w:t>- Өзім жайында не айта қояйын. Мен жайында</w:t>
        <w:br/>
        <w:t>елім, халқым айта жатар. Жастайымыздан бізге тәлім-</w:t>
        <w:br/>
        <w:t>тәрбие берген бүгінгі қарттарымызға алғысымды ай-</w:t>
        <w:br/>
        <w:t>тып, бас ием. Қариялардың ақыл-кеңесін тыңдай</w:t>
        <w:br/>
        <w:t>жүріп, өзімізден кейінгі жастарды бүгінгі заманның</w:t>
        <w:br/>
        <w:t>ағымымен қауыштыра біліп, өнегелі тәлім-тәрбие мен</w:t>
        <w:br/>
        <w:t>жоғары білім беріп, әр саланың білікті мамандарын</w:t>
        <w:br/>
        <w:t>даярлап қолдарына сеніммен тізгін ұстатсақ еліміз</w:t>
        <w:br/>
        <w:t>де, жеріміз де көркейіп, дүние жүзіндегі алдыңғы</w:t>
        <w:br/>
        <w:t>қатардағы мемлекеттердің бірі болатынымызға толық</w:t>
        <w:br/>
        <w:t>сенемін,- деп Сергей Михайлович сөзін аяқтады.</w:t>
        <w:br/>
        <w:t>Ләйім солай болғай деген тілек білдірейік Сергей</w:t>
        <w:br/>
        <w:t>Михайловичке, құрметті ағайындар.</w:t>
        <w:br/>
        <w:t>76</w:t>
        <w:br/>
        <w:t>Алматы қаласының үй-жай кәсіпорны басқармасы</w:t>
        <w:br/>
        <w:t>директорының орынбасары болып тағайындалады.</w:t>
        <w:br/>
        <w:t>Одан кейін Алматы қаласындағы Октябрь ауданы ат-</w:t>
        <w:br/>
        <w:t>қару комитетінің бірінші орынбасары қызметіне</w:t>
        <w:br/>
        <w:t>ауысады. Содан соң ауданның атқару комитетінің</w:t>
        <w:br/>
        <w:t>төрағасы болып бес жыл жұмыс істейді. Еліміздің</w:t>
        <w:br/>
        <w:t>қайта құрылу кезеңінде 1994-ші жылға дейін үш жыл</w:t>
        <w:br/>
        <w:t>бойы Алматы қаласындағы Мәскеу ауданындағы</w:t>
        <w:br/>
        <w:t>әкімшілікте қызмет етеді. Осы жұмысын атқарып</w:t>
        <w:br/>
        <w:t>жүрген тұста ол мемлекет парламентіндегі премьер-</w:t>
        <w:br/>
        <w:t>министрдің өкілі болып тағайындалады. Одан кейін</w:t>
        <w:br/>
        <w:t>халық қалаулысы сенатор болып сайланады. Кезінде</w:t>
        <w:br/>
        <w:t>аудан, Алматы қаласы кеңесінің депутаты да болып</w:t>
        <w:br/>
        <w:t>сайланған. Осыншама атқарған адал еңбектерімен се-</w:t>
        <w:br/>
        <w:t>наторлыққа дейін көтерілген Сергей Михайлович, өз</w:t>
        <w:br/>
        <w:t>еркімен, қирап, талан-таражға түсіп жатқан Қатша-</w:t>
        <w:br/>
        <w:t>ғай қаласына әкім болып келмек. Тоз-тозы шыққан</w:t>
        <w:br/>
        <w:t>қаланы бұрынғы деңгейіне көтерітт қана қоймай, өзі</w:t>
        <w:br/>
        <w:t>қатарлас шағын қалалардың алдыңғы қатарына алып</w:t>
        <w:br/>
        <w:t>шықпақ ойы бар. Ол оңай шаруа емес екенін өзі ле</w:t>
        <w:br/>
        <w:t>жақсы біледі. Қысқа жіптің күрмеуін табам деп бас</w:t>
        <w:br/>
        <w:t>қатырмай, шырт түкіріп тастап, жылы-жұмсақ жұмы-</w:t>
        <w:br/>
        <w:t>сын, жанға жайлы қызметін атқара бермей, үлкен</w:t>
        <w:br/>
        <w:t>әрі ауыр жүкті арқалауға бел буған жанға кім таң-</w:t>
        <w:br/>
        <w:t>данбас дейсіз.</w:t>
        <w:br/>
        <w:t>Ойына алған іс-шараны қалай да жүзеге асыра-</w:t>
        <w:br/>
        <w:t>тын Сергей Михайлович келісімін берген соң, 1998-</w:t>
      </w:r>
    </w:p>
    <w:p>
      <w:r>
        <w:t>ші жылы Қапшағай қаласының әкімі болып таға-</w:t>
        <w:br/>
        <w:t>йындалады. Қала әкімі болып келген ол, қалаға</w:t>
        <w:br/>
        <w:t>қосымша жер алып, ауыл шаруашылығымен де ай-</w:t>
        <w:br/>
        <w:t>налыспақ болады. Керекті құжаттарын дайындап, со-</w:t>
        <w:br/>
        <w:t>цыпа түсіп жүріп 360 мың гектар жерімен Қапшағай</w:t>
        <w:br/>
        <w:t>қаласына таяу жатқан елді-мекендерді оз басшылы-</w:t>
        <w:br/>
        <w:t>ғына алады. Мұның өзі қала тұрғындарын арзан</w:t>
        <w:br/>
        <w:t>көкөніс, ет, сүт тағамдарымен камтамасыз етуге көп</w:t>
        <w:br/>
        <w:t>көмегі болды.</w:t>
        <w:br/>
        <w:t>-4</w:t>
        <w:br/>
        <w:t>а</w:t>
        <w:br/>
        <w:t>Алғашқа кезде, бірден жол тауып қыспақтан шы-</w:t>
        <w:br/>
        <w:t>ғапкетеалмай дағдарысқа үшыраған Қапшағай қаласы</w:t>
        <w:br/>
        <w:t>күннен-күнге азып-тоза бастайды. Қазақстандағы</w:t>
        <w:br/>
        <w:t>бірегей қала Қапшағайды қала қалпында сақтап қана</w:t>
        <w:br/>
        <w:t>емес, нарықпен өзара қауыштырып одан әрі өрге сүй-</w:t>
        <w:br/>
        <w:t>реу, шағың қалаларарасындағы үлгілімекенге айнал-</w:t>
        <w:br/>
        <w:t>дыру жағын облыс басшылары ойластыра бастайды.</w:t>
        <w:br/>
        <w:t>Ол үшін, ең алдымен, сол бірегей қаланың басқару</w:t>
        <w:br/>
        <w:t>тізгінін кімнің қолына ұстату керек. Басты мәселе</w:t>
        <w:br/>
        <w:t>осында. Қолға тиген еркіндік осы екен деп еркінсіп</w:t>
        <w:br/>
        <w:t>кеткенатқақонар азаматтар жыртылып-айрылады. Ол</w:t>
        <w:br/>
        <w:t>тізгінді қолыма алсам деп облыс әкімі Нүрқаділовқа</w:t>
        <w:br/>
        <w:t>арнайы барып сәлем берушілер де толып жатты.</w:t>
        <w:br/>
        <w:t>Осы тұста ұшпа сезімге беріле қоймаған облыс</w:t>
        <w:br/>
        <w:t>әкімі Заманбек Нұрқаділов дұрыс шешім қабылда-</w:t>
        <w:br/>
        <w:t>ды. іс-әрекеттері мен қабілетін ой-санасымен сарап-</w:t>
        <w:br/>
        <w:t>тай келіп ол орынға, әрине, келісетін болса, Сергей</w:t>
        <w:br/>
        <w:t>Михайлович Зеленский лайық деп тапты.</w:t>
        <w:br/>
        <w:t>Бұл кезде Сергей Михайлович Астана қаласында</w:t>
        <w:br/>
        <w:t>сенатор қызметін атқарып жүрген-ді. «Оған айтсам</w:t>
        <w:br/>
        <w:t>ұсынысымды қабыл алар ма екен?» деген ойдағы За-</w:t>
        <w:br/>
        <w:t>манбек, кезекті іе сапарымен Астана қаласына бара</w:t>
        <w:br/>
        <w:t>қалады. Сергей Михайловичнен кездесіп, ойындағы-</w:t>
        <w:br/>
        <w:t>сын айтады. Қапшағай қаласының болшағына екеуа-</w:t>
        <w:br/>
        <w:t>раарман қуа отырып, біраз жерге дейін бойлап қайтады.</w:t>
        <w:br/>
        <w:t>- Ойланайын. Жанұяммен де ақылдасып көрейін,-</w:t>
        <w:br/>
        <w:t>деді Сергей тосыннан келген ұсынысқа аяқасты не</w:t>
        <w:br/>
        <w:t>дерін білмей.</w:t>
        <w:br/>
        <w:t>- Елімізге шын жанашыр азамат мұндай ұсыныс-</w:t>
        <w:br/>
        <w:t>тан бас тарта қоймас,- деп Заманбек Сергей</w:t>
        <w:br/>
        <w:t>Михайловичті қайрай түсті.</w:t>
        <w:br/>
        <w:t>- Ұсынысыңызды мен қабыл алғаныммен сена-</w:t>
        <w:br/>
        <w:t>торлар төрағасы не дер екен?- деген Сергей Михай-</w:t>
        <w:br/>
        <w:t>лович ұсынысқа мойын бұра бастағанын сездіргендей.</w:t>
        <w:br/>
        <w:t>- Өзің мақұл десең сенатор төрағасына жолы-</w:t>
        <w:br/>
        <w:t>ғып, өзім-ақ реттеп жіберемін,- деп Заманбек тс</w:t>
        <w:br/>
        <w:t>желімше жабысып қояр емес.</w:t>
        <w:br/>
        <w:t>72</w:t>
      </w:r>
    </w:p>
    <w:p>
      <w:r>
        <w:t>Сонымен Зеленский көп ойланды. Жақын доста-</w:t>
        <w:br/>
        <w:t>рына айтып көрді.</w:t>
        <w:br/>
        <w:t>- Ау, мынауың қисынсыз іс-әрекет қой! Есің</w:t>
        <w:br/>
        <w:t>дұрыс па өзіңнің?! Бұрынғы басшылық жасаған кез-</w:t>
        <w:br/>
        <w:t>деріңді қоя тұралық. Бес жыл бойы Қазақстан елінің</w:t>
        <w:br/>
        <w:t>Жоғарғы Кеңестінің депутаты, содан сон парламент-</w:t>
        <w:br/>
        <w:t>те премьер-министріміздің өкілі болған, қазіргі белді</w:t>
        <w:br/>
        <w:t>бір сенаторамыздың шағын калаға барып әкім бо-</w:t>
        <w:br/>
        <w:t>лам дегені теңдесі жоқ, теңізден қашып көлшік суға</w:t>
        <w:br/>
        <w:t>қарай бет алған жайын балық дер едік. Ол қала да</w:t>
        <w:br/>
        <w:t>тоз-тозы шығып біткен шығар бұл күндері... Сергей,</w:t>
        <w:br/>
        <w:t>айтпа ондай сұмдығыңды! Естіген адам күлетіндей</w:t>
        <w:br/>
        <w:t>бала ойынын жасама!- деп достары үзілді-кесілді</w:t>
        <w:br/>
        <w:t>қарсы шығады.</w:t>
        <w:br/>
        <w:t>- Сеңдер неге түсінбейсіңдер, мені,- деген Сер-</w:t>
        <w:br/>
        <w:t>гей Михайлович достарының айтқан пікірлеріне</w:t>
        <w:br/>
        <w:t>келіспейтінін білдіріп.- Қалай десеңдер да менің</w:t>
        <w:br/>
        <w:t>баруым керек. Бұл - өмірімдегі ең шұғыл әрі дұрыс</w:t>
        <w:br/>
        <w:t>шешілгелі тұрған бағыттарымның бірі дсп сссп-</w:t>
        <w:br/>
        <w:t>теймін. Өйткені төбеде тұрып төменгі жақтағы қара-</w:t>
        <w:br/>
        <w:t>пайым халыққа қолыңды оңды-солды сілтеп, ана-</w:t>
        <w:br/>
        <w:t>ны олай етіңдер, мынаны былай стіңлер деп ақыл</w:t>
        <w:br/>
        <w:t>айту кімнің болса да қолынан келеді. Ал сол тобс-</w:t>
        <w:br/>
        <w:t>ден өз еркіңмен төмен түсіп, қауым халықпен ара-</w:t>
        <w:br/>
        <w:t>ласа жүріп өкіметіміздің алға қойған міндеттерінің</w:t>
        <w:br/>
        <w:t>бір пұшпағын илесуге әркімнің жігері жете бермейді.</w:t>
        <w:br/>
        <w:t>Талан-таражға түсіп, тоз-тозы тпығып бара жатқан</w:t>
        <w:br/>
        <w:t>қаланы жоғалтып алмай, қайта дәрежесін сақтап</w:t>
        <w:br/>
        <w:t>қалсақ, содан соң одан әрі көркейте түссек, осын-</w:t>
        <w:br/>
        <w:t>да емес пе ел алдындағы ақтап шығар азаматтық</w:t>
        <w:br/>
        <w:t>борышымыз. Ал мен түсер төбеге тпықсам деупгілер</w:t>
        <w:br/>
        <w:t>толып жатыр,- деген Сергей Михайлович Қапша-</w:t>
        <w:br/>
        <w:t>ғай қаласына әкім болып баруға белін бекем буға-</w:t>
        <w:br/>
        <w:t>нын байқатты.</w:t>
        <w:br/>
        <w:t>Өз халқымыздың азаматы мүндай іске бара</w:t>
        <w:br/>
        <w:t>бермейтін Сергей Михайлович Зеленский деген кім</w:t>
        <w:br/>
        <w:t>73</w:t>
        <w:br/>
        <w:t>иэводства города, социальная и коммунальная сфе-</w:t>
        <w:br/>
        <w:t>ры. соблюдение законности, правопорядка, эколо-</w:t>
        <w:br/>
        <w:t>гия, обшественное согласие и духовное развитие.</w:t>
        <w:br/>
        <w:t>Разработан график приема избирателей по лич-</w:t>
        <w:br/>
        <w:t>ным вопросам депутатами городскоғо маслихата на</w:t>
        <w:br/>
        <w:t>2005 год. Еженедельно депутаты маслихата ведут при-</w:t>
        <w:br/>
        <w:t>ем избирателей в комнате депутатов.</w:t>
        <w:br/>
        <w:t>Аппаратом маслихата разработан график отчетов</w:t>
        <w:br/>
        <w:t>депутатов перед избирателями. Каждый депутат в</w:t>
        <w:br/>
        <w:t>апреле месяце должен будет отчитаться перед изби-</w:t>
        <w:br/>
        <w:t>рателями сносго округа о проводимой ими работе в</w:t>
        <w:br/>
        <w:t>соответствии с их предвыборными программами.</w:t>
        <w:br/>
        <w:t>Депутаты городского маслихата принимают ак-</w:t>
        <w:br/>
        <w:t>тивное участие в обшественной жизни города, в про-</w:t>
        <w:br/>
        <w:t>ведении культурно-массовых мероприятий, таких как</w:t>
      </w:r>
    </w:p>
    <w:p>
      <w:r>
        <w:t>«Наурыз мейрамы», День Независимости, День Рес-</w:t>
        <w:br/>
        <w:t>публики.</w:t>
        <w:br/>
        <w:t>В настояшцее время проводится определенная ра-</w:t>
        <w:br/>
        <w:t>бота по подготовке и проведению знаменательной</w:t>
        <w:br/>
        <w:t>даты - 60-летия Победы в Великой Отечественной</w:t>
        <w:br/>
        <w:t>войне. И депутаты тородекого маслихата не останут-</w:t>
        <w:br/>
        <w:t>ся в стороне. Нами разработан план мероприятий по</w:t>
        <w:br/>
        <w:t>проведению Дня Победы, где предусмотрены пунк-</w:t>
        <w:br/>
        <w:t>ты по оказанию помоши ветеранам войны, посеше-</w:t>
        <w:br/>
        <w:t>ние лежачих больных на ДОМУ.</w:t>
        <w:br/>
        <w:t>Депутатами Заречного и Шенгельдинского сель-</w:t>
        <w:br/>
        <w:t>ских округов также проводится определенная рабо-</w:t>
        <w:br/>
        <w:t>та, направленная на решения насушных проблем сво-</w:t>
        <w:br/>
        <w:t>его избирательного округа.</w:t>
        <w:br/>
        <w:t>Қак вы знаете, в Шенгельдинском сельском ок-</w:t>
        <w:br/>
        <w:t>руге стоит остро вопрос с водоснабжением. Так, при</w:t>
        <w:br/>
        <w:t>непосредственном участии депутата Керимбаевой Г.Д.</w:t>
        <w:br/>
        <w:t>достигнута договоренность с руководителем ТОО</w:t>
        <w:br/>
        <w:t>«Коксу» на получение технических условий эксплу-</w:t>
        <w:br/>
        <w:t>атации имеюшцейся скважины на водоснабжение улиц</w:t>
        <w:br/>
        <w:t>Болек батыра и Гагарина. В апреле месяце будет оп-</w:t>
        <w:br/>
        <w:t>робована водопроводлная сеть с дальнейшей эксплу-</w:t>
        <w:br/>
        <w:t>атациин.</w:t>
        <w:br/>
        <w:t>78</w:t>
        <w:br/>
        <w:t>нез ненЕж пеген мзноғоконд Ілкеу нәкмікод</w:t>
        <w:br/>
        <w:t>кенеге ага нмнмэроя иметиғу (23 пияоногәс үкізе ЕРЕН</w:t>
        <w:br/>
        <w:t>27</w:t>
        <w:br/>
        <w:t>Алматы облысындағы аудан, қалалық мәслихат хатшылары мемлекеттік</w:t>
        <w:br/>
        <w:t>және жергілікті басқару институтында.</w:t>
        <w:br/>
        <w:t>ҺИЯОГИУХИК ИЯ1442 ИНЯОЭНЗІГІЕ</w:t>
        <w:br/>
        <w:t>ІКІЗС НЯННОРГЕЯ ШЕНІНЕ</w:t>
        <w:br/>
        <w:t>Ж Же</w:t>
        <w:br/>
        <w:t>ей</w:t>
        <w:br/>
        <w:t>б.-не”т</w:t>
        <w:br/>
        <w:t>ее</w:t>
        <w:br/>
        <w:t>| .-</w:t>
        <w:br/>
        <w:t>түсіп, оны 1950 жылы тамамдап шығады. Қаланың</w:t>
        <w:br/>
        <w:t>Киров атындағы аудан комсомол комитетінің жол-</w:t>
        <w:br/>
        <w:t>дамасымен, сол қаладағы мемлекет қауіпсіздік</w:t>
        <w:br/>
        <w:t>комитеті мекемесіне аудармашы болып қызметке ор-</w:t>
      </w:r>
    </w:p>
    <w:p>
      <w:r>
        <w:t>наласады. Осы тұста Мәулет атты азаматпен таны-</w:t>
        <w:br/>
        <w:t>сып, сыйластықтың аяғы отау құрады.</w:t>
        <w:br/>
        <w:t>Кеңес өкіметінің қай жерінде үлкен құрылыс ба-</w:t>
        <w:br/>
        <w:t>сталар болса, елдің түкпір-түкпірінен ол құрылыс-</w:t>
        <w:br/>
        <w:t>қа мамандар жіберіліп жататын кез. Аудан хатшысы</w:t>
        <w:br/>
        <w:t>Мәулетті шақырып алып:</w:t>
        <w:br/>
        <w:t>- Алматы қаласының іргесіндегі Іле өзенін бөгеп</w:t>
        <w:br/>
        <w:t>электростанция салмақ. Сол құрылысқа барып</w:t>
        <w:br/>
        <w:t>жұмыс істеуге әр қаладан білімді әрі білікті маман-</w:t>
        <w:br/>
        <w:t>дар мен жұмыскерлер аттанып жатыр. Мамандығың</w:t>
        <w:br/>
        <w:t>инженер-механик. Бауырлас елміз ғой. Бастамасын</w:t>
        <w:br/>
        <w:t>қолдап, біз де көмектесіп жіберелік. Құрылыс аяқтал-</w:t>
        <w:br/>
        <w:t>ған соң осында қайтып оралам десең өз еркің. Қыз-</w:t>
        <w:br/>
        <w:t>мет орның сақталады,- деді.</w:t>
        <w:br/>
        <w:t>- Отбасымен ақылдасып көрейін,- деген Мәу-</w:t>
        <w:br/>
        <w:t>Леткс:</w:t>
        <w:br/>
        <w:t>-- Ақылдасып жататын жағдай жоқ. Жоғарғы жақ</w:t>
        <w:br/>
        <w:t>солай дейді,- деген хатшы сұқ саусағымен жоғарғы</w:t>
        <w:br/>
        <w:t>жақты корсетіп қойыл.- Өзің партия мүшесі емессің</w:t>
        <w:br/>
        <w:t>бе?!-- деді Мәулеттін «Ақылдасып көрейін» деген жа-</w:t>
        <w:br/>
        <w:t>уабын-үнатпаған сыңай танытып,</w:t>
        <w:br/>
        <w:t>Сәл үндемей тұрып қалған Мәулет:</w:t>
        <w:br/>
        <w:t>- Мақұл. Болса, солай-ақ болсын,- деп тағы не</w:t>
        <w:br/>
        <w:t>айтасыз дегендей хатшыға қарады.</w:t>
        <w:br/>
        <w:t>- Екі аптаның ішінде мекемемен есеп айырысып,</w:t>
        <w:br/>
        <w:t>жанүяңмен Қазақстан еліне қарай жүруге даяр бол,-</w:t>
        <w:br/>
        <w:t>деді.</w:t>
        <w:br/>
        <w:t>- Әрине, даяр боламын,- деген Мәулет хатшы-</w:t>
        <w:br/>
        <w:t>ның кабинетінен шығып кете барды.</w:t>
        <w:br/>
        <w:t>Өкімет пен партияның дегеніне мойын ұсынып,</w:t>
        <w:br/>
        <w:t>айтқанына көнбесең өмір шанағынан шығып,</w:t>
        <w:br/>
        <w:t>керексіз жан болып қалатынын жақсы білетін Мәу-</w:t>
        <w:br/>
        <w:t>лет жанұясымен 1966-жылы Алматы облысы Іле ауда-</w:t>
        <w:br/>
        <w:t>94</w:t>
        <w:br/>
        <w:t>Қариялар қамқоршысы</w:t>
        <w:br/>
        <w:t>Жаз кезі. Үш аудан -- Қарасай, Талғар және</w:t>
        <w:br/>
        <w:t>Еңбекшіқазақ аудан ардагерлерінің өнер сайысын</w:t>
        <w:br/>
        <w:t>өткізу дайындығы да аяқталды. Белгіленген күні түс</w:t>
        <w:br/>
        <w:t>мезгілінде Есік қаласының мәдениет үйіне ат басын</w:t>
        <w:br/>
        <w:t>тіреген сайыскерлерді қарсы алып, келген қадамда-</w:t>
        <w:br/>
        <w:t>рыңа түл бітсін деп шашу шашылып, жыр айтылып</w:t>
        <w:br/>
        <w:t>жатты.</w:t>
        <w:br/>
        <w:t>Жамбыл мен Іле аудандары ардагерлер кеңесінің</w:t>
        <w:br/>
        <w:t>төрағалары мен Қапшағай қаласының ардагерлер</w:t>
        <w:br/>
        <w:t>кеңесінің Төрайымы Фархинур Молдахмстқызы да,</w:t>
        <w:br/>
        <w:t>үш аудан ардагерлер сайысын тамашалап әрі құрметті</w:t>
        <w:br/>
        <w:t>қонағы болып қайтуларына тілек білдіріп шақырыл-</w:t>
        <w:br/>
        <w:t>ған еді. Олар да гүлдерін құшақтап жетті.</w:t>
      </w:r>
    </w:p>
    <w:p>
      <w:r>
        <w:t>Алматы облысы ардагерлер кеңесінің төрағасы</w:t>
        <w:br/>
        <w:t>Егеубек Далбағаевтың Алматы өңіріндегі іс-шаралар-</w:t>
        <w:br/>
        <w:t>ға жетекішілік жасайтын Вера Маликовна да келген</w:t>
        <w:br/>
        <w:t>еді. Вера Маликовна, бұрын кездеспеген Фархинур-</w:t>
        <w:br/>
        <w:t>мен мені таныстарып, келешекте өзара тәжірибе ал-</w:t>
        <w:br/>
        <w:t>масып, қарым-қатынаста боларсыздар деген сенімін</w:t>
        <w:br/>
        <w:t>білдірді.</w:t>
        <w:br/>
        <w:t>--Әлбетте, Қашшағай қаласы ардагерлер кеңесінің</w:t>
        <w:br/>
        <w:t>өткізіп жүрген іс-шаралары облыс көлемінде үлгі</w:t>
        <w:br/>
        <w:t>боларлық денгейде деп естігем. Тәжірибелерімен</w:t>
        <w:br/>
        <w:t>бөліссе біз даярмыз,- деп Фархинурға қарап езу жи-</w:t>
        <w:br/>
        <w:t>дым.</w:t>
        <w:br/>
        <w:t>- Білгенімізді неге бөліспескс. Болашақтағы</w:t>
        <w:br/>
        <w:t>қарым-қатынасымыздың басы бүгінгі осы кездесуіміз</w:t>
        <w:br/>
        <w:t>болсын,- деп ол да өзінің әдемі күлкісін езуіне үйірді.</w:t>
        <w:br/>
        <w:t>Сол кезден бастап Қапшағай қаласының Фархи-</w:t>
        <w:br/>
        <w:t>нур жетекшілік ететін ардагерлер ұйымымен</w:t>
        <w:br/>
        <w:t>Еңбекшіқазақ қариялары қойын-қолтық араласула-</w:t>
        <w:br/>
        <w:t>ры басталды.</w:t>
        <w:br/>
        <w:t>Фархинур Молдахметқызы Ресейдің Томск қала-</w:t>
        <w:br/>
        <w:t>сында туып-өскен. Жетінші сыныпты аяқтаған соң,</w:t>
        <w:br/>
        <w:t>сол қаладағы мұғалімдер даярлайтын училишцеге</w:t>
        <w:br/>
        <w:t>93</w:t>
        <w:br/>
        <w:t>балалары да, жан ашыр туыстары да жоқ қарттардың</w:t>
        <w:br/>
        <w:t>күнкөрісі, әруғне, қиын-ақ. Олар қарттар үйіне қабыл-</w:t>
        <w:br/>
        <w:t>данып жатса, оған реніш жоқ.</w:t>
        <w:br/>
        <w:t>-- Өз басым мешітке баруды ұнатам,- деп тағы</w:t>
        <w:br/>
        <w:t>бір ойындағысын айта жөнелді.-- Өйткені діннің</w:t>
        <w:br/>
        <w:t>қасиетін түсінбей, оны жүрегіңмен қабыл алмай,</w:t>
        <w:br/>
        <w:t>өзгеге берер тәлім-тәрбиең тиісті деңгейіне жете бер-</w:t>
        <w:br/>
        <w:t>мей діңкелейтін кездерің болады... Имамдармен</w:t>
        <w:br/>
        <w:t>кездесіп әңгімелескенде, мұсылмандық жолына түс-</w:t>
        <w:br/>
        <w:t>кен жан қандай болуы керек екенін ел арасында</w:t>
        <w:br/>
        <w:t>уағыздап жүрулерін өтінеміз. Бұның бәрі идеология</w:t>
        <w:br/>
        <w:t>ғой. Құдайға шүкір, кейінгі кезде қарттарымыздың</w:t>
        <w:br/>
        <w:t>ықпалымен жиын-тойда шектен тыс «тентек суды»</w:t>
        <w:br/>
        <w:t>ішіп алып, өзара жанжалдасу да азайды. Осы алған</w:t>
        <w:br/>
        <w:t>бағытымыздан таймасақ, мәдениеті мен өркениеті</w:t>
        <w:br/>
        <w:t>өркендеген алдыңғы қатардағы елмен қай жағынан</w:t>
        <w:br/>
        <w:t>болса да тереземіз тең түсетініне сенемін,- деген</w:t>
        <w:br/>
        <w:t>Илияс: «Айтқан осы ой-пікірлеріме келісесіз бе, әлде</w:t>
        <w:br/>
        <w:t>қарсы айтар дәлелдеріңіз бар ма?» дегендей маған</w:t>
        <w:br/>
        <w:t>сұрана қарады.</w:t>
        <w:br/>
        <w:t>Басынан аяғына дейін ойымнан шығып жатқан</w:t>
        <w:br/>
        <w:t>пікірлерге қандай дау айта коярмын. Келісетінімді</w:t>
        <w:br/>
        <w:t>білдіріп басымды шұлғи бердім.</w:t>
        <w:br/>
        <w:t>Ақнық азамат</w:t>
        <w:br/>
        <w:t>Сергей Михайловичтіңтөңірегіне топтасқан ақиық</w:t>
        <w:br/>
        <w:t>азаматтардың бірі, оның орынбасары Бақытжан Вил-</w:t>
        <w:br/>
        <w:t>миргенұлы Доспанов. Келешегінен ұлкен үміт күтетін</w:t>
      </w:r>
    </w:p>
    <w:p>
      <w:r>
        <w:t>жас басшы. Бақытжан жас та болса жүріп өткен өмір</w:t>
        <w:br/>
        <w:t>жолында қилы-қилы кезеңдер көп болған.</w:t>
        <w:br/>
        <w:t>Бақытжанмен алғаш танысып, әкесінің атын айт-</w:t>
        <w:br/>
        <w:t>қанда, «Ондай да есім болады екен-ау?» дегендей таң-</w:t>
        <w:br/>
        <w:t>дана қарағанымды сезе қойған ол:</w:t>
        <w:br/>
        <w:t>- Қазақтар ат қоя береді ғой. Әкемнің атын тал-</w:t>
        <w:br/>
        <w:t>дайтын болсақ, «Владимир Ильич Ленин мировой</w:t>
        <w:br/>
        <w:t>88</w:t>
        <w:br/>
        <w:t>тарабынан балып жататын шуақты жағы мен</w:t>
        <w:br/>
        <w:t>көлеңкелі тұстарын жете біліп алды. Шамалы болса</w:t>
        <w:br/>
        <w:t>да өмірден сабақ алған ол, адамгершілік пен</w:t>
        <w:br/>
        <w:t>қатыгездіктің сырын ұқты. Осы ұғым болар</w:t>
        <w:br/>
        <w:t>кешіктірмей оқуын жалғастыру керек екенін бай-</w:t>
        <w:br/>
        <w:t>қатқан. Келесі жылы Алматы қаласындағы дәрігерлер</w:t>
        <w:br/>
        <w:t>даярлайтын институтқа құжаттарын тапсырып, ем-</w:t>
        <w:br/>
        <w:t>тиханнан сүрінбей өтіп 1979 жылы медицина инсти-</w:t>
        <w:br/>
        <w:t>тутының педиаторлық факультетінің студенті болып</w:t>
        <w:br/>
        <w:t>шыға келді.</w:t>
        <w:br/>
        <w:t>1985-ші жылы аталған оқу орнын тамамдаған</w:t>
        <w:br/>
        <w:t>Қайрат Алматы қаласындағы облыстық балалар ем-</w:t>
        <w:br/>
        <w:t>ханасында интернатурадан өткен соң, 1986 жылы</w:t>
        <w:br/>
        <w:t>Қапшағай қаласындағы емханаға келіп, балалар</w:t>
        <w:br/>
        <w:t>дәрігері болып жұмысқа орналасады. Одан кейін уча-</w:t>
        <w:br/>
        <w:t>стке дәрігері, перзентханада неонатолог дәрігері, же-</w:t>
        <w:br/>
        <w:t>дел жәрдем бөлімінің меңгерушісі. Осындай саты-</w:t>
        <w:br/>
        <w:t>лардан сүрінбей жүріп, тәжірибе жинаған Қайратты</w:t>
        <w:br/>
        <w:t>1997-ші жылы Қапшағай қаласындағы емхананың бас</w:t>
        <w:br/>
        <w:t>дәрігерлігіне тағайындайды.</w:t>
        <w:br/>
        <w:t>Қайраттың еңбекқорлығы мен іскерлігі, адам-</w:t>
        <w:br/>
        <w:t>гершілігі мен жан баласына деген жанашырлығы</w:t>
        <w:br/>
        <w:t>ескеріліп, ол 2003 жылы Қапшағай қаласы Мәсли-</w:t>
        <w:br/>
        <w:t>хатының хатшысы болып сайланады. Содан бері</w:t>
        <w:br/>
        <w:t>мәслихаттың тізгінін мықтап қолында үстап келеді.</w:t>
        <w:br/>
        <w:t>Әлде болса еңбегімен тер төгіп, еліне деген елеулі</w:t>
        <w:br/>
        <w:t>еңбегі арта берсін демекпіз.</w:t>
        <w:br/>
        <w:t>Бауырмашылдық,</w:t>
        <w:br/>
        <w:t>Қазақ халқы, «Ұлын ұяға, қызын қияға қонды-</w:t>
        <w:br/>
        <w:t>рып» бақыт құшяғына бөлеңгендер» дейді қайбір</w:t>
        <w:br/>
        <w:t>жанұяларды. Міне, сол бақыт құшағына бөленіп,</w:t>
        <w:br/>
        <w:t>соңғы күндеріне дейін ұл-қыздарының теріс қылық-</w:t>
        <w:br/>
        <w:t>тары мен жаманшылықтарын көрмей бақытты өмір</w:t>
        <w:br/>
        <w:t>сүрген Жамбыл облысы Жуалы ауданындағы Шақ-</w:t>
        <w:br/>
        <w:t>80</w:t>
        <w:br/>
        <w:t>са келуін өтініп, шын ықыласымен қел ұшын беру-</w:t>
        <w:br/>
        <w:t>ге әзір екенін де білдіреді. Тоқтай қалып хал-жағ-</w:t>
        <w:br/>
        <w:t>дайын бала-шағасының амандығын біліп жататын</w:t>
        <w:br/>
        <w:t>қариялардың ондай ықыластарына Илияс та дән риза.</w:t>
        <w:br/>
        <w:t>Аз да болса ардагерлердің құрметіне бөленгеніне</w:t>
      </w:r>
    </w:p>
    <w:p>
      <w:r>
        <w:t>іштей мақтанады.</w:t>
        <w:br/>
        <w:t>Осы мезгілде Илияс Сүгүров Қапшағай қаласы-</w:t>
        <w:br/>
        <w:t>ның көркейуіне, оның тұрғындарының тұрмыс-</w:t>
        <w:br/>
        <w:t>тіршіліктерінің дұрысталуына үлкен үлес қосқан</w:t>
        <w:br/>
        <w:t>аяулы азамат. Қапшағай қаласының тұрғын үй</w:t>
        <w:br/>
        <w:t>мәселесін сақтап қалуға да ықпалы болды. Сол кез-</w:t>
        <w:br/>
        <w:t>дерде уақытымен ауыз су, жылу, электр қуатымен</w:t>
        <w:br/>
        <w:t>қамтамасыз етіп отырған мекемелердің жұмыстарын</w:t>
        <w:br/>
        <w:t>дұрыстап, ретке келтірумен болды.</w:t>
        <w:br/>
        <w:t>Барып, он айдай қызмет істеп қайтқан Есік қала-</w:t>
        <w:br/>
        <w:t>сына бір күні Илияс бара қалмай ма. Көше бойында</w:t>
        <w:br/>
        <w:t>бір қария оны тоқтатып алып:</w:t>
        <w:br/>
        <w:t>- Қарағым Илияс, өзіңе жолықсам деген едім.</w:t>
        <w:br/>
        <w:t>Кездескенің қандай жақсы болды. Қабылдауыңа</w:t>
        <w:br/>
        <w:t>қашан барайын?- дейді.</w:t>
        <w:br/>
        <w:t>- Не жағдаймен, ақсақал?- деді Илияс оның не</w:t>
        <w:br/>
        <w:t>шаруамен Қапшағай қаласына келетінін түсінбей.</w:t>
        <w:br/>
        <w:t>«Әлде сол қаланың тұрғыны ма?» деп те қояды.</w:t>
        <w:br/>
        <w:t>- Алдыңа барған зейнеткерлердің айтуынша,</w:t>
        <w:br/>
        <w:t>олардың сұрай барған мәселесін дұрыстап шешіп</w:t>
        <w:br/>
        <w:t>жібереді екенсің.</w:t>
        <w:br/>
        <w:t>- Қайда тұрушы едіңіз?- дейді қандай мәселе</w:t>
        <w:br/>
        <w:t>жайында айтпағын әлі түсіне қоймаған Илияс.</w:t>
        <w:br/>
        <w:t>- Қайда тұрушы едім. Осы Есік қаласында!</w:t>
        <w:br/>
        <w:t>- Ау, ақсақал, мен бұл қаладан кеткелі қашан.</w:t>
        <w:br/>
        <w:t>Қәзір Есік қаласының әкімі басқа жігіт. Шаруаңыз-</w:t>
        <w:br/>
        <w:t>ды соған барып айтыңыз,- деп Илияс күліп жібереді.</w:t>
        <w:br/>
        <w:t>-- А-а, солай ма... Қап, алдыңа баруды ыңғайсыз</w:t>
        <w:br/>
        <w:t>көрмей-ақ өзің барда шаруамды тындырып алуым</w:t>
        <w:br/>
        <w:t>керек еді де. Олай болса жарайды, Илияс қарағым.</w:t>
        <w:br/>
        <w:t>Барған жеріңде еңбегің жансын,- деген қарт бүк-</w:t>
        <w:br/>
        <w:t>шеңдей басып, өз жайына кете барды.</w:t>
        <w:br/>
        <w:t>84</w:t>
        <w:br/>
        <w:t>Бақытжан Қапшағай оңіріндегі тарихи сскерт-</w:t>
        <w:br/>
        <w:t>кіштер жайындада мақтаныш сезіммен баяндап берді.</w:t>
        <w:br/>
        <w:t>- Қапшағай өңірінде үлкен, дүниеде сирек</w:t>
        <w:br/>
        <w:t>кездесетін тарихи ескерткіш бар. Ол Қапшағай ГЭС-</w:t>
        <w:br/>
        <w:t>інен төмен, батысқа қарай 23 шақырым жерде орна-</w:t>
        <w:br/>
        <w:t>ласқан таңбалы тас. Үлкен іпатқалға ойылып жа-</w:t>
        <w:br/>
        <w:t>зылған суреттер мен жазулар. Қапшағай қаласының</w:t>
        <w:br/>
        <w:t>әкімі Сергей Михайлович екеуіміз барып көрген соң,</w:t>
        <w:br/>
        <w:t>өзіміз қызмет атқарып жүрген өлкемізде мұндай ба-</w:t>
        <w:br/>
        <w:t>ғалы тарихи ескерткіштің барына мақтаныш сезіммен</w:t>
        <w:br/>
        <w:t>үлкен тебіреніске келдік. Ретін тауып, «Сорос қорын»</w:t>
        <w:br/>
        <w:t>басқарып жүрген Мұрат Әуезовты шақырып, ертіп</w:t>
        <w:br/>
        <w:t>барып, таңбалы тасты көрсеттік. Ол қызығушылық</w:t>
        <w:br/>
        <w:t>білдіріп, буддизм ілімінің үлкен маманы, тасқа са-</w:t>
        <w:br/>
        <w:t>лынған суреттерді зерттеуші Стоптонды шақырды.</w:t>
        <w:br/>
        <w:t>Ол Үнді елі елшісінің мәдениет және өнер саласы</w:t>
      </w:r>
    </w:p>
    <w:p>
      <w:r>
        <w:t>бойынша кеңесшісі. Жаз кезі болатын. Стоптон да</w:t>
        <w:br/>
        <w:t>таңбалы тастағы суреттерді коріп, мынадай жерде</w:t>
        <w:br/>
        <w:t>үлкен, ауқымы кең тарихи ескерткіштің барына таң-</w:t>
        <w:br/>
        <w:t>ғалуын жасырмады. Оның байымдауынша бұл таң-</w:t>
        <w:br/>
        <w:t>балы тастағы жазулар мен суреттер орта ғасыр</w:t>
        <w:br/>
        <w:t>кезеңінде келген дүниелер. Және оның айтуынша</w:t>
        <w:br/>
        <w:t>бұл белгілер Орта Азия құрылығындағы ең</w:t>
        <w:br/>
        <w:t>солтүстіктен табылған таңба. Демек буддизмнің ілімі</w:t>
        <w:br/>
        <w:t>жетіп, тоқтаған тұсы екен,- деп сөзін онда әрі жал-</w:t>
        <w:br/>
        <w:t>ғастырған Бауыржан.- Стоптон келіп көріп кеткен</w:t>
        <w:br/>
        <w:t>соң, ол Франция, Үнді, Моңғол, Онтүстік Корей</w:t>
        <w:br/>
        <w:t>елшілерімен байланысып, Қапшағай өніріндегі та-</w:t>
        <w:br/>
        <w:t>рихи таңбалы тас жайын айтып береді. Келісімдері</w:t>
        <w:br/>
        <w:t>бойынша, өзара топ құрып, осы таңбалы тасқа кел-</w:t>
        <w:br/>
        <w:t>мек. Ол делегацияны Франция еліндегі Лувр</w:t>
        <w:br/>
        <w:t>музейінің маманы бастап келеді деген жорамал бар.</w:t>
        <w:br/>
        <w:t>- «Сорос» қорының төрағасы мен жоғарыдағы</w:t>
        <w:br/>
        <w:t>айтылған елдердің елшілерінің көметімен, мүмкін</w:t>
        <w:br/>
        <w:t>арнайы қаржы бөлініп, тарихи таңбалы тасты қал-</w:t>
        <w:br/>
        <w:t>пында сақтап қалу іс-шаралары қолға алынар деген</w:t>
        <w:br/>
        <w:t>үміттеміз.- Сөзінің соңында Бауыржан:- Бұл бағыт-</w:t>
        <w:br/>
        <w:t>91</w:t>
        <w:br/>
        <w:t>жайған Сүгүров әулетінің әр бұтағы аталары Сейт-</w:t>
        <w:br/>
        <w:t>бек сскілді келешекте жапырақтары жайқалған үл-</w:t>
        <w:br/>
        <w:t>кен-үлкен бәйтерекке айналса скен деген ақ тілек</w:t>
        <w:br/>
        <w:t>білдірейік, құрметті оқырман қауым.</w:t>
        <w:br/>
        <w:t>Салауатты әке Сейтбек пен мейірімі молана Ұлба-</w:t>
        <w:br/>
        <w:t>ланың тәлім-тәрбиесін жасынан бйына сіңіріп, омір</w:t>
        <w:br/>
        <w:t>бойы арқалап келе жатқан ұлдарының бірі Илияс.</w:t>
        <w:br/>
        <w:t>Илияс мектеп бітірген соң әскери борышын атқарып,</w:t>
        <w:br/>
        <w:t>содан кейін Тараз қаласындағы технология институ-</w:t>
        <w:br/>
        <w:t>тына түсіп, оны 1983-ші жылы тамамдап шығады.</w:t>
        <w:br/>
        <w:t>Жолдамамен Қаптағай қаласына келеді. Қала басшы-</w:t>
        <w:br/>
        <w:t>лары келген жас маманды астық комбинатына жұмыс-</w:t>
        <w:br/>
        <w:t>қаорналастырады. Әке-шешесінің адалдық пен енңбе-</w:t>
        <w:br/>
        <w:t>кқорлыққабаулығантәлім-тәрбиесін, ендікөптен бері</w:t>
        <w:br/>
        <w:t>сол комбинатта жұмысістеп келе жатқан қарт жұмыс-</w:t>
        <w:br/>
        <w:t>керлер жалғастырады. Илияс болса жатсынбай, олар-</w:t>
        <w:br/>
        <w:t>ға арқа сүйсп, мол тәжірибелерін игере бастайды.</w:t>
        <w:br/>
        <w:t>Қолына алған тізгінді қалай тең ұстап, қалай қол ас-</w:t>
        <w:br/>
        <w:t>тындағы жұмыскерлердің құрметіне ие болу жағын да</w:t>
        <w:br/>
        <w:t>әлгі карт жұмыскерлерден үйренеді.</w:t>
        <w:br/>
        <w:t>Комбинатка келген жас маманның алғырлығы мен</w:t>
        <w:br/>
        <w:t>іскерлігі көзге ілініп, оны 1986-шы жылы қалалық</w:t>
        <w:br/>
        <w:t>халық бақылау комитетіне қызметіне тағайындайды.</w:t>
        <w:br/>
        <w:t>Бұл кызметінде де Илияс қарттардан кол үзбейді.</w:t>
        <w:br/>
        <w:t>Солардың ақылынақұлақ тосып, көрсеткен көмегіне</w:t>
        <w:br/>
        <w:t>жүгінеді. Олар БибиковВ.К., Фотина А.В.саудажұмы-</w:t>
        <w:br/>
        <w:t>сын бес саусақтай білетін (Фиофанов В. С.) экономи-</w:t>
        <w:br/>
        <w:t>каменесеп-қисапқа келгенде алдына жан салмайтын</w:t>
        <w:br/>
        <w:t>Еланскаялар сді. Әлдекандай мекеменін үстінен ша-</w:t>
        <w:br/>
        <w:t>ғым-арыз жазылып, бақылау комитетіне түсе калса,</w:t>
        <w:br/>
        <w:t>жоғарыдағы аталған ардагерлерді шақырып алатын</w:t>
        <w:br/>
        <w:t>Илияс, әлгі арызбен оларды таныстырып, жон сұрай-</w:t>
        <w:br/>
        <w:t>тын-ды. Ол ардагерлердің сң бір жақсы қасиеттері, қай</w:t>
        <w:br/>
        <w:t>мекемені барып тексермесін әділеттікке жүгінетін.</w:t>
      </w:r>
    </w:p>
    <w:p>
      <w:r>
        <w:t>Кейін тексерудің қорытындысын Илиясқа баяндап,</w:t>
        <w:br/>
        <w:t>оныңдұрыс, дұрыс емес жақтарын бақайшағынадейін</w:t>
        <w:br/>
        <w:t>шағып, түсіндіріп беретін-ді. Илияс олардың осы</w:t>
        <w:br/>
        <w:t>82</w:t>
        <w:br/>
        <w:t>Қатардағы жұмысшыдан инженерлік қызметке дейін</w:t>
        <w:br/>
        <w:t>көтеріледі. Осы комбинатта жұмысістеп жүрген Или-</w:t>
        <w:br/>
        <w:t>яспен танысып, екеуара көңілдері жарасып отау қүра-</w:t>
        <w:br/>
        <w:t>ды. Содан бері жұрттың айтуы бойынша, бақытты</w:t>
        <w:br/>
        <w:t>жанұялардың бірі болып есептелінеді. Бұл күндері</w:t>
        <w:br/>
        <w:t>Мира Қапшағай каласындағы жскеменшік тіс емдеу</w:t>
        <w:br/>
        <w:t>поликлиникасында бухгалтер болып жұмыс атқара-</w:t>
        <w:br/>
        <w:t>ды. Үти баласы бар. Үлкендері Линара деген қыз, заң</w:t>
        <w:br/>
        <w:t>Академиясында оқиды. Одан кейін Олжас, Алмас де-</w:t>
        <w:br/>
        <w:t>ген ұлдары мектеп оқушылары. Осы ұл-қыздарының</w:t>
        <w:br/>
        <w:t>болашағынан үлкен үміт күтетін Илияс пен Мира,</w:t>
        <w:br/>
        <w:t>оларды мақтан тұтып, келешектеріне зор үмітартады.</w:t>
        <w:br/>
        <w:t>- Қапшағай қаласында қарттар үйі бар,- дейді</w:t>
        <w:br/>
        <w:t>Илияс бір әңгімесінде.- Кейде жаным ашып, қабыр-</w:t>
        <w:br/>
        <w:t>ғам қайысады. «Өмірімдіжалғастыратын ұрпағым!» деп</w:t>
        <w:br/>
        <w:t>дүниеге әкелген баласының жағдайын ойлап жанпи-</w:t>
        <w:br/>
        <w:t>далыққадейін баратыната-аналарының жан-дүниесін</w:t>
        <w:br/>
        <w:t>түсінбейтін ұл-қыздар, білімді әрі білікті болатұрып,</w:t>
        <w:br/>
        <w:t>әке-шешесін қарттар үйіне әкеліп тастайтын қылық-</w:t>
        <w:br/>
        <w:t>тарына ашуым келіп, жаным күйзеліп кетеді. Айтатын-</w:t>
        <w:br/>
        <w:t>дары бағып-қағуға уақытымыз жоқ, қараусыз қалып</w:t>
        <w:br/>
        <w:t>қояды дегеннен басқа ешнәрсе айта алмай, ұялған</w:t>
        <w:br/>
        <w:t>болып жүздерін алып қашатындарын қайтерсің. Қар-</w:t>
        <w:br/>
        <w:t>ттар үйіне келіп орналасқан қариялар.- деп сөзін одан</w:t>
        <w:br/>
        <w:t>әріжалғастырды,-туып-оскен ауылын, балалары мен</w:t>
        <w:br/>
        <w:t>немерелерін сағынып, олар жайында әңгіме қозғап,</w:t>
        <w:br/>
        <w:t>көздеріне жас алғанда, құйқа басым шамырлап, не</w:t>
        <w:br/>
        <w:t>дерімді білмей, орнымнан тұрып кетем. Әкем мен анам</w:t>
        <w:br/>
        <w:t>дүние салған соң олардың орны үңірейіп, бұрын бой-</w:t>
        <w:br/>
        <w:t>ларынан байқамаған қадыр-қасиеттерін сезініп: «Әтте-</w:t>
        <w:br/>
        <w:t>ең!..» деген сөзаузымнан еріксіз шығып кетеді. Ойлай-</w:t>
        <w:br/>
        <w:t>мын, ата-анаға деген аянышты сезім адам баласында</w:t>
        <w:br/>
        <w:t>ғана емес, айуандарда да кездеседі емес пе. Жағдайла-</w:t>
        <w:br/>
        <w:t>ры келіп тұрса да, әлгі, ата-анасынан безіп, оларды</w:t>
        <w:br/>
        <w:t>қарттар үйіне әкеліп тапсырып кеткендердің іс-</w:t>
        <w:br/>
        <w:t>әрекеттері көңілгесыймайды. Жеркеніш туғызады. Ал,</w:t>
        <w:br/>
        <w:t>87</w:t>
        <w:br/>
        <w:t>-- Ойланайын, Сергей Михайлович. Аз күнге</w:t>
        <w:br/>
        <w:t>мұрша беріңіз. Өзім барып жолығамын,- деп Илияс</w:t>
        <w:br/>
        <w:t>та езуіне күлкісін үйіріп, әріптесінің ықыласына ри-</w:t>
        <w:br/>
        <w:t>залығын білдіріп жатыр.</w:t>
        <w:br/>
        <w:t>- Ойлан Илияс, ойлан. Жауабыңды көп кешік-</w:t>
        <w:br/>
        <w:t>тірме. Күтемін,- деген Сергей Михайлович қолын</w:t>
        <w:br/>
        <w:t>ұсынып.- Қайтадан бірге қызметтес болатын шы-</w:t>
        <w:br/>
        <w:t>ғармыз деген үміттемін. Әзірге қош-сау бол, Или-</w:t>
        <w:br/>
        <w:t>яс,- деп күтіп тұрған машинасына қарай бет алады.</w:t>
        <w:br/>
        <w:t>Есік қаласының әкімі болып он айдай қызмет</w:t>
      </w:r>
    </w:p>
    <w:p>
      <w:r>
        <w:t>істеген Илияс, өз еркімен арызын беріп, жұмысынан</w:t>
        <w:br/>
        <w:t>босап, Қапшағай қаласына қайта келеді. Содан осы</w:t>
        <w:br/>
        <w:t>күнге дейін қала әкімі Сергей Зеленскийдің бірінші</w:t>
        <w:br/>
        <w:t>орынбасарлығының тізгінін қолында мықтап ұстап</w:t>
        <w:br/>
        <w:t>келеді.</w:t>
        <w:br/>
        <w:t>Әрине, біле білген жанға жанұяның ұйытқысы</w:t>
        <w:br/>
        <w:t>болып есептелінетін әйел заты, ерінің беделі мен</w:t>
        <w:br/>
        <w:t>қызметі қай деңгейге дейін көтеріле алатынына, не-</w:t>
        <w:br/>
        <w:t>месе, итшілеп қайғы-күйбеңменен өмір кешуіне үл-</w:t>
        <w:br/>
        <w:t>кен ықпал жасайтыны белгілі ғой. Илиястың ел ара-</w:t>
        <w:br/>
        <w:t>сында осындай сый-құрметке, бедел мен үлкенді-</w:t>
        <w:br/>
        <w:t>кішілі атаққа ие болып жүргені жан жолдасы Мира</w:t>
        <w:br/>
        <w:t>Қазанқапқызының инабаттылығы мен білімділігі</w:t>
        <w:br/>
        <w:t>болар деймін.</w:t>
        <w:br/>
        <w:t>«А» дегенге «Б» деп тұратын әйел затының от басы</w:t>
        <w:br/>
        <w:t>еш уақытта берекеліболып көрген емес. Өкінішке орай</w:t>
        <w:br/>
        <w:t>ондай отбасыларының берекесі кетіп, бала-шағасына</w:t>
        <w:br/>
        <w:t>ғана емес-ау, өз бастарына да ие бола алмай жүргені</w:t>
        <w:br/>
        <w:t>қаншама десеңізші! Ондай отбасы қоғамымыздың та-</w:t>
        <w:br/>
        <w:t>заланбай жатқан қоқсығы десек те болады.</w:t>
        <w:br/>
        <w:t>Мира Қазанқапқызы еліміздің салт-дәстүрін, үл-</w:t>
        <w:br/>
        <w:t>кендер мен кішілерге, оған қоса еріне деген ілтипат пен</w:t>
        <w:br/>
        <w:t>инабаттылықты жоғалтып алмай, сақтап келе жатқан</w:t>
        <w:br/>
        <w:t>қазақ жері Қызылорда облысы Қазалы ауданының</w:t>
        <w:br/>
        <w:t>перзенті. Алматыдағы технологиялық жоғары оқу ор-</w:t>
        <w:br/>
        <w:t>нын тамамдаған соң жолдамамен Қапшағай қаласын-</w:t>
        <w:br/>
        <w:t>дағыастық комбинатына келіп жұмысқа орналасады.</w:t>
        <w:br/>
        <w:t>86</w:t>
        <w:br/>
        <w:t>гений» деген мағна беретін сөздерден құралған. Ұлы</w:t>
        <w:br/>
        <w:t>өмірге келегенде атамның жолдас-жоралары құттық-</w:t>
        <w:br/>
        <w:t>тай келіп, әлгі сөздірдің алғашқы әріптерін жиыс-</w:t>
        <w:br/>
        <w:t>тырып: «Ұлың көсеміміз Лениннің деңгейінен кем</w:t>
        <w:br/>
        <w:t>түспесін» деген ақ тілектерін айтып, әкеме Вилмир-</w:t>
        <w:br/>
        <w:t>ген деп ат қойыпты,- деп түсініктеме беріп тастады.</w:t>
        <w:br/>
        <w:t>Өкізішке орай Вилмирген қайтыс болып, артын-</w:t>
        <w:br/>
        <w:t>да ұлы Бақытжан жас қалалы. Алматы қаласындағы</w:t>
        <w:br/>
        <w:t>қыздар институтында кафедра меңгерушісі болып</w:t>
        <w:br/>
        <w:t>қызмет атқарып жүрген Бақытжанның анасы Сара</w:t>
        <w:br/>
        <w:t>Сәбиева алты жасқа да толмай әкесіз қалған ұлына</w:t>
        <w:br/>
        <w:t>дұрыс тәлім-тәрбие беріп, керекті білімін алып шы-</w:t>
        <w:br/>
        <w:t>ғуына толық жағдай жасауға тырысты. Қиналды.</w:t>
        <w:br/>
        <w:t>Қиналса да арманына жетті. Еңбегі еш болмады. Ба-</w:t>
        <w:br/>
        <w:t>ласы Бақытжан қатарынан қалмай ержетіп, аяулы</w:t>
        <w:br/>
        <w:t>азамат болып шықты.</w:t>
        <w:br/>
        <w:t>Алматы қаласында мектеп бітірген соң Бақытжан</w:t>
        <w:br/>
        <w:t>әскер қатарына алынады. Мәскеу түбінде орналас-</w:t>
        <w:br/>
        <w:t>қан әскери ракста бөлімшесінде азаматтық борышын</w:t>
        <w:br/>
        <w:t>атқарып қайтқан соң политехника институтына оқуға</w:t>
        <w:br/>
        <w:t>түседі. Осы, студент ксзінде Қапшағай қаласында</w:t>
        <w:br/>
        <w:t>салынып жатқан ГЭС-тің құрылысына қатысқан</w:t>
        <w:br/>
        <w:t>жылдары да болған.</w:t>
        <w:br/>
        <w:t>Жоғары оқу орнын тамамдап, инженер-геолог</w:t>
        <w:br/>
        <w:t>мамандығын алып шыққан Бақытжан Алматы қала-</w:t>
      </w:r>
    </w:p>
    <w:p>
      <w:r>
        <w:t>сындағы Ғылым Академиясының геология институ-</w:t>
        <w:br/>
        <w:t>тына барып қызметке түрады. Осы қызметінде жүр-</w:t>
        <w:br/>
        <w:t>генде ол әлемге әйгілі атақты геологтар Абдуллин,</w:t>
        <w:br/>
        <w:t>Шерба, Қаюпов, Медоев деген ғалым ағаларымен,</w:t>
        <w:br/>
        <w:t>танысып, олардан көп нәрсе үйренеді. Мұндай</w:t>
        <w:br/>
        <w:t>оқымыстылардың айтқан ақыл-кеңестері, әрине, ой-</w:t>
        <w:br/>
        <w:t>өрісін кеңейтіп, дүниетаным деңгейін көтере түсті.</w:t>
        <w:br/>
        <w:t>Өкімет пен партияның шақыруымен институтта-</w:t>
        <w:br/>
        <w:t>ғы қызметін қалдырған Бақытжан комсомол жұмы-</w:t>
        <w:br/>
        <w:t>сына ауысады. 1980--1981-ші жылдары Қапшағай</w:t>
        <w:br/>
        <w:t>қалалық комсомол ұйымының тізгінін де қолында</w:t>
        <w:br/>
        <w:t>ұстаған. Содан кейін партия жұмысында да еңбек</w:t>
        <w:br/>
        <w:t>89</w:t>
        <w:br/>
        <w:t>тағы басты мақсат тарихи сол ескерткішті сактап қалу</w:t>
        <w:br/>
        <w:t>болса, оған қоса саяси тұрғыдан еліміздің ұтары мол.</w:t>
        <w:br/>
        <w:t>Қалт-құлт етіп аяғына жаңа тұрып келе жатқан</w:t>
        <w:br/>
        <w:t>еліміз, Ауған еліндегі моджахеттерге ұқсап, буд-</w:t>
        <w:br/>
        <w:t>дизмнің тарихи дүниелерін қиратып салмай, қайта</w:t>
        <w:br/>
        <w:t>мемлекет қарамағына қорғауға алын, дүние жүзіне</w:t>
        <w:br/>
        <w:t>оны паш етер болса, өзіміздің мәдениеттілігіміз бен</w:t>
        <w:br/>
        <w:t>тарихи дүниеге деген көзқарасымыздың биік деңгейде</w:t>
        <w:br/>
        <w:t>екенін әлемге көрсетпейміз бе, -- деп ойын тұжы-</w:t>
        <w:br/>
        <w:t>рымдады.</w:t>
        <w:br/>
        <w:t>Шоқан және Таңбалы тас</w:t>
        <w:br/>
        <w:t>«1856-1858 жж. Ш. Уәлиханон үшін аса бір жемісті</w:t>
        <w:br/>
        <w:t>жылдар болды. Жетісу өлкесіне келіп, көне Алматы,</w:t>
        <w:br/>
        <w:t>Қойлы, Алмалық шаһарларын зерттейді, көне ақша-</w:t>
        <w:br/>
        <w:t>лар нұсқасын жинайды. Іле маңындағы Таңбалы тас,</w:t>
        <w:br/>
        <w:t>жонғар қақпасы маңындағы Шолақтау суреттерін</w:t>
        <w:br/>
        <w:t>салады.</w:t>
        <w:br/>
        <w:t>Қапшағай таңбалы тасына көне тибет қарпіңде</w:t>
        <w:br/>
        <w:t>шекілген дұғалықтар мен</w:t>
        <w:br/>
        <w:t>) месе. ежелгі түркі алфавитімен жа-</w:t>
        <w:br/>
        <w:t>4. ШИЖүсіссі зылған таңбаларды қағазға</w:t>
        <w:br/>
        <w:t>Бі Е түсіріп әрі тартымды да нәзік</w:t>
        <w:br/>
        <w:t>б» бейнеленген үш Будданың</w:t>
        <w:br/>
        <w:t>(көп қолды Чон-Рай-Сик,</w:t>
        <w:br/>
        <w:t>Сақия-Муни Ман-Ла бұрхаң-</w:t>
        <w:br/>
        <w:t>дардың) суретін бар нақышы-</w:t>
        <w:br/>
        <w:t>мен салып алғанымен, Шоқан</w:t>
        <w:br/>
        <w:t>бұл жөніндегі өз пікірін</w:t>
        <w:br/>
        <w:t>білдірмеген. Саған қарағанда,</w:t>
        <w:br/>
        <w:t>5%: таңбалы тасқа жасаған ғылы-</w:t>
        <w:br/>
        <w:t>ми талдауы әлдебір себептер-</w:t>
        <w:br/>
        <w:t>- менен әлі ашылмаған немесе</w:t>
        <w:br/>
        <w:t>. жоғалған болса керек...»</w:t>
        <w:br/>
        <w:t>Шоқанның суреті («Шоқан және өнер» кітабынан)</w:t>
        <w:br/>
        <w:t>92</w:t>
      </w:r>
    </w:p>
    <w:p>
      <w:r>
        <w:t>пақ-Ата ауылының тұрғындары Сейітбек Дәрмен-</w:t>
        <w:br/>
        <w:t>ұлы мен Ұлбала Ыбрайқызы Сүгүровтарды айтуға</w:t>
        <w:br/>
        <w:t>болады. Олай дейтінім Сүгүровтар жанұясында бірін</w:t>
        <w:br/>
        <w:t>бірі демеп, үлкендері кішілеріне қамқоршы бола</w:t>
        <w:br/>
        <w:t>біліп, ұлдары ержетіп, қыздары бойжетіп етек-</w:t>
        <w:br/>
        <w:t>жеңдерін жиған соң өскен ұяларынан жан-жаққа</w:t>
        <w:br/>
        <w:t>ұшқан сол Сүгүровтар әулетінің бәйтерегі болған</w:t>
        <w:br/>
        <w:t>Сәкеңнің ұрпақтары бүл күндері бастары қосыла</w:t>
        <w:br/>
        <w:t>қалса, бала кездеріндегідей бір біріне еркелей</w:t>
        <w:br/>
        <w:t>қауышып, мәз-мейрам болып жатқаны.</w:t>
        <w:br/>
        <w:t>Сейітбск осыдан біраз жыл бұрын 67 жасқа қара-</w:t>
        <w:br/>
        <w:t>ған кезінде көз жұмса, Ұлбала 69 жасында дүнис сал-</w:t>
        <w:br/>
        <w:t>ды. Ұлбала дүние саларда әкелерінің өмір бойы ұл-</w:t>
        <w:br/>
        <w:t>қыздарының санасына құйып кеткен: «Ұлдарым,</w:t>
        <w:br/>
        <w:t>сендерге де, қыздарым, сендерге де айтарым, арала-</w:t>
        <w:br/>
        <w:t>рыңа ала мысық жүгіртіп, бауырмашылдықтарыңды</w:t>
        <w:br/>
        <w:t>есеңгіретіп алмай, өзара тату болыңдар. Өмірдің сәні</w:t>
        <w:br/>
        <w:t>де, қызығы да сол татулықта. Және еліңе, жұртыңа</w:t>
        <w:br/>
        <w:t>аянышпен қарап, аялай біліңдер. Одан ұтарларың мол</w:t>
        <w:br/>
        <w:t>болады. Осыны естеріңнен шығармаңдар» деп отаға-</w:t>
        <w:br/>
        <w:t>сының айтқан, өсиетін қайталағанын ұл-қыздары әлі</w:t>
        <w:br/>
        <w:t>күнге ұмытқан емес. Сондықтан да болар әпке, аға,</w:t>
        <w:br/>
        <w:t>сіңлі, қарындастар арасындағы өзара бір-біріне де-</w:t>
        <w:br/>
        <w:t>ген бауырмашыл ыстық сезімнің тұншығып қалмай,</w:t>
        <w:br/>
        <w:t>әлі күнге сый-құрметте келе жатқаны.</w:t>
        <w:br/>
        <w:t>Ұлбала көп балалы аналардың қатарында болды.</w:t>
        <w:br/>
        <w:t>Үлкен қызы Дүрия Тараз қаласында тұрады. Екі</w:t>
        <w:br/>
        <w:t>қызы бар. Екінші қызы Дамира, Қаскелең қаласын-</w:t>
        <w:br/>
        <w:t>да. Дамираның да екі қызы бар. Ұлдарының үлкені</w:t>
        <w:br/>
        <w:t>Илияс. Қапшағай қаласында, қала әкімінің бірінші</w:t>
        <w:br/>
        <w:t>орынбасары болып қызмет атқарады. Илиястың үл-</w:t>
        <w:br/>
        <w:t>кен қарындасы Алира Алматы қаласының тұрғыны.</w:t>
        <w:br/>
        <w:t>Оның екі ұл, бір қызы Ыхлас, Советбек деген інілері</w:t>
        <w:br/>
        <w:t>Қаскелең қаласында. Ыхластың екі ұлы, бір қызы</w:t>
        <w:br/>
        <w:t>бар. Советбектің да екі ұлы, бір қызы бар. Ұлбала-</w:t>
        <w:br/>
        <w:t>ның сүткенжесі Надира. Ол да Қаскелең қаласының</w:t>
        <w:br/>
        <w:t>тұрғыны. Екі қыз, бір ұлы бар. Мінсе осылай бұтақ</w:t>
        <w:br/>
        <w:t>в!</w:t>
        <w:br/>
        <w:t>тыңғылықты әрі әділеттітексерістерін бағалап, риза-</w:t>
        <w:br/>
        <w:t>шылығын білдіріп жатады. Олардың осындай асыл</w:t>
        <w:br/>
        <w:t>қасиеттерін мықтап өз бойына да сіңіреді. Сонымен</w:t>
        <w:br/>
        <w:t>қариялар Илиястың жұмысының жартысына жуығын</w:t>
        <w:br/>
        <w:t>жеңілдетіп тастайтын-ды.</w:t>
        <w:br/>
        <w:t>1991-ші жылы Илияс қаланың атқару комитеті</w:t>
        <w:br/>
        <w:t>төрағасының орынбасары болып тағайындалады.</w:t>
        <w:br/>
        <w:t>1992-ші жылы Қапшағай қаласы әкімшілік басшы-</w:t>
        <w:br/>
        <w:t>сының 1-ші орынбасары болып тағайындалғанда бас-</w:t>
        <w:br/>
        <w:t>қа көптеген атқарылатын іс-шаралармен қоса</w:t>
        <w:br/>
        <w:t>ардагерлердің бар тұрмыс-тіршілігі, күн көрістері мен</w:t>
        <w:br/>
        <w:t>күнделікті оларға қамқорлық жасау тізгіндерін тү-</w:t>
        <w:br/>
        <w:t>гел Илиястың қолына ұстатады. Сонда ол қариялар-</w:t>
        <w:br/>
        <w:t>дың қоятын талаптарын басшылармен келісе оты-</w:t>
        <w:br/>
        <w:t>рып шешіп жатады.</w:t>
        <w:br/>
        <w:t>1994--1996-ішы жылдары зейнетақы берілуікешігін,</w:t>
        <w:br/>
        <w:t>3-4 айға дейін колдарына тимей зейнеткерлердің</w:t>
      </w:r>
    </w:p>
    <w:p>
      <w:r>
        <w:t>қиналғаны бар. Осытұс Илияска ауыртиді. Өйткені,</w:t>
        <w:br/>
        <w:t>әкімшілік ғимаратының алдындағы алаңға бір емес</w:t>
        <w:br/>
        <w:t>неше мәрте жиылып, наразылық білдірген ардагерлер-</w:t>
        <w:br/>
        <w:t>ге қаржының болмай кешігіп жатқанын түсіндіріп,</w:t>
        <w:br/>
        <w:t>алдыдағы аз күннің ішінде қолдарына зейнетақыла-</w:t>
        <w:br/>
        <w:t>ры тиетініне уәде етіп, жиылып алып шу көтерген</w:t>
        <w:br/>
        <w:t>жұртты үйді-үйіне тарату оңайға соқпайтын-ды. Уәде-</w:t>
        <w:br/>
        <w:t>сін орындау үшін Илияс аудан басшыларына, қала</w:t>
        <w:br/>
        <w:t>берді Алматы қаласына шапқылап жүріп, қалай да,</w:t>
        <w:br/>
        <w:t>қарттарға берген уәдесін орындайтын-ды.</w:t>
        <w:br/>
        <w:t>Бұл күндері мезгілінде зейнетақы қолдарына тиіп,</w:t>
        <w:br/>
        <w:t>әлдеқандай тұрмыс-тіршілігіне көмек керек бола</w:t>
        <w:br/>
        <w:t>қалса, оны да дер кезінде алып, Қапшағай қаласы-</w:t>
        <w:br/>
        <w:t>ның ардагерлері алаңсыз күн кешуде. Сол кездегі</w:t>
        <w:br/>
        <w:t>көрген шамалы қиыншылықтарын ұмытқан тәрізді.</w:t>
        <w:br/>
        <w:t>Кездесе қалса ол жағынан әңгіме қозғамайды. Ал</w:t>
        <w:br/>
        <w:t>Илияспен көшеде жолыға қалғандары:</w:t>
        <w:br/>
        <w:t>-- Ау, Илияс қарағым, хал-жағдайын қалай? Бала-</w:t>
        <w:br/>
        <w:t>шағаң аман ба?- деп сәлем беріп жатқаны. Илияс та</w:t>
        <w:br/>
        <w:t>ол қарияның тұрмыс-тіршілігін біліп, неге мұқтаж</w:t>
        <w:br/>
        <w:t>болып жүргенін сұрап жатады. Егер қажет бола қал-</w:t>
        <w:br/>
        <w:t>83</w:t>
        <w:br/>
        <w:t>ны, сскі Илийск поселкасына көшіп келеді. Көшіп</w:t>
        <w:br/>
        <w:t>келген күннен Мәулет өзен портты. содан соң Қап-</w:t>
        <w:br/>
        <w:t>шағай электрстанциясын салу құрылысына белсене</w:t>
        <w:br/>
        <w:t>қатысады. Жұбайы Фархинур ла қарап отырмады.</w:t>
        <w:br/>
        <w:t>Жергілікті басшылар ұсынған ескі Илийск поселка-</w:t>
        <w:br/>
        <w:t>сындағы балабақшының тізігінін қолына алды.</w:t>
        <w:br/>
        <w:t>Үлкен қаладан шалғай жатқан шағын ауылдың</w:t>
        <w:br/>
        <w:t>балабақшасы қайбір сай тұрған дейсіз. Алқа-салқа-</w:t>
        <w:br/>
        <w:t>сы шығып, көрген көзге үсқынсыз бұл балабақша</w:t>
        <w:br/>
        <w:t>ғимаратының іші-сыртына күрделі жөндеу жұмысын</w:t>
        <w:br/>
        <w:t>жүргізіп, заманның талабына сай деңгейге жеткізу</w:t>
        <w:br/>
        <w:t>көп күш керек ететінін Фархинур жақсы түсінді.</w:t>
        <w:br/>
        <w:t>Біраз уақыт өте бере, көрген көзге көмескі көрініп</w:t>
        <w:br/>
        <w:t>көңілсіздік туғызатын балабақша ғимаратының іші-</w:t>
        <w:br/>
        <w:t>сырты жалтырап, жаңарып шыға келді. Фархинур-</w:t>
        <w:br/>
        <w:t>дың еңбегі ел аузына ілініп, алғысқа бөленді.</w:t>
        <w:br/>
        <w:t>Фархинурдын іскерлігі ескеріліп, көп кешікпей</w:t>
        <w:br/>
        <w:t>ескі Илийск ауыл кеңесінің төрағасы Айтсн Алма-</w:t>
        <w:br/>
        <w:t>новтың орынбасары болып сайланады. Осы тұста ескі</w:t>
        <w:br/>
        <w:t>Илийск поселкасының тұрғындары жаңа Илийскіге</w:t>
        <w:br/>
        <w:t>(қәзіргі Қапшағай қаласы) қоныс аудару кезеңіндегі</w:t>
        <w:br/>
        <w:t>ауқымды іс-шараға Фархинур белсене қатысады. Ол</w:t>
        <w:br/>
        <w:t>шаруа оңай болмады. Өйткені туып-осксн, әрі та-</w:t>
        <w:br/>
        <w:t>мырларын терсңгс жіберген жергілікті жұрт құтты</w:t>
        <w:br/>
        <w:t>орын болып есептелінетін қоныстарынан қопарыла</w:t>
        <w:br/>
        <w:t>көшіп, тақыр жерде қалқиып тұрған көп қабатты үйді</w:t>
        <w:br/>
        <w:t>мекендеуге көбісінің зауқы соқпады. Әсіресе қарт-</w:t>
        <w:br/>
        <w:t>тарды көндіру қиындық әкелді. Кейбір жанұялар</w:t>
        <w:br/>
        <w:t>көрші орналасқан Николасвка мен Дмитриевка ауыл-</w:t>
        <w:br/>
        <w:t>дарына көшпіп кетеді.</w:t>
        <w:br/>
        <w:t>Ескі Илийск ауылында сегіз мыңнан аса тұрғын-</w:t>
      </w:r>
    </w:p>
    <w:p>
      <w:r>
        <w:t>дары болған. Оларды 1966-1967 жылдары салынған,</w:t>
        <w:br/>
        <w:t>жалпа тұрғын үй көлемі жеті мың шаршы мстр, екі-</w:t>
        <w:br/>
        <w:t>үш бөлмелі пәтерлерге көшіру басталады. Жұрттың</w:t>
        <w:br/>
        <w:t>қоныс аударуы облыс атқару комитеті төрағасының</w:t>
        <w:br/>
        <w:t>орынбасары Қамза Серікбаевтың басшылығымен</w:t>
        <w:br/>
        <w:t>жүргізіледі. Сол кездегі Іле ауданының атқару</w:t>
        <w:br/>
        <w:t>95</w:t>
        <w:br/>
        <w:t>Қарттың ту сыртынан қарап қалған Илияс: «Қан-</w:t>
        <w:br/>
        <w:t>дай шаруасы барын сұрамаппын-ау... Сұрағанда не</w:t>
        <w:br/>
        <w:t>істей қоярмын» деп күбірлеп, Есік каласында да қарт-</w:t>
        <w:br/>
        <w:t>тарға көрсеткен көмегі олардың аузында жүргеніне</w:t>
        <w:br/>
        <w:t>біршама інгі жылып қалды.</w:t>
        <w:br/>
        <w:t>Адам баласы өмірінің қай бір тұсында үлкенді-</w:t>
        <w:br/>
        <w:t>кішілі кемістік жасап алатын болса керек. Сондай</w:t>
        <w:br/>
        <w:t>бір шешімге келген Илияс, Еңбекшіқазақ ауданы-</w:t>
        <w:br/>
        <w:t>ның прокуроры Әбдімәліктің:</w:t>
        <w:br/>
        <w:t>-- Есік қаласына әкім болып кел. Келем десең ол</w:t>
        <w:br/>
        <w:t>орын бос тұр. Үйренерің мол болады. Аудан әкімі</w:t>
        <w:br/>
        <w:t>Құдайберген Орынбетовқа айтып көрейін,- дейді.</w:t>
        <w:br/>
        <w:t>Қапшағай қаласында үйренерім аз деп ойлады ма,</w:t>
        <w:br/>
        <w:t>Илияс Әбдімәліктін айтқан ұсынысын қабыл алып,</w:t>
        <w:br/>
        <w:t>Есік қаласының әкімі болып барды емес пе. Ол қала</w:t>
        <w:br/>
        <w:t>тау бөктерінде орналасқан ғой. Теңізден деңгейі әлде-</w:t>
        <w:br/>
        <w:t>қайда биік жерде орналасқандықтан, күн асқан сай-</w:t>
        <w:br/>
        <w:t>ын денсаулығымен қайшыласуын молайта түсті.</w:t>
        <w:br/>
        <w:t>Қапшағай қаласының әкімі Сергей Михайлович</w:t>
        <w:br/>
        <w:t>Илияспен жүздесе қалып, оның хал-жағдайын сұрап</w:t>
        <w:br/>
        <w:t>жатыр да.</w:t>
        <w:br/>
        <w:t>-- Бәрі дұрыс, Сергей Михайлович. Тек Есік қала-</w:t>
        <w:br/>
        <w:t>сының орналасқан жері биік болғандықтан ба, ден-</w:t>
        <w:br/>
        <w:t>саулығыма қиғаштау келіп жүргені болмаса,- деді.</w:t>
        <w:br/>
        <w:t>- Илияс, олай болса сен Қапшағайға қайта орал.</w:t>
        <w:br/>
        <w:t>Орның бос тұр. Ол орынға әлі күнге ешкімді отыр-</w:t>
        <w:br/>
        <w:t>ғызғаным жоқ,- деп Сергей Михайлович тосыннан</w:t>
        <w:br/>
        <w:t>ұсыныс жасай қойды.</w:t>
        <w:br/>
        <w:t>- Мынауыңыз ойланатын шаруа екен, Сергей</w:t>
        <w:br/>
        <w:t>Михайлович,- деген Ильияс, айтып тұрғаны қалжын</w:t>
        <w:br/>
        <w:t>емес пе екен дегендей сынай қарайды.</w:t>
        <w:br/>
        <w:t>Онысын сезе қойған Сергей Михайлович:</w:t>
        <w:br/>
        <w:t>- Қалжыңсыз, шын көңілден айтып түрмын. Ол</w:t>
        <w:br/>
        <w:t>орынға лайықты өзіндей маман кездестіре алмадым.</w:t>
        <w:br/>
        <w:t>Кездеспегені де дұрыс болды-ау деймін, егер өзің</w:t>
        <w:br/>
        <w:t>қайтып келер болсаң,- деп Сергей Михайлович езу</w:t>
        <w:br/>
        <w:t>жиып, жылы қабақ байқатты.</w:t>
        <w:br/>
        <w:t>85</w:t>
        <w:br/>
        <w:t>етеді. 2001-ші жылдан бері Қапшағай қаласы әкімінің</w:t>
      </w:r>
    </w:p>
    <w:p>
      <w:r>
        <w:t>орынбасары қызметін атқарып келеді.</w:t>
        <w:br/>
        <w:t>Бақытжан өзінің әңгімесінде апайы Хиуаз Доспа-</w:t>
        <w:br/>
        <w:t>нованың Ұлы Отан соғысына қатысып, сондағы</w:t>
        <w:br/>
        <w:t>көрсеткен батылдығы мен ерлігін айта келіп, апайы-</w:t>
        <w:br/>
        <w:t>на деген ыстық сезімін былай білдірді.</w:t>
        <w:br/>
        <w:t>- Менімше, Ұлы Отан соғысында аса үлкен ерлік</w:t>
        <w:br/>
        <w:t>көрсеткен Қазақ халқының үш қызы бар. Олар Әлия</w:t>
        <w:br/>
        <w:t>Молдағұлова, Мәншүк Маметова және Хиуаз Дос-</w:t>
        <w:br/>
        <w:t>панова. Мұндай қыздарын сый-құрметке бөлеп, әр</w:t>
        <w:br/>
        <w:t>кезде есте ұстау керек қой,- деп.</w:t>
        <w:br/>
        <w:t>Бақытжан қарттар төңірегінен мына пікірлерін</w:t>
        <w:br/>
        <w:t>тілге тиек етті.</w:t>
        <w:br/>
        <w:t>-- Регионымызда 4700-ден аса ардагерлер бар.</w:t>
        <w:br/>
        <w:t>Оның ішінде 173-ші соғыс ардагерлері. Кеңес өкіметі</w:t>
        <w:br/>
        <w:t>кезінде қызмет істеп, ой-өрістері қалыптасып қал-</w:t>
        <w:br/>
        <w:t>ған олар, бұл күндері өздеріне жөнсіз болып көрінетін</w:t>
        <w:br/>
        <w:t>осы күнгі қай бір тірліктерімізді сана-сезімдеріне</w:t>
        <w:br/>
        <w:t>сыйдыра алмай қиналу үстінде жүргендерін жақсы</w:t>
        <w:br/>
        <w:t>білеміз. Өйткені олар социализм кезінде өмір сүріп,</w:t>
        <w:br/>
        <w:t>сол кездегі адам баласының бір-бірімен қарым-қаты-</w:t>
        <w:br/>
        <w:t>пастарына бойлары мен ойлары әбден үйлескен-ді.</w:t>
        <w:br/>
        <w:t>Бұл күндері елімізге орнаған капитализм ағымына</w:t>
        <w:br/>
        <w:t>түсіп кеткен олар алғашқы күндері көндіге алмай</w:t>
        <w:br/>
        <w:t>қиналды емес пе. Кезінде ұлы Конфуций айткан</w:t>
        <w:br/>
        <w:t>екен: «Дәуір ауысқан кезеңде өмір сүруден құлай</w:t>
        <w:br/>
        <w:t>сақтасын» деп. Дәл сол дәуірдің ауысқан кезіне кез</w:t>
        <w:br/>
        <w:t>келіп, өмір сүріп жатырмыз. Осыған орай бүкіл дү-</w:t>
        <w:br/>
        <w:t>ниетану мен әлемге деген көзқарасымызды өзгерту</w:t>
        <w:br/>
        <w:t>керек болды. Ал дүниетанымы қалыптасып калған</w:t>
        <w:br/>
        <w:t>ардагерлерге көзқарастарын өзгерту тіптен қиын-ақ.</w:t>
        <w:br/>
        <w:t>- Менімше,- деп Бақытжан әңгімесін жалғастыр-</w:t>
        <w:br/>
        <w:t>ДЫ.- Коммунизм теориясы нағыз адамгершілік за-</w:t>
        <w:br/>
        <w:t>ңына сәйкестеліп алынған. Тек ол ілімнің іске ас-</w:t>
        <w:br/>
        <w:t>қан жері мен уақыты және оны іс жүзіне асырған</w:t>
        <w:br/>
        <w:t>жандардың іс-әрскеттері оған сай келмеді. Ол ілімді</w:t>
        <w:br/>
        <w:t>революция жолымен емес, бірте-бірте даму жолы-</w:t>
        <w:br/>
        <w:t>мен орнату керек еді де.</w:t>
        <w:br/>
        <w:t>99</w:t>
        <w:br/>
        <w:t>комитетінің төрағасы Заманбек Батталхановтың да</w:t>
        <w:br/>
        <w:t>еңбегі мол болды.</w:t>
        <w:br/>
        <w:t>Жаңа Илийскіде бірінші мөлтек ауданында са-</w:t>
        <w:br/>
        <w:t>лынған балабақша ғимараты 1967 жылы аяқталып,</w:t>
        <w:br/>
        <w:t>оған «Золотая рыбка» деген ат қойылады. Қала бас-</w:t>
        <w:br/>
        <w:t>шылары келісе отырып, жаңа Илийскіге көшіп кел-</w:t>
        <w:br/>
        <w:t>ген Фархинурдың қолына осы балабақшаның тізгінін</w:t>
        <w:br/>
        <w:t>ұстатады. Бұл балабақша 140 орынға лайықтанып</w:t>
        <w:br/>
        <w:t>салынған болатын, Жыл аяғына дейін балабақшаға</w:t>
        <w:br/>
        <w:t>қабылданған балалар саны 280 жетеді. Аз орынға тым</w:t>
        <w:br/>
        <w:t>көп бала қабылданғаны да біраз қиындықтар туғы-</w:t>
        <w:br/>
        <w:t>зады.</w:t>
        <w:br/>
        <w:t>Қай күндері күндіз-түні тынбай ойқастай соғып,</w:t>
        <w:br/>
        <w:t>қызыл құмды сапыратын желі бар, жаз кезінде күннің</w:t>
      </w:r>
    </w:p>
    <w:p>
      <w:r>
        <w:t>қызуынан паналайтын тал шыбығы жоқ ашық алаң-</w:t>
        <w:br/>
        <w:t>да салынған балабақша ғимаратының төңірегін бау-</w:t>
        <w:br/>
        <w:t>бақшаға айналдырмақ болған Фархинур, балабақша</w:t>
        <w:br/>
        <w:t>ұжымы мен оқушылар және ата-аналардың көмегімен</w:t>
        <w:br/>
        <w:t>ғимараттың төңірегін көгалдандыруды қолға алады.</w:t>
        <w:br/>
        <w:t>Оңайшылықпен келе қоймаған ол тпаруаныда іске</w:t>
        <w:br/>
        <w:t>асырып, көптің алғысына бөленеді. Жапырағын жа-</w:t>
        <w:br/>
        <w:t>йып жайқалған ағаштар мен қызыл құмның үстінде</w:t>
        <w:br/>
        <w:t>тоселген көгалды көріп, тамашалаған жандар кезінде</w:t>
        <w:br/>
        <w:t>аз болған. жоқ.</w:t>
        <w:br/>
        <w:t>Қолынан іс келетін, кандай шаруаны болмасын</w:t>
        <w:br/>
        <w:t>ұйытқы салғандай ұйымдастырып, әрі қарай дамытып</w:t>
        <w:br/>
        <w:t>алып кете алатын қасистін қала басшылары келесі</w:t>
        <w:br/>
        <w:t>салынған «Қарлығаш» атты балабақшаның тізгінін</w:t>
        <w:br/>
        <w:t>Фархинурға ұсынды. Бұл ұсынысты қабылалған Фар-</w:t>
        <w:br/>
        <w:t>хинур үйренісіп, тіл табысып кеткен ұжымын өзімен</w:t>
        <w:br/>
        <w:t>бірге ала кетеді. Содан тақыр жерде, аңыраған жел</w:t>
        <w:br/>
        <w:t>өтінде тұрған балабақша ғимаратының төңірегін</w:t>
        <w:br/>
        <w:t>түлдендіруге тағы көп күш жұмсайды. Еңбектері еш</w:t>
        <w:br/>
        <w:t>кетпеді. Бірер жылдың ішінде төңірегі гүлденіп шыға</w:t>
        <w:br/>
        <w:t>келген «Қарлығаш» балабақшасын тамашалаған жан-</w:t>
        <w:br/>
        <w:t>дар көп-ақ болды. Тіптен, оу, Мәскеу қаласынан келіп</w:t>
        <w:br/>
        <w:t>тамашалағандар да болды. «Қараңдаршы! Қылтиған</w:t>
        <w:br/>
        <w:t>96</w:t>
        <w:br/>
        <w:t>Зәуреш Қазбекова</w:t>
        <w:br/>
        <w:t>Есжан Жақыпбаев</w:t>
        <w:br/>
        <w:t>“ИПНМАРПИМОРЯ НИНЕНОЯӘСЕҒИ ШойЛАер</w:t>
        <w:br/>
        <w:t>экнновміо нипбәләмийе һиногивхирс МӘШӘЗ ША тнтінай «німі 6</w:t>
        <w:br/>
        <w:t>үғ%,,</w:t>
        <w:br/>
        <w:t>егнемеінок счйАен ішняэвизкху мне монпивх күшей әнеж</w:t>
        <w:br/>
        <w:t>яоб6лліз эвнги кикогонткіо ппннһо нінкіме “нияонәгос нәжізу імізе яСғЯ</w:t>
        <w:br/>
        <w:t>“піннндо іәкечя чычхәяогу пәнЕД</w:t>
        <w:br/>
        <w:t>-. 2</w:t>
      </w:r>
    </w:p>
    <w:p>
      <w:r>
        <w:t>ЕЕННАРГГИНОЕЯ НИІЯОСАНА) әкигн Өзігігік хүч</w:t>
        <w:br/>
        <w:t>Г.</w:t>
        <w:br/>
        <w:t>о4МАз мгАягацигз экиги навовонндбо ішінцо НІнлІме ӘРІГЕ МЕТІ</w:t>
        <w:br/>
        <w:t>ы”</w:t>
        <w:br/>
        <w:t>21</w:t>
        <w:br/>
        <w:t>“пео Азәвғәя нәккізгідігдір мнвгАн хесежіпігонд кізілдізггеіп пі 0 НІННӘРГЕЯ ШЕЛЕЛШЕУ</w:t>
        <w:br/>
        <w:t>“іе неініо прлнзігеі ІНЕЕШ-әг нә нәмтізісәшіме тяиэвоняға пнат ЭізішАйаінәк мүгед</w:t>
        <w:br/>
        <w:t>"аоо1 агоивәнв бәгәже «киғу нишсу» киеуннов/вя ЖОД наәшәя коя 14ӘПНоЯ РНІЧОЕГЕЯ ИЕЛЕПІНІЯ</w:t>
        <w:br/>
        <w:t>Ж</w:t>
        <w:br/>
        <w:t>%-</w:t>
        <w:br/>
        <w:t>1</w:t>
        <w:br/>
        <w:t>5</w:t>
        <w:br/>
        <w:t>“вз ненініо шошоо но нәмжкізізәшійе меняізяосу ғонед</w:t>
        <w:br/>
        <w:t>/</w:t>
        <w:br/>
        <w:t>7.</w:t>
        <w:br/>
        <w:t>2-2.</w:t>
        <w:br/>
        <w:t>%</w:t>
        <w:br/>
        <w:t>9 мамыр мейрамы күні Мәдениет бағындағы кездесу. Солдан оңға қарай - әкімнің көмекшісі</w:t>
        <w:br/>
        <w:t>Т. Сахвалиев, полковник И. Точенов, қала әкімі С. Зеленский. ардагерлер кеңесінің төрайымы</w:t>
        <w:br/>
        <w:t>Ф. Валеева және ирлагерлер кеңесінің хатшысы А. Трофимен,</w:t>
      </w:r>
    </w:p>
    <w:p>
      <w:r>
        <w:t>ант беру салтанатына қатысуымен қоса өзінің соғыс</w:t>
        <w:br/>
        <w:t>кезіндегі жаудың талайын алыстан атып мергендік</w:t>
        <w:br/>
        <w:t>көрсеткен тұстарынан оқиғалар айтып, жас жауын-</w:t>
        <w:br/>
        <w:t>терлерді таңдандырумен болады.</w:t>
        <w:br/>
        <w:t>Қапшағай қаласының ардагерлер кеңесі бастауы-</w:t>
        <w:br/>
        <w:t>мен Ұлы Отан соғысында мерт болған боздақтарға</w:t>
        <w:br/>
        <w:t>«Даңқ ескерткішін» орнату керектігін айтып, оның</w:t>
        <w:br/>
        <w:t>жобасын жасауға да қатысады. Ілеліктердің соғыс-</w:t>
        <w:br/>
        <w:t>тан қайтып оралмағандарының құжаттарын жиыс-</w:t>
        <w:br/>
        <w:t>тырып, қалалық «Память» атты кітабінің жарық</w:t>
        <w:br/>
        <w:t>көруіне атсалысады. Соғыс кезінде жаумен шайқа-</w:t>
        <w:br/>
        <w:t>сып жүріп мерт болған 372 жауынгердің аты-жөні</w:t>
        <w:br/>
        <w:t>«Даңқ ескерткіші» тақтасына жазылып, 1992 жылы</w:t>
        <w:br/>
        <w:t>мамыр айының 9 жұлдызында ол ескерткіш салта-</w:t>
        <w:br/>
        <w:t>натты түрде ашылды.</w:t>
        <w:br/>
        <w:t>1993 жылы Қапшағай қаласында Республика</w:t>
        <w:br/>
        <w:t>деңгейінде өткен тәжрибе алмысу семинарына Қазақ-</w:t>
        <w:br/>
        <w:t>стан Республикасының барлық облыс ардагерлер</w:t>
        <w:br/>
        <w:t>кеңесінің төрағалары бас қосты. Ол жиында Алматы</w:t>
        <w:br/>
        <w:t>облысының және Қапшағай қаласының ардагерлер</w:t>
        <w:br/>
        <w:t>кеңесінің іс-шаралары Республика көлемінде қол-</w:t>
        <w:br/>
        <w:t>далынсын деген ұсыныс жасалынды.</w:t>
        <w:br/>
        <w:t>Ардагерлер кеңесі Қапшағай қаласы мен регио-</w:t>
        <w:br/>
        <w:t>нында болып тұратын көрнекті іс-шараларға арала-</w:t>
        <w:br/>
        <w:t>сып, ақыл-кеңестерін беруден қалыс қалған емес.</w:t>
        <w:br/>
        <w:t>Қапшағай қаласының ардагерлер кеңесінің ұйым-</w:t>
        <w:br/>
        <w:t>дасқанына 10 жыл толуына орай, ардагерлер кеңесі</w:t>
        <w:br/>
        <w:t>салтанатты жиын өткізеді. Ол жиынға кала әкімі,</w:t>
        <w:br/>
        <w:t>мәслихаттың хатшысы мен облыс ардагерлер</w:t>
        <w:br/>
        <w:t>кеңесінің төрағасы шақырылды. Олармен қоса Қап-</w:t>
        <w:br/>
        <w:t>шағай қаласындағы мекемелердің басшылары да</w:t>
        <w:br/>
        <w:t>қатысады. Ол жиында ардагерлер кеңесінің мүшелері</w:t>
        <w:br/>
        <w:t>мен ардагерлерге көптеген жақсы лебіздер айтыла-</w:t>
        <w:br/>
        <w:t>ды. Ол кезде Қапшағай қаласында соғыс ардагерлері</w:t>
        <w:br/>
        <w:t>мен оларға теңестірілген жандарға арнайы 5 дүкен</w:t>
        <w:br/>
        <w:t>ашылып, күнделікті тірлікке кажет заттар арзанда-</w:t>
        <w:br/>
        <w:t>тылған бағамен сатылатын. Онымен қоса балабақ-</w:t>
        <w:br/>
        <w:t>190</w:t>
        <w:br/>
        <w:t>ша, мектептердегі және әскери бөлімшедегі жастар-</w:t>
        <w:br/>
        <w:t>ға ардагерлер кеңесі жағынан бағытталған идеоло-</w:t>
        <w:br/>
        <w:t>гия жұмысы да әлгі салтанатты жиында тиесілі жақ-</w:t>
        <w:br/>
        <w:t>сы бағасын алады. Сол кездегі АО «Сеймар»</w:t>
        <w:br/>
        <w:t>мекемесінің директоры Батырхан Хазиевтың ардагер-</w:t>
        <w:br/>
        <w:t>лер кеңесінің мүшелеріне қайырымдылық көмегін</w:t>
        <w:br/>
        <w:t>жасап, 50 килодан 30 ардагерге ұн үлестіріліп, гүл</w:t>
        <w:br/>
        <w:t>мен бағалы сыйлықтар да беріледі.</w:t>
        <w:br/>
        <w:t>2002 жылы Алматы облыс ардагерлер кеңесінің</w:t>
        <w:br/>
        <w:t>төрағасы Егеубек Далбағаевтың ынтасымен Қапша-</w:t>
        <w:br/>
        <w:t>ғай қаласында семинар өтеді. Ол семинарға Талғар,</w:t>
        <w:br/>
        <w:t>Қарасай, Іле аудандары кеңесінің төрағалары мен</w:t>
        <w:br/>
        <w:t>белсенді мүшелері қатысады. Бұл семинарда да Қап-</w:t>
        <w:br/>
        <w:t>шағай қаласы ардагерлерінің атқарып жатқан ауқым-</w:t>
        <w:br/>
        <w:t>ды іс-шаралары мен табыстары төңірегінен әңгіме</w:t>
        <w:br/>
        <w:t>болады.</w:t>
      </w:r>
    </w:p>
    <w:p>
      <w:r>
        <w:t>2001 жылдан бері Қапшағай қаласының ардагер-</w:t>
        <w:br/>
        <w:t>лері Еңбекшіқазақ ауданының ардагерлерімен тығыз</w:t>
        <w:br/>
        <w:t>қарым-қатынаста. Екі аудан ардагерлері жиі баста-</w:t>
        <w:br/>
        <w:t>рын қосып тәжірибе алмасады. К өрген-білтендерін</w:t>
        <w:br/>
        <w:t>ортаға салып, қойын-қолтық араласады. Қонақтар</w:t>
        <w:br/>
        <w:t>өздерінің назар аударарлық жерлерін аралатып, пікір</w:t>
        <w:br/>
        <w:t>алысады.</w:t>
        <w:br/>
        <w:t>Атап айтар босақк, 2001-ші жылы Еңбекшіқазақ</w:t>
        <w:br/>
        <w:t>ауданының бір топ ардагерлері концерттік және пікір</w:t>
        <w:br/>
        <w:t>алмасу жоспарымен Қапшағай қаласына келеді.</w:t>
        <w:br/>
        <w:t>«Дөңгелек стөл» басында екі аудан ардагерлер бас</w:t>
        <w:br/>
        <w:t>қосып қариялардың әлеуметтік тұрмыс-тіршілігі</w:t>
        <w:br/>
        <w:t>тұрғысынан және келешекте қандай іс-шаралар ат-</w:t>
        <w:br/>
        <w:t>қарылатыны жайында өз ара пікір алысады.</w:t>
        <w:br/>
        <w:t>2002-ші жылы Еңбекшіқазақ аудан ардагерлерінің</w:t>
        <w:br/>
        <w:t>бір тобы Қапшағай қаласына ат басын тағы бұрады.</w:t>
        <w:br/>
        <w:t>Бас қосқан ардагерлер өткен жылдан бері атқары-</w:t>
        <w:br/>
        <w:t>лып жатқан әрі қол жеткізген табыстарын ортаға са-</w:t>
        <w:br/>
        <w:t>лып пікірлеседі. Бұл жолы да барған қонақтарға қап-</w:t>
        <w:br/>
        <w:t>шағайлықтар сый-сияпаттарын көрсетіп, құрметпен</w:t>
        <w:br/>
        <w:t>ауылдарына ішығарып салады.</w:t>
        <w:br/>
        <w:t>101</w:t>
        <w:br/>
        <w:t>Қала ардагерлер кеңесі ұйымының тізгінін уақыт-</w:t>
        <w:br/>
        <w:t>ша қолына алған Фархинұр Молдахметқызы осы күн-</w:t>
        <w:br/>
        <w:t>гедейін сол тізгінді қолынан шығармай мықтап үстап</w:t>
        <w:br/>
        <w:t>келеді.</w:t>
        <w:br/>
        <w:t>Қалалық ардагерлер кеңесі 1987 жылыақпан айы-</w:t>
        <w:br/>
        <w:t>ның 14 жұлдызында, ардагерлердің бас қосқан құрыл-</w:t>
        <w:br/>
        <w:t>тайында өмірге келген бұл ұйымның алғашқы төра-</w:t>
        <w:br/>
        <w:t>ғасы болып Виктор Павлович Гуляев сайланады.</w:t>
        <w:br/>
        <w:t>1988 жылы ардагерлердің келесі төрайымы болытт</w:t>
        <w:br/>
        <w:t>Фархинур Молдахметқызы Валеева, оның орынба-</w:t>
        <w:br/>
        <w:t>сары әрі хатшысы болып Александра Ивановна Тро-</w:t>
        <w:br/>
        <w:t>фимец сайланады. Содан келесі өткен төрт ардагер-</w:t>
        <w:br/>
        <w:t>лер құрылтайларында да Фархинур ардагерлер</w:t>
        <w:br/>
        <w:t>кеңесінің торайымы, Александра оның орынбасары</w:t>
        <w:br/>
        <w:t>болып қала берді.</w:t>
        <w:br/>
        <w:t>Соңғы 7--8 жыл бойы ардагерлер кеңесі</w:t>
        <w:br/>
        <w:t>мүшелігінен қалмай келе жатқан соғыс ардагерлері</w:t>
        <w:br/>
        <w:t>А. Алибаев, К. Құқұмбаев пен С. Вижуновтар, ең-</w:t>
        <w:br/>
        <w:t>бек ардагері С. Айпов. Бұларға Фархинур ардагерлер</w:t>
        <w:br/>
        <w:t>атынан алғысын айтумен келеді.</w:t>
        <w:br/>
        <w:t>Ардагерлер кеңесінің құрамындағы әлеуметтік-</w:t>
        <w:br/>
        <w:t>тұрмыс комиссиясының жетекшісі Раиса Нағимова-</w:t>
        <w:br/>
        <w:t>ға, ардагерлер бастауыш ұйымдарының жетекшілері</w:t>
        <w:br/>
        <w:t>Николай Ершов, Илья Петрухно, Валентина Даур-</w:t>
        <w:br/>
        <w:t>пова, Раиса Махмутова, Флюра Шайхутдинова, Збар-</w:t>
        <w:br/>
        <w:t>жат Құрманғалиеваларға және ардагерлер кеңесінің</w:t>
        <w:br/>
        <w:t>белсенді мүшелері Анна Карнакова, Анна Товкач,</w:t>
        <w:br/>
        <w:t>Павел Веревкин және басқаларына да, олардың</w:t>
        <w:br/>
        <w:t>көрсетіп жүрген көмектеріне ардагерлер кеңесінің</w:t>
        <w:br/>
        <w:t>атынан Фархинур алғысын айтумен келеді.</w:t>
      </w:r>
    </w:p>
    <w:p>
      <w:r>
        <w:t>Бүгінгі күні 26 соғыс ардагерлері мен кезінде ел</w:t>
        <w:br/>
        <w:t>басқарып, аянбай еңбек еткен қариялар өсіп келе</w:t>
        <w:br/>
        <w:t>жатқан жастармен жиі кездесіп, оларды отан сүйгіш</w:t>
        <w:br/>
        <w:t>патриоттық сезімге баулып, тәлім-тәрбие беріп,</w:t>
        <w:br/>
        <w:t>өсиеттерін айтып жүр.</w:t>
        <w:br/>
        <w:t>1987-2000 жылдары аралығында Шоқан Уәлиха-</w:t>
        <w:br/>
        <w:t>нов атындағы мектептің алғашқа директоры, көп</w:t>
        <w:br/>
        <w:t>9%</w:t>
        <w:br/>
        <w:t>ренциясын өткізеді және ол жылы Абдулла Тоқай-</w:t>
        <w:br/>
        <w:t>дың туғанына 116 жыл толуына орай оның да шы-</w:t>
        <w:br/>
        <w:t>ғармашылық кешін өткізеді. Қазақ елінің батыры Ба-</w:t>
        <w:br/>
        <w:t>уыржан Момышұлының оқырмандарымен әдеби-му-</w:t>
        <w:br/>
        <w:t>зыкалық конференциясын ұйымдастырады.</w:t>
        <w:br/>
        <w:t>Ардагерлер кеңесінің барлық іс-шараларына Та-</w:t>
        <w:br/>
        <w:t>тар-Башқұрт, Корей, Славян мәдени орталықтары-</w:t>
        <w:br/>
        <w:t>мен қоса мектеп, кәсіби техучилитце. колледж және</w:t>
        <w:br/>
        <w:t>гимназия оқушылары қатысып, өз өнерлерін көр-</w:t>
        <w:br/>
        <w:t>сетіп, жұрт алғысын алып жатады.</w:t>
        <w:br/>
        <w:t>Ұлы жеңістің 60 жылдығына орай қала ардагер-</w:t>
        <w:br/>
        <w:t>лер кеңесі алдына үлкен міндет қойды. Жеңістің 60</w:t>
        <w:br/>
        <w:t>жылдығы қарсаңында медальдармен марапатталатын</w:t>
        <w:br/>
        <w:t>ардагерлердің аты-жөндерін анықтап, тізімге алып</w:t>
        <w:br/>
        <w:t>жатыр.</w:t>
        <w:br/>
        <w:t>Ардагерлер кеңесінің тұрмыс-әлеуметтік қорғау</w:t>
        <w:br/>
        <w:t>комиссиясы күнбе-күн соғыс ардагерлерінің үйді-</w:t>
        <w:br/>
        <w:t>үйіне барып, олардың күн көріс жағдайларымен та-</w:t>
        <w:br/>
        <w:t>нысып, қажет бола қалса демеуштілер тауып, қолда-</w:t>
        <w:br/>
        <w:t>рынан келгеніне көмек көрсетіліп жатыр.</w:t>
        <w:br/>
        <w:t>Облыс ардагерлер кеңесінің 205 жылғы Нұсқауы-</w:t>
        <w:br/>
        <w:t>мен Қатішағай қаласы мен регионын мекендейтін 682</w:t>
        <w:br/>
        <w:t>Ұлы Отан соғысы ардагерлері мен оларға теңелуші-</w:t>
        <w:br/>
        <w:t>лердің отбасыларының әлеуметік жағдайлары мен</w:t>
        <w:br/>
        <w:t>тұрмыс-тіршіліктерін ардагерлер кеңесінің мүшелері</w:t>
        <w:br/>
        <w:t>бағдарлап шығады. Кездесу кезінде 2005 ардагерлер</w:t>
        <w:br/>
        <w:t>жанұясына азды-көпті көмек керек екені анықтала-</w:t>
        <w:br/>
        <w:t>ды. Олардың ішінде 14-ті жылу жүйесі мен қолда-</w:t>
        <w:br/>
        <w:t>нылған ыстық, суға 287,7 мың теңге қарыз екен. Ал</w:t>
        <w:br/>
        <w:t>35 ардагер дәрі-дәрмекке қаржылай көмек жасалын-</w:t>
        <w:br/>
        <w:t>са деген тілек білліреді.</w:t>
        <w:br/>
        <w:t>Ардагерлер кеңес арнайы хатпен қала әкіміне ұсы-</w:t>
        <w:br/>
        <w:t>ныс жасап, бұл мәселенің де оң шешімі табылып</w:t>
        <w:br/>
        <w:t>қалар деген үмітте.</w:t>
        <w:br/>
        <w:t>2005 жылдың қаңтар айының біріші жұлдызын-</w:t>
        <w:br/>
        <w:t>да, есеп бойынша, Қапшағай қаласы мен регионын-</w:t>
        <w:br/>
        <w:t>да 50160 тұрғын тұрады. Олардың ішінде 5153 адам</w:t>
        <w:br/>
        <w:t>103</w:t>
      </w:r>
    </w:p>
    <w:p>
      <w:r>
        <w:t>Ал 2003 жылы Қапшағай қаласы әкімінің бірінші</w:t>
        <w:br/>
        <w:t>орынбасары Илияс Сүгүров пен ардагерлер кеңесінің</w:t>
        <w:br/>
        <w:t>төрайымы Фаина Молдахметқызы бастаған бір топ</w:t>
        <w:br/>
        <w:t>ардагерлер Есік қаласына келеді. Аудан әкімі</w:t>
        <w:br/>
        <w:t>Керімтай Таңатарұлы оларды өз кабинетінде қабыл-</w:t>
        <w:br/>
        <w:t>дап пікір алысады. Пікір алысу соңында Керімтай</w:t>
        <w:br/>
        <w:t>Таңатарұлы келген қонақтарға сый-сияпат жасап,</w:t>
        <w:br/>
        <w:t>күні бұрын арнайы дайындап қойған, салмағы жал-</w:t>
        <w:br/>
        <w:t>ғыз адам әзер көтеретін «Алтын архар» мүсінін сый-</w:t>
        <w:br/>
        <w:t>ға тартады. Одан кейін қонақтар «Фуд-мастер», «Ден-</w:t>
        <w:br/>
        <w:t>драри», түйе құс фермасы мен Алтын адам-табылған</w:t>
        <w:br/>
        <w:t>қорғанында болып шын көңілмен ризашылықтарын</w:t>
        <w:br/>
        <w:t>білдіріп ауылдарына қайтады. «Алтын архар» мүсіні</w:t>
        <w:br/>
        <w:t>Қапшағай қаласы әкімінің кабинетіндегі көрнекті</w:t>
        <w:br/>
        <w:t>жерінен орын алған.</w:t>
        <w:br/>
        <w:t>2004-ші жылы Қапшағай қаласының 34 жылды-</w:t>
        <w:br/>
        <w:t>ғына орай барған Еңбекшіқазақ ауданының бір топ</w:t>
        <w:br/>
        <w:t>ардагерін құшақ жая қарсы алған, Қапшағай қала-</w:t>
        <w:br/>
        <w:t>сының әкімі Сергей Михайлович бастаған Қапша-</w:t>
        <w:br/>
        <w:t>ғай қариялары, оларға сый-құрметтерін көрсетіп, со-</w:t>
        <w:br/>
        <w:t>ңынан, келген қонақтарға түрлі-түсті телевизор сый-</w:t>
        <w:br/>
        <w:t>лап ауылдарына шығарып салады. Келген соң</w:t>
        <w:br/>
        <w:t>Еңбекшіқазақ аудан ардагерлері өзара келісе оты-</w:t>
        <w:br/>
        <w:t>рып сыйға тартқан ол телевизорды Есік қаласы ор-</w:t>
        <w:br/>
        <w:t>талық емханасындағы соғыс ардагерлеріне арпалған</w:t>
        <w:br/>
        <w:t>палатаға апарып қояды.</w:t>
        <w:br/>
        <w:t>Осылай екі қаланың ардагерлері өз ара қойын-</w:t>
        <w:br/>
        <w:t>қолтық араласа, тәжірибелерін бөлісе жүріп бір біріне</w:t>
        <w:br/>
        <w:t>сый-сияпаттарын корсетіп жатқаны. Және кездесу</w:t>
        <w:br/>
        <w:t>кеші бір-бірлеріне өнерлерін көрсетіп, конпертпен</w:t>
        <w:br/>
        <w:t>аяқталады.</w:t>
        <w:br/>
        <w:t>Фархинур Молдахметқызы ардагерлер кеңесінің</w:t>
        <w:br/>
        <w:t>төрайымы бола жүріп, Қапшағай қаласындағы Та-</w:t>
        <w:br/>
        <w:t>тар-Башқұрт мәдени орталығының да төрайымы. Ұлы</w:t>
        <w:br/>
        <w:t>жеңістің 55 жылдығына орай 2002 жылы сәуір айын-</w:t>
        <w:br/>
        <w:t>да Кеңес Одағының батыры Муса Джалилдің</w:t>
        <w:br/>
        <w:t>қүрметіне оқырмандардың әдеби-музыкалық конфе-</w:t>
        <w:br/>
        <w:t>102</w:t>
        <w:br/>
        <w:t>бір тал тыбығы жоқ, құм жайлаған тақыр жерде са-</w:t>
        <w:br/>
        <w:t>лынған балабақша ғимаратының екі бассейні бар.</w:t>
        <w:br/>
        <w:t>Алпысқа жуық әр Түрлі жеміс ағаштары жайқалып,</w:t>
        <w:br/>
        <w:t>қалған бос алаңдарда алқазыл хош иісті түлдер</w:t>
        <w:br/>
        <w:t>кілемше төселіп козтартады. Жаныңа шуақ үйіреді...»</w:t>
        <w:br/>
        <w:t>деген сөздерді айтып орталық, теледидардың «Доброе</w:t>
        <w:br/>
        <w:t>утро» хабарынан да көріністер беріледі.</w:t>
        <w:br/>
        <w:t>Әрине, бұл тындырылып жатқан іс-шаралардың</w:t>
        <w:br/>
        <w:t>бәрі әр мекеме ұжымдарының да, калалық партия</w:t>
        <w:br/>
        <w:t>комитеті мен қала атқару комитетінің де көрсеткен</w:t>
        <w:br/>
        <w:t>көмектерінің арқасында екенін жасыруға болмайды.</w:t>
        <w:br/>
        <w:t>Оларға Фархинур алғысын айтумен жүрді.</w:t>
        <w:br/>
        <w:t>Осы «Қарлығаш» балабақшасы негізінде ата-ана-</w:t>
        <w:br/>
        <w:t>лар университеті құрылады. Бұл балабақшаның</w:t>
        <w:br/>
        <w:t>үлгілі тәжрибелері жинақталып, 1982 жылы Мәскеу</w:t>
        <w:br/>
        <w:t>қаласындағы «Просвешение» баспасынан «За един-</w:t>
      </w:r>
    </w:p>
    <w:p>
      <w:r>
        <w:t>ство принципов воспитания детей в шҡольном уч-</w:t>
        <w:br/>
        <w:t>реждении и семье» деген атпен кітап болып шығады.</w:t>
        <w:br/>
        <w:t>Фархинур білім, тәрбие беру саласында 30 жыл-</w:t>
        <w:br/>
        <w:t>дан аса қызмет атқарады. ҚазССР-нің білім-ағарту</w:t>
        <w:br/>
        <w:t>озаты. Қазақстан орталық партия комитетінің қүрмет</w:t>
        <w:br/>
        <w:t>грамотасымен Жоғарғы Кеңес құрамын сайлау</w:t>
        <w:br/>
        <w:t>кезіндегі көрсеткен белсенділігі үшін 1948 жылы</w:t>
        <w:br/>
        <w:t>ВЛКСМ-ның орталык комитетінің құрмет грамота-</w:t>
        <w:br/>
        <w:t>сымен де марапатталған. Екі мәрте Мәскеу қаласын-</w:t>
        <w:br/>
        <w:t>дағы ВДНХ-ға барып келсе, 1978 жылы, «За труло-</w:t>
        <w:br/>
        <w:t>вую доблесть» медалімен марапатталады. Облыс, қала</w:t>
        <w:br/>
        <w:t>басшыларының да марапаттауынан осы күнге дейін</w:t>
        <w:br/>
        <w:t>құр алақан қалып жүрген жоқ.</w:t>
        <w:br/>
        <w:t>Құрмст демалысына шыққан Фархинурды қала-</w:t>
        <w:br/>
        <w:t>лық партия комитетінің бірінші хатінысы Юрий Хво-</w:t>
        <w:br/>
        <w:t>ров шақырып алып:</w:t>
        <w:br/>
        <w:t>-- Ардагерлер кеңесінің төрағасы Виктор Гуляев</w:t>
        <w:br/>
        <w:t>сырқаттанын қалыпты. Екі-үш ай бойы міндетін ат-</w:t>
        <w:br/>
        <w:t>қара алатын түрі жоқ. Ол кісі сақайып келгенше</w:t>
        <w:br/>
        <w:t>қалапшп ардагерлер ұйымын басқара тұрсаңыз,- деп</w:t>
        <w:br/>
        <w:t>қолқа салады.</w:t>
        <w:br/>
        <w:t>97</w:t>
        <w:br/>
        <w:t>жылдар ардагерлер кеңесінің мүшесі болған Будда</w:t>
        <w:br/>
        <w:t>Таранов та жастардың алар тәлім-тәрбиесіне көп</w:t>
        <w:br/>
        <w:t>көңіл бөлген. Кезінде оның айтқан ақыл-өсиет-</w:t>
        <w:br/>
        <w:t>терімен сусындаған шәкірттерінің көбісі бұл күндері</w:t>
        <w:br/>
        <w:t>жоғары лауазымды қызмет тізгіндерін ұстап жүр. Ба-</w:t>
        <w:br/>
        <w:t>стары қосыла қалса ұстаздары Булда Тарановты</w:t>
        <w:br/>
        <w:t>естеріне алып, алғыстарын айтуда. Оның көрсеткен</w:t>
        <w:br/>
        <w:t>ерен еңбегі жастардың жадында сақталса деген мақ-</w:t>
        <w:br/>
        <w:t>сатпен Шоқан Уәлиханов атындағы, кейін гимназия</w:t>
        <w:br/>
        <w:t>статусы берілген мектепке оның мемориалдық тақ-</w:t>
        <w:br/>
        <w:t>тасы қойылған.</w:t>
        <w:br/>
        <w:t>Сол сияқты балық зауытының бұрынғы директо-</w:t>
        <w:br/>
        <w:t>ры Қиса Құқұмбаев құрмет демалысына шыққан сон</w:t>
        <w:br/>
        <w:t>қариялардың ұйытқысы болып, жастарға көрген-</w:t>
        <w:br/>
        <w:t>білген ақыл-кеңестерін айтып, олардың Отан сүйгіш</w:t>
        <w:br/>
        <w:t>азамат болуларына ықпал жасап келді. Өткен жыл-</w:t>
        <w:br/>
        <w:t>дары денсаулығына байланысты Алматы қаласына</w:t>
        <w:br/>
        <w:t>қоныс аударды.</w:t>
        <w:br/>
        <w:t>Соғыс ардагері полковник Иван Евсеев те арда-</w:t>
        <w:br/>
        <w:t>герлер кеңесінің тапсырмасымен 2003 жылға дейін</w:t>
        <w:br/>
        <w:t>жыл сайын Қапшағай әскери бөлімшесіне барып, жас</w:t>
        <w:br/>
        <w:t>жауынгерлердің ант беретін салтанатты жиынына</w:t>
        <w:br/>
        <w:t>қатысып, ардагерлер атынан өсиеттерін айтып, жас</w:t>
        <w:br/>
        <w:t>жауынгерлерді рухтандырып келді: оған қоса әскер</w:t>
        <w:br/>
        <w:t>қатарына алынатын жастардың жарамды-жарамсы-</w:t>
        <w:br/>
        <w:t>зын анықтайтын комиссияның да мүтпесі болды. Сон-</w:t>
        <w:br/>
        <w:t>ғы жылдары денсаулығына байланысты үйінде оты-</w:t>
        <w:br/>
        <w:t>рып қалды.</w:t>
        <w:br/>
        <w:t>Жастарға тәрбие беру жағынан үлкен мәні бар,</w:t>
        <w:br/>
        <w:t>үйінде шағын музей ашқан, ардагерлер кенесінің</w:t>
        <w:br/>
        <w:t>мүшесі Борис Охримовскийді айтпай кетуге болмай-</w:t>
      </w:r>
    </w:p>
    <w:p>
      <w:r>
        <w:t>ды. Ол музейде соғыс олжалары жинақталған. Көрер-</w:t>
        <w:br/>
        <w:t>мендер, әсіресе мектеп оқушылары экскурсия жа-</w:t>
        <w:br/>
        <w:t>сап барып тұрады.</w:t>
        <w:br/>
        <w:t>Борис Охримовский ардагерлер кеңесінің тапсыр-</w:t>
        <w:br/>
        <w:t>масымен Қапшағай әскери гарнизонындағы жастар-</w:t>
        <w:br/>
        <w:t>мен тығыз байланыста. Жас жауынгерлердің әскери</w:t>
        <w:br/>
        <w:t>99</w:t>
        <w:br/>
        <w:t>Полковниктің қабылдауынан көтеріңкі көңілмен</w:t>
        <w:br/>
        <w:t>шыққан Зәуреш автостанцияға келіп, Қапшағай қай-</w:t>
        <w:br/>
        <w:t>дасың деп жүріп кетті. Жұмыс орнына келсе екі әске-</w:t>
        <w:br/>
        <w:t>ри адам күтіп түр.</w:t>
        <w:br/>
        <w:t>- Қазбекова деген сізбісіз?-- дейді шені үлкені.</w:t>
        <w:br/>
        <w:t>- Я, менмін. Ал сіздер кімсіздер?- деп Зәуреш те</w:t>
        <w:br/>
        <w:t>өз сауалын көлденең тартты.</w:t>
        <w:br/>
        <w:t>- Біз осындағы әскери тарнизоннан келген едік.</w:t>
        <w:br/>
        <w:t>Әскери-спорттық лагерь ұйымдастырып жатқан</w:t>
        <w:br/>
        <w:t>көрінесіз. Сол іс-шараңызға көмектесу керек деген</w:t>
        <w:br/>
        <w:t>тапсырма алдық.</w:t>
        <w:br/>
        <w:t>- Олай болса хош келіпсіздер. Кіріңіздер,- деген</w:t>
        <w:br/>
        <w:t>Зәуреш кабинетіне оларды ертіп кіреді.</w:t>
        <w:br/>
        <w:t>Зәурештің жұмысында тағы бір мына жағдай бол-</w:t>
        <w:br/>
        <w:t>ған-ды. Жыл аяғында Зәуреш жоғарғы жаққа есеп</w:t>
        <w:br/>
        <w:t>береді емес пе. Ақпаратында жыл бойы жастар жағы-</w:t>
        <w:br/>
        <w:t>нан бір де бір қылмыстық істің болмағаны айтыл-</w:t>
        <w:br/>
        <w:t>ған-ды. Министрліктегі қызметкерлер аң-таң. Олай</w:t>
        <w:br/>
        <w:t>болуы мүмкін емес дейді. Тексеріп көруге бір</w:t>
        <w:br/>
        <w:t>қызметкерін қасына ертіп милиция полковнигі Еса-</w:t>
        <w:br/>
        <w:t>уленко келеді. Келген бойда зілдене сөйлеген ол бар</w:t>
        <w:br/>
        <w:t>құжаттарды әкеліп алдына қоюды талап етеді.</w:t>
        <w:br/>
        <w:t>- Сіз, кешіріңіз. Менің өз бастығым бар. Ол кісі</w:t>
        <w:br/>
        <w:t>айтпайынша ешбір құжатты көрсете алмаймын," де-</w:t>
        <w:br/>
        <w:t>ген Зәуреш, күні бұрынғы келісім бойынша фарфор</w:t>
        <w:br/>
        <w:t>зауытындағы жиналысқа қатысып сөз сөйлеу керек</w:t>
        <w:br/>
        <w:t>еді. Соған кетіп қалады. Ол жақтан оралған оны</w:t>
        <w:br/>
        <w:t>күзетшіге арналған бөлмедегі әріптесі:</w:t>
        <w:br/>
        <w:t>- Сені бастық келсін деп іздестіріп жатыр. Қайда</w:t>
        <w:br/>
        <w:t>жүрсің өзің?-- деді.</w:t>
        <w:br/>
        <w:t>- Қайда жүруші едім, фарфор зауытында болып</w:t>
        <w:br/>
        <w:t>қайттым.</w:t>
        <w:br/>
        <w:t>-- Тез барғын, күтіп отыр.</w:t>
        <w:br/>
        <w:t>Қалалық ішкі істер бөлімі бастығының кабинетіне</w:t>
        <w:br/>
        <w:t>бас сұққан Зәуреш:</w:t>
        <w:br/>
        <w:t>- Жолдас подполковник, сіздің шақыруыңызбен</w:t>
        <w:br/>
        <w:t>келіп тұрмын,-- деді сымдай тартылып.</w:t>
        <w:br/>
        <w:t>10</w:t>
      </w:r>
    </w:p>
    <w:p>
      <w:r>
        <w:t>бойы ардагерлер кеңесінің тізгінін қолынан шығар-</w:t>
        <w:br/>
        <w:t>май мықтап ұстап, қариялардың жоғын жоқтап, ба-</w:t>
        <w:br/>
        <w:t>рына қуанып жүре берсе екен деймін.</w:t>
        <w:br/>
        <w:t>Сізге, Фархинур Моллахмсткыязы, қариялар аты-</w:t>
        <w:br/>
        <w:t>нан зор денсаулық, ұзақ өмір тілеймін! Қариялар-</w:t>
        <w:br/>
        <w:t>дың қамқоршысы бола беріңіз.</w:t>
        <w:br/>
        <w:t>Күш-куаты қайтпаған жап</w:t>
        <w:br/>
        <w:t>Жамбыл ауданының бірінші хатшысы Аймұхам-</w:t>
        <w:br/>
        <w:t>бет Мансұров алдыпа әкелінген қағаздарды шетінен</w:t>
        <w:br/>
        <w:t>ақтарып оқып отырған. Қолына көк конверт ілінді.</w:t>
        <w:br/>
        <w:t>Ішінен шыққан бір парақ қағазды оқиды. Облыстан</w:t>
        <w:br/>
        <w:t>келген хабар екен. Ленинград каласындағы кәсіподақ,</w:t>
        <w:br/>
        <w:t>қызметкерлерін даярлайтын оқу орнына барып</w:t>
        <w:br/>
        <w:t>білімін жоғарылатып қайтуға білікті бір маманды</w:t>
        <w:br/>
        <w:t>жіберу керек екені жайында жалыпты. Жұмыс аяғын-</w:t>
        <w:br/>
        <w:t>да Аймұхамбет Мансұров қызметкерлерімен бас</w:t>
        <w:br/>
        <w:t>қосып, кеңес құрған кезінде осы мәселеге дс тоқта-</w:t>
        <w:br/>
        <w:t>ды. Облыстан келген нұсқауды оқып беріп:</w:t>
        <w:br/>
        <w:t>-- Барып, білімін көтеріп келуге кім лайықты?--</w:t>
        <w:br/>
        <w:t>деп отырғандарға ксзск қаралы.</w:t>
        <w:br/>
        <w:t>Әринс, әркім оз кандидатураларын үсынып жат-</w:t>
        <w:br/>
        <w:t>ты. Ал бірінші хатшы олардың ішінен Зәуреш Қаз-</w:t>
        <w:br/>
        <w:t>бекованың канлидатурасын дұрыс көрді.</w:t>
        <w:br/>
        <w:t>Ол кезде Зәуреш Жамбыл ауданының орталығы</w:t>
        <w:br/>
        <w:t>Ұзынағаштағы мәдениет үйінің директоры әрі ауыл</w:t>
        <w:br/>
        <w:t>советінің депутаты болатын. Аудан комсомол коми-</w:t>
        <w:br/>
        <w:t>тетінің мүшесі сді. Атқарып жүрген қызметімен қоса</w:t>
        <w:br/>
        <w:t>көпшілік жұмысына да белсене қатысып жүрген-ді.</w:t>
        <w:br/>
        <w:t>Оқудан оралған Зәурегіке аудан орталығы Ұзын-</w:t>
        <w:br/>
        <w:t>ағаштағы ішкі істер бөлімінің қасынан тәртіпке</w:t>
        <w:br/>
        <w:t>көнбей бұзақылыққа бет бұрған балалар үйін ұйым-</w:t>
        <w:br/>
        <w:t>дастырып, соны басқаруын ұсынады. Жас коммунист</w:t>
        <w:br/>
        <w:t>ол ұсынысты мақұл алды.</w:t>
        <w:br/>
        <w:t>105</w:t>
        <w:br/>
        <w:t>«Кімсің? Неғып жүрсің?» дегенше Зәуреш орысша</w:t>
        <w:br/>
        <w:t>сайрай жөнелді:</w:t>
        <w:br/>
        <w:t>- Кешіріңіз, жолдас полковник. Мен лейтенант</w:t>
        <w:br/>
        <w:t>Зәуреш Қазбекова едім. Қапшағай қаласындағы ішкі</w:t>
        <w:br/>
        <w:t>істер бөлімі қасындағы балалар үйінің төрайымы</w:t>
        <w:br/>
        <w:t>қызыметін атқарамын. Сізге ақыл сала әрі комек</w:t>
        <w:br/>
        <w:t>сұрай келдім,-- деп әскери тәртіппен тік тұрып сөзін</w:t>
        <w:br/>
        <w:t>бір деммен айтып шықты.</w:t>
        <w:br/>
        <w:t>Жиырылған қабағы жазылған полковник Зәуреіп-</w:t>
        <w:br/>
        <w:t>пен ілесе кірген әскери жігітке бара беруін айтты да</w:t>
        <w:br/>
        <w:t>қақшиып қатып қалған лейтенантқа:</w:t>
        <w:br/>
        <w:t>-- Йә, не айтпақ едің?-- деді.</w:t>
      </w:r>
    </w:p>
    <w:p>
      <w:r>
        <w:t>Зәуреш аудан атқару комитетінің шешімімен Қап-</w:t>
        <w:br/>
        <w:t>шағай қаласының іргесінен әскери-спорт лагерін</w:t>
        <w:br/>
        <w:t>ұйымдастырып жатқанын не үшнін қасындағы әске-</w:t>
        <w:br/>
        <w:t>ри бөлімшеге барғанын, ондағы командирдің қабыл-</w:t>
        <w:br/>
        <w:t>дамай қойғанын, содан осында келгенін жыр етіп ай-</w:t>
        <w:br/>
        <w:t>тып берді.</w:t>
        <w:br/>
        <w:t>- Әскери-спорт лагерін ашудың қаншалықты</w:t>
        <w:br/>
        <w:t>қажеті бар,- деді полковник біраз үнсіздіктен кейін.</w:t>
        <w:br/>
        <w:t>- Қажеті сол, жолдас полковник. Қылмысты іске</w:t>
        <w:br/>
        <w:t>бейімделген жастар саны кәбейіп барады. Біз олар-</w:t>
        <w:br/>
        <w:t>мен лагерде жұмыс істесек, жастар арасынан қыл-</w:t>
        <w:br/>
        <w:t>мысқа баратынлар азаяды деген үмітіміз бар. Оның</w:t>
        <w:br/>
        <w:t>үстіне жастарды әскери өмірге де баули бастар едік.</w:t>
        <w:br/>
        <w:t>- Жастарды лагерге алып барар болсаңдар, та-</w:t>
        <w:br/>
        <w:t>мақтандыру керек қой. Ол жағын қалай шешпек</w:t>
        <w:br/>
        <w:t>ойың бар?</w:t>
        <w:br/>
        <w:t>-- Өздерімен ала келеді, жолдас полковник.</w:t>
        <w:br/>
        <w:t>- Балаларға тамақ көтеріп жүрген қыйындық</w:t>
        <w:br/>
        <w:t>әкеледі. Олан да дала асханасын апарып, бір мезгіл</w:t>
        <w:br/>
        <w:t>тамақтандырған жөн болар.</w:t>
        <w:br/>
        <w:t>- Бізде ондай асхана жоқ қой. Оны қайдан ала-</w:t>
        <w:br/>
        <w:t>сыз?- деді Зәуреш полковниктің мына ұсынысы кө-</w:t>
        <w:br/>
        <w:t>ңілінен шығып.</w:t>
        <w:br/>
        <w:t>- Қастарынңдағы әскери бөлімшеден,- деген пол-</w:t>
        <w:br/>
        <w:t>ковник қолын телефонға созды.</w:t>
        <w:br/>
        <w:t>109</w:t>
        <w:br/>
        <w:t>Зәуреш Ленинград қаласынан үйреніп келген</w:t>
        <w:br/>
        <w:t>тәжірибесін іске асырмақ болды. Тәрбиете көнбей</w:t>
        <w:br/>
        <w:t>бұзақылыққа бет бұрған жастарға арнап 1967 жылы</w:t>
        <w:br/>
        <w:t>аудан көлемінде әскери спорттық лагерь ұйымдас-</w:t>
        <w:br/>
        <w:t>тырады. Мұндай лагерь бұрын облыста болмағап.</w:t>
        <w:br/>
        <w:t>Алғашқы жылы есепке алынған балалар саны 150-</w:t>
        <w:br/>
        <w:t>ге жетсе, кслесі жылы күрт азайды. Одан кейін жас-</w:t>
        <w:br/>
        <w:t>тар жағынан болып жататын қылмыстар тоқтайлы.</w:t>
        <w:br/>
        <w:t>Осы жетістіктері Республика көлеміне әйгіленіп,</w:t>
        <w:br/>
        <w:t>мақтау алыш жатты.</w:t>
        <w:br/>
        <w:t>Зәуреш Жамбыл облысы, Мерке ауданындағы</w:t>
        <w:br/>
        <w:t>Мерке ауылында 1940 жылы дүниеге келген. Әкесі</w:t>
        <w:br/>
        <w:t>Ибаттула Қазбеков. Мамандығы заң қызметкері.</w:t>
        <w:br/>
        <w:t>Анасы Ғайникүл 14 перзентті дүниеге әкелген ара-</w:t>
        <w:br/>
        <w:t>дақты ана, асыл жар. Дүниеге келген ұл-қыздарын</w:t>
        <w:br/>
        <w:t>қанаттыға қақтырмай, түмсықтыға шоқытпай асы-</w:t>
        <w:br/>
        <w:t>рап, өсірді. Бүгінгі күндері ұлдары ер жетіп, қызда-</w:t>
        <w:br/>
        <w:t>ры бой жетіп, олардың өздері балалы-шағалы болып</w:t>
        <w:br/>
        <w:t>кеткен.</w:t>
        <w:br/>
        <w:t>Іле өзені бөгеліп, жаңа Илийскінің орнында жаңа</w:t>
        <w:br/>
        <w:t>қала Қапшағай бой көтергені жайында ақпараттар-</w:t>
        <w:br/>
        <w:t>дан оқып, біліп жататынбыз. Қеңес елінің түктіір-</w:t>
      </w:r>
    </w:p>
    <w:p>
      <w:r>
        <w:t>бүкпірінен су электрстанциясы мен қала құрылы-</w:t>
        <w:br/>
        <w:t>сын салуға әр қилы мамандар келген-ді. Соған орай</w:t>
        <w:br/>
        <w:t>жан-жақтан жиылған жастар арасында тәртіп бұзып,</w:t>
        <w:br/>
        <w:t>қылмысқа бой алдырушылар көп-ақ болды. Жас ком-</w:t>
        <w:br/>
        <w:t>мунист, тәжрибесі бар әрі қолынан іс келетін Зәу-</w:t>
        <w:br/>
        <w:t>решті Ұзынағаш мекенінен ауыстырып, Қапшағай</w:t>
        <w:br/>
        <w:t>қаласындағы ішікі істер бөлімінің қасындағы бала-</w:t>
        <w:br/>
        <w:t>дар үйінің меңгерушісі қызметіне тағайындайды.</w:t>
        <w:br/>
        <w:t>Зәуреш қатысқан мекеме жиналысының алғаш-</w:t>
        <w:br/>
        <w:t>қысы тамыз айында өткен мұғалімдер конференция-</w:t>
        <w:br/>
        <w:t>сы еді. Әңгімеге құлақ түрсе, жастардың бәрі оқып</w:t>
        <w:br/>
        <w:t>жүр. Алып жатқан тәлім-тәрбиелері дұрыс, ешқан-</w:t>
        <w:br/>
        <w:t>дай бұзақылық, тәртіп бұзушылық, байқалмайды де-</w:t>
        <w:br/>
        <w:t>ген пікірлер айтылды. Отырған ұстаздар мен мектеп</w:t>
        <w:br/>
        <w:t>106</w:t>
        <w:br/>
        <w:t>- Тексеруіпі келіпті. Өзіңмен де сөйлесіпті.</w:t>
        <w:br/>
        <w:t>Көреміз деген құжаттары болса бергін. Көрсін.</w:t>
        <w:br/>
        <w:t>Тексерсін,- деді.</w:t>
        <w:br/>
        <w:t>- Құп болады, жолдас подполковник. Кетуге</w:t>
        <w:br/>
        <w:t>рұқсат етіңіз.</w:t>
        <w:br/>
        <w:t>- Рұқсат.</w:t>
        <w:br/>
        <w:t>Бір орнында түрып кері бұрылған Зәуре шығар</w:t>
        <w:br/>
        <w:t>есікке қарай адымдай басты.</w:t>
        <w:br/>
        <w:t>Есауленко қасындағы көмекштісі екеуі үш күн</w:t>
        <w:br/>
        <w:t>бойы құжаттарды ақтарып, тілге тиек стер ешнәрсе</w:t>
        <w:br/>
        <w:t>таба алмады. Болмаған соң, қағазда көпшілік жұмы-</w:t>
        <w:br/>
        <w:t>сын атқарады деп тіркелген тәрбиешілер, жай тізімге</w:t>
        <w:br/>
        <w:t>алына салған адамдар деп тиісті Есауленко.</w:t>
        <w:br/>
        <w:t>- Неге жай тіркеле салған дейсіз?! Коріп отыр-</w:t>
        <w:br/>
        <w:t>сыз ғой, әрқайсысының өз қолдарымен жазған арыз-</w:t>
        <w:br/>
        <w:t>дары мен суреті барын! Штаттан тыс көпшілік жұмыс-</w:t>
        <w:br/>
        <w:t>қаалынып, жастар тәрбиесіне көмектессін деген бас-</w:t>
        <w:br/>
        <w:t>тықтың бұйрығы мен қойған қолы да тұрған жоқ</w:t>
        <w:br/>
        <w:t>па?! Және тәрбиешілікке кім көрінгенді ала бермедік.</w:t>
        <w:br/>
        <w:t>Олардың бәрі қаламыздағы беделді әрі лауазымды</w:t>
        <w:br/>
        <w:t>адамдар,- деп Зәуреш зар қағады.</w:t>
        <w:br/>
        <w:t>-- Олай болса, тез арада бәрін осында шақыр. Не</w:t>
        <w:br/>
        <w:t>істеп жүргендері жайында өз ауыздарынан естиін,-</w:t>
        <w:br/>
        <w:t>деп тексеруші одан әрі қиқарланды.</w:t>
        <w:br/>
        <w:t>-- Аяқ асты оларды қайдан таба қояйын. Іздестіріп</w:t>
        <w:br/>
        <w:t>көрейін, қайда жүргендерін,- деген Зәуреш ренішін</w:t>
        <w:br/>
        <w:t>білдіре күзетшіге арналған бөлмедегі әріптесіне қарай</w:t>
        <w:br/>
        <w:t>бст алды.</w:t>
        <w:br/>
        <w:t>Біраз уақыт ішінде отыздай тәрбиешілер жиыл-</w:t>
        <w:br/>
        <w:t>ды. Олармен тілдескен Есауленконың, көпшілік</w:t>
        <w:br/>
        <w:t>жұмысындағы тәрбиешілер күні бұрын жоспарланып</w:t>
        <w:br/>
        <w:t>қойған іс-шара бойынша жұмыс істеп жүргендеріне</w:t>
        <w:br/>
        <w:t>көзі толық, жетті. Зәурешке қадала беруін қойған</w:t>
        <w:br/>
        <w:t>Есауленко, жыл аяғындағы оның берген есебіндегі</w:t>
        <w:br/>
        <w:t>жазылған фактілердің бәрі дүрыс екенін айтып жо-</w:t>
      </w:r>
    </w:p>
    <w:p>
      <w:r>
        <w:t>ғарғы жаққа хабарлайды. Және: «Талантты сырттан</w:t>
        <w:br/>
        <w:t>іздеп жүрсек, өз арамызда да бар екен» деген пікірін</w:t>
        <w:br/>
        <w:t>қосып жібереді.</w:t>
        <w:br/>
        <w:t>ғы жақты інулатып қайтеміз. Өзіміз-ақ тәртіпке</w:t>
        <w:br/>
        <w:t>келтіретін боламыз,- деп Зәурешке ақылын айтып,</w:t>
        <w:br/>
        <w:t>ұсыныс жасаған болды. Хатшының сөзін қабыл ал-</w:t>
        <w:br/>
        <w:t>ған Зәуреш кабинеттен шығып кете барды.</w:t>
        <w:br/>
        <w:t>Аудан орталығы Ұзынағаштағы тәжірибесіне сү-</w:t>
        <w:br/>
        <w:t>йенген Зәуреш Қапшағай қаласында да әскери-спорт</w:t>
        <w:br/>
        <w:t>лагерін ұйымдастыруға бел буды. Оқымай жүрген әрі</w:t>
        <w:br/>
        <w:t>тәртібі нашар 150-ге жуық балалардың тізімін алып,</w:t>
        <w:br/>
        <w:t>олармен әскери-спорт лагері жайында әңгімелеседі.</w:t>
        <w:br/>
        <w:t>Ол лагерле әскери адам үйірме ретінде сендерге жа-</w:t>
        <w:br/>
        <w:t>уынгер жаттығулары мен автомат мылтығымен қалай</w:t>
        <w:br/>
        <w:t>ату керек екенін де үйретеді деген сөздер айтады. Бұл</w:t>
        <w:br/>
        <w:t>айтылған іс-шара жастар көңілінен шығады. Міндетті</w:t>
        <w:br/>
        <w:t>түрде келетіндерін айтып мәз болады.</w:t>
        <w:br/>
        <w:t>Аудадық атқыру комитетінің төрағасы Райымба-</w:t>
        <w:br/>
        <w:t>евтың шығарған шешімімен Іле өзені бойынан әске-</w:t>
        <w:br/>
        <w:t>ри-спорттық лагерді орналастыратын жер алады.</w:t>
        <w:br/>
        <w:t>Әскери ойынды офицерлердің біреуі өткізсе тіптен</w:t>
        <w:br/>
        <w:t>дұрыс болар еді деген оймен Зәуреш Қапшағай қала-</w:t>
        <w:br/>
        <w:t>сының қасындағы әскери бөлімше командирінің</w:t>
        <w:br/>
        <w:t>қабылдауына барады. Ол әр түрлі сылтау айтып</w:t>
        <w:br/>
        <w:t>қабылдаудан бас тартады. Олай болса дегеп Зәуреш</w:t>
        <w:br/>
        <w:t>ренішін арқалап Алматы қаласындағы жоғарғы әске-</w:t>
        <w:br/>
        <w:t>ри комиссариатына барады. Ғимараттың кіре беріс</w:t>
        <w:br/>
        <w:t>есігінде қарсы алған әскери орыс жігіті әрі қарай</w:t>
        <w:br/>
        <w:t>рұқсатсыз кіруге болмайды деп жібермейді. Орысша</w:t>
        <w:br/>
        <w:t>айтқанын түсінбеген сыңай тыныткан Зәуреш:</w:t>
        <w:br/>
        <w:t>- Мен жай келді ғой деймісің? Сен маған тиіспе...</w:t>
        <w:br/>
        <w:t>деген сөздерді қазақша айтып алға оза берді. Әскери</w:t>
        <w:br/>
        <w:t>жігіт оның не айтқанын түсініп болғанша Зәуреш</w:t>
        <w:br/>
        <w:t>жүгіре басып екінші қабатқа көтерілді.</w:t>
        <w:br/>
        <w:t>Зәурсштің артынан жүгіре ілескен жігіт оны тоқ-</w:t>
        <w:br/>
        <w:t>татып кейін қайырғанша «Начальник политштаба»</w:t>
        <w:br/>
        <w:t>деген жазуы бар есікті ашып кіріп кетеді. Үстел ба-</w:t>
        <w:br/>
        <w:t>сында отырған етжеңді полковник мына лейтенант</w:t>
        <w:br/>
        <w:t>келіншектің рұқсатсыз кіріп келгеніне аң-таң.</w:t>
        <w:br/>
        <w:t>108</w:t>
        <w:br/>
        <w:t>-- Алып кетем балам, алып кстем. Тастамаймын.</w:t>
        <w:br/>
        <w:t>Сол үшін де келдім емес пе. Барып бас дәрігерге жо-</w:t>
        <w:br/>
        <w:t>лығайын,-- деп Зәуреш орнынан көтерілді.</w:t>
        <w:br/>
        <w:t>Бас дәрігер өзінде отыр екен. Зәуреш өзін таныс-</w:t>
        <w:br/>
        <w:t>тырып, Сергейді асырап алған анасы екенін, баланы</w:t>
        <w:br/>
        <w:t>алып кстуге келгенін айтып түсіндірді.</w:t>
        <w:br/>
        <w:t>- Мұнда өзінін туған анасы бар емес пе? Баламен</w:t>
        <w:br/>
        <w:t>оңаша сөйлесіп көрейін, не дер екен?- деді бас</w:t>
        <w:br/>
        <w:t>дәрігер.</w:t>
      </w:r>
    </w:p>
    <w:p>
      <w:r>
        <w:t>- Сөйлесіп көріңіз,- деді Зәуреш оның сенімсіздік</w:t>
        <w:br/>
        <w:t>білдіргеніне реніш білдіргендей.</w:t>
        <w:br/>
        <w:t>Сергей жатқан палатаның алдына келгенде, бас</w:t>
        <w:br/>
        <w:t>дәрігер Зәуретпке қарады. Оның көзқарасын түсіне</w:t>
        <w:br/>
        <w:t>қойған Зәуреш:</w:t>
        <w:br/>
        <w:t>- Кіре беріңіз. Мен осында күте тұрам,- деді.</w:t>
        <w:br/>
        <w:t>Есік толық жабылмай саңылау калды. Бас дәрігер</w:t>
        <w:br/>
        <w:t>мен Сергейдің сөздері сстіліп түр.</w:t>
        <w:br/>
        <w:t>- Ол сенің туған анаң емес, қалай ілесіп кетесің?</w:t>
        <w:br/>
        <w:t>Ұлты да басқа,- дейді бас дәрігер, баланың түпкі</w:t>
        <w:br/>
        <w:t>ойын білмек болып.</w:t>
        <w:br/>
        <w:t>- Мен үшін ол кісі туған анамнан да артық. Еш</w:t>
        <w:br/>
        <w:t>уақытта, еш нәрсені қолымнан қағып көрген смес.</w:t>
        <w:br/>
        <w:t>Бөтен адам дегеніңіз жалған, жала жабу!</w:t>
        <w:br/>
        <w:t>-- Олай болса айтшы, естуімше ол жақтан қашып</w:t>
        <w:br/>
        <w:t>келіпсің ғой. Демек жағдайың болмағаны да.</w:t>
        <w:br/>
        <w:t>- Иә, кетін қалғаным рас, болмашы нәрсеге өкпе-</w:t>
        <w:br/>
        <w:t>леп. Ол ақымақтығымды осында келген соң барып</w:t>
        <w:br/>
        <w:t>түсіндім. Алып кет деп хат жазғам. Хатымды оқыт-</w:t>
        <w:br/>
        <w:t>қан шығар, сізге.</w:t>
        <w:br/>
        <w:t>- Иә, оқыдым. Дегенмен туған анаң осында...</w:t>
        <w:br/>
        <w:t>Осы тұста шыдамы таусылған Зәуреш палатаға</w:t>
        <w:br/>
        <w:t>кіріп келіп:</w:t>
        <w:br/>
        <w:t>- Жолдас дәрігер, сіз мені кешіріңіз. Баламды</w:t>
        <w:br/>
        <w:t>жібересіз бе, әлде жоқ па? Жіберетін болсаңыз жол</w:t>
        <w:br/>
        <w:t>жүруге денсаулығы жарайды деген анықтама жазып</w:t>
        <w:br/>
        <w:t>беріңіз. Жолда қолданатын керекті ләрілердің қай-</w:t>
        <w:br/>
        <w:t>сысын болса да сатып алам. Мүмкін қажеті де жоқ</w:t>
        <w:br/>
        <w:t>по</w:t>
        <w:br/>
        <w:t>даса келіп Қааттппағай қаласындағы «Отан» партиясы</w:t>
        <w:br/>
        <w:t>ұйымының тізгінін сіздің қолыңызға ұстатсақ дейміз.</w:t>
        <w:br/>
        <w:t>Оған қалай қарайсыз?- деді.</w:t>
        <w:br/>
        <w:t>- Сенімдеріңізге рахмет, Ольга Ивановна. Барып</w:t>
        <w:br/>
        <w:t>күйеуіммен ақылдасып көрейін,- деген Зәуреш ор-</w:t>
        <w:br/>
        <w:t>нынан тұрды.</w:t>
        <w:br/>
        <w:t>-- Мақұл, жолдасыңыз Аркадий Григорьевичпен</w:t>
        <w:br/>
        <w:t>ақылдасып, кешіктірмей жауабын беріңіз,- деген Оль-</w:t>
        <w:br/>
        <w:t>та Ивановна кабинетінен Зәурешті шығарып салды.</w:t>
        <w:br/>
        <w:t>Аркадий Григорьевич қарсы болмады.</w:t>
        <w:br/>
        <w:t>Осыдан соң бірер апта өткен соң Қапшағай қала-</w:t>
        <w:br/>
        <w:t>сының «Отан» партиясының кеңес мүшелерінің бас</w:t>
        <w:br/>
        <w:t>қосқан жиналысында Зәуреш Қазбекова Қапшағай</w:t>
        <w:br/>
        <w:t>қаласындағы «Отан» партия ұйымының атқарушы ди-</w:t>
        <w:br/>
        <w:t>ректоры болып сайланды.</w:t>
      </w:r>
    </w:p>
    <w:p>
      <w:r>
        <w:t>Бұл күндері Зәуреш Қазбекова «Отан» партиясы</w:t>
        <w:br/>
        <w:t>ұйымымен қоса «Асыл Арман» атты әйелдер ассоци-</w:t>
        <w:br/>
        <w:t>ациясын ла басқарады. Қапшағай қаласы мен реги-</w:t>
        <w:br/>
        <w:t>ондарында «Отан» партия мүшелері 4000 жуық бол-</w:t>
        <w:br/>
        <w:t>са, «Асыл Арман» ассоциациясының 700-дей</w:t>
        <w:br/>
        <w:t>мүшелері бар. Екі ұйымның басын қосқан Зәуреш</w:t>
        <w:br/>
        <w:t>ел үшін ауқымды іс-шаралар атқарып жүрген жайы</w:t>
        <w:br/>
        <w:t>бар. Оның бірін айта кетер болсақ -- «Жүректен жү-</w:t>
        <w:br/>
        <w:t>рекке» деген акция өткізіп, 24400 теңге қорына түседі.</w:t>
        <w:br/>
        <w:t>Оған қоса қайырымдылық көрсетіліп, қаншама киім-</w:t>
        <w:br/>
        <w:t>кешектер жиылады. Комиссия құрып, осының бәрін</w:t>
        <w:br/>
        <w:t>көмек қажет ететін жанұялар мен мүгедектерге тара-</w:t>
        <w:br/>
        <w:t>тылып, аз да болса олардың жағдайларын жақсарту-</w:t>
        <w:br/>
        <w:t>ға тырысты.</w:t>
        <w:br/>
        <w:t>Зәурештін асырап алған ұл-қыздарының да тағ-</w:t>
        <w:br/>
        <w:t>дырлары әр алуан. Үлкен қызы Лариса жоғары оқу</w:t>
        <w:br/>
        <w:t>орнын тамамдап, бүгінгі күні Текелі мекенінде оқу-</w:t>
        <w:br/>
        <w:t>шыларға математика, информатика пәндерінен дәріс</w:t>
        <w:br/>
        <w:t>береді. Тұрмысқа шыққан. Одан кейінгі ұлы Саша.</w:t>
        <w:br/>
        <w:t>Ұлты украйн да, келесі қызы Нина чуваш елінің</w:t>
        <w:br/>
        <w:t>перзенті. Екеуінің бір-біріне деген көңілі кетіп, ерлі-</w:t>
        <w:br/>
        <w:t>зайыпты болалы. Кәзір олар Ресейдің Саратов қала-</w:t>
        <w:br/>
        <w:t>115</w:t>
        <w:br/>
        <w:t>директорлары ондай пікірге бас шұлғып мақұл алып</w:t>
        <w:br/>
        <w:t>жатты.</w:t>
        <w:br/>
        <w:t>Конференцияда айтылған осы пікірді тексеріп</w:t>
        <w:br/>
        <w:t>көрмек болған Зәуреш, біраз күн өткен соң, қасына</w:t>
        <w:br/>
        <w:t>милиция қызметкерін ертіп алып, қаладағы сң таң-</w:t>
        <w:br/>
        <w:t>даулы, өнегелі деген мектеп төңірегінен тексеру</w:t>
        <w:br/>
        <w:t>жүргізеді. Мұғалімдер тамыз конференциясында ай-</w:t>
        <w:br/>
        <w:t>ткқандай болмай шықты. Өткен жылы оқуға қатыс-</w:t>
        <w:br/>
        <w:t>қан біраз оқуінылар жоқ. Қайда жүргендерін ешкім</w:t>
        <w:br/>
        <w:t>білмейді. Мектепке келмей, өздерімен өздері, ойла-</w:t>
        <w:br/>
        <w:t>рына келгендерін істеп жүргендері анықталды. Олар-</w:t>
        <w:br/>
        <w:t>дың көбісі тәртіп бұзушылар мен ауыр қылмыстарға</w:t>
        <w:br/>
        <w:t>бейім тұрғандары да дәлелденді. Білім саласына</w:t>
        <w:br/>
        <w:t>жетекшілік ететін облыстық атқару комитетінің төра-</w:t>
        <w:br/>
        <w:t>ғасының орынбасары Роза Сырғабаеваға осы жай-</w:t>
        <w:br/>
        <w:t>ында Зәуреш ұсыныс жазылған қағаз жібереді. Және</w:t>
        <w:br/>
        <w:t>ол жайында Алматы облысының ішкі істер баскар-</w:t>
        <w:br/>
        <w:t>масы мен аудандық ішкі істер бөлімін хабардар етсді.</w:t>
        <w:br/>
        <w:t>Жоғарғы жақтан: «Неге олай болып жатыр?» де-</w:t>
        <w:br/>
        <w:t>ген қатаң сұраққа ренішін білдірген қалалық партия</w:t>
        <w:br/>
        <w:t>комитетінің бірінші хатшысы Зәурешті шақырып</w:t>
        <w:br/>
        <w:t>алып:</w:t>
        <w:br/>
        <w:t>- Қаламызда болып жатқан кемшілікті бізге айт-</w:t>
        <w:br/>
        <w:t>пай, неге жоғарғы жаққа жазасың?!-- деп қабағын</w:t>
        <w:br/>
        <w:t>қалыңдатып, ашу шақырады.</w:t>
        <w:br/>
        <w:t>- Тәртіп бұзып немесе қылмысқа аяқ басқан жас-</w:t>
        <w:br/>
        <w:t>тар болса балалар үйіне тіркеуге алынсын, заңға қай-</w:t>
        <w:br/>
        <w:t>шы істелінген іс-әрекеттер бола қалса жазба түрінде</w:t>
        <w:br/>
        <w:t>рапорт беріп тұруым керек екені жайында менің</w:t>
        <w:br/>
        <w:t>қолымда генералдың бұйрығы бар. Оны орындамау-</w:t>
      </w:r>
    </w:p>
    <w:p>
      <w:r>
        <w:t>ға құқым жоқ. Облыстағы басшымыз генералға он-</w:t>
        <w:br/>
        <w:t>дай мәлімет берген екем. облыс атқару комитеті де</w:t>
        <w:br/>
        <w:t>білуі тиіс емес пе? Әлде сіз басқатпа ойлайсыз ба?-</w:t>
        <w:br/>
        <w:t>деген Зәуреш хатшыға қадала қарады.</w:t>
        <w:br/>
        <w:t>Алғашқы қарқынынан қайтқан хатшы:</w:t>
        <w:br/>
        <w:t>- Мен де солай ойлаймын. Ендігі жолы бірден</w:t>
        <w:br/>
        <w:t>облыс басшыларына хабарламай, маған айт. Жоғар-</w:t>
        <w:br/>
        <w:t>107</w:t>
        <w:br/>
        <w:t>Алматы облыстық ішкі істер басқармасына бас-</w:t>
        <w:br/>
        <w:t>тық болып Борис Павлович Бакаушов келген кез.</w:t>
        <w:br/>
        <w:t>Ішкі істер бөлімінде қызметті өзімен бірге бастаған</w:t>
        <w:br/>
        <w:t>әріптестерінің қызметтері де, шендері де жоғарыла-</w:t>
        <w:br/>
        <w:t>ған болса, өзі баяғы лейтенант шенінен әрі көтеріле</w:t>
        <w:br/>
        <w:t>алмай жүрген Зәуреш, бір күні барлық марапаттал-</w:t>
        <w:br/>
        <w:t>ған мақтау қағаздарын жиып алып Борис Павло-</w:t>
        <w:br/>
        <w:t>вичтің қабылдауына барады. Жылы жүзбен қабыл-</w:t>
        <w:br/>
        <w:t>даған полковникке жағдайын айтқан Зәуреш:</w:t>
        <w:br/>
        <w:t>- Жолдас полковник, көріп отырсыз, осыншама</w:t>
        <w:br/>
        <w:t>мақтау қағаздарын алсам да шенім лейтенанттан ас-</w:t>
        <w:br/>
        <w:t>пады. Ал кезекті шен беретін үш мезгіл өтіп те кетті.</w:t>
        <w:br/>
        <w:t>Қапшағай қаласында екі орын босап түр. Бірі опе-</w:t>
        <w:br/>
        <w:t>ративтік кезекшінің орны болса, екіншісі күзетші</w:t>
        <w:br/>
        <w:t>бастығының орпы,- деп полковникке қарайды.</w:t>
        <w:br/>
        <w:t>Шамалы ойланып қалған Борис Павлович әлден соң:</w:t>
        <w:br/>
        <w:t>- Ақылдасып көрелік. Ертең кел,- деді.</w:t>
        <w:br/>
        <w:t>Ертесінде қайта келген Зәурешті кезекші</w:t>
        <w:br/>
        <w:t>жібермейді. Өткен күнгілегідей жылы жүзді емес,</w:t>
        <w:br/>
        <w:t>едіреңдеп қалған біреу екен мына күзетші.</w:t>
        <w:br/>
        <w:t>- Бүгін келгін деп полковниктің өзі айтқан. Неге</w:t>
        <w:br/>
        <w:t>жібермейсің. Міне, мен де өзің секілді офицермін,-</w:t>
        <w:br/>
        <w:t>деп куәлігін көрсеткен Зәуреш кезекшінің айтқаны-</w:t>
        <w:br/>
        <w:t>на көнбей айналып өтіп, ғимарат ішіне кіріп кетеді.</w:t>
        <w:br/>
        <w:t>Артынан жүгіре басып келе жатқан кезекшіден</w:t>
        <w:br/>
        <w:t>бұрын Борис Паһвловичтіп кабинетіне кіріп барады.</w:t>
        <w:br/>
        <w:t>Зоурешті таный қойған полковник:</w:t>
        <w:br/>
        <w:t>- Казбекова, сенбісің? Дәлізге шығып күтсе тұр,</w:t>
        <w:br/>
        <w:t>содан соң сөйлесерміз. Көріп түрсың ғой кісілер</w:t>
        <w:br/>
        <w:t>отырғанын,- деді шамалы қабағын шытып.</w:t>
        <w:br/>
        <w:t>- Құп болады, жолдас полковник.- деген Зәу-</w:t>
        <w:br/>
        <w:t>реш бұрылып есікке қарай бет алды. «Құдайым-ай,</w:t>
        <w:br/>
        <w:t>қызметі де, шені де төмен мендей жанды неғылсын...»</w:t>
        <w:br/>
        <w:t>деген ол шығар есікке жете беріп кілт тоқтай қалды.</w:t>
        <w:br/>
        <w:t>Қайта бұрылып:-- Жолдас полковник, өткен күнгі</w:t>
        <w:br/>
        <w:t>айтылған жұмыстың біріне алыңызшы. Коммунистік</w:t>
        <w:br/>
        <w:t>әрі офицерлік сөзімді берейін. сш уақытта, ешқа-</w:t>
        <w:br/>
        <w:t>12</w:t>
      </w:r>
    </w:p>
    <w:p>
      <w:r>
        <w:t>құрмет демалысында. Оның 427-сі соғыс ардагерлері</w:t>
        <w:br/>
        <w:t>де, 120-сы соғыс кезінде еңбек еткен жандар. Ал сң-</w:t>
        <w:br/>
        <w:t>бек ардагерлері 1671. Ұлы жеңіс күніне орай медаль-</w:t>
        <w:br/>
        <w:t>мен марапатталатын ардагерлер саны 670 адам.</w:t>
        <w:br/>
        <w:t>Ұлы жеңіс күнінің 60 жылдығына орай ардагер-</w:t>
        <w:br/>
        <w:t>лер кеңесінің өтінішімен «Даңқ ескерткішінің» тақ-</w:t>
        <w:br/>
        <w:t>тасына Отан соғысынан оралмай қалған жауын-</w:t>
        <w:br/>
        <w:t>герлердің аты-жөндерінің қатарында, ол соғыстан</w:t>
        <w:br/>
        <w:t>аман-есен оралып, соғыс кезіндегі қираған</w:t>
        <w:br/>
        <w:t>өнеркәсіптер мен құлдырап кеткен ауыл шаруашы-</w:t>
        <w:br/>
        <w:t>лығын қайта қалпына келтіруге зор еңбегі сіңген</w:t>
        <w:br/>
        <w:t>соғыс ардагерлерінің де аттары жазылмақ. Демеу-</w:t>
        <w:br/>
        <w:t>шілердің арқасында бұл күндері «Даңқ ескерткіші»</w:t>
        <w:br/>
        <w:t>мен мәрмәр тақтасының жаңартылуы қолға алын-</w:t>
        <w:br/>
        <w:t>ды.</w:t>
        <w:br/>
        <w:t>Соңғы 6-7 жылдарда ардагерлер кеңесінің өтініші</w:t>
        <w:br/>
        <w:t>бойынша қол үшын ұсынған демеушілер соғыс</w:t>
        <w:br/>
        <w:t>ардагерлеріне қалалық «Қапшағай» газетін жазды-</w:t>
        <w:br/>
        <w:t>рып беріп жүрді. Ал биылғы 2005 жылы олар 160</w:t>
        <w:br/>
        <w:t>ардагерге қалалық, облыстық, республикалық тазет-</w:t>
        <w:br/>
        <w:t>терді жазып беріп қариялардың алғысына ис болды.</w:t>
        <w:br/>
        <w:t>Әлеуметтік қорғау мекемесі 2004 жылы көпшілік</w:t>
        <w:br/>
        <w:t>жұмысқа тартылған жұмыскерлердің көмегімен 27</w:t>
        <w:br/>
        <w:t>ардагердің пәтерін жөндеуден өткізіп берсе, биылғы</w:t>
        <w:br/>
        <w:t>жылы 30 ардагердің пәтерін жондсулен откізіп беру</w:t>
        <w:br/>
        <w:t>жоспарға кіріп отыр.</w:t>
        <w:br/>
        <w:t>Ардагерлер кеңесінің іс-шараладры әкімшіліктің</w:t>
        <w:br/>
        <w:t>ішкі саясат және басқа бөлімдерімен, әлеуметтік</w:t>
        <w:br/>
        <w:t>қорғау мекемссі және мекеме басшыларымен тығыз</w:t>
        <w:br/>
        <w:t>байланыста, олармен келісіліп орындалып жатады.</w:t>
        <w:br/>
        <w:t>Осыншама орындалған, орындалып жатқан және әлі</w:t>
        <w:br/>
        <w:t>де болса орындалатын ауқымды іс-шаралардың бәрі</w:t>
        <w:br/>
        <w:t>Қапшағай ардагерлер кеңесінің төрайымы Фархинур</w:t>
        <w:br/>
        <w:t>Молдахметқызы Валееваның басшылығымен жүріп</w:t>
        <w:br/>
        <w:t>жатыр.</w:t>
        <w:br/>
        <w:t>Жасы 80-ге таяп қалған әріптесім Фархинур Мол-</w:t>
        <w:br/>
        <w:t>дахметқызына әлі де болса алдыдағы көп жылдар</w:t>
        <w:br/>
        <w:t>104</w:t>
        <w:br/>
        <w:t>шығар. Өйткені балам сырқатынан жазылғанын ай-</w:t>
        <w:br/>
        <w:t>тып отыр. Кешікпей жолға шығуымыз керек. Ал</w:t>
        <w:br/>
        <w:t>рұқсат бермесеңіз жүгінетін жер табамын,” деп кат-</w:t>
        <w:br/>
        <w:t>қылдау сөйледі.</w:t>
        <w:br/>
        <w:t>Зәурештің айтқанынан қайтпайтын мінезін бай-</w:t>
        <w:br/>
        <w:t>қаған бас дәрігер:</w:t>
        <w:br/>
        <w:t>- Мақұл, рұқсат. Сергейдің сырқатынан айығып</w:t>
        <w:br/>
        <w:t>кеткен кезі. Тек жолда суық тигізіп қайта ауыртып</w:t>
        <w:br/>
        <w:t>алмаңыз,- деген ақылын айтқан бас дәрігер анықта-</w:t>
        <w:br/>
        <w:t>масын жазып беріп, Сергеймен қоштасып қала берді.</w:t>
        <w:br/>
        <w:t>Жолға шығар алдында тамақтанып алайық деп</w:t>
        <w:br/>
        <w:t>асханаға бас сұқпай ма. Ол ас ішіп отырған кезде екі</w:t>
      </w:r>
    </w:p>
    <w:p>
      <w:r>
        <w:t>қолын өкпесіне алып Сергейдің анасы жетті. «Ұлың-</w:t>
        <w:br/>
        <w:t>ды алып кеткені жатыр» деп біреу айтын қойса ке-</w:t>
        <w:br/>
        <w:t>рек. Келе Зәурешке тиісті.</w:t>
        <w:br/>
        <w:t>- Бұл жер сенің Қазақстаның емес, ойыңа</w:t>
        <w:br/>
        <w:t>келгенді істейтін! Бұл жер Ресей, менің жерім! Сер-</w:t>
        <w:br/>
        <w:t>гей сенің ұлың емес, менің ұлым!- деп.</w:t>
        <w:br/>
        <w:t>Сабыр сақтай білген Зәуреш:</w:t>
        <w:br/>
        <w:t>- Сергейдің өзі айтсын. Сізбен қалам десе де, жоқ</w:t>
        <w:br/>
        <w:t>маған ілесем десе де. Өзіңіз оңазла сөйлесіп көріңіз.</w:t>
        <w:br/>
        <w:t>Ал мен сыртта күте тұрамын,- деп астың ақшасын</w:t>
        <w:br/>
        <w:t>төлеп орнынан тұрып кетті.</w:t>
        <w:br/>
        <w:t>Әлден соң асханадан жүгіре шыққан Сергей:</w:t>
        <w:br/>
        <w:t>- Мама, жүр, тезірек кетейікші осы жерлен,- леп</w:t>
        <w:br/>
        <w:t>алға озды. Сонымен ұлын үйіне алып қайтады.</w:t>
        <w:br/>
        <w:t>Сол Сергей мектеп бітіріп, одан кейін әскери</w:t>
        <w:br/>
        <w:t>міндетін өтеп келіп, жоғары оқу орнына түседі. Оны</w:t>
        <w:br/>
        <w:t>тамамдаған соң Вераға үйленген-ді.</w:t>
        <w:br/>
        <w:t>Зәурештің өз құрсағынан шыққан ұлы Болатты</w:t>
        <w:br/>
        <w:t>сәби кезінен анасы Ғайнигүл қойнына алған. Бұл</w:t>
        <w:br/>
        <w:t>күндері Болат Зәурештің баласы емес, інісі болып</w:t>
        <w:br/>
        <w:t>саналады. Болат МВД-ның қызметкері. Шені под-</w:t>
        <w:br/>
        <w:t>полковник.</w:t>
        <w:br/>
        <w:t>Зәуреш ұл-қыздарымен салыстыра келіп, бүгінгі</w:t>
        <w:br/>
        <w:t>күннің жастары төңірегінен:</w:t>
        <w:br/>
        <w:t>- Мына заманда әр тараптан беріліп жататын ин-</w:t>
        <w:br/>
        <w:t>формация көп-ақ. Ол информацияны, өкінішке орай,</w:t>
        <w:br/>
        <w:t>120</w:t>
        <w:br/>
        <w:t>Талғат Фарлесв</w:t>
        <w:br/>
        <w:t>шан сіздерді ұятқа қалдырмаймын! Сеніңіз... - деп</w:t>
        <w:br/>
        <w:t>көзі жәутеңдеп жылап жіберуге пақ қалды.</w:t>
        <w:br/>
        <w:t>Зәурештің жәутеңдеген көзін көріп аяды ма, әлде</w:t>
        <w:br/>
        <w:t>нық берген уәдесі әсер етті ме.</w:t>
        <w:br/>
        <w:t>- Кел мұнда!- деп бұйыра сөйледі. Қасына кел-</w:t>
        <w:br/>
        <w:t>ген Зәурешке.- Жазған рапортың бар ма?- деді қаба-</w:t>
        <w:br/>
        <w:t>ғын жазбай.</w:t>
        <w:br/>
        <w:t>Зәуреш күні бұрын жазып даярлап қойған екі</w:t>
        <w:br/>
        <w:t>рапорттың біреуін үн-түнсіз полковниктің қолына</w:t>
        <w:br/>
        <w:t>ұстата берді. «Күзетші қызметінің бастығына» деп</w:t>
        <w:br/>
        <w:t>жазған рапорты қолына алдымен ілініпті. Парақтың</w:t>
        <w:br/>
        <w:t>бұрышына кадр бөліміне арнай қолын қояды да оны</w:t>
        <w:br/>
        <w:t>Зәурешке ұсынын:</w:t>
      </w:r>
    </w:p>
    <w:p>
      <w:r>
        <w:t>- Енді бара бер,- деп бұйыра сөйлейді.</w:t>
        <w:br/>
        <w:t>Гүл-гүл жайнап кеткен Зәуреш:</w:t>
        <w:br/>
        <w:t>- Құп болады, жолдас полковник. Рахмет сізге!-</w:t>
        <w:br/>
        <w:t>деп есіктен шыға жөнеледі.</w:t>
        <w:br/>
        <w:t>Содан екі жыл өте бере күзетшіліктің бастығы</w:t>
        <w:br/>
        <w:t>болып жүрген Зәурешті Арқалық қаласындағы сот-</w:t>
        <w:br/>
        <w:t>талғандардың қатаң тәртіптегілер абақтысының бөлім</w:t>
        <w:br/>
        <w:t>бастығы қызметіне тағайындайды. Ол қызметті 1978-</w:t>
        <w:br/>
        <w:t>1979 жылдары атқарады.</w:t>
        <w:br/>
        <w:t>Зәуреш Ұзынағаш мекенінде ауданның ішкі істер</w:t>
        <w:br/>
        <w:t>басқармасының қасындағы балалар бөлмесінде қыз-</w:t>
        <w:br/>
        <w:t>мест атқарып жүргенде ата-аналары тастап немесе</w:t>
        <w:br/>
        <w:t>маскүнемдікке салынып, ұл-қыздарына қарамай қой-</w:t>
        <w:br/>
        <w:t>ғандардың балаларының төртеуін бала қылып асы-</w:t>
        <w:br/>
        <w:t>рап алған-ды. Көп балалы ана ретінде өтініп жүріп</w:t>
        <w:br/>
        <w:t>Зәуреш қызметін Алматы облысына ауыстырады.</w:t>
        <w:br/>
        <w:t>Қайтадан Қапшағай қаласына келіп маскүнемдерді</w:t>
        <w:br/>
        <w:t>айықтыру мекемесінің бастығы болып қызметке ор-</w:t>
        <w:br/>
        <w:t>наласады. Содан 1992 жылы отставкаға шығады.</w:t>
        <w:br/>
        <w:t>Тынымсыз қызмет басында жүріп үйренген Зәу-</w:t>
        <w:br/>
        <w:t>реш отставкаға шыққан соң үш ай өте бере фарфор</w:t>
        <w:br/>
        <w:t>зауытының директоры Михаил Иванович Макаров-</w:t>
        <w:br/>
        <w:t>тын шақыруымен сол зауыттағы үй-жай шаруапкы-</w:t>
        <w:br/>
        <w:t>лығы бөлімін басқарады. 1995 жылы үй-жайдың бәрі</w:t>
        <w:br/>
        <w:t>113</w:t>
        <w:br/>
        <w:t>тал ағашы да жоқ құлазыған ку дала. Қара бұлт</w:t>
        <w:br/>
        <w:t>үйіріліп боран соғар болса, басындағы борігіңді ұшы-</w:t>
        <w:br/>
        <w:t>рып, қойын-қонышыңды құмға толтырады. Демек</w:t>
        <w:br/>
        <w:t>нағыз Еуропа мәдениетіне жете қою әлі алыс еді.</w:t>
        <w:br/>
        <w:t>Соның өзінде Ескі Илийск тұрғындарының, оның</w:t>
        <w:br/>
        <w:t>ішінде автокөлік электр жүйесінің қарапайым ма-</w:t>
        <w:br/>
        <w:t>маны Василий Михайлович Молодых пен киоскіде</w:t>
        <w:br/>
        <w:t>отырып сүт сататын зайыбы Лидия Александровнаға</w:t>
        <w:br/>
        <w:t>1969 жылы Жаңа Илийекіге қоныс аударулары мәде-</w:t>
        <w:br/>
        <w:t>ниеттілік псн тұрмыс-тіршіліктің жақсару бастама-</w:t>
        <w:br/>
        <w:t>сы сді.</w:t>
        <w:br/>
        <w:t>Екінші сыныпты Ескі Илийск мектебінде тамам-</w:t>
        <w:br/>
        <w:t>дап, Жаңа Илийск мектебіне келіп оқыған Люда-</w:t>
        <w:br/>
        <w:t>ның да қуаныштында шек жоқ. Құрбыларымен қабат-</w:t>
        <w:br/>
        <w:t>ты үйдің басқыш сатыларында жоғары-төмен жүгіре</w:t>
        <w:br/>
        <w:t>түсіп, жүгіре шығып ойнағандарына тағы мәз-мей-</w:t>
        <w:br/>
        <w:t>рам. Демек, үлкендерге ғана емес басқаларға да жаңа</w:t>
        <w:br/>
        <w:t>өмірдің жаңғырығы ұнаған секілді.</w:t>
        <w:br/>
        <w:t>Василий Михайловичтің қызы Люда У92 мектеп-</w:t>
        <w:br/>
        <w:t>тің үшінші сыныбына барып оқиды. Мектен дирек-</w:t>
        <w:br/>
        <w:t>торы Будай Иннокентьевич Таранов болатын-ды.</w:t>
        <w:br/>
        <w:t>Қапшағай қаласының құрметті азаматы. Будай Ин-</w:t>
        <w:br/>
        <w:t>шокентьевич оқушыларға мектеп директоры екен-мін</w:t>
        <w:br/>
        <w:t>деп жоғарыдан карап зіркілдей сөйлеуден аулак еді.</w:t>
        <w:br/>
        <w:t>Ол әр окушыны жеке-дара тұлға ретінде сөйле-сетін.</w:t>
        <w:br/>
        <w:t>Және мектепте қандай іс-шаралар өтпесін оқушы-</w:t>
        <w:br/>
        <w:t>лардың ойдағыдай атқаратындарына сенім артатын.</w:t>
      </w:r>
    </w:p>
    <w:p>
      <w:r>
        <w:t>Оқушылар да оның алдында ұятқа қалып қоймасы-</w:t>
        <w:br/>
        <w:t>на барынша тырысатын.</w:t>
        <w:br/>
        <w:t>Сегізінші сыныпта жақсы бағамен оқып жүрген</w:t>
        <w:br/>
        <w:t>Люда мектептің комсомол комитетінің хатшысы бо-</w:t>
        <w:br/>
        <w:t>лып сайланады. Комсомол хатшысы болған ол жаңа</w:t>
        <w:br/>
        <w:t>бастамалар көтеріп, оқушыларды ұйымдастырып мек-</w:t>
        <w:br/>
        <w:t>тепалаңында алмаағаштарын отырғызады. Жаңа жыл</w:t>
        <w:br/>
        <w:t>қарсаңында жоғары сынып оқушыларын ұйымдасты-</w:t>
        <w:br/>
        <w:t>рып, қағаздан қиып әр түрлі ойыншықтар жасап.</w:t>
        <w:br/>
        <w:t>түрлі-түсті бояуға бояптөментісыныпоқушыларының</w:t>
        <w:br/>
        <w:t>122</w:t>
        <w:br/>
        <w:t>- Милиция шақырсаңдар шақырыңдар. Мен өзім</w:t>
        <w:br/>
        <w:t>милиция қызметкерімін. Сенбесеңдер куәлігімді</w:t>
        <w:br/>
        <w:t>көрсетейін сендерге,- деп Зәуреш те айғайға басты.</w:t>
        <w:br/>
        <w:t>- Дұрыстап жөніңді айтшы. Кімсің өзің?- деді</w:t>
        <w:br/>
        <w:t>әлдеқандай сабырлы дауыс.</w:t>
        <w:br/>
        <w:t>- Оу Қазақстаннан келіп, әлгінде ғана поездан</w:t>
        <w:br/>
        <w:t>түстім. Өтірігі жоқ, мен де милиция қызметкерімін.</w:t>
        <w:br/>
        <w:t>Әлде бұл жерде кеңес өкіметі жоқ па еді,- деді Зәу-</w:t>
        <w:br/>
        <w:t>реш те сабасына түссе де іші қыз-қыз қайнап.</w:t>
        <w:br/>
        <w:t>Қонақ үйдің кезекшісі есік ашып Зәурешті өзінің</w:t>
        <w:br/>
        <w:t>отырған бөлмесіне ертіп кірді. Келген қонақтың жағ-</w:t>
        <w:br/>
        <w:t>дайын сұрап білген ол Зәурешке ыстық шай ұсынып</w:t>
        <w:br/>
        <w:t>құрмет көрсетеді. Ертесінде ерте тұрған Зәуреш,</w:t>
        <w:br/>
        <w:t>қонақ үйдің кезекшісіне алғысын айтып, мектепке</w:t>
        <w:br/>
        <w:t>барады. Келсе Сергей сабақта жоқ.</w:t>
        <w:br/>
        <w:t>- Ол бала ауырып емханада жатыр. Сіз кімі бола-</w:t>
        <w:br/>
        <w:t>сыз?- деді мектеп директоры сынай қарап.</w:t>
        <w:br/>
        <w:t>- Мен Сергейді асырап алған анасы болам. Сен-</w:t>
        <w:br/>
        <w:t>бесеңіз міне менің төлқұжатым және оның маған</w:t>
        <w:br/>
        <w:t>жазған хаты.</w:t>
        <w:br/>
        <w:t>Төлқұжатты кәріп, Сергейдің жазған хатын оқып</w:t>
        <w:br/>
        <w:t>шыққан мектеп директоры:</w:t>
        <w:br/>
        <w:t>- Ол баланың анасын жақсы білем. Күнін әзер</w:t>
        <w:br/>
        <w:t>көріп жүргені рас. Арақ ішпей жүре алмайды. Әйтеуір</w:t>
        <w:br/>
        <w:t>қоймады. Ал Сергей болса ақылы бар, жақсы тәрбие</w:t>
        <w:br/>
        <w:t>алғаны көрініп-ақ тұр. Менің ойымша дұрыс шешімге</w:t>
        <w:br/>
        <w:t>келгенсіз,- деп мектеп директоры Зәурештің келгенін</w:t>
        <w:br/>
        <w:t>құптап жатыр.</w:t>
        <w:br/>
        <w:t>Емханаға барған Зәуреш Сергей жаткан палатаға</w:t>
        <w:br/>
        <w:t>бас сұғады. Екеуі жылап көріседі.</w:t>
        <w:br/>
        <w:t>- Мама, қыс кезінде жол жүрем деп қиналып</w:t>
        <w:br/>
        <w:t>қалмадың ба?-- дейді Сергей жанашырлық білдіріп.</w:t>
        <w:br/>
        <w:t>- Сен үшін қиналсам қайтер дейсің. Денсаулы-</w:t>
        <w:br/>
        <w:t>ғың қалай?</w:t>
        <w:br/>
        <w:t>- Жаман емес, мама. Тәуір болдым.- Ойланып</w:t>
        <w:br/>
        <w:t>қалған Сергей:</w:t>
      </w:r>
    </w:p>
    <w:p>
      <w:r>
        <w:t>- Мама, қалай да мені мұнда тастамай үйге алып</w:t>
        <w:br/>
        <w:t>кетші,- деп көзі жасқа толды.</w:t>
        <w:br/>
        <w:t>18</w:t>
        <w:br/>
        <w:t>жастардың көбісі өз пайдасына, ел мұқтажына пай-</w:t>
        <w:br/>
        <w:t>далана алмай жүр. Несін жасырайық, жастарға деген</w:t>
        <w:br/>
        <w:t>рухани, отан сүйгіштік тәрбиеміз бүгінгі күні</w:t>
        <w:br/>
        <w:t>жеткіліксіз болып тұр. Оларды өз еркіне жіберіп ал-</w:t>
        <w:br/>
        <w:t>ған тәріздіміз. Кеңес заманындағыдай сатылап</w:t>
        <w:br/>
        <w:t>тәрбиелейтін пионер, комсомол деген ұйымдар жоқ.</w:t>
        <w:br/>
        <w:t>Жастарды бала кезінсн Отан сүйгіш патриоттық сезім</w:t>
        <w:br/>
        <w:t>мен инабаттылық, адамгершілікке деген тәлім-тәрбие</w:t>
        <w:br/>
        <w:t>беретін идеологиямыз ақсап-ақ тұр,- детен пікірін</w:t>
        <w:br/>
        <w:t>жасырмады.</w:t>
        <w:br/>
        <w:t>Зоуреш Казбекова Қапшағай қаласының құрметті</w:t>
        <w:br/>
        <w:t>азаматы. Ішікі істер басқармасының үздігі. Қала мәс-</w:t>
        <w:br/>
        <w:t>лихатының деттутаты. Ардагерлер кеңесінің ішкі іс-</w:t>
        <w:br/>
        <w:t>шараларының жетекшісі. «Асыл Арман» атта әйел-</w:t>
        <w:br/>
        <w:t>дер ассоциациясының президенті. Қапшағай қаласы</w:t>
        <w:br/>
        <w:t>мен рсгионындағы «Отан» партиясы ұйымының ат-</w:t>
        <w:br/>
        <w:t>қарушы директоры. Көп жылдар бұрын отставкаға</w:t>
        <w:br/>
        <w:t>шықса да бойындағы күш-қуаты сарқылмаған Зәу-</w:t>
        <w:br/>
        <w:t>реп Қазбекова әлі де елі үшін, жері үшін ойына ал-</w:t>
        <w:br/>
        <w:t>ған көптеген іс шараларды атқарып тастайды деген</w:t>
        <w:br/>
        <w:t>сенімдеміз.</w:t>
        <w:br/>
        <w:t>Жастарға ұйытқы бола білген жан</w:t>
        <w:br/>
        <w:t>Ескі Илийск поселкасынан Жаңа Илийскіге</w:t>
        <w:br/>
        <w:t>қоныс аударған Молодыхтардың қуаныштарында шск</w:t>
        <w:br/>
        <w:t>болмады. Ескі Илийск поселкасында қарапайым жай-</w:t>
        <w:br/>
        <w:t>дақ үйде тұрған Василий Михайлович пен Лидия</w:t>
        <w:br/>
        <w:t>Александровна, Жаңа Илийскіге көшіп келіп қабат-</w:t>
        <w:br/>
        <w:t>ты үйден пәтер алады. Рахат! Өйткені әжетхана іздеп</w:t>
        <w:br/>
        <w:t>сыртқа шықпайсыз, су құбырындағы шүмекті бұрап</w:t>
        <w:br/>
        <w:t>қалсаңыз ыстық су, суық су сарылдап ағып тұр.</w:t>
        <w:br/>
        <w:t>Шелек алып ауыз суға да бармайсыз. Монша жаға-</w:t>
        <w:br/>
        <w:t>мыз деп әурешілік тағы көрмейсіз. Нағыз Еуропа-</w:t>
        <w:br/>
        <w:t>ның мәдениеттілігі дерсіз. Ал қызыл құмның үстіне</w:t>
        <w:br/>
        <w:t>салынған қабатты үйдің төңірегі қалқиған жалғыз</w:t>
        <w:br/>
        <w:t>1214</w:t>
        <w:br/>
        <w:t>лігім жоқ. Ақымақ болғанымды енді түсіндім. Олай</w:t>
        <w:br/>
        <w:t>дейтінім, күн суық, жылы киімім жоқ. Аштан</w:t>
        <w:br/>
        <w:t>өлместің амалын жасап, бұрыш-бұрыштан бос</w:t>
        <w:br/>
        <w:t>шөлмектерді жиып өткізіп, күнімді көріп жүрмін...»</w:t>
        <w:br/>
        <w:t>деген сөздер жазыпты.</w:t>
        <w:br/>
        <w:t>Барып баламды алып келмесем болмас деген Зәу-</w:t>
        <w:br/>
        <w:t>реш кезекті демалысын алып, Ресейге бет алады. По-</w:t>
        <w:br/>
        <w:t>езбен Мәскеуге келіп, одан соң әрі жүріп, Дно деген</w:t>
        <w:br/>
        <w:t>поезд станциясына барып түседі. Одан соң жалаң по-</w:t>
        <w:br/>
        <w:t>езғаотырып, Псковоблысының Дедовичадегентемір</w:t>
        <w:br/>
        <w:t>жол станциясына түн ортасы ауа келеді. Сергейдің</w:t>
      </w:r>
    </w:p>
    <w:p>
      <w:r>
        <w:t>шешесі осында тұратын-ды. Аяз қысып, қарлы боран</w:t>
        <w:br/>
        <w:t>ұрып тұр. Жағдайын айтып кезекті демалысын сұрай</w:t>
        <w:br/>
        <w:t>барғанда, бастығы подполковник Қалдыбаев:</w:t>
        <w:br/>
        <w:t>«Қақаған қыстың мынаяязындане азап. Қатып қалар-</w:t>
        <w:br/>
        <w:t>сың. Жаз шыға барып келсең болмас па еді» деген сөзі</w:t>
        <w:br/>
        <w:t>есіне түсті. «Қата қоймаспын. Аудан орталығы бол-</w:t>
        <w:br/>
        <w:t>ғандықтан қонақ үйі бар шығар» деп әзін әзі</w:t>
        <w:br/>
        <w:t>жігерлендіріп, қонақ үй қайда екенін сұрастырады.</w:t>
        <w:br/>
        <w:t>Қонақ үйге келсе есігі тарс жабық. Қойғылап жа-</w:t>
        <w:br/>
        <w:t>тып әзер аштырады. Есік ашқан кезекші әйел:</w:t>
        <w:br/>
        <w:t>- Өзіңе не керек, түн ортасы ауғанда?!- деп</w:t>
        <w:br/>
        <w:t>зіркілдей жөнеледі.</w:t>
        <w:br/>
        <w:t>- Алыстан келе жатқан жолаушымын. Түнеп</w:t>
        <w:br/>
        <w:t>шығайын деген едім,- дейді Зәуреш тоңғанынан тісі</w:t>
        <w:br/>
        <w:t>тісіне тимей қалтылдап.</w:t>
        <w:br/>
        <w:t>- Түнеп ішығатын орын жоқ. Мазаны алмай аулақ,</w:t>
        <w:br/>
        <w:t>жұр,- деген қонақ үйдің кезекшісі сарт еткізіп есікті</w:t>
        <w:br/>
        <w:t>жауып алады.</w:t>
        <w:br/>
        <w:t>«Аязда қатып өлгенше...» деген Зәуреш үйдің</w:t>
        <w:br/>
        <w:t>бұрышында жатқан құлаштай жуан ағашты ала са-</w:t>
        <w:br/>
        <w:t>лып есікті қайта қойғылай бастайды. Үй ішінен:</w:t>
        <w:br/>
        <w:t>- Түн ұйқымызды бұзған қандай адам өзі?!</w:t>
        <w:br/>
        <w:t>- Милиция шақыру керек!</w:t>
        <w:br/>
        <w:t>-- Болмаса қол-аяғын байлап, аязда қатырып тас-</w:t>
        <w:br/>
        <w:t>тау керек, мұндай маскүнемді,- деген дауыстар</w:t>
        <w:br/>
        <w:t>естілді.</w:t>
        <w:br/>
        <w:t>жекешеленген кезде ол жұмысты тастап шығады.</w:t>
        <w:br/>
        <w:t>Одан кейін тас өңдейтін зауытта директордың орын-</w:t>
        <w:br/>
        <w:t>басары болып орналасады.</w:t>
        <w:br/>
        <w:t>Зауреш бір сөзінде былай дейді:</w:t>
        <w:br/>
        <w:t>- Әкім болыл Сергей Михайлович Зеленский</w:t>
        <w:br/>
        <w:t>келгенде қаланың сұрқы нашар еді. Көше бойы лас.</w:t>
        <w:br/>
        <w:t>Түн қараңғысында қала көшелерімен жүру қауіпті</w:t>
        <w:br/>
        <w:t>болатын. Өйткені бұзақылар етек алып кеткен. Оның</w:t>
        <w:br/>
        <w:t>үстіне жарық та бірде болса, бірде болмай қала</w:t>
        <w:br/>
        <w:t>тұрғындарын қинайтын-ды. Сергей Михайлович мені</w:t>
        <w:br/>
        <w:t>шақырып алып құқықтық тәртіп бөлімін басқарып</w:t>
        <w:br/>
        <w:t>беріңіз деп ұсыныс жасады. Келістім. Ең алдымен</w:t>
        <w:br/>
        <w:t>тірек пунктін мықтап қолға алдық. Әр пунктті Сер-</w:t>
        <w:br/>
        <w:t>тей Михайлович менімен бірге жүріп көріп шықты.</w:t>
        <w:br/>
        <w:t>Барлығының іші-сырты жөндеу жұмысын керек</w:t>
        <w:br/>
        <w:t>ететіні анықталды. Және жылу мен жарық беретін</w:t>
        <w:br/>
        <w:t>жүйелерде дс ақаулар жеткілікті екен. Осылардың</w:t>
        <w:br/>
        <w:t>бәрін ретке келтіріп алған соң, ол жерде жұмыс</w:t>
        <w:br/>
        <w:t>істейтін адамдарды қызметке тарттық. Олар көпшілік</w:t>
        <w:br/>
        <w:t>жұмысы ретінде полиция қызметкерлеріне көмек-</w:t>
        <w:br/>
        <w:t>тесетін болды. Содан бір жарым жыл өтс бере қала</w:t>
        <w:br/>
        <w:t>да таза, тәртіп бұзушылар да азайып, жылу мен жа-</w:t>
        <w:br/>
        <w:t>рық беру жүйелері де жөнге келді,- деп атқарған іс-</w:t>
        <w:br/>
        <w:t>шараларының бірінен сипаттама берді.</w:t>
      </w:r>
    </w:p>
    <w:p>
      <w:r>
        <w:t>Жұмыстан босап үйде тағы отырып қалған</w:t>
        <w:br/>
        <w:t>Зәурешті Әкімшілік аппаратының жетекшісі Ольга</w:t>
        <w:br/>
        <w:t>Ивановна Хоменко шақырады. «Кейінгі жылдары</w:t>
        <w:br/>
        <w:t>сөздеріміз бен мінезіміз қайшыласа беретін Хомен-</w:t>
        <w:br/>
        <w:t>коға менен не керек екен?» деген оймен оның</w:t>
        <w:br/>
        <w:t>кабинетіне бас сұғады. Орнынан тұрып қарсы алған</w:t>
        <w:br/>
        <w:t>Олыьа Ивановна орындық ұсынады.</w:t>
        <w:br/>
        <w:t>- Шақырған екенсіз?- деген Зәуреш ұсынған</w:t>
        <w:br/>
        <w:t>орындыққа жайғаса отырады.</w:t>
        <w:br/>
        <w:t>- Зәуреш Қазбековна, арамыздағы болған қиқыл-</w:t>
        <w:br/>
        <w:t>жыңды қозғап қайтеміз. Менен де әлдеқандай</w:t>
        <w:br/>
        <w:t>түсінбеушілік болған шығар. Мұндағы біздер ақыл-</w:t>
        <w:br/>
        <w:t>114</w:t>
        <w:br/>
        <w:t>сында тұрады. Саша әскери қызметте жұмыс істеп,</w:t>
        <w:br/>
        <w:t>бұл күндері құрмет демалысында. Нинаның маман-</w:t>
        <w:br/>
        <w:t>дығы мүғалім. Мектепте оқушыларға сабақ береді.</w:t>
        <w:br/>
        <w:t>Одан кейінгі ұлы Сергей. Вера деген әдемі қызға</w:t>
        <w:br/>
        <w:t>үйленген. Кәзір ол да Львов қаласында тұрып жа-</w:t>
        <w:br/>
        <w:t>тыр. Өйткені сол қалада тұратын Вераның анасы</w:t>
        <w:br/>
        <w:t>жалғыз қалып, күн көрісі қиындап кеткен-діктен,</w:t>
        <w:br/>
        <w:t>барып тұруларына рүқсат береді. Кетерінде Зәурешті</w:t>
        <w:br/>
        <w:t>құшақтап тұрып: «Мама, мен сені ешуақытта жал-</w:t>
        <w:br/>
        <w:t>ғыз қалдырмаймын, қайтып оралам» деп Сергейдің</w:t>
        <w:br/>
        <w:t>тебірене айтқан сөзі Зәурештің әлі есінде. Олай</w:t>
        <w:br/>
        <w:t>тебіренуінің де себебі бер.</w:t>
        <w:br/>
        <w:t>Сергейдің 8 сыныпта оқып жүрген кезі. Өзінің</w:t>
        <w:br/>
        <w:t>ұнатпайтын мұғалімі Эмма Николаевнаны сабақ</w:t>
        <w:br/>
        <w:t>үстінде, оқушыларға естірте «Эпонса» деп күңк ете</w:t>
        <w:br/>
        <w:t>қалыпты. Онысына ашу шақырған мұғалім анасы</w:t>
        <w:br/>
        <w:t>Зәурешті ертесінде мектепке шақыртып алып, ұлы-</w:t>
        <w:br/>
        <w:t>ның тәртіпсіз қылықтарын бетіне басып реніш</w:t>
        <w:br/>
        <w:t>білдіреді ғой.</w:t>
        <w:br/>
        <w:t>Үйіне келсе Сергей тамақ ішіп отыр екен.</w:t>
        <w:br/>
        <w:t>мұғалімнің айтқан сөздерін көңіліне алып ренішпен</w:t>
        <w:br/>
        <w:t>оралған Зәуреш:</w:t>
        <w:br/>
        <w:t>-- Не деген тәрбиесіз өскен бала едің?! Ішіп отыр-</w:t>
        <w:br/>
        <w:t>ған асың қалай тамағыңнан өтеді?!- деп зірк ете</w:t>
        <w:br/>
        <w:t>қалады.</w:t>
        <w:br/>
        <w:t>Орнынан ұшып тұрған Сергей:</w:t>
        <w:br/>
        <w:t>- Туған анам болсаң мұндай сөз айтпаған болар</w:t>
        <w:br/>
        <w:t>едің,- деп өз ренішін білдіріп, сыртқа шығып кетеді.</w:t>
        <w:br/>
        <w:t>«Олай болса туған анаңа жіберейін мен сені» де-</w:t>
        <w:br/>
        <w:t>ген Зәуреш үйдегі бар ақшаны ала салып, Алматыға</w:t>
        <w:br/>
        <w:t>кетеді. Ресейдің Псков қаласына баратын Поезға би-</w:t>
        <w:br/>
        <w:t>лет алып келеді де Сергейдің қолына ұстатады.</w:t>
        <w:br/>
        <w:t>- Міне билет. Енлі туған анаңа бара ғой,- деп</w:t>
        <w:br/>
        <w:t>теріс айналып кетеді.</w:t>
      </w:r>
    </w:p>
    <w:p>
      <w:r>
        <w:t>Қыркүйек айында кеткен Сергейден желтоқсан</w:t>
        <w:br/>
        <w:t>айында хат келеді. Хатында: «Маматай, келіп мені</w:t>
        <w:br/>
        <w:t>бұл жақтан алып кетші. Өзім кетін қалуыма мүкінші-</w:t>
        <w:br/>
        <w:t>116</w:t>
        <w:br/>
        <w:t>- Оқушылар ғана емес, сол оқушыларға дәріс</w:t>
        <w:br/>
        <w:t>беріп жүрген ұстаздар да өз білім деңгейлерін жыл-</w:t>
        <w:br/>
        <w:t>ма-жыл көтеру жолдары қарастырылган,- деп Раи-</w:t>
        <w:br/>
        <w:t>са сөзін жалғастырды.- Тұрсынбек Молдаханұлы</w:t>
        <w:br/>
        <w:t>Баймолдаев жетекшілік ететін облыстық білім</w:t>
        <w:br/>
        <w:t>жетілдіру институты бар. Оған қоса Республикалық</w:t>
        <w:br/>
        <w:t>білім жетілдіру институты да ұстаздарымыздың білім</w:t>
        <w:br/>
        <w:t>деңгейін жоғарылатуға қашан да даяр. Ұстаздары-</w:t>
        <w:br/>
        <w:t>мыз үш жылда бір мәрте жоғарғы аталған институт-</w:t>
        <w:br/>
        <w:t>тардың біріне барып өз білім деңгейлерін жоғарыла-</w:t>
        <w:br/>
        <w:t>тып келеді. Ал гимназия ұстаздары Ресейдегі Омск</w:t>
        <w:br/>
        <w:t>қаласындағы, немесе Белорусия сліндегі білім</w:t>
        <w:br/>
        <w:t>жетілдіру институтына жіберіп оқытып аламыз.</w:t>
        <w:br/>
        <w:t>- Менің ұстаздарға, әріптестеріме тілейтінім,- деп</w:t>
        <w:br/>
        <w:t>Раиса сөзін қорыта былай деді.-- Бүгінге таңда</w:t>
        <w:br/>
        <w:t>қайбіреуінің жағдайлары қиын да болар. Соған қара-</w:t>
        <w:br/>
        <w:t>мастан осы атқарып жүрген жүгі ауыр еңбектері эрқа-</w:t>
        <w:br/>
        <w:t>шантабысты болып ақталса екеш. Ұстаздеген өте қиын</w:t>
        <w:br/>
        <w:t>мамандық. Ұстаз болып жүріп өзің өмір бойы үйрену</w:t>
        <w:br/>
        <w:t>үстінде боласың, оқисың. Әріптестерімнің білім</w:t>
        <w:br/>
        <w:t>деңгейі әрқашан жоғары болып, тәжрибелерін дүрыс</w:t>
        <w:br/>
        <w:t>пайдаланып, оқушыларға нағыз сапалы білім, сана-</w:t>
        <w:br/>
        <w:t>лы тәрбие берсе екен деймін,- деп созін аяқтады.</w:t>
        <w:br/>
        <w:t>Дарынды дарын тудырады,</w:t>
        <w:br/>
        <w:t>өнерді өнер қоздырады</w:t>
        <w:br/>
        <w:t>Тағдыр деген қызық қой! Башқұртстанның Но-</w:t>
        <w:br/>
        <w:t>вомедведова поселкасында өмірге келген сәби ер</w:t>
        <w:br/>
        <w:t>жетіп, өнер жолын қуып, аяғы Қазақстандағы Қап-</w:t>
        <w:br/>
        <w:t>шағай қаласына ат басын тіреп, өнер сүйгіш оқушы-</w:t>
        <w:br/>
        <w:t>ларға білім беріп, олардың білікті әрі атақты азамат</w:t>
        <w:br/>
        <w:t>болып шығуларына барлық күш-қуатын жұмсайды</w:t>
        <w:br/>
        <w:t>деп әкесі Теміржан Фардеев ойлады ма екен. Тағдыр</w:t>
        <w:br/>
        <w:t>деген адам баласын өмірлің катпар-қатпарына жете-</w:t>
        <w:br/>
        <w:t>леп кете береді екен де.</w:t>
        <w:br/>
        <w:t>136</w:t>
        <w:br/>
        <w:t>сге көнбей жүрген жасөспірімдердің топтасатын төле-</w:t>
        <w:br/>
        <w:t>ден шығарып ойын кешіне, дискотекаға қатыстырып,</w:t>
        <w:br/>
        <w:t>өнегелі тәрбие алуларына ықпал жасайды. Жас тех-</w:t>
        <w:br/>
        <w:t>никтер станциясы, жас натуралистер станциясы де-</w:t>
        <w:br/>
        <w:t>ген қызықты орындарға да оларды жетеледі. Кұры-</w:t>
        <w:br/>
        <w:t>лыс комбинатында жұмыс істеп жүрген жас жанұя-</w:t>
        <w:br/>
        <w:t>ларға арнайы /Ч218 мөлтек ауданынан жер алып ұйым-</w:t>
        <w:br/>
        <w:t>дастырылған комсомол жасақтарының күшімен үш</w:t>
        <w:br/>
        <w:t>қабатты үй салады. Құрылыс комбинатының дирек-</w:t>
        <w:br/>
        <w:t>торы Ермек Мусин Людмила бастаған комсомол жа-</w:t>
        <w:br/>
        <w:t>сақтарының бұл бастамасын толық колдап, құры-</w:t>
        <w:br/>
        <w:t>лыс материалдарымен қамтамасыз етеді. Құрылыс</w:t>
      </w:r>
    </w:p>
    <w:p>
      <w:r>
        <w:t>комбинатында жоқ материалдарды комсомол жасақ-</w:t>
        <w:br/>
        <w:t>тары. әр мекемеге барып жүріп өздері іздеп табады.</w:t>
        <w:br/>
        <w:t>Бұлардың бұл іс-шараларына барынша қолдау</w:t>
        <w:br/>
        <w:t>көрсетіп көмектескен мекеме басшылары - нанөнім</w:t>
        <w:br/>
        <w:t>комбинатының директоры Батырхан Омарұлы Хази-</w:t>
        <w:br/>
        <w:t>ев, қала үй-жай шаруашылығы мекемесін басқарып,</w:t>
        <w:br/>
        <w:t>содан соң фарфор зауытының, аквопарктің директо-</w:t>
        <w:br/>
        <w:t>ры болған Анатолий Григорьевич Выборный және</w:t>
        <w:br/>
        <w:t>басқалары.</w:t>
        <w:br/>
        <w:t>Қала партия комитетінің бірінші хатшысы Қуа-</w:t>
        <w:br/>
        <w:t>ныш Құрмашнен, одан кейін хатшы болған Юрий Пав-</w:t>
        <w:br/>
        <w:t>лович Хворовтар да комсомол жасақтарының бүл игі</w:t>
        <w:br/>
        <w:t>бастамаларын ұдайы қолдап отырды. Олармен қоса</w:t>
        <w:br/>
        <w:t>бөлім басшылары Қаншайым Сабденова, Айбар Су-</w:t>
        <w:br/>
        <w:t>билов, Мақсұт Шерахметов тағы басқалары да</w:t>
        <w:br/>
        <w:t>көмектерін аямады. Ұйымдастру бөлімінің бастығы</w:t>
        <w:br/>
        <w:t>Мақсұт Шерахметов комсомол жұмысындағы бар-</w:t>
        <w:br/>
        <w:t>лық іс-қағаздарын қалай жүргізіп, қалай жазу керек</w:t>
        <w:br/>
        <w:t>екенін Людмила Васильевнаға үйреткен ұстазы бол-</w:t>
        <w:br/>
        <w:t>ды десе де болады.</w:t>
        <w:br/>
        <w:t>Ардагерлер де жастарды ұтымды тәлім-тәрбиеге</w:t>
        <w:br/>
        <w:t>баулу жолында көп көмектерін тигізді.</w:t>
        <w:br/>
        <w:t>Үш жылдай комсомол комитетінін хатшысы бол-</w:t>
        <w:br/>
        <w:t>ған Людмила Васильевнаны қалалық, партия коми-</w:t>
        <w:br/>
        <w:t>тетінің нұсқаушысы қызметіне тағайындайды. Кс-</w:t>
        <w:br/>
        <w:t>124</w:t>
        <w:br/>
        <w:t>ңес өкіметі ыдырап, партия қызметкерлері орында-</w:t>
        <w:br/>
        <w:t>рынан босай бастаған кезде, қалалық атқару комитеті</w:t>
        <w:br/>
        <w:t>төрағасының орныбасары Людмила Еншина Людми-</w:t>
        <w:br/>
        <w:t>ла Васильевнаны Алматы каласындағы психологтар</w:t>
        <w:br/>
        <w:t>даярлайтын төрт айлық курсқа жібереді. Курсты та-</w:t>
        <w:br/>
        <w:t>мамдап келген Людмила психолот болып Х05 мек-</w:t>
        <w:br/>
        <w:t>тепке орналасады. Осыдан бір жыл өте бере қала</w:t>
        <w:br/>
        <w:t>әкімшілігінің бастығы Юрий Хворовтың шақыруы-</w:t>
        <w:br/>
        <w:t>мен Людмила әкімшіліктегі кадр болімінің тізгінін</w:t>
        <w:br/>
        <w:t>қолына алады. Сергей Михайлович Зеленский әкім</w:t>
        <w:br/>
        <w:t>болып тағайындалған соң әкімініліктегі жалпы бөлім-</w:t>
        <w:br/>
        <w:t>ді басқарады.</w:t>
        <w:br/>
        <w:t>Жалпы бөлімнің атқаратын іс-шаралары әр алу-</w:t>
        <w:br/>
        <w:t>ан әрі мол. Ауқымы да кең. Қала әкімінің барлық,</w:t>
        <w:br/>
        <w:t>қатынас қағаздары мен қала тұрғындарынан келіп</w:t>
        <w:br/>
        <w:t>жататын ұсыныстар мен өтініш-арыздары, тағы ба-</w:t>
        <w:br/>
        <w:t>сқа атқарылатын көптеген іс-шаралар осы жалпы</w:t>
        <w:br/>
        <w:t>бөлім арқылы жүреді. Алғашқы жылдардағыдай емес,</w:t>
        <w:br/>
        <w:t>кейінгі кезде өтініш пен арыздар азайғаны байқала-</w:t>
        <w:br/>
        <w:t>ды. Өйткені қала тұрғындарының әлеуметтік тұрмыс-</w:t>
        <w:br/>
        <w:t>тіршіліктері жақсарғаты.</w:t>
        <w:br/>
        <w:t>Людмила Васильевна өзінің бір сөзінде былай деді:</w:t>
        <w:br/>
        <w:t>- Қалатұрғындары көмек сұрай жазған өтініштерін</w:t>
        <w:br/>
        <w:t>бізге әкеледі. Арыз иесінің жазған тілегіне қарай қай</w:t>
        <w:br/>
        <w:t>жерге, кімнің қабылдауына бару керек екенін тү-</w:t>
        <w:br/>
        <w:t>сіндіріп жатамыз. Өзімізде шамамыз келгенше көмек-</w:t>
        <w:br/>
        <w:t>тесугетырысамыз. Егер көрсеткен көмегімізіске асып</w:t>
      </w:r>
    </w:p>
    <w:p>
      <w:r>
        <w:t>жатса бойымызды әлдеқандай қуаныш сезімібилейді.</w:t>
        <w:br/>
        <w:t>Көмек алған жан да біздерге қоңырау қағып, немесе</w:t>
        <w:br/>
        <w:t>жолығып алғысын айтып жатканы. Өкінішке орай,-</w:t>
        <w:br/>
        <w:t>деп Люлмила Васильевна сөзін жалғастырды.- Көмек</w:t>
        <w:br/>
        <w:t>сұрай келген қалатұрғындарының өтінішін орындай</w:t>
        <w:br/>
        <w:t>алмай қалсак, кейбіреулері қатты реніш білдіріп,</w:t>
        <w:br/>
        <w:t>тіптен қарғап кететін кездері де болады. Біз де заңға</w:t>
        <w:br/>
        <w:t>бағынып, ол заңнан аттап кете алмайтынымызды олар</w:t>
        <w:br/>
        <w:t>қайдан білсін. Білгендерідұрыс боларедіде,- деп сөзін</w:t>
        <w:br/>
        <w:t>тамамдады.</w:t>
        <w:br/>
        <w:t>жаңа жылдық шыршасын әшекейлеп тастайды. Одан</w:t>
        <w:br/>
        <w:t>да басқа мектеп қабырғасында өтетін іс-шараларға</w:t>
        <w:br/>
        <w:t>оқушыларды жұмылдырып жібереді. Люданың мұндай</w:t>
        <w:br/>
        <w:t>қасиетіне мектеп директоры мен ұжымы дән риза.</w:t>
        <w:br/>
        <w:t>1977 жылы мектеп бітірген Люда ойланбастан,</w:t>
        <w:br/>
        <w:t>құрбыларының ықпалымен Ресейдің Новосибирск</w:t>
        <w:br/>
        <w:t>қаласындағы темір жол мамандарын даярлайтын ин-</w:t>
        <w:br/>
        <w:t>ститутына барып түседі. Екі-үш ай оқыған Людаға</w:t>
        <w:br/>
        <w:t>болашақта алатын мамандығы ұнамай оқуын тастап</w:t>
        <w:br/>
        <w:t>үйіне қайтады. Содан Қапшағай қаласындағы пионер</w:t>
        <w:br/>
        <w:t>үйіне жұмысқа орналасады. Кслесі жылы қайтадан</w:t>
        <w:br/>
        <w:t>Новосибирск қаласына барып, өзі ұнататын, Ломоно-</w:t>
        <w:br/>
        <w:t>сов атындағы мұғалімдер даярлайтын институтқа</w:t>
        <w:br/>
        <w:t>құжаттарын тапсырады. Аталған оку орнының физи-</w:t>
        <w:br/>
        <w:t>ка-математика факультетін тамамдаған оны жолдама-</w:t>
        <w:br/>
        <w:t>мен сол облыстағы Маслянина деген ауылда орпалас-</w:t>
        <w:br/>
        <w:t>қан техникалық училишеге жібереді. Шешесі сыр-</w:t>
        <w:br/>
        <w:t>қаттанып қалуына байланысты Люда келесі жылы</w:t>
        <w:br/>
        <w:t>Қапшағай қаласындағы кәсіби-техникалықучилишце-</w:t>
        <w:br/>
        <w:t>ге ауысады. Алғаш оқушылардың кәсіби комитетінс</w:t>
        <w:br/>
        <w:t>басшылык жасап, одан кейін училише директоры</w:t>
        <w:br/>
        <w:t>Светлана Леонидовна Бручикованың оқу-тәрбис</w:t>
        <w:br/>
        <w:t>жөніндегі орынбасары қызметін аткарады.</w:t>
        <w:br/>
        <w:t>1987 жылыпартия мүшесі кандидаттығына қабыл-</w:t>
        <w:br/>
        <w:t>данған Людмила Васильевна Қантпағай қаласының</w:t>
        <w:br/>
        <w:t>комсомол комитетінің бірінші хатшысы болып сайла-</w:t>
        <w:br/>
        <w:t>нады. Хатшылық қызметте жүргендеде Людмила қала-</w:t>
        <w:br/>
        <w:t>дағы өткен көп іс-шаралардың ұйытқысы бола білді.</w:t>
        <w:br/>
        <w:t>Жұрт көңілінен шыққан аталы дәстүрлер қанша</w:t>
        <w:br/>
        <w:t>уақыт өтсе де ел арасында сақталып, уақытына орай</w:t>
        <w:br/>
        <w:t>жаңарып, жоғарғы деңгейдегі мәдениеттілікке</w:t>
        <w:br/>
        <w:t>жетелейді емес пе. Осы тұрғыда атқарылған іс-шара-</w:t>
        <w:br/>
        <w:t>лар еш уақытта ұмытылмақ емес. Айталық, ауған</w:t>
        <w:br/>
        <w:t>соғысына қатысқан жауынгерлер жастарды әскери-</w:t>
        <w:br/>
        <w:t>патриоттық тәрбиеге баулыса, ұйымдастырылған</w:t>
        <w:br/>
        <w:t>ойын кештері мен дискотекалар жастар көңілінен</w:t>
        <w:br/>
        <w:t>шықты. Комсомол мүшелерінен жасақ құрып, тәрби-</w:t>
        <w:br/>
        <w:t>123</w:t>
        <w:br/>
        <w:t>қайта келіп, жасөспірімдерге дәріс беріп жүр. Бұлар-</w:t>
        <w:br/>
        <w:t>дың балалары осы мектепте оқиды. Осыдан ойлан</w:t>
        <w:br/>
        <w:t>карасам, мына біздер ата-әже болғанымыз ғой,- деп</w:t>
        <w:br/>
        <w:t>күліп алды.</w:t>
      </w:r>
    </w:p>
    <w:p>
      <w:r>
        <w:t>Оқушылар қай өнер саласынан дәріс алмасын ай</w:t>
        <w:br/>
        <w:t>сайын мектеп қоржыңына төлем ақы беріп тұрады.</w:t>
        <w:br/>
        <w:t>Жалпы есеп бойынша, оқушыларды өнерге үйретітт</w:t>
        <w:br/>
        <w:t>шығаруға кететін қаржының 33% оқушылардың ата-</w:t>
        <w:br/>
        <w:t>аналары өтейді. Қалғаны облыс қаржысынантәленеді.</w:t>
        <w:br/>
        <w:t>Ал оқушыларға жеке келер болсақ, әр оқушы айына</w:t>
        <w:br/>
        <w:t>1600 теңге төлейді. Айталық, күні бұрын бекітілген</w:t>
        <w:br/>
        <w:t>программа бойынша хореография сабағы аптасында,</w:t>
        <w:br/>
        <w:t>оқушының жасына карай, 8-10 сағатқа созылады.</w:t>
        <w:br/>
        <w:t>Музыка үйрену бөлімінде6- 12 сағатқа созылса, дом-</w:t>
        <w:br/>
        <w:t>быра үйрету сабағы 7-9 сағатқа барады. Ал Алматы</w:t>
        <w:br/>
        <w:t>қаласында осы өнерлерді үйрену үйірме ретінде өтеді</w:t>
        <w:br/>
        <w:t>де, аптасына 40 минуттан екі сабақ қана жүреді. Аз</w:t>
        <w:br/>
        <w:t>уақыт бөлінсе де әр оқушы айына 3500 теңге ақы төлеп</w:t>
        <w:br/>
        <w:t>тұрады.</w:t>
        <w:br/>
        <w:t>Келесі бір сөзінде Талғат Фардеев:</w:t>
        <w:br/>
        <w:t>-- Өткен күні жоғарғы жақтан бізге тиесілі құжат</w:t>
        <w:br/>
        <w:t>әкеліп берді. Ол құжатта, Халықаралық жастар шы-</w:t>
        <w:br/>
        <w:t>ғармашылығының фестивалі өтпек. Біз, 24 өнерпазы-</w:t>
        <w:br/>
        <w:t>мызды Болгария еліне алып барып ырғақты би мен</w:t>
        <w:br/>
        <w:t>халық биін, эстрадалық музыка мен гитаристер</w:t>
        <w:br/>
        <w:t>ансамблінің өнерлерін көрсетіп қайтуымызкерекекен.</w:t>
        <w:br/>
        <w:t>2004жылы қыркүйек айында Одесса қаласында өткен</w:t>
        <w:br/>
        <w:t>халықаралық фестивалінде өнер көрсеткен жастары-</w:t>
        <w:br/>
        <w:t>мыз бір алтын медаль, бағалы сыйлықтар мен грант</w:t>
        <w:br/>
        <w:t>алып қайтқан-ды. Бұл жолы да оларға үлкен үміт ар-</w:t>
        <w:br/>
        <w:t>тып отырмыз. Ол конкурсқа Ресей, Болтария, Укра-</w:t>
        <w:br/>
        <w:t>ина, Польша және басқа музыка сүйгіш елдердің</w:t>
        <w:br/>
        <w:t>өнерліжастары қатысқан-ды. Сондай елдердің жаста-</w:t>
        <w:br/>
        <w:t>рының ішінен топ жарып алға озған шшәкірттерімізге</w:t>
        <w:br/>
        <w:t>неге мақтанбасқа!- деп көтеріле бір сөйлеп тастады.</w:t>
        <w:br/>
        <w:t>Талғат Теміржанұлының сөзін жалғастырған Га-</w:t>
        <w:br/>
        <w:t>лина Григорьевна Жилихина былай деді:</w:t>
        <w:br/>
        <w:t>141</w:t>
        <w:br/>
        <w:t>ке 4-ші сыныптан бастап дайындық жүргізе баста-</w:t>
        <w:br/>
        <w:t>дың. Бұл өте қиын әрі күрделі мәселе. Бұл іс-шара-</w:t>
        <w:br/>
        <w:t>ны толық жүзеге асыру үшін әр мектепте компью-</w:t>
        <w:br/>
        <w:t>тер болу керек. Әрине бұл іс-шараға қала әкімі Сер-</w:t>
        <w:br/>
        <w:t>гей Михайлович Зеленский көп көмегін көрсетіп</w:t>
        <w:br/>
        <w:t>отыр. Биылғы жылдың өзінде компьютерлер алу үшін</w:t>
        <w:br/>
        <w:t>5 миллион 200 мың теңге қаржы тауып берді. Біраз</w:t>
        <w:br/>
        <w:t>мектептер компьютерленді. Айталық, 93 қазақ орта</w:t>
        <w:br/>
        <w:t>мектебіне бір комплект компьютер, Шеңгелді ауы-</w:t>
        <w:br/>
        <w:t>лындағы Ко6 орта мектебіне бір комплект, Заречен-</w:t>
        <w:br/>
        <w:t>ский ауылындағы /012 орта мектебіне де бір комп-</w:t>
        <w:br/>
        <w:t>лект компьютер берілді. Қалған мектептер 2-3 да-</w:t>
        <w:br/>
        <w:t>насына ие болды. Келешекте бұларға да бір-бір ком-</w:t>
        <w:br/>
        <w:t>плект компьютер беріп қалармыз,- деп мақтаныш</w:t>
        <w:br/>
        <w:t>сезімін шамалы білдіріп қойды.</w:t>
        <w:br/>
        <w:t>-- Және бір міндетімізге алған іс-шара,- деп Раи-</w:t>
        <w:br/>
        <w:t>са әңгімесін одан әрі жалғастырды.- Президентіміздің</w:t>
        <w:br/>
        <w:t>алдыға қойып отырғап мақсаттарының бірі - дарын-</w:t>
        <w:br/>
        <w:t>ды балаларды тәрбиелеу, үйрету, табиғаттың бойы-</w:t>
        <w:br/>
        <w:t>на берген асыл қасиеттерін одан әрі дамыту. Қараса-</w:t>
      </w:r>
    </w:p>
    <w:p>
      <w:r>
        <w:t>ңыз әр мектепте дарынды балалар толып жатыр.</w:t>
        <w:br/>
        <w:t>Біреуі спортқа бейім болса, екіншісі өнерге ұмтыла-</w:t>
        <w:br/>
        <w:t>да. Ал үшіншісі ғылым соңына түсетін ойлары бар.</w:t>
        <w:br/>
        <w:t>Міне соларға көңіл бөліп, болашақтарына жол ашып</w:t>
        <w:br/>
        <w:t>беру біздің, ұстаздардың тікелей міндеті, деп ойлай-</w:t>
        <w:br/>
        <w:t>мын. Өйткені Президенттің өзі дарынды балаларға</w:t>
        <w:br/>
        <w:t>«Болашақ» деген стипендия тағайындалы смес пе. Сол</w:t>
        <w:br/>
        <w:t>дарынды оқушыларымыз шет елдердің атақты оқу</w:t>
        <w:br/>
        <w:t>орындарынан білім алып келіп, елімізде жұмыс істеп</w:t>
        <w:br/>
        <w:t>жүрген жоқ, па. Дарынды балаларды оу балабақша-</w:t>
        <w:br/>
        <w:t>да, солан кейін мектеп қабырғасында оқып жүрген</w:t>
        <w:br/>
        <w:t>кезінде қай өнерге бейім екенін анықтай білуіміз</w:t>
        <w:br/>
        <w:t>керек. Бұл бағытта да іс-шаралар жүріп жатыр. Сон-</w:t>
        <w:br/>
        <w:t>дықтан да болар жылдан жылға дарынды балалары-</w:t>
        <w:br/>
        <w:t>мыздың саны көбейіп келуі,- деп келесі бір мақта-</w:t>
        <w:br/>
        <w:t>ныш сезіміп білдірді.</w:t>
        <w:br/>
        <w:t>135</w:t>
        <w:br/>
        <w:t>Людмила Васильевнаның жұбайы Иван Ефимо-</w:t>
        <w:br/>
        <w:t>вич Тихонов деген азамат. Көп жылдар кәсіби учи-</w:t>
        <w:br/>
        <w:t>лишеде оқушыларға бейнелеу өнерінен дәріс берген.</w:t>
        <w:br/>
        <w:t>Содан соң Қатпшағай көлінде судан құтқару қызметін</w:t>
        <w:br/>
        <w:t>атқарды. Бұл күндері «Казарсенал» мекемесінде</w:t>
        <w:br/>
        <w:t>қауіпсіздік инженері болып қызмет істейді. Екі ұл,</w:t>
        <w:br/>
        <w:t>бір қыздары бар. Ұлдары Илья, Антон, қызы Татья-</w:t>
        <w:br/>
        <w:t>на. Бұлар да тату-тәтті тұрмыс тіршілігінде тұрып</w:t>
        <w:br/>
        <w:t>жатқан бақытты жанұялардың бірі деп ойлаймын.</w:t>
        <w:br/>
        <w:t>Сапалы білім, саналы тәрбие беру жолында</w:t>
        <w:br/>
        <w:t>Коммунизм орнатып рахатқа батырамыз деген</w:t>
        <w:br/>
        <w:t>Ресей елінің бір топ зиялы азаматтары саяси ұйым</w:t>
        <w:br/>
        <w:t>құрып, патшаларын тақтан құлатуға әрекет жасай-</w:t>
        <w:br/>
        <w:t>ды. Ел арасы бүлінсе халықтың күнделікті күн көрісі</w:t>
        <w:br/>
        <w:t>қиындап берекссі кетпей ме. Зиялы ол топ Ресей</w:t>
        <w:br/>
        <w:t>елінде ғана емес, Ресейдің боланында жүрген елдердің</w:t>
        <w:br/>
        <w:t>де халқына коммунизм орнатып, ұлтаралық теңдік</w:t>
        <w:br/>
        <w:t>пен тыныштық болады деп даурықты дейсің. Осы</w:t>
        <w:br/>
        <w:t>даурықпа байтақ қазақ елінің түкпір-түкпіріне өз</w:t>
        <w:br/>
        <w:t>дүмпуін әкелді. Қәзіргі Алматы, ол кездегі Верный</w:t>
        <w:br/>
        <w:t>қаласының өңіріне патша үкімімен жер аударылған</w:t>
        <w:br/>
        <w:t>орыс ағайындар да жұдырықтарын түйіп, сәтін күтіп</w:t>
        <w:br/>
        <w:t>жүрген-ді. Осы тұста әлгітоптың әрекетін қызу қол-</w:t>
        <w:br/>
        <w:t>дап, бұлар да қарап қалмай іске кіріседі. Үлкен</w:t>
        <w:br/>
        <w:t>қактығыс боларын, өздерін ол қақтығыстан аулақ</w:t>
        <w:br/>
        <w:t>ұстамақ болған ағалы-інілі Қапар мен Кенжеғұл</w:t>
        <w:br/>
        <w:t>Қиябаевтар ел арасы тыныштау деген Ақтөбе қала-</w:t>
        <w:br/>
        <w:t>сына кетіп қалады. Қапар болса одан әрі Украина</w:t>
        <w:br/>
        <w:t>еліне өтіп, 1986 жылы қайта оралады.</w:t>
        <w:br/>
        <w:t>Патшаны орнынан тайдырып, биліктіөз қолдары-</w:t>
        <w:br/>
        <w:t>на алған коммунист партиясы Ресей елімен қоса,</w:t>
        <w:br/>
        <w:t>бұрынғы орыс халқының боданы болып жүрген бас-</w:t>
        <w:br/>
        <w:t>қа елдерге де өз биліктерін жүргізіп, біртудың астына</w:t>
        <w:br/>
        <w:t>топтастырады. Сөйтіп кенес өкіметі орнаган соң да</w:t>
        <w:br/>
        <w:t>126</w:t>
      </w:r>
    </w:p>
    <w:p>
      <w:r>
        <w:t>облыс көлеміндегі колхоз, совхоздардың құрылыс</w:t>
        <w:br/>
        <w:t>жұмыстарына, институтты бітіргенше белсене қаты-</w:t>
        <w:br/>
        <w:t>сады. Жыл сайын басшылар тарабынан грамоталар-</w:t>
        <w:br/>
        <w:t>мен марапатталып, жүрттың ризашылығына бөлену-</w:t>
        <w:br/>
        <w:t>мен болды.</w:t>
        <w:br/>
        <w:t>1989 жылы институтты қызыл дипломмен бітірген</w:t>
        <w:br/>
        <w:t>Раисаны институт ректоры Василий Иванович ша-</w:t>
        <w:br/>
        <w:t>қырып алып:</w:t>
        <w:br/>
        <w:t>- Раиса, келешекте лауазымды Үлкен маман бо-</w:t>
        <w:br/>
        <w:t>лып шығатыныңа күмән келтірмеймін. Әрі қарай</w:t>
        <w:br/>
        <w:t>оқуыңды жалғастырып, біліміңді келесі деңгейге</w:t>
        <w:br/>
        <w:t>көтеру жолын ойластырсаң қайтеді,- деді.</w:t>
        <w:br/>
        <w:t>-- Василий Иванович, онымен не айтпақ ойыңыз</w:t>
        <w:br/>
        <w:t>бар?- дейді Раиса сұрана қарап.</w:t>
        <w:br/>
        <w:t>-- Айтайын дегенім, орыс тілі кафедрасында қалып</w:t>
        <w:br/>
        <w:t>студенттерге дәріс бер. Одан соң аспирантураға</w:t>
        <w:br/>
        <w:t>құжаттарыңды тапсырасың.</w:t>
        <w:br/>
        <w:t>Раиса ойланып қалды.</w:t>
        <w:br/>
        <w:t>- Оны қаламасаң,- деп ректор сөзін жалғастыр-</w:t>
        <w:br/>
        <w:t>ды.- Институттағы комсомол ұйымының хатшысы</w:t>
        <w:br/>
        <w:t>болып қызмет атқар. Комсомол жұмысына арала-</w:t>
        <w:br/>
        <w:t>сып тәжрибе алдың ғой. Жеңіл тисді. Әрі қарай</w:t>
        <w:br/>
        <w:t>мүмкін аспирантурада оқитын боларсың.</w:t>
        <w:br/>
        <w:t>- Білдіріп отырған сеніміңізге рахмет, Василий</w:t>
        <w:br/>
        <w:t>Иванович. Үйдегі ағайыммсн ақылдасып көрейін.</w:t>
        <w:br/>
        <w:t>Көп кешіктірмей жауабын беремін,- деді Раиса</w:t>
        <w:br/>
        <w:t>келісу, келіспеуін кейінге қалдырып.</w:t>
        <w:br/>
        <w:t>- Мақұл, ауылыңа барып, ағаңмен ақылдасып</w:t>
        <w:br/>
        <w:t>көр. Оның да дұрыс шығар. Қашан да үлкендерге</w:t>
        <w:br/>
        <w:t>ақыл салып істеген тірлік оң шешімін тауып жата-</w:t>
        <w:br/>
        <w:t>ды. Ағаңа менен сәлем айт. Жолың болсын,- деген</w:t>
        <w:br/>
        <w:t>ректор орнынан түрып келіп, Раисаны есіктен шы-</w:t>
        <w:br/>
        <w:t>ғарып салды.</w:t>
        <w:br/>
        <w:t>Институт бітірген қуаныш сезімімен қызыл дип-</w:t>
        <w:br/>
        <w:t>ломын құшақтап ағасы Базарбайға келген Раиса</w:t>
        <w:br/>
        <w:t>Орынбор қаласындағы мұғалімдер даярлайтын ин-</w:t>
        <w:br/>
        <w:t>ститут ректорымен екеуара болған әңгімені баяндап</w:t>
        <w:br/>
        <w:t>берген еді.</w:t>
        <w:br/>
        <w:t>128</w:t>
        <w:br/>
        <w:t>1994 жылға дейін. яғни, Алматы облысы мен Тал-</w:t>
        <w:br/>
        <w:t>дықорған облыстарының қосылуына дейін екі об-</w:t>
        <w:br/>
        <w:t>лыста осындай шығармашылық өнер мектебінің саны</w:t>
        <w:br/>
        <w:t>40-қа жетуіні еді. Екі облыс қосылған соң облыс</w:t>
        <w:br/>
        <w:t>көлемінде қалғаны жалғыз осы мектеп. Қапшағай</w:t>
        <w:br/>
        <w:t>қаласындағы өнер мектебі.</w:t>
        <w:br/>
        <w:t>Өнер мектептерінің жабылуларының басты себебі,</w:t>
        <w:br/>
        <w:t>олардың барлығы өзін өзі қаржыландыру керек деп</w:t>
        <w:br/>
        <w:t>облыс әкімінің шығарған шешімі болды. Өзін өзі</w:t>
      </w:r>
    </w:p>
    <w:p>
      <w:r>
        <w:t>қаржыландыру деген сөз жарығы, жылуы, тұрмыс-</w:t>
        <w:br/>
        <w:t>тық қызмет көрсетілуі, ғимараттың іші, сыртын</w:t>
        <w:br/>
        <w:t>жөндеу жұмыстары, ұстаздардың жалақысы, тағы бас-</w:t>
        <w:br/>
        <w:t>қа толып жатқан қаражатты керек ететін тірліктерге</w:t>
        <w:br/>
        <w:t>шығатын шығынның бәрін мектеп ұжымы оз мой-</w:t>
        <w:br/>
        <w:t>нына алу керек. Оншалықты қаражатты мектеп ұжы-</w:t>
        <w:br/>
        <w:t>мы қайдан тапсын.</w:t>
        <w:br/>
        <w:t>Ал Қапшағай қаласындағы Талғат Фардген бас-</w:t>
        <w:br/>
        <w:t>шылық жасаған өнер мектебінің ұжымы ол қысымға</w:t>
        <w:br/>
        <w:t>төтеп берді. «Қалай?» дейсіз ғой. Ұстаздар жыл бойы</w:t>
        <w:br/>
        <w:t>жалақы алмай шыдады. Қай кезде бола қалған бо-</w:t>
        <w:br/>
        <w:t>лымсыз акшпадан оларға шамалы аванс беріліп тұрды.</w:t>
        <w:br/>
        <w:t>Және жарық, жылу жүйелерінен барынша үнемде-</w:t>
        <w:br/>
        <w:t>се, үй-жай тұрмыс шаруаларының қай бірін уақыт-</w:t>
        <w:br/>
        <w:t>ша қысқартып тастады.</w:t>
        <w:br/>
        <w:t>Әрине, Талғат Фардеев осы қиыншылықтардың</w:t>
        <w:br/>
        <w:t>бәрін мақұл алып қарап отырмады. Сотқа жүгінді.</w:t>
        <w:br/>
        <w:t>Өйткені Кеңес өкіметі кезінде бұл мектеп Министрлер</w:t>
        <w:br/>
        <w:t>кенесінің шешімімен ашылған-ды. Ал Кеңес өкіметі</w:t>
        <w:br/>
        <w:t>ыдырап, қазақ еліөзегемендігін алған шақта, ол кездегі</w:t>
        <w:br/>
        <w:t>Министрлер кеңесінің орнын басқан қәзіргі өкімет</w:t>
        <w:br/>
        <w:t>шешімі болуы керек, бұл мектепті жабу үшін. Мини-</w:t>
        <w:br/>
        <w:t>етрлер кенесі шешімінің күшін облыс әкімінін шешімі</w:t>
        <w:br/>
        <w:t>жоя алмайды. Осы қағидаға сүйенген Талғат Фардеев</w:t>
        <w:br/>
        <w:t>қалалық, ауландық,облыстық, тіптен Республикалық,</w:t>
        <w:br/>
        <w:t>соттарға. бірінен соң біріне шағымданып, ол мәселе</w:t>
        <w:br/>
        <w:t>сот процесінде отыз мәрте қаралады. Аяғы Талғат</w:t>
        <w:br/>
        <w:t>Фардеевтің пайдасына шешіледі. Содан бес миллион</w:t>
        <w:br/>
        <w:t>139</w:t>
        <w:br/>
        <w:t>- Ондай ұсыныстар болып жатса, ішкі түйсігің</w:t>
        <w:br/>
        <w:t>білсін. Жеңгең екеумізде ешқандай реніш болмай-</w:t>
        <w:br/>
        <w:t>ды. Шүкіршілік, өзіңді «тәтелеп» жүгіріп жүрген іні-</w:t>
        <w:br/>
        <w:t>сіңлілерің бар ғой,- деді ағасы іштегі қимастығын</w:t>
        <w:br/>
        <w:t>жасырып.</w:t>
        <w:br/>
        <w:t>Раиса қайтып тілге келмеді. Ағасының кеңпейіл-</w:t>
        <w:br/>
        <w:t>ділігі, кішінейілділігіне риза болғандықтан көңілі</w:t>
        <w:br/>
        <w:t>босап, көзіне жас келді. Көз жасын жасырмақ бо-</w:t>
        <w:br/>
        <w:t>лып орнынан тұрып кетті. Содан аяғын тез-тез ба-</w:t>
        <w:br/>
        <w:t>сып сыртқа қарай жөнелді.</w:t>
        <w:br/>
        <w:t>1992 жылы кіндік қаны тамған Қаскелең қаласы-</w:t>
        <w:br/>
        <w:t>на келген Раиса осы қалада біржола қалып қойды.</w:t>
        <w:br/>
        <w:t>Әрине, күні бұрын, Раисаның туған жеріне кететінін</w:t>
        <w:br/>
        <w:t>сезген ағасы Базарбай реніш білдірмей «Алдыңнан</w:t>
        <w:br/>
        <w:t>жарылқасын» деген ақ батасын беріп, жолға шыға-</w:t>
        <w:br/>
        <w:t>рып салған-ды.</w:t>
        <w:br/>
        <w:t>Каскелең қаласына келген Раиса, қаладағы орта</w:t>
        <w:br/>
        <w:t>мектептердің жетеуінен де жұмыс орны табыла қой-</w:t>
        <w:br/>
        <w:t>май қиналады. Солдан Жамбыл ауданының орталы-</w:t>
        <w:br/>
        <w:t>ғы Ұзынағашқа барады. Ол орталықтағы Х93 мекғ-</w:t>
        <w:br/>
        <w:t>тепке орыс тілі пәнінен дәріс беретін ұстаз керек екен.</w:t>
        <w:br/>
        <w:t>Қаскелең қаласынан барып-келіп жүру қиындық</w:t>
        <w:br/>
        <w:t>әкелетінін түсінген Раиса ол жұмыстан бас тартады.</w:t>
        <w:br/>
        <w:t>Қаскелеңге қайта оралған Раиса, ертесінде мектеп-</w:t>
        <w:br/>
        <w:t>терде алғашқы салтанаты қоңырау қағылатын күн</w:t>
      </w:r>
    </w:p>
    <w:p>
      <w:r>
        <w:t>болатын-ды. Барып, тағы жолығып шығайын деген</w:t>
        <w:br/>
        <w:t>оймен ол аудандық оқу басқармасына келеді. Келсе</w:t>
        <w:br/>
        <w:t>оқу басқармасының бастығы Николай Дмитриевич</w:t>
        <w:br/>
        <w:t>Коробкин орнында жоқ екен. Методикалық каби-</w:t>
        <w:br/>
        <w:t>неттің бастағы Николай Ефимович Сычуктың қабыл-</w:t>
        <w:br/>
        <w:t>дауында болып, осылай да осылай деп жөнін айта-</w:t>
        <w:br/>
        <w:t>ды. Райисаның қызыл дипломын көрген Николай</w:t>
        <w:br/>
        <w:t>Ефимович: -- Оу, мынандай қызыл дипломмен ин-</w:t>
        <w:br/>
        <w:t>ститут бітіріп келеген маманды біз қалай жүмысқа</w:t>
        <w:br/>
        <w:t>алмаймыз! Ертең сағат 9-да М. Горький атындағы</w:t>
        <w:br/>
        <w:t>орта мектепке келіңіз. Мен сонда болам. Міндетті</w:t>
        <w:br/>
        <w:t>түрде сағат тауып береміз,- деп орнынан тұрып келіп</w:t>
        <w:br/>
        <w:t>Раисаны құрметпен есіктен шығарып салды.</w:t>
        <w:br/>
        <w:t>130</w:t>
        <w:br/>
        <w:t>-- Сенің келешегіңді ойлап ақылын айтқан Васи-</w:t>
        <w:br/>
        <w:t>лий Ивановичкс алғыстан басқа не айтамыз. Деген-</w:t>
        <w:br/>
        <w:t>мен Ресейде емес, өз елің Қазақстанға келіп, алған</w:t>
        <w:br/>
        <w:t>бар біліміңді оқушыларға дарытып, немесе, бар күш-</w:t>
        <w:br/>
        <w:t>жігеріңді жұртыңның игілігіне жаратып, кейінгі жас-</w:t>
        <w:br/>
        <w:t>тарға үлгі-өнеге көрсете білсең одан артың нс бар</w:t>
        <w:br/>
        <w:t>дейсің бұл өмірде,- деген Базарбай қарындасының</w:t>
        <w:br/>
        <w:t>Ресейге барып жұмыс істеуін онша құптай қоймады.</w:t>
        <w:br/>
        <w:t>- Сонда маған қандай жұмысқа бар демексіз?</w:t>
        <w:br/>
        <w:t>Мектепке барып ұстаз болайын ба, әлде...</w:t>
        <w:br/>
        <w:t>- Менімше, ел арасында көп болсам десең, оған</w:t>
        <w:br/>
        <w:t>қоса есейген, есейсе де өмірдің қай жолына түсерін</w:t>
        <w:br/>
        <w:t>білмей дал болып жұрген жастардың сана-сезіміне</w:t>
        <w:br/>
        <w:t>ықпал жасап, оларды отансүйгіштікке, инабатты-</w:t>
        <w:br/>
        <w:t>лыққа, бауырмашылдыққа баулыймын десең ком-</w:t>
        <w:br/>
        <w:t>сомол жұмасына барғын,- деді.</w:t>
        <w:br/>
        <w:t>- Ол жұмысқа мені кім ала қояр дейсіз?</w:t>
        <w:br/>
        <w:t>- Мақұл десен маған қойып бер.</w:t>
        <w:br/>
        <w:t>- Мақұл аға, мақұл, айтқаныңыз болсын,- де-</w:t>
        <w:br/>
        <w:t>ген Раиса ағасы Базарбайды барып құшты.</w:t>
        <w:br/>
        <w:t>Көп кешікттей Раиса Ақтөбе облысы Ленин атын-</w:t>
        <w:br/>
        <w:t>дағы ауданның комсомол комитетінің үшінші хат-</w:t>
        <w:br/>
        <w:t>шысы болып сайланады.</w:t>
        <w:br/>
        <w:t>13 жылдай Ақтөбе облысында қызмет атқарған</w:t>
        <w:br/>
        <w:t>Раиса, бір күні ағасынан ақыл сұрай:</w:t>
        <w:br/>
        <w:t>- Аға, мен Алматы жаққа барып қайтсам қалай</w:t>
        <w:br/>
        <w:t>Дейсіз?- деді түпкі ойын жасыра тіл қатып.</w:t>
        <w:br/>
        <w:t>- Жәйша ма?</w:t>
        <w:br/>
        <w:t>- Кіндік қаным тамған аймақты аралап, көріп</w:t>
        <w:br/>
        <w:t>қайтсам деймін.</w:t>
        <w:br/>
        <w:t>- Барсаң бара ғой. Неге қарсы болайын.</w:t>
        <w:br/>
        <w:t>-» Ере)»</w:t>
      </w:r>
    </w:p>
    <w:p>
      <w:r>
        <w:t>-- Не, егер?</w:t>
        <w:br/>
        <w:t>-- Егер. осында қал. Жұмыс тауып береміз деп</w:t>
        <w:br/>
        <w:t>аудан басттыларынан ұсыныс бола қалса, не дейін?</w:t>
        <w:br/>
        <w:t>Базарбай үндемей ойланып қалды.</w:t>
        <w:br/>
        <w:t>-- Аға, бұл айтқандарымды көңіліңізге алмаңыз.</w:t>
        <w:br/>
        <w:t>Жәй, айтыла салған сөз ғой.</w:t>
        <w:br/>
        <w:t>Кенжеғұл Қиябаев Ақтөбе каласында қалып қояды.</w:t>
        <w:br/>
        <w:t>Разия атты бойжеткенге үйленіп, отау құрады.</w:t>
        <w:br/>
        <w:t>Кеңес өкіметіне тұтқиылдан неміс фашистері ша-</w:t>
        <w:br/>
        <w:t>буыл жасап, соғыс ашқан кезде, Кенжеғұл да елін,</w:t>
        <w:br/>
        <w:t>жерін қорғау үшін коппен бірге соғысқа аттанады.</w:t>
        <w:br/>
        <w:t>Қан майданда скі мәрте жараланып, госпитальда</w:t>
        <w:br/>
        <w:t>емделеді. Емханадан жазылып шыққан ол екеуінде</w:t>
        <w:br/>
        <w:t>де майдан шебіне қайта кетеді. Қаруластарымен иық</w:t>
        <w:br/>
        <w:t>тіресе фашистерді өкшелей қуып Берлин каласына</w:t>
        <w:br/>
        <w:t>апарып тығады. Фашистер жеңілгендерін мойында-</w:t>
        <w:br/>
        <w:t>ған соң Кенжеғұл аман-есен еліне оралады. Соғыс-</w:t>
        <w:br/>
        <w:t>тың зардабынан тоз-тозы шығып әлсіреген өнеркәсіп,</w:t>
        <w:br/>
        <w:t>ауыл шаруашылығын қалпына келтіру жұмысына</w:t>
        <w:br/>
        <w:t>қызу кірісіп кетеді.</w:t>
        <w:br/>
        <w:t>Дүниеден озған Кенжеғұлдың артында 13 жасар</w:t>
        <w:br/>
        <w:t>жалғыз ұлы Базарбай мен жан жары Разия қалады.</w:t>
        <w:br/>
        <w:t>Күйеуі қайтыс болып, жалғыз баламен жалғызсыра-</w:t>
        <w:br/>
        <w:t>ғап Разия: «Үш қыздарының біреуін асырап алсам.</w:t>
        <w:br/>
        <w:t>Базаржаныма серік болар сді» деген оймен ол Қас-</w:t>
        <w:br/>
        <w:t>келең қаласында тұратын күйеу баласы Советтікінсе</w:t>
        <w:br/>
        <w:t>келсді.</w:t>
        <w:br/>
        <w:t>Үш қыздың кішісі, бес жастан жаңа асқан Раиса-</w:t>
        <w:br/>
        <w:t>ны қалаған Разияпың тілегін орындау қыздың ана-</w:t>
        <w:br/>
        <w:t>сынан бұрын әкесі Совсткс ауыр тисді. Ауыр болса</w:t>
        <w:br/>
        <w:t>да кайыненесінің тілегін мақұл алады.</w:t>
        <w:br/>
        <w:t>Раисаны оз қызындай асырап өсірген апасы Ра-</w:t>
        <w:br/>
        <w:t>зия көп кешікпей қайтыс болады. Ранса оке-шеше-</w:t>
        <w:br/>
        <w:t>сінің қолына қайтып оралмай сол нағашы ағасы Ба-</w:t>
        <w:br/>
        <w:t>зарбайдың қолында қалып қояды.</w:t>
        <w:br/>
        <w:t>Сезімтал әрі алғырт та, албырт болып өскен Раи-</w:t>
        <w:br/>
        <w:t>са Ақтөбе қаласында орта мектепті аяқтаган соң</w:t>
        <w:br/>
        <w:t>Ресейдің Орынбор қаласына барып, мұғалімдер да-</w:t>
        <w:br/>
        <w:t>ярлайтын институтына түседі. Раисаның алғыртығы</w:t>
        <w:br/>
        <w:t>сол емес пе, институт қабырғасында студент бола</w:t>
        <w:br/>
        <w:t>жүріп, бастауыш комсомол ұйымының хатшысы бо-</w:t>
        <w:br/>
        <w:t>лып сайланды. Бірінші курстан бастап-ақ, құрбыла-</w:t>
        <w:br/>
        <w:t>рын топтастыра білген ол құрылыс отрядын құрып,</w:t>
        <w:br/>
        <w:t>127</w:t>
        <w:br/>
        <w:t>2003 жылы облыстық білім департаментінің бас-</w:t>
        <w:br/>
        <w:t>тығы Тоққожа Естеновтың бұйрығымен Раиса Қап-</w:t>
        <w:br/>
        <w:t>шағай қаласының оку басқармасының бастығы бо-</w:t>
      </w:r>
    </w:p>
    <w:p>
      <w:r>
        <w:t>лып тағайындалады.</w:t>
        <w:br/>
        <w:t>Қапшағай қаласы мен Заречный, Шеңгелді реги-</w:t>
        <w:br/>
        <w:t>ондарында 14 жалпы, бір кәсіби мектеп бар. Екі өнер</w:t>
        <w:br/>
        <w:t>мектебі, бір кәсіби колледж бар. Қазақ-араб интер-</w:t>
        <w:br/>
        <w:t>наты мен екі балабақша бар. Және облыстық жасөс-</w:t>
        <w:br/>
        <w:t>пірімдер спорт мектебі бар. Жалпы саны 24 оқу орны</w:t>
        <w:br/>
        <w:t>мен мекеме. Осының бәріне Раиса бағыт, бағдарла-</w:t>
        <w:br/>
        <w:t>ма беріп басшылық жасайды.</w:t>
        <w:br/>
        <w:t>Раиса өзінің бір сөзінде былай дейді:</w:t>
        <w:br/>
        <w:t>- Алдыда тұрған ауқымда іс-шаралар бар. Оның</w:t>
        <w:br/>
        <w:t>бірі - балабақшаның аздығы. Қалада балабақша саны</w:t>
        <w:br/>
        <w:t>екеу. Екеуінде 500 жуық бүлдіршін балалар тәрбие-</w:t>
        <w:br/>
        <w:t>ленеді. Ал қала бойынша, біздің есебімізге сүйенсек</w:t>
        <w:br/>
        <w:t>балабақша жасындағы балалар саны 6000-нан асып</w:t>
        <w:br/>
        <w:t>жығылады. Сондықтан, ең болмаса таға екі балабақ-</w:t>
        <w:br/>
        <w:t>ша ашсақ деймін. Бұрынғы балабақша ғимараттары-</w:t>
        <w:br/>
        <w:t>ның бәрі жекеменшікке сатылып кетті ғой. Ал ана</w:t>
        <w:br/>
        <w:t>қалған екі балабақша ғимараттарының жартысы бос</w:t>
        <w:br/>
        <w:t>түр. Сол бос орындарда пайдалансақ балабақшадағы</w:t>
        <w:br/>
        <w:t>балалар саны 700 асып түсер еді.</w:t>
        <w:br/>
        <w:t>- Екінші бір күрделі іс-шара, - деп Раиса сөзін</w:t>
        <w:br/>
        <w:t>жалғастырды.- Өткен жылдан бастап мектеп</w:t>
        <w:br/>
        <w:t>бітірушілерге бір ыңғай ұлттық тест енгізілді ғой. Ол</w:t>
        <w:br/>
        <w:t>деген - бұрын емтиханды ұстаздар алса, енді ком-</w:t>
        <w:br/>
        <w:t>пьютердегі сұрақтарға жауап беруі тиіс. Мұндай ем-</w:t>
        <w:br/>
        <w:t>тиханның жақсы жағы, баланың білімін мүғалім емес</w:t>
        <w:br/>
        <w:t>компьютер бағалайды. Оның алып-қосары болмай-</w:t>
        <w:br/>
        <w:t>ды. Оқушыларға әділетті баға беріледі. Оған қоса сол</w:t>
        <w:br/>
        <w:t>оқушыға дәріс берген мүғалімге де сын. Ол оқушы-</w:t>
        <w:br/>
        <w:t>ға мұғалімнің қаншалықты білім бере білгені айқ-</w:t>
        <w:br/>
        <w:t>ындалады. Ал бұрын болса емтихан алған ұстаз оған</w:t>
        <w:br/>
        <w:t>жоғары немесе төмен баға қояма, өз құжырында бол-</w:t>
        <w:br/>
        <w:t>ды. Оны дәлелдеу қиын болатын. Сол себептен ал-</w:t>
        <w:br/>
        <w:t>дымызға қойған мақсатымыз -- ұлттық бірыңғай тест-</w:t>
        <w:br/>
        <w:t>134</w:t>
        <w:br/>
        <w:t>дылау, бедерлеу өнерлерінің 40-қа жуық түрлерін</w:t>
        <w:br/>
        <w:t>оқытуға ұсынады.</w:t>
        <w:br/>
        <w:t>1999 жылы бұл музыкалық мектептің аты «Бала-</w:t>
        <w:br/>
        <w:t>лар шығармашылық орталығы» болып өзгереді. За-</w:t>
        <w:br/>
        <w:t>ман ағымына орай бұл шығармашылық орталық</w:t>
        <w:br/>
        <w:t>мектебіне «жас натуралистер», «шахмат», «тоқыма»,</w:t>
        <w:br/>
        <w:t>киім тігу», «көкөніс» үйірмелерін әкеліп қосады.</w:t>
        <w:br/>
        <w:t>Өйткені шығармашылық орталығы қанатының ас-</w:t>
        <w:br/>
        <w:t>тына алмаса олар жабылып қалатын қаупі төнді.</w:t>
        <w:br/>
        <w:t>Қиналса да қиын кезеңдерді бастарынан өткізген</w:t>
        <w:br/>
        <w:t>шығармашылық орталығының ұжымы өнер сүйгіш</w:t>
        <w:br/>
        <w:t>жастарды елге таныта білді. еларалық жарыстарға</w:t>
        <w:br/>
        <w:t>қатысқан шәкірттері әр қаладағы өнер фестивалі мен</w:t>
        <w:br/>
        <w:t>сайыстарда жеңімпаз атанып, тиісті бағаларын алып</w:t>
        <w:br/>
        <w:t>жатты.</w:t>
        <w:br/>
        <w:t>Шығармашылық орталықтың шәкірттерге үйрс-</w:t>
        <w:br/>
        <w:t>тетін онер түрі әр жақты. Аспапты музыкада ойнау</w:t>
      </w:r>
    </w:p>
    <w:p>
      <w:r>
        <w:t>(домбра, қобыз, скрипка, баян, гитара), вокал, эст-</w:t>
        <w:br/>
        <w:t>радалық әндер, арнайы хор айту, ырғақты би, клас-</w:t>
        <w:br/>
        <w:t>сикалық би, халықтардың этникалық билері, жаңа</w:t>
        <w:br/>
        <w:t>билерді билеу.</w:t>
        <w:br/>
        <w:t>Ұжым 41 ұстаздардан құралған. Олардан дәріс</w:t>
        <w:br/>
        <w:t>алатын оқушылар саны 751. Шығармашылык орта-</w:t>
        <w:br/>
        <w:t>лығаның директоры Т. Фардеев, ұстаздары Г. Жили-</w:t>
        <w:br/>
        <w:t>хина, М. Бакиена, Л. Дрягиналар Қазақ Республи-</w:t>
        <w:br/>
        <w:t>касының «Халық ағарту озаты» атағының иегерлері.</w:t>
        <w:br/>
        <w:t>Ұстаздардың 18 жоғары білімді, 8 жоғары оқу орын-</w:t>
        <w:br/>
        <w:t>дарда оқып жүр, 11-і жоғары категориялы мұғалімдер.</w:t>
        <w:br/>
        <w:t>Ұстаздардың 50% бұрын осы мектеп қабырғасында</w:t>
        <w:br/>
        <w:t>өнерге үйренгендер.</w:t>
        <w:br/>
        <w:t>Балалар шығармашылық орталығының басты</w:t>
        <w:br/>
        <w:t>міндеті әр оқушыға шығармашылық бағыт беріп,</w:t>
        <w:br/>
        <w:t>елінің өнер сүйгіш азаматы болып шығуларына жол</w:t>
        <w:br/>
        <w:t>ашу.</w:t>
        <w:br/>
        <w:t>Кеңес өкіметі кезінде оқушылар саны бір мың-</w:t>
        <w:br/>
        <w:t>нан асып жатушы еді. Бұл күндері біраз азайғаны</w:t>
        <w:br/>
        <w:t>өкінішті-ақ.</w:t>
        <w:br/>
        <w:t>138</w:t>
        <w:br/>
        <w:t>- Біздің басты мақсатымыз оқушыларды әр жақ-</w:t>
        <w:br/>
        <w:t>ты онер жолына бағыттау. Айталық жас ұстаз Алена</w:t>
        <w:br/>
        <w:t>Иванникова классикалық халық биінің сахналық</w:t>
        <w:br/>
        <w:t>көрінісі ілімінен сабақ берсе, Рухима Габайдулина</w:t>
        <w:br/>
        <w:t>осы заманның классикалық ырғақты биімен қоса</w:t>
        <w:br/>
        <w:t>шығыс халқының биінен дс ләріс береді.</w:t>
        <w:br/>
        <w:t>- Біздің мектепті тамамдаған дарынды оқушыла-</w:t>
        <w:br/>
        <w:t>рымыз,- деп Галина Григорьевна сөзін жалғастырды.-</w:t>
        <w:br/>
        <w:t>Надя Максимова деген қызымыз Қарағанды қаласын-</w:t>
        <w:br/>
        <w:t>дағы онер мектебін бітірген соң Алматы қаласынакеліп</w:t>
        <w:br/>
        <w:t>Жүргенов атындағы көркем өнер академиясындаоқып</w:t>
        <w:br/>
        <w:t>жүр. Ли Иванов, Виктор Ким, Лена мен Инна Ива-</w:t>
        <w:br/>
        <w:t>новтар Беларусь елі Могилев қаласындағы мәдениет</w:t>
        <w:br/>
        <w:t>институтын тамамдаған соң сол қалада қалып өнер</w:t>
        <w:br/>
        <w:t>саласында жұмыстарын атқаруда. Володя Шабитов</w:t>
        <w:br/>
        <w:t>деген оқушымыз Берлин қаласында қызметте жүрсе,</w:t>
        <w:br/>
        <w:t>Рашидов Италия елінде. Ал Юля Дубинина Израил</w:t>
        <w:br/>
        <w:t>мемлекетінде жұмыс істеп жүр. Илияс пен Олжас</w:t>
        <w:br/>
        <w:t>Қонысбаевтар Алматы қаласында кәсіби ансамблдің</w:t>
        <w:br/>
        <w:t>мүшелері. Қанат Жантозинов әскери өнер академия-</w:t>
        <w:br/>
        <w:t>сында оқып жүр. Бөлімше командирі бірінші курс</w:t>
        <w:br/>
        <w:t>студенттеріне ырғакты биден сабақ бересің деп оған</w:t>
        <w:br/>
        <w:t>тапсырма берітті. Егор Гуляев та осы институттың</w:t>
        <w:br/>
        <w:t>студенті. Ол да командирінің тапсыруымен институт-</w:t>
        <w:br/>
        <w:t>тың бесінші курс студенттеріне ырғақты биден сабақ</w:t>
        <w:br/>
        <w:t>өткізуде,- деп шәкірттерінің жетістіктеріне ризашы-</w:t>
        <w:br/>
        <w:t>лығын білдіре сөйледі.</w:t>
        <w:br/>
        <w:t>-- Қәзір де келешегіне үлкен үміт артар дарынды</w:t>
        <w:br/>
        <w:t>оқушыларымыз бар,- деп әңгімесін одан әрі жалғас-</w:t>
        <w:br/>
        <w:t>тырған Галина Григорьевна.-- Мектепте үш жасынан</w:t>
        <w:br/>
        <w:t>қабылданып, тоғызыншы сыныпты аяқтаған соң тиісті</w:t>
        <w:br/>
        <w:t>құжаттарын алады. Олар жалпы білім беру мектебінде</w:t>
        <w:br/>
        <w:t>оқи жүріп, мұнда да дәріс алады. Бұл мектепте</w:t>
      </w:r>
    </w:p>
    <w:p>
      <w:r>
        <w:t>жүргізілетін сабақ үйірме ретінде емес, мектебіміз</w:t>
        <w:br/>
        <w:t>кәсіби оқу орны болғандықтан кәсіби білім алып</w:t>
        <w:br/>
        <w:t>шығады. Неғұрлымата-аналар ұл-қыздарын бізде ерте</w:t>
        <w:br/>
        <w:t>жастан оқытса, солғұрлым оның үйреніп алар өнері</w:t>
        <w:br/>
        <w:t>142</w:t>
        <w:br/>
        <w:t>Новомелдһедова поселкасында 4 сыныпты оқыт</w:t>
        <w:br/>
        <w:t>бітірген Талғат Уфа қаласындағы әскериучилиішесінде</w:t>
        <w:br/>
        <w:t>6 жыл оқып, үздік бағамен аяқтайды. Дарынды,</w:t>
        <w:br/>
        <w:t>келешегі бар оқушы ретінде облыстық партия</w:t>
        <w:br/>
        <w:t>комитетінің шешімімен оны Алматыдағы Құрманға-</w:t>
        <w:br/>
        <w:t>зы атындағы консерваторияға барып оқуын жалғастт-</w:t>
        <w:br/>
        <w:t>руға жолдама береді. Баян сыныбын қалаған Талғат-</w:t>
        <w:br/>
        <w:t>тың ұстазы, Республика көлсемінс әйгілі Тасқын</w:t>
        <w:br/>
        <w:t>Оқапов болды. 1976 жылы консерваторияны айдағы-</w:t>
        <w:br/>
        <w:t>дайаяқтап шыққан Талғат жолдамамен Қапшляғай қала-</w:t>
        <w:br/>
        <w:t>сына келіп, музыка мектебіне жұмысқа орналасады.</w:t>
        <w:br/>
        <w:t>Ол музыка мектебі 1973 жылы ұйымдастырыл-</w:t>
        <w:br/>
        <w:t>ғап-ды. Өткен 32 жылдың алғашқы кезінде мектеп</w:t>
        <w:br/>
        <w:t>қабырғасынан әр өнерге үйретіп шықкан оқушылар</w:t>
        <w:br/>
        <w:t>бұл күндері өзлері осы мектептің ұстаздары. Осы</w:t>
        <w:br/>
        <w:t>ұстаздардың шәкірттері арасынан дараланып алға</w:t>
        <w:br/>
        <w:t>озған дарындылары шет елдердің алдында қазақ</w:t>
        <w:br/>
        <w:t>елінің мерейін өсіріп жүрген жоқ па.</w:t>
        <w:br/>
        <w:t>Музыҡа мектебінің алғашқы директоры Қозы</w:t>
        <w:br/>
        <w:t>Илиясов, одан кейін Әлібек Нұрғожаев болса,1982</w:t>
        <w:br/>
        <w:t>жылы сол музыка мектебінің директоры болып Тал-</w:t>
        <w:br/>
        <w:t>ғат Фардеев тағайындалды. Солдан осы күнге дейін</w:t>
        <w:br/>
        <w:t>Талғат Теміржанұлы мектеп тізгінін мықтап қаолып-</w:t>
        <w:br/>
        <w:t>да ұстап келеді.</w:t>
        <w:br/>
        <w:t>Балалар шығармашылық орталығында 4 бөлім</w:t>
        <w:br/>
        <w:t>бар. Музыка, хорсография, бейнслеу болімдері мен</w:t>
        <w:br/>
        <w:t>оқушыларды қол өнерге баулу бөлімі.</w:t>
        <w:br/>
        <w:t>Хореография бөлімі 1984 жылы ашылды. Кәзір</w:t>
        <w:br/>
        <w:t>бұл бөлімде 100-ге жуық 8 жастан 18 жасқа дейін</w:t>
        <w:br/>
        <w:t>оқушы қамтылған. Эстрадалық, ырғақты би бөлімі</w:t>
        <w:br/>
        <w:t>53 түрлі қойылымды ел назарына ұсынады. Бұл</w:t>
        <w:br/>
        <w:t>бөлімді басқаруға ырғақта бидің қас шебері Галина</w:t>
        <w:br/>
        <w:t>Григорьевна Жилихинаны шақырады. Осы тұста бей-</w:t>
        <w:br/>
        <w:t>нслеу бөлімі де ұйымдастырылады. Бұл бөлімнің</w:t>
        <w:br/>
        <w:t>тізгінін Юрий Антонович Коноваловтың қолына</w:t>
        <w:br/>
        <w:t>ұстатады. Орий Антонович сурет бейнелеу бөлімінің</w:t>
        <w:br/>
        <w:t>негізін қалайды. Сурет, бейнслсу, мүсіндеу, туын-</w:t>
        <w:br/>
        <w:t>127</w:t>
        <w:br/>
        <w:t>гимназияға ауысып иновация жөніндегі директордың</w:t>
        <w:br/>
        <w:t>орынбасары болады. Инновация -- жаңашылдық.</w:t>
        <w:br/>
        <w:t>Жаңа типті мектеп. Гимназия сол жаңа типті мектеп-</w:t>
        <w:br/>
        <w:t>ке жатады. Гимназияның оқу бағдарламасы өзгеше.</w:t>
        <w:br/>
        <w:t>Айталық, ағалшын тілі мен информатикаға қосым-</w:t>
        <w:br/>
        <w:t>ша сағат беріледі. Мемстандартта жок риторика, ло-</w:t>
        <w:br/>
        <w:t>тика деген сабақтар жүреді. Облыс білім басқарма-</w:t>
      </w:r>
    </w:p>
    <w:p>
      <w:r>
        <w:t>сының бастығы Тоққожа Естеновтың қолдауымен</w:t>
        <w:br/>
        <w:t>Абай атындағы мектеп гимназия деген статусын алады.</w:t>
        <w:br/>
        <w:t>Аудан оқу басқармасына кайта оралған Раиса бір</w:t>
        <w:br/>
        <w:t>жылдай жұмыс істеп 2000 жылы Қаскелең қаласын-</w:t>
        <w:br/>
        <w:t>дағы 135 жылдық тарихы бар Белинский атындағы</w:t>
        <w:br/>
        <w:t>мектептің директоры болып тағайындалады.</w:t>
        <w:br/>
        <w:t>Бұрын аудан оқу басқармасының бастығы бол-</w:t>
        <w:br/>
        <w:t>ған, содан соң 24 жыл бойы Белинский атындағы</w:t>
        <w:br/>
        <w:t>мектептің тізгінін қолында ұстаған Владимир Анд-</w:t>
        <w:br/>
        <w:t>реевич Хальзев 72 жасында орнын Раисаға босатып</w:t>
        <w:br/>
        <w:t>береді. Қарт ұстазды құрмет демалысына шығарып</w:t>
        <w:br/>
        <w:t>салған мектеп ұжымы, жаңа басшы өзін кай жағы-</w:t>
        <w:br/>
        <w:t>нан көрсете білер екен дегендей іпітей тынып жүреді.</w:t>
        <w:br/>
        <w:t>Сөйтсе де бұрыннан қалыптасып қалған әдеттерін</w:t>
        <w:br/>
        <w:t>бұзбады. 80-ге жуық мектеп мұғалімдерінің көбісі</w:t>
        <w:br/>
        <w:t>бұрыннан қызыметтес болып, психологиялары өз ара</w:t>
        <w:br/>
        <w:t>қиуласып алған болса. Оған қоса тәжрибелі әрі об-</w:t>
        <w:br/>
        <w:t>лыс көлеміне әйгілі Владимир Андргевичтей басшы-</w:t>
        <w:br/>
        <w:t>дан кейін оның орнын басып, алғашқы күннен бас-</w:t>
        <w:br/>
        <w:t>тап оның деңгейінде жұмыс істеу оңай бола қойма-</w:t>
        <w:br/>
        <w:t>сын Раиса жақсы түсінді. Келген күннен өзін өзі</w:t>
        <w:br/>
        <w:t>сынай жүріп, әр басқан қадамын қадағалап, әр сөзін</w:t>
        <w:br/>
        <w:t>сараптай сөйлеп мектеп ұжымының сеніміне кіреді.</w:t>
        <w:br/>
        <w:t>Белинский атындағы мектептің тізгінін үш жыл-</w:t>
        <w:br/>
        <w:t>дай қолында ұстаған Раиса мектеп ұжымының ал-</w:t>
        <w:br/>
        <w:t>ғашқы құрылымын өзгертпеді. Және Владимир</w:t>
        <w:br/>
        <w:t>Андреевичтің мектеп қабырғасында қалыптастырған.</w:t>
        <w:br/>
        <w:t>дәстүрлерін кемітпей, кайта дамыта түсті.</w:t>
        <w:br/>
        <w:t>Мектеп ұжымы тәжірибелі әрі білімдері жоғары</w:t>
        <w:br/>
        <w:t>қатегориядағы ұстаздар екенін Раиса білетін-ді. Он-</w:t>
        <w:br/>
        <w:t>132</w:t>
        <w:br/>
        <w:t>Ертесінде айтылған уақытта келген Раисаны мек-</w:t>
        <w:br/>
        <w:t>теп директорымен таныстырған Николай Ефимович:</w:t>
        <w:br/>
        <w:t>- Мына, Ресейде оқып, қызыл диплом алып кел-</w:t>
        <w:br/>
        <w:t>ген жас ұстазға орыс тілі пәнінен сағат қарастыры-</w:t>
        <w:br/>
        <w:t>ңыз. Жұмысқа алыңыз. Одан кейінгісін көре жатар-</w:t>
        <w:br/>
        <w:t>мыз,- деп пәрмен берді.</w:t>
        <w:br/>
        <w:t>Қаскелең қаласына келіп қызметін М. Горький</w:t>
        <w:br/>
        <w:t>мектебінен бастаған Раиса екі жылдан соң аудан оқу</w:t>
        <w:br/>
        <w:t>басқармасының бастығы болып тағайындалған Мәде-</w:t>
        <w:br/>
        <w:t>ниет Тастанбекұлы Қаркеновтың ықыласымен оқу</w:t>
        <w:br/>
        <w:t>басқармасына ауысып, қызметін жалғастырады. Ол</w:t>
        <w:br/>
        <w:t>кезде оқу басқармасында 30-дай мамандар қызмет</w:t>
        <w:br/>
        <w:t>атқаратын-ды. 1997 жылы Алматы облыс әкімі</w:t>
        <w:br/>
        <w:t>Нұрқаділов, облыс өкіметтен дотация алмайтын өлке</w:t>
        <w:br/>
        <w:t>болады деп көптеген өзгерістер енгізді емес пе. Сол</w:t>
        <w:br/>
        <w:t>өзгерістердің салдарынан оку басқармасындағы</w:t>
        <w:br/>
        <w:t>әдістемелік кабинеттердің бәрі жабылды. Тіптен ба-</w:t>
        <w:br/>
        <w:t>лабақшалар да жабыла бастады ғой. Бұл тек Алматы</w:t>
        <w:br/>
        <w:t>облысында ғана болған жағдай.</w:t>
        <w:br/>
        <w:t>Оқу басқармасының қызметкерлері қысқарған-</w:t>
        <w:br/>
        <w:t>да, ол тізімге Раиса да ілінеді. Мәдениет Тастанбек-</w:t>
      </w:r>
    </w:p>
    <w:p>
      <w:r>
        <w:t>ұлы Раисаны шақырып алып:</w:t>
        <w:br/>
        <w:t>- Облыс әкімінің шешімі солай болған соң шара</w:t>
        <w:br/>
        <w:t>бар ма. Қай мектепке барып ұстаз болғың келеді?-</w:t>
        <w:br/>
        <w:t>деді.</w:t>
        <w:br/>
        <w:t>- Болса, Абай атамыздың атындағы мектепке</w:t>
        <w:br/>
        <w:t>жіберіңіз,- деді Раиса ойланбастан жауап беріп.</w:t>
        <w:br/>
        <w:t>Абай атындағы мектептің әлістемелік жұмысының</w:t>
        <w:br/>
        <w:t>тізгінін қолына алған Раиса, қосымша, мектеп ди-</w:t>
        <w:br/>
        <w:t>ректоры Мария Мұқанованың орынбасары болып та-</w:t>
        <w:br/>
        <w:t>ғайындалады. Бұл мектепте, 30--40 жыл бойы ұстаз</w:t>
        <w:br/>
        <w:t>болып келе жаткан тәжрибегі ұстаздармен бірге</w:t>
        <w:br/>
        <w:t>жұмыс істеген Раиса олардан үлкен тәжірибе алады.</w:t>
        <w:br/>
        <w:t>Ол ұстаздардың қатарында Исаев, Асқаров ағайлары</w:t>
        <w:br/>
        <w:t>мен Жүзімхан деген апайы болды.</w:t>
        <w:br/>
        <w:t>1998 жылдан бастап Абай атындағы мектепте гим-</w:t>
        <w:br/>
        <w:t>назия сыныптары ашыла бастады. Осы тұста Раиса</w:t>
        <w:br/>
        <w:t>121</w:t>
        <w:br/>
        <w:t>теңгені қайырып алған ол ұстаздардың төленбей тоқ-</w:t>
        <w:br/>
        <w:t>талып қалған жалақыларын беріп, жиналып қалған</w:t>
        <w:br/>
        <w:t>барлық қарыздарынан құтылып, өмірге жаңа келген-</w:t>
        <w:br/>
        <w:t>дей болады. Соншалықты қиындықтан кейін балалар</w:t>
        <w:br/>
        <w:t>шығармашылық орталығын облыс қаржысымен қар-</w:t>
        <w:br/>
        <w:t>жыландыру керек деген шешім шыққанда ұжым бо-</w:t>
        <w:br/>
        <w:t>лып қатты қуанды емес пе.</w:t>
        <w:br/>
        <w:t>Талғат Геміржанұлы өзінің бір сөзіндебылай дейді:</w:t>
        <w:br/>
        <w:t>- Біздің мектепте 20-30 жылдар бойы ұстаз бо-</w:t>
        <w:br/>
        <w:t>лып келе жатқандар Сағида Бакибаепа. Ол соңға екі</w:t>
        <w:br/>
        <w:t>жылда орынбасарым болып қызмет атқарады. Гали-</w:t>
        <w:br/>
        <w:t>на Григорьевна Жилихина хореография бөлімін бас-</w:t>
        <w:br/>
        <w:t>қарады. Ирина Антоновна Середина көркемдік жа-</w:t>
        <w:br/>
        <w:t>ғын қолға алған. Абдықадырова 27 жыл бойы оқушы-</w:t>
        <w:br/>
        <w:t>ларға домбыра үйретумен келеді. Ол ұстазды біздегі</w:t>
        <w:br/>
        <w:t>бұл өнердің іргетасын қалаушысы десек те болады.</w:t>
        <w:br/>
        <w:t>Алты жыл бойы фортепианодан сабақ беріп жүрген</w:t>
        <w:br/>
        <w:t>Лидия Леонидовна жоғары категориялық ұстаз. Тек</w:t>
        <w:br/>
        <w:t>осы аты аталған ұстаздар ғана смес, аты аталмаған</w:t>
        <w:br/>
        <w:t>басқа ұстаздар ла өз жұмыстарына шын көңілмен</w:t>
        <w:br/>
        <w:t>берілгендер, өз міндеттерін толық әрі алал атқарып</w:t>
        <w:br/>
        <w:t>келе жатқан аяулы азаматтар: Сондықтан олардың</w:t>
        <w:br/>
        <w:t>бәрі менің сүйеніштерім деп ашық айта аламын. Және</w:t>
        <w:br/>
        <w:t>бір айта кетерім, мен баянда ойнаймын. Ал басқа</w:t>
        <w:br/>
        <w:t>ұстаздардың сабақ беру тәсілдеріне мін тағып түзе-</w:t>
        <w:br/>
        <w:t>тулер жасаудан аулақпын. Өйткені әр ұстаз өз ма-</w:t>
        <w:br/>
        <w:t>мандығын жете меңгерген.</w:t>
        <w:br/>
        <w:t>Қай жерде өтпесін қойылатын концерттерге қаты-</w:t>
        <w:br/>
        <w:t>сып тұрам. Осы тұстарда қойылымның қалай өткені</w:t>
        <w:br/>
        <w:t>жайында өз ой-пікірімді айтудан қашпаймын. Ал іс-</w:t>
        <w:br/>
        <w:t>шараларды үйымдастыру деген, әрине, түгел менің</w:t>
        <w:br/>
        <w:t>мойнымда.</w:t>
        <w:br/>
        <w:t>- Және айтарым,- деп сөзін әрі жалғастырды.-</w:t>
        <w:br/>
        <w:t>Алғашқы жылдары біздің мектепті бітірген оқушы-</w:t>
      </w:r>
    </w:p>
    <w:p>
      <w:r>
        <w:t>ларымыздың көбісі өркениеті өркендей бастаған</w:t>
        <w:br/>
        <w:t>еліміздің түпкір-түпкірінде өнер жолын қуған жас-</w:t>
        <w:br/>
        <w:t>тарға үстаз болып жүрсе, олардың біразы осында</w:t>
        <w:br/>
        <w:t>140</w:t>
        <w:br/>
        <w:t>дай ұстаздер ұжымын басқару оңай болмасын да</w:t>
        <w:br/>
        <w:t>білген. Өйткені әр қайсысының ерекше, өзіне тән</w:t>
        <w:br/>
        <w:t>пікірлері бар. Оған қоса әр қайсысының өз салмағы</w:t>
        <w:br/>
        <w:t>бар. Соның өзінде Раиса олармен тіл табыса білді.</w:t>
        <w:br/>
        <w:t>Оның осындай қасиеттеріне риза болған мектеп ұжы-</w:t>
        <w:br/>
        <w:t>лы Раисаны әр жағынан қолдап, келешектеріне</w:t>
        <w:br/>
        <w:t>сеніммен қарады.</w:t>
        <w:br/>
        <w:t>Раиса мектепке жаңа тәсілдерді де енгізе бастады.</w:t>
        <w:br/>
        <w:t>алғашқы жылы қаражат тауып хореография залын</w:t>
        <w:br/>
        <w:t>ашады. Содан хореография сабағын енгізеді. Одан бас-</w:t>
        <w:br/>
        <w:t>қа әр түрлі үйЙірмелердің ұйымдастырылуына үлкен</w:t>
        <w:br/>
        <w:t>ықпал жасайды. Бұрын қазақ сыныбы болып көрме-</w:t>
        <w:br/>
        <w:t>ген мектепте қазақ сыныбы ашылады. Мектеп ұжы-</w:t>
        <w:br/>
        <w:t>мымен «Жыл мектебі» деген сайысқа қатысып, об-</w:t>
        <w:br/>
        <w:t>лыс көлемінде бірінші орынды жеңіп алады. 2001</w:t>
        <w:br/>
        <w:t>жылы Республика көлемінде өткен «Жыл мектебі»</w:t>
        <w:br/>
        <w:t>деген сайыста лауреат атанады. Және осы жылы «Ұлт</w:t>
        <w:br/>
        <w:t>әйелдер кеңесі» деген ұйымның төрайымы Айтқұл</w:t>
        <w:br/>
        <w:t>Самақованың ұйымдастыруымен астанада «Әйел ба-</w:t>
        <w:br/>
        <w:t>сқарған ең озат мекеме» деген тақырыпта сайыс өтеді.</w:t>
        <w:br/>
        <w:t>Осы сайыста Райса «Білім беру» номинациясынан</w:t>
        <w:br/>
        <w:t>дипломант атанды. Және 2002 жылы мектептің екі</w:t>
        <w:br/>
        <w:t>оқушысы Вадим Кандыков пен Ғалия Тілеуханова</w:t>
        <w:br/>
        <w:t>«алтын белгінің» иегерлері болды. Олардың осы</w:t>
        <w:br/>
        <w:t>дәрежені жеңіп алуларына Раисаның да көп еңбегі</w:t>
        <w:br/>
        <w:t>сіңді.</w:t>
        <w:br/>
        <w:t>Вадим Кондыков бірінші сыныптан бастап мек-</w:t>
        <w:br/>
        <w:t>теп бітіргенше үздік оқушы болды. Қазақ тілі олим-</w:t>
        <w:br/>
        <w:t>пиадасына қатысып, орыстың баласы, Республика</w:t>
        <w:br/>
        <w:t>көлемінде бірінші орынды женіп алғанына мектеп</w:t>
        <w:br/>
        <w:t>ұжымы ризашылықтарын білдіріп, келешекте одан</w:t>
        <w:br/>
        <w:t>да зор табыстар тілеп жатты.</w:t>
        <w:br/>
        <w:t>Ғалия Тілеуханова Дарын мектебіне қатысып</w:t>
        <w:br/>
        <w:t>«Әлемдік көркем мәдениет» тақырыбында ғылыми</w:t>
        <w:br/>
        <w:t>жоба жазып бірінші орынды иеленеді. Мектеп қабар-</w:t>
        <w:br/>
        <w:t>ғасынан осындай озық білім алып шыққан оқушы-</w:t>
        <w:br/>
        <w:t>лар да Раисанын беделін арттыра түседі.</w:t>
        <w:br/>
        <w:t>133</w:t>
        <w:br/>
        <w:t>191</w:t>
        <w:br/>
        <w:t>Гуманитарлық пәндер бойынша - тарих, қазақ тілі, - орыс тілі, - ағылшын тілі.</w:t>
        <w:br/>
        <w:t>100</w:t>
        <w:br/>
        <w:t>90</w:t>
        <w:br/>
        <w:t>80</w:t>
        <w:br/>
        <w:t>70</w:t>
        <w:br/>
        <w:t>60</w:t>
      </w:r>
    </w:p>
    <w:p>
      <w:r>
        <w:t>50</w:t>
        <w:br/>
        <w:t>40</w:t>
        <w:br/>
        <w:t>50</w:t>
        <w:br/>
        <w:t>20</w:t>
        <w:br/>
        <w:t>10</w:t>
        <w:br/>
        <w:t>0</w:t>
        <w:br/>
        <w:t>1</w:t>
        <w:br/>
        <w:t>5а тід|ефа бівіг 8а|6 9а г|0461|в 1146/в</w:t>
        <w:br/>
        <w:t>(24</w:t>
        <w:br/>
        <w:t>Бірінші жартыжылдықтағы білім сапасы көрсеткіштерінің жаратылыстану пәндерінен</w:t>
        <w:br/>
        <w:t>салыстырмалы гистограммасы. Белгілер: -- биология -- физика -- математика</w:t>
        <w:br/>
        <w:t>100 ТТТ</w:t>
        <w:br/>
        <w:t>90 Г “ғ І--Н-</w:t>
        <w:br/>
        <w:t>50 7</w:t>
        <w:br/>
        <w:t>70</w:t>
        <w:br/>
        <w:t>60 ТШ</w:t>
        <w:br/>
        <w:t>50</w:t>
        <w:br/>
        <w:t>«ИТІПЦ ІШ</w:t>
        <w:br/>
        <w:t>30</w:t>
        <w:br/>
        <w:t>20</w:t>
        <w:br/>
        <w:t>10</w:t>
        <w:br/>
        <w:t>0 |5абірт</w:t>
        <w:br/>
        <w:t>бабівітіді?а/6 |в(г 8а) 694 бів Г0а| |в Паб|в</w:t>
        <w:br/>
        <w:t>4.</w:t>
        <w:br/>
        <w:t>профессии. Многие дети особенно с трудной судь-</w:t>
        <w:br/>
        <w:t>бой, находят свое самовыражение в художествеином</w:t>
        <w:br/>
        <w:t>и другом творчестве. У некоторых есть проблемы в</w:t>
        <w:br/>
        <w:t>обшении со сверстниками, непростые отношения с</w:t>
        <w:br/>
        <w:t>родителями. У нас они пргображается, получают сво-</w:t>
        <w:br/>
        <w:t>сго рода психотерапию. Конечно, в мир фантазий и</w:t>
        <w:br/>
        <w:t>воображения ребенка преподаватели вторгаются весь-</w:t>
        <w:br/>
        <w:t>ма осмотрительно и осторожно, используя игровую</w:t>
        <w:br/>
        <w:t>форму, состязательность, практические занятия на</w:t>
        <w:br/>
        <w:t>свежем воздухе.</w:t>
        <w:br/>
        <w:t>После нашей беседы я прошел по учебным клас-</w:t>
        <w:br/>
        <w:t>сам художественного отделения. Чего только здесь</w:t>
        <w:br/>
        <w:t>не увидишы Рисунки карандашом и тушью, инкру-</w:t>
        <w:br/>
        <w:t>стацию из камешков и ракушек, макраме, шитьс,</w:t>
        <w:br/>
        <w:t>соломку. Материалы используются самые разнооб-</w:t>
        <w:br/>
        <w:t>разные: от плиток местного фарфорового завода до</w:t>
        <w:br/>
        <w:t>пуха и пера домашней птицы. Из этого получаются</w:t>
      </w:r>
    </w:p>
    <w:p>
      <w:r>
        <w:t>сказочные зверушки, очень оригинальные сувениры</w:t>
        <w:br/>
        <w:t>и украшсния. В период дикого рынка многие худо-</w:t>
        <w:br/>
        <w:t>жественные произведения учашихся шли на прода-</w:t>
        <w:br/>
        <w:t>жу, чтобы купить потом краски и другие необходи-</w:t>
        <w:br/>
        <w:t>мые материалы. Было в истории школы и такое вре-</w:t>
        <w:br/>
        <w:t>мя. Во время пресловутой оптимизации в 1998 Тоду,</w:t>
        <w:br/>
        <w:t>детскую школу искусств вообше сняли с финанси-</w:t>
        <w:br/>
        <w:t>рования горолското бюджета и весь учебный год пре-</w:t>
        <w:br/>
        <w:t>поданатели работали без заработной платы и выжи-</w:t>
        <w:br/>
        <w:t>ли лишь путем слияния с торолским центром детс-</w:t>
        <w:br/>
        <w:t>кого обучения. Тсперь настойчиво добивается воз-</w:t>
        <w:br/>
        <w:t>врацения статуса детской школы искусств. Коллек-</w:t>
        <w:br/>
        <w:t>тив школы хорошо знает по пірсдыдутшей совмест-</w:t>
        <w:br/>
        <w:t>ной работе.</w:t>
        <w:br/>
        <w:t>Браво, звезды паркета!</w:t>
        <w:br/>
        <w:t>Вместе со школой свой юбилей отметит нынче и</w:t>
        <w:br/>
        <w:t>Галина Григорьевна Жилихина -- заведуюшая хореог-</w:t>
        <w:br/>
        <w:t>рафическим отделением. Свою трудовую биографию</w:t>
        <w:br/>
        <w:t>152</w:t>
        <w:br/>
        <w:t>АСТ</w:t>
        <w:br/>
        <w:t>лаб ғы.</w:t>
        <w:br/>
        <w:t>Б; Қызы же» --Г-С</w:t>
        <w:br/>
        <w:t>---- ыы</w:t>
        <w:br/>
        <w:t>7. Таза, атану “е</w:t>
        <w:br/>
        <w:t>сай ортала сапалы 5 “Чі- С</w:t>
        <w:br/>
        <w:t>білімлі ААА (адам .-----. СІ Мамышиылтыу |</w:t>
        <w:br/>
        <w:t>адамға алам) принпипін- 6 Қ:</w:t>
        <w:br/>
        <w:t>де білім беру. Ж</w:t>
        <w:br/>
        <w:t>6. Халық ТАР ныиғанынаны</w:t>
        <w:br/>
        <w:t>тәрбие ісіне жүйелі түрле</w:t>
        <w:br/>
        <w:t>кезекпен енгізу: ө-- 5;</w:t>
        <w:br/>
        <w:t>а) І-4 сыныптарда;</w:t>
        <w:br/>
        <w:t>ә) 5-8 сыныптарда; ІН</w:t>
        <w:br/>
        <w:t>в)9-НІ сыныптарда.</w:t>
        <w:br/>
        <w:t>5. Мониторинг бойынша ортадан төмен бағала</w:t>
        <w:br/>
        <w:t>оқушылардың жағдайы бакылауға алынын-дер- ----</w:t>
        <w:br/>
        <w:t>кезінде қажетті шаралар қолдануы. Үлгірмгушілікпен : 2..</w:t>
        <w:br/>
        <w:t>күрес кезеңі, оқушылар парламентінін жүмысы, -</w:t>
        <w:br/>
        <w:t>4. Әр окушынин оқу стилін, мінезін, жұлдыз-”</w:t>
        <w:br/>
        <w:t>намасын зерттеп, билік бөліп беру. «Шаңырак -</w:t>
        <w:br/>
        <w:t>уықтар» схемасы 16 параметр бойынша.</w:t>
        <w:br/>
        <w:t>3. Сынып жетекшілері (менеджмент, мониторинг) жана педагогикалық</w:t>
        <w:br/>
        <w:t>технологияты игеру кезені (Әдістемелік пикллар) өзін-өзі зерттеу. жеті</w:t>
        <w:br/>
        <w:t>2. Оқушылардып жан-жақты белсепшілігін арттыру мақсатымен түрлі</w:t>
        <w:br/>
        <w:t>жұмысын істету.</w:t>
        <w:br/>
        <w:t>1. Сынып жетекшілерінің тәрбиелік жоспарларын мектеп циклограммасына</w:t>
        <w:br/>
        <w:t>сәйкестенліру (көп жаспарлаудан алыс болу). Ата-аналармен қарым-қатынас</w:t>
        <w:br/>
        <w:t>түрлерін игеру.</w:t>
      </w:r>
    </w:p>
    <w:p>
      <w:r>
        <w:t>Жеті әдістің жетістігі</w:t>
        <w:br/>
        <w:t>Белгілер:</w:t>
        <w:br/>
        <w:t>М- мүғалім</w:t>
        <w:br/>
        <w:t>О- оқушы</w:t>
        <w:br/>
        <w:t>(2) Күнделікті сабактагы әдістер</w:t>
        <w:br/>
        <w:t>«ФУ Шығармашыл мүғалімнің |рдістері</w:t>
        <w:br/>
        <w:t>Топтастыру тәсілі ә БА</w:t>
        <w:br/>
        <w:t>Гао?</w:t>
        <w:br/>
        <w:t>ч4М25</w:t>
        <w:br/>
        <w:t>5%? Дүниежүзілік стан- /0 тәжім жазу ”</w:t>
        <w:br/>
        <w:t>дарттарға сай әдістеме 7-.)// 5, м-ш-а р</w:t>
        <w:br/>
        <w:t>7</w:t>
        <w:br/>
        <w:t>Һау</w:t>
        <w:br/>
        <w:t>Білімді оқу арқылы 10%, тыңдау арқылы 20%,</w:t>
        <w:br/>
        <w:t>тыңдап көру арқылы 45%, сонымен қатар оқушы</w:t>
        <w:br/>
        <w:t>белсенділігіне мүмкіндік жасалса 70% және ақиқат</w:t>
        <w:br/>
        <w:t>тұрмыспен байланыстырылса 90% үйренуге болады.</w:t>
        <w:br/>
        <w:t>Берген Банда найлазынын қ</w:t>
        <w:br/>
        <w:t>асқаларға үйрету әң-- к.</w:t>
        <w:br/>
        <w:t>ч--әс%</w:t>
        <w:br/>
        <w:t>160</w:t>
        <w:br/>
        <w:t>хранить в нынешних непростых условиях, замеча-</w:t>
        <w:br/>
        <w:t>тельный педагогический коллектив, непрестанным</w:t>
        <w:br/>
        <w:t>трудом которых из стен школы вышло более тысячи</w:t>
        <w:br/>
        <w:t>музыкантов, художников и танцоров. Только за пос-</w:t>
        <w:br/>
        <w:t>ледние 10 лет их подготовлено - 590 человек. Более</w:t>
        <w:br/>
        <w:t>половины педагогов школы -- наши бывшие выпус-</w:t>
        <w:br/>
        <w:t>кники,закончившие музыкальные училица, консер-</w:t>
        <w:br/>
        <w:t>ватории, другие учебные заведения Республики Ка-</w:t>
        <w:br/>
        <w:t>захстан и зарубежья.</w:t>
        <w:br/>
        <w:t>Заслуга Т.Т. Фардеева -- это возврашцение в род-</w:t>
        <w:br/>
        <w:t>ныс стены бывших выпускников школы: Махано-</w:t>
        <w:br/>
        <w:t>вой Г.С., Имангалисвой А.К.- их воспитанники на</w:t>
        <w:br/>
        <w:t>протяжении многих лет занимают призовые места на</w:t>
        <w:br/>
        <w:t>различных конкурсах. Рядом со своими педагогами</w:t>
        <w:br/>
        <w:t>трудятеся педагоги Шевченко Юлия Серггевна, Ис-</w:t>
        <w:br/>
        <w:t>какова Венера Амангельдиновна, Неталиева Анар</w:t>
        <w:br/>
        <w:t>Нуртаевна, Нсталиева Айнур Нуртаевна, Жибетаев</w:t>
        <w:br/>
        <w:t>Руслан Болатович, Ташкенова Алма Кенжегалиесв-</w:t>
        <w:br/>
        <w:t>на, Тимошкина Светлана Вениаминовна.</w:t>
        <w:br/>
        <w:t>Им рукоплешет Европа...</w:t>
        <w:br/>
        <w:t>..Заметно подросла за минувший год аллейка из</w:t>
        <w:br/>
        <w:t>молодых деренцев на бульварс Мира. Мимо них дети</w:t>
        <w:br/>
        <w:t>привычно шагают на занятия к своим любимым пе-</w:t>
        <w:br/>
        <w:t>дагогам в уютные классы. За это время они тоже ста-</w:t>
      </w:r>
    </w:p>
    <w:p>
      <w:r>
        <w:t>ли старше и немало продвинулись По пути познания</w:t>
        <w:br/>
        <w:t>таинства различных видов искусства - музыки, ху-</w:t>
        <w:br/>
        <w:t>дожественного творчества, хореографии. Сегодня день</w:t>
        <w:br/>
        <w:t>выдался у учатцихся напряженным и в то же время</w:t>
        <w:br/>
        <w:t>очень интересным, как для них, так и для препода-</w:t>
        <w:br/>
        <w:t>вателей. Проходило сразу несколько мероприятий:</w:t>
        <w:br/>
        <w:t>отчетные концерты отделения казахских и русских</w:t>
        <w:br/>
        <w:t>народных инструментов; затем был экзамен у пиа-</w:t>
        <w:br/>
        <w:t>нистов и открытый урок в хореографическом клас-</w:t>
        <w:br/>
        <w:t>се; юные художники готовили свои лучшие работы</w:t>
        <w:br/>
        <w:t>на международные конкурсы в Японию и Китай.</w:t>
        <w:br/>
        <w:t>Актовый зал был полон. На выступления юных</w:t>
        <w:br/>
        <w:t>музыкантов пришли не только родители, но и бра-</w:t>
        <w:br/>
        <w:t>146</w:t>
        <w:br/>
        <w:t>Ученики стали истинными последователями своего</w:t>
        <w:br/>
        <w:t>учителя. Школа может гордиться именами как педа-</w:t>
        <w:br/>
        <w:t>гогов так и учашихея, которые в разные годы уча-</w:t>
        <w:br/>
        <w:t>ствовали в различных конкурсах: пелагот Жанна</w:t>
        <w:br/>
        <w:t>Анатольевна Симененко - ученица Антонец Т. (при-</w:t>
        <w:br/>
        <w:t>зер Республиканского конкурса «Юный музыкант»).</w:t>
        <w:br/>
        <w:t>Педагог Талгат Тимерзянович Фардеев -- учени-</w:t>
        <w:br/>
        <w:t>ки Чунихина И., Колтаков М. (призеры Республи-</w:t>
        <w:br/>
        <w:t>канского конкурса).</w:t>
        <w:br/>
        <w:t>Педагог Наталья Владимировна Фардеева - уче-</w:t>
        <w:br/>
        <w:t>ники Шарова С, Карпова О., Липустина И., Сулей-</w:t>
        <w:br/>
        <w:t>менова Ж.</w:t>
        <w:br/>
        <w:t>Педагог Юрий Григорьевич Папушин - ученики</w:t>
        <w:br/>
        <w:t>Владыкин С, Олишпенец В.</w:t>
        <w:br/>
        <w:t>Педагог Абзура Дюсебаевна Абдикадырова - уче-</w:t>
        <w:br/>
        <w:t>ники Ахметтаев Е., Сатылганов Е., Алпысбаева А.</w:t>
        <w:br/>
        <w:t>Педагог Урбулатов Абай Галимович - его уче-</w:t>
        <w:br/>
        <w:t>ники - ансамбль гитаристов получили диплом не-</w:t>
        <w:br/>
        <w:t>давно прошедшего Республиканского фестиваля дет-</w:t>
        <w:br/>
        <w:t>ского творчества «Ақ көгершін».</w:t>
        <w:br/>
        <w:t>Летопись школы связана с именами педагогов</w:t>
        <w:br/>
        <w:t>Папушина Юрия Григорьевича, Дементьевой Свет-</w:t>
        <w:br/>
        <w:t>ланы Александровны, Асановой Аллы Савельевны,</w:t>
        <w:br/>
        <w:t>Фардсевой Натальи Владимировны, Бакиевой Му-</w:t>
        <w:br/>
        <w:t>нарам Ахметовны, Бакибаевой Сагиры Жангалиев-</w:t>
        <w:br/>
        <w:t>ны, Абдикадыровой Абзуры Дюсебаевны, Байдиль-</w:t>
        <w:br/>
        <w:t>даеһпой Шолпан Нурбековны, Симоненко Жанны</w:t>
        <w:br/>
        <w:t>Анатольевны. Все это творческие люди, преданные</w:t>
        <w:br/>
        <w:t>своему делу и отдаюшие свои знания, свою ДУШУ</w:t>
        <w:br/>
        <w:t>ученикам, наставники молодых педагогов.</w:t>
        <w:br/>
        <w:t>Корифеи вернисажей</w:t>
        <w:br/>
        <w:t>Впервые учашиеся художественного отделения</w:t>
        <w:br/>
        <w:t>Капшагайской детской школы искуссетв (ныне Центр</w:t>
        <w:br/>
        <w:t>детского творчества) приняли участис в престижном</w:t>
        <w:br/>
        <w:t>Межлународном конкурсе в 1992 году. Тогда скульп-</w:t>
        <w:br/>
        <w:t>тура Булата Шукенова была выставлена и высоко</w:t>
      </w:r>
    </w:p>
    <w:p>
      <w:r>
        <w:t>149</w:t>
        <w:br/>
        <w:t>она начала в Казахстанес должности директора обла-</w:t>
        <w:br/>
        <w:t>стного Дома народноғотворчества г. Петропавлопска.</w:t>
        <w:br/>
        <w:t>Потом несколько летработала инспектором по куль-</w:t>
        <w:br/>
        <w:t>туре Капшагайского горисполкома, занимаясь орга-</w:t>
        <w:br/>
        <w:t>низацией художественной самодеятельности, пока Т.Т.</w:t>
        <w:br/>
        <w:t>Фардссв не пригласил ее в детскую школу искусств.</w:t>
        <w:br/>
        <w:t>Сейчас выпускники Галины Григорьевны танцуют и</w:t>
        <w:br/>
        <w:t>работают преподавателями не только в разных горо-</w:t>
        <w:br/>
        <w:t>дах Республики Казахстан,ноизарубежом- России,</w:t>
        <w:br/>
        <w:t>Италии, Китас, Германии, Америке, Израиле. Натптих</w:t>
        <w:br/>
        <w:t>выпускников охотно берут на учебу в Академию ис-</w:t>
        <w:br/>
        <w:t>кусствг. Алматы, эстрадно-цирковой колледж,атак-</w:t>
        <w:br/>
        <w:t>жероссийские высшиеучебные завсдения. Каждый из</w:t>
        <w:br/>
        <w:t>них владеет не менее 53 танцами. Это не стареюіций</w:t>
        <w:br/>
        <w:t>вальс,народнме, латино-американскиетанцы: самба,</w:t>
        <w:br/>
        <w:t>румба, ча-ча-ча, пасадобль,джайв. Юныетанцоры не-</w:t>
        <w:br/>
        <w:t>премепные участникителевизиоттпых копкурсов «Әші</w:t>
        <w:br/>
        <w:t>балапан», «Айналайын», областных и рсспубликанс-</w:t>
        <w:br/>
        <w:t>кихконкурсов бальноготанпа. Выступают персд вои-</w:t>
        <w:br/>
        <w:t>нами Катппагайскоготарнизона и на далекой подшеф-</w:t>
        <w:br/>
        <w:t>ной погранзаставе, особенно тіцательно готовят свое</w:t>
        <w:br/>
        <w:t>выступление на городской плошади в День Пабеды -</w:t>
        <w:br/>
        <w:t>9 Мая, в котором участвуют до 140 учацихся в возра-</w:t>
        <w:br/>
        <w:t>сте от 6 до 18 лет. Из неболыпих кусочков разнооб-</w:t>
        <w:br/>
        <w:t>разных, но непременно ҡрасивых танцев ансамбль</w:t>
        <w:br/>
        <w:t>«Мечта» показывает грандиозные представления. А</w:t>
        <w:br/>
        <w:t>одеваст всех их в замсчательные костюмы Любовь</w:t>
        <w:br/>
        <w:t>Федоровна Казанцева - костюмер высшего класса,</w:t>
        <w:br/>
        <w:t>работаютая вдохновенно и плодотворно со дня</w:t>
        <w:br/>
        <w:t>образования школы.</w:t>
        <w:br/>
        <w:t>Рядом с Галиной Григорьевной трудятся молодые</w:t>
        <w:br/>
        <w:t>преподаватели Елена Юрьевна Иванькова, Надежда</w:t>
        <w:br/>
        <w:t>Лгонидовна Максимова (выпускницы Карагапдип-</w:t>
        <w:br/>
        <w:t>ского колледжа искусств,аныне студентки Алматин-</w:t>
        <w:br/>
        <w:t>ской Академии искусств). Трулно перечислитьвсех по-</w:t>
        <w:br/>
        <w:t>бедителей и призеров различных конкурсов. Но наи-</w:t>
        <w:br/>
        <w:t>большего творческого успеха добились Виктор Ким</w:t>
        <w:br/>
        <w:t>155</w:t>
        <w:br/>
        <w:t>арта түспек. 1985 жылы Рига қаласына төрт жұп</w:t>
        <w:br/>
        <w:t>шәкірттерімізді апарып, ырғақты би билеу өнерлерін</w:t>
        <w:br/>
        <w:t>көрсеткен едік. Сондағы фестиваль ұйымдастырушы-</w:t>
        <w:br/>
        <w:t>лардың назары біздің оқушыларымыздың сымбатты-</w:t>
        <w:br/>
        <w:t>лығына ерекшс баға берді. Және Алматы қаласында-</w:t>
        <w:br/>
        <w:t>ғы өтіп түратын «Ақ көгершін», «Әнші балапан» деген</w:t>
        <w:br/>
        <w:t>телеконкурстарына да жиі қатысып, неше мәрте</w:t>
        <w:br/>
        <w:t>жүлделі орындарды иелендік. Тіптен біздің шәкірт-</w:t>
        <w:br/>
        <w:t>теріміз президенттік шыршаға де қатысып тұрады,-</w:t>
        <w:br/>
        <w:t>деп тағы бір мақтаныш сезімін білдірді.</w:t>
        <w:br/>
        <w:t>Ресейдегі Свердловск қаласындағы көркемөнер</w:t>
        <w:br/>
        <w:t>училишесін өтс жақсы деген бағамен аяқтаған Гали-</w:t>
        <w:br/>
        <w:t>на Григорьевна Жилихина жолдамамен Қазақстанның</w:t>
      </w:r>
    </w:p>
    <w:p>
      <w:r>
        <w:t>Петропавловск қаласына жіберіледі. Мұнда келген</w:t>
        <w:br/>
        <w:t>Галина Григорьевнаның қолына облыстық халық</w:t>
        <w:br/>
        <w:t>шығармашылық, бөлімінің тізгінін ұстатады. Облыс</w:t>
        <w:br/>
        <w:t>көлемінде 15 аудан болды. Ол аудандардағы шығар-</w:t>
        <w:br/>
        <w:t>машылық ұйымдардың бәрі Галина Гриторьевнаның</w:t>
        <w:br/>
        <w:t>қарамағында болады. Қолына тиген тізгіннің оте жа-</w:t>
        <w:br/>
        <w:t>уапты екенін, әрине, Жилихина жақсы түсінген.</w:t>
        <w:br/>
        <w:t>1978 жылдары қоныс аударған Галина Григорьев-</w:t>
        <w:br/>
        <w:t>на Қапшағай қаласының мәдени бөлімін басқарады.</w:t>
        <w:br/>
        <w:t>Жилихинаның неше мәрте ұйымдастырған концерт-</w:t>
        <w:br/>
        <w:t>тік қайылымына қатысып, жоғары баға берген Тал-</w:t>
        <w:br/>
        <w:t>ғат Фардеев оны өнер мектебіне келіп оқушыларға</w:t>
        <w:br/>
        <w:t>дәріс беруін өтінеді. Ол ұсынысты қабыл алған Ға-</w:t>
        <w:br/>
        <w:t>лина Жилихина, міне жиырма бір жыл бойы Қапша-</w:t>
        <w:br/>
        <w:t>ғай қаласындағы онер мектебінде қызмет атқарып</w:t>
        <w:br/>
        <w:t>келе жатқын жан. Бүгінгі күні оның 45 жылдық ең-</w:t>
        <w:br/>
        <w:t>бек тәжрибесі бар. Бұл ұстаздың 100-ге жуық бай</w:t>
        <w:br/>
        <w:t>шығармашылық педагогикалық, тәжрибесімен қала</w:t>
        <w:br/>
        <w:t>өмірінің өркендеуін бейнелейтін көркем би қойы-</w:t>
        <w:br/>
        <w:t>лымдары бар. Тәлімгер ұстаз 250 би мамандарын бау-</w:t>
        <w:br/>
        <w:t>лыды. Олардың көбі жоғары білім иелері.</w:t>
        <w:br/>
        <w:t>- Шүкіршілік, демеушілеріміз де бар,- деп Тал-</w:t>
        <w:br/>
        <w:t>ғат Фардеев ойындағысын айта жөнелді.- Олардың</w:t>
        <w:br/>
        <w:t>көмектері көл-көсір. Олай дейтінім, өткен жылы</w:t>
        <w:br/>
        <w:t>143</w:t>
        <w:br/>
        <w:t>тья, сестры, друзья, соседи, просто знакомые. Ди-</w:t>
        <w:br/>
        <w:t>ректор Талгат Тимерзянович Фардеев, невольно</w:t>
        <w:br/>
        <w:t>захваченный, как и все остальные зрители, выступ-</w:t>
        <w:br/>
        <w:t>лением этих дарований, шепотом рассказывал о том,</w:t>
        <w:br/>
        <w:t>что происходило на сцене:</w:t>
        <w:br/>
        <w:t>- «Терме» -- это такой жанр казахской народной</w:t>
        <w:br/>
        <w:t>музыки, который исполняется обычно на бытовом</w:t>
        <w:br/>
        <w:t>уровне, отражает размеренный будничный ритм жиз-</w:t>
        <w:br/>
        <w:t>ни. В отличие от праздничного, торжественного кюя,</w:t>
        <w:br/>
        <w:t>исполняюшегося по поводу какого-нибудь особого</w:t>
        <w:br/>
        <w:t>случая или торжества. Кобыз -- сложнейший инст-</w:t>
        <w:br/>
        <w:t>румент. Гораздо сложнее скрипки, чтобы им овла-</w:t>
        <w:br/>
        <w:t>деть, нало иметь не только способности, но И техни-</w:t>
        <w:br/>
        <w:t>ческие навыки. В 20-х числах февраля в школе со-</w:t>
        <w:br/>
        <w:t>стоялся традипионный Областной ХХХУНП конкурс</w:t>
        <w:br/>
        <w:t>исполнителей на казахских и русских народных ин-</w:t>
        <w:br/>
        <w:t>струментах. Победителями стали Карашев Багдат и</w:t>
        <w:br/>
        <w:t>Карашев Саят. Саят также стал дипломантом Рес-</w:t>
        <w:br/>
        <w:t>публиканского конкурса «Юный музыкант» по дом-</w:t>
        <w:br/>
        <w:t>бре. Готовимся к Областному конкурсу пианистов,</w:t>
        <w:br/>
        <w:t>который состоитея в 2004 году, на предылуішцем кон-</w:t>
        <w:br/>
        <w:t>курсе всех обворожила воспитанница талантливого</w:t>
        <w:br/>
        <w:t>пелатога Ирины Борисовны Ағаповой - Бакибаева</w:t>
        <w:br/>
        <w:t>Алина. Уже с первых аккордов стало ясно - перед</w:t>
        <w:br/>
        <w:t>нами одаренный пианист с болыним будушим. Она</w:t>
        <w:br/>
        <w:t>заняла первое место. Болышим успехом для нас было</w:t>
        <w:br/>
        <w:t>ІГместо на Областном конкурсе «Юный музыкант» и</w:t>
        <w:br/>
        <w:t>ШІ место на Республиканском конкурсе в 2001 году,</w:t>
        <w:br/>
        <w:t>атакже поошрительная премия на Республиканском</w:t>
        <w:br/>
        <w:t>конкурсе в 1998 тоду Хан Лены.»</w:t>
      </w:r>
    </w:p>
    <w:p>
      <w:r>
        <w:t>Одно за другим обьявлялись выступления. Звуча-</w:t>
        <w:br/>
        <w:t>ли кобыз и скрипка, домбыра и баян, аккордеон, зву-</w:t>
        <w:br/>
        <w:t>чала гитара. Чего стоит одна только песня Абая «Айт-</w:t>
        <w:br/>
        <w:t>тым салем, Каламкас!». Слаженно звучал ансамбль</w:t>
        <w:br/>
        <w:t>народных инструментов (руководитель Неталиева</w:t>
        <w:br/>
        <w:t>Анар Нуртаевна), тоже победители ХХХУП Областного</w:t>
        <w:br/>
        <w:t>конкурса «Юный музыкант», занявшие І место, заво-</w:t>
        <w:br/>
        <w:t>раживали кюи, инструментальные импровизации. И</w:t>
        <w:br/>
        <w:t>147</w:t>
        <w:br/>
        <w:t>снова-- восторженные аплодисментыродителей, уча-</w:t>
        <w:br/>
        <w:t>шихся, обычно строгих преподавателей.</w:t>
        <w:br/>
        <w:t>- Участие в концертах, конкурсах, выставках</w:t>
        <w:br/>
        <w:t>входит в нашу учебную проғрамму,- продолжает</w:t>
        <w:br/>
        <w:t>Т.Т. Фардеев.</w:t>
        <w:br/>
        <w:t>В 2001 году на Областном конкурсе «Юный му-</w:t>
        <w:br/>
        <w:t>зыкант» хоровой коллектив под руководством Вене-</w:t>
        <w:br/>
        <w:t>ры Амангельдиновны Искаковой и концертмейстера</w:t>
        <w:br/>
        <w:t>Дементеевой Светланы Александровны, педагога, ра-</w:t>
        <w:br/>
        <w:t>ботаюішего со дня основания музыкальной школы,</w:t>
        <w:br/>
        <w:t>т.е. с 1973 года, имеюшая одну запись в трудовой</w:t>
        <w:br/>
        <w:t>книжке, дату приема на работу в Капчагайскую дет-</w:t>
        <w:br/>
        <w:t>скую музыкальную школу, хоровой коллектив за-</w:t>
        <w:br/>
        <w:t>нял І место. Венера Искакова - выпускница Капча-</w:t>
        <w:br/>
        <w:t>гайской школы искусств и Алматинского музыкаль-</w:t>
        <w:br/>
        <w:t>ного училиша. Закончив обучение в Алматинской</w:t>
        <w:br/>
        <w:t>консерватории она вернулась в родной город, стала</w:t>
        <w:br/>
        <w:t>руководителем хара «Центра детского творчества».</w:t>
        <w:br/>
        <w:t>Авотсовсем недавновфеврале 2003 года, вг. Санкт-</w:t>
        <w:br/>
        <w:t>Петербурге Эльнура Нургожаева стала дипломантом</w:t>
        <w:br/>
        <w:t>Международного конкурса эстрадной детской песни,</w:t>
        <w:br/>
        <w:t>а до этого стала лауресатом Международного конкур-</w:t>
        <w:br/>
        <w:t>самолодых певцов «Рождественское королевство» про-</w:t>
        <w:br/>
        <w:t>ходившем в городе Каунасе, Литва. В этом конкурсе</w:t>
        <w:br/>
        <w:t>приняли участие45 талантливых исполнителей в воз-</w:t>
        <w:br/>
        <w:t>расте до 18 лет из Литвы, Латвии, Эстонии, России,а</w:t>
        <w:br/>
        <w:t>также Скандинавскихстран - Шівециии Финляндии.</w:t>
        <w:br/>
        <w:t>Принимал участие в этом конкурсе и еше один уче-</w:t>
        <w:br/>
        <w:t>ник нашей школы Халыков Ерназ, который по ито-</w:t>
        <w:br/>
        <w:t>гам конкурса стал его дипломантом. Это безусловный</w:t>
        <w:br/>
        <w:t>успех наших ребят. Спасибо спонсору АО «АзокИм-</w:t>
        <w:br/>
        <w:t>сталькон» и его директору Павлу Васильевичу Теп-</w:t>
        <w:br/>
        <w:t>тюку, который помогает нашим молодым талантам</w:t>
        <w:br/>
        <w:t>участвовать в таких престижных мероприятиях.</w:t>
        <w:br/>
        <w:t>Эльнура и Ерназ занимается в классе педагога</w:t>
        <w:br/>
        <w:t>Абзуры Дюсебаевны Абдикадыровой. А основу их му-</w:t>
        <w:br/>
        <w:t>зыкального творчества заложил ндаін талантливый</w:t>
        <w:br/>
        <w:t>педагог, композитор и певец Кенжегали Ташкенов.</w:t>
        <w:br/>
        <w:t>148</w:t>
        <w:br/>
        <w:t>Талғат Теміржанұлының аянбай атқарған еңбегін</w:t>
        <w:br/>
        <w:t>бағалаған өкімет 2004 жылы Астана қаласында өткен</w:t>
      </w:r>
    </w:p>
    <w:p>
      <w:r>
        <w:t>мұғалімдер құрылтайында Алтынсарин медалімен ма-</w:t>
        <w:br/>
        <w:t>рапатталады. Ал облыс, қала басшыларының айткан</w:t>
        <w:br/>
        <w:t>алғыстары мен марапатталған грамоталары бір басы-</w:t>
        <w:br/>
        <w:t>на жетіп жатыр. Әлі де болса өздерінің дарынды</w:t>
        <w:br/>
        <w:t>оқушыларын халықаралық деңгейдегі жарыстар мен</w:t>
        <w:br/>
        <w:t>фестивальдарға қатыстырып, алдыңғы катардан</w:t>
        <w:br/>
        <w:t>көрінс берсе екен дейміз. Оған сенеміз.</w:t>
        <w:br/>
        <w:t>«Огни Алатау» газетінің тілшісі</w:t>
        <w:br/>
        <w:t>Владимир Таран мырза осы өнер мектебі</w:t>
        <w:br/>
        <w:t>жайында былай жазады.</w:t>
        <w:br/>
        <w:t>Детский мир искусства</w:t>
        <w:br/>
        <w:t>В мае 2003 года ГКП «Центр детского творчества»</w:t>
        <w:br/>
        <w:t>г. Капшагая отметил свой 30-летний юбилей. В 70-е</w:t>
        <w:br/>
        <w:t>годы наш город бурно рос и развивался - строилась</w:t>
        <w:br/>
        <w:t>уникальная ГЭС, возводился знаменитый фарфаро-</w:t>
        <w:br/>
        <w:t>вый завод, сдавались в эксплуатацию многие круп-</w:t>
        <w:br/>
        <w:t>нейшие промышленные обьекты, жилые дома, шко-</w:t>
        <w:br/>
        <w:t>лы, детские сады. На этой волне всеобшего энтузи-</w:t>
        <w:br/>
        <w:t>азма было принято решение об открытии в городе</w:t>
        <w:br/>
        <w:t>музыкальной школы, а ес первым директором на-</w:t>
        <w:br/>
        <w:t>значен А.А. Нургожаев - композитор и художник,</w:t>
        <w:br/>
        <w:t>много сделавший не только для развития отделения</w:t>
        <w:br/>
        <w:t>народных инструментов школы, но и в целом для</w:t>
        <w:br/>
        <w:t>культуры молодого растушего города. Своими автор-</w:t>
        <w:br/>
        <w:t>скими произведениями он помогал учашимся шко-</w:t>
        <w:br/>
        <w:t>лы раскрыть свои вокальные способности на Рес-</w:t>
        <w:br/>
        <w:t>публиканских и Международных конкурсах. К со-</w:t>
        <w:br/>
        <w:t>жалению эта творческая связь оборвалась в связи с</w:t>
        <w:br/>
        <w:t>безвременной кончиной А.А. Нургожаева. Память о</w:t>
        <w:br/>
        <w:t>нем всегда будет в наших сердцах.</w:t>
        <w:br/>
        <w:t>Начиная с 1883 года школой бессменно руково-</w:t>
        <w:br/>
        <w:t>дит Талгат Тимерзянович Фардеев -- выпускник Ал-</w:t>
        <w:br/>
        <w:t>матинской консерватории, сумевший собрать и со-</w:t>
        <w:br/>
        <w:t>145</w:t>
        <w:br/>
        <w:t>Как же удается нашим юным дарованиям доби-</w:t>
        <w:br/>
        <w:t>ваться таких высоких и стабильных результатов в</w:t>
        <w:br/>
        <w:t>художествснном творчестве?</w:t>
        <w:br/>
        <w:t>- Все дело -- в методике обучения,- говорит за-</w:t>
        <w:br/>
        <w:t>ведуюшая художественным отделением Елена Ана-</w:t>
        <w:br/>
        <w:t>тольевна Середина. Мы встретились с ней в школе</w:t>
        <w:br/>
        <w:t>когда она вместе с ребятами обустраивала школь-</w:t>
        <w:br/>
        <w:t>ный музей.</w:t>
        <w:br/>
        <w:t>В нем нашли отражение в экспонатах 30-летняя</w:t>
        <w:br/>
        <w:t>история этого необычного учебного заведения. Много</w:t>
        <w:br/>
        <w:t>места отведено преподавателям, внесшим особый</w:t>
        <w:br/>
        <w:t>вклад в его стаповление и развитие: Коновалов Юрий</w:t>
        <w:br/>
        <w:t>Антонович, Утюпин Евгений Михайлович, Монаков</w:t>
        <w:br/>
        <w:t>Леонил Дмитриевич, Цой Ольга Константиновна,</w:t>
        <w:br/>
        <w:t>Калимулина Мария Рейнгольдовна.</w:t>
        <w:br/>
        <w:t>Замечательный педагог Ю.А. Коновалов, как гово-</w:t>
        <w:br/>
        <w:t>рится учитель от бога, дети были от него в восторге.</w:t>
        <w:br/>
        <w:t>Он создал и обосновал методику преподавания живо-</w:t>
      </w:r>
    </w:p>
    <w:p>
      <w:r>
        <w:t>писи, основанную на развитии воображения и образ-</w:t>
        <w:br/>
        <w:t>ното мышления ребенка, творческий опыт которого</w:t>
        <w:br/>
        <w:t>приобретается в рисунке, живописи, скульптуре, ком-</w:t>
        <w:br/>
        <w:t>позиции, декоративпо-прикладном искусстве и т.д.</w:t>
        <w:br/>
        <w:t>(около 20 видов). В каждой груттпе художественного</w:t>
        <w:br/>
        <w:t>отделения непрсменно изучается история мировой</w:t>
        <w:br/>
        <w:t>культуры, казахской национальной ҡультуры. Всс это</w:t>
        <w:br/>
        <w:t>даст хоротгую основу в будушем художественном об-</w:t>
        <w:br/>
        <w:t>разовании. Как семь нотв музыке.</w:t>
        <w:br/>
        <w:t>Однажды у нас побывал известный на Западс ме-</w:t>
        <w:br/>
        <w:t>ценат из Австрии, владелец многих картинных гале-</w:t>
        <w:br/>
        <w:t>рей в нескольких странах. Он был поражен творчс-</w:t>
        <w:br/>
        <w:t>ством наших детей: Калимулина Дениса, Кожему-</w:t>
        <w:br/>
        <w:t>ратова Жанибека, Журкабаевой Дины, Картунова</w:t>
        <w:br/>
        <w:t>Алеши, Лентарева Коли, Артемовой Наташи.</w:t>
        <w:br/>
        <w:t>- Не обязательно все наши выпускники станут</w:t>
        <w:br/>
        <w:t>выдаюшимися художниками,- говорят преподавате-</w:t>
        <w:br/>
        <w:t>ли Серсдина В.А., Логинова В.Г., Елисеева З.Г. -</w:t>
        <w:br/>
        <w:t>наша задача -- воспитатьн них творческую личность,</w:t>
        <w:br/>
        <w:t>чтобы она стала потом проявлять себя в любой</w:t>
        <w:br/>
        <w:t>151</w:t>
        <w:br/>
        <w:t>ған қағидаға сүйеніп ұл-қыздарын орыс мектебіне</w:t>
        <w:br/>
        <w:t>беретін-ді. Келесі жылдары қаладағы қазақтардың</w:t>
        <w:br/>
        <w:t>сана-сезімі ішамалы болса да оянған болар, балала-</w:t>
        <w:br/>
        <w:t>рын қазақ мектебіне жаздыра бастады. Содан Х92 ғим-</w:t>
        <w:br/>
        <w:t>назия мектебінің бір бұрышын, қазақ тілінде оқимыз</w:t>
        <w:br/>
        <w:t>деген оқушылардан құралған 14 сыныпқа беріп, ал-</w:t>
        <w:br/>
        <w:t>ғашқы қазақ мектебі ашылды. Алғашқы қазақ</w:t>
        <w:br/>
        <w:t>мектебінің директоры болып 1990 жылы Дәметкен</w:t>
        <w:br/>
        <w:t>Нүсіпбекова тағайындалады. Ол кезде балалар саны</w:t>
        <w:br/>
        <w:t>340 болған-ды. Бұл күндері қазақ мектебінде оқитын</w:t>
        <w:br/>
        <w:t>оқушылар саны 1841-те жетті. Әрине бұл үлкен</w:t>
        <w:br/>
        <w:t>жетістік.</w:t>
        <w:br/>
        <w:t>Жыл өткен сайын оқушылардың саны қазақ,</w:t>
        <w:br/>
        <w:t>мектебінде көбейе бастады. Қазақ мсктебіне берген</w:t>
        <w:br/>
        <w:t>гимназия ғимаратының бұрышы тарлық жасады. Осы</w:t>
        <w:br/>
        <w:t>тұста балабақшалар жабылып, олардың, ғимаратта-</w:t>
        <w:br/>
        <w:t>ры босай бастаған-ды. 1993 жылы фарфор зауыты-</w:t>
        <w:br/>
        <w:t>ның, балабақшасы бос қалған. «Эведочка» атты ба-</w:t>
        <w:br/>
        <w:t>лабақшасының ғимаратына қазақ мектебін көшірді.</w:t>
        <w:br/>
        <w:t>Ол ғимаратта үш жылдай болған қазақ мектебін, енді</w:t>
        <w:br/>
        <w:t>бос қалған «Қарлығаш» атты балабақшаның ғима-</w:t>
        <w:br/>
        <w:t>ратына көшіреді. Содан соң, келесі жылы, қәзіргі</w:t>
        <w:br/>
        <w:t>ғимараты қолдарына тиді.</w:t>
        <w:br/>
        <w:t>Оқу орнына арнайы салынған бұл ғимаратты алу</w:t>
        <w:br/>
        <w:t>-да оңайға түскен жоқ. Зиялы қауым мен ата-аналар</w:t>
        <w:br/>
        <w:t>комитеті, мектепдиректоры мен мектеп үжымы қосы-</w:t>
        <w:br/>
        <w:t>ла әр жерге жазған тілектері мен талаптарының ар-</w:t>
        <w:br/>
        <w:t>қасы болар. Оған қоса, орыс ағайындар Ресейге көше</w:t>
        <w:br/>
        <w:t>бастағандықтан орыс мектебінде оқитын балалар саны</w:t>
        <w:br/>
        <w:t>азайып, 800-ден төмендеп кеткен-ді. Шетелден отаны-</w:t>
        <w:br/>
        <w:t>ңа оралған қазақтардың балалары қазақ мектебіне</w:t>
        <w:br/>
        <w:t>келіп оқиды. Осыдан барып бұл мектепте сабақ орыс,</w:t>
        <w:br/>
        <w:t>қазақ тілінде жүретін, орыс, қазақ сыныптары бар</w:t>
      </w:r>
    </w:p>
    <w:p>
      <w:r>
        <w:t>аралас мектеп болып қалыптасады. Мектеп тізгінін</w:t>
        <w:br/>
        <w:t>Дәметкен Таласбайқызына ұстатады.</w:t>
        <w:br/>
        <w:t>Бұрынғы екі мектептің ұжымын бір арнаға бағыт-</w:t>
        <w:br/>
        <w:t>тап тізгінді ұстау алғашқы жылдары Дәметкенге</w:t>
        <w:br/>
        <w:t>1852</w:t>
        <w:br/>
        <w:t>қайындық әкелді. Бұрынғы орыс мектебінің ұжылы</w:t>
        <w:br/>
        <w:t>өздерінің директорын қалап, көп уақытқа дейін жо-</w:t>
        <w:br/>
        <w:t>ғарғы жаққа арыз жазуларын тоқтатпады. Ұстаздар</w:t>
        <w:br/>
        <w:t>арасында әрқилы әңгімелер болды. Аяғын Абай ба-</w:t>
        <w:br/>
        <w:t>сып, сәзін байқап сөйлеген Дәметкен бірер жылдан</w:t>
        <w:br/>
        <w:t>соң басы қосылған қос ұжымның тілін тапқан бо-</w:t>
        <w:br/>
        <w:t>лар, жоғары қарай жазылып жататын араз да, аракідік</w:t>
        <w:br/>
        <w:t>бола қалатын алауыздық та тоқтады.</w:t>
        <w:br/>
        <w:t>1996 жылы, қазақ-орысаралас мектепте орынбол-</w:t>
        <w:br/>
        <w:t>мағандықтан 94 орыс мектебінде бастауыш қазақ</w:t>
        <w:br/>
        <w:t>мектебі ашылады. 1998 жылы /94 мектептегі бастау-</w:t>
        <w:br/>
        <w:t>ыш қазақ сыныптарын әкеліп Х93 мектепке қосадыда,</w:t>
        <w:br/>
        <w:t>Хо3 мектептегі орыс сыныптары барып /24 мектепке</w:t>
        <w:br/>
        <w:t>қосылады. Содан барып Х24 мектеп таза орыс мектебі,</w:t>
        <w:br/>
        <w:t>93 мектеп таза қазақ мектебі болып қалыптасады.</w:t>
        <w:br/>
        <w:t>Оралман ағайындардың көшіп келулеріне байла-</w:t>
        <w:br/>
        <w:t>нысты өткен жылы қазақ мектебі оқушыларының</w:t>
        <w:br/>
        <w:t>саны 2000-нан асыптүсті. «Мектепке оқушыларсый-</w:t>
        <w:br/>
        <w:t>май жатыр, қосымшағимарат керек» деп дабыл қағы-</w:t>
        <w:br/>
        <w:t>лады. Қала әкімі Сергей Михайловичтің шешімімен,</w:t>
        <w:br/>
        <w:t>жабылып қалған бір балабақша ғимараты беріледі. Бұл</w:t>
        <w:br/>
        <w:t>күндері Хо3 қазақ орта мектебі бас корпус, қосымша</w:t>
        <w:br/>
        <w:t>корпус деген қос ғимаратта оқушыларға дәріс береді.</w:t>
        <w:br/>
        <w:t>Қосымша корпуста бастауыш сыныптар орналасқан.</w:t>
        <w:br/>
        <w:t>Бастауыш сыныптардың оқу меңгерушісі Тұрғанбае-</w:t>
        <w:br/>
        <w:t>вадеген қарт ұстаз. Қазақ мектебін ұйымдастырып, ірге</w:t>
        <w:br/>
        <w:t>тасын қалаушылардың бірі.</w:t>
        <w:br/>
        <w:t>Х83 мектеп ұстаздарының ең бір атап айтарлық-</w:t>
        <w:br/>
        <w:t>тай жақсы қасиеті - жаңалыққа жандары құмар.</w:t>
        <w:br/>
        <w:t>Білім деңгейлерін жоғарылатып, озара тәжірибе ал-</w:t>
        <w:br/>
        <w:t>масын отырады. Ұжым болып мектептің басқару</w:t>
        <w:br/>
        <w:t>жүйесіне де өзгерістер енгізді. Айталық, «Қапшағай</w:t>
        <w:br/>
        <w:t>қаласындағы Тоқтар Әубәкіров атындаға Х93 орта</w:t>
        <w:br/>
        <w:t>мектебінің оқу-торбие ісіп жүйелендіруде менедж-</w:t>
        <w:br/>
        <w:t>мент және мониторингті енгізудегі тәжрибесі» - де-</w:t>
        <w:br/>
        <w:t>ген тақырып бойынша жүргізілген іс-шаралар. 1, 2,</w:t>
        <w:br/>
        <w:t>3, 4, 5, 6 суреттерді қараңыз. Мұндай өзгерістер</w:t>
        <w:br/>
        <w:t>енгізудің себебі сынып саны көбейген сайын, оны</w:t>
        <w:br/>
        <w:t>158</w:t>
        <w:br/>
        <w:t>ретке келтіріп ұстап отыру қиындық әкелді. Осы</w:t>
        <w:br/>
        <w:t>қиындықты қалай жеңілдету керек екенін оздері</w:t>
        <w:br/>
        <w:t>ойластырды. Әр пәннің, әр сыныптың және сынып</w:t>
        <w:br/>
        <w:t>жетекшілері еңбектерінің көрсеткіштерін жеке дара</w:t>
        <w:br/>
        <w:t>алып, графикаға түсіріп, тоқсан сайын, жарты жыл</w:t>
        <w:br/>
        <w:t>сайын бірімен бірін салыстыру арқылы талқыланып,</w:t>
      </w:r>
    </w:p>
    <w:p>
      <w:r>
        <w:t>мүғалімдердің өздеріне көрсетіліп отыратын болды.</w:t>
        <w:br/>
        <w:t>Қайсысы қай тұста қалып қойды, қайсысы қай тұста</w:t>
        <w:br/>
        <w:t>озып шықты. Оның бәрі бал арқылы бағаланады. Жәй</w:t>
        <w:br/>
        <w:t>сөзбен сенікі дұрыс, ананікі бұрыс деп айта берген-</w:t>
        <w:br/>
        <w:t>нен ешбір нәтиже шыға қоймасын мектеп ұжымы</w:t>
        <w:br/>
        <w:t>түсінген еді. Келесі тоқсанда, немесе екінші жарты-</w:t>
        <w:br/>
        <w:t>жылдықта алға озған көрсеткіш иелерін үлгі тұтып</w:t>
        <w:br/>
        <w:t>аталып жатса, көрсеткіштері төмендегендерге мына-</w:t>
        <w:br/>
        <w:t>уыңды жоғарылататын бол деген әңгімелер болып</w:t>
        <w:br/>
        <w:t>жатады. 1999 жылы «Басқару жүйесін жаңарту» та-</w:t>
        <w:br/>
        <w:t>қырыбында Дәметкен Таласбайқызы мен оның орыпн-</w:t>
        <w:br/>
        <w:t>басары Амантай Әріпбайқызы облыс көлемінде откен</w:t>
        <w:br/>
        <w:t>сайысқа түсіп, үшінші арынды иеленеді.</w:t>
        <w:br/>
        <w:t>Педагогтың шығармашылық, өнеріндегі даму жолы</w:t>
        <w:br/>
        <w:t>Ұйымдастыру</w:t>
        <w:br/>
        <w:t>ЕЕ ооңыейы Х</w:t>
        <w:br/>
        <w:t>- 4 Қызықтыр</w:t>
        <w:br/>
        <w:t>-сетеціігі етіс-</w:t>
        <w:br/>
        <w:t>С.Құлықтандыру) --. -Г/З Га Я Жалпы</w:t>
        <w:br/>
        <w:t>Гг 2 Орындалатын ше ЛЕ “фрилосо-</w:t>
        <w:br/>
        <w:t>ректігін Биенің ы; фиялық міндет.</w:t>
        <w:br/>
        <w:t>ЖЖалшы педагогикалық</w:t>
        <w:br/>
        <w:t>-ғ% МЕ. Этно-педагогикалық</w:t>
        <w:br/>
        <w:t>міплетті алу.</w:t>
        <w:br/>
        <w:t>2</w:t>
        <w:br/>
        <w:t>-“6 Дербес әдістемелік міндет</w:t>
        <w:br/>
        <w:t>ад алу кезеңі.</w:t>
        <w:br/>
        <w:t>т</w:t>
        <w:br/>
        <w:t>-“Т--іс-4- Шығармашылық тон құру,</w:t>
        <w:br/>
        <w:t>ш</w:t>
        <w:br/>
        <w:t>Басқару онері ;</w:t>
        <w:br/>
        <w:t>менеджмстт,</w:t>
        <w:br/>
        <w:t>ДІ</w:t>
        <w:br/>
        <w:t>ИЫ лайықты мақсаттау кезеңі.</w:t>
        <w:br/>
        <w:t>% З Әлістемелік кеңес жұмысын дамыту.</w:t>
        <w:br/>
        <w:t>Қ 2. ашыу түрлері арқылы корытынды шы-</w:t>
        <w:br/>
        <w:t>7 ғарып отыру (лиагностика - болжам қыз-</w:t>
        <w:br/>
        <w:t>5 "х-Мсті-бақылау, алдын ала бақылау, ағымдық,</w:t>
        <w:br/>
        <w:t>і 4 5 е қорытынды саралау).</w:t>
        <w:br/>
        <w:t>2. Әлістемелік бірлестіктердің жұмысын</w:t>
        <w:br/>
        <w:t>жандандыру, арақатынасып жақсарту.</w:t>
        <w:br/>
        <w:t>16 параметр бойынша жұмыс істеу.</w:t>
        <w:br/>
        <w:t>І. Жоспарлау. Мақсат және міндеттерді</w:t>
        <w:br/>
        <w:t>айқындау. Орындалу мүмкіндіктерін туғызу,</w:t>
        <w:br/>
        <w:t>мақсатқа жеткізетін әдіс-тәсілдер қолдану.</w:t>
        <w:br/>
        <w:t>Қ аын-с еі ыр</w:t>
      </w:r>
    </w:p>
    <w:p>
      <w:r>
        <w:t>159</w:t>
        <w:br/>
        <w:t>Суретте көрсетілген жетінші әдіске жеткендері бар.</w:t>
        <w:br/>
        <w:t>Олар грант алып жатыр. Ұстаздар осы әдістемелер</w:t>
        <w:br/>
        <w:t>арқылы оқушыларды грантқа дайындау үстінде. Осы</w:t>
        <w:br/>
        <w:t>басқару жүйесіндегі тәжірибелерінен Дәметкеннің</w:t>
        <w:br/>
        <w:t>орынбасарлары Марзия Жақсыбекқызы мен Аман-</w:t>
        <w:br/>
        <w:t>тай Әріпбайқызы облыс орталығына білім деңгейін</w:t>
        <w:br/>
        <w:t>жоғарылатуға келген ұстаздарға лекция оқиды.</w:t>
        <w:br/>
        <w:t>Дәметкен Таласбайқызы өзінің бір сөзінде былай</w:t>
        <w:br/>
        <w:t>деді:</w:t>
        <w:br/>
        <w:t>- Жұмыс болған соң проблемасыз болмайды.</w:t>
        <w:br/>
        <w:t>Қаладағы қазақ мектептерінің басты проблемасы</w:t>
        <w:br/>
        <w:t>мектептердегі оқушылар санының жыл сайын өсуі.</w:t>
        <w:br/>
        <w:t>Бұл нарық қыспағынан, тұрмыс тауқыметінен қысы-</w:t>
        <w:br/>
        <w:t>лып, қала паналап келген ауыл азаматтарының қала-</w:t>
        <w:br/>
        <w:t>дан орын тебуінен туындап отыр. Әйтседе, бұл мәсе-</w:t>
        <w:br/>
        <w:t>ле қала әкімінің назарынан тыс қалмай, өз шешімін</w:t>
        <w:br/>
        <w:t>табуда. Жылдан жылға материалдық база нығайты-</w:t>
        <w:br/>
        <w:t>луда.</w:t>
        <w:br/>
        <w:t>Мектеп жасындағы балаларды түгелдей мектепке</w:t>
        <w:br/>
        <w:t>тарту, оларға жағдай туғызу барысында жұмыстар ат-</w:t>
        <w:br/>
        <w:t>қарылуда.</w:t>
        <w:br/>
        <w:t>Сырттан келген азаматтардың ішінде әлі де ор-</w:t>
        <w:br/>
        <w:t>ныкпай, түрлі күнкөру қамымен үйде тұрмай, өз ба-</w:t>
        <w:br/>
        <w:t>лаларының келешегін тек мектепке тапсырып жүр-</w:t>
        <w:br/>
        <w:t>гендер де аз емес. Олардың ішінде көп балалылары</w:t>
        <w:br/>
        <w:t>да, жартылай жанұялылары да қоламызда аз емес.</w:t>
        <w:br/>
        <w:t>Әкелері қайтыс болғандарын, тұл жетімдерді кала-</w:t>
        <w:br/>
        <w:t>мыздағы араб интернатына орналастырсақ, ал әкелері</w:t>
        <w:br/>
        <w:t>жоқ тірі жетімдерін тізімге алып, қала әкімі, мешіт</w:t>
        <w:br/>
        <w:t>арқылы, мектебімізде құрылған «Мейірім» қоры ар-</w:t>
        <w:br/>
        <w:t>қылы қолымыздан келген көмектерімізді көрсе-</w:t>
        <w:br/>
        <w:t>тудеміз. Өкімет тарапынан ақша бөлініп осындай</w:t>
        <w:br/>
        <w:t>жартылай жетім, көпбалалы жанұялардағы балалар</w:t>
        <w:br/>
        <w:t>үшін мемлекет тарапынан көмек ретінде арнайы мек-</w:t>
        <w:br/>
        <w:t>теп-интернаттары ашылса жаман болмас еді.</w:t>
        <w:br/>
        <w:t>Ал әзірге оларға қамқор болып, жаны күйіп, ар-</w:t>
        <w:br/>
        <w:t>тында жүрген тек мектеп мұғалімдері.</w:t>
        <w:br/>
        <w:t>164</w:t>
        <w:br/>
        <w:t>киголАғон оленйзп иін “гоз ичноәһА 1007-666</w:t>
        <w:br/>
        <w:t>олен соз аллы қалас сан касами</w:t>
        <w:br/>
        <w:t>ШЕ!</w:t>
        <w:br/>
        <w:t>183</w:t>
        <w:br/>
        <w:t>Дәметкен Бекхожина апайының ақылымен “24</w:t>
        <w:br/>
        <w:t>мектепке келіп өндірістік сабағынан оқушыларға</w:t>
      </w:r>
    </w:p>
    <w:p>
      <w:r>
        <w:t>дәріс беретін жұмысқа орналасады.</w:t>
        <w:br/>
        <w:t>Келссі жылы ҚазПИ-ге түскен Дәметкен ол оқу</w:t>
        <w:br/>
        <w:t>орнын ойдағыдай тамамдап, жолдамамен Жоламан</w:t>
        <w:br/>
        <w:t>бекетіндегі мектепке келіп мұғалім болады. Сынып-</w:t>
        <w:br/>
        <w:t>тас құрбасы Тұрсынбай Нүсіпұлы да заң оқуын</w:t>
        <w:br/>
        <w:t>бітіріп, осында келіп, жұмысын мұғалім болудан бас-</w:t>
        <w:br/>
        <w:t>тайды. Мектепте оқып жүргенде бір-біріне көз</w:t>
        <w:br/>
        <w:t>қиықтарын қадап өтетін Тұрсынбай мен Дәметкен</w:t>
        <w:br/>
        <w:t>енді бір-біріне көңілдері кетіп, аяғы отау қүрады.</w:t>
        <w:br/>
        <w:t>Тұрсынбайдың алған мамындығына байланысты,</w:t>
        <w:br/>
        <w:t>оны 1973 жылы Қапшағай қаласындағы ішкі істер</w:t>
        <w:br/>
        <w:t>басқармасына қызыметке алады. Тұрсынбай бұл</w:t>
        <w:br/>
        <w:t>күндері құрмет демалысында.</w:t>
        <w:br/>
        <w:t>Қапшағай қаласына қоныс аударған Дәметкен</w:t>
        <w:br/>
        <w:t>болса аудандық оку бөліміне инспектор болып жұмыс-</w:t>
        <w:br/>
        <w:t>қа орналасады. Ол кезде Қапшағай қаласында екі-</w:t>
        <w:br/>
        <w:t>ақ мектеп бар болатын. 1976 жылы Іле ауданының</w:t>
        <w:br/>
        <w:t>орталығы Николаснка ауылына ауысып, Дәметкен</w:t>
        <w:br/>
        <w:t>Қапшағай қаласының оку бөлімінде инспектор бо-</w:t>
        <w:br/>
        <w:t>лып қалып қояды.</w:t>
        <w:br/>
        <w:t>1983 жылы қала басшыларының ықпалымен</w:t>
        <w:br/>
        <w:t>Дәметкен «Подснежник» атты балабақшаның менң-</w:t>
        <w:br/>
        <w:t>герушісі болып тағайындалады. Одан кейін «Садко»</w:t>
        <w:br/>
        <w:t>атты жаңа салынған балабақшаның тізгінін қолына</w:t>
        <w:br/>
        <w:t>ұстатады. Ол балабақшаның меңгерушісі болып сегіз</w:t>
        <w:br/>
        <w:t>жылдай жұмыс істейді. Осы тұста зиялы қауым қазақ</w:t>
        <w:br/>
        <w:t>мектебін ашамыз деп, олардың ішінде Милкеш</w:t>
        <w:br/>
        <w:t>Әлімбетова, Рахат Қабылтаевтар бастама көтереді.</w:t>
        <w:br/>
        <w:t>Қаншама үгіт-насихат жүргізсе де қазақ балалар са-</w:t>
        <w:br/>
        <w:t>нын бір сыныпқа да толтыра алмайды. Келесі жылы</w:t>
        <w:br/>
        <w:t>Мо5 орыс мектебінің бұрышында бірінші сыныптын</w:t>
        <w:br/>
        <w:t>біреуі әзер легенде ашылды-ау, әйтеуір. Ол кезде Қап-</w:t>
        <w:br/>
        <w:t>шағай қаласында қазақ халқының саны 20% ғана</w:t>
        <w:br/>
        <w:t>құрайтын. Олар: «Баламыз орысша оқымаса нан та-</w:t>
        <w:br/>
        <w:t>уыл жей аламайды» деген бұрыннан қалыптасып қал-</w:t>
        <w:br/>
        <w:t>156</w:t>
        <w:br/>
        <w:t>и Илона Ли. Многие из ансамбля участвовали в под-</w:t>
        <w:br/>
        <w:t>танцовках на концертах звезд казахстанской эстрады:</w:t>
        <w:br/>
        <w:t>Розы Рымбаевой, Мадины Ералиевой, Бахыт Шадае-</w:t>
        <w:br/>
        <w:t>вой. В сентябре 2003 года ансамбль «Мечта» стали ла-</w:t>
        <w:br/>
        <w:t>уреатами Республиканеского фестивалядетскоготвор-</w:t>
        <w:br/>
        <w:t>чества «Ақ көгершін» вт. Алматы.</w:t>
        <w:br/>
        <w:t>Не только увлеченно учиться могут воспитанни-</w:t>
        <w:br/>
        <w:t>ки «Центра детского творчества», но и замечательно</w:t>
        <w:br/>
        <w:t>отдыхать. Ребята стали завсегдатаями Алматинских</w:t>
        <w:br/>
        <w:t>театров, картинных талерей, концертных залов. Бла-</w:t>
        <w:br/>
        <w:t>го, директор Капшагайского пассажирского автопар-</w:t>
        <w:br/>
        <w:t>ка К.С. Темиралиев всегда идет навстречу и выделя-</w:t>
        <w:br/>
        <w:t>ет автобус для таких мероприятий.</w:t>
        <w:br/>
        <w:t>Педагоги отдавая все свои духоһттые силы и про-</w:t>
        <w:br/>
        <w:t>фессионализм юным дарованиям, их детскому миру</w:t>
        <w:br/>
        <w:t>высокого искусства, придерживаются идеи, что все</w:t>
        <w:br/>
        <w:t>дети по-своему талантливы, надо только создать</w:t>
      </w:r>
    </w:p>
    <w:p>
      <w:r>
        <w:t>условия и помочь им раскрыться. Отрадно, что в</w:t>
        <w:br/>
        <w:t>последнее время музыкальные школы и центры дет-</w:t>
        <w:br/>
        <w:t>ского творчества в Алматинской области стали воз-</w:t>
        <w:br/>
        <w:t>рожлаться. В текушем году предусмотрено увеличе-</w:t>
        <w:br/>
        <w:t>ние финансирования, что способствует обновлению</w:t>
        <w:br/>
        <w:t>ий укреплению их материальной базы. А результаты</w:t>
        <w:br/>
        <w:t>не застанят себя долго ждать.</w:t>
        <w:br/>
        <w:t>Жаңалыққа жаны құмар жан</w:t>
        <w:br/>
        <w:t>Талдықорған облысы Кербұлақ ауданындағы</w:t>
        <w:br/>
        <w:t>Жоламан атты теміржол бекеті. Қазақ теміржолын</w:t>
        <w:br/>
        <w:t>салуға белсене қатысқан. Ленин орденімен марапат-</w:t>
        <w:br/>
        <w:t>талып, Ұлы Отан соғысының алдыңғы шебінде май-</w:t>
        <w:br/>
        <w:t>дандас достарымен жауға тойтарыс беріп жеңіспен</w:t>
        <w:br/>
        <w:t>ауылына оралған Таласбек Нүсіпбеков осы Жола-</w:t>
        <w:br/>
        <w:t>ман бекетінде жұмыс істеп жүрген кезі. Жоламан</w:t>
        <w:br/>
        <w:t>бекетіндегі жетіжылдық мектепті тамамдаған қызы</w:t>
        <w:br/>
        <w:t>Дәметкеннің енді әрі қарай қай мектепте оқуын</w:t>
        <w:br/>
        <w:t>154</w:t>
        <w:br/>
        <w:t>оценена в Московском музее детского творчества.</w:t>
        <w:br/>
        <w:t>Очень плодотворным был 1995 год, Израиль, Фран-</w:t>
        <w:br/>
        <w:t>ция, Испания... В Мадриде -- Гран-При и первое</w:t>
        <w:br/>
        <w:t>командное место! Выставка работ в южно-корейс-</w:t>
        <w:br/>
        <w:t>кой фирме «Голдстар» в г. Алматы принесла школе</w:t>
        <w:br/>
        <w:t>одну золотую, шесть серебряных и девятнадцать брон-</w:t>
        <w:br/>
        <w:t>зовых медалей. В 1996 году Нафиса Нагимова стано-</w:t>
        <w:br/>
        <w:t>вится лауреатом международного конкурса, посвя-</w:t>
        <w:br/>
        <w:t>шенного 850-летию г. Москвы. С тех пор наши дети</w:t>
        <w:br/>
        <w:t>ежегодно притлашаются на тралиционныг конкурсы</w:t>
        <w:br/>
        <w:t>встолицу России. В нынешнем году в связи с обьяв-</w:t>
        <w:br/>
        <w:t>ленным годом Казахстана в России, их творчество</w:t>
        <w:br/>
        <w:t>снова стало востребованным. Выпускница школы</w:t>
        <w:br/>
        <w:t>Анастасия Глухова побывала на встрече особо ода-</w:t>
        <w:br/>
        <w:t>ренных детей с Президентом страны Н.А. Назарбае-</w:t>
        <w:br/>
        <w:t>вым. Затем Президент сам посетил вместе о супру-</w:t>
        <w:br/>
        <w:t>той Сарой Алпысовной Назарбаевой в г. Астане пер-</w:t>
        <w:br/>
        <w:t>сональную выставку Мадины Шукеновой. 20 луч-</w:t>
        <w:br/>
        <w:t>ших ребят стали победителями международного кон-</w:t>
        <w:br/>
        <w:t>курса «Открытка Делу Морозу» в Лапландии. Среди</w:t>
        <w:br/>
        <w:t>последних достижений Капшагайских школьников</w:t>
        <w:br/>
        <w:t>-- золотая и серебряная медали от японской префек-</w:t>
        <w:br/>
        <w:t>туры Канагава Шукеновой Мадины и Глуховой На-</w:t>
        <w:br/>
        <w:t>сти в мае 2000 г., бронзовая награда Таисии Подо-</w:t>
        <w:br/>
        <w:t>рожко тоже из Япония, 17 дипломов по итогам кон-</w:t>
        <w:br/>
        <w:t>курса в Пекине, в 2002 году призерами стали Сид-</w:t>
        <w:br/>
        <w:t>ранский Евгений и Никитина Василина во Фран-</w:t>
        <w:br/>
        <w:t>ции, Плужникова Ксения в Японии в сентябре 2003</w:t>
        <w:br/>
        <w:t>года стали дипломантами Республиканской выстав-</w:t>
        <w:br/>
        <w:t>ки детского творчества «Я открываю мир прекрасно-</w:t>
        <w:br/>
        <w:t>го», получили 18 дипломов на Республиканском</w:t>
        <w:br/>
        <w:t>фестивале детского творчества «Ақ көгершін» про-</w:t>
        <w:br/>
        <w:t>ходившем в г. Алматы с 26 по 33 сентября 2003 г.</w:t>
        <w:br/>
        <w:t>Всего более 400 шедевров детского творчества были</w:t>
        <w:br/>
        <w:t>отправлены из Капшатая в различные страны мира.</w:t>
        <w:br/>
        <w:t>Одно лишь огорчает ребят: работы представленные</w:t>
        <w:br/>
        <w:t>на международные конкурсы, не возврашаются.</w:t>
        <w:br/>
        <w:t>150</w:t>
      </w:r>
    </w:p>
    <w:p>
      <w:r>
        <w:t>Санкт-Петербург қаласына барып қайтқан бар шы-</w:t>
        <w:br/>
        <w:t>ғынымызды облыс білім департаменті мен облыс қар-</w:t>
        <w:br/>
        <w:t>жы бөлімі көтеріп алды. Каунас қаласына барып</w:t>
        <w:br/>
        <w:t>қайтқан шығынымызды «Азок» мекемесінің дирек-</w:t>
        <w:br/>
        <w:t>торы Павел Васильевич Тептюк өтеді. «Вимпекс»</w:t>
        <w:br/>
        <w:t>мекемесінің басшысы Керимшек Абдумамунов та</w:t>
        <w:br/>
        <w:t>қажет бола қалса көмегін аямайды. «Кнауф» фирма</w:t>
        <w:br/>
        <w:t>басшысы Александр Ефименко да қол ұшын берін</w:t>
        <w:br/>
        <w:t>түрады. Бұл фирма 500 мың теңгеге музыка аппара-</w:t>
        <w:br/>
        <w:t>турасын сатып әперді. Осындай сый-сияпат, көмек-</w:t>
        <w:br/>
        <w:t>теріне алғысымызды айтумен келеміз. Әрине, айтып</w:t>
        <w:br/>
        <w:t>қана қоймай біз де шама-шарқымызға қарай олар-</w:t>
        <w:br/>
        <w:t>дың концерттік программаларын өз мойнымызға</w:t>
        <w:br/>
        <w:t>алып жоғарғы деңгейде өткізуге тырысамыз.</w:t>
        <w:br/>
        <w:t>- Көмегі тиген мекемелерге ғана смес,- деп Тал-</w:t>
        <w:br/>
        <w:t>ғат Фардеев сөзін қорыта келіп былай деді,- Қапша-</w:t>
        <w:br/>
        <w:t>ғай қаласындағы қай мекемеде салтанатты кештер</w:t>
        <w:br/>
        <w:t>өтпесін, концерттік бағдарламаларына біздің оқушы-</w:t>
        <w:br/>
        <w:t>лар қатысып, өз өнерлерімен көпшіліктің көңілінен</w:t>
        <w:br/>
        <w:t>шығып жатады. Әскери бөлімшеде де болып тұрамыз.</w:t>
        <w:br/>
        <w:t>Осы күндері таяп қалған Ұлы жеңістің 60 жылдық</w:t>
        <w:br/>
        <w:t>салтанатты мерей тойына дайындалып жатқан жайы-</w:t>
        <w:br/>
        <w:t>мызбар. Мұның бәрі біздер үшін міндеттітүрде орын-</w:t>
        <w:br/>
        <w:t>дайтын іс-шаралар емсс, көпшілік жұмысы ретінде</w:t>
        <w:br/>
        <w:t>қабылдаймыз,- деп көтеріле сөйлеп сөзін аяқтады.</w:t>
        <w:br/>
        <w:t>Талғат Фардеевтің құдай қосқан қосағы Наталья</w:t>
        <w:br/>
        <w:t>Владимировна да музыкант. 1978 жылдан бері осы</w:t>
        <w:br/>
        <w:t>мектепте скрипка сабағынан дәріс береді. Екі бала-</w:t>
        <w:br/>
        <w:t>лары бар. Үлкен ұлы - Камил. Санкт-Петербург</w:t>
        <w:br/>
        <w:t>қаласындағы мемлекеттік техникалық университетті</w:t>
        <w:br/>
        <w:t>тамамдап, сол қалада қалыл қызмет атқаруда, қосым-</w:t>
        <w:br/>
        <w:t>ша аудармашы және магистратура мамандығын игер-</w:t>
        <w:br/>
        <w:t>ген. Камил бала кезінде оси мектепте күйсандықта</w:t>
        <w:br/>
        <w:t>ойнау мен ырғақты би билеуге үйренген-ді.</w:t>
        <w:br/>
        <w:t>Екінші ұлы Руслан 14 жаста. Ырғақты би билеу</w:t>
        <w:br/>
        <w:t>конкурстарының талайына қатысып, жүлдеге де ие</w:t>
        <w:br/>
        <w:t>болған бозбала.</w:t>
        <w:br/>
        <w:t>144</w:t>
        <w:br/>
        <w:t>жалғастыру керек екені жайында дастархан басыңда</w:t>
        <w:br/>
        <w:t>әңгіме болды.</w:t>
        <w:br/>
        <w:t>- Отағасыт, ана көршіміз Сәрсенбайдың айтуына</w:t>
        <w:br/>
        <w:t>қарағанда малшылардың балаларымен қоса, жұмыс</w:t>
        <w:br/>
        <w:t>істеп жүрген бекетінде орта мектебі жоқ теміржол-</w:t>
        <w:br/>
        <w:t>шылардың да балаларын интернатқа алатын көрінеді</w:t>
        <w:br/>
        <w:t>ғой. Мүмкін алып қалар, Алматыдағы Сәрсенбай</w:t>
        <w:br/>
        <w:t>айтқан интернатына барып көрсеңші,- деді Талас-</w:t>
        <w:br/>
        <w:t>бектің зайыбы Бишаруан.</w:t>
        <w:br/>
        <w:t>- Мына айтқаның да жөн екен. Барсам бартытт</w:t>
        <w:br/>
        <w:t>көрейін,- деген Таласбек ертесінде орнынан ерте</w:t>
        <w:br/>
        <w:t>тұрып жолға шықты.</w:t>
      </w:r>
    </w:p>
    <w:p>
      <w:r>
        <w:t>Алматы қаласына екі-үш мәрте барып жүріп,</w:t>
        <w:br/>
        <w:t>тиісті құжаттарын лайындаған соң Дәметкенді Ал-</w:t>
        <w:br/>
        <w:t>маты қаласындағы 7912 қазақ орта мектебінің ин-</w:t>
        <w:br/>
        <w:t>тернатына орналастырып қайтады.</w:t>
        <w:br/>
        <w:t>Қырық жылдай теміржол бойында жұмыс істеген</w:t>
        <w:br/>
        <w:t>Дәметкеннің әкесі Таласбек 60 жасында дүниелси</w:t>
        <w:br/>
        <w:t>озды. Әкесінің дүниеден ерте озғанын аянышпен есіне</w:t>
        <w:br/>
        <w:t>алатын, өзі де бұл күндері алпыстың арқасына аяқ</w:t>
        <w:br/>
        <w:t>салған Дәметкен балалары мен немерелеріне атала-</w:t>
        <w:br/>
        <w:t>рының бойындағы асыл қасиеттерін мақтанышпен</w:t>
        <w:br/>
        <w:t>айтып: «Аталарың сондай болған...» деп отырады.</w:t>
        <w:br/>
        <w:t>Алматыдағы М212 мектепті 1969 жылы білірген</w:t>
        <w:br/>
        <w:t>Дәметкен ҚазПИ-дің математика факультетіне апа-</w:t>
        <w:br/>
        <w:t>рып құжаттарын тапсырады. Емтихан үстінде күрделі</w:t>
        <w:br/>
        <w:t>бір сұрақтан сүрініп кетіп оқуға қабылданбай қал-</w:t>
        <w:br/>
        <w:t>ған ол ауылына оралмады. Алматы қаласында қалып</w:t>
        <w:br/>
        <w:t>қойды.</w:t>
        <w:br/>
        <w:t>1965 жылы Х012 мектеп басқа ғимаратқа көшіп,</w:t>
        <w:br/>
        <w:t>оның орнына 04 орта мектеп калыптасқан-ды. Осы</w:t>
        <w:br/>
        <w:t>мектептің тізгінін қолына алған Бекхожина, оқуын</w:t>
        <w:br/>
        <w:t>жақсы бағалармен бітірсе де жоғары оқу орнына түсе</w:t>
        <w:br/>
        <w:t>алмай қалған Дәметкенге аяныш білдіріп, өзіне</w:t>
        <w:br/>
        <w:t>жұмысқа шақырады. Келесі жылы міндетті түрле</w:t>
        <w:br/>
        <w:t>оқуға түсіп кетеріне сенім білдіреді.</w:t>
        <w:br/>
        <w:t>155</w:t>
        <w:br/>
        <w:t>Павловна белді бекем буып өмірге әкелген бес</w:t>
        <w:br/>
        <w:t>баласының аман-есен өсіп, азамат болуына күш</w:t>
        <w:br/>
        <w:t>салады. Әке орнына әке, ана орнына ана болған</w:t>
        <w:br/>
        <w:t>Галина Павловна ұлдарын ұяға, қыздарын қияға</w:t>
        <w:br/>
        <w:t>қондырған бақытты ана болды.</w:t>
        <w:br/>
        <w:t>Галина Павловнаның бес баласының біреуі Ген-</w:t>
        <w:br/>
        <w:t>надий Евгениевич Локастов 1937 жылы Ресейдің</w:t>
        <w:br/>
        <w:t>Мұуромек қаласында дүниеге келген. Геннадийдің</w:t>
        <w:br/>
        <w:t>дүрыс тәлім-тәрбие алуына ол кездегі пионер, ком-</w:t>
        <w:br/>
        <w:t>сомол ұйымдарымен қоса көзі ашық Николай, Сер-</w:t>
        <w:br/>
        <w:t>гой деген ағалары да үлкен ықпал жасайды. Бір аға-</w:t>
        <w:br/>
        <w:t>сы ұстаз да, екіншісі инженер болған.</w:t>
        <w:br/>
        <w:t>1956 жылы Муромеск қаласындағы орта мектепті</w:t>
        <w:br/>
        <w:t>тамамдаған Геннадий әскер қатарына алынды. Әскери</w:t>
        <w:br/>
        <w:t>міндетін Грузия еліндегі Боржом қаласында өткізеді.</w:t>
        <w:br/>
        <w:t>Еті тірі әрі көпшілік жұмысты ұнататын қасиеті</w:t>
        <w:br/>
        <w:t>ескеріліп, оны взвод командирінің орынбасарлығы-</w:t>
        <w:br/>
        <w:t>на тағайындап және бастауыш комсомол ұйымының</w:t>
        <w:br/>
        <w:t>хатшылығына сайлайды.</w:t>
        <w:br/>
        <w:t>Әскери міндетін атқарып, ауылға қайтқан Генна-</w:t>
        <w:br/>
        <w:t>дий қай оқу орнына барсам екен деген ойда болады.</w:t>
        <w:br/>
        <w:t>Оның мамандық таңдауына әкесінің ағасы Николай</w:t>
        <w:br/>
        <w:t>Александрович үлкен ықпал жасайды. Ол Муромск</w:t>
        <w:br/>
        <w:t>қаласындағы экспериментальдық мектептің дирек-</w:t>
        <w:br/>
        <w:t>торы болатын. Николай Александровичтің ақылына</w:t>
        <w:br/>
        <w:t>тоқтаған Геннадий 1959 жылы мұғалімдер даярлай-</w:t>
        <w:br/>
        <w:t>тын институтының индустрия факультетіне түседі.</w:t>
      </w:r>
    </w:p>
    <w:p>
      <w:r>
        <w:t>Оқу орнын тамамдап шыққан оны /9 12 мектеп ди-</w:t>
        <w:br/>
        <w:t>ректорының орынбасарылығына тағайындайды. Жар-</w:t>
        <w:br/>
        <w:t>ты жыл өте берсе Муромск қаласындағы Х9 3 мектеп</w:t>
        <w:br/>
        <w:t>директоры Владимир Петровичтің орынбасары бо-</w:t>
        <w:br/>
        <w:t>лады. Владимир Петрович еңбегі сіңген мүғалім де-</w:t>
        <w:br/>
        <w:t>ген атағымен қоса Ленин орденімен марапатталған</w:t>
        <w:br/>
        <w:t>белгілі ұстаз. Геннадий осы Владимир Петровичтен</w:t>
        <w:br/>
        <w:t>тәлім-тәрбие алып, ұстаздық тәсілдердің қыр-сырын</w:t>
        <w:br/>
        <w:t>жете меңгеріп шығады.</w:t>
        <w:br/>
        <w:t>16%</w:t>
        <w:br/>
        <w:t>ға кімдердің ықпал болғанын қазіргі жастардың бәрі</w:t>
        <w:br/>
        <w:t>біле бермейді. Кейінгі ұрпақтардың есінде болсын</w:t>
        <w:br/>
        <w:t>деген ниетпен Қапшағай қаласы мен ГЭС-тің құры-</w:t>
        <w:br/>
        <w:t>лыстары салынуына тікелей басшылық жасаған</w:t>
        <w:br/>
        <w:t>Қонаевқа үлкен ксшесн орнатпақ жоба бар. Қапша-</w:t>
        <w:br/>
        <w:t>ғай қаласының алғашқы бірінші хатшысы Ақан Қой-</w:t>
        <w:br/>
        <w:t>шымановтың мұражайын ұйымдастырсақ деген де</w:t>
        <w:br/>
        <w:t>талпыныс бар. Бүл мақсатымызды Қойшымановтың</w:t>
        <w:br/>
        <w:t>туған-туыстары да қолдауда. Және басқа да Қаптша-</w:t>
        <w:br/>
        <w:t>ғай қаласына елеулі еңбектерін сіңірген қайраткер-</w:t>
        <w:br/>
        <w:t>лер аз болмаған. Осы жайында үгіт-насихат жұмыс-</w:t>
        <w:br/>
        <w:t>тарын жүргізуіміз керек,- деген пікір айтты.</w:t>
        <w:br/>
        <w:t>- Мені қолдап, төңірегіме топтасқан командама</w:t>
        <w:br/>
        <w:t>мақтанам,- деп Геннадий Евгениевич сөзін әрі жал-</w:t>
        <w:br/>
        <w:t>ғастырды.-- Олар, бірінші орынбасарым Нэлли Ни-</w:t>
        <w:br/>
        <w:t>колаевна Ли, тарих пәнінің ұстазы. А9 3 мектепте</w:t>
        <w:br/>
        <w:t>пионер жетекшілігінен қызметін бастаған ол, содан</w:t>
        <w:br/>
        <w:t>соң пионер үйінің, кешкі ауысым мектебінің дирек-</w:t>
        <w:br/>
        <w:t>торы болады. Бүл күндері бізде оқу ісініп меңге-</w:t>
        <w:br/>
        <w:t>рушісі. Менің орынбасарым.</w:t>
        <w:br/>
        <w:t>Павел Никитич Радионов - ол да орынбасарым.</w:t>
        <w:br/>
        <w:t>Биология пәнінің маманы. Жаңа көзқарасты жас</w:t>
        <w:br/>
        <w:t>ұстаз. Мемлекет тілін жетік меңгерген. Мектептегі</w:t>
        <w:br/>
        <w:t>коптеген жаңа бастамалардың авторы. Болашағы зор.</w:t>
        <w:br/>
        <w:t>Ойлаймын, осы мектептің тізгінін оз қолына алар</w:t>
        <w:br/>
        <w:t>деп.</w:t>
        <w:br/>
        <w:t>Татьяна Викторовна Дамбова. Тәлім-тәрбие са-</w:t>
        <w:br/>
        <w:t>ласын басқарады. Қандай іс-шара болмасын бар</w:t>
        <w:br/>
        <w:t>ықыласымен атқарып жатқаны. Бұрын қалалық ком-</w:t>
        <w:br/>
        <w:t>сомол комитетінің үшінші хатшысы болған.</w:t>
        <w:br/>
        <w:t>Майра Ахмстжановна Жалгабаепа. Бұл ұстаз да</w:t>
        <w:br/>
        <w:t>жаңа көзқарасты жас маман. Қазақ тілі пәнінен са-</w:t>
        <w:br/>
        <w:t>бақ береді. Келешегі зор деп ойлаймып. Оның маған</w:t>
        <w:br/>
        <w:t>ұнайтыны қандай тапсырма болмасын нақтылықпен</w:t>
        <w:br/>
        <w:t>орындайды.</w:t>
        <w:br/>
        <w:t>Әскери дайындық сабағын өткізуші Алексей Ива-</w:t>
        <w:br/>
        <w:t>нович. Ол коптеген жаңаша ой-пікірлерін ұсынумен,</w:t>
        <w:br/>
        <w:t>І?6</w:t>
        <w:br/>
        <w:t>Тұрсынбай Нүсіпүлы мен Дәметкен Таласбай-</w:t>
      </w:r>
    </w:p>
    <w:p>
      <w:r>
        <w:t>қызының үшп ұлдары бар. Үлкені Талғат. Ол әкесінің</w:t>
        <w:br/>
        <w:t>жолын қуып, заң қызметкері. Екінші ұлдары Ораз-</w:t>
        <w:br/>
        <w:t>ғали. Оразғали да ішкі істер басқармасында қызмет</w:t>
        <w:br/>
        <w:t>атқарады. ІШені капитан. Үшінші ұлдары Мақсат</w:t>
        <w:br/>
        <w:t>әскери қызмсттс. Алматыдағы әскери училишесін</w:t>
        <w:br/>
        <w:t>бітірген. Үш немерелері бар. Темірғали, Әйгерім және</w:t>
        <w:br/>
        <w:t>Әдина. Балалары мен немерслерінің қызығын коріп</w:t>
        <w:br/>
        <w:t>жүрген бақытты жанұя.</w:t>
        <w:br/>
        <w:t>Ұлты орыс болса да қазақ елінің баласы</w:t>
        <w:br/>
        <w:t>Жәйбарақат жатқан елге тұтқиылдан келіп со-</w:t>
        <w:br/>
        <w:t>ғысашқан неміс-фашистерінен елін-жерін қорғауға</w:t>
        <w:br/>
        <w:t>көппен бірге Евгений Локастов та аттанды. Курск</w:t>
        <w:br/>
        <w:t>доғасы түбіндегі жойқын тшпайқаста Кеңес</w:t>
        <w:br/>
        <w:t>жауынгерлері немістердің шабуылына тойтарыс беріп</w:t>
        <w:br/>
        <w:t>алға қарай ұмтылмай ма. Алдыңғы шепте: «Отандас-</w:t>
        <w:br/>
        <w:t>тарым, алға! Алға...» деп ұмтылып келе жатқан Ло-</w:t>
        <w:br/>
        <w:t>қастовтың қасына түсіп жарылған снарядтың жарқ-</w:t>
        <w:br/>
        <w:t>ыншағы оның кеудесіне дөп келеді. Әрі қарай аттап</w:t>
        <w:br/>
        <w:t>басуға шамасы келмей, құлап түсерін сезген ол: «Ба-</w:t>
        <w:br/>
        <w:t>уырларым... алға ұмтылыңдар, алға..» деп қолын</w:t>
        <w:br/>
        <w:t>ілгері сілтей беріп жерге етпеттей құлайды.</w:t>
        <w:br/>
        <w:t>Кімнің құлап, кімнің жараланып, кімнің сүрініп</w:t>
        <w:br/>
        <w:t>жатқандарына бұрылып қарайтын уақыт па, шабу-</w:t>
        <w:br/>
        <w:t>ылға шыққан жауынгерлер қаруларынан оқ, жауды-</w:t>
        <w:br/>
        <w:t>рып немістерді өкшелей қуып бара жатқан кез ғой.</w:t>
        <w:br/>
        <w:t>Евгений Локастов болса соңғы мәрте басын сәл-пәл</w:t>
        <w:br/>
        <w:t>Көтеріп, немістерді ығыстыра соңына түскен кару-</w:t>
        <w:br/>
        <w:t>ластарына тағы да бір қарауға шамасы әзер келді.</w:t>
        <w:br/>
        <w:t>Сылқ түсіп көз жұмды.</w:t>
        <w:br/>
        <w:t>«Елін-жерін қорғап майдан ішсбінде ерлікпен қаза</w:t>
        <w:br/>
        <w:t>болды» деген «қара қағаз» да жанұясына келіп</w:t>
        <w:br/>
        <w:t>жетеді. Жесір қалған Евгенийдің жұбайы Галина</w:t>
        <w:br/>
        <w:t>167</w:t>
        <w:br/>
        <w:t>Білім мен тәрбие егіз, демек, білім беру саласын-</w:t>
        <w:br/>
        <w:t>да ғана инновациялық жолдармен шектеліп қоймай,</w:t>
        <w:br/>
        <w:t>тәрбие процесінде де жаңа бағыттар, жаңа жолдар</w:t>
        <w:br/>
        <w:t>саралау қажет. Бұрынғы тәрбие жүйесін (пионер,</w:t>
        <w:br/>
        <w:t>комсомол) ұйымдарын аңсай бермей, кәзіргі өзіміздің</w:t>
        <w:br/>
        <w:t>ұлттық психологиямызға сай халықтық педогогика-</w:t>
        <w:br/>
        <w:t>ны басшылыққа ала отырып, ұрпағымыздың кіндік</w:t>
        <w:br/>
        <w:t>қаны тамған жердің қасиетін, тарихын, мәдениеті мен</w:t>
        <w:br/>
        <w:t>тілін, ұлтымыздың салт-дәстүрін, әдет-ғұрпын білуге</w:t>
        <w:br/>
        <w:t>баулуға ат салысудамыз.</w:t>
        <w:br/>
        <w:t>- Өткен оку жылытест арқылы оқушылардан ем-</w:t>
        <w:br/>
        <w:t>тихан алдық,- деп Дәметкен сөзін одан әрі жалғастыр-</w:t>
        <w:br/>
        <w:t>ды.- Мектеп бітірген 120 баланын 40% десек болады,</w:t>
        <w:br/>
        <w:t>жақсы көрсеткішпен, 70-тен жоғары балаллы. Бұлар-</w:t>
        <w:br/>
        <w:t>дың бесеуі грантқа түсті. Сегізі кредитпен оқып жат-</w:t>
        <w:br/>
        <w:t>са, 13 баламыз несиемен оқып жатыр. Бақыт Досбо-</w:t>
        <w:br/>
        <w:t>лов деген оқушымыз «Алтын белгіге» ие болды. Осы</w:t>
        <w:br/>
        <w:t>нәтижелерімізге қарап, бекер жұмыс істеп жүрмеген</w:t>
        <w:br/>
        <w:t>шығармыз деп ойлаймын,-- деп котеріле әрі мақтаныш</w:t>
        <w:br/>
        <w:t>сезімін білдіре сөйлеген мектеп директары әрі қарай</w:t>
        <w:br/>
        <w:t>сөзін былай жалғыстырды.-- Биыл тағы да «Алтын</w:t>
      </w:r>
    </w:p>
    <w:p>
      <w:r>
        <w:t>белгіге» бес бала, ерекшеаттестатқа сегіз баланы ұсы-</w:t>
        <w:br/>
        <w:t>нып отырмыз. Алматыдағы тестілеу орталығынан ма-</w:t>
        <w:br/>
        <w:t>ман шақырып тұрамыз. Ол тест арқылы жоғарыла</w:t>
        <w:br/>
        <w:t>айтылған оқушылардың білім деңгейін тексеріп оты-</w:t>
        <w:br/>
        <w:t>рады. Алынған тестің нәтижесіне қарап, әлі де болса</w:t>
        <w:br/>
        <w:t>білімдерін жетілдіре түсу керек деп ойлаймыз да</w:t>
        <w:br/>
        <w:t>қосымша сабақ өткіземіз. Біздің еңбегіміздің нәтижесі</w:t>
        <w:br/>
        <w:t>осы балалар мен басқаларының алған білімдеріне</w:t>
        <w:br/>
        <w:t>тікелей байланысты деген ойдамыз.</w:t>
        <w:br/>
        <w:t>- Мектеп ұжымында 120 мұғалім бар,- деп Дәмет-</w:t>
        <w:br/>
        <w:t>кен әңгімесін әрі жалғастырды.-- Мұғалімдердің 25-і</w:t>
        <w:br/>
        <w:t>жоғарғы категория, 26-сы бірінші катетория да, 34-і</w:t>
        <w:br/>
        <w:t>екінші категориялы ұстаздар. Сынып саны 63. Бола-</w:t>
        <w:br/>
        <w:t>шақта осы мектепті бөліп, екі қазақ орта мектебі</w:t>
        <w:br/>
        <w:t>болса деген арманымыз бар. Дарынды оқушылар мен</w:t>
        <w:br/>
        <w:t>165</w:t>
        <w:br/>
        <w:t>жоғары категория мұғалімдерін осында қалдырып,</w:t>
        <w:br/>
        <w:t>осы мектеп қазақ гимназиясы болып қалыптасса</w:t>
        <w:br/>
        <w:t>құбта құп болар еді.</w:t>
        <w:br/>
        <w:t>Бізде екі компьютер сыныбы бар. Лингофон және</w:t>
        <w:br/>
        <w:t>ағылшын тілі, химия, биология, физика кабинеттері</w:t>
        <w:br/>
        <w:t>жабдықталған,- деп Дәметкен сөзін жалғастырды.-</w:t>
        <w:br/>
        <w:t>Американың «Корпус мира» мекемесінен Шон де-</w:t>
        <w:br/>
        <w:t>ген Америка азаматы ағылшын тілінен сабақ береді.</w:t>
        <w:br/>
        <w:t>Оқушыларымызға ағылшын тілін жақсы меңгеруге,</w:t>
        <w:br/>
        <w:t>сөйлеу мәнеріне үйретеді. Өзі Қапшағай қаласында</w:t>
        <w:br/>
        <w:t>тұрады. Мектепке күнде келеді.</w:t>
        <w:br/>
        <w:t>- Менің бір қуанарым,- деген Дәметкен былай</w:t>
        <w:br/>
        <w:t>деді.- Қала әкімі Сергей Михайлович мектепке қан-</w:t>
        <w:br/>
        <w:t>дай көмек керек деп, қолы босай қалса келіп-кетіп</w:t>
        <w:br/>
        <w:t>тұрады. Сондықтан біз де ол кісінің алдында ұятқа</w:t>
        <w:br/>
        <w:t>қалмауға тырысамыз. Оған қоса оқу басқармасына</w:t>
        <w:br/>
        <w:t>бастық болып өзі жас, өмірге деген құштарлығы мен</w:t>
        <w:br/>
        <w:t>түсінігі мол әрі жігерлі Раиса Советқызы келді.</w:t>
        <w:br/>
        <w:t>Біздерге қойған талаптары өте орынды. Кемшілігімізді</w:t>
        <w:br/>
        <w:t>айтса үлкен басымызбен ұялып-ак қаламыз,- деп</w:t>
        <w:br/>
        <w:t>әдемі күлкісімен езу жиып, сөзін корыта былай деді.-</w:t>
        <w:br/>
        <w:t>Осы біздің ұжымда әдістемелік, кездесетін бұрынғы</w:t>
        <w:br/>
        <w:t>қазақтың керітартпалық жолымен жүрмейік деп, ба-</w:t>
        <w:br/>
        <w:t>лаларға білім беру әдістемесін өзгерттік. Ол деген -</w:t>
        <w:br/>
        <w:t>Қазақтың салт-дәстүріне сай сабақтар өткіземіз.</w:t>
        <w:br/>
        <w:t>Біздегі тәрбиенің өзі ұлттық тәрбиеге ойысты. Басқа</w:t>
        <w:br/>
        <w:t>мектептерге қарағанда ерекшелігіміз осында, Оған</w:t>
        <w:br/>
        <w:t>қоса дінге де көңіл бөлеміз. 1993-1994 жылдары имам</w:t>
        <w:br/>
        <w:t>келіп 5-6 сынып оқушыларына ислам діні тарихы-</w:t>
        <w:br/>
        <w:t>нан сабақ беретін. Кейінгі жылдары әр Түрлі діни</w:t>
        <w:br/>
        <w:t>ағымдардың көбейуіне байланысты ол сабақ тоқта-</w:t>
        <w:br/>
        <w:t>тылды. Сонын өзінде «Имандылық негізі» деген са-</w:t>
        <w:br/>
        <w:t>бақ әлі жүреді. Оны факультатив ретінде тарих</w:t>
        <w:br/>
        <w:t>пәнінің мұғалімі, Шымкент қаласында оқып келген,</w:t>
        <w:br/>
        <w:t>имамның зайыбы Зияда Сүгүрова өткізеді,- деп сөзін</w:t>
        <w:br/>
        <w:t>аяқтады.</w:t>
        <w:br/>
        <w:t>166</w:t>
      </w:r>
    </w:p>
    <w:p>
      <w:r>
        <w:t>на ауыстырғалы жатқанын айтып, ол кісінің орнына</w:t>
        <w:br/>
        <w:t>кандидатура қарастыруын өтінеді. Министрдің</w:t>
        <w:br/>
        <w:t>шешіміне келісе қоймаған хатшы ертесіне Болатбекті</w:t>
        <w:br/>
        <w:t>шақырып алып:</w:t>
        <w:br/>
        <w:t>- Мен жақында келіп жұмысқа кірістім. Ал сіз</w:t>
        <w:br/>
        <w:t>болсаңыз кетем дейсіз. Бұл қалай? Болмаса мен Ди-</w:t>
        <w:br/>
        <w:t>мекеңе шштығам,- деп реніш білдіреді.</w:t>
        <w:br/>
        <w:t>-- Оразбек Сұлтанович, ешкімді жамандап көрген</w:t>
        <w:br/>
        <w:t>емес едім. Бірақ мынаны айтамын. Сегіз қабатты по-</w:t>
        <w:br/>
        <w:t>шта ғимаратын салуға министрліктен әзер дегенде</w:t>
        <w:br/>
        <w:t>бір миллион алты жүз бес сом қаржы алған едік.</w:t>
        <w:br/>
        <w:t>Ғимараттың құрылысы басталмай тоқтап тұр. Қан-</w:t>
        <w:br/>
        <w:t>шама қаржы жұмсалмай босқа жатыр. Сіздің де ол</w:t>
        <w:br/>
        <w:t>ғимарат құрылысын бастайтын ойыңыз жоқ.</w:t>
        <w:br/>
        <w:t>- Егер ол ғимаратты бастайтын болсақ қаласыз</w:t>
        <w:br/>
        <w:t>ба?</w:t>
        <w:br/>
        <w:t>- Егер бастасаңыз қаламын,- деп айтып қалға-</w:t>
        <w:br/>
        <w:t>нын Болатбектің өзі де байқамай қалды.</w:t>
        <w:br/>
        <w:t>-- Олай болса келістік,- деген хатнғы Болатбектің</w:t>
        <w:br/>
        <w:t>қолын алып кабинеттен шығарып салды.</w:t>
        <w:br/>
        <w:t>Ол кезде партияның билігі қандай десеңізші. Хат-</w:t>
        <w:br/>
        <w:t>шы айтты болды. Қандай іс-шара болмасын атқары-</w:t>
        <w:br/>
        <w:t>лып жататын-ды. Аз кұн өте бере сегіз қабатты по-</w:t>
        <w:br/>
        <w:t>шта ғимаратының құрылыс орны қазылып ірге тасы</w:t>
        <w:br/>
        <w:t>құйыла бастады.</w:t>
        <w:br/>
        <w:t>Болатбек қағаздарын ақтарып кабинетінде отыр-</w:t>
        <w:br/>
        <w:t>ған. Хатшы қыз бас сұғып:</w:t>
        <w:br/>
        <w:t>- Министрліктен сізге телефон соғып тұр,- деді.</w:t>
        <w:br/>
        <w:t>Телефонның трубкасын көтерген Болатбек</w:t>
        <w:br/>
        <w:t>әдетінше:</w:t>
        <w:br/>
        <w:t>- Алло, алло. Тыңдап тұрмын,- деді.</w:t>
        <w:br/>
        <w:t>- Я, батыр, қалың қалай? Мен Сәбитпін ғой,-</w:t>
        <w:br/>
        <w:t>деп сөзін бастаған министр.-- Ана хатшыларыңмен</w:t>
        <w:br/>
        <w:t>хабарлассам, Талдықорғанға бармай Торғайда қала-</w:t>
        <w:br/>
        <w:t>тын болыпсың. Рас па? - деді.</w:t>
        <w:br/>
        <w:t>- Рас, Сәке. Ана пошта ғимаратының құрылы-</w:t>
        <w:br/>
        <w:t>сын аяқталық деп қолқа салып болмаған соң, қал-</w:t>
        <w:br/>
        <w:t>183</w:t>
        <w:br/>
        <w:t>Осы тұста Алматыдан Муромск қаласындағы</w:t>
        <w:br/>
        <w:t>мұғалімдер даярлайтын институтына келіп оқып жүр-</w:t>
        <w:br/>
        <w:t>ген Галина Павловна дсген бойжеткенмен танысып,</w:t>
        <w:br/>
        <w:t>көңілі кеткен Геннадий Евгениевич оған үйленіп ты-</w:t>
        <w:br/>
        <w:t>нады.</w:t>
        <w:br/>
        <w:t>Галина Павловна оқуып аяқтаған жылы Муромск</w:t>
      </w:r>
    </w:p>
    <w:p>
      <w:r>
        <w:t>қаласындағы Орлжоникидзс атындағы зауыттың бас-</w:t>
        <w:br/>
        <w:t>тауыш партия ұйымының хатшысы қызметіне тағай-</w:t>
        <w:br/>
        <w:t>ындамақ болады. Галинамен ақылдаса келіп, ол ұсы-</w:t>
        <w:br/>
        <w:t>ныстан бас тартқан Геннадий Евгениевич әйелінің</w:t>
        <w:br/>
        <w:t>туып-өскен Алматы өңіріне тайып отырады.</w:t>
        <w:br/>
        <w:t>Алматы облысының оқу бөліміне жұмыс сұрай</w:t>
        <w:br/>
        <w:t>келген Геннадий Евгениевичке Қаскелең ауданын-</w:t>
        <w:br/>
        <w:t>дағы Боралдай ауылының орта мектебіне директор</w:t>
        <w:br/>
        <w:t>болуын ұсынады. Ұсынысты қабыл алған Геннадий</w:t>
        <w:br/>
        <w:t>Евгениевичт жұбайы екеуі ол мектепте үш жыл қыз-</w:t>
        <w:br/>
        <w:t>мет атқарады. Содан 1971 жылы Ілс аудан орталығы</w:t>
        <w:br/>
        <w:t>Николаевка поселкасындағы 7% 11 мектептің дирек-</w:t>
        <w:br/>
        <w:t>торы болуын қалайды. Оған да мақұл деген Генна-</w:t>
        <w:br/>
        <w:t>дий Евгениевич келісім алуға аудандық партия</w:t>
        <w:br/>
        <w:t>комитетінің бірінші хатшысының қабылдауында бо-</w:t>
        <w:br/>
        <w:t>лады. Жан-жақты әңгімслескен аудан хатшысы, аудан</w:t>
        <w:br/>
        <w:t>оқу бөлімінің бастығы Шопанқұл Қолумбаевтың</w:t>
        <w:br/>
        <w:t>ұсынысымен, Геннадий Евгениевичтің Қапшағай</w:t>
        <w:br/>
        <w:t>қаласындағы Мб 3 орта мектептің директоры болуын</w:t>
        <w:br/>
        <w:t>қалайды. Хатшының айтқанын қабыл алған Генна-</w:t>
        <w:br/>
        <w:t>дий Евгениевич ХО 3 мектептің директоры болып</w:t>
        <w:br/>
        <w:t>тағайындалады.</w:t>
        <w:br/>
        <w:t>Аудан оқу бөлімінің бастығы ППопанқұл Қолум-</w:t>
        <w:br/>
        <w:t>баев Геннадий Евгениевичке үлкен қамқорлық пен</w:t>
        <w:br/>
        <w:t>жетекшілік жасап ақыл-кенесін аямады. Осы кісінің</w:t>
        <w:br/>
        <w:t>арқасында да Геннадий Евгениевич оқушыларға білім</w:t>
        <w:br/>
        <w:t>беру жүйесінен әр қилы тәсілдерді үйреніп, біліп</w:t>
        <w:br/>
        <w:t>алды.</w:t>
        <w:br/>
        <w:t>Ме 3 мектептің тізгінін бес жылдай қолында ұста-</w:t>
        <w:br/>
        <w:t>ған Генналий Евгениевич аянбай тер төккен еңбегінің</w:t>
        <w:br/>
        <w:t>169</w:t>
        <w:br/>
        <w:t>бірінші Алматының теміржол вокзалына келіп дис-</w:t>
        <w:br/>
        <w:t>петчер болып жұмыс істейді. Содан станцияның</w:t>
        <w:br/>
        <w:t>кезекшісі, станция бастығы, қозғалыс бөлімінің</w:t>
        <w:br/>
        <w:t>бастығына дейін қызметі көтеріледі. Одан кейін</w:t>
        <w:br/>
        <w:t>бүкіл қазақ теміржол жұмысшыларының кәсіподақ</w:t>
        <w:br/>
        <w:t>ұйымының төрағасы болды. Содан соң Қазақстан-</w:t>
        <w:br/>
        <w:t>ның батыс теміржол басқармасының жетекшісі. Бұл</w:t>
        <w:br/>
        <w:t>басқарманың қарауында Ақтөбе, Орал, Гурьев,</w:t>
        <w:br/>
        <w:t>Маңғыстау, Қызылорда теміржол бөлімшелері бол-</w:t>
        <w:br/>
        <w:t>ды. Жасы келген соң Райымбек құрмет демалысы-</w:t>
        <w:br/>
        <w:t>на шығады.</w:t>
        <w:br/>
        <w:t>Ақтайдың Құсайын атты інісі Матай станциясы</w:t>
        <w:br/>
        <w:t>депосында электрдәнекерші болды. Дәнекерлеу</w:t>
        <w:br/>
        <w:t>жұмысынын 7 разрядты қас шебері еді. Көлбей</w:t>
        <w:br/>
        <w:t>тұрған, тік тұрған, тіптен жоғарыдағы, төменнен</w:t>
        <w:br/>
        <w:t>дәнекерлейтін, қос темірді дәнекерлеп біріктіргенде</w:t>
        <w:br/>
        <w:t>оған тең келетін шебер аз еді. Ең жауапты дәнекер-</w:t>
        <w:br/>
        <w:t>леу жұмысына Құсайынды алып баратын. «Құрметті</w:t>
        <w:br/>
        <w:t>теміржолшы» атағын да алды. Жылдар өтеді, жас</w:t>
        <w:br/>
        <w:t>келеді. Жасы келген соң Құсайынды құрмет дема-</w:t>
        <w:br/>
        <w:t>лысына салтанатпен шығарып салады.</w:t>
        <w:br/>
        <w:t>Табиғаттан кслген құбылыс болар, Тұрғанбаев-</w:t>
        <w:br/>
        <w:t>тар әулетінің ұрпақтары ел басқарып лауазымды</w:t>
      </w:r>
    </w:p>
    <w:p>
      <w:r>
        <w:t>ақиық азаматтар немесе теңдесі жоқ қас шебер бо-</w:t>
        <w:br/>
        <w:t>Латындары. Сол Тұрғанбаевтардың бір ұрпағы Ақтай-</w:t>
        <w:br/>
        <w:t>дың ұлы Болатбек 1940-шы жылы маусым айының 6</w:t>
        <w:br/>
        <w:t>жұлдызында өмірге келді. Бұла болып өскен Болат-</w:t>
        <w:br/>
        <w:t>бек Талдықорған облысы, аудан орталығы Бөрлітөбе</w:t>
        <w:br/>
        <w:t>мекеніндегі А0 12 мектепті тамамдаған соң, Матай</w:t>
        <w:br/>
        <w:t>станциясындағы паровоз депосында қатардағы</w:t>
        <w:br/>
        <w:t>жұмыскер болып істейді. Екі жылдай қара жұмыс-</w:t>
        <w:br/>
        <w:t>тың жақсы-жаман жақтары мен қыры-сырын жете</w:t>
        <w:br/>
        <w:t>түсінген ол, Ресейдің Томск қаласындағы теміржол</w:t>
        <w:br/>
        <w:t>көлігінің электрмеханикалық инженер даярлап шы-</w:t>
        <w:br/>
        <w:t>ғаратын факультетіне түседі. 1962 жылы Болат-</w:t>
        <w:br/>
        <w:t>бек 4 курста оқып жүрген кезінде ол институтты</w:t>
        <w:br/>
        <w:t>179</w:t>
        <w:br/>
        <w:t>болып жиын ұйымдастырғаны жөнінде «Крокодил»</w:t>
        <w:br/>
        <w:t>журналының бетінде мақала жариялануы еді. «Учи-</w:t>
        <w:br/>
        <w:t>лишенін жатақханасында ешқандай тәртіп деген жоқ.</w:t>
        <w:br/>
        <w:t>Білгендерін істейді» деп қортынды жасаған мақала-</w:t>
        <w:br/>
        <w:t>ның авторы. Мақала талқыланып, оған жауап рстінде</w:t>
        <w:br/>
        <w:t>Геннадий Енгениевичке партиялық қатаң сөгіс</w:t>
        <w:br/>
        <w:t>берілді. Ол кезде бұл заңды болатын.</w:t>
        <w:br/>
        <w:t>1980 жылы Қапшағай қаласында мектепаралық</w:t>
        <w:br/>
        <w:t>өндірістік комбинат ғимаратының құрылысы аяқта-</w:t>
        <w:br/>
        <w:t>лып пайдалануға беріледі. Ол комбинаттың міндеті</w:t>
        <w:br/>
        <w:t>фарфор зауытына жұмысшы-мамандарды «Мостост-</w:t>
        <w:br/>
        <w:t>ройотряд» мекемесіне электродәнскершілеулерді,</w:t>
        <w:br/>
        <w:t>РСУ мекемесіне сылақшылар мен бояушыларды,</w:t>
        <w:br/>
        <w:t>халықтың тұрмыс-қажетін өтеу мекемесіне</w:t>
        <w:br/>
        <w:t>тігіншілерді, көлік мекемесіне машина жүргізу-</w:t>
        <w:br/>
        <w:t>шілерді даярлап шығаратын болады. Осы мекеменің</w:t>
        <w:br/>
        <w:t>тізгінін кімнің қолына ұстатамызға келгенде, қала</w:t>
        <w:br/>
        <w:t>басшылары Геннадий Евгениевичті лайык деп таба-</w:t>
        <w:br/>
        <w:t>ды. Сонымен Геннадий Евгениевич өндірістік ком-</w:t>
        <w:br/>
        <w:t>бинаттың директоры болып тағайындалады.</w:t>
        <w:br/>
        <w:t>Геннадий Евгениевичтің төңірегіне топтасқан ком-</w:t>
        <w:br/>
        <w:t>бинат ұжымы қала басшыларының көрсеткен</w:t>
        <w:br/>
        <w:t>көмегінің арқасында бүл комбинат облыс көлемінде</w:t>
        <w:br/>
        <w:t>алдыңғы қатарға шығады.</w:t>
        <w:br/>
        <w:t>1987 жылы жаңа типпен салынған мектептің ғи-</w:t>
        <w:br/>
        <w:t>мараты пайдалануға беріледі. Ол Хо 5 мектеп болып</w:t>
        <w:br/>
        <w:t>аталады. Қала басшыларының шешімімен бұл мек-</w:t>
        <w:br/>
        <w:t>тепке Геннадий Евгениевич директор болып таға-</w:t>
        <w:br/>
        <w:t>йындалады. Міне содан бері Геннадий Евгениевич</w:t>
        <w:br/>
        <w:t>бұл мектептің тізгінін қолында ұстап келеді.</w:t>
        <w:br/>
        <w:t>Мектеп тізгінін қолына алған Геннадий Евгение-</w:t>
        <w:br/>
        <w:t>вич оқушылардың терең білім алып шығатын оқу</w:t>
        <w:br/>
        <w:t>орнына айналдырмақ болады. Ол ойын қала басшы-</w:t>
        <w:br/>
        <w:t>лары мен ата-аналар қауымы қолдайды. Мұғалімдер</w:t>
        <w:br/>
        <w:t>де сырт қалып қоймай атсалысады. Екі-үш оқу жылы</w:t>
        <w:br/>
        <w:t>өте келе бұл мектеп қаладағы ең алдыңғы өнегелі</w:t>
        <w:br/>
        <w:t>171</w:t>
      </w:r>
    </w:p>
    <w:p>
      <w:r>
        <w:t>-- Бөке, ертең сағат он бірлерде маған келіп кетші,</w:t>
        <w:br/>
        <w:t>ақылдасатын шаруа бар еді,- деді.</w:t>
        <w:br/>
        <w:t>- Мақұл, Сәке,- деген Болатбек ертесіне</w:t>
        <w:br/>
        <w:t>белгіленген мерзімде министрдің қабылдауында бо-</w:t>
        <w:br/>
        <w:t>Лады.</w:t>
        <w:br/>
        <w:t>Келген Болатбекке министр отыратын орындық</w:t>
        <w:br/>
        <w:t>ұсынып, амандық сұрасып, өзінің ыстық ықыласын</w:t>
        <w:br/>
        <w:t>білдіреді. Жұмсақ орындыққа жайғасып отырған соң</w:t>
        <w:br/>
        <w:t>Болатбек:</w:t>
        <w:br/>
        <w:t>- Ақылдасатын не шаруа, Сәке?- деді.</w:t>
        <w:br/>
        <w:t>-- Ұсыныс болып жатыр.</w:t>
        <w:br/>
        <w:t>- Ол қандай ұсыныс? Менің не қатысым бар ол</w:t>
        <w:br/>
        <w:t>ұсынысқа?</w:t>
        <w:br/>
        <w:t>-- Торғай облысындағы байланыс жүйесі жөнге</w:t>
        <w:br/>
        <w:t>келмей, жұрттың наразылығын туғызып жатса ке-</w:t>
        <w:br/>
        <w:t>рек. Келіп түскен ақпараттар солай дейді. Ол облы-</w:t>
        <w:br/>
        <w:t>стағы байланыс жүйесін жөнге келтіретін маманның</w:t>
        <w:br/>
        <w:t>бірі өзіңсің. Сол облыстық байланыс бөлімінің</w:t>
        <w:br/>
        <w:t>тізгінін сенің қолыңа ұстатсақ дейміз. Осы еді ақыл-</w:t>
        <w:br/>
        <w:t>дасатын шаруа,- деген министр Болатбекке сынай</w:t>
        <w:br/>
        <w:t>қарады.</w:t>
        <w:br/>
        <w:t>-- Мынауың мен күтпеген шаруа ғой.</w:t>
        <w:br/>
        <w:t>- Біз өкімет адамы емеспіз бе, партия қайда жұмса-</w:t>
        <w:br/>
        <w:t>са сонда бара беретін,- деп Сәбит езу жиды.</w:t>
        <w:br/>
        <w:t>- Дұрыс қой. Тек үйреніп қалған жылы орыннан</w:t>
        <w:br/>
        <w:t>қозғай беретіндерің болмаса.</w:t>
        <w:br/>
        <w:t>- Солай болсын. Ертең бізді жетекшілікке ала-</w:t>
        <w:br/>
        <w:t>тын Қазақстан орталық комитетінің хатшысы</w:t>
        <w:br/>
        <w:t>Нұрсұлтан Назарбаевтың қабылдауында боламыз.</w:t>
        <w:br/>
        <w:t>Нұрекеңнің келісімін алуымыз керек. Әржақты даяр</w:t>
        <w:br/>
        <w:t>бол. Әлденені өзіңнен сұрап қалуы да мүмкін,- деді</w:t>
        <w:br/>
        <w:t>министр ойын қорыта сөйлеп,</w:t>
        <w:br/>
        <w:t>Жылы жүзбен қабылдаған Нұрсұлтан Әбішұлы:</w:t>
        <w:br/>
        <w:t>- Торғай облысына баратыныңыз дұрыс болды.</w:t>
        <w:br/>
        <w:t>Ақпараттарға сенетін болсақ, ол облыстың байланыс</w:t>
        <w:br/>
        <w:t>жүйесі жиі-жиі істен шығып, халықтың наразылы-</w:t>
        <w:br/>
        <w:t>ЕН</w:t>
        <w:br/>
        <w:t>әрі білім беру сапасы әлдеқайда жоғары мектептердің</w:t>
        <w:br/>
        <w:t>бірі болды. Осы күні мұғалімдер саны 76 болса, со-</w:t>
        <w:br/>
        <w:t>лардың 95% алған мектеп ұйымдасқан кездегі кел-</w:t>
        <w:br/>
        <w:t>ген үстаздар. Өздерінің ұйымдасқан ішкі тәртіптеріне</w:t>
        <w:br/>
        <w:t>бәрі қалыптасып алған. Ал жаңа келген ұстаздар, тек</w:t>
        <w:br/>
        <w:t>сол тәртіптерін мойындайтын болса ғана жұмысқа</w:t>
        <w:br/>
        <w:t>алынады. Өзара келіскен ішкі тәртіптері - ұстаздар</w:t>
        <w:br/>
        <w:t>арасында сшқандай өсек-аяң болмау керек. Айты-</w:t>
        <w:br/>
        <w:t>латын ой-пікірлер ұжым алдында ашық айтылуы тиіс.</w:t>
      </w:r>
    </w:p>
    <w:p>
      <w:r>
        <w:t>айтылған ой-пікірге ешқандай қысым болмайды.</w:t>
        <w:br/>
        <w:t>Және, егер мұғалім оқушыға немесе оның ата-ана-</w:t>
        <w:br/>
        <w:t>сына зәбір сөздер айтар болса, ол мұғалім жұмыстан</w:t>
        <w:br/>
        <w:t>кетеді. Керісінше, егер оқушы мұғаліміне арнайы</w:t>
        <w:br/>
        <w:t>жаман қылық көрсетер болса, ол оқушы бүл мек-</w:t>
        <w:br/>
        <w:t>тепте оқымайтын болады. Басты ішкі тәртіптері осын-</w:t>
        <w:br/>
        <w:t>дай. Сондықтан да мектепте бір біріне сенушілік,</w:t>
        <w:br/>
        <w:t>оқушылар мұғалімдерге құрмет көрсетіл сабақтарын</w:t>
        <w:br/>
        <w:t>жақсы оқыса, мұғалімдер оқушылар мен олардың</w:t>
        <w:br/>
        <w:t>ата-аналарына сый-сияпатын жасауда. Осы процссс</w:t>
        <w:br/>
        <w:t>М 5 мектеп ұжымының алға қойған мақсаты. Бұл</w:t>
        <w:br/>
        <w:t>деген демократияның рухы, өз ара сыйластықтың</w:t>
        <w:br/>
        <w:t>рухы, бірі білім беріп, бірі білім алудың рухы.</w:t>
        <w:br/>
        <w:t>Бүл мектептің тағы бір жаңалығы, мектепте</w:t>
        <w:br/>
        <w:t>оқушылар парламентін құрады, парламентке үлгірімі</w:t>
        <w:br/>
        <w:t>жақсы әрі белсенді оқушылар сайланады. Олар мек-</w:t>
        <w:br/>
        <w:t>теп қабырғасындағы спорт, денсаулықты нығайту</w:t>
        <w:br/>
        <w:t>салаларын қолға алған. Ұстаздар мен оқушылардың</w:t>
        <w:br/>
        <w:t>арақатынастары төңірегінен де өз ойларын ортаға</w:t>
        <w:br/>
        <w:t>салады. Және оқушылар бос уақыттарында немен</w:t>
        <w:br/>
        <w:t>айналысулары керек екенін де ойластырып жатады.</w:t>
        <w:br/>
        <w:t>Оған қоса оқу программасына өзгерістер енгізу ке-</w:t>
        <w:br/>
        <w:t>рек десе, ұстаздар оған да құлақ тосады. Оқушылар-</w:t>
        <w:br/>
        <w:t>ға мұның бәрі қызық та әрі ұйымшылдыққа үйретеді.</w:t>
        <w:br/>
        <w:t>Мектепте 42 сынып бар. Оқушылар саны 1200.</w:t>
        <w:br/>
        <w:t>Оқушылар мектеп қабырғасынан математика, инфор-</w:t>
        <w:br/>
        <w:t>матика, шет тілі сабақтарынан терең білім алып</w:t>
        <w:br/>
        <w:t>172</w:t>
        <w:br/>
        <w:t>шығуларына барлық жағдай жасалған. Мектеп</w:t>
        <w:br/>
        <w:t>оқушылары әр деңгейдегі, әр қилы конкурстарға</w:t>
        <w:br/>
        <w:t>қатысып, көптеген мақтау қағаздары мен грамотала-</w:t>
        <w:br/>
        <w:t>рына ие болуда. Қапшағай қаласы бойынша бұл мек-</w:t>
        <w:br/>
        <w:t>теп конкурс жеңімпаздары аталып алдыңғы орында</w:t>
        <w:br/>
        <w:t>келді. Таза орыс тілінде сабақ өткізілетін мектеп бо-</w:t>
        <w:br/>
        <w:t>лып саналады. Соның өзінде 1200 оқушының 430-ы</w:t>
        <w:br/>
        <w:t>қазақ балалары. Жалпы бұл мектепте 19 үлт өкіл-</w:t>
        <w:br/>
        <w:t>дерінің балалары оқиды. Олардың арасында ұлт-</w:t>
        <w:br/>
        <w:t>ұлтқа бөліну әңгімелері болмайды. Олардың бәрі:</w:t>
        <w:br/>
        <w:t>«Біз қазақ елінің ұрпағымыз» деген пікірлерін жа-</w:t>
        <w:br/>
        <w:t>сырмай айтады.</w:t>
        <w:br/>
        <w:t>Геннадий Евгениевич қазіргі жастар төңірегінен</w:t>
        <w:br/>
        <w:t>мына пікірлерін білдірді.</w:t>
        <w:br/>
        <w:t>-- Біз жас болған кезіміздегі мен қазіргі жастардың</w:t>
        <w:br/>
        <w:t>айырмашылығы жер мен көктей. Айталық, мен теле-</w:t>
        <w:br/>
        <w:t>фонды алғаш көргенімде 12 жаста болатынмын. Ал</w:t>
        <w:br/>
        <w:t>теледидарды әскер қатарынан қайтып келген соң 1959</w:t>
        <w:br/>
        <w:t>жылы көрдім. Ал қазіргі жастар, тіптен қайбір мектеп</w:t>
        <w:br/>
        <w:t>оқушыларының қалталарында бір-бір ұялы телсфон.</w:t>
        <w:br/>
        <w:t>Бала кездерінен теледидар арқылы немесе баспа</w:t>
        <w:br/>
        <w:t>беттерінен алатын информация-мәліметтерінің көптігі</w:t>
        <w:br/>
        <w:t>былай тұрсын, интернеттен керегін біліп жатады. Сон-</w:t>
        <w:br/>
        <w:t>дықтан да біздің жас кезіміздегіге қарағанда қазіргі</w:t>
        <w:br/>
        <w:t>жастардың білім деңгейіәлдеқайда жоғары, ой-өрістері</w:t>
        <w:br/>
        <w:t>әлдеқайда кең. Сондықтан олардың шаңында қалып</w:t>
        <w:br/>
        <w:t>қоймас үшін мен де күнбе күн білімімді жоғарылату-</w:t>
      </w:r>
    </w:p>
    <w:p>
      <w:r>
        <w:t>ым керек екенін жақсы білем. Олай етпесем өмір іша-</w:t>
        <w:br/>
        <w:t>нағынан ішығып қалуым мүмкін.</w:t>
        <w:br/>
        <w:t>-Жоғары сынып оқушыларына реніш білдіретін</w:t>
        <w:br/>
        <w:t>бір жерім,- деп Геннадий Евгениевич сөзін жалғас-</w:t>
        <w:br/>
        <w:t>тырды.- Олар білім алуға біраз босаңсып қалған.</w:t>
        <w:br/>
        <w:t>Ойлаймын, олардың ата-аналары мемлекетіміздің</w:t>
        <w:br/>
        <w:t>қайта құру кезеңінде табыс көзін қуып, ұл-қызда-</w:t>
        <w:br/>
        <w:t>рының білім алу жағына көңіл бөлмей кеткендері</w:t>
        <w:br/>
        <w:t>болар. Ал қуанатын тұсым, қазіргі біріншіден алтын-</w:t>
        <w:br/>
        <w:t>ұза</w:t>
        <w:br/>
        <w:t>сында өз мамандығымен жұмыс істейді. Тұрмысқа</w:t>
        <w:br/>
        <w:t>шыққан. Мариядан немерелері бар. Алексей деген</w:t>
        <w:br/>
        <w:t>ұлы Санкҡкт-ГІістербург қаласында тұралы. Қызметі</w:t>
        <w:br/>
        <w:t>менеджер. Үйленген. Алексейден де немерелері бар.</w:t>
        <w:br/>
        <w:t>Геннадий Евгсниевич келесі бір сөзінде былай деді:</w:t>
        <w:br/>
        <w:t>- Жастарға айтарым, айтып та жүрмін, Отанды</w:t>
        <w:br/>
        <w:t>сүю керек деп. Сол үшін де омір сүреміз. Оқып, білім</w:t>
        <w:br/>
        <w:t>алып азамат болған шақта республикамыздан баска</w:t>
        <w:br/>
        <w:t>елге кетіп қалған шәкірттеріме іштей реніш</w:t>
        <w:br/>
        <w:t>білдіремін. Реніштен басқа шара колдан келмейді,-</w:t>
        <w:br/>
        <w:t>деді де содан соң сөз сарыны Қапшағай қаласының</w:t>
        <w:br/>
        <w:t>әкіміне ойысты.-- Қала әкімі Сергей Михайловичтің</w:t>
        <w:br/>
        <w:t>ұстағапт бағыты маған қатты ұнайды. Өйткені ол қала-</w:t>
        <w:br/>
        <w:t>ны көркейтіп, гүлдендіруге аса көп күш жұмсады,</w:t>
        <w:br/>
        <w:t>жұмсап та келеді. Қала тұрғындары да оның көрсетіп</w:t>
        <w:br/>
        <w:t>жүрген көмегі мен адамгершілігіне риза. Ризашылық,</w:t>
        <w:br/>
        <w:t>білдіруіпілердің бірі мына менмін. Қандай мәселе-</w:t>
        <w:br/>
        <w:t>мен алдына барсаң, оң шешімін тауып жатады. Әкім</w:t>
        <w:br/>
        <w:t>екенмін деп птғалқамайды. Өзінің іс-әрекеттерімен</w:t>
        <w:br/>
        <w:t>қала тұрғындары мен көмекшілерін елеулі еснбеккс,</w:t>
        <w:br/>
        <w:t>Отан сүйгіті патриоттық сезімге жетелейді. Оның бұл</w:t>
        <w:br/>
        <w:t>әрекеттерін өз басым толық қолдаймын. Қарттар мен</w:t>
        <w:br/>
        <w:t>жастарға, қала тұрғындарына, тіптен облыс, респуб-</w:t>
        <w:br/>
        <w:t>лика халқына құрттай болса да көрсстер көмегіңді</w:t>
        <w:br/>
        <w:t>аямау керек. Ксибір достарым айтады: «Ұлтың орыс,</w:t>
        <w:br/>
        <w:t>Ресейге неге кетіп қалмайсың?» деп. Оларға айта-</w:t>
        <w:br/>
        <w:t>рым, айтып та жүрмін: «Ұлтым орыс болса да, қазақ</w:t>
        <w:br/>
        <w:t>елінің баласымын. Неге кетуім керск?» деп. Бұл сөзім</w:t>
        <w:br/>
        <w:t>бармақ, басты, көз қысты емсс, адал жүректен ай-</w:t>
        <w:br/>
        <w:t>тылған сөз,- деп марқайып алды.</w:t>
        <w:br/>
        <w:t>&lt;&lt; Егер адам баласы өткенін ұмытса, ол адамнын</w:t>
        <w:br/>
        <w:t>келешегі жок дер едім,- деп Геннадий Евгениевич</w:t>
        <w:br/>
        <w:t>сөзін жалғастырды.- Сондықтан салт-дәстүрлерімізді</w:t>
        <w:br/>
        <w:t>ғана емес, елімізге еңбегі сіңген аяулы азаматтары-</w:t>
        <w:br/>
        <w:t>мызды да естен шығармауымыз керек. Олай дейтінім</w:t>
        <w:br/>
        <w:t>Қапшағай қаласы мен ГЭС-тің құрылыстарын салу-</w:t>
        <w:br/>
        <w:t>175</w:t>
        <w:br/>
        <w:t>Ресейдің Омбы қаласына көшіреді. 1964 жылы оқуын</w:t>
        <w:br/>
        <w:t>аяқтаған Болатбек дипломын қолтықтап, казақ</w:t>
        <w:br/>
        <w:t>теміржолы мекемесіне келіп жолығады. Оны лабо-</w:t>
      </w:r>
    </w:p>
    <w:p>
      <w:r>
        <w:t>раторияның электрмеханика байланысын басқаратын</w:t>
        <w:br/>
        <w:t>қызметке алады. Арасында слесарь да, монтер да бо-</w:t>
        <w:br/>
        <w:t>лып жұмыс істейді. Болатбек өзінің бір сөзінде:</w:t>
        <w:br/>
        <w:t>- Қазақ халқы айтады ғой «жас кезіңде бейнет</w:t>
        <w:br/>
        <w:t>бер, қартайғанда зейнет бер» деп. Оның бәрі басы-</w:t>
        <w:br/>
        <w:t>мыздан өтті. Бұрын қазіргідей емес болатын. Ол кез-</w:t>
        <w:br/>
        <w:t>де өкімет талапты жастарды барлық төменгі сатыдан</w:t>
        <w:br/>
        <w:t>өткізіп, білікті маман болып шығуларын қамтама-</w:t>
        <w:br/>
        <w:t>сыз ететін-ді. Бәрін білу керек деуші еді. Білмейінше</w:t>
        <w:br/>
        <w:t>еш нәрсені орнына келтіріп қиуластыра алмайты-</w:t>
        <w:br/>
        <w:t>нымызды түсінген біз солай тәрбиеленгенбіз. Қазір</w:t>
        <w:br/>
        <w:t>ғой тіптен басқаша,- деп сөз арасында көңілінде</w:t>
        <w:br/>
        <w:t>жүрген бір пікірін білдіріп қойды.</w:t>
        <w:br/>
        <w:t>Лабораторияның электрмеханика байланысын</w:t>
        <w:br/>
        <w:t>басқарып жүрген Болатбекті Целиноград қаласын-</w:t>
        <w:br/>
        <w:t>дағы теміржолдың белгі беру - байланыс бөлімі бас-</w:t>
        <w:br/>
        <w:t>тығының орынбасарлығына тағайындалады. Одан</w:t>
        <w:br/>
        <w:t>ауысып 1967-1971 жыл аралығында Алматы қала-</w:t>
        <w:br/>
        <w:t>сындағы 16-шы арақашықтық белгі беру байланысы</w:t>
        <w:br/>
        <w:t>бастығының орынбасары болып қызымет атқарады.</w:t>
        <w:br/>
        <w:t>Содан соң байланыс министрлігіне ауысып, 1981</w:t>
        <w:br/>
        <w:t>жылға дейін пайдалану техникалық байланыс бөлі-</w:t>
        <w:br/>
        <w:t>мінің тізгінін қолында ұстайды. Қарамағында жеті -</w:t>
        <w:br/>
        <w:t>Еңбекшіқазақ, Талғар, Қаскелең, Ұзынағаш, Күрті,</w:t>
        <w:br/>
        <w:t>Бақанас, Іле аудандарымен қоса ГРЭС-тің байланыс</w:t>
        <w:br/>
        <w:t>бөлімдері болды.</w:t>
        <w:br/>
        <w:t>Болатбекті Маңғыстау облысынын байланыс</w:t>
        <w:br/>
        <w:t>бөлімінің бастығы қызметіне тағайындамақ та бол-</w:t>
        <w:br/>
        <w:t>ды. Ол ұсынысқа Болатбек келісімін бермеді.</w:t>
        <w:br/>
        <w:t>Байланыс министрі болып тағайындалған Сәбит</w:t>
        <w:br/>
        <w:t>Мұқанұлы Байжанов Болатбекпен таныстығы бар әрі</w:t>
        <w:br/>
        <w:t>құрдастар еді. Бір күні Сәбит Болатбекке телефон</w:t>
        <w:br/>
        <w:t>соғып!</w:t>
        <w:br/>
        <w:t>180</w:t>
        <w:br/>
        <w:t>ұсынып та келеді. Мектеп проблемасына тікелей ара-</w:t>
        <w:br/>
        <w:t>ласады. Мектеп пен ғылым академиясының, мектеп</w:t>
        <w:br/>
        <w:t>пен ұстаздардың білімін жоғарылататын институт</w:t>
        <w:br/>
        <w:t>аралықтарындағы байланыстарды қолына алған.</w:t>
        <w:br/>
        <w:t>Алексей Ивановичтің ұйымдастыруымен әскери пат-</w:t>
        <w:br/>
        <w:t>риоттық тәрбие жағы да шешімін тапқан. Қасымыз-</w:t>
        <w:br/>
        <w:t>дағы әскери гарнизонымен тығыз байланыс жасап,</w:t>
        <w:br/>
        <w:t>оқушыларымыз әскери гарнизонға барып тұратын</w:t>
        <w:br/>
        <w:t>болды. Барғанда жас жауынгерлер мен оқушылар бір</w:t>
        <w:br/>
        <w:t>қазаннан ас ішіп, әскери ойын көріп, біз де осылар-</w:t>
        <w:br/>
        <w:t>дай жауынгер болсақ деген сезіммен қайтады. Әрине,</w:t>
        <w:br/>
        <w:t>ол сезімдеріне қуаныш білдірем.</w:t>
        <w:br/>
        <w:t>Наталья Васильевна Корохова, бастауыш сынып-</w:t>
        <w:br/>
        <w:t>тардың тәлім-тәрбие жұмыстарын басқаратын орын-</w:t>
        <w:br/>
        <w:t>басарым. Бастауыш сыныптан жоғарғы сыныпқа бар-</w:t>
        <w:br/>
        <w:t>ған кезең өте жауапты кезең деп есептеймін. Өйткені,</w:t>
        <w:br/>
        <w:t>бастауыш сыныпта бір мұғалім сабақ, беретін болса,</w:t>
        <w:br/>
        <w:t>жоғарғы сыныпта бірнешеуі, осы өзгеріске оқушы-</w:t>
        <w:br/>
        <w:t>лардың бейімделуі керек. Бастауыш сыныпта оқып</w:t>
        <w:br/>
        <w:t>жүргенде олардың 70% жуығы жақсы бағамсн оқыса,</w:t>
      </w:r>
    </w:p>
    <w:p>
      <w:r>
        <w:t>бесінші сыныпқа келгенде олардың білім алу сапа-</w:t>
        <w:br/>
        <w:t>сы күрт төмендеп кететіні байқалады. Наталья Ва-</w:t>
        <w:br/>
        <w:t>сильенна осы бір құбылысты жоюға күш салысып</w:t>
        <w:br/>
        <w:t>жүрген ұстаз.</w:t>
        <w:br/>
        <w:t>Борис Николаевич Баштатаны айта кетпесе бол-</w:t>
        <w:br/>
        <w:t>майды. Борис Николаевич Әзербайжан елінен кел-</w:t>
        <w:br/>
        <w:t>ген. Біздің мектепке жұмыскер болып орналасқан.</w:t>
        <w:br/>
        <w:t>Қай уақытта кандай тапсырма алмасын, дер кезінде</w:t>
        <w:br/>
        <w:t>әрі сапалы орындайтын касиеті бар. Мектепте</w:t>
        <w:br/>
        <w:t>үлкенді-кішілі қара жұмыс шаруасы шыға қалса</w:t>
        <w:br/>
        <w:t>Борис Николаевич бара жатқаны,- деп Геннадий</w:t>
        <w:br/>
        <w:t>Евгениевич Локастов өзінің қол астындағы қызмет-</w:t>
        <w:br/>
        <w:t>керлерінің біразына сипаттама беріп тастады.</w:t>
        <w:br/>
        <w:t>Геннадий Локастов тер тәккен адал еңбегі</w:t>
        <w:br/>
        <w:t>ескеріліп «КІР оқу-ағарту озаты» белгісімен қоса «Ең-</w:t>
        <w:br/>
        <w:t>бек ардагері», «Тәуелсіздікке 10 жыл» медальдары-</w:t>
        <w:br/>
        <w:t>мен марапатталған. Қала мәслихатының депутаты.</w:t>
        <w:br/>
        <w:t>177</w:t>
        <w:br/>
        <w:t>ғын туғызып жатса керек. Мына Сәбит Мұқанұлы-</w:t>
        <w:br/>
        <w:t>ның айтуынша ол облыстағы байланыс жүйесін рет-</w:t>
        <w:br/>
        <w:t>ке келтіру тек сіздің ғана қолыңыздан келетін</w:t>
        <w:br/>
        <w:t>көрінеді. Министр тарапынан сізге берілген осындай</w:t>
        <w:br/>
        <w:t>бағаны төмендетіп алмассыз деп ұғамын. Және</w:t>
        <w:br/>
        <w:t>есіңізде болсын, Торғай әңірі киелі өлке. Жаман бола</w:t>
        <w:br/>
        <w:t>қоймассыз,- деді де Сәбит Мұқанұлына қарап.-</w:t>
        <w:br/>
        <w:t>Төрт-бес жылда, облыстың байланыс бөлімі жөнге</w:t>
        <w:br/>
        <w:t>келген соң Болатбек Ақтайұлын мына Жамбыл не-</w:t>
        <w:br/>
        <w:t>месе Талдықорған облыстарының біріне ауыстырар-</w:t>
        <w:br/>
        <w:t>сыз деп ойлаймын,- деді.</w:t>
        <w:br/>
        <w:t>- Әрине, Нұрсұлтан Әбішұлы. Міндетті түрде,-</w:t>
        <w:br/>
        <w:t>деп Сәбит уәдесін беріп, шегелеп тастады.</w:t>
        <w:br/>
        <w:t>Содан 1981 жылы Болатбек Торғай облысына кете</w:t>
        <w:br/>
        <w:t>барды. Төрт-бес жыл емес, 1988 жылға дейін, облыс</w:t>
        <w:br/>
        <w:t>тарағанша бөлімнің бастығы болып істеді.</w:t>
        <w:br/>
        <w:t>1986-шы жыл. Болатбектің кабинетіне бас сұққан</w:t>
        <w:br/>
        <w:t>хатшы қыз:</w:t>
        <w:br/>
        <w:t>- Болатбек Актайұлы, сізбен министр сөйлесем</w:t>
        <w:br/>
        <w:t>дейді. Телефонның трубкасын алсаңыз,- деді.</w:t>
        <w:br/>
        <w:t>Телефонның трубкасын көтерген Болатбек:</w:t>
        <w:br/>
        <w:t>- Алло, алло. Тындап тұрмын,- дейді.</w:t>
        <w:br/>
        <w:t>- Бөке, мен Сәбитпін ғой,- деп Болатбектің хал-</w:t>
        <w:br/>
        <w:t>жағдайын, бала-шаға амандығын сұрасып болған</w:t>
        <w:br/>
        <w:t>соң,- есіңде ме, Нұрекеңе берген уәдем.</w:t>
        <w:br/>
        <w:t>- Йә, есімде.</w:t>
        <w:br/>
        <w:t>- Олай болса, Талдықорған облысының байла-</w:t>
        <w:br/>
        <w:t>ныс бөлімінің тізгінін қолыңа алуға дайындала бер.</w:t>
        <w:br/>
        <w:t>Орнына білікті бір маман даярлап, құжаттарыңды</w:t>
        <w:br/>
        <w:t>ретке келтіре бер.</w:t>
      </w:r>
    </w:p>
    <w:p>
      <w:r>
        <w:t>- Рахмет Сәке, мен үшін қуанышты хабарыңа,-</w:t>
        <w:br/>
        <w:t>деп Болатбек ризашылығын білдіреді.</w:t>
        <w:br/>
        <w:t>Осыдан біраз уақыт бұрын Торғай облысының</w:t>
        <w:br/>
        <w:t>бірінші хатшысы болыл Оразбек Сұлтанұлы Қуаны-</w:t>
        <w:br/>
        <w:t>шев келе қалған-ды. Байланыс минстрі телефон со-</w:t>
        <w:br/>
        <w:t>ғып, Болатбек Тұрғанбаевты Талдықорған облысы-</w:t>
        <w:br/>
        <w:t>182</w:t>
        <w:br/>
        <w:t>Жұмақта жүргендей сезінетін жан</w:t>
        <w:br/>
        <w:t>Жел соқса қызыл құмы әлемді алын кететін темір</w:t>
        <w:br/>
        <w:t>жол бойындағы Матай станциясына келіп, тұрғын-</w:t>
        <w:br/>
        <w:t>дарымен дидарласқан Кеңес өкіметінің саяси</w:t>
        <w:br/>
        <w:t>қайраткері Сергей Киров, мәдени әрі рухани тұрғы-</w:t>
        <w:br/>
        <w:t>дан үлкен көмегін көрсетеді. Жиылған жұрт алдын-</w:t>
        <w:br/>
        <w:t>да айтқанын орындап, құрылыс материалдары мен</w:t>
        <w:br/>
        <w:t>жабдықтарын Ленинград қаласынан алдырып, үлкен</w:t>
        <w:br/>
        <w:t>кинотеатр клубын салдырады. Ол кезде ондай сал-</w:t>
        <w:br/>
        <w:t>танатты кинотеатр бүкіл Қазақстанда болмаған деп</w:t>
        <w:br/>
        <w:t>те айтылады.</w:t>
        <w:br/>
        <w:t>1935 жылы осы Матай темір жол станциясына</w:t>
        <w:br/>
        <w:t>Ақтай Тұрғанбаев жұбайы Зілиха екеуі көшіп келсді.</w:t>
        <w:br/>
        <w:t>Ақтай мысшы болып жұмысқа орналасады. 1946</w:t>
        <w:br/>
        <w:t>жылдары Ақтайды арқа сүйеп Райымбек, Құсайын,</w:t>
        <w:br/>
        <w:t>Сәкен деген інілері де Матай станциясына келіп тұра-</w:t>
        <w:br/>
        <w:t>ды. Осында жұмыс істейді. Ол жерден қанаттарын</w:t>
        <w:br/>
        <w:t>қатайтып бастау алған олар, лауазымды қызметтердің</w:t>
        <w:br/>
        <w:t>де тізгінін қолдарында үстап ел ағалары атанған-ды.</w:t>
        <w:br/>
        <w:t>Матай станциясында кадр бөлімін басқарып жүр-</w:t>
        <w:br/>
        <w:t>ген Сәкенді жоғарғы жақтың бұйрығымен Алматы</w:t>
        <w:br/>
        <w:t>қаласына ауыстырады. Одан кейін Шымкент қала-</w:t>
        <w:br/>
        <w:t>сының атқару комитетінде қызмет істеп жүрген оны</w:t>
        <w:br/>
        <w:t>Сауда министрінің орынбасарлығына тағайындайды.</w:t>
        <w:br/>
        <w:t>Одан Қазақстан орталық комитетінің сауда қаржы-</w:t>
        <w:br/>
        <w:t>лығы бөлімін басқарып, жасы келген соң 1984 жылы</w:t>
        <w:br/>
        <w:t>құрметті демалысқа шығады.</w:t>
        <w:br/>
        <w:t>Ақтайдың екінші інісі Райымбектің де өмір жолы</w:t>
        <w:br/>
        <w:t>әр алуан. Ташкент қаласындағы темір жол техни-</w:t>
        <w:br/>
        <w:t>кумын тамамдаған ол, сол қаладағы теміржол ма-</w:t>
        <w:br/>
        <w:t>мандарын дайындайтын институтқа оқуға түседі.</w:t>
        <w:br/>
        <w:t>Сабақ үлгірімі өте жақсы болғандықтан оған</w:t>
        <w:br/>
        <w:t>«Сталиндік стипендия» тағайындалады. Және инсти-</w:t>
        <w:br/>
        <w:t>туттың студенттер арасындағы партия мүшелерінің</w:t>
        <w:br/>
        <w:t>хатшысы болады. Оқу орнын тамамдаған Райымбек</w:t>
        <w:br/>
        <w:t>178</w:t>
        <w:br/>
        <w:t>арқасында үлкен табысқа жетті. Мұғалімдердің білім</w:t>
        <w:br/>
        <w:t>сапасын көтерудің арқасында оқушылардың да ал-</w:t>
        <w:br/>
        <w:t>ған білім деңгейі жоғарылап, жоғары оқу орнына</w:t>
        <w:br/>
        <w:t>қабылданғандар саны жылдан жылға молая берді.</w:t>
        <w:br/>
        <w:t>Облыс көлемінде бұл мектеп алдыңғы қатардағы оқу</w:t>
      </w:r>
    </w:p>
    <w:p>
      <w:r>
        <w:t>орнына айналды.</w:t>
        <w:br/>
        <w:t>Геннадий Евгениевичтің қолынан іс келетінін сс-</w:t>
        <w:br/>
        <w:t>керген басшылар оны ғимараты жаңадан салынып</w:t>
        <w:br/>
        <w:t>біткен кәсіби училицесінің директоры қызметіне</w:t>
        <w:br/>
        <w:t>тағайындайды. Бұл кәсіби училише Қапшағай қала-</w:t>
        <w:br/>
        <w:t>сының фарфор зауытына әр түрлі мамандар даяр-</w:t>
        <w:br/>
        <w:t>лайтын болады. Қалыпқа құюшылар, суретшілер,</w:t>
        <w:br/>
        <w:t>жондеуші жұмысшылар және басқалары.</w:t>
        <w:br/>
        <w:t>Бүл күндері фарфор зауыты тоқтап қалуына бай-</w:t>
        <w:br/>
        <w:t>ланысты ол кәсіби училишсе енді қалаға қажеті бар</w:t>
        <w:br/>
        <w:t>мамандар даярлауда. Атап айтар болсақ - лаборант-</w:t>
        <w:br/>
        <w:t>тар, программистер, аспапшылар, медбикелер және</w:t>
        <w:br/>
        <w:t>басқалары. Бұл мамандарға Қаттшағай қаласында</w:t>
        <w:br/>
        <w:t>сұраныс көп-ақ.</w:t>
        <w:br/>
        <w:t>Геннадий Евгениевич кәсіби училишеде жұмыс</w:t>
        <w:br/>
        <w:t>істеп жүрген кезінде мектептегідей емес, мұнда өз</w:t>
        <w:br/>
        <w:t>ауыртпашылығы болды. Дәріс алатындар мектеп</w:t>
        <w:br/>
        <w:t>оқушылары деңгейінде емес, кәдімгідей мамандық</w:t>
        <w:br/>
        <w:t>алып шығатын азаматтар сді. Олардын мұғалімге де-</w:t>
        <w:br/>
        <w:t>ген қарым-қатынасы мектеп оқушыларына қараған-</w:t>
        <w:br/>
        <w:t>даөзгеше, өздерін үлкендер санатына қосады. Соның</w:t>
        <w:br/>
        <w:t>өзінде Геннадий Евгениенич училишсе ұжымымен де,</w:t>
        <w:br/>
        <w:t>оқушылармен де тіл табыса білді. Училишцеде шебер-</w:t>
        <w:br/>
        <w:t>хана және күйдіру цехын ашып, училише оқушыла-</w:t>
        <w:br/>
        <w:t>ры өзбұйымдарын шығара бастайды. Бүл деген олар-</w:t>
        <w:br/>
        <w:t>дың өнерге, білімге деген ынтасын арттыра түседі.</w:t>
        <w:br/>
        <w:t>Кәсіби училишцеде директор болып жүрген кезінде</w:t>
        <w:br/>
        <w:t>Геннадий Евгениевичтің қатаң партиялық сөгіс ал-</w:t>
        <w:br/>
        <w:t>ған кезі де болды. Ол сөгісті жеке басының ісіне жа-</w:t>
        <w:br/>
        <w:t>зып та қойды. Ондай сөгіс алуының себебі,</w:t>
        <w:br/>
        <w:t>училишенің бір топ ұлдары қыздар жатақханасында</w:t>
        <w:br/>
        <w:t>170</w:t>
        <w:br/>
        <w:t>шы аралығындағы сынып оқушыларының ата-ана-</w:t>
        <w:br/>
        <w:t>лары жас қой. Олар ұл-қыздарының білімді болып</w:t>
        <w:br/>
        <w:t>шығуларына көп көңіл бөлуде және келесі бір көңіл</w:t>
        <w:br/>
        <w:t>толатын жай, алғаш еліміз егемендік алған жылдары</w:t>
        <w:br/>
        <w:t>мектеп бітірген оқушылар жаппай заң, шет тілі ин-</w:t>
        <w:br/>
        <w:t>ституттарына құжаттарын тапсырған еді. Ал мына</w:t>
        <w:br/>
        <w:t>жылдары техникалық оқу орындарына барушылар-</w:t>
        <w:br/>
        <w:t>дың қатары көбейіп келеді.</w:t>
        <w:br/>
        <w:t>- Бүгінгі жастардың алған бағыты теріс деген ел</w:t>
        <w:br/>
        <w:t>аузында сөз бар,- деп Геннадий Евгениевич сөзін</w:t>
        <w:br/>
        <w:t>одан әрі жалғастырды.- Мәселен біздің мектепте</w:t>
        <w:br/>
        <w:t>радиостанциясымыз, телеорталығымыз бар. Оған қоса</w:t>
        <w:br/>
        <w:t>ралиоклубымыз да бар. Біз ппет елдердін фильмдерін</w:t>
        <w:br/>
        <w:t>оқушыларға көрсетіп тұрамыз. Көрсетер алдында</w:t>
        <w:br/>
        <w:t>ұғымды жүйелей білетін ұстазымыз оқушыларға:</w:t>
        <w:br/>
        <w:t>«Сендер фильмдегі көргенсіздік жағына көңіл бөле</w:t>
        <w:br/>
        <w:t>бермей, сол көргенсіздік қалай, қайдан, неліктен</w:t>
        <w:br/>
        <w:t>туындайды. Осы жағына көбірек көңіл бөліп,</w:t>
        <w:br/>
        <w:t>түсініңдер...» деген сөздерін айтып барып фильмді</w:t>
        <w:br/>
        <w:t>көрсетеді. Мұндай жағдайда ұстаздың айтқан сөзі</w:t>
        <w:br/>
        <w:t>оқушылардың есінде болып, фильмдегі оқиғаның</w:t>
        <w:br/>
        <w:t>түп-тамырына ой жүгіртеді. Барлық жерлерде оқушы-</w:t>
      </w:r>
    </w:p>
    <w:p>
      <w:r>
        <w:t>ларға осындай ұғымды жүйелей айтатын ұстаздар</w:t>
        <w:br/>
        <w:t>немесе ата-аналар олардың құлағына құйып отырса,</w:t>
        <w:br/>
        <w:t>мына бүгінгі жастар арасындағы темекі тарту, наша-</w:t>
        <w:br/>
        <w:t>қорлық, маскүнемдік, жезөкшелік азаяр еді. Жас-</w:t>
        <w:br/>
        <w:t>тармен әңгімелескенде білгенімше тәлім-тәрбиенің</w:t>
        <w:br/>
        <w:t>дұрыс жолдарына жетелеймін. Оларға, сендер әр</w:t>
        <w:br/>
        <w:t>нәрсенің әдемілік, сүлулық жағынан көре білесіңдер</w:t>
        <w:br/>
        <w:t>деумен болам. Шіркін, осындай үгіт-насихат жүр-</w:t>
        <w:br/>
        <w:t>гізетін идеология саламыздың ақсап тұрғаны-ай,- деп</w:t>
        <w:br/>
        <w:t>ренішін де білдіреді.</w:t>
        <w:br/>
        <w:t>Геннадий Евгениевич пең Галина Павловна ұлда-</w:t>
        <w:br/>
        <w:t>рын үяға, қыздарын қияға қондырған бақытты жан-</w:t>
        <w:br/>
        <w:t>дар. Қыздары Мария сәулет құрылыс институтын</w:t>
        <w:br/>
        <w:t>тамамдап, бұл күндері Ресейдің Новвосибирск қала-</w:t>
        <w:br/>
        <w:t>174</w:t>
        <w:br/>
        <w:t>сам қалайын дедім. Хатшының сөзін тастап кете ал-</w:t>
        <w:br/>
        <w:t>мадым.</w:t>
        <w:br/>
        <w:t>- Орныңа кімді даярлап жүр едің?</w:t>
        <w:br/>
        <w:t>-- Арқалық қаласының байланыс бөлімінің бас-</w:t>
        <w:br/>
        <w:t>тығы Меденовты.</w:t>
        <w:br/>
        <w:t>- Талдықорған облыс Хатшысына айтып қалған</w:t>
        <w:br/>
        <w:t>едім сен келеді деп. Олай болса ол жаққа Меденов-</w:t>
        <w:br/>
        <w:t>ты жіберейік. Нұрекеңе берген уәдемді орындай ал-</w:t>
        <w:br/>
        <w:t>майтын болдым ғой,- деген Собит Мұқанұлы әлде-</w:t>
        <w:br/>
        <w:t>қандай ренішін білдіргендей болды.</w:t>
        <w:br/>
        <w:t>- Нұрекең сұрай қалса, әлдебір жағдаймен Тал-</w:t>
        <w:br/>
        <w:t>дықорған облысына баруға бас тартты деп айтарсын,-</w:t>
        <w:br/>
        <w:t>деп Болатбек те өкініші барын білдіргендей.</w:t>
        <w:br/>
        <w:t>Пошта ғимаратынын іргетасы құйылып, құрылы-</w:t>
        <w:br/>
        <w:t>сытоқтап қалды. Байланыс министріде ауысып Сәбит</w:t>
        <w:br/>
        <w:t>Байжановтың орнына Ульянов деген азамат келді.</w:t>
        <w:br/>
        <w:t>Торғай облыс байланысының тізгінін сегізжылғаұста-</w:t>
        <w:br/>
        <w:t>ған Болатбек Ақтайұлы Алматы облысына ауысам</w:t>
        <w:br/>
        <w:t>деген өтініштерін білдіре бастады. Қалмасын сезді ме,</w:t>
        <w:br/>
        <w:t>Ульянов министрліктегі іс басқармасының тізгінін</w:t>
        <w:br/>
        <w:t>қалына ұстатпақ болды. Әлдеқандай бір өзгерістің</w:t>
        <w:br/>
        <w:t>таялғанын сезген Болатбек: «Ортақ өгізден, жеке бұза-</w:t>
        <w:br/>
        <w:t>уым артық» дегендей Қапшағай қаласына келгісі ойы</w:t>
        <w:br/>
        <w:t>болды. Өйткені байланыс министрлігінде қызмет ат-</w:t>
        <w:br/>
        <w:t>қарып жүрген тұсында Қапшағай қаласының байла-</w:t>
        <w:br/>
        <w:t>ныс бөлімін қамқорлығына алып, 1977 жылы байла-</w:t>
        <w:br/>
        <w:t>нысцехының қалалықбайланыс бөлім болуына ықпал</w:t>
        <w:br/>
        <w:t>жасаған еді. Оған қоса қалалық байланыс бөлімінің</w:t>
        <w:br/>
        <w:t>бастығы жұмысынан босамақ, екен. Жәнедемократи-</w:t>
        <w:br/>
        <w:t>яның басталған кезі. Әр мекеменің бастығын ұжым-</w:t>
        <w:br/>
        <w:t>дарының өздері сайлап алатын болды. Осыған орай</w:t>
        <w:br/>
        <w:t>Болатбек келіп бас инженермен баламағатүсті. Өмір-</w:t>
        <w:br/>
        <w:t>баянын түгел айтып, қай жерде қандай қызметатқар-</w:t>
        <w:br/>
        <w:t>ғанын, қандайіс-шараға қол жеткізгенін, қандай жерде</w:t>
        <w:br/>
        <w:t>не нәрседен қателескенін жасырмай айтып берген</w:t>
        <w:br/>
        <w:t>Болатбек 70% дауысқа ие болып баламада жеңіске</w:t>
        <w:br/>
        <w:t>жетті. Сайлау жасырынтүрінде өтті. Қалалық партия</w:t>
      </w:r>
    </w:p>
    <w:p>
      <w:r>
        <w:t>184</w:t>
        <w:br/>
        <w:t>рімізді біржола жоғалтып аламыз ба деп қауіп-тенем.</w:t>
        <w:br/>
        <w:t>Осы жағын жоғарыда аталған ақиық азаматтарымыз</w:t>
        <w:br/>
        <w:t>есінен шығармаса құп та құп болар еді,- деп ішін</w:t>
        <w:br/>
        <w:t>ашытып жүрген бір сезімін айтып салды.</w:t>
        <w:br/>
        <w:t>Әзер дегенде, құшақ-құшақ алқызыл гүл ұсынып,</w:t>
        <w:br/>
        <w:t>қалтасында көк тиыны болмаса да қарыз алып бал-</w:t>
        <w:br/>
        <w:t>мұздақ әперіп жүріп балауса қыздың көңілі мен ма-</w:t>
        <w:br/>
        <w:t>хаббатын жаулап алған Болатбектің құдай қосқан</w:t>
        <w:br/>
        <w:t>қосағы - Лиза Байдүйсенова. Мамандығы мұғалім.</w:t>
        <w:br/>
        <w:t>Қапшағай қаласындағы “&gt; 3 мектепте мектеп дирек-</w:t>
        <w:br/>
        <w:t>торының орынбасары. Лиза өмір бойы мектеп қабыр-</w:t>
        <w:br/>
        <w:t>ғасында да, үйінде дс бала тәрбиесімен айналысқан</w:t>
        <w:br/>
        <w:t>асыл ана, ақылшы әже. Болатбек жар таңдауда ұтыл-</w:t>
        <w:br/>
        <w:t>маған секілді.</w:t>
        <w:br/>
        <w:t>Бір ұл, екі қыздары бар. Қызы Бәтіштің маман-</w:t>
        <w:br/>
        <w:t>дығы инженер. Зәуреші де әке жолын қуып байла-</w:t>
        <w:br/>
        <w:t>ныс болімінде қызымет атқарады. Бауыржан деген</w:t>
        <w:br/>
        <w:t>ұлдары да байланыс саласында инженерлік қызмет-</w:t>
        <w:br/>
        <w:t>те, ұл-қыздары Алматы қаласында тұрады. Бауыр-</w:t>
        <w:br/>
        <w:t>жаннан үш немересі бар. Ең кенже немересі Нияра.</w:t>
        <w:br/>
        <w:t>Жұмыстан шаршап келіп Ниярасын құшып, маңдай-</w:t>
        <w:br/>
        <w:t>ынан сүйгенде Бөкеңнің көңілі толып, жаны жады-</w:t>
        <w:br/>
        <w:t>рап шыға кследі. Оның үстіне: «Отағасы шаршап</w:t>
        <w:br/>
        <w:t>келдің ғой. Ас әзірлеп қойдым. Кел шешін, жуынып</w:t>
        <w:br/>
        <w:t>ал» деп есік алдында қарсы алатын Лиза ханым, оның</w:t>
        <w:br/>
        <w:t>үстіндегі сырт киімін шешіндіріп, іліп жатқанда, Бө-</w:t>
        <w:br/>
        <w:t>кең бүл дүниенің жұмағында жүргендей рахат сезімге</w:t>
        <w:br/>
        <w:t>бөленеді.</w:t>
        <w:br/>
        <w:t>Бөке, осы жұмысыңызда ауырмай-сырқамай жа-</w:t>
        <w:br/>
        <w:t>нұяңыздың аяулы отағасы болып, қосағыңызбен</w:t>
        <w:br/>
        <w:t>қолтықтасып үзақ ғүмыр кешіңіз демекпіз.</w:t>
        <w:br/>
        <w:t>Еңбегі мен ризашылығы қатар жүретін жан</w:t>
        <w:br/>
        <w:t>Кеңес заманы. Қалтасында «қызыл билеті» бар</w:t>
        <w:br/>
        <w:t>мамандар, оның ішінде алғырттығы мен іскерлігі</w:t>
        <w:br/>
        <w:t>188</w:t>
        <w:br/>
        <w:t>Діни қоғамдар әлеуметтік бағдарлама бөлімінен</w:t>
        <w:br/>
        <w:t>эл-аухаты нашар жанұялардың тізімін алып, өз та-</w:t>
        <w:br/>
        <w:t>раптарынан олар ла көмектерін беріп жатқаны.</w:t>
        <w:br/>
        <w:t>Өткен жылы қала әкімі Сергей Михайлович об-</w:t>
        <w:br/>
        <w:t>лыс басшыларының рұқсатымен бюджеттен қаржы</w:t>
        <w:br/>
        <w:t>жұмсап өкпе ауруымен ауыратын бес жанға пәтер</w:t>
        <w:br/>
        <w:t>сатып алып берді.</w:t>
        <w:br/>
        <w:t>Сергей Михайловичтің және бір оң шешімі - иесіз</w:t>
        <w:br/>
        <w:t>қалған жатақхананың бөлмелерін мекемелерге бөліп</w:t>
        <w:br/>
        <w:t>береді. Қала оқу басқармасына, тазалықты бақылай-</w:t>
        <w:br/>
        <w:t>тын мекемесіне тағы басқаларына. Ал салық комитеті</w:t>
        <w:br/>
        <w:t>бір қабатын түгел исмденеді. Әр мскеме өздерінде</w:t>
      </w:r>
    </w:p>
    <w:p>
      <w:r>
        <w:t>қызмет атқарып, пәтерсіз жүрген жұмыскерлеріне</w:t>
        <w:br/>
        <w:t>бөліп берген. Олар алған бөлмелерін өз күштерімен</w:t>
        <w:br/>
        <w:t>жөндеуден өткізіп жанұяларымен тұрып жатқан жай-</w:t>
        <w:br/>
        <w:t>лары бар.</w:t>
        <w:br/>
        <w:t>Гүлжамал өзінің бір сөзінде былай деді:</w:t>
        <w:br/>
        <w:t>- Қапшағай қаламыз жылдан-жылға көркейіп</w:t>
        <w:br/>
        <w:t>өсіп келеді. Кезінде тоқтап қалған көптеген мсксме-</w:t>
        <w:br/>
        <w:t>лер қайтадан іске қосылып өз өнімдерін бере баста-</w:t>
        <w:br/>
        <w:t>ДЫ. Ол мекемелерде тұрақты әрі қолынан іс келетін</w:t>
        <w:br/>
        <w:t>жұмыскерлер жетіспейді. Оларға деген сұраныс мо-</w:t>
        <w:br/>
        <w:t>лая түсті. Бұл мәселені түбегейлі шсшу үшін кәсіби</w:t>
        <w:br/>
        <w:t>училишцелерге иек арттық. Айталық, өткен жылы</w:t>
        <w:br/>
        <w:t>жұмыссыз жүрген азаматтарымыздың 153-ін үш айға</w:t>
        <w:br/>
        <w:t>кәсіби училиццеге оқуға жіберіп электрик, газ-электр</w:t>
        <w:br/>
        <w:t>дәнекерлеутпі, ағаш ұста, сантехник, компьютерде</w:t>
        <w:br/>
        <w:t>жұмыс істей алатын бухталтер, тігінші, тоқымашы,</w:t>
        <w:br/>
        <w:t>шаш қиюшы тағы басқа мамандар даярланды. Олар</w:t>
        <w:br/>
        <w:t>училишеде оқығандары үшін әрқайсысы ай сайын</w:t>
        <w:br/>
        <w:t>2 00 теңге стипендия алып тұрды. Оқуын аяктаған</w:t>
        <w:br/>
        <w:t>соң олардың бәрі жұмысқа араласып, қаламыздағы</w:t>
        <w:br/>
        <w:t>жұмыссыз жүрген азаматтарымыздың саны азая түсті.</w:t>
        <w:br/>
        <w:t>- Биылғы жылы,” деп Гүлжамал сөзін жалғастыр-</w:t>
        <w:br/>
        <w:t>ды.- Кәсіби училице 410 адамды оқыту керек еді,</w:t>
        <w:br/>
        <w:t>біз 459 адамды оқуға тіркедік. Демек, оқып маман-</w:t>
        <w:br/>
        <w:t>194</w:t>
        <w:br/>
        <w:t>Комитетінен ұйымдастыру бөлімінің бастығы қатыс-</w:t>
        <w:br/>
        <w:t>ты.</w:t>
        <w:br/>
        <w:t>Сонымен 1988 жылы қазан айының 17 жұлды-</w:t>
        <w:br/>
        <w:t>зында Қатппағай қалалық байланыс бөлімінің тізгінін</w:t>
        <w:br/>
        <w:t>Болатбек өз колына алды. Әлі күнге тізгін қолында.</w:t>
        <w:br/>
        <w:t>1999 жылы қалалық телекоммуникациясын екіге</w:t>
        <w:br/>
        <w:t>бөледі. Бірі байланыс қызметі. Абоненттерден ақша</w:t>
        <w:br/>
        <w:t>жию. Екіншісі техника орталығын пайдалану. Болат-</w:t>
        <w:br/>
        <w:t>бек техника орталығын пайдалану бөлімін басқарып</w:t>
        <w:br/>
        <w:t>қала берді. Бүкіл облыс байланыс бөлімін басқарып</w:t>
        <w:br/>
        <w:t>көрген Болатбек, жұмысын олқысынып, жарты</w:t>
        <w:br/>
        <w:t>денесінен айырылып қалғандай ссзініп жүрді, «Қай</w:t>
        <w:br/>
        <w:t>қасқабастың ойлап тапқан заңы болды екен бұл?»</w:t>
        <w:br/>
        <w:t>деп қояды. Содан екі жыл өте келе қайта қосты.</w:t>
        <w:br/>
        <w:t>Болатбектің бұрынғы жиып терген көп дүнислері</w:t>
        <w:br/>
        <w:t>қолды болып кетіпті. Олардың орны қайта толар.</w:t>
        <w:br/>
        <w:t>Бөлініп шыққан байланыс қызметкерлерінің қыл-</w:t>
        <w:br/>
        <w:t>мысқа барғандары еді жанына қатты батқаны. Опе-</w:t>
        <w:br/>
        <w:t>раторлар мен бас мамандар 50 мыңға, одан да жоға-</w:t>
        <w:br/>
        <w:t>ры теңгеге дейін қалааралық байланыспен сөйлесетін</w:t>
        <w:br/>
        <w:t>абоненттермен келісіп, олардың төлем ақыларының</w:t>
        <w:br/>
        <w:t>жартысын ғана алып, қалғанын өзара бәлісіп отыр-</w:t>
        <w:br/>
        <w:t>ған. Қолына тізгінді қайта алған Болатбек әлгілердің</w:t>
        <w:br/>
        <w:t>бұл айла амалдарын 200!1 жыл қортындысында</w:t>
        <w:br/>
        <w:t>әшкерелейді. Коп ақшаның орны толмайлы. Түбір-</w:t>
        <w:br/>
        <w:t>тектерін тапқызып, оған қатысы бар қызметкерлерді</w:t>
        <w:br/>
        <w:t>жұмыстан босатады. Олар болса біздің қатысымыз</w:t>
        <w:br/>
        <w:t>жоқ деп пәленің бәрін Болатбекке аударады. Болма-</w:t>
        <w:br/>
        <w:t>ған соң Болатбек олардың ісін сотқа береді.</w:t>
      </w:r>
    </w:p>
    <w:p>
      <w:r>
        <w:t>2004 жылды үлкен табыспен аяктағандары үшін</w:t>
        <w:br/>
        <w:t>АО «Қазақтелекомның» бас директоры Ж.А. Мей-</w:t>
        <w:br/>
        <w:t>рамбаев ғрамотамен қоса 140 000 теңгенің чегін</w:t>
        <w:br/>
        <w:t>Болатбектің қолына ұстатады. Ол жайында 2005</w:t>
        <w:br/>
        <w:t>жылғы қаңтар айының 7 жұлдызынла жарық көрген</w:t>
        <w:br/>
        <w:t>«Қапшағай» газетіндегі мақалада баяндалады. Сон-</w:t>
        <w:br/>
        <w:t>дағы Болатбектің айтқан ой-пікірінен үзінді келтіре</w:t>
        <w:br/>
        <w:t>кеткенді жөн көрдім.</w:t>
        <w:br/>
        <w:t>Ол болса басқарып жүрген мекемесіндегі тұрмыс</w:t>
        <w:br/>
        <w:t>жағдайларды тексеретін комиссияның құзырына</w:t>
        <w:br/>
        <w:t>береді. Комиссия мүшелері арыз иесінің үйінде бо-</w:t>
        <w:br/>
        <w:t>лып, арыздағы өтінішін әр жақты тексереді де қоры-</w:t>
        <w:br/>
        <w:t>тынды шығарады. Көмек кажет деп тапса акты жа-</w:t>
        <w:br/>
        <w:t>зылып, мәслихат депутаттарының отырысында қара-</w:t>
        <w:br/>
        <w:t>лып, шешім шығарылады. Шешімге сүйенген қала</w:t>
        <w:br/>
        <w:t>әкімі Сергей Михайлович олардың жылу жүйесіне,</w:t>
        <w:br/>
        <w:t>жарыққа, тағы басқа үй-жай тірлігіне жұмсалған,</w:t>
        <w:br/>
        <w:t>белшесінен батып қалған қарыздарын мекемелердің</w:t>
        <w:br/>
        <w:t>шығынына жаздырады. Сергей Мхайловичтің бұл</w:t>
        <w:br/>
        <w:t>әрекетінен көмек алған қариялар мен мүгедектер</w:t>
        <w:br/>
        <w:t>алғыстарын айтып жатқаны.</w:t>
        <w:br/>
        <w:t>Сергей Михайловичтің ардагерлерге деген және</w:t>
        <w:br/>
        <w:t>бір мейірімділігі - қандай мейрам болмасын, міндетті</w:t>
        <w:br/>
        <w:t>түрде қарияларды құттықтап, сый-сияпатын жасап</w:t>
        <w:br/>
        <w:t>жатады. Ол үшін өзі және орынбасарлары мен бөлім</w:t>
        <w:br/>
        <w:t>басшылары бастаған бірнеше топ құрылып, әр топ</w:t>
        <w:br/>
        <w:t>өздеріне тиесілі ардагерлерді құттықтап шығуға ат-</w:t>
        <w:br/>
        <w:t>танады. Ардагерлер де қарап қалмай келетін қонақ-</w:t>
        <w:br/>
        <w:t>тарына шама-шарқыларына қарай дастарқан жайып,</w:t>
        <w:br/>
        <w:t>куана-қуана қарсы алады. Бұл кезек күттірмей бір</w:t>
        <w:br/>
        <w:t>күнде өтетін іс-шара ғой. Содан құттыктай барған</w:t>
        <w:br/>
        <w:t>топ отырған сый-сияпаттарын табыстап, өткен-кет-</w:t>
        <w:br/>
        <w:t>кен күндерінен естеліктер айтып, мәз-мейрам бола-</w:t>
        <w:br/>
        <w:t>ды. Ілесе келген әнші әнін айтып, биші биін билеп</w:t>
        <w:br/>
        <w:t>береді. Осылай бір қарияның көңілінен шыққан топ</w:t>
        <w:br/>
        <w:t>келесі қарттың үйіне бет алады. Басшылар тарапы-</w:t>
        <w:br/>
        <w:t>нан осындай көрсетілген сый-сияпаттарына кейбір</w:t>
        <w:br/>
        <w:t>қариялар көздеріне жас алып, қонақтарын кезегімен</w:t>
        <w:br/>
        <w:t>бауырына басатын кездері де болады. Оған қоса, қала-</w:t>
        <w:br/>
        <w:t>дағы екі мейрамханада кең дастарқан жайылып,</w:t>
        <w:br/>
        <w:t>көпшілік жұмысында белсенділік көрсетіп жүрген</w:t>
        <w:br/>
        <w:t>және кезінде үлкен атақтарға ие болған ардагерлер</w:t>
        <w:br/>
        <w:t>шақырылып сый-сияпат көрсетіледі. Сый-сияпат</w:t>
        <w:br/>
        <w:t>концерттік бағдарламамен жалғасып жатады. Бұл іс-</w:t>
        <w:br/>
        <w:t>192</w:t>
        <w:br/>
        <w:t>дық алып шығамыз деушілер саны да жылдан жылға</w:t>
        <w:br/>
        <w:t>көбейіп келеді.</w:t>
        <w:br/>
        <w:t>- Мынаны да айта кетпесем болмас,- деген Гүл-</w:t>
        <w:br/>
        <w:t>жамал былай деді.- Бұрын бізден арнайы көмек ала-</w:t>
        <w:br/>
        <w:t>тын ардагерлер саны 3000-нан асқан болса, биылғы</w:t>
        <w:br/>
        <w:t>жылы олардың саны 1470-ке төмендеді. Демек,</w:t>
        <w:br/>
        <w:t>жұртымыздың әл-аухаты жақсарып, тұрмыс-тірлік-</w:t>
      </w:r>
    </w:p>
    <w:p>
      <w:r>
        <w:t>тері жөнделе бастағанын байқатпай ма.</w:t>
        <w:br/>
        <w:t>- Есік қаласы мен Қапшағай қаласы ардагерлер</w:t>
        <w:br/>
        <w:t>кеңесі арқылы туыстасқандарына қуаныш білдірем,-</w:t>
        <w:br/>
        <w:t>деген Гүлжамал сөзін қорыта келіп былай деді.-</w:t>
        <w:br/>
        <w:t>Және Сергей Михайлович Зеленский сынды азамат-</w:t>
        <w:br/>
        <w:t>пен бірге жұмыс істеп жүргеніме де қуанамын. Оның</w:t>
        <w:br/>
        <w:t>төңірегіне топтасқан мамандарға да ризамын. Өйткені</w:t>
        <w:br/>
        <w:t>араларынан қыл өтпейтіндей бірлікте әрі бірін-бірі</w:t>
        <w:br/>
        <w:t>түсінісумен, сыйласумен қызметтерін атқарып келеді.</w:t>
        <w:br/>
        <w:t>Әкімшіліктегі қызмет атқарып жүрген аяулы азамат-</w:t>
        <w:br/>
        <w:t>тарға ғана емес, қала мен региондарға тұрғындарға</w:t>
        <w:br/>
        <w:t>дазор денсаулық, еңбектеріне табыс, жанұяларының</w:t>
        <w:br/>
        <w:t>амандығын тілеймін,- деп сөзін аяқтады.</w:t>
        <w:br/>
        <w:t>Гүлжамал Байболкызына біз де сол тілектерді</w:t>
        <w:br/>
        <w:t>Тілейік, қадірлі оқырманым.</w:t>
        <w:br/>
        <w:t>Сырқат жанның жанашыры</w:t>
        <w:br/>
        <w:t>Ұлты мен дініне қарамастан елге танымал аяулы</w:t>
        <w:br/>
        <w:t>азаматтын туған, өмір сүрген жерінде немесе ауылын-</w:t>
        <w:br/>
        <w:t>да туып-өссе, кім де болса мақтануға болады ғой.</w:t>
        <w:br/>
        <w:t>Ондай сезімді Әсен Уәлихановтың мына сөзінен</w:t>
        <w:br/>
        <w:t>байқауға болады.</w:t>
        <w:br/>
        <w:t>- 28 панфиловшылардың бірі Георгий Михайло-</w:t>
        <w:br/>
        <w:t>вич Безролный өмірге келген Алакөл ауданы Көктұма</w:t>
        <w:br/>
        <w:t>ауылында мен де дүниеге келгем. Ол білім алып</w:t>
        <w:br/>
        <w:t>шыққан мектепте мен де оқып білім алғам...-- леп</w:t>
        <w:br/>
        <w:t>Әсен Самарұлы мақтана есіне алды.</w:t>
        <w:br/>
        <w:t>195</w:t>
        <w:br/>
        <w:t>ров. Организована комната отдыха для работников</w:t>
        <w:br/>
        <w:t>определенных категорий. Все это, конечно, стиму-</w:t>
        <w:br/>
        <w:t>лирует в выполнений планов. Также телекомовцы</w:t>
        <w:br/>
        <w:t>получают путевки в санатории, 70% стоимости ко-</w:t>
        <w:br/>
        <w:t>торых оплачивает профсоюз.</w:t>
        <w:br/>
        <w:t>- Ваши пожелания капчагайцам? -- деген сауалға.</w:t>
        <w:br/>
        <w:t>- Поздравляю наш коллектив и горажан с Но-</w:t>
        <w:br/>
        <w:t>вым годом, желаю всем крепкото здоровья, счастья и</w:t>
        <w:br/>
        <w:t>болыших успехов в их трудовых делах,- деп жауап</w:t>
        <w:br/>
        <w:t>береді.</w:t>
        <w:br/>
        <w:t>Болашақта Қапшағай қаласының басшылары</w:t>
        <w:br/>
        <w:t>көлдің солтүстік жағынан тағы екі мөлтек аудан салу</w:t>
        <w:br/>
        <w:t>жоспарларында бар. Осыған орай ертеңгі күнін бүгін</w:t>
        <w:br/>
        <w:t>ойлайтын Болатбек қосымша байланыс жабдықта-</w:t>
        <w:br/>
        <w:t>ры мен АТС алуға келісіп қойды. Оларды орнататын</w:t>
        <w:br/>
        <w:t>қосымша орын іздеудің де қажеті жоқ. Өздері жай-</w:t>
        <w:br/>
        <w:t>ғасқан үш қабатты ғимараттың жоғарғы қабаты бос.</w:t>
        <w:br/>
        <w:t>Сол қабатқа орнататын ойлары бар.</w:t>
        <w:br/>
        <w:t>Болатбектің қол астында қызмет істеп жүрген жа-</w:t>
        <w:br/>
        <w:t>стар да баршылық. Олар жайында мынадай пікір</w:t>
        <w:br/>
        <w:t>айтты:</w:t>
        <w:br/>
        <w:t>- Қазіргі кейбір жастар әркімнің көмегімен,</w:t>
      </w:r>
    </w:p>
    <w:p>
      <w:r>
        <w:t>жұмыс жағдайын білсін-білмесін, белінен басып ла-</w:t>
        <w:br/>
        <w:t>уазымды қызмет орнына отыра қалады. Ал бұрынғы</w:t>
        <w:br/>
        <w:t>жастар болса, әлгі лауазымды орынға ие болу үшін</w:t>
        <w:br/>
        <w:t>төменгі барлық сатыдан өтіп қана барушы еді.</w:t>
        <w:br/>
        <w:t>Өйткені ол системада бірыңғай тәртіп болды ғой.</w:t>
        <w:br/>
        <w:t>Қалай да партияның ықпалы күтпті еді.</w:t>
        <w:br/>
        <w:t>Және демократияға қол жеткіздік дсп ата-баба-</w:t>
        <w:br/>
        <w:t>ларымыздың, бұрында жоғала бастаған жақсы</w:t>
        <w:br/>
        <w:t>қасиеттерін, әдеп-ғұрыптарын мүлдем жоғалтып алу-</w:t>
        <w:br/>
        <w:t>ға шақ тұрмыз. өйткені көптеген ақпараттар мен</w:t>
        <w:br/>
        <w:t>телекөріністерде жын-сайтанның ойнағын көлденең</w:t>
        <w:br/>
        <w:t>тартып жастарымыздың ой-санасын улаумен келеміз.</w:t>
        <w:br/>
        <w:t>Ата-бабамыздың аңсаған егемендігіне не жетсін. Де-</w:t>
        <w:br/>
        <w:t>генмен тырнақтап қайта жия бастаған салт-дәстү-</w:t>
        <w:br/>
        <w:t>187</w:t>
        <w:br/>
        <w:t>Емханада көп жылдар бойы жұмыс істеп келе</w:t>
        <w:br/>
        <w:t>жатқан тәжірибелі әрі білікті дәрігерлер бар. Олар -</w:t>
        <w:br/>
        <w:t>Людмила Абитова балалар дәрігері әрі Әсен Самар-</w:t>
        <w:br/>
        <w:t>ұлының орынбасары. Бұл дәрігердің еңбек әлеуеті</w:t>
        <w:br/>
        <w:t>өте жоғары деңгейде. Және 25 жылдан аса осында</w:t>
        <w:br/>
        <w:t>еңбектеніп жүрген хирургия бөлімінің меңгерушісі</w:t>
        <w:br/>
        <w:t>Виктор Михайлович Ким деген азамат. Осы емхана-</w:t>
        <w:br/>
        <w:t>да20 жылдан астам еңбегін аямаған, гинекология мен</w:t>
        <w:br/>
        <w:t>бала босанатын бөлімдерді басқаратын Юркина. Ре-</w:t>
        <w:br/>
        <w:t>анимация бөлімін басқаратын Сәуле Кенеханқызы.</w:t>
        <w:br/>
        <w:t>Жандары қиналып келген ауруларды қарсы алып,</w:t>
        <w:br/>
        <w:t>қолдарынан келгенше бар көмектерін көрсететін</w:t>
        <w:br/>
        <w:t>дәрігерлер қатарына Марат Мұратбеков, Жарма Ах-</w:t>
        <w:br/>
        <w:t>метжанқызы тағы басқа білікті дәрігерлер. Бұларды</w:t>
        <w:br/>
        <w:t>Әсен Самарұлының тірегі десе де болады. Жоғары-</w:t>
        <w:br/>
        <w:t>дағы аты аталған дәрігерлер келген жас мамандарға</w:t>
        <w:br/>
        <w:t>өз тәжірибелерін үйретіп, емханаға келіп жатқан</w:t>
        <w:br/>
        <w:t>сырқаттардың емдеу деңгейлері көтерілуіне ықпал</w:t>
        <w:br/>
        <w:t>жасайды.</w:t>
        <w:br/>
        <w:t>Әсен Самарұлы өзінің әнгімесінде былай дейді:</w:t>
        <w:br/>
        <w:t>- Облыс көлемінде, Алматы мен Талдықорған</w:t>
        <w:br/>
        <w:t>қалаларындағы емдеу орындарын алмағанда, біздің</w:t>
        <w:br/>
        <w:t>емхананың атқара алатын қызметі, сапасы, көлемі</w:t>
        <w:br/>
        <w:t>жағынан алдыңғы қатардағы емханалардың бірі бо-</w:t>
        <w:br/>
        <w:t>Лып саналады. Гехника-материалдык базасы мыкты.</w:t>
        <w:br/>
        <w:t>Штаттар толық. Емделушілердің жатақ орны заман</w:t>
        <w:br/>
        <w:t>Талабына сай. Соғыс ардагерлері мен мүгедектердің</w:t>
        <w:br/>
        <w:t>және медицина қызметкерлерінің басы ауырып, бал-</w:t>
        <w:br/>
        <w:t>тыры сыздай қалса жататын бөлек бөлмелері жаб-</w:t>
        <w:br/>
        <w:t>дықталған.Қала мен региондар бойынша тегін</w:t>
        <w:br/>
        <w:t>берілетін дәрі-дәрмектер толық қамтамасыз етілген.</w:t>
        <w:br/>
        <w:t>Осы жетістіктермен тоқтап қалмай әлі де болса сыр-</w:t>
        <w:br/>
        <w:t>қатпен келіп түскен жандардың жағдайларын одан</w:t>
        <w:br/>
        <w:t>әрі Еуропа емханаларынан кем емес, толық жаб-</w:t>
        <w:br/>
        <w:t>дықталған емделу орнына айналдырсақ деген ойы-</w:t>
        <w:br/>
        <w:t>мызды іске асырмақпыз. Олай дейтінімнің негізі бар.</w:t>
        <w:br/>
        <w:t>197</w:t>
      </w:r>
    </w:p>
    <w:p>
      <w:r>
        <w:t>Алғашқы жылдарда 2000-ға жуық жұмыссыз жүр-</w:t>
        <w:br/>
        <w:t>ген азаматтар тіркеуге алынса, бұл күндері жұмыс-</w:t>
        <w:br/>
        <w:t>сыздық тіркеуінде тұрғандар саны 400-дей.</w:t>
        <w:br/>
        <w:t>Бүл мекеме жоғарыдағы айтылғаннан басқа қоғам-</w:t>
        <w:br/>
        <w:t>дық көмскпен де айналысады. Демеушілердің</w:t>
        <w:br/>
        <w:t>көмегіне сүйенеді. Айталық, ТОО «Жетісу» меке-</w:t>
        <w:br/>
        <w:t>месінің директоры Леонид Васильевич әлеуметтік</w:t>
        <w:br/>
        <w:t>көмек ретінде Гүлжамал басқарып отыргап мекеме-</w:t>
        <w:br/>
        <w:t>ге айында бір мәрте, кей айларда екі мәрте балық</w:t>
        <w:br/>
        <w:t>жіберіп тұралы. Гүлжамалдың үйді-үйлеріне барып</w:t>
        <w:br/>
        <w:t>қызмет көрсету тобы тізім бойынша әкелінген ба-</w:t>
        <w:br/>
        <w:t>лықтарды әл-аухаты нашар жалғыз басты жандар мен</w:t>
        <w:br/>
        <w:t>қарттарға, мүгедектерге таратып береді. Келесі жолы</w:t>
        <w:br/>
        <w:t>тізім бойынша басқаларына апарады.</w:t>
        <w:br/>
        <w:t>Гүлжамалдардың келесі қоғамдық көмектері --</w:t>
        <w:br/>
        <w:t>ауқатты қала тұрғындарының көбісі, үйлеріндегі әр</w:t>
        <w:br/>
        <w:t>түрлі себептермен киілмей тұрып қалған киім-</w:t>
        <w:br/>
        <w:t>кешектерін әксліп, өткізіп кетеді. Олардан қабыл-</w:t>
        <w:br/>
        <w:t>дап алған киім-кешектерді қала мен региондағы кем-</w:t>
        <w:br/>
        <w:t>тар, әл-аухаты нашар адамдарға керсгінше таратып</w:t>
        <w:br/>
        <w:t>береді.</w:t>
        <w:br/>
        <w:t>Қала әкімі Сергей Михайловичтің ынтасымен</w:t>
        <w:br/>
        <w:t>Қапшағай қаласында ардагерлерге арнайы дүкен</w:t>
        <w:br/>
        <w:t>ашылды. Ол дүкенде азық-түлік пен күнделікті</w:t>
        <w:br/>
        <w:t>тұрмысқа керек заттар ардагерлерге арзан бағамен</w:t>
        <w:br/>
        <w:t>сатылды. Ақшасы болмай калған арлагер тізімге алы-</w:t>
        <w:br/>
        <w:t>нып келесі зейнетақысына дейін керек затын қарыз-</w:t>
        <w:br/>
        <w:t>ғаала тұрады. Қариялар зейнетақыларын алған кез-</w:t>
        <w:br/>
        <w:t>де үйді-үйлерінде көмек көрсету тобы қарыз ақша-</w:t>
        <w:br/>
        <w:t>ларды жиын әкеліп дүкенге өткізеді. Жәрдем ала-</w:t>
        <w:br/>
        <w:t>тын жандарға да көмек көрсетіп жатқандары.</w:t>
        <w:br/>
        <w:t>Қапшағай қаласы мен регионында түратын мүге-</w:t>
        <w:br/>
        <w:t>дектер мен әл-аухаты нашар ардагерлер отын-су,</w:t>
        <w:br/>
        <w:t>жылу жүйелеріне зейнетақылары жетпей мүктаж бола</w:t>
        <w:br/>
        <w:t>қалса, арыздарын жазып қала әкіміне табыс етеді.</w:t>
        <w:br/>
        <w:t>Әкім арыздарға қарап шығып Гүлжамалға жібереді.</w:t>
        <w:br/>
        <w:t>191</w:t>
        <w:br/>
        <w:t>қойғаны бар. Дәрігерлер жұмыссыз қалмайды ғой.</w:t>
        <w:br/>
        <w:t>Бұл өмір қысқа әрі бір-ақ мәрте беріледі емес пе. Әр</w:t>
        <w:br/>
        <w:t>қилы жағдайларға байланысты адам баласы ауру-</w:t>
        <w:br/>
        <w:t>сырқаусыз болмайды. Бас ауырып, балтыр сыздаған</w:t>
        <w:br/>
        <w:t>бір күніңіз шуақты өткен көп күндеріңіздің бар</w:t>
        <w:br/>
        <w:t>қызығын жойып жібереді. Ауырған кезде сізге түктін</w:t>
        <w:br/>
        <w:t>керегі болмай қалады. Саулықтың бар кезінде ғой,</w:t>
        <w:br/>
        <w:t>бәрі керек,- деп біраз ойланып қалған Әсен Самар-</w:t>
        <w:br/>
        <w:t>ұлы.- Өзіңіз ауырмай, жақын адамициздан айыры-</w:t>
        <w:br/>
        <w:t>лып қалсаңыз, ол да оңайға соқпайды екен. Сондай</w:t>
        <w:br/>
        <w:t>жағдай өз басымнан өтті ғой...-- деп мұңая қалды.</w:t>
        <w:br/>
        <w:t>Әлдеқандай ауыр ойдан қайта оралғандай болған</w:t>
        <w:br/>
        <w:t>Әсен Самарұлы сөзін қорыта сөйлеп:</w:t>
        <w:br/>
        <w:t>-- Біздің емханаға жұмсалатын қаржының бәрі</w:t>
        <w:br/>
        <w:t>бюджеттен келіп жатса да, қала әкімі Сергей Михай-</w:t>
      </w:r>
    </w:p>
    <w:p>
      <w:r>
        <w:t>ловичке арқа сүйейміз. Оның бір жақсы қасиеті.</w:t>
        <w:br/>
        <w:t>қиыстыра алмай жатқан жерімізге ақыл қосып, қол</w:t>
        <w:br/>
        <w:t>үшын беріп көмектесіп жібереді. Оның ондай қамқ-</w:t>
        <w:br/>
        <w:t>орлығын әрқашан сезіп те, көріп те жүрміз,- деді.</w:t>
        <w:br/>
        <w:t>Әсен қарапайым отбасы жапұясыпда омірге кел-</w:t>
        <w:br/>
        <w:t>ген. Әкесі Самар Уәлиханов, анасы Бияш Оралхан-</w:t>
        <w:br/>
        <w:t>қызы. Әсен үш ағайынды. Бауырлары Ерік кәсіпкер</w:t>
        <w:br/>
        <w:t>болса, Серік -- теміржолшы.</w:t>
        <w:br/>
        <w:t>Әсеннің зайыбы Гүлжан Рүстенбекқызы. Маман-</w:t>
        <w:br/>
        <w:t>дығы мұғалім. Филолог. Бір ұл, бір қыздары бар.</w:t>
        <w:br/>
        <w:t>Ұлдың аты - Ерлан. Тұранәлем банкінің қызметкері.</w:t>
        <w:br/>
        <w:t>Қыздары дәрігер. Алматы қаласында тұрады. Ұлдан</w:t>
        <w:br/>
        <w:t>Асанәлі, қыздан Сәбит атты немерелері шапқылап</w:t>
        <w:br/>
        <w:t>жүр. Әсен мен Гүлжан ата-апа атанып, бақытты</w:t>
        <w:br/>
        <w:t>кездері күннен-күнге молая түсуде.</w:t>
        <w:br/>
        <w:t>Өмірі өнерсіз қалса өлетін жан</w:t>
        <w:br/>
        <w:t>Ресейдің Саратов облысы Еділ өзенінің жағасын-</w:t>
        <w:br/>
        <w:t>дағы поселекте өмірге келген Наталья Носова Сара-</w:t>
        <w:br/>
        <w:t>тов қаласындағы музыка мектебін, содан соң учи-</w:t>
        <w:br/>
        <w:t>202</w:t>
        <w:br/>
        <w:t>әрі дей алмады. Коп кешікпей отау құрады. Асқар,</w:t>
        <w:br/>
        <w:t>Аселя деген ұл-қыздары дүниеге келеді, бірлік пен</w:t>
        <w:br/>
        <w:t>тірліктің тізгінін қабат ұстаған бақытты жанұялар-</w:t>
        <w:br/>
        <w:t>дың бірі болып қалыптасады.</w:t>
        <w:br/>
        <w:t>1974 жылы Қапшағай қаласына қоныс аударған,</w:t>
        <w:br/>
        <w:t>мамандығы құрылысшы Рашид Ғалиевич қаланын</w:t>
        <w:br/>
        <w:t>құрылыс жұмысына қызу араласады. Алғаш прораб</w:t>
        <w:br/>
        <w:t>қызметінің тізгінін қолына алған ол бұл күндері</w:t>
        <w:br/>
        <w:t>«Капчагайстрой» трест деген мекеменің бас инженері.</w:t>
        <w:br/>
        <w:t>Гүлжамал болса, көшіп келген бойда осы мекеменің</w:t>
        <w:br/>
        <w:t>кадр бөлімін басқарады. Оған қоса мекеменің бас-</w:t>
        <w:br/>
        <w:t>тауыш партия ұйымының хатшысы болып сайлан-</w:t>
        <w:br/>
        <w:t>ды. 1997 жылы қала әкімінің ұсынысымен Гүлжа-</w:t>
        <w:br/>
        <w:t>мал қаладағы аудандық әлеуметтік қамсыздандыру</w:t>
        <w:br/>
        <w:t>ісін басқаратын мекеменің төрайымы болып тағай-</w:t>
        <w:br/>
        <w:t>ындалды.</w:t>
        <w:br/>
        <w:t>Бүл тұста зейнетақы уақытында берілмей, тіптен</w:t>
        <w:br/>
        <w:t>зейнеткерлер топтасып алып арыз-өтініштерін айтып</w:t>
        <w:br/>
        <w:t>әкімшіліктің алдына жиылып алып кетпей қоятын</w:t>
        <w:br/>
        <w:t>кез болатын. Жұмысына кіріскен Гүлжамалға бұл</w:t>
        <w:br/>
        <w:t>жағдай көптеген қиыншылығын әкелді. Әкім тара-</w:t>
        <w:br/>
        <w:t>бынан: «Қорықпа, саспа. Ең бастысы зейнетақының</w:t>
        <w:br/>
        <w:t>неге кешігіп жатқанын қарттарға жете түсіндіріп,</w:t>
        <w:br/>
        <w:t>санасына жеткізе біл. Көп кешікпей бәрі орнына</w:t>
        <w:br/>
        <w:t>келеді» деген ақыл-кеңестер болып жатты.</w:t>
        <w:br/>
        <w:t>Президенттің шешімімен зейнетақы мәселесін</w:t>
        <w:br/>
        <w:t>зейнетақы төлсу орталығына жүктеледі де, Гүлжа-</w:t>
        <w:br/>
        <w:t>мал басқарған мекеме «Жұмыспен қамту және</w:t>
        <w:br/>
        <w:t>әлеуметтік бағдарламалар» бөлімі болып қайта құры-</w:t>
        <w:br/>
        <w:t>лады. Бүгінгі күні бұл мекемеде 11 қызметкер бар.</w:t>
        <w:br/>
        <w:t>Және жүзге жуық жалғыз басты зейнеткерлер мен</w:t>
        <w:br/>
        <w:t>мүгедектердің үйді-үйлеріне барып қызмет көрсету</w:t>
        <w:br/>
        <w:t>тобы бар. Бұл топтын жетекшісі Роза Гончарова Ким.</w:t>
      </w:r>
    </w:p>
    <w:p>
      <w:r>
        <w:t>Бұларды қосқанда Гүлжамалдың қарауында 22 адам</w:t>
        <w:br/>
        <w:t>қызмет атқарады.</w:t>
        <w:br/>
        <w:t>190</w:t>
        <w:br/>
        <w:t>байлап үстел үстінде жатқан сырқаттың қасына кел-</w:t>
        <w:br/>
        <w:t>мей ме, Әсен Самарұлы. Келсе, сақал-мұрты алын-</w:t>
        <w:br/>
        <w:t>ған әлгі жігітті танымай да қалады.</w:t>
        <w:br/>
        <w:t>- Соқыр ішек болып келген адам осы ма? - дейді</w:t>
        <w:br/>
        <w:t>Әсен Самарұлы мейірбикеге қарап.</w:t>
        <w:br/>
        <w:t>--Әрине, осы кісі, Әсен Самарұлы,-дейді мейір-</w:t>
        <w:br/>
        <w:t>бике жалырай тіл қатып.</w:t>
        <w:br/>
        <w:t>Қолына скальпельді алып, үстінен ақ жапқыш</w:t>
        <w:br/>
        <w:t>сыпырылған сырқат адамның қасына келген Әсен</w:t>
        <w:br/>
        <w:t>Самарұлы өз көзіне сенер-сенбесін білмей әлгі мейір-</w:t>
        <w:br/>
        <w:t>бикеге тіксіне қарайды.</w:t>
        <w:br/>
        <w:t>-Әсен Самарұлы. әлде не дұрыс болмай қалған</w:t>
        <w:br/>
        <w:t>ба? - дейді мейірбике жәутеңдей қарап.</w:t>
        <w:br/>
        <w:t>- Әрине! Ауру операцияға даяр смес! - деді Әсен</w:t>
        <w:br/>
        <w:t>Самарұлы реніш білдіре сөйлеп.</w:t>
        <w:br/>
        <w:t>-.Жүнін қырып таста деген едіңіз, қырып таста-</w:t>
        <w:br/>
        <w:t>дым. Тағы не істеу керек еді,- деген мейірбикенің</w:t>
        <w:br/>
        <w:t>аузы бұртия қалды.</w:t>
        <w:br/>
        <w:t>- Сақал-мұртын қырғаныңа жол болсын. Ауру-</w:t>
        <w:br/>
        <w:t>ды операцияға дұрыстап даярла,- деп резеңке қол-</w:t>
        <w:br/>
        <w:t>ғабы мен аузы, мұрнын байлаған дәкені шешіп тас-</w:t>
        <w:br/>
        <w:t>тап сыртқа қарай бет алды.</w:t>
        <w:br/>
        <w:t>- Дұрыстағаны қалай? Сонда мен не істеуім ке-</w:t>
        <w:br/>
        <w:t>рек? - деген мейірбике Әсен Самарұлының алдына</w:t>
        <w:br/>
        <w:t>жүгіріп шығады. Жылап жіберуге әзер тұр.</w:t>
        <w:br/>
        <w:t>- Ана жеріндегі... Кесілетін қарынның төменгі</w:t>
        <w:br/>
        <w:t>жағындағы жүндерін қыру керек. Білмеуші ме едің?</w:t>
        <w:br/>
        <w:t>Әлде оқытпады ма? - қабағын жазбай есіктен шы-</w:t>
        <w:br/>
        <w:t>ғып кетеді.</w:t>
        <w:br/>
        <w:t>Қос құлағына дейін қызарып кеткен мейірбикенің</w:t>
        <w:br/>
        <w:t>ауру адамды алғаш рет операцияға дайындағанын</w:t>
        <w:br/>
        <w:t>Әсен Самарұлы есінен шығарып алыпты.</w:t>
        <w:br/>
        <w:t>- Лауазымды бір үлкен кісі,- деті Әсен Самарұ-</w:t>
        <w:br/>
        <w:t>лы әңгімесін жалғастырды.- «Аман бол, ауырма-</w:t>
        <w:br/>
        <w:t>ңыз...» деген тілектер орындалатын болса сендер,</w:t>
        <w:br/>
        <w:t>дәрігерлер жұмыссыз қалып жүрмей ме?» деп сауал</w:t>
        <w:br/>
        <w:t>201</w:t>
        <w:br/>
        <w:t>деймін келген комиссияларды көбіне бізге әке-</w:t>
        <w:br/>
        <w:t>летіндері.</w:t>
      </w:r>
    </w:p>
    <w:p>
      <w:r>
        <w:t>- Адамдар ішкіліктен, темекі тартудан, нашақор-</w:t>
        <w:br/>
        <w:t>лықтан тағы басқа денсаулыққа зиянды заттардан</w:t>
        <w:br/>
        <w:t>аулақ болып, өзін-өзі күте білсе көп сырқаттың беті</w:t>
        <w:br/>
        <w:t>әрі қарар еді,- деп әңгімесін жалғастырады.- Біздің</w:t>
        <w:br/>
        <w:t>емханаға келген наркоман болған жоқ. СПИД деген</w:t>
        <w:br/>
        <w:t>пәле де бізде жоқ. Құдай оның бетін әрі қылсын.</w:t>
        <w:br/>
        <w:t>Мәліметтерге жүгінсек мына көрші ауданда СПИД-</w:t>
        <w:br/>
        <w:t>пен ауыратын адам саны 70-тен асып кетсе керек.</w:t>
        <w:br/>
        <w:t>Оларда сифилис деген жыныс ауруы да кездесіп қала-</w:t>
        <w:br/>
        <w:t>тын көрінеді. Облыс орталығы Талдықорған қаласы</w:t>
        <w:br/>
        <w:t>да жетісіп тұрмаса керек. Ал біз ондай аурулардан</w:t>
        <w:br/>
        <w:t>аманбыз. Ойлаймын, басқаларға қарағанда тұрғын-</w:t>
        <w:br/>
        <w:t>дарымыздың сауаттылығы жоғары болғандықтан</w:t>
        <w:br/>
        <w:t>шығар деп. Облыс әкімі Шалбай Құлмаханұлы да</w:t>
        <w:br/>
        <w:t>медицина тарабынан сөз қозғай қалса біздің емхана-</w:t>
        <w:br/>
        <w:t>ның келешегі зор деп соз арасында дұрыс баға беріп</w:t>
        <w:br/>
        <w:t>атап өтеді. Ондай айтылған әділ бағаға біздің ұжым</w:t>
        <w:br/>
        <w:t>одан әрі қанаттана түседі. Содан облыс, қала бас-</w:t>
        <w:br/>
        <w:t>шыларының, әсіресе сырқаттанып келген ауру жан-</w:t>
        <w:br/>
        <w:t>дардың сенімінен шығуға тырысамыз.</w:t>
        <w:br/>
        <w:t>- Келешектегі алға қойған жоспарымыз,- деп</w:t>
        <w:br/>
        <w:t>Әсен Самарұлы әңгімесін жалғастырды.- Білікті әрі</w:t>
        <w:br/>
        <w:t>тәжірибелі дәрігерлерімізді шаштып алмай олардың</w:t>
        <w:br/>
        <w:t>білгенін келген жас мамандарға үйретіп, дұрыс ба-</w:t>
        <w:br/>
        <w:t>ғытта тәрбие бере алсақ бұл емхананың болашағы</w:t>
        <w:br/>
        <w:t>өте зор деген ойдамын. Өйткені бұл жерде барлық</w:t>
        <w:br/>
        <w:t>жағдай бар. Және бүгінгі күнгі қол жеткізген жетіс-</w:t>
        <w:br/>
        <w:t>тіктерімізге мәз болып тоқырап қалмауымыз керек.</w:t>
        <w:br/>
        <w:t>Қызметтес әріптестеріме айтарым - жоғары дең-</w:t>
        <w:br/>
        <w:t>гейдегі клиникада жұмыс істеп жүрген дәрігерлерден</w:t>
        <w:br/>
        <w:t>біздің қай жеріміз кем. Біздегі дәрігерлердің тең</w:t>
        <w:br/>
        <w:t>жартысы Ресейде оқып білім алып келгендер. Сон-</w:t>
        <w:br/>
        <w:t>дықтан. ойлаймын, жоғары деңгейдегі клиникалар-</w:t>
        <w:br/>
        <w:t>дың қатарына жету мүмкіндігіміз бар ғой деп. Шама-</w:t>
        <w:br/>
        <w:t>199</w:t>
        <w:br/>
        <w:t>- Вотизавершился 2004 год. Новый гол встречаем</w:t>
        <w:br/>
        <w:t>схорошими результатами благодаря болышому обье-</w:t>
        <w:br/>
        <w:t>муработы, проделанной коллективом,- рассказыва-</w:t>
        <w:br/>
        <w:t>ет начальник Капчагайского ГОТ Турганбаев Б.О. -</w:t>
        <w:br/>
        <w:t>не стыдно оглянутыься назад. С 13 по 14 марта мы пе-</w:t>
        <w:br/>
        <w:t>реключили старую аналоговую станцию, послужив-</w:t>
        <w:br/>
        <w:t>шую капчагайцам более 30 лет, на новую, цифровую.</w:t>
        <w:br/>
        <w:t>И в этом большая заслуга кабелыциков, спашиков,</w:t>
        <w:br/>
        <w:t>электромонтеров. особенно хотелось бы выделить</w:t>
        <w:br/>
        <w:t>Зюзина Б.А., Сегодина С.П., электромонтеров Исае-</w:t>
        <w:br/>
        <w:t>ва Б. воглаве с начальником центра технической экс-</w:t>
        <w:br/>
        <w:t>плуатации Зхиевым И.Д., начальником цеха связи</w:t>
        <w:br/>
        <w:t>Галкиным В.В. Большую лепту внес ведуший инже-</w:t>
        <w:br/>
        <w:t>нер АТС Мирошниченко В.М., Подглазова 3.А., Ко-</w:t>
        <w:br/>
        <w:t>ровина Н. Г. и многие другие. Нужно особенно отме-</w:t>
        <w:br/>
        <w:t>тить хорошую работу Мочешникова С.В.</w:t>
        <w:br/>
        <w:t>В началс апреля мы ввели новую реконструиро-</w:t>
        <w:br/>
        <w:t>занную БиТТЛ - оплату через абонентский отдел</w:t>
        <w:br/>
        <w:t>сервис-центра, что ускорило обслуживанис клиен-</w:t>
        <w:br/>
        <w:t>тов и избавило их от очередей в маленьком помеше-</w:t>
        <w:br/>
        <w:t>нии. В этом болымая заслуга абонентского отдела во</w:t>
      </w:r>
    </w:p>
    <w:p>
      <w:r>
        <w:t>главе с начальником центра продаж услуг связи Он-</w:t>
        <w:br/>
        <w:t>гар Б., начальником абонентского отдела Сагынды-</w:t>
        <w:br/>
        <w:t>ковым Ж., операторов данного отдела.</w:t>
        <w:br/>
        <w:t>- Вы сказали, что в повышенных экономических</w:t>
        <w:br/>
        <w:t>показателях большая заслуга сотрудников. А что</w:t>
        <w:br/>
        <w:t>предприятие делает для улучшения социально-бы-</w:t>
        <w:br/>
        <w:t>товых условий работников? -- деген сұраққа Болат-</w:t>
        <w:br/>
        <w:t>бек былай жауап берді.</w:t>
        <w:br/>
        <w:t>- Конечно улучшились условия труда. Приме-</w:t>
        <w:br/>
        <w:t>ром тому может служить сервис-центр по обслужи-</w:t>
        <w:br/>
        <w:t>ванию населения. При этом и жители города доволь-</w:t>
        <w:br/>
        <w:t>ны: нет прежних очередей, ажиотажа. Все справки</w:t>
        <w:br/>
        <w:t>можПо получить в считанные секунды, так как сис-</w:t>
        <w:br/>
        <w:t>тсма компьютеризована.</w:t>
        <w:br/>
        <w:t>Вылолняются все условия по соблюдению техни-</w:t>
        <w:br/>
        <w:t>ческой безопасности и в отношении электромонте-</w:t>
        <w:br/>
        <w:t>186</w:t>
        <w:br/>
        <w:t>лишесін ойдағыдай тамамдайды. Музыкамектебінен</w:t>
        <w:br/>
        <w:t>келіп, фортепианодан (күйсандық) сабақ беретін ұстаз</w:t>
        <w:br/>
        <w:t>болып жұмысқа орналасады. Осы тұста әскери жігіт,</w:t>
        <w:br/>
        <w:t>мамандығы дәрігер Валерий Александрович Носовпен</w:t>
        <w:br/>
        <w:t>көңілін жарастырған Наталья Юрьевна онымен тұрмыс</w:t>
        <w:br/>
        <w:t>құрады. Валерий Носов әскери қызметіне байланыс-</w:t>
        <w:br/>
        <w:t>ты Германияға жіберіледі. Наталья қалсын ба. Біраз</w:t>
        <w:br/>
        <w:t>жылдан кейін Валерийді Орта Азиядағы әскери</w:t>
        <w:br/>
        <w:t>округіне ауыстырады. Наталья Юрьевна дүниесін</w:t>
        <w:br/>
        <w:t>буып-түйіп күйеуімен бірге Аягөз қаласына келеді.</w:t>
        <w:br/>
        <w:t>1986 жылы Валерий Аягөзден Қапшағай қаласының</w:t>
        <w:br/>
        <w:t>қасындағы әскерибөлімшеге жіберіледі. Егер Валерий</w:t>
        <w:br/>
        <w:t>Александрович құрмет демалысына шықпағанда тағы</w:t>
        <w:br/>
        <w:t>қанша жерге барып ат басын тірерлерін кім білген.</w:t>
        <w:br/>
        <w:t>Күйеуі қай жерде әскери қызмет атқармасын,</w:t>
        <w:br/>
        <w:t>онымен ілісе жүрген Наталья бар омірін оқушылар-</w:t>
        <w:br/>
        <w:t>ға музыка пәнінен сабақ берумен өткізеді. Қаптта-</w:t>
        <w:br/>
        <w:t>ғай қаласына қоныс ауларғандарына 19 жыл өтіпті.</w:t>
        <w:br/>
        <w:t>осы жылдардың өзінде музыкадан, өнерден қол үзіп</w:t>
        <w:br/>
        <w:t>көрген емес.</w:t>
        <w:br/>
        <w:t>Қапшағай каласына келген күннен, 10 жыл бойы</w:t>
        <w:br/>
        <w:t>Қапшағай қаласындағы балалар шығармашылық</w:t>
        <w:br/>
        <w:t>орталығында оқушыларға күйсандықта ойнаудан</w:t>
        <w:br/>
        <w:t>сабақ береді. Онымен қоса осы орталықтың дирек-</w:t>
        <w:br/>
        <w:t>торы Талғат Фардссвтың іс-шараларды ұйымдасты-</w:t>
        <w:br/>
        <w:t>ру жөніндегі орынбасары болды. Барлық тақырып-</w:t>
        <w:br/>
        <w:t>тағы өтетін концерттер, фестивальдар, өнер сайыс-</w:t>
        <w:br/>
        <w:t>тары Наталья Носованың ұйымдастыруымен өтетін-</w:t>
        <w:br/>
        <w:t>ді. Тек Қазақстанда емес басқа елдерге дс шығып.</w:t>
        <w:br/>
        <w:t>фестивальдер мен өнер сайыстарында оқушылардың</w:t>
        <w:br/>
        <w:t>өнерін көрсетіп, жүлделі орындарды иеленген кездері</w:t>
        <w:br/>
        <w:t>көп болды.</w:t>
        <w:br/>
        <w:t>Қайта құру кезеңінде әрқилы жағдайларға бай-</w:t>
        <w:br/>
        <w:t>ланысты дарынды жастардың өнерлері сахна төрінен</w:t>
        <w:br/>
        <w:t>көрінбей жүдеп-ақ қалған еді. Осы тұста Талғат Фар-</w:t>
        <w:br/>
        <w:t>деевке таяныш болған Наталья Юрьевна балалар</w:t>
      </w:r>
    </w:p>
    <w:p>
      <w:r>
        <w:t>203</w:t>
        <w:br/>
        <w:t>Орта мектепті 1971 жылы тамамдаған Әсен Семей</w:t>
        <w:br/>
        <w:t>қаласындағы дәрігерлер даярлайтын институтқа</w:t>
        <w:br/>
        <w:t>оқуға түсіп, 1977 жылы оны қызыл дипломмен</w:t>
        <w:br/>
        <w:t>бітіреді. Денсаулық сақтау министрлігінің жалдама-</w:t>
        <w:br/>
        <w:t>сымен Талдықорған қаласындағы облыстық ауруха-</w:t>
        <w:br/>
        <w:t>насына келіп қатардағы хирург дәрігер болып орна-</w:t>
        <w:br/>
        <w:t>ласады. Жыл бойы интернатурада (сынақта) болып,</w:t>
        <w:br/>
        <w:t>емтихан тапсырады. Содан соң сол облыстық ауру-</w:t>
        <w:br/>
        <w:t>ханада хирург дәрігер болып қала береді.</w:t>
        <w:br/>
        <w:t>1982 жылы Мәскеу қаласына барып, соғыс жағ-</w:t>
        <w:br/>
        <w:t>дайы бола қалса әскери дәрігерлік қызметін атқара-</w:t>
        <w:br/>
        <w:t>тын алты айлық курсты да оқып келеді.</w:t>
        <w:br/>
        <w:t>1990 жылы аға дәрігер, одан кейін хирургия</w:t>
        <w:br/>
        <w:t>бөлімін басқарады. Содан соң облыс емханасы бас</w:t>
        <w:br/>
        <w:t>дәрігерінің орынбасары болып тағайындалады. Оны-</w:t>
        <w:br/>
        <w:t>мен қоса облыстық бас хирургі қызметінің де тізгінін</w:t>
        <w:br/>
        <w:t>қолына ұстатады.</w:t>
        <w:br/>
        <w:t>1993 жылы Талдықорған ауруханасында сырқат-</w:t>
        <w:br/>
        <w:t>қа шалдыққан әйелдердің жыныс органдарына опе-</w:t>
        <w:br/>
        <w:t>рация жасайтын бөлім ашылды. Алматы, Талдықор-</w:t>
        <w:br/>
        <w:t>ған облыстары қосылып, ол бөлім тарағанша Әсен</w:t>
        <w:br/>
        <w:t>Самарұлы осы болімді басқарады. Бөлім тараған соң</w:t>
        <w:br/>
        <w:t>тоқсан дәрігер бірігіп жекеменшік жарғы қорын құра-</w:t>
        <w:br/>
        <w:t>ды. Сайлау болып, ол орталықтың тізгінін Әсен Са-</w:t>
        <w:br/>
        <w:t>марұлының қолына ұстатады. Облыс орталығы Тал-</w:t>
        <w:br/>
        <w:t>дықорған қаласына ауысқан кезде, облыс денсаулық</w:t>
        <w:br/>
        <w:t>департаментінің бұйрығымен, облыс әкімінің</w:t>
        <w:br/>
        <w:t>келісімімен Әсен Самарұлы облыс көлеміндегі</w:t>
        <w:br/>
        <w:t>ауқымда болып саналатын Қапшағай қаласындағы</w:t>
        <w:br/>
        <w:t>емхананың бас дәрігері болып тағайындалады. Бұл</w:t>
        <w:br/>
        <w:t>емхана 1974 жылы ашылған. Алғашқы кезде аурулар</w:t>
        <w:br/>
        <w:t>жататын 500 орын болса, Нұрқаділов мырза облыс</w:t>
        <w:br/>
        <w:t>әкімі қызметін атқарған кезде 150 орынға дейін</w:t>
        <w:br/>
        <w:t>төмендетіледі. Бұл күндері емханаға әртүрлі сыр-</w:t>
        <w:br/>
        <w:t>қатпен келіп жататын, оларды емдейтін 87 дәрігер</w:t>
        <w:br/>
        <w:t>бар. Поликлиника емхананың қарамағында.</w:t>
        <w:br/>
        <w:t>196</w:t>
        <w:br/>
        <w:t>шарада да Сергей Михайлович мейрамхананың</w:t>
        <w:br/>
        <w:t>бірінде болса, екіншісінде оның бірінші орынбасары</w:t>
        <w:br/>
        <w:t>Илияс Сүгүров қатысып құттықтау сөздерін айтып</w:t>
        <w:br/>
        <w:t>жатқаны.</w:t>
        <w:br/>
        <w:t>Әр жылы ардагерлер үшін қала ортасындағы алаң-</w:t>
        <w:br/>
        <w:t>да бір ай бойы бағалары төмендетілген ауылшаруа-</w:t>
        <w:br/>
        <w:t>шылық өнімдері сатылады. 9 мамыр мейрамында</w:t>
        <w:br/>
        <w:t>әскери гарнизон үлкен-үлкен шатырлар тігіп, дала-</w:t>
        <w:br/>
        <w:t>лық асханасына ботқа пісіріп, Гүлжамалдың қызмет-</w:t>
        <w:br/>
        <w:t>кер қыздары салаттарын жасап көмектесіп жатқан-</w:t>
        <w:br/>
        <w:t>дары. Шатыр астындағы дастарқаннан дәм татам</w:t>
        <w:br/>
        <w:t>деушілер көп-ақ. Қала әкімі Сергей Михайлович те</w:t>
      </w:r>
    </w:p>
    <w:p>
      <w:r>
        <w:t>келіп, қарттармен тізе түйістіре қатар отырып</w:t>
        <w:br/>
        <w:t>әңгімелесіп, ботқадан жеп, әскери жауынгерлердің</w:t>
        <w:br/>
        <w:t>қойған концертін тыңдап тарасады. Бұл іс-шара өте</w:t>
        <w:br/>
        <w:t>тартымды әрі қызықты болып өтеді.</w:t>
        <w:br/>
        <w:t>Қапшағай қаласында 145 мүгедек балалар бар.</w:t>
        <w:br/>
        <w:t>Олар ата-аналарымен бірге тұрады. Бұлар да әлеу-</w:t>
        <w:br/>
        <w:t>меттік бағдарламалар бөлімінің бақылауында. Сер-</w:t>
        <w:br/>
        <w:t>гей Михайловичтің назарынан бұл мүгедек балалар</w:t>
        <w:br/>
        <w:t>датыс қалып қоймайды. Жыл сайын Сергей Михай-</w:t>
        <w:br/>
        <w:t>лович оларға да сый-сияпатын тапсырып, жаңа жыл-</w:t>
        <w:br/>
        <w:t>дық шырша кешіне шақырып отырады.</w:t>
        <w:br/>
        <w:t>Жұмыспен қамтамасыз етілмеген азаматтарлан</w:t>
        <w:br/>
        <w:t>алты айға топ құрылып, олар ардагерлер кеңесінің</w:t>
        <w:br/>
        <w:t>берген тізімі бойынша әл-аухаты нашар қарттар мен</w:t>
        <w:br/>
        <w:t>мүгедектердің пәтерін жөндеуден өткізіп береді.</w:t>
        <w:br/>
        <w:t>Өткен жылы 23 пәтер жөндеуден өткен. Риза болған</w:t>
        <w:br/>
        <w:t>пәтер иелері қала әкімі Сергей Михайловичке жо-</w:t>
        <w:br/>
        <w:t>лығып немесе телефон соғып, бұрын-соңды мұндай</w:t>
        <w:br/>
        <w:t>көмек болмағанын айта келіп алғыстарын жаудыр-</w:t>
        <w:br/>
        <w:t>тады. Жөндеуден өткен пәтерлер ардагерлер кеңесінің</w:t>
        <w:br/>
        <w:t>құрамындағы әлеуметтік жағдайда бақылау комис-</w:t>
        <w:br/>
        <w:t>сиясы қарап шығып акт жазады. Содан соң ол акт</w:t>
        <w:br/>
        <w:t>облысқа жөнелтіліп, жұмысшыларға төлейтін қар-</w:t>
        <w:br/>
        <w:t>жы сол жақтан келеді.</w:t>
        <w:br/>
        <w:t>Жиырма жыл бойы ауруларды секі аппаратуралар-</w:t>
        <w:br/>
        <w:t>мен емдеп келген емханаға жаңа УЗИ, наркоз беретін,</w:t>
        <w:br/>
        <w:t>стирилизациялық деген аппаратуралармен қоса сти-</w:t>
        <w:br/>
        <w:t>рилизациялық зетрханасын қоса алдық. Бір емес үш</w:t>
        <w:br/>
        <w:t>узи аппаратурасы жұмыс істейді,- деп көтеріле</w:t>
        <w:br/>
        <w:t>сөйлеп Әсен Самарұлы сөзін әрі жалғастырып.- Биыл</w:t>
        <w:br/>
        <w:t>бір миллион теңгеге жуық «Ана-бала аптечкасы»</w:t>
        <w:br/>
        <w:t>дейтін аптечка сатып алдық. Оның ішінде дүниеге</w:t>
        <w:br/>
        <w:t>жаңа келген сәбиге керекті дәрі-дәрмектермен қоса</w:t>
        <w:br/>
        <w:t>жаялығы, мақтасы, жара таңғыш бинті, бұты қызар-</w:t>
        <w:br/>
        <w:t>мас үшін жағатын кремдері тағы басқа толып жат-</w:t>
        <w:br/>
        <w:t>қан дүниелері бар. Әрқайсысы 1150 теңге тұратын бұл</w:t>
        <w:br/>
        <w:t>аптечкалар сақтаулы. Перзентханамызда жылына 700-</w:t>
        <w:br/>
        <w:t>800-дей сәбиді өмірге әкелетін аналардың әрқайсы-</w:t>
        <w:br/>
        <w:t>сына бір-бірден табыс етіп, сый-сияпат жасаймыз.</w:t>
        <w:br/>
        <w:t>- Әр реғионда амбулатория бар,- деген Әсен Са-</w:t>
        <w:br/>
        <w:t>марұлы әңгімесін былай жалғастырды.- Ал Шеңгелді</w:t>
        <w:br/>
        <w:t>ауылындағы амбулатория ғимаратын күрделі жөндеу-</w:t>
        <w:br/>
        <w:t>ден өткізіп қойдық. Ол ғимаратта емхана ашсақ па</w:t>
        <w:br/>
        <w:t>деген жоспарымыз бар. Керекті жабдықтары мен ма-</w:t>
        <w:br/>
        <w:t>ман дәрігерлер де даяр. Тиісті құжаттары да бар. Тек</w:t>
        <w:br/>
        <w:t>жоғарғы жақтан «ашылсын» деген үкім келсе болға-</w:t>
        <w:br/>
        <w:t>ны, дәрігерлер орын-орнына отыра қалып сырқат</w:t>
        <w:br/>
        <w:t>жандарды қабылдай бастар еді. Әзірге күту кезеңінде</w:t>
        <w:br/>
        <w:t>жүрміз,- деп шамалы ойланып қалған Әсен Самар-</w:t>
        <w:br/>
        <w:t>ұлы сөзін әрі жалғастырып.- Денсаулық министрлі-</w:t>
        <w:br/>
        <w:t>гінен немесе тәжірибе алмасуға қонактар келе қалса</w:t>
        <w:br/>
        <w:t>біздің емханаға алып келеді. Клиникалық диагнос-</w:t>
        <w:br/>
        <w:t>тикалық зертхана ашқанбыз. Оның үстіне</w:t>
        <w:br/>
        <w:t>дәрігерлеріміздің емдеу деңгейі де өте жоғары.</w:t>
        <w:br/>
        <w:t>Өйткені олардың көбісі Республикамыздың үлкен-</w:t>
        <w:br/>
        <w:t>үлкен клиникаларындағы курста оқып білімдерін</w:t>
        <w:br/>
        <w:t>жетілдіре түскен. Осындай білікті әрі тәжірибелі ма-</w:t>
        <w:br/>
        <w:t>мандардың емдеу сапасы жоғары болғандықтан бо-</w:t>
      </w:r>
    </w:p>
    <w:p>
      <w:r>
        <w:t>лар, қаламызда өлім шығыны басқа аудандар мен</w:t>
        <w:br/>
        <w:t>қалаларға қарағанда көп тәмен. Осы жағы болар-ау</w:t>
        <w:br/>
        <w:t>198</w:t>
        <w:br/>
        <w:t>көзге түскендер байтақ еліміздің қай жеріне барма-</w:t>
        <w:br/>
        <w:t>ды, қай жердің топырағын басып, суын ішпеді</w:t>
        <w:br/>
        <w:t>десеңізші. Сәтбеков Байбол да «қызыл билеттің»</w:t>
        <w:br/>
        <w:t>арқасында Алматы өңірінен қызымет табылмағандай</w:t>
        <w:br/>
        <w:t>Қызылорда облысына аттанады. Қызылорда облы-</w:t>
        <w:br/>
        <w:t>сының бірініші хатшысының шентімімен ол Жалағаш</w:t>
        <w:br/>
        <w:t>ауданының партия комитетінің бірінші хатшысы бо-</w:t>
        <w:br/>
        <w:t>лып тағайындалады. Байболдың зайыбы Ақшагүл де</w:t>
        <w:br/>
        <w:t>қыздарын ертіп алып аудан орталығы Жалағаш</w:t>
        <w:br/>
        <w:t>ауылына келіп қоныстанды.</w:t>
        <w:br/>
        <w:t>Тоғыз жылдай ауданның бірінші хатшысы болып</w:t>
        <w:br/>
        <w:t>ел басқарған Байбол Сәтбеков 49 жасында аяқ асты</w:t>
        <w:br/>
        <w:t>сырқаттанып о дүниеге озды. Күйеуі қайтыс болған</w:t>
        <w:br/>
        <w:t>Ақшагүлге үйелмелі-сүйелмелі бес қызды асырап,</w:t>
        <w:br/>
        <w:t>оқуларын оқытып, ел қатарына қосу онай болмады.</w:t>
        <w:br/>
        <w:t>Байбол Сәтбековтын ауданға сіңірген срсн</w:t>
        <w:br/>
        <w:t>еңбектері ескеріліп, аудан орталығы Жалағаш</w:t>
        <w:br/>
        <w:t>ауылындағы бір көшенің аты оның есімімен аталды.</w:t>
        <w:br/>
        <w:t>Ауданның өлкетану мұражайында Байболдың</w:t>
        <w:br/>
        <w:t>суреттері мен тірі кезінде колданған бұйымдары сақ-</w:t>
        <w:br/>
        <w:t>талуда.</w:t>
        <w:br/>
        <w:t>Байбол қыздарының бірі - Гүлжамал. Орта мек-</w:t>
        <w:br/>
        <w:t>тепті ойдағыдай аяқтап шыққан ол Ққызылорда қала-</w:t>
        <w:br/>
        <w:t>сындағы мұғалімдер даярлайтын институттың шет тіл</w:t>
        <w:br/>
        <w:t>факультетіне түседі. Бойында туа біткен өнері бар</w:t>
        <w:br/>
        <w:t>ол институттағы «Сыр сұлуы» атты би ансамбліне</w:t>
        <w:br/>
        <w:t>белсене қатысады. «Сыр сұлуы» ансамблі тек Қазақ-</w:t>
        <w:br/>
        <w:t>стан қалалары мен аудан орталықтарында ғана емес.</w:t>
        <w:br/>
        <w:t>Болгария еліне де барып қазақ елінің би өнерін</w:t>
        <w:br/>
        <w:t>көрсетіп қайтқан кездері болған.</w:t>
        <w:br/>
        <w:t>Бойжеткен Гүлжамалдың сахна төрінде тал шы-</w:t>
        <w:br/>
        <w:t>бықтай бұрала би билегенін көріп, бірден ұнатып</w:t>
        <w:br/>
        <w:t>қалған Қызылорда қаласының азаматы Рашид Са-</w:t>
        <w:br/>
        <w:t>лимов деген жігіт, оның артынан қалмай кинотсатр-</w:t>
        <w:br/>
        <w:t>ға шақырып, балмұздақ әлеріп жүріп қыздың көңілін</w:t>
        <w:br/>
        <w:t>өзіне аударады. Көңілі кеткен бойжеткен жігітке кет</w:t>
        <w:br/>
        <w:t>189</w:t>
        <w:br/>
        <w:t>лы болса да оған дәлел - өз қаламыз бен регион-</w:t>
        <w:br/>
        <w:t>дарымызда ғана емес, біздің емханаға Балхаш ауда-</w:t>
        <w:br/>
        <w:t>нынан да келіп емделіп жатады. Тіптен, бүгінгі күні</w:t>
        <w:br/>
        <w:t>Талдықорған қаласынан да осында ем алып жат-</w:t>
        <w:br/>
        <w:t>қандар бар,- деп Әсен Самарұлы мақтаныш сезімін</w:t>
        <w:br/>
        <w:t>тағы білдірді.</w:t>
        <w:br/>
        <w:t>Әсен Самарұлы енді өзінің операция жасаған</w:t>
        <w:br/>
        <w:t>кездеріндегі болған бір жайды әңгімелеп кетті. Бы-</w:t>
        <w:br/>
        <w:t>лай болыпты.</w:t>
      </w:r>
    </w:p>
    <w:p>
      <w:r>
        <w:t>Гң алғашқы жасаған операциясы институт бітірер</w:t>
        <w:br/>
        <w:t>жылы соқыр ішекке болады. Одан бұрын шиқан</w:t>
        <w:br/>
        <w:t>шыққанға, жеңіл-желпі жараларға операция жасап</w:t>
        <w:br/>
        <w:t>жүрген-ді. Ал қарынды жарып жіберіп ішіндегі со-</w:t>
        <w:br/>
        <w:t>қыр ішекті алып тастау алғаш оған оңай болмады.</w:t>
        <w:br/>
        <w:t>Теория бойынша басында сайрап тұрса да, іс жүзінде</w:t>
        <w:br/>
        <w:t>«қалай болар екен?» деген күдік ойдан арыла алмай,</w:t>
        <w:br/>
        <w:t>қолдары дірілдегенін сезеді. Ол жағын қасындағы-</w:t>
        <w:br/>
        <w:t>ларға білдірмеуге тырысады. Оның бар қимылын қалт</w:t>
        <w:br/>
        <w:t>жібермей қадағалап тұрған хирургия бөлімінің</w:t>
        <w:br/>
        <w:t>меңгерушісі:</w:t>
        <w:br/>
        <w:t>- Несіне жүрексінесің. Батылдау бол. Саспа.</w:t>
        <w:br/>
        <w:t>Қасыңда мен тұрмын ғой. Бастай бер,- дейді.</w:t>
        <w:br/>
        <w:t>Операция ойдағыдай аяқталған соң иығынан үл-</w:t>
        <w:br/>
        <w:t>кен бір жүк түскендей сезінген-ді. Қазір ғой: «опе-</w:t>
        <w:br/>
        <w:t>рацияның ең жеңілі соқыр ішекті алып тастау екен</w:t>
        <w:br/>
        <w:t>де» деген ойда болады.</w:t>
        <w:br/>
        <w:t>Әсен Самарұлы аға хирург болып ауруханада</w:t>
        <w:br/>
        <w:t>жұмыс істеп жүрген болатын. Кешкісін сақал-мұрты</w:t>
        <w:br/>
        <w:t>қауғадай болып өсіп кеткен бір ауруды емханаға</w:t>
        <w:br/>
        <w:t>әкеле қояды. Соқыр ішегі қабынған. Операция жа-</w:t>
        <w:br/>
        <w:t>сап оны сылып тастау керек деген диагноз қойылды.</w:t>
        <w:br/>
        <w:t>Содан Әсен Самарұлы қол астындағы мейірбикеге</w:t>
        <w:br/>
        <w:t>айтпай ма:</w:t>
        <w:br/>
        <w:t>- Жүндерін қырып, операцияға дайындағын,-</w:t>
        <w:br/>
        <w:t>деп.</w:t>
        <w:br/>
        <w:t>«Сырқат адам операцияға даяр» деген соң қолы-</w:t>
        <w:br/>
        <w:t>на резинка қолғабын киіп, аузы мен мұрнына дәке</w:t>
        <w:br/>
        <w:t>200</w:t>
        <w:br/>
        <w:t>шығармашылық, орталығын қайта жандандыруға көп</w:t>
        <w:br/>
        <w:t>күш салады. 1995 жылдан бастап бастапқы қалпына</w:t>
        <w:br/>
        <w:t>келе бастаған балалар шығармашылық орталығын-</w:t>
        <w:br/>
        <w:t>дағы көптеген дарынды оқушылар фестиваль мен</w:t>
        <w:br/>
        <w:t>өнер сайыстарында көріне бастады.</w:t>
        <w:br/>
        <w:t>Іскерлігін байқап, бағалаған қала әкімі Сергей</w:t>
        <w:br/>
        <w:t>Михайлович Наталья Носованы шақырып алып Қап-</w:t>
        <w:br/>
        <w:t>шағай қаласы мен регионындағы мәдениет саласын</w:t>
        <w:br/>
        <w:t>басқарып, тізгінін қолына алуды өтіңді. Қай қыз-</w:t>
        <w:br/>
        <w:t>метте болса да, мейлі ғой. «Өмірім өнерсіз болса</w:t>
        <w:br/>
        <w:t>өлтенім» дегенімді қоя тұрайын. Біле білген жанға</w:t>
        <w:br/>
        <w:t>мәдениет бөлімі де өнер ордасы емес пе. Ең бастысы</w:t>
        <w:br/>
        <w:t>шын көңілмен әрі ізденіспен жұмыс істеп ел алғы-</w:t>
        <w:br/>
        <w:t>сына бөленетін нәтиже шығару керек қой» дсген</w:t>
        <w:br/>
        <w:t>оймен Наталья Юрьевна келісімін берді.</w:t>
        <w:br/>
        <w:t>Қапшағай қаласы мен регионның мәдени бөлімін</w:t>
        <w:br/>
        <w:t>басқарған Наталья шығармашылық іс-шараға көп</w:t>
        <w:br/>
        <w:t>көңіл бөледі. Шығармашылық ұжым ұйымдары әнер-</w:t>
        <w:br/>
        <w:t>ге келе бастайды. Ол ұйымдарға кәрі, жасы қатар</w:t>
        <w:br/>
        <w:t>қатысатын болды. Және ұлтқа бөлінбейді. Ең жасы</w:t>
        <w:br/>
        <w:t>балалар шығармашылық ортасында сабақ алып жүр-</w:t>
        <w:br/>
        <w:t>ген 5 жастағы бала. Ол Санкт-Петербург қаласында</w:t>
      </w:r>
    </w:p>
    <w:p>
      <w:r>
        <w:t>өткен эстрадалық өлеңдер сайысында лауреат ата-</w:t>
        <w:br/>
        <w:t>нып келген. Ал жасы үлкені, вокалды ұжым «Ивуш-</w:t>
        <w:br/>
        <w:t>каның» мүшесі 80 жаста. Демек жас жағына шек қой-</w:t>
        <w:br/>
        <w:t>ылмаған. Татар-башқұрт, Корей, Ұйғыр мәдени ұлт</w:t>
        <w:br/>
        <w:t>орталықтары қанаттарын кең жайған. Олардың да</w:t>
        <w:br/>
        <w:t>мәдени іс-шаралары Натальяның ықпалы мен бас-</w:t>
        <w:br/>
        <w:t>шылығында. Ал қазақ елінің мәдени мұралары мен</w:t>
        <w:br/>
        <w:t>салт-дәстүрлерін жандандырып одан әрі дамыту үшін</w:t>
        <w:br/>
        <w:t>жоспар жасалынып, сол жоспарды іске асыруға Ңа-</w:t>
        <w:br/>
        <w:t>талья Юрьевна көп күш салуда. Өйткені, кезінде</w:t>
        <w:br/>
        <w:t>комсомолдық құрылыс болып мұнда славян ағай-</w:t>
        <w:br/>
        <w:t>ындардың жастары кәп жиылған-ды. Қазірдің өзінде</w:t>
        <w:br/>
        <w:t>тұрғылықты халықтың тең жартысы осы ағайындар</w:t>
        <w:br/>
        <w:t>болғандықтан қазақ елінің салт-дәстүрлерін олар-</w:t>
        <w:br/>
        <w:t>дың сана-сезіміне ұялаттыру көптеген қиындық Әке-</w:t>
        <w:br/>
        <w:t>204</w:t>
        <w:br/>
        <w:t>“Сж сйат) псә нәззлі әжіжііэ нітіәгішАЙ 0 пәляок нәк дм</w:t>
        <w:br/>
        <w:t>тәнійөз жмгенхго кианчдол бәгпио әнеж ядзвяШОө мозАД 12нго2-шАо ншеачокоТ”</w:t>
        <w:br/>
        <w:t>2”</w:t>
        <w:br/>
        <w:t>(5.</w:t>
        <w:br/>
        <w:t>/</w:t>
        <w:br/>
        <w:t>|</w:t>
        <w:br/>
        <w:t>т.</w:t>
        <w:br/>
        <w:t>г СІ</w:t>
        <w:br/>
        <w:t>өльб</w:t>
        <w:br/>
        <w:t>| |</w:t>
        <w:br/>
        <w:t>Дәметкен Таласбайқызы немересі Темірғали екеуі</w:t>
        <w:br/>
        <w:t>шырша кешін тамашалап жүрген кезі.</w:t>
        <w:br/>
        <w:t>“пез нежіЛі шбзо яғдко вәйірІЛТІА 0 ноіовяоЦ кипинн2|</w:t>
        <w:br/>
        <w:t>Н</w:t>
        <w:br/>
        <w:t>5</w:t>
        <w:br/>
        <w:t>Ж</w:t>
        <w:br/>
        <w:t>Болатбек зайыбы Лизамен иық түйістіріп түрған келі.</w:t>
      </w:r>
    </w:p>
    <w:p>
      <w:r>
        <w:t>а.</w:t>
        <w:br/>
        <w:t>Геннадий Евгеньевич Локастов қызмет орнында.</w:t>
        <w:br/>
        <w:t>“інікюіюз нәнінгеся АГИШПЕ НІнюоІяок кібіп ЯғҒЕЧ</w:t>
        <w:br/>
        <w:t>2.</w:t>
        <w:br/>
        <w:t>2.</w:t>
        <w:br/>
        <w:t>“әінідөя нәннәж Азәтғәз нәнтноногана ғғ</w:t>
        <w:br/>
        <w:t>-</w:t>
        <w:br/>
        <w:t>1 . -</w:t>
        <w:br/>
        <w:t>і</w:t>
        <w:br/>
        <w:t>е</w:t>
        <w:br/>
        <w:t>“-</w:t>
        <w:br/>
        <w:t>Боалтынана-</w:t>
        <w:br/>
        <w:t>1,</w:t>
        <w:br/>
        <w:t>ҰТ5» 7%</w:t>
        <w:br/>
        <w:t>2.4</w:t>
        <w:br/>
        <w:t>ШЕН</w:t>
        <w:br/>
        <w:t>ТТ ТЕЛІПІТТІРЕ)</w:t>
        <w:br/>
        <w:t>Балалар шығармашылык орталығы мектебінің ұстаздары.</w:t>
        <w:br/>
        <w:t>ЗЕНМӘВШО МЯнивЕНАІ-зм КІ келтажираовг | нәжізиету</w:t>
        <w:br/>
        <w:t>; ышы 2а”</w:t>
        <w:br/>
        <w:t>-..2. ; ) %</w:t>
        <w:br/>
        <w:t>1 2% ғ “ы</w:t>
        <w:br/>
        <w:t>2. ) зі &gt;</w:t>
        <w:br/>
        <w:t>% 1. " % ғ 22</w:t>
        <w:br/>
        <w:t>-</w:t>
        <w:br/>
        <w:t>лэінюаюя негнаврюж ніясепея яу</w:t>
      </w:r>
    </w:p>
    <w:p>
      <w:r>
        <w:t>Наталья Носова.</w:t>
        <w:br/>
        <w:t>үмітте. Бұлардан басқа да шығармашылық ұжымдар</w:t>
        <w:br/>
        <w:t>ұйымдастырылуда. Наталья олардың да көтерілер</w:t>
        <w:br/>
        <w:t>деңгейлері жоғары болар деген сенімде.</w:t>
        <w:br/>
        <w:t>Шығармашылық ұжымдар концерттік програм-</w:t>
        <w:br/>
        <w:t>мамен ауыл, қалаларға барып тұрады. Жақында</w:t>
        <w:br/>
        <w:t>Татар-Башқұрт мәдени орталығымен Текелі қала-</w:t>
        <w:br/>
        <w:t>сына барса, Талдықорған қаласына Корей мәдени</w:t>
        <w:br/>
        <w:t>орталығымен барып қайтты. Қапшағай қаласында-</w:t>
        <w:br/>
        <w:t>ғы «Отан» партиясының ұйымы мен әйелдер ассо-</w:t>
        <w:br/>
        <w:t>циациясының қолдауымен «Сударушка» шығарма-</w:t>
        <w:br/>
        <w:t>шылық ұжымы, жетекшісі Зинаида Волкова, кон-</w:t>
        <w:br/>
        <w:t>церттік программамен Шеңгелді ауыл округіндегі</w:t>
        <w:br/>
        <w:t>Сарыбұлақ ауылына атбасын тіреді. Бұлармен бірге</w:t>
        <w:br/>
        <w:t>мәдениет үйінің көркемдік жағын басқарушысы</w:t>
        <w:br/>
        <w:t>Гүлшаһар Нүсіпбаева да кетті. Гүлшаһардың өзі</w:t>
        <w:br/>
        <w:t>сахнаға шығып қазақша, орыстта өлең айтқан кез-</w:t>
        <w:br/>
        <w:t>де тыңдарман қауым ризашылықтарын білдіріп</w:t>
        <w:br/>
        <w:t>қолдарын соғып жатады. Шығармашылық топтар-</w:t>
        <w:br/>
        <w:t>дыц концерт қоя баратын жерлерін несіне тізіп айта</w:t>
        <w:br/>
        <w:t>берейін. Толып жатыр.</w:t>
        <w:br/>
        <w:t>2004 жылы желтоқсан айының 15 жұлдызында</w:t>
        <w:br/>
        <w:t>Натальяның басшылығымен еліміз егемендік алған</w:t>
        <w:br/>
        <w:t>күнге орай ұлтаралық достықтың үлкен фестивалі</w:t>
        <w:br/>
        <w:t>өтеді. Бұл Қазақстандағы Ресей жылының аяқталу</w:t>
        <w:br/>
        <w:t>қорытындысы еді. Қапшағай қаласындағы мәдениет</w:t>
        <w:br/>
        <w:t>үйінде өткен бұл фестивальға барлық ұлт мәдени</w:t>
        <w:br/>
        <w:t>орталықтарының мүшелері қатысты. Шығармашы-</w:t>
        <w:br/>
        <w:t>лық ұжымдар да сырт қалып қойған жок.</w:t>
        <w:br/>
        <w:t>Қуатбек Тұрысбеков жетекшілік ететін 70 20</w:t>
        <w:br/>
        <w:t>кәсіби техникалық училишенің ұжымы да әр жақты</w:t>
        <w:br/>
        <w:t>жас мамандар дайындаумен қатар халықтық қоло-</w:t>
        <w:br/>
        <w:t>нер кәсібін дамытып, олардың көрмссін ұйымдасты-</w:t>
        <w:br/>
        <w:t>рып тұрады. Бұған да Наталья тікелей ат салысады.</w:t>
        <w:br/>
        <w:t>Наталья Юрьевна жетекшілік ететін Қапшағай</w:t>
        <w:br/>
        <w:t>қаласының мәдени бөлімі еліміздің кіші ассамблея-</w:t>
        <w:br/>
        <w:t>сымен де тығыз байланысты. Жүргізіліп жатқан</w:t>
        <w:br/>
        <w:t>кәптеген іс-ттаралардың жоспары кіші ассамблеяның</w:t>
        <w:br/>
        <w:t>208</w:t>
        <w:br/>
        <w:t>Әсен Самарұлы Уәлиханав.</w:t>
        <w:br/>
        <w:t>хореография ансамблі. Бұл ансамбльдің жетекшісі</w:t>
        <w:br/>
        <w:t>Татьяна Суменних. Татьяна Қапшағай қаласында</w:t>
        <w:br/>
        <w:t>туып-өскен. Алматы қаласында білім алып, қайта</w:t>
        <w:br/>
        <w:t>оралған ол тамаша шығармашылық ұжым құрып ел</w:t>
        <w:br/>
        <w:t>құрметіне бөленуде. Бұл ұжым тек Қазақстанда ғана</w:t>
      </w:r>
    </w:p>
    <w:p>
      <w:r>
        <w:t>емес Ресейге де барып өнер көрсетіп қайтпақ.</w:t>
        <w:br/>
        <w:t>Қол ұшын беріп, ақыл-кеңесін айтып жүрген</w:t>
        <w:br/>
        <w:t>шығармашылық топтармен қоса Қапшағай қаласы</w:t>
        <w:br/>
        <w:t>мен Шеңгелді ауылындағы мәдениет үйлері Наталья-</w:t>
        <w:br/>
        <w:t>ның қарамағында. Ол мәдениет үйлерінде көркемдік</w:t>
        <w:br/>
        <w:t>жағын басқарушылар, методистер, кітапханашылар</w:t>
        <w:br/>
        <w:t>жұмыс істейді. Айта кетер болсақ, бүгінгі күні кітап-</w:t>
        <w:br/>
        <w:t>хананың өзінде 70 мың данадан астам кітаптар сақ-</w:t>
        <w:br/>
        <w:t>талуда. Жылдан жылға кітап саны көбейіп келеді.</w:t>
        <w:br/>
        <w:t>Кітапханашылар мен музыканттар, жалпы білім</w:t>
        <w:br/>
        <w:t>беретін мектеп ұжымдары мен ардагерлер кеңесі,</w:t>
        <w:br/>
        <w:t>«Асыл арман» атты әйелдер ассоциациясы, тағы бас-</w:t>
        <w:br/>
        <w:t>қа шығармашылық топтармен мәдениет бөлімі ты-</w:t>
        <w:br/>
        <w:t>ғыз байланыста. Бұл тұста Натальяның басты міндеті,</w:t>
        <w:br/>
        <w:t>оларды өзара байланыстырып, өтетін іс-шараларды</w:t>
        <w:br/>
        <w:t>басшылыққа алып, жоғарғы деңгейде өткізу. Оған</w:t>
        <w:br/>
        <w:t>қоса Наталья көпшілік бастамасымен ұйымдасып</w:t>
        <w:br/>
        <w:t>жататын ұжымға да ақыл-кеңес, қолынан келген</w:t>
        <w:br/>
        <w:t>көмегін беріп, сахнаға киіп шығатын киімдері мен</w:t>
        <w:br/>
        <w:t>музыкалық аспаптарына дейін қайдан, қалай алу</w:t>
        <w:br/>
        <w:t>керек скенін айтып, түсіндіріп жатады. Әрине бұл</w:t>
        <w:br/>
        <w:t>жағдайда Наталья қала әкімі Сергей Михайловичке,</w:t>
        <w:br/>
        <w:t>оның орынбасарлары мен қала мәслихат хатшысына</w:t>
        <w:br/>
        <w:t>арқа сүйейді.</w:t>
        <w:br/>
        <w:t>2000 жылы Наталья Юрьевна мәдениет бөлімінің</w:t>
        <w:br/>
        <w:t>бастығы болып келерден бұрын бұл бөлім жабылып</w:t>
        <w:br/>
        <w:t>қалған десе де болады. Мәдениет саласымен ішкі</w:t>
        <w:br/>
        <w:t>саяси бөлім айналысқан. Ол кезде ауқымды іс-ша-</w:t>
        <w:br/>
        <w:t>раны өткізу үшін Алматы қаласындағы мәдени ор-</w:t>
        <w:br/>
        <w:t>талықтарынан көмек сұраушы еді. 2000 жылдан бас-</w:t>
        <w:br/>
        <w:t>тап қайта жанданған мәдениет бөлімі өткен бес жыл-</w:t>
        <w:br/>
        <w:t>дың ішінде ауқымды-ауқымды іс-шараларды өздері-</w:t>
        <w:br/>
        <w:t>206</w:t>
        <w:br/>
        <w:t>летінін жақсы білетін Наталья қайсарлық көрсетіп:</w:t>
        <w:br/>
        <w:t>«Қазақ елінде тұрған екенбіз, ол елдің тілі мен салт-</w:t>
        <w:br/>
        <w:t>дәстүрін үйреніп, мәдени мұрасын біліп санамызға</w:t>
        <w:br/>
        <w:t>сіңіру біздің басты міндетіміз» дегеп сөзін көп ал-</w:t>
        <w:br/>
        <w:t>дында көлденең тартумен келеді.</w:t>
        <w:br/>
        <w:t>2000 жылы Қапшағай қаласында Наталья Носо-</w:t>
        <w:br/>
        <w:t>ваның ынтасымен Сергей Михайловичтің қолдауы-</w:t>
        <w:br/>
        <w:t>мен «Меруерт» атты алғашқы жекеменшік музыка</w:t>
        <w:br/>
        <w:t>мектебі ашылды. Ақысыз пайдалануға берілген ғи-</w:t>
        <w:br/>
        <w:t>маратта мектеп ұжымы, келіп оқимыз деген оқушы-</w:t>
        <w:br/>
        <w:t>лардың ата-аналары бірігіп, асар салып күрделі</w:t>
        <w:br/>
        <w:t>жөндеуден өткізеді.</w:t>
        <w:br/>
        <w:t>Музыка мектебін құрушылар тобы - бір кезде</w:t>
        <w:br/>
        <w:t>Қапшағай қаласындағы Талғат Фардеев басқарып</w:t>
        <w:br/>
        <w:t>жүрген музыка мектебінің түлектері, қайта келіп осы</w:t>
        <w:br/>
        <w:t>мектепте дәріс берген Оксана Белкова мен Ольга</w:t>
        <w:br/>
        <w:t>Гранишникова және Қапшағай қаласының мәдени</w:t>
        <w:br/>
        <w:t>бөлімін басқарып жүрген Наталья Лукова мектеп</w:t>
        <w:br/>
        <w:t>ұжымы 10 адамнан құралған. Оқушылар саны 120.</w:t>
        <w:br/>
        <w:t>Әр оқушы айына 1800 теңге төлеп оқиды. Оқушы-</w:t>
        <w:br/>
        <w:t>лар 5 жасынан кабылданып, өзінің қалаған өнер са-</w:t>
      </w:r>
    </w:p>
    <w:p>
      <w:r>
        <w:t>бағынан 16 жасына дейін дәріс алады.</w:t>
        <w:br/>
        <w:t>Мектеп директоры болып күйсандық сабағынан</w:t>
        <w:br/>
        <w:t>дәріс беретін Оксана Вениаминовна Белкова сайла-</w:t>
        <w:br/>
        <w:t>нады. Келесі мектеп құрушысы -- Наталья.</w:t>
        <w:br/>
        <w:t>Наталья ЮОрьевна өзінің бір сөзінде:</w:t>
        <w:br/>
        <w:t>- Қала, регион көлеміндегі біздің шығармашы-</w:t>
        <w:br/>
        <w:t>лық ұжым облыс, республика бойынша болып тұра-</w:t>
        <w:br/>
        <w:t>тын барлық фестивальдер мен өнер сайыстарына</w:t>
        <w:br/>
        <w:t>қатысып тұрады. Осындағы бір қуанатын жағдайы-</w:t>
        <w:br/>
        <w:t>мыз, бұрын сахнаға шығаруда: «Алматы облысынан...»</w:t>
        <w:br/>
        <w:t>деп жарияласа, бұл күндері «Қапптиағай қаласынан</w:t>
        <w:br/>
        <w:t>келген...» деп атап айтатын болды. Ол біздің өнер</w:t>
        <w:br/>
        <w:t>жолындағы қол жеткізген жетістіктеріміз шығар</w:t>
        <w:br/>
        <w:t>деймін. Оған біз мактанамыз,- деп көтеріле сөйледі.</w:t>
        <w:br/>
        <w:t>- Біздің өнерімізде өзіндік жаңа стиль бар,- деп</w:t>
        <w:br/>
        <w:t>Наталья сөзін жалғастырды.- Ол жаңа бағыт алған</w:t>
        <w:br/>
        <w:t>205</w:t>
        <w:br/>
        <w:t>“НГАНТІЖу Хәоіегов лыс)</w:t>
        <w:br/>
        <w:t>“ез нежішж пчгйнонв менез Арізии ЕНМАНЖА мозәгәр әГнШшШкІЗе ғІеу</w:t>
        <w:br/>
        <w:t>Т</w:t>
        <w:br/>
        <w:t>ақ ұйымдастырып, көптің көңілінен шықты. Бүгінгі</w:t>
        <w:br/>
        <w:t>күні қандай ауқымы кең іс-шаралар болмасын жо-</w:t>
        <w:br/>
        <w:t>ғарғы деңгейде өткізуге мәдени бөлімінің толық,</w:t>
        <w:br/>
        <w:t>мүмкіншілігі де, шамасы да жетеді. Қапшағай қала-</w:t>
        <w:br/>
        <w:t>сының 35 жылдығы мен Ұлы Отан соғысындағы</w:t>
        <w:br/>
        <w:t>жеңісінін 60 жылдық мерей тойын мәденист бөлімі</w:t>
        <w:br/>
        <w:t>лайынлау үстінде. Бүл іс-шаралар жоғарғы деңгейде</w:t>
        <w:br/>
        <w:t>аталып өтетініне мәдениет қызметкерлері сенімді.</w:t>
        <w:br/>
        <w:t>Өйткені Қапшағай қаласы мен региондарында онер</w:t>
        <w:br/>
        <w:t>сүйгіш адамдар мен шығармашылық ұжымдардан</w:t>
        <w:br/>
        <w:t>потенциялдық мүмкіншіліктері өте жоғары. Атап</w:t>
        <w:br/>
        <w:t>айтар болсақ, Шеңгелді ауылындағы М9 6 мектептс</w:t>
        <w:br/>
        <w:t>мәдениет үйімен қосылып, Шеңгелді ауыл әкімінің</w:t>
        <w:br/>
        <w:t>көмегімен қазақ слінің музыкалық аспаптар орксстрі</w:t>
        <w:br/>
        <w:t>құрылды. Бұл оркестрдің құрылуына Хо 6 мектеп</w:t>
        <w:br/>
        <w:t>директоры Гүлсара Халиханқызы Қанапина мұрын-</w:t>
        <w:br/>
        <w:t>дық болғап. Сахнаға киіп шығатын киімдер тігіліпті,</w:t>
        <w:br/>
        <w:t>ел арасында мектеп жастары өз өнерлерін көрсетіп</w:t>
        <w:br/>
        <w:t>жүр. Әйелдер ассоциациясының қолдауымен «Ақ</w:t>
        <w:br/>
        <w:t>нист» атты фольклорлық ансамблі дүниеге келді.</w:t>
        <w:br/>
        <w:t>Оның жетекшісі Х0 6 мектеп директорының ұйым-</w:t>
        <w:br/>
        <w:t>дастыру кызметін атқаратын Гүлсім Кеңесқызы.</w:t>
        <w:br/>
        <w:t>Қаптпағай қаласындағы торт шығармашылық,</w:t>
        <w:br/>
        <w:t>ұжым «Халық ансамблі» атағының иегері болды.</w:t>
        <w:br/>
        <w:t>Олар - «Меруерт» хоргсографиялық ансамблі, «Узо-</w:t>
        <w:br/>
        <w:t>ры» вокалдық, ансамблі, «Әжелер» вокалдік-фольк-</w:t>
        <w:br/>
        <w:t>лорлық ансамблі және Хо 2 гимназиядағы «Илли-</w:t>
        <w:br/>
        <w:t>гия» хореграфиялық ансамблі. «Әжелер» ансамблінің</w:t>
        <w:br/>
        <w:t>жетекшісі «Гүлдер» атты балабақшасының меңге-</w:t>
      </w:r>
    </w:p>
    <w:p>
      <w:r>
        <w:t>рушісі Төлеуғайша Ақылбекова. Бұл ансамбльде ба-</w:t>
        <w:br/>
        <w:t>лабақша ұжымы ғана емес қала жұртшылығынан</w:t>
        <w:br/>
        <w:t>жиылған өнер сүйгіш жандар қатысады. «Иллигия»</w:t>
        <w:br/>
        <w:t>ансамблінің тізгіні Сотникованың қолында. Талғат</w:t>
        <w:br/>
        <w:t>Фардсев басшылық жасап жүрген балалар шығарма-</w:t>
        <w:br/>
        <w:t>шылық орталығындағы «Ақ толқын» ансамблі ендігі</w:t>
        <w:br/>
        <w:t>кезекте «Халық ансамблі» атағын алып қалар деген</w:t>
        <w:br/>
        <w:t>207</w:t>
        <w:br/>
        <w:t>Әсен Самарүлы әріптестерінің ортасында.</w:t>
        <w:br/>
        <w:t>Акнапарктегі биік мұнарадан суға секіру сәті.</w:t>
        <w:br/>
        <w:t>лады. Және маскүнемдерді қамап, жөнге салатын</w:t>
        <w:br/>
        <w:t>орынның керектігін қала әкімі Зеленский мен о6-</w:t>
        <w:br/>
        <w:t>лыс басшылары қолдауда. Көше қыдырып, жұрттың</w:t>
        <w:br/>
        <w:t>тыныштығын алатын, қай бір кезде зұлымдыққа дейін</w:t>
        <w:br/>
        <w:t>баратын макскүнемдердің санын азайтып, немесе</w:t>
        <w:br/>
        <w:t>тіптен жоғалтсақ, ел арасында тәртіп түбегейлі ор-</w:t>
        <w:br/>
        <w:t>нар еді деген сенімдемін,- деді сөзін қорыта сөйле-</w:t>
        <w:br/>
        <w:t>ген Жайлаубек Халықұлы.</w:t>
        <w:br/>
        <w:t>Тазалық сақшысы</w:t>
        <w:br/>
        <w:t>Алматы қаласында, Ашировтар жанұясында үл-</w:t>
        <w:br/>
        <w:t>кен бір салтанатты қуаныш болды. Зағира Есқали-</w:t>
        <w:br/>
        <w:t>қызы өмірге алғашқы сәбиін әкелді. Сәбидің әкесі</w:t>
        <w:br/>
        <w:t>Кеңес Аширов, бойын билеген қуаныштан қызының</w:t>
        <w:br/>
        <w:t>атын Салтанат қояды.</w:t>
        <w:br/>
        <w:t>Зағира Есқалиқызы дәрігер. Ұзақ жылдар Алма-</w:t>
        <w:br/>
        <w:t>ты қаласындағы дәрігерлер даярлайтын училишеде</w:t>
        <w:br/>
        <w:t>сабақ береді. Кеңес ішкі істер басқармасының</w:t>
        <w:br/>
        <w:t>қызметкері. Көп жылдар Алматы қаласының МАИ</w:t>
        <w:br/>
        <w:t>ұжымын басқарып, содан соң облыстық ішкі істер</w:t>
        <w:br/>
        <w:t>басқармасында қызмет атқарды. Өмірінің соңғы жыл-</w:t>
        <w:br/>
        <w:t>дары Алматы облыстық төтенше жағдай басқарма-</w:t>
        <w:br/>
        <w:t>сында қызмет істеген.</w:t>
        <w:br/>
        <w:t>Салтанат Кеңесқызының сіңлісі Жанар</w:t>
        <w:br/>
        <w:t>жекеменшік нотариуста қызмет істейді. Мамандығы</w:t>
        <w:br/>
        <w:t>- заңгер. Одан кейінгі сіңлісі Жұлдыз халық шаруа-</w:t>
        <w:br/>
        <w:t>шылығы институтын тамамдаған. Зсйнстақы таға-</w:t>
        <w:br/>
        <w:t>йындайтын орталықта жұмыс істейді. Інісі - Серік.</w:t>
        <w:br/>
        <w:t>Ата-анасының кенжесі болғандықтан ерке болып</w:t>
        <w:br/>
        <w:t>өскен жігіт. Өткен жылы әкесі қайтыс болғанда</w:t>
        <w:br/>
        <w:t>Серікке ерекше ауыр тиді. Қабырғасы қайысқан қара</w:t>
        <w:br/>
        <w:t>қайғыдан есін әзер жиған ол мектепті ойдағыдай та-</w:t>
        <w:br/>
        <w:t>мамдап, тестіден 78 балл алып, бүгінгі күні, МВД-</w:t>
        <w:br/>
        <w:t>нің, академиясында оқуын жалғастыруда.</w:t>
        <w:br/>
        <w:t>228</w:t>
      </w:r>
    </w:p>
    <w:p>
      <w:r>
        <w:t>Салтанат Кеңесқызы өзінің бір сөзінде:</w:t>
        <w:br/>
        <w:t>- Президентіміз бен өкіметіміздің жүргізіп келе</w:t>
        <w:br/>
        <w:t>жатқан саясатын іске асыру жолындамыз. Өйткені</w:t>
        <w:br/>
        <w:t>еліміз тұрақты әрі динамикалық дамуда. ТМД</w:t>
        <w:br/>
        <w:t>елдерінің арасындағы жылдан-жылға экономикасы</w:t>
        <w:br/>
        <w:t>дамып, өркениеті өркендеп, беделі артып келе жат-</w:t>
        <w:br/>
        <w:t>қан бірден-бір мемлекет. Аз да болса қолынан іс</w:t>
        <w:br/>
        <w:t>келетін, ерінбей еңбек ететін тұрғындарының әл-</w:t>
        <w:br/>
        <w:t>ауқаты, әлеуметтік тұрмыс-тіршіліктері жақсаруда.</w:t>
        <w:br/>
        <w:t>Оған барлық жағдай өкімет тарапынан жасалынған.</w:t>
        <w:br/>
        <w:t>Білек сыбанып белсеніп жұмыс істесең бәрі болады.</w:t>
        <w:br/>
        <w:t>«Анауым жоқ, мынауым жоқ» деп қыңсылай берудің</w:t>
        <w:br/>
        <w:t>қажеті не.</w:t>
        <w:br/>
        <w:t>- Сергей Михайловичтей әкіммен қызметтес бол-</w:t>
        <w:br/>
        <w:t>ғаныма мақтанамын,- деп Салтанат әңгімесін одан</w:t>
        <w:br/>
        <w:t>әрі жалғастырды.- Алғаш, қызметке келген кезде</w:t>
        <w:br/>
        <w:t>менің мұндай мекемеде жұмыс істеген тәжірибем бол-</w:t>
        <w:br/>
        <w:t>мады ғой. Жұмыс барысында Сергей Михайловичтің,</w:t>
        <w:br/>
        <w:t>соншалықты, санитария-эпидемиология саласынан</w:t>
        <w:br/>
        <w:t>менен артық білетіндей зерек екендігіне көзім жетті.</w:t>
        <w:br/>
        <w:t>Соның арқасында рухым жоғарылады емес пе. Және</w:t>
        <w:br/>
        <w:t>жіберіп алған қателігіңді бетке басып, көптің көзінше</w:t>
        <w:br/>
        <w:t>қабақ шытып жатпады. Ақырындап ақылын айтып</w:t>
        <w:br/>
        <w:t>жөнге салып отырды. Және әлдеқандай мәселемен</w:t>
        <w:br/>
        <w:t>қабылдауына бара қолсаң іс-шаран оңға шешіліп</w:t>
        <w:br/>
        <w:t>жатады. Осындай, Михаил Сергеевичтей әкімдер бола</w:t>
        <w:br/>
        <w:t>берсін,-- деген Салтанат.- Кемшілігімді айтқаны ма</w:t>
        <w:br/>
        <w:t>әлде мақтағаны ма, қайдам, бір жолы: «Жұмыс істей</w:t>
        <w:br/>
        <w:t>алатының болар, сені мақтаушылар да, даттаушы-</w:t>
        <w:br/>
        <w:t>лар да бір. Ал қайбір мамандарды ешкім ауыздарына</w:t>
        <w:br/>
        <w:t>да алмайды» дегені әлі есімде,- деді.</w:t>
        <w:br/>
        <w:t>Салтанат Кеңесқызы аспирантурада оқып жүр-</w:t>
        <w:br/>
        <w:t>ген кезінде болған бір күлкілі жайды есіне алды.</w:t>
        <w:br/>
        <w:t>Былай болған екен.</w:t>
        <w:br/>
        <w:t>Салтанаттың аспирантурада оқып жүрген кезі.</w:t>
        <w:br/>
        <w:t>Болашақта ғылым кандидаты болатын микробиоло-</w:t>
        <w:br/>
        <w:t>226</w:t>
        <w:br/>
        <w:t>Соның өзінде: «Осындай қолынан іс келетін...</w:t>
        <w:br/>
        <w:t>Әттең...» деумен ауылға қайтқан жайым бар.</w:t>
        <w:br/>
        <w:t>Кала болашағына болжам</w:t>
        <w:br/>
        <w:t>Семей облысы Абай ауданының тұрғыны, кезінде</w:t>
        <w:br/>
        <w:t>партия қызметінде жұмыс істеген Қажыбай Молда-</w:t>
        <w:br/>
        <w:t>қасымов пен оның зайыбы Майра Молдақасымова</w:t>
        <w:br/>
        <w:t>екеуін де ұзақ өмір сүрген жандардың қатарына жа-</w:t>
        <w:br/>
        <w:t>тқызуға болатын шығар. Өйткені олар 92 жастан аса</w:t>
        <w:br/>
        <w:t>бере о дүниеге аттанған-ды. Тек көп жасаған жандар</w:t>
        <w:br/>
        <w:t>ғана емес, көп балалы, сегіз сәбидің ата-аналары</w:t>
        <w:br/>
        <w:t>болған. Бұл күндері ұлдары ұяга, қыздары қияға</w:t>
        <w:br/>
        <w:t>қонып, қанаттарын кең жайып, Молдақасымовтар</w:t>
        <w:br/>
        <w:t>әулетін құрайды. Дүниеге әкелген сегіз перзент-</w:t>
      </w:r>
    </w:p>
    <w:p>
      <w:r>
        <w:t>терінің кенжесі Семсйғазы.</w:t>
        <w:br/>
        <w:t>1974 жылы орта мектепті бітірген Семейғазы әскер</w:t>
        <w:br/>
        <w:t>қатарына алынды. Әскери міндетін ойдағыдай атқа-</w:t>
        <w:br/>
        <w:t>рып қайтқан ол ауылда жұмыс істейді. Содан 1979</w:t>
        <w:br/>
        <w:t>жылы Қазақ политехникалық институтына оқуға</w:t>
        <w:br/>
        <w:t>түседі. 1980 жылы аталған оқу орнының бір бөлігі</w:t>
        <w:br/>
        <w:t>жеке отау құрып, архитектура құрылыс институты</w:t>
        <w:br/>
        <w:t>болып аталынады. Осы институтқа ауып кеткен Се-</w:t>
        <w:br/>
        <w:t>мейғазы оны 1984 жылы аяқтап іпығады.</w:t>
        <w:br/>
        <w:t>Жоғары оқу орнын тамамдаған Семейғазы Ссмей</w:t>
        <w:br/>
        <w:t>облысы Абай ауданында, содан соң Новошульба</w:t>
        <w:br/>
        <w:t>аудандарында бас сәулетші болып қызмет атқарады.</w:t>
        <w:br/>
        <w:t>Содан соң Семей қаласына келіп облыстық үй-жай</w:t>
        <w:br/>
        <w:t>шаруашылығы мекемесіпде прораб болып жұмыс</w:t>
        <w:br/>
        <w:t>істейді. 1986 жылы Аягөз қаласына бас сәулетші</w:t>
        <w:br/>
        <w:t>қызметіне тағайындалады. Қайта құру кезеңінде көп-</w:t>
        <w:br/>
        <w:t>теген мекемелер жабылып немесе жекеменшік</w:t>
        <w:br/>
        <w:t>иелерінің құжырына өтіп кетсе, салынатын жаңа</w:t>
        <w:br/>
        <w:t>құрылыстар азаяды. Болашағын ойлаған Семейғазы</w:t>
        <w:br/>
        <w:t>1996 жылы Алматы облысына қоныс аударып, бұрын-</w:t>
        <w:br/>
        <w:t>ғы Мичурин колхозы, қазіргі Белбұлақ ауылына</w:t>
        <w:br/>
        <w:t>20</w:t>
        <w:br/>
        <w:t>дары туризм мекемесінде қызмет атқарады. Екініші</w:t>
        <w:br/>
        <w:t>ұлы Астана қаласында қаржы министрлігінің</w:t>
        <w:br/>
        <w:t>қызметкері. Ал кіші қызы шет тілдері институты-</w:t>
        <w:br/>
        <w:t>ның бесінші курсында оқып жүр. Амандығын берсе,</w:t>
        <w:br/>
        <w:t>бүгінгісінен де әрі асып-таситын бақытты жанұя бо-</w:t>
        <w:br/>
        <w:t>ларына толық сенім білдіремін.</w:t>
        <w:br/>
        <w:t>Тәртіп сақшысы</w:t>
        <w:br/>
        <w:t>Қарасай ауданы Шамалған ауылындағы Фурма-</w:t>
        <w:br/>
        <w:t>нов атындағы орта мектепті тамамдаған Жайлаубек</w:t>
        <w:br/>
        <w:t>әскер қатарына алынады. Әскери міндетін атқарып</w:t>
        <w:br/>
        <w:t>қайтқан ол машина жүргізуші курсында оқып,</w:t>
        <w:br/>
        <w:t>жүргізуші куәлігін алады. Содан үш жыл бойы Ша-</w:t>
        <w:br/>
        <w:t>малған ауылында жүк машинасын айдап жұмыс</w:t>
        <w:br/>
        <w:t>істейді. Жұмыс істей жүріп ҚазМУ-ге сырттай окуға</w:t>
        <w:br/>
        <w:t>түселі. Тиесілі алты жылда емес, жеделдетіп ол оқу</w:t>
        <w:br/>
        <w:t>орнын тарт жылда тамамдап шығады.</w:t>
        <w:br/>
        <w:t>1989 жылы Алматы облысының жол полициясы-</w:t>
        <w:br/>
        <w:t>на қатардағы инспектор болып орналасқан Жайлау-</w:t>
        <w:br/>
        <w:t>бек батальон командиріне дейін жоғарылайды. Со-</w:t>
        <w:br/>
        <w:t>дан соң машина айдау курсында оқығандардан ем-</w:t>
        <w:br/>
        <w:t>тихан алу болімінің бастығынан облыстық жол по-</w:t>
        <w:br/>
        <w:t>лициясы бастығының орынбасары болады.</w:t>
        <w:br/>
        <w:t>Ішкі істер министрлігінің академиясында оқып,</w:t>
        <w:br/>
        <w:t>2002 жылы қызыл диплом алып шығады.</w:t>
        <w:br/>
        <w:t>2003 жылы, шені подполковник Жайлаубек Сем-</w:t>
        <w:br/>
        <w:t>баев Қапшағай қаласының ішкі істер бөлімінің бас-</w:t>
        <w:br/>
        <w:t>тығы болып тағайындалады.</w:t>
        <w:br/>
        <w:t>Қалалық ішкі істер бөлімінде 102 азамат қызмет</w:t>
        <w:br/>
        <w:t>атқарады. Тергеу, жедел ұйымдастыру, жол полиция,</w:t>
      </w:r>
    </w:p>
    <w:p>
      <w:r>
        <w:t>тергеу бөлімдері мен қоса төлқұжат орны бар. Қап-</w:t>
        <w:br/>
        <w:t>шағай қаласында жәнге Шеңгелді мен Заречный ауыл-</w:t>
        <w:br/>
        <w:t>дарында учаскелік пункттер орналасқан.</w:t>
        <w:br/>
        <w:t>Жайлаубек тек тәртіп, сақшылыққа ғана көңіл</w:t>
        <w:br/>
        <w:t>бөлмей, ішкі істер бөлімі басқармасының орналас-</w:t>
        <w:br/>
        <w:t>222</w:t>
        <w:br/>
        <w:t>гия кафедрасының аспиранттары профессор Котова-</w:t>
        <w:br/>
        <w:t>ның басшылығымен метобиологиялық зерттеумен</w:t>
        <w:br/>
        <w:t>зонаға аттанады емес пе. Достасып жүрген басқа фа-</w:t>
        <w:br/>
        <w:t>культеттің жігіттері Қайранбай мен Боранбайлар Сал-</w:t>
        <w:br/>
        <w:t>танатты іздей келіп, оның қайда екенін сұрамай ма.</w:t>
        <w:br/>
        <w:t>- Олар зонаға кетті,- дейді кафедра меңгерушісі.</w:t>
        <w:br/>
        <w:t>-- Зонаға барады екен, бізге неге айтпай кеткен?</w:t>
        <w:br/>
        <w:t>Ондай әдеті жоқ еді ғой,- деп Қайранбай ренішін</w:t>
        <w:br/>
        <w:t>білдіреді.</w:t>
        <w:br/>
        <w:t>- Қалай айтады. Барғандарыңмен чашкі жетпес</w:t>
        <w:br/>
        <w:t>еді.</w:t>
        <w:br/>
        <w:t>- Жетпесе сатып алар едік. Ол проблема емес</w:t>
        <w:br/>
        <w:t>қой,- деді Боранбай.</w:t>
        <w:br/>
        <w:t>- Ол сатылмайтын чашкі.</w:t>
        <w:br/>
        <w:t>- Неге сатылмайды? Болмаса басқасын табар едік.</w:t>
        <w:br/>
        <w:t>- Қандай чашкі екенін түсінбей тұрсындар-ау</w:t>
        <w:br/>
        <w:t>деймін,- деді екеуіне таңдана кезек қараған қафедра</w:t>
        <w:br/>
        <w:t>меңгерушісі.-- Ғылыми тілмен айтсақ «Чашка пет-</w:t>
        <w:br/>
        <w:t>рин» дейді. Білесіңдер ме ол не үшін керек екенін?</w:t>
        <w:br/>
        <w:t>- Қызық екен. Білмедік.</w:t>
        <w:br/>
        <w:t>- Ол чашкіде әр түрлі микробтарды өсіріп, зерт-</w:t>
        <w:br/>
        <w:t>теулер жасайды.</w:t>
        <w:br/>
        <w:t>-- А-а, солай ма?</w:t>
        <w:br/>
        <w:t>- Енді қалай деп едіңдер.</w:t>
        <w:br/>
        <w:t>- Сонда зонаға барған олар дем ала ма, әлде мик-</w:t>
        <w:br/>
        <w:t>робтар әсіре ме, түсінбей тұрғаным,- деді Қайран-</w:t>
        <w:br/>
        <w:t>бай одан әрі шатасып.</w:t>
        <w:br/>
        <w:t>-- Зонаға демалуға емес, абақтыдағы өкпе ауруы-</w:t>
        <w:br/>
        <w:t>мен ауырған жандарды тексеруден өткізіп, тиісті</w:t>
        <w:br/>
        <w:t>көмектерін беруге кетті.</w:t>
        <w:br/>
        <w:t>-- Мәсс-саған... Зона дегенге демалыс орны екен</w:t>
        <w:br/>
        <w:t>десек. Абақты екен ғой!-- деген Қайранбай мен Бо-</w:t>
        <w:br/>
        <w:t>ранбай жүздерін төмен тастап каферда меңгерушісінің</w:t>
        <w:br/>
        <w:t>кабинетінен іркес-тіркес шыға жөнелді.</w:t>
        <w:br/>
        <w:t>- Осы жағдай оқуларын бітіргенше аспиранттар-</w:t>
        <w:br/>
        <w:t>дың аузынан анекдот орнына айтылап жүрді.- деп</w:t>
        <w:br/>
        <w:t>әдемі күлкісін езуіне жиған Салтанат Кеңесқызы</w:t>
      </w:r>
    </w:p>
    <w:p>
      <w:r>
        <w:t>әңгімесін аяқтады.</w:t>
        <w:br/>
        <w:t>227</w:t>
        <w:br/>
        <w:t>Осындай жағдайлар болып қалмаса екен деп тілеу</w:t>
        <w:br/>
        <w:t>тілейтін Қырықбайдың түн үйқылары бөлінетін</w:t>
        <w:br/>
        <w:t>кездері жиі болып тұрады.</w:t>
        <w:br/>
        <w:t>Қырықбай Сәрсебекұлы пайдаға асыру бөлімі</w:t>
        <w:br/>
        <w:t>бастығының орынбасары болып тағайындалғанына</w:t>
        <w:br/>
        <w:t>алты ай толмай жатып, 1980 жылы қараша айының 6</w:t>
        <w:br/>
        <w:t>жұлдызында аудан орталығы Бақанасқа қарай көлігін</w:t>
        <w:br/>
        <w:t>ызғыта жүргізіп келе жатқан атобус айлаушысы кез-</w:t>
        <w:br/>
        <w:t>десе кеткен жолдың кедір-бұдырынан жалтарам деп</w:t>
        <w:br/>
        <w:t>көлігін шұғыл бұра бергенде автобус аударылып</w:t>
        <w:br/>
        <w:t>кетеді. Алты адам қайтыс болып, қалғандары әртүрлі</w:t>
        <w:br/>
        <w:t>жарақат алын емханаға түседі. Балқаш қаласына таяп</w:t>
        <w:br/>
        <w:t>қалғандағы болған осы қайғылы оқиғаға байланыс-</w:t>
        <w:br/>
        <w:t>ты ертесінде аудан орталығында, 7 қарашада өтетін</w:t>
        <w:br/>
        <w:t>салтанатты шеру өтпей қалды. Автобус айдаушы 15</w:t>
        <w:br/>
        <w:t>жылға сотталып, автопарктің директоры, бас инже-</w:t>
        <w:br/>
        <w:t>нері және Қырықбай партиялық сөгіс жарияланып,</w:t>
        <w:br/>
        <w:t>орындарынан алынады да төменгі қызметке шегіледі.</w:t>
        <w:br/>
        <w:t>Содан кейін екі жылдай катардағы инженер болып</w:t>
        <w:br/>
        <w:t>қызмет атқарған Қырықбайдың қызметін жоғарыла-</w:t>
        <w:br/>
        <w:t>тып бас инженерлікке тағайындайды. Одан кейін сол</w:t>
        <w:br/>
        <w:t>мекеменің директоры болған Қырықбай Сәрсебекұ-</w:t>
        <w:br/>
        <w:t>лы осы күнге дейін, жекешеленіп кетсе де, автобус</w:t>
        <w:br/>
        <w:t>паркінің тізгінін қолында ұстап келеді.</w:t>
        <w:br/>
        <w:t>Осы күндері де сапар кезінде автобустардың</w:t>
        <w:br/>
        <w:t>женіл-желпі қақтығыс сәтсіздіктері болып тұрады.</w:t>
        <w:br/>
        <w:t>әйтеуір адам шығыны болған жоқ.</w:t>
        <w:br/>
        <w:t>Қырықбай Сәрсебекұлы өзінің бір сөзінде былай</w:t>
        <w:br/>
        <w:t>деді:</w:t>
        <w:br/>
        <w:t>- Техника көбейген сайын машина айдаушылар</w:t>
        <w:br/>
        <w:t>азайып кеткен секілді. Оның үстіне олардың арасында</w:t>
        <w:br/>
        <w:t>ұшып-қонбалары жиі кездеседі. Жұмысқа орналасып</w:t>
        <w:br/>
        <w:t>алып, көлік жүріп тұрғанда жұмысын атқарып, ол</w:t>
        <w:br/>
        <w:t>көлікке жөндеу жұмысы керек бола қалса жұмыс-</w:t>
        <w:br/>
        <w:t>тан босап кете барады. Ал 20-25 жыл үзбей жұмыс</w:t>
        <w:br/>
        <w:t>істеп келе жатқан жігіттер шамалы. Оларды алыс</w:t>
        <w:br/>
        <w:t>28</w:t>
        <w:br/>
        <w:t>келіп тұратын өкілдерімен бірлесе отырып жоспар-</w:t>
        <w:br/>
        <w:t>ланады.</w:t>
        <w:br/>
        <w:t>Осыншама болын жатқан іс-шараларға басшылық</w:t>
        <w:br/>
        <w:t>жасап, іске асырып жүрген Натальяға сүйсіне қарай-</w:t>
        <w:br/>
        <w:t>мын. «Аңқылдаған ақ көңіл, аштық мінез, айнала-</w:t>
        <w:br/>
        <w:t>сындағыларға әлдеқандай сенімді сезім мен жылу</w:t>
        <w:br/>
        <w:t>беріп тұратын осындай басшы бізде де болса ғой,</w:t>
        <w:br/>
        <w:t>шіркін...» деген ойға келдім де:</w:t>
        <w:br/>
        <w:t>- Наталья, мен өзіміздің басшылармен келіссем...</w:t>
      </w:r>
    </w:p>
    <w:p>
      <w:r>
        <w:t>- Не жайында? - деді Наталья жұмсақ күлкісін</w:t>
        <w:br/>
        <w:t>езуіне жиып.</w:t>
        <w:br/>
        <w:t>- Сіз біздің ауданға барып, еңсесін көтере алмай</w:t>
        <w:br/>
        <w:t>жүрген шығармашылық ұжымдардың жолын ашып</w:t>
        <w:br/>
        <w:t>беруге көмектесіп жіберсеңіз. Онын үстіне өпер қуған</w:t>
        <w:br/>
        <w:t>жастарымыз да баршылық. Оларға ауданның мәде-</w:t>
        <w:br/>
        <w:t>ни орталығынан бағыт-бағдарлама, қамқорлық ке-</w:t>
        <w:br/>
        <w:t>рек-ақ болып жүр. Сергей Михайлович ренжи қой-</w:t>
        <w:br/>
        <w:t>мас, егер сіздің орныңызға біздегі мәдени саласын</w:t>
        <w:br/>
        <w:t>басқарып жүрген екеуін сізбен алмастырсақ,- деп</w:t>
        <w:br/>
        <w:t>қалжың-шыны аралас сөзімді де қосып жібердім.</w:t>
        <w:br/>
        <w:t>- Рахмет, асыра айтқан бағаңызға. Олай бола қой-</w:t>
        <w:br/>
        <w:t>мас,- деп күліп алды.</w:t>
        <w:br/>
        <w:t>-- Неге? - деймін реніш білдіргендей кейіп көр-</w:t>
        <w:br/>
        <w:t>сетіп.</w:t>
        <w:br/>
        <w:t>- Олай дейтінім, менің орным осында. Өйткені</w:t>
        <w:br/>
        <w:t>жылдар бойы қалыптасып, өзара түсініскен үлкен-</w:t>
        <w:br/>
        <w:t>кішілі мәдени әріптестерімді қалдырып басқа жаққа</w:t>
        <w:br/>
        <w:t>кетіп қалуым адамгершілікке жатпайды. Осында</w:t>
        <w:br/>
        <w:t>біржола тамырымды тереңге жіберген жанмын. Ыс-</w:t>
        <w:br/>
        <w:t>тығына да, суығына дашыдаймын. Өнер жолын куып,</w:t>
        <w:br/>
        <w:t>көзге көріне бастаған жастарды, маған сенім артып,</w:t>
        <w:br/>
        <w:t>арқа сүйеген шығармашылық ұжымдарды қалай ат-</w:t>
        <w:br/>
        <w:t>тап кете алам. Ұсынысыңызды жәй қалжың деп</w:t>
        <w:br/>
        <w:t>түсінемін,-- деген Наталья әдемі күлкісін езуіне қайта</w:t>
        <w:br/>
        <w:t>жиды.</w:t>
        <w:br/>
        <w:t>- Түпкі ойыңызды түсіндім, Наталья. Айтқаным-</w:t>
        <w:br/>
        <w:t>ды қалжың деп ұғыңыз," деп мен де күлдім.</w:t>
        <w:br/>
        <w:t>209</w:t>
        <w:br/>
        <w:t>Кәсіпорнымыздың алтын діңгек-ардагері. Аллыс жасты</w:t>
        <w:br/>
        <w:t>алқымдап қалса да рөлді қолынан босатар емес. Михаил</w:t>
        <w:br/>
        <w:t>Сергеевич Лаврентьев, Виктор Константинович Аксе-</w:t>
        <w:br/>
        <w:t>нов, Сергей Викторович Кулешов, Пернебек Сариев</w:t>
        <w:br/>
        <w:t>деген азаматтар. Алматы- Қаппнағай сапар-желісінде</w:t>
        <w:br/>
        <w:t>жүрген автобус айдаушыларымыз да керек бола қал-</w:t>
        <w:br/>
        <w:t>са күн демей, түн демей міндеттерін ойдағыдай атқа-</w:t>
        <w:br/>
        <w:t>рып жатады.</w:t>
        <w:br/>
        <w:t>Сабыр Кәкімжанов деген көмекшім гараж мең-</w:t>
        <w:br/>
        <w:t>герушісі болып қызмет атқарған. Құрмет демалысы-</w:t>
        <w:br/>
        <w:t>на шыққан соң көп кешікпей о дүниеге озып кет-</w:t>
        <w:br/>
        <w:t>кен-ді. Сол Сабыр ағамыздың екі ұлы Батыр мен</w:t>
        <w:br/>
        <w:t>Ырысбек, біреуі колонна бастығы да, екіншісі</w:t>
        <w:br/>
        <w:t>әкесінің орнында гараж меңгерушісі болып қызмет</w:t>
        <w:br/>
        <w:t>атқарып жүр. Біздің жұмыстың бір ерекшелігі - де-</w:t>
        <w:br/>
        <w:t>малыс деген болмайды. Керісінше демалыс пен мей-</w:t>
        <w:br/>
        <w:t>рам күндері жұмыс көбейіп кетеді. Владимир Кон-</w:t>
        <w:br/>
        <w:t>стантинович Бордецев деген азамат экономист, жос-</w:t>
        <w:br/>
        <w:t>парлау жағын басқарады. Және қысы-жазы қай ба-</w:t>
        <w:br/>
        <w:t>ғытта қаніша автобус жүруі тиіс екенін есепшотқа</w:t>
        <w:br/>
        <w:t>есалып реттеп отыратын маман. Ал бұрынғыдай бас</w:t>
        <w:br/>
        <w:t>инженер, бас механик дегендер жоқ. Осы, жоғарыда-</w:t>
        <w:br/>
        <w:t>ғы аты аталған азаматтардың және басқалардың күш-</w:t>
      </w:r>
    </w:p>
    <w:p>
      <w:r>
        <w:t>қуаттарының арқасында еңбек етіп, табыстан-табыс-</w:t>
        <w:br/>
        <w:t>қа жетіп жатырмыз,- деген Қырықбай сөзін қорыта</w:t>
        <w:br/>
        <w:t>былай деді.- Келін-балаларыма қалжыңдай құлақ-</w:t>
        <w:br/>
        <w:t>қағыс жасап, әрқайсысың бесеуден немере силасаң-</w:t>
        <w:br/>
        <w:t>дар, сол 20 немеремнің ортасында отырып суреткс</w:t>
        <w:br/>
        <w:t>түссем бар ғой бұл жалғанда арманым болмас еді деп</w:t>
        <w:br/>
        <w:t>түпкі ойымды білдірем,- деген Қырықбай езу жиып</w:t>
        <w:br/>
        <w:t>күліп алды.</w:t>
        <w:br/>
        <w:t>- Арманыңызға жетуге шын жүректен тілек-</w:t>
        <w:br/>
        <w:t>теспін,- деген мен орнымнан тұрып барып, бар</w:t>
        <w:br/>
        <w:t>ықыласыммен қолын қыстым.</w:t>
        <w:br/>
        <w:t>Қырықбай Теміралиев пен зайыбы Қожабекқы-</w:t>
        <w:br/>
        <w:t>зының екі ұл, екі қыздары бар. Үлкені Мәди. Мәди</w:t>
        <w:br/>
        <w:t>Алматы қаласында жұмыс істейді. Марал деген қыз-</w:t>
        <w:br/>
        <w:t>221</w:t>
        <w:br/>
        <w:t>Көп жылдан бері жанар май бағасы жылдан-жылға</w:t>
        <w:br/>
        <w:t>қымбаттаса да Қапшағай қаласында автобус көлігімет</w:t>
        <w:br/>
        <w:t>жүру бағасы 20 теңге деңгейінен әрі көтерілген жоқ.</w:t>
        <w:br/>
        <w:t>Зейнеткерлер мен оқушылар 10 теңге төлейді, ал со-</w:t>
        <w:br/>
        <w:t>ғыс ардагерлері тегін жүреді.</w:t>
        <w:br/>
        <w:t>Мереке сайын автопарк мекемесінде жұмыс істеген</w:t>
        <w:br/>
        <w:t>ардагерлерді жиып алып, құрмет-сый көрсетіп, ақша-</w:t>
        <w:br/>
        <w:t>лай сый-сияпаттарын жасайды. Ал алдымыздағы</w:t>
        <w:br/>
        <w:t>жеңіс күнінің 60 жылдығына орай үлкен мерекелік</w:t>
        <w:br/>
        <w:t>дайындық та жүріп жатыр. Кеңес өкіметі кезіндегі</w:t>
        <w:br/>
        <w:t>көліктер ескірген, кейінгі жылдары еліміздің эконо-</w:t>
        <w:br/>
        <w:t>микасы жоғарылап, жағдайлары түзелген автопарктің</w:t>
        <w:br/>
        <w:t>басшылары банктен қарызға ақша алып, Германия,</w:t>
        <w:br/>
        <w:t>Ресей елдерінен автобустар сатып алады. Автопарк</w:t>
        <w:br/>
        <w:t>көлігін 80% жаңартады. Бүгінгі күні автокөліктерін</w:t>
        <w:br/>
        <w:t>жаңарту жағынан облыс көлемінде алдыңғы қатар-</w:t>
        <w:br/>
        <w:t>дағы мекемелердің бірі болып саналады. Жөнду ба-</w:t>
        <w:br/>
        <w:t>засы да қалыпқа келген. Мұның бәрі өз қаражатта-</w:t>
        <w:br/>
        <w:t>рымен істелініп жатыр. Дотация дегенді ұмытқан. Осы</w:t>
        <w:br/>
        <w:t>жетістіктері оңайшылықпен өзінен-өзі келе қойған</w:t>
        <w:br/>
        <w:t>жоқ. Еліміздің экономикасы дұрысталған кезі бола-</w:t>
        <w:br/>
        <w:t>тын, Бас инженері мен 20 көлік айдаушыларын қасы-</w:t>
        <w:br/>
        <w:t>на ерткен Қырықбай ақпан айында Германия еліне</w:t>
        <w:br/>
        <w:t>бармай ма. Ол елде бір айдай жүріп, қолданылған,</w:t>
        <w:br/>
        <w:t>бірақ оншалықты ескіріп, тоза қоймаған жиырма ав-</w:t>
        <w:br/>
        <w:t>тобус сатып алып, Мюнхен қаласынан шығып слте</w:t>
        <w:br/>
        <w:t>қарай бет алалы ғой. «Күн жылы. Амандығын берсе</w:t>
        <w:br/>
        <w:t>оншақты күнде Қапшағайға жетерміз» деп көліктерін</w:t>
        <w:br/>
        <w:t>айдаған айдаушылар іркес-тіркес жүріп келеді. Ре-</w:t>
        <w:br/>
        <w:t>сей жеріне келгенде ауа райы бұзылып, суыта баста-</w:t>
        <w:br/>
        <w:t>ды. Еліміздің Қостанай қаласынан Көкшетау қала-</w:t>
        <w:br/>
        <w:t>сына баратын жолдың ортасына жете бергенде,</w:t>
        <w:br/>
        <w:t>түкірген түкірік жерге мұз болып түсетіндей күн су-</w:t>
        <w:br/>
        <w:t>ытып кетеді. Автобус астындағы түтікшелерінен</w:t>
        <w:br/>
        <w:t>өтетін солярка қоюланып қата бастайды. Дәнекер-</w:t>
        <w:br/>
        <w:t>лейтін лампамсн түтікшелердегғі қата бастаған жа-</w:t>
        <w:br/>
        <w:t>нармайды қыздырып, алға қарай жылжи түседі. Біраз</w:t>
        <w:br/>
        <w:t>215</w:t>
      </w:r>
    </w:p>
    <w:p>
      <w:r>
        <w:t>Қапшағай қаласындағы санитарлық-эпи-</w:t>
        <w:br/>
        <w:t>демиялық басқармасының бастығы Салта-</w:t>
        <w:br/>
        <w:t>нат Аширова өзінің атқарған іс-шаралары-</w:t>
        <w:br/>
        <w:t>на жасаған талдауынан үзінділер келтіре</w:t>
        <w:br/>
        <w:t>кетейін.</w:t>
        <w:br/>
        <w:t>Капшагайская городская СЭС относится к 2 сель-</w:t>
        <w:br/>
        <w:t>ской категории, с количеством обслуживаюшего на-</w:t>
        <w:br/>
        <w:t>селения 51 396 человек.</w:t>
        <w:br/>
        <w:t>Обшие штаты учреждения:</w:t>
        <w:br/>
        <w:t>По числу штатных должностей 49,5 единиц - за-</w:t>
        <w:br/>
        <w:t>нято 46 единиц (88%), из них:</w:t>
        <w:br/>
        <w:t>-- врачебных 12,5 единиц - занято 7 (56%),</w:t>
        <w:br/>
        <w:t>- средних медицинских работников 25 единиц -</w:t>
        <w:br/>
        <w:t>заняты 100%,</w:t>
        <w:br/>
        <w:t>- младший медицинский персонал 4 елиниц -</w:t>
        <w:br/>
        <w:t>заняты 100%,</w:t>
        <w:br/>
        <w:t>- административно-хозяйственный отдел 8 - за-</w:t>
        <w:br/>
        <w:t>няты 100%.</w:t>
        <w:br/>
        <w:t>В своей деятельности руководствуюсь Конститу-</w:t>
        <w:br/>
        <w:t>цией РК, Законом РК «О санитарно-эпидемиологи-</w:t>
        <w:br/>
        <w:t>ческом блағополучии населения РК», Законом РК</w:t>
        <w:br/>
        <w:t>«Об охране здоровья граждан в Республике Казах-</w:t>
        <w:br/>
        <w:t>стан», Государственными программами в области</w:t>
        <w:br/>
        <w:t>охраны и укрепления злоровья граждан, Указами</w:t>
        <w:br/>
        <w:t>Президента РК.</w:t>
        <w:br/>
        <w:t>Деятельность Капшагайской горСЭС под моим</w:t>
        <w:br/>
        <w:t>руководством была направлена на реализацию при-</w:t>
        <w:br/>
        <w:t>оритетных направлений, принятых на коллегиях</w:t>
        <w:br/>
        <w:t>АОУТГОЭН, повышение качества и эффективности</w:t>
        <w:br/>
        <w:t>проводимых противоэпидемических и санитарно-ги-</w:t>
        <w:br/>
        <w:t>гиенических мероприятий. Главным в организации</w:t>
        <w:br/>
        <w:t>и управлении санитарно-эпидемиологической служ-</w:t>
        <w:br/>
        <w:t>бы г. Капшагай считаю организанцию, координацию</w:t>
        <w:br/>
        <w:t>и контроль за выполнением законолательных и нор-</w:t>
        <w:br/>
        <w:t>мативных актов, целевых комплексных программ,</w:t>
        <w:br/>
        <w:t>228</w:t>
        <w:br/>
        <w:t>Бой жетіп, етек жиған Салтанат Алматы қаласын-</w:t>
        <w:br/>
        <w:t>дағы 7945 мектепті 1990 жылы тамамдап, Қарағанды</w:t>
        <w:br/>
        <w:t>қаласындағы медицина ниститутына барып оқиды.</w:t>
        <w:br/>
        <w:t>Келесіжылы Алматы қаласындағы медицина инсти-</w:t>
        <w:br/>
        <w:t>тутына ауысып, 1996 жылы санитарлық гигиена</w:t>
        <w:br/>
        <w:t>факультетін бітіреді.</w:t>
        <w:br/>
        <w:t>Оқуын әрі жалғастырмақ болған Салтанат аспи-</w:t>
        <w:br/>
        <w:t>рантураға құжаттарын тапсырып, конкурстан ойда-</w:t>
        <w:br/>
        <w:t>ғыдай өтіп шығады. Алькина Леоновна Котова, Тал-</w:t>
        <w:br/>
        <w:t>ғат Аширович Муминов атты профессорлардан дәріс</w:t>
        <w:br/>
        <w:t>алған ол 1999 жылы медицина университетінің мик-</w:t>
      </w:r>
    </w:p>
    <w:p>
      <w:r>
        <w:t>робиология, вирусология мен эпидемиология</w:t>
        <w:br/>
        <w:t>факультетін тамамдайды. Аспирантурада оқып жүр-</w:t>
        <w:br/>
        <w:t>ген кезінде Салтанат Қапшағай регионында орнала-</w:t>
        <w:br/>
        <w:t>сқан Заречный абақтысына жиі келіп, қамауда жат-</w:t>
        <w:br/>
        <w:t>қан тұтқындардың өкпе ауруымен ауырған себептері</w:t>
        <w:br/>
        <w:t>мен кезеңдерін тексеруден өткізіп, зерттерулер</w:t>
        <w:br/>
        <w:t>жүргізеді. Содан «Качественно-количественные мик-</w:t>
        <w:br/>
        <w:t>робиологические исследования как основа монито-</w:t>
        <w:br/>
        <w:t>ринга саңитарно-энидемиологического состояния ис-</w:t>
        <w:br/>
        <w:t>правительно-трудовых учреждений» деген тақырытп-</w:t>
        <w:br/>
        <w:t>та кандидатық диссертация қорғап, Медицина ғы-</w:t>
        <w:br/>
        <w:t>лымының кандидаты атағын алып шығады.</w:t>
        <w:br/>
        <w:t>Аспирантураны ойдағыдай аяқтаған Салтанат ме-</w:t>
        <w:br/>
        <w:t>дицина университеті басшыларының: «Болашақта</w:t>
        <w:br/>
        <w:t>докторлық, диссертация қорғауың керек» деген ақыл-</w:t>
        <w:br/>
        <w:t>дарына құлақ асып, сол оқу орнында ұстаз болып</w:t>
        <w:br/>
        <w:t>қалып қояды.</w:t>
        <w:br/>
        <w:t>Университетте бір жыл жұмыс істеген Салтанат:</w:t>
        <w:br/>
        <w:t>«Сабақ беруден дс мекемеге барып жұмыс істегенім</w:t>
        <w:br/>
        <w:t>дұрыс-ау» деген ойға келеді. Содан Алматы облысы-</w:t>
        <w:br/>
        <w:t>ның бас дәрігерінің шешімімен Кеңесқызы Қапша-</w:t>
        <w:br/>
        <w:t>ғай қаласынын санитарлық, бас дәрігері қызметіне</w:t>
        <w:br/>
        <w:t>тағайындалады. Өткен жылғы болған реформадан</w:t>
        <w:br/>
        <w:t>кейін тазалықты қадағалау басқармасының төрайы-</w:t>
        <w:br/>
        <w:t>мы болып аталынады.</w:t>
        <w:br/>
        <w:t>225</w:t>
        <w:br/>
        <w:t>азамат. Кейін колхоздың төрағасы болып құрмет де-</w:t>
        <w:br/>
        <w:t>малысына шығады. )</w:t>
        <w:br/>
        <w:t>1966 жылы Жамбыл ауданының Дегерес ауылын-</w:t>
        <w:br/>
        <w:t>дағы орта мектепті тамамдаған Қырықбай Алматы-</w:t>
        <w:br/>
        <w:t>дағы автожол институтына құжаттарын тапсырады.</w:t>
        <w:br/>
        <w:t>Конкурстан өте алмай қалған ол автокөлік жөндейтін</w:t>
        <w:br/>
        <w:t>зауытына барып темір ұсташы болып орналасады.</w:t>
        <w:br/>
        <w:t>Жұмыс істей жүріп машина айдау мамандығын</w:t>
        <w:br/>
        <w:t>игереді. Оған қоса институттың кешкі бөліміне түсіп</w:t>
        <w:br/>
        <w:t>білім қуады. Институт бітіргенше сол зауытта жүк</w:t>
        <w:br/>
        <w:t>машина айдаушысы болады.</w:t>
        <w:br/>
        <w:t>1976 жылы автожол институтын тамамдаған Қы-</w:t>
        <w:br/>
        <w:t>рықбайды сол зауытта диспетчерлік қызметке қояды.</w:t>
        <w:br/>
        <w:t>Одан кейін Алматыдағы 898 автоколонна деген ме-</w:t>
        <w:br/>
        <w:t>кемеге ауысып, отрядтың тізгінін қолына алады.</w:t>
        <w:br/>
        <w:t>1980 жылы автокөлік министрлігінің нұсқауымен</w:t>
        <w:br/>
        <w:t>Қапшағай қаласына келіп, автобус паркінің пайдаға</w:t>
        <w:br/>
        <w:t>асыру бөлімі бастығының орынбасары болып таға-</w:t>
        <w:br/>
        <w:t>йындалады. Одан кейін біраз жыл бас инженер</w:t>
        <w:br/>
        <w:t>қызметін атқарған Қырықбай 1985 жылы осы</w:t>
        <w:br/>
        <w:t>мекеменің директорлығына тағайындалады.</w:t>
        <w:br/>
        <w:t>Ол кезде автобус паркінде автобустар саны 300-ге</w:t>
        <w:br/>
        <w:t>жуық болса, 500-ге жуық көлік айдаушылары мен</w:t>
        <w:br/>
        <w:t>жұмысшылары болды. Қайта құру кезеңінде авто-</w:t>
        <w:br/>
        <w:t>бус паркін таратып жібермей сақтап қалған Қырық-</w:t>
        <w:br/>
        <w:t>байдың бұл күндері 75 автобусы мен 150-ге жуык</w:t>
        <w:br/>
        <w:t>көлік айдаушылары, 50-дей жұмысшылары бар. Ха-</w:t>
      </w:r>
    </w:p>
    <w:p>
      <w:r>
        <w:t>лыққа қызмет көрсететін сапар желісі Алматыдан</w:t>
        <w:br/>
        <w:t>Өскемен, Балқаш, Мақаншы қалалары. Содан кейін</w:t>
        <w:br/>
        <w:t>Қапшағай қаласы мен Жетіген, Нұра, Туғанбай ауыл-</w:t>
        <w:br/>
        <w:t>дары. Өскемен, Мақаншы қалаларына баратын ав-</w:t>
        <w:br/>
        <w:t>тобустар Талдықорған арқылы жүреді. Оған қоса</w:t>
        <w:br/>
        <w:t>Қапшағай қаласында көлік қажет ететін іс-шаралар</w:t>
        <w:br/>
        <w:t>бола қалса, көліктерін жіберіп жатқаны. Айталық,</w:t>
        <w:br/>
        <w:t>апта сайын ең кем дегенде бір-екі мәрте Талдықор-</w:t>
        <w:br/>
        <w:t>ған қаласына әр килы тапсырмамен бару керек бо-</w:t>
        <w:br/>
        <w:t>лып қалады. Оларды тегін алып барып, алып келеді.</w:t>
        <w:br/>
        <w:t>214</w:t>
        <w:br/>
        <w:t>келіп табан тірейді. Қоныс аударған Семейғазы,</w:t>
        <w:br/>
        <w:t>бұрын сәулетшілер одағының президенті болған Сер-</w:t>
        <w:br/>
        <w:t>жан Шаймерденовтың «Архитектура, реконструкция,</w:t>
        <w:br/>
        <w:t>строительство» деген жекеменшік фирмасында жұмыс</w:t>
        <w:br/>
        <w:t>істейді. Келесі жылы Талғар қаласындағы сәулет</w:t>
        <w:br/>
        <w:t>бөліміне ауысады. Ол қызметті төрт жылдай атқар-</w:t>
        <w:br/>
        <w:t>ған ол, 2002 жылы Іле ауданының орталығы ГРЭС-</w:t>
        <w:br/>
        <w:t>ке, қазіргі Өтеген батыр кентіне келіп сәулетшінің</w:t>
        <w:br/>
        <w:t>орнына тендер жарияланғанын газет бетінен оқиды</w:t>
        <w:br/>
        <w:t>да өзінің кандидатурасын ұсынады. Бәсекеге түскен</w:t>
        <w:br/>
        <w:t>бес әріптестерінен озып шығып, 2002 жылы қараша</w:t>
        <w:br/>
        <w:t>айында Қапшағай қаласының бас сәулетшісі болып</w:t>
        <w:br/>
        <w:t>тағайындалады.</w:t>
        <w:br/>
        <w:t>Қапшағай қаласы сәулетшілерінің атқаратын іс-</w:t>
        <w:br/>
        <w:t>шаралары мен құрылыс обьектілері аудан сәулетші-</w:t>
        <w:br/>
        <w:t>лерінікіне қарағанда аздау. Аздау болса да атқаратын</w:t>
        <w:br/>
        <w:t>жұмыстары мен міндеттері бірдей. Бұрын тікелей об-</w:t>
        <w:br/>
        <w:t>лыс сәулетшілер бөліміне бағынатын. Бұл күндері</w:t>
        <w:br/>
        <w:t>Қапшағай қалалық әкімшілігінің бір бөлімі болып</w:t>
        <w:br/>
        <w:t>құралған. Штатта үш маман бар. Семейғазы төраға-</w:t>
        <w:br/>
        <w:t>сы. Қала әкімшілігінің құрамында болса да, облыс</w:t>
        <w:br/>
        <w:t>сәулетшілерінің ықпалында. Өйткені техникалық,</w:t>
        <w:br/>
        <w:t>методикалық жағынан олардың бақылауында.</w:t>
        <w:br/>
        <w:t>Семейғазы өзінің әңгімесінде:</w:t>
        <w:br/>
        <w:t>- Әкіміміз Сергей Михайлович Мәскеу қаласын-</w:t>
        <w:br/>
        <w:t>дағы сәулетшілер институтының үй-жай факультетін</w:t>
        <w:br/>
        <w:t>тамамдаған ғой. Тікелей сәулетші болмаса да</w:t>
        <w:br/>
        <w:t>сәулетшіліктен көн хабары бар. Сондыктан да болар</w:t>
        <w:br/>
        <w:t>ол кісімен жұмыс істеу өте жеңіл,-- деп әңгімесін одан</w:t>
        <w:br/>
        <w:t>әрі жалғастырды.-- Қапшағай қаласы көлге байла-</w:t>
        <w:br/>
        <w:t>нысты жұрттың демалып, көңіл көтеретін аймағына</w:t>
        <w:br/>
        <w:t>айналғандықтан, әрбір шаршы метр жердің құнды-</w:t>
        <w:br/>
        <w:t>лығы арта түскен. Бұрып жердің тілімдері қандай</w:t>
        <w:br/>
        <w:t>болса, солай басжоспарсыз кесіліп беріле бер-</w:t>
        <w:br/>
        <w:t>гендіктен бұл күнлері көптеген түсінбеушілік пен</w:t>
        <w:br/>
        <w:t>қиындықтар туып отыр. Кезінде жіберілген осы</w:t>
        <w:br/>
        <w:t>ретсіздікті түзеу үшін барлық учаскелерді жоспарға</w:t>
        <w:br/>
        <w:t>211</w:t>
        <w:br/>
        <w:t>келмеске кетті. Жылу да бар, ыстық су да бар. Жа-</w:t>
        <w:br/>
        <w:t>рық та сәнбейтін болды. Сергей Михайловичтің қала</w:t>
      </w:r>
    </w:p>
    <w:p>
      <w:r>
        <w:t>халқына жасаған басқа да жақсылықтары толып жа-</w:t>
        <w:br/>
        <w:t>тыр. Өте бір қабілетті азамат.</w:t>
        <w:br/>
        <w:t>- Менің бір түсінбейтінім,- деп Қырықбай бүл</w:t>
        <w:br/>
        <w:t>жолды ренішін білдіре сөйледі.-- Біздегі демократи-</w:t>
        <w:br/>
        <w:t>яның оте «жоғарылап» кеткені ме, елбасына қарсы</w:t>
        <w:br/>
        <w:t>теріс пікірлер теледидардан да айтылып, газет</w:t>
        <w:br/>
        <w:t>беттерінде де жазылып жатады. Кеше ғана өзі өсіріп,</w:t>
        <w:br/>
        <w:t>ауыздандырған күшіктері емес пе еді, олар! Енді келіп</w:t>
        <w:br/>
        <w:t>ойларына келгендерін істеп, аузына түскендерін ай-</w:t>
        <w:br/>
        <w:t>тады. Ертең олар өкімет басына келсе қандай жағдай</w:t>
        <w:br/>
        <w:t>болады? Ұлтаралық татулығымызды, осы бүгінгі</w:t>
        <w:br/>
        <w:t>өзара ынтымағымызды жоғалтып алып көрші</w:t>
        <w:br/>
        <w:t>елдердегідей жағдайға тап болмаймыз ба? Еліміздің,</w:t>
        <w:br/>
        <w:t>жеріміздің беделін дүние жүзі мемлекеттерінің ал-</w:t>
        <w:br/>
        <w:t>дында дәл кәзіргі деңгейде ұстап тұра аламыз ма?</w:t>
        <w:br/>
        <w:t>Өкімет басына келе қалған күнде олардың білім бай-</w:t>
        <w:br/>
        <w:t>лығы мен ақыл деңгейі ел басқаруға жетер ме екен</w:t>
        <w:br/>
        <w:t>деген ойға да келем. Қайта Елбасы кең кешірімді</w:t>
        <w:br/>
        <w:t>екен. Оппозициялардың көрсетіп жүрген осыншама</w:t>
        <w:br/>
        <w:t>қиусыз әрі қисынсыз қылықтарына шыдамдылық</w:t>
        <w:br/>
        <w:t>жасап жүрген. Кеңдігі болмаса оларды баяғыда-ақ</w:t>
        <w:br/>
        <w:t>жоқ қылып жіберуге шамасы келеді ғой,- деп</w:t>
        <w:br/>
        <w:t>біршама ашуын сыртқа шығарып алды.</w:t>
        <w:br/>
        <w:t>-- Автобус айдаушыларымыздың еңбегін бағалай</w:t>
        <w:br/>
        <w:t>білуіміз керек,-- деген Қырықбай сөз арнасын өзі ба-</w:t>
        <w:br/>
        <w:t>сқарып жүрген мекемесіне ойыстырды.-- Тіптен қыс-</w:t>
        <w:br/>
        <w:t>тың қақаған аязға да, қар араластыра соққан боранға</w:t>
        <w:br/>
        <w:t>да қарамай автобус айдаушыларымыз алыс сапарға</w:t>
        <w:br/>
        <w:t>шығады емес пе. Айталық 28 сағат жол жүріп, 2500</w:t>
        <w:br/>
        <w:t>шақырым қашықтықтағы Өскемен қаласынадабара-</w:t>
        <w:br/>
        <w:t>ды. Осы сапарға барып-қайтып жүрген айдаушымыз</w:t>
        <w:br/>
        <w:t>Есжан Жақыпбаев Қапшағай қаласының құрметті аза-</w:t>
        <w:br/>
        <w:t>маты. Қапшағай қаласының іргетасы қаланғаннан бері</w:t>
        <w:br/>
        <w:t>осы қаланың халқына еңбек етіп келеді. Еңбегі еленіп,</w:t>
        <w:br/>
        <w:t>бірнеше дүркін орден, медальдермен марапатталған.</w:t>
        <w:br/>
        <w:t>220</w:t>
        <w:br/>
        <w:t>жер жүрген соң әрі қарай жүруге мүмкіндіктері бол-</w:t>
        <w:br/>
        <w:t>май автобустар қаңтарылып тұрып қалады. Оның</w:t>
        <w:br/>
        <w:t>үстіне дәнекерлейтін лампаға құятын бензин де тау-</w:t>
        <w:br/>
        <w:t>сылуға таяп қалған-ды. Ол кезде жанар май станци-</w:t>
        <w:br/>
        <w:t>яларында бензин бола бермейтін - тапшылық кезең</w:t>
        <w:br/>
        <w:t>еді. Қар борап жауа бастады. Жол жүрушілер ақыл-</w:t>
        <w:br/>
        <w:t>даса келіп, қарлы боран басылғанша күте тұруды жән</w:t>
        <w:br/>
        <w:t>көрді. Содан барлығы бір автобустың ішіне жиылып,</w:t>
        <w:br/>
        <w:t>дәнекерлейтін лампаның біреуін жағып, соның</w:t>
        <w:br/>
        <w:t>төңірегіне шоғырлана отырып, жылынумен болды.</w:t>
        <w:br/>
        <w:t>Ол лампа қанша жылу берер дейсіз. Еті мен киімі</w:t>
        <w:br/>
        <w:t>жұқа екі-үш жігіт бойындағы жылуын сақтап, аман</w:t>
        <w:br/>
        <w:t>қалу қамын жасағандай, аяқ-қолдарын бауырлары-</w:t>
        <w:br/>
        <w:t>на алып бүрісіп жатып қалады. «Суықтан сеспей</w:t>
        <w:br/>
        <w:t>қатып қаларсыңдар. Тұрыңдар...» деп қастарына бар-</w:t>
        <w:br/>
        <w:t>ған Қырықбай оларды жұлқылап тұрғызбақ болады.</w:t>
        <w:br/>
        <w:t>Ешқайсысы тұрар емес. Қырықбайдың басқа амалы</w:t>
        <w:br/>
        <w:t>болмай жағасынан жұлқылап, құйрықтарынан теуіп,</w:t>
        <w:br/>
        <w:t>әзер тұрғызып алады. Содан гүрілдеп жанып тұрған</w:t>
        <w:br/>
        <w:t>дәнекерлеу лампаның қасына алып келеді. Соны-</w:t>
        <w:br/>
        <w:t>мен дәнекерлеу лампасынан шығып жатқан жалын-</w:t>
      </w:r>
    </w:p>
    <w:p>
      <w:r>
        <w:t>ға алақандарын кезек тосып, үш тәулік жол бойын-</w:t>
        <w:br/>
        <w:t>да қолып қояды. Үшінші тәулік өте бере боран тоқ-</w:t>
        <w:br/>
        <w:t>тап, күн көзі көрінеді. Әрі жол бойында әрі-бері</w:t>
        <w:br/>
        <w:t>жүрген бір де бір көлік жоқ. Айнала төңіректің бәрі</w:t>
        <w:br/>
        <w:t>жансыз, аппақ қар басқан. Бәрі мұз болып қатып</w:t>
        <w:br/>
        <w:t>қалған секілді.</w:t>
        <w:br/>
        <w:t>Боран тоқтап, күн көзі көрінген соң, белшесінен</w:t>
        <w:br/>
        <w:t>қар басып қалған бір автобусты аршып алған олар,</w:t>
        <w:br/>
        <w:t>шамалы қалған бензиннен дәнекерлеу лампаға</w:t>
        <w:br/>
        <w:t>құйып, жанармай жүретін түтікшелерді жылытып,</w:t>
        <w:br/>
        <w:t>автобусқа от алдырады. Содан жолға жақын орна-</w:t>
        <w:br/>
        <w:t>ласқан аудан орталығына келіп, аудан әкіміне жо-</w:t>
        <w:br/>
        <w:t>лығады. Жағдайларын айтады. Әкім әр жерден сұра-</w:t>
        <w:br/>
        <w:t>стырып, іздестіріп бір канистр (20 литр) бензин тау-</w:t>
        <w:br/>
        <w:t>ып береді.</w:t>
        <w:br/>
        <w:t>216</w:t>
        <w:br/>
        <w:t>қан ғимараты мен барлык тірек пункттерінің ғима-</w:t>
        <w:br/>
        <w:t>раттары аз уақыттың ішінде күрдегі жөндеуден</w:t>
        <w:br/>
        <w:t>өткізіп, автоматтандырып, компьютерлендіріп таста-</w:t>
        <w:br/>
        <w:t>ды. Қапшағай қаласындағы екі тірек пункті әлемдік</w:t>
        <w:br/>
        <w:t>деңгейдегі стандартқа тең келеді десе де болады.</w:t>
        <w:br/>
        <w:t>Әрине, телефон тартылып, жылу жүйелері да қал-</w:t>
        <w:br/>
        <w:t>пына келтіріледі.</w:t>
        <w:br/>
        <w:t>Жайлаубек өзінің сөзінде:</w:t>
        <w:br/>
        <w:t>- Әкимат тарабынан бізге көп көмек болып жа-</w:t>
        <w:br/>
        <w:t>тыр. Сергей Михайловичтің тікелей басшылығымен</w:t>
        <w:br/>
        <w:t>ғимараттарымызды күрделі жөндеуден өткізіп алдық.</w:t>
        <w:br/>
        <w:t>Керекті көліктер беріп, тіптен қайық пен теплоход</w:t>
        <w:br/>
        <w:t>та бергізді. Әрине мұның бәрі қала халқының ты-</w:t>
        <w:br/>
        <w:t>ньыштығы мен қауіпсіздігін қамтамасыз ету жолын-</w:t>
        <w:br/>
        <w:t>дағы іс-шаралар ғой. Оны біз ойдағыдай атқарып жа-</w:t>
        <w:br/>
        <w:t>тырмыз.</w:t>
        <w:br/>
        <w:t>Әлдеқандай қылмыс бола қалса ізін суытпай ашып</w:t>
        <w:br/>
        <w:t>жатамыз. Айталық, осы жаңа жылдың қарсаңында</w:t>
        <w:br/>
        <w:t>екі жігіт бір кештің өзінде екі адамды көше бойында</w:t>
        <w:br/>
        <w:t>тонап, өлтіріп кеткен. Қылмыстың ізін суытпай он</w:t>
        <w:br/>
        <w:t>күннің ішінде жауыздарды тұтқындадық. Халқымыз-</w:t>
        <w:br/>
        <w:t>дың тыныштығы мен амандығыпт қорғауға қашан да</w:t>
        <w:br/>
        <w:t>әзірміз,-- деді.</w:t>
        <w:br/>
        <w:t>- Қарамағымдағы жігіттер қызметін пайдаланып,</w:t>
        <w:br/>
        <w:t>қылмысқа барғандары болса тиесілі жазасын алады.</w:t>
        <w:br/>
        <w:t>Әзірге ондай жағдай кездескен жоқ,- деп біршама</w:t>
        <w:br/>
        <w:t>ойланып қалған Жайлаубек.- Келешекте әр үйді,</w:t>
        <w:br/>
        <w:t>әр пәтерді паспортизация жасаймыз. Яғни, әр үй мен</w:t>
        <w:br/>
        <w:t>пәтерге паспорт жасалыпады. Оның ішіне кіретін</w:t>
        <w:br/>
        <w:t>нәрсе - ол мекенжайда кімдер тұрып жатыр, олар-</w:t>
        <w:br/>
        <w:t>дың ортасында сотталып келгендер бар ма? Бар бол-</w:t>
        <w:br/>
        <w:t>са есепке алынып бақылауда болады. Ал мекенжай-</w:t>
        <w:br/>
        <w:t>да тіркеусіз тұрып жатқандар кездессе, олар даанық-</w:t>
        <w:br/>
        <w:t>талынып, тиесілі жаза қолданылады. Сырттан уақыт-</w:t>
        <w:br/>
        <w:t>ша келген жандар болса олар да тізімге ілініп, қада-</w:t>
        <w:br/>
        <w:t>ғаланады. Осы іс-шараларды бастадық десек те бо-</w:t>
        <w:br/>
        <w:t>223</w:t>
      </w:r>
    </w:p>
    <w:p>
      <w:r>
        <w:t>пар бойынша ол жерде өнеркәсіп ошақтары қарасты-</w:t>
        <w:br/>
        <w:t>рылған. Жылу жүйесі, су құбыры және үй-жай</w:t>
        <w:br/>
        <w:t>кәсіпорындары ғана болады.</w:t>
        <w:br/>
        <w:t>- Жол бойында жолаушыларға қызмет көрсету</w:t>
        <w:br/>
        <w:t>тарабынан ғимараттар салу жобасын міндетімізге ал-</w:t>
        <w:br/>
        <w:t>ғанбыз,- деп Семейғазы әңгімесін әрі жалғастырды.-</w:t>
        <w:br/>
        <w:t>Құжаттарды дайындап, жобаның көркемдік жағын</w:t>
        <w:br/>
        <w:t>басқаратын комиссияның торағасы Шалбай Құлма-</w:t>
        <w:br/>
        <w:t>хановқа жібереміз. Комиссияның мүшелері мақұл</w:t>
        <w:br/>
        <w:t>алып, бекітілсе ғана жол бойындағы обьектілер құры-</w:t>
        <w:br/>
        <w:t>лысын салуға рұксат беріледі. Біздің бұл бастама-</w:t>
        <w:br/>
        <w:t>мызды қолдаған өкімет бастысы басқа облыс</w:t>
        <w:br/>
        <w:t>әкімшіліктері де жол бойында жолаушыларға қыз-</w:t>
        <w:br/>
        <w:t>мет көрсететін обьектілер салуларына шешім шы-</w:t>
        <w:br/>
        <w:t>ғарды. Еліміздегі бұл бастама бізден бастау алғаны-</w:t>
        <w:br/>
        <w:t>на, әрине, қуаныштымыз,-- деген Семейғазы риза-</w:t>
        <w:br/>
        <w:t>шылығын білдіре келіп.- Қапшағай қаласының</w:t>
        <w:br/>
        <w:t>келешегі зор. Өйткені бұл қала өте қолайлы жерде</w:t>
        <w:br/>
        <w:t>орналасқан. Қаланың өркениеті өсіп-өркендеуіне</w:t>
        <w:br/>
        <w:t>шамамыз келгенше біз де үлесімізді қосамыз,- деп</w:t>
        <w:br/>
        <w:t>сөзін аяқтады.</w:t>
        <w:br/>
        <w:t>Камкоршы</w:t>
        <w:br/>
        <w:t>Алматы облысы Жамбыл ауданындағы Бесмой-</w:t>
        <w:br/>
        <w:t>нақ ауылында 1949 жылы дүниеге келген Қырықбай</w:t>
        <w:br/>
        <w:t>көп балалы ананың үлкені. Қырықбайдан кейін то-</w:t>
        <w:br/>
        <w:t>ғыз құрсақ көтерген Қайша батыр ана атағының</w:t>
        <w:br/>
        <w:t>мегері. Бұл күндері тұңғыш ұлы Қырықбайдың</w:t>
        <w:br/>
        <w:t>қолында. Немере, шөберелерінің ортасында әмір</w:t>
        <w:br/>
        <w:t>кешіп жүрген батыр ана 87 жаста. Әлі тың. Жүзден</w:t>
        <w:br/>
        <w:t>асқан әлемдегі қарт қариялардың қатарына қосылса</w:t>
        <w:br/>
        <w:t>екен деген тілек білдіреміз.</w:t>
        <w:br/>
        <w:t>Он баланың әкесі Сәрсебек Теміралиев соғыс</w:t>
        <w:br/>
        <w:t>кезінде броньмен әскерге алынбай Жамбыл, Талғар.</w:t>
        <w:br/>
        <w:t>Шелек аудандарының сот қызметін атқарған аяулы</w:t>
        <w:br/>
        <w:t>213</w:t>
        <w:br/>
        <w:t>түсіріп жөнге келтіріп жатырмыз. Әр жерде басжос-</w:t>
        <w:br/>
        <w:t>парға қайшы келетін құрылыстар құжатсыз салы-</w:t>
        <w:br/>
        <w:t>нып кеткен. Оларды мүмкіндігінше басжоспарға бай-</w:t>
        <w:br/>
        <w:t>даныстырып реттеудеміз. Басжоспар тіптен үйлес-</w:t>
        <w:br/>
        <w:t>пейтін құрылыс салушыларға, ол құрылысты алып</w:t>
        <w:br/>
        <w:t>тастауларын әтініп, алдын ала жазбаша хабарлаймыз.</w:t>
        <w:br/>
        <w:t>Оған көнбесе ол мәселе сот арқылы шешіледі. Әзірге</w:t>
        <w:br/>
        <w:t>бұл тұрғыдан сотқа түскен іс жоқ.</w:t>
        <w:br/>
        <w:t>- 2001 жылдан бастап,- деп Семейғазы әңгімесін</w:t>
        <w:br/>
        <w:t>әрі жалғастырды.- Облыс әкімінің «Ең үлгілі елді-</w:t>
        <w:br/>
        <w:t>мекен» деген байқауына Қапшағай қаласы ғана емес</w:t>
        <w:br/>
        <w:t>региондарымыздағы 12 елді мекен қатысты. Өткен</w:t>
        <w:br/>
        <w:t>жылғы жарыста алға озып шыққан Қапшағай қала-</w:t>
        <w:br/>
        <w:t>сы 300 мың теңге ұтып алды. Бұл да қала тұрғында-</w:t>
        <w:br/>
        <w:t>рының қосқан елеулі еңбектері деп санаймын.</w:t>
      </w:r>
    </w:p>
    <w:p>
      <w:r>
        <w:t>Осыдан 4-55 жыл бүрын аяқталмай тоқтап қалған</w:t>
        <w:br/>
        <w:t>құрылыс обьектілері бар. Олардың бәрі десек те бо-</w:t>
        <w:br/>
        <w:t>лады, жекеменшік иелеріне сатылып кеткен.</w:t>
        <w:br/>
        <w:t>Әкімшілік тарапынан оларға сол тоқтапқалған құры-</w:t>
        <w:br/>
        <w:t>лысты қалайда жандандырып, аяқтап шығу керек де-</w:t>
        <w:br/>
        <w:t>ген қатаң талап қойылуда. Ретсіз салынып кеткен 18,</w:t>
        <w:br/>
        <w:t>19, 20 мөлтек аудандары мен ауыл тұрғындарының</w:t>
        <w:br/>
        <w:t>жекеменшік үйлер салу учаскілерін де басжоспарға</w:t>
        <w:br/>
        <w:t>сәйкестендіріп реттеп жатырмыз,- деген Семейғазы</w:t>
        <w:br/>
        <w:t>әңгімесін жалғастырып.-«Қала әкімі Сергей Михай-</w:t>
        <w:br/>
        <w:t>ловичтің ықыласыменсуэлектр станциясының аржа-</w:t>
        <w:br/>
        <w:t>ғында бос жатқан, жұрттың тұрмыс-тіршілігіне өте</w:t>
        <w:br/>
        <w:t>колайлы болатын жерден сәулетті ғимараттар тұрғы-</w:t>
        <w:br/>
        <w:t>замыз деген жоспар да бар. Соның топографиялық</w:t>
        <w:br/>
        <w:t>суреттерін түсіріп концепсиясын белгілеп, экономи-</w:t>
        <w:br/>
        <w:t>ҡалық есебін жасап жатырмыз. Ісіміз оңға басып, көп</w:t>
        <w:br/>
        <w:t>қабатты ғимараттар бой көтере 11--15 мыңдай халық</w:t>
        <w:br/>
        <w:t>тұратын аудан болмақ. Ал одан әрі болашақта ондағы</w:t>
        <w:br/>
        <w:t>тұрғындардың саны 50 мыңға дейін жетіп қалар деген</w:t>
        <w:br/>
        <w:t>ойдамыз. Ол аймақ үш зонаға бөлінеді - тұрғын үй-</w:t>
        <w:br/>
        <w:t>лер, тұрмыс-тіршілік әкімшілігі, ойын-бизнес, Жос-</w:t>
        <w:br/>
        <w:t>212</w:t>
        <w:br/>
        <w:t>сапарға жүретін автобустарға отырғызамыз. Өйткені</w:t>
        <w:br/>
        <w:t>сенеміз.</w:t>
        <w:br/>
        <w:t>- Жақын достарыма айтарым,- деп Қырықбай</w:t>
        <w:br/>
        <w:t>әңгімесін жалғастырды.- Осылай жүргеніміз ата-ба-</w:t>
        <w:br/>
        <w:t>баларымыздың әруағы шығар деймін, колдап-қорғап</w:t>
        <w:br/>
        <w:t>жүрген. Ал мынакейінгіжастар болса демократия де-</w:t>
        <w:br/>
        <w:t>ген осы екен деп, шет елдердің қисынсыз қылықта-</w:t>
        <w:br/>
        <w:t>рына еліктеп, ойларына келгендерін істейді. Олай</w:t>
        <w:br/>
        <w:t>болмайды ғой. Менімше демократия деген әркім өз</w:t>
        <w:br/>
        <w:t>бетімен жүгенсіз кету емес шығар. Және айтарым, де-</w:t>
        <w:br/>
        <w:t>мократия осы екен деп ұлтаралық сыйластықты, үл-</w:t>
        <w:br/>
        <w:t>кендерге құрмет көрсетіп, ақыл-кеңестеріне құлақ то-</w:t>
        <w:br/>
        <w:t>суды, инабаттылық пен тағы басқа көптеген торбие</w:t>
        <w:br/>
        <w:t>алатын дәстүрімізді жоғалтып алмауымыз керек.</w:t>
        <w:br/>
        <w:t>Кейбір жастардын жеңіл жүрістері мен көрсететін</w:t>
        <w:br/>
        <w:t>қисық-қыңыр қылықтарына қарай, осы бізде ұлттық,</w:t>
        <w:br/>
        <w:t>идеология жоқ па деген ойға да келем. Мына теле-</w:t>
        <w:br/>
        <w:t>дидардағы көріністер мен газет-журналдардың бетінде</w:t>
        <w:br/>
        <w:t>жарияланып жататын әңгіме-статьялардың көбісі</w:t>
        <w:br/>
        <w:t>біздің ұлттық тәлім-тәрбиемізге қайшы келетінін де</w:t>
        <w:br/>
        <w:t>естен шығармауымыз керек. Өйткені улапған сана-</w:t>
        <w:br/>
        <w:t>сезімді қалай бұрып әкстеміз десе де оңайғатүспей ме.</w:t>
        <w:br/>
        <w:t>-- Әкіміміз Сергей Михайлович өте дұрыс адам,-</w:t>
        <w:br/>
        <w:t>деген Қырықбай әңгіме желісін қала әкімінің төңі-</w:t>
        <w:br/>
        <w:t>регіне бұрды.- Оның әкім болып келгеніне алты</w:t>
        <w:br/>
        <w:t>жылдан асып барады. Осы жылдардың ішінде Қап-</w:t>
        <w:br/>
        <w:t>шағай қаласын жаңартып жіберді. Сыртқы көрінісін</w:t>
        <w:br/>
        <w:t>ғана емес, қала тұрғындарының да әлеуметтік</w:t>
        <w:br/>
        <w:t>тұрмыс-тіршіліктерін жоғарғы деңгейге көтерді. Сер-</w:t>
        <w:br/>
        <w:t>тей Михайлович әкім болып келген жылы қабатты</w:t>
        <w:br/>
        <w:t>үйлерде жылу, ыстық су дегендер болмаған.</w:t>
        <w:br/>
        <w:t>Терезелерінен мұржа шығарып алып, пәтерлерінде</w:t>
        <w:br/>
        <w:t>от жағатын-ды. Жарык деген бірде сөніп, бірде жа-</w:t>
        <w:br/>
        <w:t>нып, қала тұрғыпдарының берекесін алатын. Осы</w:t>
      </w:r>
    </w:p>
    <w:p>
      <w:r>
        <w:t>жағын мықтап қолға алған Сергей Михайлович бірер</w:t>
        <w:br/>
        <w:t>жылдың ішінде айтылған кемшіліктердің бәрін жой-</w:t>
        <w:br/>
        <w:t>ды. Бұл күндері терезеден шығарылған мұржалар</w:t>
        <w:br/>
        <w:t>219</w:t>
        <w:br/>
        <w:t>Осындай азаппен жол жүрген көлік айдаушылар,</w:t>
        <w:br/>
        <w:t>10 күнде жететін қашықтықты 24 тәулік бойы жүріп</w:t>
        <w:br/>
        <w:t>әзер дегенде, аман-есең Қапшағай қаласына келеді.</w:t>
        <w:br/>
        <w:t>Сондағы олардың көрген қиыншылықтарының</w:t>
        <w:br/>
        <w:t>жемісі болар, бүгінгі күні Қапшағай автопаркінің</w:t>
        <w:br/>
        <w:t>көлігімен сапар шегетін жолаушылар әрі жылдам,</w:t>
        <w:br/>
        <w:t>әрі жабдықталған жұмсақ автобуста шалқая отырып,</w:t>
        <w:br/>
        <w:t>керекті жерлеріне қиналмай барып-келіп жататын-</w:t>
        <w:br/>
        <w:t>дары.</w:t>
        <w:br/>
        <w:t>Әрине, Қырықбай, автобустарды сатып алып,</w:t>
        <w:br/>
        <w:t>құжаттарын реттеген соң, өздерің айдап келерсіңдер</w:t>
        <w:br/>
        <w:t>дежолдакездесетін бар ауыртпалықты басинженерге</w:t>
        <w:br/>
        <w:t>жүктеп, ұшақпен ұшып кетіп қалуына болар еді.</w:t>
        <w:br/>
        <w:t>Серіктестері де соны айтқан. «Өзім ертіп келдім, өзім</w:t>
        <w:br/>
        <w:t>ертіп баруым керек» деген ол өз сана-сезімінің жете-</w:t>
        <w:br/>
        <w:t>гінде болды. Бұл оның адамгершілігі мен жауап-</w:t>
        <w:br/>
        <w:t>кершілігінің жоғары екенін білдіретін болса керек.</w:t>
        <w:br/>
        <w:t>Қырықбай басқарып отырған парктегі автобустар,</w:t>
        <w:br/>
        <w:t>бәрінің жүріп откен қашықтықтарын қосар болсақ,</w:t>
        <w:br/>
        <w:t>жылына жеті миллион шақырымнан аса жол жүреді</w:t>
        <w:br/>
        <w:t>екен. Осыншама шақырым жүретін автобус айдау-</w:t>
        <w:br/>
        <w:t>шылар қай күндері ауыр жағдайға түсіп қалатын</w:t>
        <w:br/>
        <w:t>кездері де болады. Айталық, осыдан екі жыл бұрын</w:t>
        <w:br/>
        <w:t>қар қалың жауып Аксенов пен Лаврснов деген</w:t>
        <w:br/>
        <w:t>тәжірибелі автобус айдаушылар елу жолаушылары-</w:t>
        <w:br/>
        <w:t>мен Ұржар мен Үшарал қалалар аралығында қалып</w:t>
        <w:br/>
        <w:t>қояды.</w:t>
        <w:br/>
        <w:t>Автобустың алды-артында іркес-тіркес келе жат-</w:t>
        <w:br/>
        <w:t>қан оншакты машиналар да тоқтап қалады. Айқай-</w:t>
        <w:br/>
        <w:t>шу шығып, үші тәулік айдалада қалып қойған олар-</w:t>
        <w:br/>
        <w:t>ды тікұшақпен құтқарып алады. Олар үш тәулік</w:t>
        <w:br/>
        <w:t>бойы немен қорсктенді екен дейсіз ғой. Тоқтап қал-</w:t>
        <w:br/>
        <w:t>ған көліктердің ортасында автолавка бар болатын.</w:t>
        <w:br/>
        <w:t>Сол автолавкадағы печенье, пряниктерді жеп күн</w:t>
        <w:br/>
        <w:t>көрген. Ондай қиын-қыстау кездерде жан-жануар да,</w:t>
        <w:br/>
        <w:t>адам баласы да топтасып тірі қалудың амалын жа-</w:t>
        <w:br/>
        <w:t>сайды ғой.</w:t>
        <w:br/>
        <w:t>взято за основу количество всего населения - 51594</w:t>
        <w:br/>
        <w:t>человека, в том числе по г. Капшагай - 40270 чело-</w:t>
        <w:br/>
        <w:t>век.</w:t>
        <w:br/>
        <w:t>поп. Заречное - 2818 человек;</w:t>
        <w:br/>
        <w:t>по с. Шенгельды - 4554 человека;</w:t>
        <w:br/>
        <w:t>по с. Ак-Озек - 490 человек;</w:t>
        <w:br/>
        <w:t>по с. Кербулак - 1422 человека;</w:t>
      </w:r>
    </w:p>
    <w:p>
      <w:r>
        <w:t>по с. Сарыбулак - 693 человека;</w:t>
        <w:br/>
        <w:t>пос. Коскудук - 855 человек;</w:t>
        <w:br/>
        <w:t>по с. Арна - 492 человека.</w:t>
        <w:br/>
        <w:t>Паспортизация обьектов проведена по итогам 2003</w:t>
        <w:br/>
        <w:t>года. В соответствии со строительными нормами и</w:t>
        <w:br/>
        <w:t>правилами контрольным удельным показателем нор-</w:t>
        <w:br/>
        <w:t>мируемой плошади зданий детских дошкольных уч-</w:t>
        <w:br/>
        <w:t>реждений (ДДУ) и школ берутся показатели - для</w:t>
        <w:br/>
        <w:t>ДДУ обшего типа 9,5 кв.м. на 1 место и для обшеоб-</w:t>
        <w:br/>
        <w:t>разовательных школ 8,0 кв.м. на 1 место на основа-</w:t>
        <w:br/>
        <w:t>нии которых рассчитаны проектные мошности су-</w:t>
        <w:br/>
        <w:t>шествуюших детских садов и школ.</w:t>
        <w:br/>
        <w:t>Город Капшагай</w:t>
        <w:br/>
        <w:t>На территории города Капшагай дислоцируется</w:t>
        <w:br/>
        <w:t>3 детских дошкольных учреждения, построенные по</w:t>
        <w:br/>
        <w:t>типовым проектам с проектной вместимостью по 280</w:t>
        <w:br/>
        <w:t>мест, обшая проектная мошность -- 880 мест, факти-</w:t>
        <w:br/>
        <w:t>чески посетпает 647 детей. Каждое ДДУ имеет воз-</w:t>
        <w:br/>
        <w:t>можность открыть до 12 групп по 23 ребенка, что не</w:t>
        <w:br/>
        <w:t>позволяет имеюцшаяся низкая материально-техничес-</w:t>
        <w:br/>
        <w:t>кая база - фактически:</w:t>
        <w:br/>
        <w:t>ДДУ «Искорка» имеет 8 групп, посешает 220 ре-</w:t>
        <w:br/>
        <w:t>бенок,</w:t>
        <w:br/>
        <w:t>ДДУ «Гульдер» имеет 6 групп, посешает 240 ре-</w:t>
        <w:br/>
        <w:t>бенок, в группах по 40 детей (7),</w:t>
        <w:br/>
        <w:t>ДДУ «Малыш» имеет 9 групп, посешает 187 де-</w:t>
        <w:br/>
        <w:t>тей.</w:t>
        <w:br/>
        <w:t>244</w:t>
        <w:br/>
        <w:t>больший удельный вес приходится на возраст 24-44</w:t>
        <w:br/>
        <w:t>лет (80,9%). 91% впервые выяВленных больных по</w:t>
        <w:br/>
        <w:t>социально-трудоной деятельности относятся к соци-</w:t>
        <w:br/>
        <w:t>ально-незашицценным слоям населения. В структу-</w:t>
        <w:br/>
        <w:t>һе заболеваемости по поражению органов и систем</w:t>
        <w:br/>
        <w:t>среди вновь выявленных больных 98,4%, приходится</w:t>
        <w:br/>
        <w:t>на заболеваемость арганов дыхания. За период с 2000</w:t>
        <w:br/>
        <w:t>по 2003 год абацилировано 98 % больных завершив-</w:t>
        <w:br/>
        <w:t>ших курс лечения по ДОТС. Выявляемость больных</w:t>
        <w:br/>
        <w:t>бактериоскопическим методом составила в 2000/2001/</w:t>
        <w:br/>
        <w:t>2003 тг.- 50,1/52,3/53,9 % соотвстствснно. Предьяв-</w:t>
        <w:br/>
        <w:t>лены жесткие требования лечебной и противотубер-</w:t>
        <w:br/>
        <w:t>кулезной службе по выявлению больных бактриос-</w:t>
        <w:br/>
        <w:t>копическим мстодом, правильному отбору контин-</w:t>
        <w:br/>
        <w:t>тентов для бактриоскопического обследования, за</w:t>
        <w:br/>
        <w:t>профилактикой, лечением и оздоровлением детей из</w:t>
        <w:br/>
        <w:t>контакта. Усилен контроль за полдерживаюшей Ффа-</w:t>
        <w:br/>
        <w:t>зой лечения. За нарушения принципов лечения по</w:t>
        <w:br/>
        <w:t>ДОТС на поддерживаюшей фазе передано делов след-</w:t>
        <w:br/>
        <w:t>ственные органы на врача фтизиатра.</w:t>
        <w:br/>
        <w:t>С целью изучения основного фактора в профи-</w:t>
      </w:r>
    </w:p>
    <w:p>
      <w:r>
        <w:t>лактике и лечении больных туберкулезом - полно-</w:t>
        <w:br/>
        <w:t>ценнога питания, мной проведено анкетирование</w:t>
        <w:br/>
        <w:t>среди больных туберкулезом. Анализ которого по-</w:t>
        <w:br/>
        <w:t>казал, что в рационе больных, получаюших лечение</w:t>
        <w:br/>
        <w:t>отмечается острый недостаток мясомолочных и рыб-</w:t>
        <w:br/>
        <w:t>ных продуктов, питание основывается на употребле-</w:t>
        <w:br/>
        <w:t>ний макаронных и хлсбобулочных изделий.</w:t>
        <w:br/>
        <w:t>Для изоляции детей из туберкулезного очага, по-</w:t>
        <w:br/>
        <w:t>вышения сопротивляемости организма детей за счет</w:t>
        <w:br/>
        <w:t>улучшения питания, соблюдения режима дня на фоне</w:t>
        <w:br/>
        <w:t>проводимой химиопрофилактики я неоднократно с</w:t>
        <w:br/>
        <w:t>инициативой выходила на начальника городекото от-</w:t>
        <w:br/>
        <w:t>дела образования, акима, сескретаря маслихата торо-</w:t>
        <w:br/>
        <w:t>да о восстановлении работы санаторной группы для</w:t>
        <w:br/>
        <w:t>детей из туб.контакта, вопрос заслушивался на колле-</w:t>
        <w:br/>
        <w:t>24</w:t>
        <w:br/>
        <w:t>ми, ОКИ, туберкулезом, бруцеллезом, профилакти-</w:t>
        <w:br/>
        <w:t>ке пишевых отравлений, профилактикс внутриболь-</w:t>
        <w:br/>
        <w:t>ничных инфекций, малярии, гельминтозов и других</w:t>
        <w:br/>
        <w:t>инфекций на основе региональных программ; заши-</w:t>
        <w:br/>
        <w:t>те гранин региона от завоза и распространения ка-</w:t>
        <w:br/>
        <w:t>рантинных и особо опасных инфекций, обеспсчшь</w:t>
        <w:br/>
        <w:t>готовность службы на случай биологического терро-</w:t>
        <w:br/>
        <w:t>ризма, организации эффективного контроля дезип-</w:t>
        <w:br/>
        <w:t>фекционно-стерилизационного режима в эпидемио-</w:t>
        <w:br/>
        <w:t>логически значимых обһектах - родильное, хирур-</w:t>
        <w:br/>
        <w:t>гическое отделения.</w:t>
        <w:br/>
        <w:t>- Усиление предупредительного санитарного над-</w:t>
        <w:br/>
        <w:t>зора за разработкой и внедрением новых технологи-</w:t>
        <w:br/>
        <w:t>ческих процессов, оборудования, строительных ма-</w:t>
        <w:br/>
        <w:t>териалов.</w:t>
        <w:br/>
        <w:t>- Обестечение населения доброкачественной пи-</w:t>
        <w:br/>
        <w:t>тьевой водой, повышение уровня санитарного бла-</w:t>
        <w:br/>
        <w:t>тополучия водоисточников, производетвенного ла-</w:t>
        <w:br/>
        <w:t>бораторного контроля за качеством воды; усиленис</w:t>
        <w:br/>
        <w:t>контроля за санитарным благополучием зон и баз</w:t>
        <w:br/>
        <w:t>отдыха на побережье Капшагайского водохранили-</w:t>
        <w:br/>
        <w:t>ша.</w:t>
        <w:br/>
        <w:t>- Повышение эффективности Государственното</w:t>
        <w:br/>
        <w:t>санитарного надзора с учетом сочетанного действия</w:t>
        <w:br/>
        <w:t>вредных и неблагоприятных факторов на рабочем</w:t>
        <w:br/>
        <w:t>месте, проведение мониторинга за состоянием про-</w:t>
        <w:br/>
        <w:t>изводственной среды. Контроль за качеством прове-</w:t>
        <w:br/>
        <w:t>дения обязательных предварительных и периодичес-</w:t>
        <w:br/>
        <w:t>ких медицинских осмотров работников, подвергшихся</w:t>
        <w:br/>
        <w:t>воздействию вредных, опасных, неблагоприятных</w:t>
        <w:br/>
        <w:t>факторов в опредселении профессиональной пригод-</w:t>
        <w:br/>
        <w:t>НОСТИ.</w:t>
        <w:br/>
        <w:t>- Повышение эффективности контроля за своев-</w:t>
        <w:br/>
        <w:t>ременным и качсественным медицинским обелужи-</w:t>
        <w:br/>
        <w:t>ванием учашихся обшеобразонатсльных учреждений,</w:t>
        <w:br/>
        <w:t>240</w:t>
      </w:r>
    </w:p>
    <w:p>
      <w:r>
        <w:t>основываюсь принципами постоянства контрольных</w:t>
        <w:br/>
        <w:t>точек, полноты обьемов, номенклатуры исследова-</w:t>
        <w:br/>
        <w:t>ний, периодичности, своевременного принятия уп-</w:t>
        <w:br/>
        <w:t>равленческих решений в случае нестандартных проб.</w:t>
        <w:br/>
        <w:t>Это позволяет сравнивать полученные результаты в</w:t>
        <w:br/>
        <w:t>динамике и с определенной достоверностью оцени-</w:t>
        <w:br/>
        <w:t>вать ситуацию на обһектах и на территории.</w:t>
        <w:br/>
        <w:t>Для повышения эффективности государественно-</w:t>
        <w:br/>
        <w:t>го санитарно-эпидемиологического надзора прово-</w:t>
        <w:br/>
        <w:t>дится работа по повышению квалификации сотруд-</w:t>
        <w:br/>
        <w:t>ников Капшагайской горСЭС и прохождения аттес-</w:t>
        <w:br/>
        <w:t>тации на присвоение квалификационной категории.</w:t>
        <w:br/>
        <w:t>При годовом плане обучения в 2000/2001/2002 г. 2/</w:t>
        <w:br/>
        <w:t>5/2 специалистов на прохождение специализации И</w:t>
        <w:br/>
        <w:t>усовершенствования квалификаций прошли- 16 спе-</w:t>
        <w:br/>
        <w:t>циалистов, план выполнен на 100/100/100% соответ-</w:t>
        <w:br/>
        <w:t>ственно. Снециалистов, не имеюших категорию со</w:t>
        <w:br/>
        <w:t>стажем работы свыше 5 лет - нет. В дальнейшем</w:t>
        <w:br/>
        <w:t>предполагаю периодичность аттестации на соответ-</w:t>
        <w:br/>
        <w:t>ствие занимаемой должности специалистов горСЭС</w:t>
        <w:br/>
        <w:t>удерживать на плановом уровне.</w:t>
        <w:br/>
        <w:t>Ведется работа по повышению профессиональных</w:t>
        <w:br/>
        <w:t>знаний специалистов службы путем проведения те-</w:t>
        <w:br/>
        <w:t>матических семинаров: в 2000 г. - 56, 2001 г.- 60.в</w:t>
        <w:br/>
        <w:t>2002 т. - 64.</w:t>
        <w:br/>
        <w:t>Капшагайская городская санитарно-эпидемиоло-</w:t>
        <w:br/>
        <w:t>гическая станция является звеном в сформирован-</w:t>
        <w:br/>
        <w:t>ном едином информационном пространстве АОУТ-</w:t>
        <w:br/>
        <w:t>СЭН. Эксплуатируютея 3 компьютера, освоена фак-</w:t>
        <w:br/>
        <w:t>смодемная связь с информационным центром, име-</w:t>
        <w:br/>
        <w:t>етея выход в Интернет, успешно эксплуатируется</w:t>
        <w:br/>
        <w:t>электронная почта. Внутри городской службы создана</w:t>
        <w:br/>
        <w:t>в 2002 г. локальная сеть. Эксплуатируются 11 про-</w:t>
        <w:br/>
        <w:t>грамм, что позволяет видеть развернутую картину</w:t>
        <w:br/>
        <w:t>санитарно-эпидемиологической ситуации на обһек-</w:t>
        <w:br/>
        <w:t>тах: еженедельные программы слежения за инфек-</w:t>
        <w:br/>
        <w:t>230</w:t>
        <w:br/>
        <w:t>Перед горолским отделом образования были по-</w:t>
        <w:br/>
        <w:t>ставлены вопросы разуплотнения классов в перегру-</w:t>
        <w:br/>
        <w:t>женных школах; улучшения санитарно-гигиеничес-</w:t>
        <w:br/>
        <w:t>кого содержания обһектов образования, организации</w:t>
        <w:br/>
        <w:t>питьевого режима. Перед лечебно-профилактической</w:t>
        <w:br/>
        <w:t>сетью -- лабораторной диагностики больных вирус-</w:t>
        <w:br/>
        <w:t>ным гепатитом, качественного проведения противо-</w:t>
        <w:br/>
        <w:t>эпидемических мероприятий в очагах больных и орга-</w:t>
        <w:br/>
        <w:t>низованных коллективах, активное выявление боль-</w:t>
        <w:br/>
        <w:t>ных среди контактных. В период подьема инфекции</w:t>
        <w:br/>
        <w:t>были организованы подворные обходы. На предмет</w:t>
        <w:br/>
        <w:t>поиска источника инфекции исследовалась вода на</w:t>
        <w:br/>
        <w:t>показатели вирусного загрязнения.</w:t>
        <w:br/>
        <w:t>Особое внимание было уделсно систсматическо-</w:t>
        <w:br/>
        <w:t>му контролю за качеством питьевого водоснабжения,</w:t>
      </w:r>
    </w:p>
    <w:p>
      <w:r>
        <w:t>техническим состоянием и эффективностью работы</w:t>
        <w:br/>
        <w:t>очиетных сооружений, техническому состоянию во-</w:t>
        <w:br/>
        <w:t>допроводных сетей. Обеспеченность населения доб-</w:t>
        <w:br/>
        <w:t>рокачественной питьевой водой выносился мной на</w:t>
        <w:br/>
        <w:t>рассмотрение коллегии акима, по решению которо-</w:t>
        <w:br/>
        <w:t>го на 2001-2002 водопровады трех поселков не отве-</w:t>
        <w:br/>
        <w:t>чакицие санитарным требованиям включены в капи-</w:t>
        <w:br/>
        <w:t>тальный ремонт, Акиму были представлены рассче-</w:t>
        <w:br/>
        <w:t>ты по экономическим затратам на проведенис лс-</w:t>
        <w:br/>
        <w:t>чебно-профилактических мероприятий при вирусном</w:t>
        <w:br/>
        <w:t>гепатите: пребывание койка-дней на одного больно-</w:t>
        <w:br/>
        <w:t>го вирусным гепатитом в стационаре, проведение</w:t>
        <w:br/>
        <w:t>исследований на больного и контактных лиц, про-</w:t>
        <w:br/>
        <w:t>ведение дезинфекции в очагах инфекции, потеря в</w:t>
        <w:br/>
        <w:t>учебных часах, при этом была показана экономия на</w:t>
        <w:br/>
        <w:t>вакцинации наиболее поражаемых контингентов.</w:t>
        <w:br/>
        <w:t>В период роста инфекции как исключительная мера</w:t>
        <w:br/>
        <w:t>сдерживания инфекции монм постановлением приос-</w:t>
        <w:br/>
        <w:t>танавливались учебные процессы в 7-ми классах 4</w:t>
        <w:br/>
        <w:t>школ. С 2001 г. добились финансирования из местно-</w:t>
        <w:br/>
        <w:t>го бюджета для постоянного пополнения дезинфици-</w:t>
        <w:br/>
        <w:t>232</w:t>
        <w:br/>
        <w:t>контрольных точек и кратности отбора, составлена</w:t>
        <w:br/>
        <w:t>рабочая программа и утверждена акимом города.</w:t>
        <w:br/>
        <w:t>За неудовлетворительное состояние водопровод-</w:t>
        <w:br/>
        <w:t>ных сетей и системы канализации п. Заречный, не</w:t>
        <w:br/>
        <w:t>проведение планово-профилактических работ по</w:t>
        <w:br/>
        <w:t>промывке, обеззараживанию мной в течении 2000-</w:t>
        <w:br/>
        <w:t>2002 гг. передавался материал в горолскую и област-</w:t>
        <w:br/>
        <w:t>ную природоохранную прокуратуры, которыми вы-</w:t>
        <w:br/>
        <w:t>несен протест на устранение нарушений закона ня</w:t>
        <w:br/>
        <w:t>имя акима города, применены дисциплинарные взыс-</w:t>
        <w:br/>
        <w:t>кания акимам сельских округов. По неудовлетвори-</w:t>
        <w:br/>
        <w:t>тельному состоянию водопроводных сетей п. Сары-</w:t>
        <w:br/>
        <w:t>булак оформлен в 2002 г. административный мате-</w:t>
        <w:br/>
        <w:t>риал на хозяйствуюшего субьекта ТОО «Атлант».</w:t>
        <w:br/>
        <w:t>Вопросы охраны окружаюуцей среды, санитарная</w:t>
        <w:br/>
        <w:t>очистка населенных мест, необходимость создания</w:t>
        <w:br/>
        <w:t>коммунальных служб с соответствуюшей материаль-</w:t>
        <w:br/>
        <w:t>но-технической базой в сельских округах в течении</w:t>
        <w:br/>
        <w:t>3 лет активно выносились мной на рассмотрение</w:t>
        <w:br/>
        <w:t>акима города, разрабатывались проекты решений</w:t>
        <w:br/>
        <w:t>акима по вышеперечисленным вопросам, приняты</w:t>
        <w:br/>
        <w:t>решения по данному разделу:</w:t>
        <w:br/>
        <w:t>В 2000 т. мной были разработаны анкеты и прове-</w:t>
        <w:br/>
        <w:t>дено анкетирование среди населения по банному</w:t>
        <w:br/>
        <w:t>обслуживанию на территории региона. Банное о6-</w:t>
        <w:br/>
        <w:t>служивание за последние 3 года в регионе улучши-</w:t>
        <w:br/>
        <w:t>лось, дополнительно открыты 4 обшественные бани</w:t>
        <w:br/>
        <w:t>в городе и один вп. Заречный.</w:t>
        <w:br/>
        <w:t>На контроле торСЭС находится Капшагайское</w:t>
        <w:br/>
        <w:t>водохранилицце, на побережье которого расположе-</w:t>
        <w:br/>
        <w:t>ны зоны и базы отдыха. Ежегодно в период купаль-</w:t>
        <w:br/>
        <w:t>ного сезона ведетея контроль за санитарным состоя-</w:t>
      </w:r>
    </w:p>
    <w:p>
      <w:r>
        <w:t>нием водохранилиша, в том числе лабораторный,</w:t>
        <w:br/>
        <w:t>питьевым режимом на базах, состоянием обшествен-</w:t>
        <w:br/>
        <w:t>ного питания, торговли. С участием горСЭС введен</w:t>
        <w:br/>
        <w:t>акт-паспорт на открытие зон отдыха на соответствие</w:t>
        <w:br/>
        <w:t>238</w:t>
        <w:br/>
        <w:t>В инфекционном стационаре имеется запас анти-</w:t>
        <w:br/>
        <w:t>биотиков, солевых растворов для лечения больных</w:t>
        <w:br/>
        <w:t>холерой, а так же дезинфекционных средств.</w:t>
        <w:br/>
        <w:t>Ежегодно со всеми медицинскими работниками</w:t>
        <w:br/>
        <w:t>по каждому отделению проводятся семинары с пос-</w:t>
        <w:br/>
        <w:t>ледуюшей аттестацией, занятия по забору материала</w:t>
        <w:br/>
        <w:t>от больных холерой, по правильному использованио</w:t>
        <w:br/>
        <w:t>противочумных костюмов, укладок 93 и аптечки</w:t>
        <w:br/>
        <w:t>личной профилактики с вводом условного больного</w:t>
        <w:br/>
        <w:t>особо опасной инфекции. Всего за текуший тод про-</w:t>
        <w:br/>
        <w:t>ведено 10 семинаров, на которых подготовлено 87</w:t>
        <w:br/>
        <w:t>врачаи 182 средних медицинских работников - 100%5,</w:t>
        <w:br/>
        <w:t>проведено 3 тренировочных занятий, на которых под-</w:t>
        <w:br/>
        <w:t>готовлено 14 врача и 24 средних медицинских работ-</w:t>
        <w:br/>
        <w:t>ников.</w:t>
        <w:br/>
        <w:t>По реализации одного из приоритетов - обеспе-</w:t>
        <w:br/>
        <w:t>чение населения доброкачественной питьевой водой,</w:t>
        <w:br/>
        <w:t>повышение уровня санитарного благополучия воло-</w:t>
        <w:br/>
        <w:t>источников, производственного лабораторного кон-</w:t>
        <w:br/>
        <w:t>троля за качеством воды, подаваемой населению и</w:t>
        <w:br/>
        <w:t>взнедрению СанПиН 3.01.067-97 г. «Вода питьеная.</w:t>
        <w:br/>
        <w:t>Контроль качества» я добивалась персд акимом то-</w:t>
        <w:br/>
        <w:t>рода положительного решения вопросов в определе-</w:t>
        <w:br/>
        <w:t>нии хозийствуюцшцих субьектов на бесхозных водо-</w:t>
        <w:br/>
        <w:t>проводах региона, организации всдомственного ла-</w:t>
        <w:br/>
        <w:t>бораторного контроля, ремонта водопронодных со-</w:t>
        <w:br/>
        <w:t>оружений, не отвечаюших саниатрным требованиям.</w:t>
        <w:br/>
        <w:t>По инициативе горСЭС приняты рентсния акима?</w:t>
        <w:br/>
        <w:t>Разработана региональная программа «Питьевая</w:t>
        <w:br/>
        <w:t>вода». По внедрению СанПиНа 2 3.01.067-97 т. «Пи-</w:t>
        <w:br/>
        <w:t>тьевая вода. Контроль качества» специалистами тор-</w:t>
        <w:br/>
        <w:t>СЭС под моим руководством піроведена комплекс-</w:t>
        <w:br/>
        <w:t>ная опенка ведомственной лаборатории ГКП «Воло-</w:t>
        <w:br/>
        <w:t>канал» по переволу ее работы на нормативные пока-</w:t>
        <w:br/>
        <w:t>затели в соответствии с СанПин. Разработана рас-</w:t>
        <w:br/>
        <w:t>ширенная программа по региону с определением</w:t>
        <w:br/>
        <w:t>237</w:t>
        <w:br/>
        <w:t>функциональному назначению на селитебную тер-</w:t>
        <w:br/>
        <w:t>риторию, представленную микрорайонами с этажной</w:t>
        <w:br/>
        <w:t>застройкой и жилым районом (поселок «Гилростро-</w:t>
        <w:br/>
        <w:t>итель»), обшественным пентром, с соблюдением са-</w:t>
        <w:br/>
        <w:t>нитарно-зашитной зоны - развитой промышленной</w:t>
        <w:br/>
        <w:t>зоной и зоной отдыха - зон массового кратковре-</w:t>
        <w:br/>
        <w:t>менного отдыха. Территории обеспечены инженер-</w:t>
        <w:br/>
        <w:t>ной и транспортной инфраструктурой, что представ-</w:t>
        <w:br/>
        <w:t>ляет определенную градостроительную ценность.</w:t>
      </w:r>
    </w:p>
    <w:p>
      <w:r>
        <w:t>Первоначально, при проектировании города име-</w:t>
        <w:br/>
        <w:t>ют место ряд недостатков в гигиенической плани-</w:t>
        <w:br/>
        <w:t>ровке и застройке города: не учтены санитарно-ги-</w:t>
        <w:br/>
        <w:t>гиенические показатели с учетом прогноза измене-</w:t>
        <w:br/>
        <w:t>ния на перспективу условий, нагрузку на окружаю-</w:t>
        <w:br/>
        <w:t>шую природную среду на основе ее потенциальных</w:t>
        <w:br/>
        <w:t>возможностей. Так, по проекту водозабор для хозяй-</w:t>
        <w:br/>
        <w:t>ственно-питьевых нужд выбран ниже города, а очис-</w:t>
        <w:br/>
        <w:t>тные канализационные сооружения, полигон для</w:t>
        <w:br/>
        <w:t>сбора твердых бытовых отходов, нефтебаза располо-</w:t>
        <w:br/>
        <w:t>жены выше города, без поддержания технического</w:t>
        <w:br/>
        <w:t>состояния обьектов канализации, содержания свал-</w:t>
        <w:br/>
        <w:t>ки в соответствии с санитарными нормами возмож-</w:t>
        <w:br/>
        <w:t>но загрязнение водохранилицца и питьеного водоза-</w:t>
        <w:br/>
        <w:t>бора. В городе не предусмотрен отвод поверхност-</w:t>
        <w:br/>
        <w:t>ных вод через дождевую канализацию открытого типа</w:t>
        <w:br/>
        <w:t>(арыки). Капшагай как горол-спутник болышого ме-</w:t>
        <w:br/>
        <w:t>гаполиса с увеличением плотности населения несет</w:t>
        <w:br/>
        <w:t>определенную нагрузку в летний период массового</w:t>
        <w:br/>
        <w:t>наплыва отдыхаюцших. Все указанные моменты оп-</w:t>
        <w:br/>
        <w:t>ределяют такую актуальную проблему как «гигиена</w:t>
        <w:br/>
        <w:t>города».</w:t>
        <w:br/>
        <w:t>Количество населения взято из результатов осен-</w:t>
        <w:br/>
        <w:t>ней 2003 года медицинской переписи, проводимой</w:t>
        <w:br/>
        <w:t>ежегодно медицинскими работниками для планиро-</w:t>
        <w:br/>
        <w:t>вания мероприятий по программе иммунопрофилак-</w:t>
        <w:br/>
        <w:t>тика. Так на 01.01.04 т. по Капшагайскому региону</w:t>
        <w:br/>
        <w:t>243</w:t>
        <w:br/>
        <w:t>кусств - 2,7%. В городе располагаются две спортив-</w:t>
        <w:br/>
        <w:t>ные школы, где заняты 453 школьников, что состав-</w:t>
        <w:br/>
        <w:t>ляет 6,1% от обішего количества. Две шиколы искусств,</w:t>
        <w:br/>
        <w:t>тде заняты 475 детей, что составляет 6,4%.</w:t>
        <w:br/>
        <w:t>Дляучрежденийи предприятий, пеобходимых для</w:t>
        <w:br/>
        <w:t>обслуживания населения, обеспечиваюших благопри-</w:t>
        <w:br/>
        <w:t>ятные условия проживания в населенном пункте ра-</w:t>
        <w:br/>
        <w:t>диус обслуживания устанавливаетея не более 500 м.</w:t>
        <w:br/>
        <w:t>Социальный норматив обеспеченности населен-</w:t>
        <w:br/>
        <w:t>ного пункта, в частности для малых горолов, в пред-</w:t>
        <w:br/>
        <w:t>приятиях обішественного питания берется с учетом</w:t>
        <w:br/>
        <w:t>посадочных мест - 40 мест на 1 тыс. человек. Пред-</w:t>
        <w:br/>
        <w:t>приятий обшественного питания в черте торода - 13</w:t>
        <w:br/>
        <w:t>на 636 посадочных мест, при норме 1007, необходи-</w:t>
        <w:br/>
        <w:t>мо дополнительно организовать пункты обшествен-</w:t>
        <w:br/>
        <w:t>ноғо питания в малообеспеченных микрорайонах на</w:t>
        <w:br/>
        <w:t>371 посадочных мест. Шесть имеюіцихся пунктов об-</w:t>
        <w:br/>
        <w:t>шественного питания - на 242 посадочных места ра-</w:t>
        <w:br/>
        <w:t>ботают только в ночное время, кроме того, в летний</w:t>
        <w:br/>
        <w:t>период функционируют 6 летних плошадок на 116</w:t>
        <w:br/>
        <w:t>посадочных мест. Не учтены 4 столовые на пром-</w:t>
        <w:br/>
        <w:t>предприятиях (ГЭС, ТОО «Вимпекс», ПАТП, ТОО</w:t>
        <w:br/>
        <w:t>«Барс»); 8 столовых - функционируютцих в летнее</w:t>
        <w:br/>
        <w:t>время на городских зонах, базах отдыха и 10 кафе на</w:t>
        <w:br/>
        <w:t>автотрассе. При этом большинство обһектов обіцс-</w:t>
        <w:br/>
        <w:t>ственного питания размешены в 3 и 4 микрорайонах</w:t>
        <w:br/>
        <w:t>города. В некоторых микрорайонах (11, 18, 19, 20,</w:t>
      </w:r>
    </w:p>
    <w:p>
      <w:r>
        <w:t>«Спутник») нет ни одного пункта обшественного</w:t>
        <w:br/>
        <w:t>питания.</w:t>
        <w:br/>
        <w:t>Социальный норматив для обьектов торговли</w:t>
        <w:br/>
        <w:t>определяется по торговой плозцади в квалратных</w:t>
        <w:br/>
        <w:t>метрах на 1 тыс. человек, при этом для группы піро-</w:t>
        <w:br/>
        <w:t>довольственных товаров 100 кв.м. на І тыс. человек</w:t>
        <w:br/>
        <w:t>идлятруппы непродовольственных товаров 180 кв.м.</w:t>
        <w:br/>
        <w:t>на І тыс. человек. Торговая сеть города представлена</w:t>
        <w:br/>
        <w:t>рассредоточенными мелкими и очень мелкими ма-</w:t>
        <w:br/>
        <w:t>газинами, расположенными в приспособленных по-</w:t>
        <w:br/>
        <w:t>248</w:t>
        <w:br/>
        <w:t>Проведенный мной анализ эпидемиологической</w:t>
        <w:br/>
        <w:t>ситуапии по бруцеллезу показал, что основной при-</w:t>
        <w:br/>
        <w:t>чиной заболеваемости среди населения Капшагайс-</w:t>
        <w:br/>
        <w:t>кого региона служит эпизоотическое неблагополу-</w:t>
        <w:br/>
        <w:t>чие среди сельскохозяйственных животных Шенгель-</w:t>
        <w:br/>
        <w:t>динского окрута, где идет основная ретистрация 32-</w:t>
        <w:br/>
        <w:t>болеваемости. При регистрации первых случаев с</w:t>
        <w:br/>
        <w:t>начала 2002 г. мной была проведена определенная-</w:t>
        <w:br/>
        <w:t>организационная работа.</w:t>
        <w:br/>
        <w:t>В результате проведенной работы регистрации</w:t>
        <w:br/>
        <w:t>заболеваемости бруцеллезом среди населения Во вто-</w:t>
        <w:br/>
        <w:t>ром полугодии 2002 г. не было. Скоординирована</w:t>
        <w:br/>
        <w:t>деятельность на уровне акима города между ветери-</w:t>
        <w:br/>
        <w:t>нарной, лечебно-профилактической службами, хо-</w:t>
        <w:br/>
        <w:t>эяйствуюшими субьектами. Оздоровлена эпизооти-</w:t>
        <w:br/>
        <w:t>ческая ситуация в сельском округте.</w:t>
        <w:br/>
        <w:t>За 2000--2003 тг. по Капшагайскому региону елу-</w:t>
        <w:br/>
        <w:t>чаев холеры и больных с подозрением на данное з32-</w:t>
        <w:br/>
        <w:t>болевание не регистрировалось.</w:t>
        <w:br/>
        <w:t>Разработан комллексный План мсроприятий по</w:t>
        <w:br/>
        <w:t>предупреждению завоза и распространению каран-</w:t>
        <w:br/>
        <w:t>тинных инфекций по г. Капшагай на 2001-2005 гг.,</w:t>
        <w:br/>
        <w:t>утвержденный решением акима.</w:t>
        <w:br/>
        <w:t>Выделены помешения под госпитальную базу на</w:t>
        <w:br/>
        <w:t>случай выявления больного ҡарантинной инфекпией:</w:t>
        <w:br/>
        <w:t>- под холерный госпиталь на 10 коек - инфек-</w:t>
        <w:br/>
        <w:t>шционное отделение;</w:t>
        <w:br/>
        <w:t>- под провизорный госпиталь на 20 коек - тера-</w:t>
        <w:br/>
        <w:t>певтическос отделенис;</w:t>
        <w:br/>
        <w:t>- под изолятор на 50 коек - детекое отделение;</w:t>
        <w:br/>
        <w:t>- под обсерватор на 100 коек - профессиональ-</w:t>
        <w:br/>
        <w:t>но-техническое училише.</w:t>
        <w:br/>
        <w:t>Все отделения больницы и горСЭС обеспечены</w:t>
        <w:br/>
        <w:t>противочумными костюмами в количестве 71, в том</w:t>
        <w:br/>
        <w:t>числе в СЭС -- 15, укладками для забора материала</w:t>
        <w:br/>
        <w:t>от больного 20, в том числе в СЭС -- 3.</w:t>
        <w:br/>
        <w:t>236</w:t>
      </w:r>
    </w:p>
    <w:p>
      <w:r>
        <w:t>Таким образом, для обеспечения социального</w:t>
        <w:br/>
        <w:t>норматива - 100% охвата детей школьного возраста</w:t>
        <w:br/>
        <w:t>неполным средним образованием, при количестве</w:t>
        <w:br/>
        <w:t>торолских детей в возрасте 7-13, 14 лет (контингент</w:t>
        <w:br/>
        <w:t>подлежатций получению неполного среднето обра-</w:t>
        <w:br/>
        <w:t>зования) - 6298 человек необходимо 6298 ученичес-</w:t>
        <w:br/>
        <w:t>ких мест. Количество человек, которые не остались</w:t>
        <w:br/>
        <w:t>в школах получать полное среднее образование, в</w:t>
        <w:br/>
        <w:t>2003/2004 учебном году составило 155 человек, в це-</w:t>
        <w:br/>
        <w:t>лом по региону. 73% нормируемый охват детей пол-</w:t>
        <w:br/>
        <w:t>ным средним образованием, при подлежашем возра-</w:t>
        <w:br/>
        <w:t>стном контингенте 14-16 лет (10-11 классы) 2680</w:t>
        <w:br/>
        <w:t>человек составляет 2010 ученических мест. Обшсее ко-</w:t>
        <w:br/>
        <w:t>личсство требуемых для города ученических мест ири</w:t>
        <w:br/>
        <w:t>указанных социальных нормативах составляет 8308</w:t>
        <w:br/>
        <w:t>ученических мест.</w:t>
        <w:br/>
        <w:t>Фактически имеюцаяся ситуация: в городе детей</w:t>
        <w:br/>
        <w:t>школьного возраста с 7 ло 15, 16 лет - 7369, детей</w:t>
        <w:br/>
        <w:t>обучаючцихся в 1-9 классах (неполное среднее обра-</w:t>
        <w:br/>
        <w:t>зованис) - 6298. Обшеобразовательных школ в горо-</w:t>
        <w:br/>
        <w:t>де - 6и 1 гимназия на 6112 учебных мест по проек-</w:t>
        <w:br/>
        <w:t>ту, фактически обучаются 7369 ученика, переутілот-</w:t>
        <w:br/>
        <w:t>ненность составляет 1257 ученических мест (15%),</w:t>
        <w:br/>
        <w:t>обеспеченность города в средних обіцеобразователь-</w:t>
        <w:br/>
        <w:t>ных ученических местах составила - 85%.</w:t>
        <w:br/>
        <w:t>Считается, что для города Капшагай представлен-</w:t>
        <w:br/>
        <w:t>ного микрорайонами наиболес приемлем ступенча-</w:t>
        <w:br/>
        <w:t>тый принцип формирования сетей обслуживания, в</w:t>
        <w:br/>
        <w:t>том числе учреждений образования. Имеется в вви-</w:t>
        <w:br/>
        <w:t>ду в границах микрорайона размелцать учреждения</w:t>
        <w:br/>
        <w:t>первичного и повседненного пользования, в обше-</w:t>
        <w:br/>
        <w:t>ственных пентрах -- периодического спроса.</w:t>
        <w:br/>
        <w:t>Социальный норматив для внешкольных учреж-</w:t>
        <w:br/>
        <w:t>дений устанавливается из расчета 10% от обшсғо чис-</w:t>
        <w:br/>
        <w:t>ла школьников, в том числе по видам: Дом школь-</w:t>
        <w:br/>
        <w:t>ников 3,3%, станции юных техников 0,9%, детские,</w:t>
        <w:br/>
        <w:t>юношеские, спортивные школы 2,3%, школы ис-</w:t>
        <w:br/>
        <w:t>247</w:t>
        <w:br/>
        <w:t>СанПиН /Х0 3.01.070-98 г. «Охрана поверхностных вод</w:t>
        <w:br/>
        <w:t>от загрязнения». Ежеголно до начала купального се-</w:t>
        <w:br/>
        <w:t>зона вношу проекты решения по улучшению сани-</w:t>
        <w:br/>
        <w:t>тарного состояния прибрсжной полосы водохрани-</w:t>
        <w:br/>
        <w:t>лиша. В купальный сезон специалисты горСЭс при-</w:t>
        <w:br/>
        <w:t>нимают активное участие в рейдовых проверках с</w:t>
        <w:br/>
        <w:t>представителями других служб: экологии, ЧС, про-</w:t>
        <w:br/>
        <w:t>куратуры, ГОВД. По выявленным нарушениям ак-</w:t>
        <w:br/>
        <w:t>тивно принимаются административные меры воздей-</w:t>
        <w:br/>
        <w:t>ствия.</w:t>
        <w:br/>
        <w:t>По реализации одного из приоритстов - санитар-</w:t>
        <w:br/>
        <w:t>но-просветительская работа, сотрудниками торСЭС</w:t>
        <w:br/>
        <w:t>активно ведется пропаганда здорового образа жизни</w:t>
      </w:r>
    </w:p>
    <w:p>
      <w:r>
        <w:t>и повышение санитарной грамотности населения. В</w:t>
        <w:br/>
        <w:t>2000-2002. тг. тіроведсно 62 выступления по телеви-</w:t>
        <w:br/>
        <w:t>дению, оформлено 46 статей в газетах, прочитано 166</w:t>
        <w:br/>
        <w:t>лекций, 43 радиолекции, проводятся диктанты в</w:t>
        <w:br/>
        <w:t>школах - 127, семинары по вопросам гигиены и про-</w:t>
        <w:br/>
        <w:t>филактики -- 47 с частными предпринимателями,</w:t>
        <w:br/>
        <w:t>обучено и аттестовано - 225 медицинских работни-</w:t>
        <w:br/>
        <w:t>кон, 2124 лиц декретированного контингента про-</w:t>
        <w:br/>
        <w:t>шли гигиеническую подготовку.</w:t>
        <w:br/>
        <w:t>В результате проведенной мной работе в органи-</w:t>
        <w:br/>
        <w:t>зации деятсльности Капшагайской торСЭС, соглас-</w:t>
        <w:br/>
        <w:t>но введенной областным управлением рейтинговой</w:t>
        <w:br/>
        <w:t>оценки главных врачей Қапшагайская гторСЭС удср-</w:t>
        <w:br/>
        <w:t>живаст в течении трсх лет первую позицию, показа-</w:t>
        <w:br/>
        <w:t>тели исполнительской дисциплины одни из лучших</w:t>
        <w:br/>
        <w:t>в области.</w:t>
        <w:br/>
        <w:t>В дальнейшшем моя деятельность будет ориенти-</w:t>
        <w:br/>
        <w:t>рована на выполненис приоритетных направлений:</w:t>
        <w:br/>
        <w:t>- Реализация национальной программы «Имму-</w:t>
        <w:br/>
        <w:t>нопрофилактика».</w:t>
        <w:br/>
        <w:t>- Организация и провсдение .противоэпидеми-</w:t>
        <w:br/>
        <w:t>ческих и санитарно-гигиенических мероприятий по</w:t>
        <w:br/>
        <w:t>стабилизации заболеваемости вирусными гепатита-</w:t>
        <w:br/>
        <w:t>239</w:t>
        <w:br/>
        <w:t>руюших и моюшұих средств на обьектах образования:</w:t>
        <w:br/>
        <w:t>в 2001-2002 гг. было выделено 196 тыс. тенге.</w:t>
        <w:br/>
        <w:t>По Капшагайскому региону работает одна при-</w:t>
        <w:br/>
        <w:t>вивочная бригада, для иммунизации детей отдален-</w:t>
        <w:br/>
        <w:t>ных участков Шенгельдинского сельского округа.</w:t>
        <w:br/>
        <w:t>Ведется ежемесячный мониторинг охвата детей пра-</w:t>
        <w:br/>
        <w:t>филактическими прививками с выявлением причин</w:t>
        <w:br/>
        <w:t>низкого охвата и переохвата.</w:t>
        <w:br/>
        <w:t>Эпидемиологический отдел горСЭС под моим</w:t>
        <w:br/>
        <w:t>руководством, с пслью улучшения иммунопрофилак-</w:t>
        <w:br/>
        <w:t>тики в Капшпагайском регионе, реализацисй целс-</w:t>
        <w:br/>
        <w:t>пой комплексной программы иммунопрофилактика</w:t>
        <w:br/>
        <w:t>проводил постоянный контроль за ходом и качеством</w:t>
        <w:br/>
        <w:t>прививочной работы, за соблюдснисм «холодовой</w:t>
        <w:br/>
        <w:t>цепи», при транспортировке и хранении вакцин, за</w:t>
        <w:br/>
        <w:t>подготовкой и аттестацией медицинских работников.</w:t>
        <w:br/>
        <w:t>причастных к проведению профилактичсских при-</w:t>
        <w:br/>
        <w:t>пинок, результаты которых ежеквартальна заслути-</w:t>
        <w:br/>
        <w:t>ваются на Медицинских советах. Перед акимаятом го-</w:t>
        <w:br/>
        <w:t>рода были вынесены для решения вопросы создания</w:t>
        <w:br/>
        <w:t>условий для постоянной работы выездной прививоч-</w:t>
        <w:br/>
        <w:t>ной бриғады, бесперебойното электроснабжения мест</w:t>
        <w:br/>
        <w:t>хранения вакцин, оснашения прививочных кабине-</w:t>
        <w:br/>
        <w:t>тов холодильным оборудованием, термоконтейнера-</w:t>
        <w:br/>
        <w:t>ми для перевозки вакцнин. По решениюаппарата аки-</w:t>
        <w:br/>
        <w:t>ма города в 2001 т. выделен холодильник в фсльд-</w:t>
        <w:br/>
        <w:t>шерский пунктп. Арна, куда из за отсутствия усло-</w:t>
        <w:br/>
        <w:t>вий для хранения вакцин высзжала прививочная бри-</w:t>
        <w:br/>
        <w:t>гада, с 2002 г. самостоятельно стал работать фельд-</w:t>
      </w:r>
    </w:p>
    <w:p>
      <w:r>
        <w:t>шерский пункт п. Сары-Булак ШіЕенгельдинскоғо</w:t>
        <w:br/>
        <w:t>сельского округа, где налажена подача электроэнер-</w:t>
        <w:br/>
        <w:t>гии, в 2002 г. выделено 5 термоконтейнеров в приви-</w:t>
        <w:br/>
        <w:t>вочные пункты региона.</w:t>
        <w:br/>
        <w:t>Проведенный мной анализ эпидемиологической</w:t>
        <w:br/>
        <w:t>ситуации по тубсеркулезу показал: в Капшагайском</w:t>
        <w:br/>
        <w:t>регионе по возрастной структуре заболеваемости наи-</w:t>
        <w:br/>
        <w:t>233</w:t>
        <w:br/>
        <w:t>по типовым проектам мошностью на 280 мест - не-</w:t>
        <w:br/>
        <w:t>обходимо дополнительно 6 ДДУ в городе.</w:t>
        <w:br/>
        <w:t>Социальный норматив обеспеченности в обіцеоб-</w:t>
        <w:br/>
        <w:t>разовательных школах, учитываюший благоприятные</w:t>
        <w:br/>
        <w:t>условия обслуживания населения школьного возра-</w:t>
        <w:br/>
        <w:t>ста, берется с учетом стопроцентного охвата детей</w:t>
        <w:br/>
        <w:t>школьного возраста неполным средним образовани-</w:t>
        <w:br/>
        <w:t>ем (1-9 классы) и 75% с полным средним (10-11</w:t>
        <w:br/>
        <w:t>классы) при обучении в одну смену, в новостройках -</w:t>
        <w:br/>
        <w:t>не менее 180 мест на І тыс. человек. Радиус обслу-</w:t>
        <w:br/>
        <w:t>живания должен составлять не более 750 м.</w:t>
        <w:br/>
        <w:t>Таблица</w:t>
        <w:br/>
        <w:t>Кол-во Переупл-</w:t>
        <w:br/>
        <w:t>обучаю-| стьв %</w:t>
        <w:br/>
        <w:t>шихся</w:t>
        <w:br/>
        <w:t>Городские школы</w:t>
        <w:br/>
        <w:t>(сым |Тәиовн/ |е |та |и |Повмов</w:t>
        <w:br/>
        <w:t>Сш-ко |Тилоае |ж |4 |М |Мшр2</w:t>
        <w:br/>
        <w:t>БЕЛЕСІ ШІ?" ЕЕЕ СЕН ГЕН ЕСЕЛІ</w:t>
        <w:br/>
        <w:t>ІЛЕ ЕЛЕТТТЕЕЕЕЕСЛЕНЕН ЕСЕЛІ ІС ЖЕН ЕЛГЕН</w:t>
        <w:br/>
        <w:t>Всега по городу 6112 7369</w:t>
        <w:br/>
        <w:t>8</w:t>
        <w:br/>
        <w:t>школы Алрес</w:t>
        <w:br/>
        <w:t>Школы сельских округов</w:t>
        <w:br/>
        <w:t>(Са Мо |прислосв! |ө”7”|ө2 11%) көзе |</w:t>
        <w:br/>
        <w:t>БЛЕЗТКТТТЕСЕЕН ТЕБЕН ІЛЕ ЕСЕ БЕТТЕН</w:t>
        <w:br/>
        <w:t>Всего по с/о 3108 2374</w:t>
        <w:br/>
        <w:t>Практически переуплотненности в соответствии</w:t>
        <w:br/>
        <w:t>с проектной вместимостью зданий - нет. Однако,</w:t>
        <w:br/>
        <w:t>детей нуждаюцшцихся в посепцении ДДУ, в дошколь-</w:t>
        <w:br/>
        <w:t>ном возрасте с 1 года до 6 лет, в регионе - 3247 ребе-</w:t>
        <w:br/>
        <w:t>нок, при этом, несмотря на потребность населения в</w:t>
        <w:br/>
        <w:t>дошкольных учреждениях города - нет ясельных</w:t>
        <w:br/>
        <w:t>групп, набирают детей в возрасте с 3 лет в младшие</w:t>
      </w:r>
    </w:p>
    <w:p>
      <w:r>
        <w:t>группы. Радиус обслуживания ДДУ по нормам со-</w:t>
        <w:br/>
        <w:t>ставляет от 300 ло 500 метров. Из за отсутствия ДДУ</w:t>
        <w:br/>
        <w:t>в сельских округах (тородские ДДУ не посепцает ни</w:t>
        <w:br/>
        <w:t>один ребенок из сельских округонв) и отдаленности</w:t>
        <w:br/>
        <w:t>сушествуюшцих ДДУ от крайних микрорайонов го-</w:t>
        <w:br/>
        <w:t>рода население региона испытынает неудобства при</w:t>
        <w:br/>
        <w:t>определении детей в указанные учреждения.</w:t>
        <w:br/>
        <w:t>Социальный норматив обеспеченности для ДДУ</w:t>
        <w:br/>
        <w:t>устанавливается в зависимости от демографической</w:t>
        <w:br/>
        <w:t>структуры населения, при этом принимгается расчет-</w:t>
        <w:br/>
        <w:t>ный уровень обеспеченности детей дошкольного воз-</w:t>
        <w:br/>
        <w:t>раста не менее 85%, при отсутствии лемографичес-</w:t>
        <w:br/>
        <w:t>ких дантых (при новостройках) -- от 100 до 180 мест</w:t>
        <w:br/>
        <w:t>на 1 тыс. человек. Социальный норматив, при коли-</w:t>
        <w:br/>
        <w:t>честве городского населения 40270 человек, среди</w:t>
        <w:br/>
        <w:t>которых - детей дошкольного возраста от 1 тода до 6</w:t>
        <w:br/>
        <w:t>лет - 3247, составляет, для 85% обеспеченности де-</w:t>
        <w:br/>
        <w:t>тей дошкольного возраста, - 27060 мест (или при рас-</w:t>
        <w:br/>
        <w:t>чете 180 мест на І тыс. населения - 2238 мест). При</w:t>
        <w:br/>
        <w:t>еушествуюших трех ДДУ «Искорка», «Гульдер», «Ма-</w:t>
        <w:br/>
        <w:t>лыш» с проектной мошностью 840 мест - дефицит</w:t>
        <w:br/>
        <w:t>составляет 1920 мест (70%), при фактическом посе-</w:t>
        <w:br/>
        <w:t>шении 647 -- дефицит 2596 (779%). Таким образом,</w:t>
        <w:br/>
        <w:t>тороду Капшагтай для решения вопроса обеспечен-</w:t>
        <w:br/>
        <w:t>ности детей дошкольного возраста социальному нор-</w:t>
        <w:br/>
        <w:t>мативу необходимо дополнительно строительство</w:t>
        <w:br/>
        <w:t>детских доппкольных учреждений на 1920 мест, с ра-</w:t>
        <w:br/>
        <w:t>диусом обслуживания не более 500 метров, тіри ус-</w:t>
        <w:br/>
        <w:t>ловии - улучшения материально-технической базы</w:t>
        <w:br/>
        <w:t>сушествуюіих ДДУ и полном укомплектовании со-</w:t>
        <w:br/>
        <w:t>гласно проектной мошности. При стройтельстве ДДУ</w:t>
        <w:br/>
        <w:t>245</w:t>
        <w:br/>
        <w:t>ционной заболеваемостью и санитарным фоном, еже-</w:t>
        <w:br/>
        <w:t>месячная программа учета инфекционной заболева-</w:t>
        <w:br/>
        <w:t>емости по форме /Х21, отчет по профилактическим</w:t>
        <w:br/>
        <w:t>прививкам по форме 26, анализ внутрибольничных</w:t>
        <w:br/>
        <w:t>инфекций, ежеквартальные программы анализ дея-</w:t>
        <w:br/>
        <w:t>тельности санитарно-эпидемиологических учрежде-</w:t>
        <w:br/>
        <w:t>ний и нитраты, учет заболеваемости по форме 92,</w:t>
        <w:br/>
        <w:t>вирусный гепатит, ежегодные программы калры и</w:t>
        <w:br/>
        <w:t>сальмонеллез.</w:t>
        <w:br/>
        <w:t>За три года по заболеваемости острыми кишеч-</w:t>
        <w:br/>
        <w:t>ными инфекциями вг. Капшагай отмечается сниже-</w:t>
        <w:br/>
        <w:t>ние: показатель на 100 тыс. населения снизился с</w:t>
        <w:br/>
        <w:t>70,6, при среднеобластном 60,6 в 2000 г. до 48,3, при</w:t>
        <w:br/>
        <w:t>среднеобластном 71,6 в 2001 г. и в 2002 т. составил</w:t>
        <w:br/>
        <w:t>26,9, при среднеобластном 45,8 (таблица М021). Для</w:t>
        <w:br/>
        <w:t>решения вопроса по снижению заболсваемости ост-</w:t>
        <w:br/>
        <w:t>рыми кишечными инфекциями санитарной службой</w:t>
        <w:br/>
        <w:t>города отработана система мониторинга за заболсва-</w:t>
        <w:br/>
        <w:t>емостью. Мной активно ныносился вопрос перед</w:t>
        <w:br/>
        <w:t>местными исполнительными органами о возобнов-</w:t>
        <w:br/>
        <w:t>лении работы детской молочной кухни, законсерви-</w:t>
        <w:br/>
        <w:t>рованной с 1996 г. Вт. Капшағай открыты 5 магази-</w:t>
        <w:br/>
        <w:t>нов по продаже детских сухих питательных смесей с</w:t>
        <w:br/>
        <w:t>непрерывным завозом. Эпидемиологическая ситуа-</w:t>
        <w:br/>
        <w:t>ция по заболеваемости острыми кишечными инфек-</w:t>
      </w:r>
    </w:p>
    <w:p>
      <w:r>
        <w:t>пциями, работа пунктов оральной регидротации, ко-</w:t>
        <w:br/>
        <w:t>торых по региону функционируют 4 пункта и 2 ка-</w:t>
        <w:br/>
        <w:t>бинета, работа лечебной сети с детьми труппы риска</w:t>
        <w:br/>
        <w:t>по профилактике ОКИ, пропаганда грудного вскар-</w:t>
        <w:br/>
        <w:t>мливания, проведение лородового патронажа, пре-</w:t>
        <w:br/>
        <w:t>еметвенность в работе женской и детской консуль-</w:t>
        <w:br/>
        <w:t>тации, рабата хпколы матерей по организации пра-</w:t>
        <w:br/>
        <w:t>вильного, рационального, безопасного питания де-</w:t>
        <w:br/>
        <w:t>тей, обучение мам правилам прикорма детей посто-</w:t>
        <w:br/>
        <w:t>янно мной выносился на рассмотрение Медицинс-</w:t>
        <w:br/>
        <w:t>кого совета с принятием решений.</w:t>
        <w:br/>
        <w:t>231</w:t>
        <w:br/>
        <w:t>тодовых планов работы, контроль за выполнением</w:t>
        <w:br/>
        <w:t>обьема и качества плановых профилактических са-</w:t>
        <w:br/>
        <w:t>нитарно-гигиенических и противоэпидемических</w:t>
        <w:br/>
        <w:t>мероприятий, своевременность и эффективность ока-</w:t>
        <w:br/>
        <w:t>зания экстренных эпидемиологических мероприятий,</w:t>
        <w:br/>
        <w:t>проведение регулярного анализа и прогноза показа-</w:t>
        <w:br/>
        <w:t>телей деятельности целенаправленного мониторин-</w:t>
        <w:br/>
        <w:t>таза окружаюшей средой, инфекционной и сомати-</w:t>
        <w:br/>
        <w:t>ческой заболеваемости.</w:t>
        <w:br/>
        <w:t>Работа горСЭС под моим руководством ведется</w:t>
        <w:br/>
        <w:t>согласно годовых комплексных планов, с учетом са-</w:t>
        <w:br/>
        <w:t>нитарно-эпидемиологической ситуации в Капшагай-</w:t>
        <w:br/>
        <w:t>ском регионе. ГорСЭС работает по проблемно-тема-</w:t>
        <w:br/>
        <w:t>тическому типу планирования с логическим завер-</w:t>
        <w:br/>
        <w:t>шением мероприятий по каждому вопросу, введена</w:t>
        <w:br/>
        <w:t>система контроля за выполнением плановых мероп-</w:t>
        <w:br/>
        <w:t>риятий в виде еженеделыпых, ежемесячных отчетов.</w:t>
        <w:br/>
        <w:t>С начала каждого года мной по представлению</w:t>
        <w:br/>
        <w:t>заведуюших санитарного и эпидемиологического от-</w:t>
        <w:br/>
        <w:t>делов определяется перечень саниэпидзначимых</w:t>
        <w:br/>
        <w:t>обьектов. При определении саниэпизначимости</w:t>
        <w:br/>
        <w:t>обьекта учитываю материально-техническую базу и</w:t>
        <w:br/>
        <w:t>санитарно-эпидемиологическую ситуацию на обьек-</w:t>
        <w:br/>
        <w:t>те, т.е. ретроспективный анализ за последние годы</w:t>
        <w:br/>
        <w:t>по инфекционной заболеваемости, бактериальной</w:t>
        <w:br/>
        <w:t>оәбсемененности внешней среды, частоту жалоб по</w:t>
        <w:br/>
        <w:t>обьекту, повторяемость нарушений и требований</w:t>
        <w:br/>
        <w:t>санитарных правил и норм. Этидзначимых обһектов</w:t>
        <w:br/>
        <w:t>мной по региону определены 14 обһектов, куда вош-</w:t>
        <w:br/>
        <w:t>ли не отвечаюццие санитарным нормам водопроводы</w:t>
        <w:br/>
        <w:t>п. Заречный, с. Кербулак, с. Сарыбулак, хирурги-</w:t>
        <w:br/>
        <w:t>ческое отделение ГКП «Городская больница г. Кап-</w:t>
        <w:br/>
        <w:t>шагай», родильный дом, дом престарелых, школы,</w:t>
        <w:br/>
        <w:t>где шла регистрация вирусного гепатита, несколько</w:t>
        <w:br/>
        <w:t>обьектов обшественного питания. При планирова-</w:t>
        <w:br/>
        <w:t>нии лабораторно-инструментальных исследований</w:t>
        <w:br/>
        <w:t>229</w:t>
        <w:br/>
        <w:t>гии акима, сессии маслихата «О санитарно-энидс-</w:t>
        <w:br/>
        <w:t>миологической ситуации по заболеваемости тубер-</w:t>
        <w:br/>
        <w:t>кулезом, вирусным гепатитом, бруцеллезом в Кап-</w:t>
      </w:r>
    </w:p>
    <w:p>
      <w:r>
        <w:t>шагайском регионе».</w:t>
        <w:br/>
        <w:t>Ведется постоянная работа с сотрудниками про-</w:t>
        <w:br/>
        <w:t>тивотуберкулезной службы и ГОВД по решению воп-</w:t>
        <w:br/>
        <w:t>роса принудительного лечения липт, уклонившихся</w:t>
        <w:br/>
        <w:t>от лечения. На контроле находится работа с лицами,</w:t>
        <w:br/>
        <w:t>больными туберкулезом, освободившихся из мест</w:t>
        <w:br/>
        <w:t>лишения свободы.</w:t>
        <w:br/>
        <w:t>Необходимость решения социальных вопросов для</w:t>
        <w:br/>
        <w:t>больных туберкулезом мной активно выносились на</w:t>
        <w:br/>
        <w:t>Межведомственный координационный совета по</w:t>
        <w:br/>
        <w:t>борьбе туберкулезом при акиме торода и добилась по-</w:t>
        <w:br/>
        <w:t>ложительной динамики в этом вопросе: если в 2000 г.</w:t>
        <w:br/>
        <w:t>квартир не выделено больным туберкулезом из жи-</w:t>
        <w:br/>
        <w:t>лого фонда торода, то в 2001 -- 5, в 2002 г. 4. Нала-</w:t>
        <w:br/>
        <w:t>жен контакт с городским отделом социального обес-</w:t>
        <w:br/>
        <w:t>печения по улучшению материального положения</w:t>
        <w:br/>
        <w:t>больных туберкулезом из малоимутцих семей.</w:t>
        <w:br/>
        <w:t>Показатель заболеваемости бруцсллезом с 2000 г.</w:t>
        <w:br/>
        <w:t>снизился с 15,6, при среднсобластном 15,5 до 7,7 в</w:t>
        <w:br/>
        <w:t>2001, при среднеобластпом 26,0. В 2002 ғоду по Кап-</w:t>
        <w:br/>
        <w:t>шагайскому региону зарегистрировано 8 случаев бру-</w:t>
        <w:br/>
        <w:t>целлеза с впервые выявленным диагнозом, показа-</w:t>
        <w:br/>
        <w:t>тель на 100 тысяч населения состаһил 15,4, при сре-</w:t>
        <w:br/>
        <w:t>необластном 23. По сравнению с 2001 годом заболе-</w:t>
        <w:br/>
        <w:t>ваемость бруцеллезом увеличилась в 2 раза (в абсо-</w:t>
        <w:br/>
        <w:t>лютных показателях с 4-х случаев до 8), очаги бру-</w:t>
        <w:br/>
        <w:t>целлеза регистрируются в эпизоотически неблагопо-</w:t>
        <w:br/>
        <w:t>Лучном Шенгельдинском сельском округе. При рас-</w:t>
        <w:br/>
        <w:t>следовании очагов выявлены источники инфекции -</w:t>
        <w:br/>
        <w:t>крупный и мелкий рогатый скот частного сектора.</w:t>
        <w:br/>
        <w:t>Все контактные в очагах, а также лица контактиру-</w:t>
        <w:br/>
        <w:t>юшие с бруцеллезным скотом выявленным при пла-</w:t>
        <w:br/>
        <w:t>новых обслелованиях ветеринарной сетью обследу-</w:t>
        <w:br/>
        <w:t>ютея своевременно.</w:t>
        <w:br/>
        <w:t>Қапшағай қаласы мен региондарындағы</w:t>
        <w:br/>
        <w:t>елді-мекендегі тұрғындарының санитарлық-</w:t>
        <w:br/>
        <w:t>эпидемиялық тұрғыдан тұрмыс тіршіліктері,</w:t>
        <w:br/>
        <w:t>халыққа көрсетіліп жатқан қызметтер</w:t>
        <w:br/>
        <w:t>және қала мен ауылдардағы құрылыс салу</w:t>
        <w:br/>
        <w:t>нормативі жөніндегі жетістіктер мен</w:t>
        <w:br/>
        <w:t>кемшіліктер жайында Салтанат Кеңесқы-</w:t>
        <w:br/>
        <w:t>зынан алған мағлұматтарды да келтіре</w:t>
        <w:br/>
        <w:t>кетейін.</w:t>
        <w:br/>
        <w:t>Информация</w:t>
        <w:br/>
        <w:t>о состоянии планирования и</w:t>
        <w:br/>
        <w:t>застройки населенных пунктов</w:t>
        <w:br/>
        <w:t>Капшагайского региона</w:t>
        <w:br/>
        <w:t>Капшағайским городеким управлением Госсан-</w:t>
        <w:br/>
        <w:t>эпиднадзора по исполнению протокольного залания</w:t>
        <w:br/>
        <w:t>планерного заселания проведен анализ размешения</w:t>
        <w:br/>
        <w:t>социальных инфраструктур: обьектов образования,</w:t>
        <w:br/>
        <w:t>торговли, сферы услуг в пределах зон влияния сис-</w:t>
        <w:br/>
        <w:t>тем расселения - населенных пунктов Капшагайс-</w:t>
        <w:br/>
        <w:t>кого региона. С учетом количества населения про-</w:t>
        <w:br/>
        <w:t>изведены нормы расчета размешения учреждений и</w:t>
      </w:r>
    </w:p>
    <w:p>
      <w:r>
        <w:t>предприятий обслуживания города по государствен-</w:t>
        <w:br/>
        <w:t>ным нормативам в области архитектуры и градост-</w:t>
        <w:br/>
        <w:t>роительства, согласно строительных норм и правил</w:t>
        <w:br/>
        <w:t>СНиП РК А 3.01-01-2002 «Градостроительство, пла-</w:t>
        <w:br/>
        <w:t>нировка и застройка тородских и сельских поселе-</w:t>
        <w:br/>
        <w:t>ний», при этом горол Капшагай учитывался кақ центр</w:t>
        <w:br/>
        <w:t>алминистративно-территориального образования с</w:t>
        <w:br/>
        <w:t>зоной влияния для всего региона.</w:t>
        <w:br/>
        <w:t>Город Капшағгай по расчетной численности насе-</w:t>
        <w:br/>
        <w:t>ления с учетом демографических данных относится</w:t>
        <w:br/>
        <w:t>к малым городам. Расположение города рядом с Кап-</w:t>
        <w:br/>
        <w:t>шагайским водохранилишем создает благоприятныс</w:t>
        <w:br/>
        <w:t>предпосылки для организации пригородной зоны</w:t>
        <w:br/>
        <w:t>кратковременноғо отдыха. Город четко зонирован по</w:t>
        <w:br/>
        <w:t>242</w:t>
        <w:br/>
        <w:t>детей ДДУ. Проведение качественного мониторинга</w:t>
        <w:br/>
        <w:t>за состоянием здоровья детей и подростков, сани-</w:t>
        <w:br/>
        <w:t>тарным контролем за 100% оздоровлением диспан-</w:t>
        <w:br/>
        <w:t>серных больных. Повышение уровня санитарно-эпи-</w:t>
        <w:br/>
        <w:t>демиологического благополучия школ, школ-интер-</w:t>
        <w:br/>
        <w:t>натов, ДДУ с проведением комплекса мероприятий</w:t>
        <w:br/>
        <w:t>по контролю организации питания, соответствия са-</w:t>
        <w:br/>
        <w:t>нитарно-тигиеническим требованиям кабинетов ЭВМ</w:t>
        <w:br/>
        <w:t>и состояния физической подготовки в детских и под-</w:t>
        <w:br/>
        <w:t>ростковых обһектах.</w:t>
        <w:br/>
        <w:t>- Продолжить реализацию программы профилак-</w:t>
        <w:br/>
        <w:t>тики йододефицитных расстройств и железодефицит-</w:t>
        <w:br/>
        <w:t>ных состояний.</w:t>
        <w:br/>
        <w:t>-- Усиление контрольных функций за рынками и</w:t>
        <w:br/>
        <w:t>обеспечение монитаринга за безопасностью продук-</w:t>
        <w:br/>
        <w:t>тов питания (СНГ, дальнего зарубежья) реялизуемых</w:t>
        <w:br/>
        <w:t>на рынках региона, особенно эпидемиологически</w:t>
        <w:br/>
        <w:t>значимых (молоко и молочные продукты, мясо и мя-</w:t>
        <w:br/>
        <w:t>сопродукты, напитки, минеральныс воды, восточные</w:t>
        <w:br/>
        <w:t>салаты, мороженое, овоши и фрукты). Обеспечение</w:t>
        <w:br/>
        <w:t>мониторинга и усиление контрольных функции за</w:t>
        <w:br/>
        <w:t>безопасностью продуктов питания производимых на</w:t>
        <w:br/>
        <w:t>предприятиях пиццевой промышленности и ввозимых</w:t>
        <w:br/>
        <w:t>на территорию региона.</w:t>
        <w:br/>
        <w:t>- Обеспечить контроль за реализацией региональ-</w:t>
        <w:br/>
        <w:t>ной программы по развитию села в части обсспсечс-</w:t>
        <w:br/>
        <w:t>ния санитарно-эпидемиологического благополучия.</w:t>
        <w:br/>
        <w:t>- Пропаганда здорового образа жизни и повышце-</w:t>
        <w:br/>
        <w:t>ние уровня санитарной грамотности населения и дек-</w:t>
        <w:br/>
        <w:t>ретированного контингента.</w:t>
        <w:br/>
        <w:t>- Совершенствование информационно-аналити-</w:t>
        <w:br/>
        <w:t>ческой деятельности путем дальнейшего внедрения</w:t>
        <w:br/>
        <w:t>программ АСУ, санитарно-эпидемиологического</w:t>
        <w:br/>
        <w:t>мониторинга за инфекпионной заболеваемостьюо,</w:t>
        <w:br/>
        <w:t>факторами «риска» окружаюшей среды.</w:t>
        <w:br/>
        <w:t>241</w:t>
      </w:r>
    </w:p>
    <w:p>
      <w:r>
        <w:t>Сағадат Сәлімбаев</w:t>
        <w:br/>
        <w:t>Қапшағай қаласына 35 жыл</w:t>
        <w:br/>
        <w:t>Әңгімелер</w:t>
        <w:br/>
        <w:t>Басуға қол қойылды 13.06.05. Қағазы офсеттік. Пішімі 84х1087/,,.</w:t>
        <w:br/>
        <w:t>Көлемі шартты І6 б.т. 500 дана. Тапсырыс 392036.</w:t>
        <w:br/>
        <w:t>Қазақстан Республикасы «Атамүра корпорациясы» ЖШС-нің Поли-</w:t>
        <w:br/>
        <w:t>графия комбинаты, 050002. Алматы қаласы,</w:t>
        <w:br/>
        <w:t>М. Мақатаев көшесі, 41-үй.</w:t>
        <w:br/>
        <w:t>сейсмостойкости зданий провести расчеты и предос-</w:t>
        <w:br/>
        <w:t>тавить анализ ситуации в уполномоченный орган для</w:t>
        <w:br/>
        <w:t>принятия нормативно-правового акта ограничиваю-</w:t>
        <w:br/>
        <w:t>шего деятельность частных предпринимателей в дан-</w:t>
        <w:br/>
        <w:t>ном направлении (на примере города Алматы).</w:t>
        <w:br/>
        <w:t>2. В перспективу застроек включить обязатель-</w:t>
        <w:br/>
        <w:t>ное строительство обшеобразовательных учреждений</w:t>
        <w:br/>
        <w:t>с учетом иметошцегося дефицита в ученических мес-</w:t>
        <w:br/>
        <w:t>тах и детских дошкольных учреждениях, внешколь-</w:t>
        <w:br/>
        <w:t>ных обьектах; восстановление материально-техничес-</w:t>
        <w:br/>
        <w:t>кой базы имеюшихся учреждений;</w:t>
        <w:br/>
        <w:t>3. Для создания наилучших удобств обслужива-</w:t>
        <w:br/>
        <w:t>ния населения, расширения номенклатуры предла-</w:t>
        <w:br/>
        <w:t>гаемых услуг предусмотреть открытие обьектов сфе-</w:t>
        <w:br/>
        <w:t>ры услуг (прачечных, ателье, химчисток), обіцествен-</w:t>
        <w:br/>
        <w:t>ных бань, с привлечением с эту сферу частных пред-</w:t>
        <w:br/>
        <w:t>принимателей;</w:t>
        <w:br/>
        <w:t>4. Әпределить задание на проектирование и при-</w:t>
        <w:br/>
        <w:t>ступить к разработке генерального плана региона на</w:t>
        <w:br/>
        <w:t>перспективу развития.</w:t>
        <w:br/>
        <w:t>Заречный сельский округ</w:t>
        <w:br/>
        <w:t>В сельском округе, включаюшем два населенных</w:t>
        <w:br/>
        <w:t>пункта, с обшцим количеством населения 3310 отсут-</w:t>
        <w:br/>
        <w:t>ствуют обьскты бытового обслуживания и сферы</w:t>
        <w:br/>
        <w:t>услуг. Нет детских дошкольных учреждений. Име-</w:t>
        <w:br/>
        <w:t>етея сельская врачебная амбулатория в п. Заречный</w:t>
        <w:br/>
        <w:t>и фельлшерский пунктвп. Арна. Единственная ап-</w:t>
        <w:br/>
        <w:t>тека с радиусом обслуживания более 500 м. Распо-</w:t>
        <w:br/>
        <w:t>ложена в п. Заречный.</w:t>
        <w:br/>
        <w:t>Обшественной бани нет.</w:t>
        <w:br/>
        <w:t>Вп. Заречный прожизвает 2818 человек. Обшеоб-</w:t>
        <w:br/>
        <w:t>разовательная школа - одна, рассчитанная по про-</w:t>
        <w:br/>
        <w:t>екту на 624 ученических мест, фактически посешает</w:t>
        <w:br/>
        <w:t>479 ученика. Обшая торговая плошцадь магазинов по</w:t>
        <w:br/>
        <w:t>продаже смешанных товаров - 111 м, социальный</w:t>
        <w:br/>
        <w:t>норматив составляет 28 м торговой плошади. Обьек-</w:t>
      </w:r>
    </w:p>
    <w:p>
      <w:r>
        <w:t>тоз обшественного питания - І на 20 посадочных</w:t>
        <w:br/>
        <w:t>мест, социальный норматив составляет 70 посадоч-</w:t>
        <w:br/>
        <w:t>ных мест.</w:t>
        <w:br/>
        <w:t>Вп. Арна проживаст 492 человека. Эдание школы</w:t>
        <w:br/>
        <w:t>приспособленное, рассчитана по проекту на 90 мест,</w:t>
        <w:br/>
        <w:t>обучается 121 ученик. Имеется 2 магазина по тор-</w:t>
        <w:br/>
        <w:t>ғовле смешанных товаров с торговой плошадью 32</w:t>
        <w:br/>
        <w:t>м2, при достаточных 5 кв.м. по нормам.</w:t>
        <w:br/>
        <w:t>Таким образом, селһский округ нуждаетея в стро-</w:t>
        <w:br/>
        <w:t>ительстве детского дошкольного учреждения на 400</w:t>
        <w:br/>
        <w:t>мест, организации обьектов сферы услуг.</w:t>
        <w:br/>
        <w:t>Шенгельдинский сельский округ</w:t>
        <w:br/>
        <w:t>Население округа количеством 8506 человек 06-</w:t>
        <w:br/>
        <w:t>служивают лечебна-профилактические учреждения,</w:t>
        <w:br/>
        <w:t>которые имеются в кажлом населенном пункте: сель-</w:t>
        <w:br/>
        <w:t>секие врачебные амбулатории в п. Шенгельды и Кер-</w:t>
        <w:br/>
        <w:t>булак, фельдшерские пункты в остальных поселках.</w:t>
        <w:br/>
        <w:t>252</w:t>
        <w:br/>
        <w:t>те с тем в микрорайонах |, 2, 3, 4 ведется стихийная</w:t>
        <w:br/>
        <w:t>торговля. В связи с этим для обслуживания населе-</w:t>
        <w:br/>
        <w:t>ния названных микрорайонов необходима организа-</w:t>
        <w:br/>
        <w:t>ция торговых мест, отвечаюших санитарным нормам</w:t>
        <w:br/>
        <w:t>и правилам.</w:t>
        <w:br/>
        <w:t>На 32-х обһектах непродовольственной торговли</w:t>
        <w:br/>
        <w:t>торговая плошадь составляет 740 кв.м., социалттый</w:t>
        <w:br/>
        <w:t>норматив - 2237 м?, 28 магазинов размецены в 3и4</w:t>
        <w:br/>
        <w:t>микрорайонах, в І и 2 микрорайонах по 2 магазина,</w:t>
        <w:br/>
        <w:t>в остальных - нет. Дефицит в торговой плошади не-</w:t>
        <w:br/>
        <w:t>продовольственными товарами составляет 1497 кв.м.</w:t>
        <w:br/>
        <w:t>Социальный норматив для предприятий бытово-</w:t>
        <w:br/>
        <w:t>го обслуживания -парикмахерских рассчитызается на</w:t>
        <w:br/>
        <w:t>основании рабочих мест на 1 тыс. человек и состав-</w:t>
        <w:br/>
        <w:t>ляст 9 рабочих мест. В городе размешено из обһек-</w:t>
        <w:br/>
        <w:t>тов сферы услуг парикмахерских - 21 на 54 рабочих</w:t>
        <w:br/>
        <w:t>мест при необходимости по норматинам 80, обеспе-</w:t>
        <w:br/>
        <w:t>ченность составляет 54%, недостаточно - 26 рабочих</w:t>
        <w:br/>
        <w:t>мест. В разрезс микрорайонов ситуация выглядит так:</w:t>
        <w:br/>
        <w:t>- тидростройтель - нет ни одной парикмахерс-</w:t>
        <w:br/>
        <w:t>кой, необходимо 10 мсст,</w:t>
        <w:br/>
        <w:t>- 1 микрорайон - 3 на 8 рабочих мест, необходи-</w:t>
        <w:br/>
        <w:t>мо дополнительно 2 места,</w:t>
        <w:br/>
        <w:t>- 2 микрорайон - 3 на 6 рабочих мест, необходи-</w:t>
        <w:br/>
        <w:t>мо дополнительно 2,</w:t>
        <w:br/>
        <w:t>-- 3 микрорайон - 8 на 19 рабочих мест, микро-</w:t>
        <w:br/>
        <w:t>район обеспечен,</w:t>
        <w:br/>
        <w:t>- 4 микрорайон - 8 на 19 рабочих мест, микро-</w:t>
        <w:br/>
        <w:t>район обеспечен,</w:t>
      </w:r>
    </w:p>
    <w:p>
      <w:r>
        <w:t>7-- 5 микрорайон - 1 на 2 рабочих места, необхо-</w:t>
        <w:br/>
        <w:t>димо дополнительно 10.</w:t>
        <w:br/>
        <w:t>Микрорайоны 5, 18, 19, 20, 8, 11, 12 нуждаются в</w:t>
        <w:br/>
        <w:t>открытии парикмахерских.</w:t>
        <w:br/>
        <w:t>В городе сложилась неудовлетворительная ситуа-</w:t>
        <w:br/>
        <w:t>ция по обесттеченности населения прачечными, хим-</w:t>
        <w:br/>
        <w:t>чистками. которых нет.</w:t>
        <w:br/>
        <w:t>250</w:t>
        <w:br/>
        <w:t>На территории сельского округа нет обшественных</w:t>
        <w:br/>
        <w:t>бань, которых достаточно в частном секторе, нет</w:t>
        <w:br/>
        <w:t>обьектов бытового обслуживания, сферы услуг, об-</w:t>
        <w:br/>
        <w:t>шественного питания. Несмотря на обшее количе-</w:t>
        <w:br/>
        <w:t>ство детей дошкольного возраста в округе 539 детей</w:t>
        <w:br/>
        <w:t>нет детского дошкольного учреждения.</w:t>
        <w:br/>
        <w:t>Вп. Шенгельды с численностью нассления 4554</w:t>
        <w:br/>
        <w:t>человека продовольственных мағазинов - 9 с торго-</w:t>
        <w:br/>
        <w:t>вой плошадью - 109 м1, при достаточном 45 м?, ма-</w:t>
        <w:br/>
        <w:t>газины сосредоточены в 2-х местах в поселке - у</w:t>
        <w:br/>
        <w:t>остановки и 2-х основных улицах. Аптека - всето 1</w:t>
        <w:br/>
        <w:t>на весь поселок, радиус обслуживания по нормам не</w:t>
        <w:br/>
        <w:t>выдержан. Обшцеобразовательная школас проектной</w:t>
        <w:br/>
        <w:t>мошностью на 860 ученических мест, фактически</w:t>
        <w:br/>
        <w:t>обучаются 952 школьника, переунлотненность на 92</w:t>
        <w:br/>
        <w:t>ученических места.</w:t>
        <w:br/>
        <w:t>В поселках Кербулак. Ак-Озек, Сарыбулак и</w:t>
        <w:br/>
        <w:t>Коскудук но | магазину смешцанных товаров Ии По</w:t>
        <w:br/>
        <w:t>одному обіцеобразовательному учреждению., где чис-</w:t>
        <w:br/>
        <w:t>лоучашихся не превышдгет проектную машность зда-</w:t>
        <w:br/>
        <w:t>ний в ученических местах. Фельлшерские акушерс-</w:t>
        <w:br/>
        <w:t>кие пункты расположены в поселках Сары-Булак,</w:t>
        <w:br/>
        <w:t>Кербулак, Ак-Озек, Коскудук, других обһектов со-</w:t>
        <w:br/>
        <w:t>циальной инфраструктуры - нет.</w:t>
        <w:br/>
        <w:t>Учитывая изложенное, Капшагайское городское</w:t>
        <w:br/>
        <w:t>управление Госсанэпиднадзора предлагает:</w:t>
        <w:br/>
        <w:t>1. Управлению архитектуры тіри выдаче заклю-</w:t>
        <w:br/>
        <w:t>чений на строительство, заданий на просктирование</w:t>
        <w:br/>
        <w:t>учитывать сопиальное нормирование и радиус о6-</w:t>
        <w:br/>
        <w:t>служивания обьектов с учетом их дислокации в каж-</w:t>
        <w:br/>
        <w:t>дом населенном пункте, микрорайоне согласно</w:t>
        <w:br/>
        <w:t>СНиП РК 93. 01.01-2002 г. «Гралостроительство.</w:t>
        <w:br/>
        <w:t>Планировка и застройка тородских и сельских посе-</w:t>
        <w:br/>
        <w:t>лений». Учитывая не целесообразность открытия</w:t>
        <w:br/>
        <w:t>мелких обһектов торговли в перегруженных районах,</w:t>
        <w:br/>
        <w:t>для ограпичения ветроенных учреждений, зашиты</w:t>
        <w:br/>
        <w:t>253</w:t>
        <w:br/>
        <w:t>Мазмұны</w:t>
        <w:br/>
        <w:t>Алғысөз орнына...........................4</w:t>
      </w:r>
    </w:p>
    <w:p>
      <w:r>
        <w:t>І бөлім</w:t>
        <w:br/>
        <w:t>Іле бойындағы ұлы көш...................... 8</w:t>
        <w:br/>
        <w:t>Жетісудың жеті өзені........................ п</w:t>
        <w:br/>
        <w:t>Іле бойы ырысты да күрішті өңір............... 17</w:t>
        <w:br/>
        <w:t>Лабасы - Іле басы емес. 0%ЖЫРЫ АЙ -4-ы....12.</w:t>
        <w:br/>
        <w:t>Құм басқан қала........................... 23</w:t>
        <w:br/>
        <w:t>Екіогіз (Шеңгелді) тарихи мекен............... 26</w:t>
        <w:br/>
        <w:t>Бесшатыр қорғандары....................... 29</w:t>
        <w:br/>
        <w:t>Жйғайқмм 50:44 әсежает бер теа ееежкааджа е Ей 32</w:t>
        <w:br/>
        <w:t>Іле туралы не білесіз?....................... 34</w:t>
        <w:br/>
        <w:t>Всегда в строю............................. 37</w:t>
        <w:br/>
        <w:t>Қапшағай - Қонаен қаласы.................. 39</w:t>
        <w:br/>
        <w:t>Ер есімі - ел есінде....................... 40</w:t>
        <w:br/>
        <w:t>Время докаптпағайсков....................... 42</w:t>
        <w:br/>
        <w:t>Капшяагай -- деньза днем.....................50</w:t>
        <w:br/>
        <w:t>П бөлім</w:t>
        <w:br/>
        <w:t>Информация о городе Капшагае............... 66</w:t>
        <w:br/>
        <w:t>Итоги и перспективы ....................... 69</w:t>
        <w:br/>
        <w:t>Талабы зор табандылық иесі.................. 71</w:t>
        <w:br/>
        <w:t>Ел қалаулысы ............................. 29</w:t>
        <w:br/>
        <w:t>Бауырмашылдық ...........................80</w:t>
        <w:br/>
        <w:t>Ақиық азамМата:знч:::з етене ве о міз Үрей 88</w:t>
        <w:br/>
        <w:t>Қариялар қамқоршысы ......................93</w:t>
        <w:br/>
        <w:t>Күш-қайтпаған жан........................ 105</w:t>
        <w:br/>
        <w:t>Жастарға ұйытқы бола білген жан............. 121</w:t>
        <w:br/>
        <w:t>Сапалы білім, саналы торбие беру жолында..... 126</w:t>
        <w:br/>
        <w:t>Дарынды дарын тудырады, өнерді</w:t>
        <w:br/>
        <w:t>өнер оздырады ............................ 136</w:t>
        <w:br/>
        <w:t>Детский мир искусства.................... 145</w:t>
        <w:br/>
        <w:t>Жаңалыққа жаны құмар жан................. 154</w:t>
        <w:br/>
        <w:t>Ұлты орыс болса да қазақ елінің баласы........ 167</w:t>
        <w:br/>
        <w:t>Жұмақта жүргендей сезінетін жан............. 178</w:t>
        <w:br/>
        <w:t>Еңбегі мен ризашылығы қатар жүретін жан...... 188</w:t>
        <w:br/>
        <w:t>Сырқат жанның жанашыры.................. 195</w:t>
        <w:br/>
        <w:t>Өмірі өнерсіз қалса өлетін жан............... 202</w:t>
        <w:br/>
        <w:t>Қала болашағына болжам ................... 210</w:t>
        <w:br/>
        <w:t>Қамқоршы.....2.22.-2......4.............. 213</w:t>
        <w:br/>
        <w:t>Тәртіп сақшысы.......................... 222</w:t>
        <w:br/>
        <w:t>Тазалық сАақшысы......................... 224</w:t>
        <w:br/>
        <w:t>мешениях, с высокой плотностью размешения в цен-</w:t>
        <w:br/>
        <w:t>тре города, располагаютцих неполным ассортимен-</w:t>
        <w:br/>
        <w:t>том товаров низкого качества. Обьектов торговли то</w:t>
        <w:br/>
        <w:t>группе продовольственной торговли 84 с обшей тор-</w:t>
        <w:br/>
        <w:t>гоной плогцадью - 2275 м? при норме 4027 м?. Выянв-</w:t>
        <w:br/>
        <w:t>лястся интересный факт -- несмотря на болыпое ко-</w:t>
        <w:br/>
        <w:t>личество продовольсотвенных магазинов в городе су-</w:t>
        <w:br/>
        <w:t>шествует дефицит в торговой плотцади на 1752 кв.м.</w:t>
        <w:br/>
        <w:t>Данная ситуация обьясняется тем что с развитием</w:t>
        <w:br/>
        <w:t>предпринимательства магазины чашше всего открыва-</w:t>
        <w:br/>
        <w:t>ются в неприспособленных пометпениях - кварти-</w:t>
        <w:br/>
        <w:t>рах первых этажей жилых домов, с недостаточным</w:t>
        <w:br/>
        <w:t>набором необходимых производствснных помешений</w:t>
        <w:br/>
        <w:t>(торговый зал, складские, служебнмые, помешццения для</w:t>
        <w:br/>
        <w:t>расфасовки и административно-бытовые) и органи-</w:t>
        <w:br/>
        <w:t>зация необходимых в санитарном отношении поме-</w:t>
        <w:br/>
        <w:t>шений идет за счет сокраццения торғовой п.лотцади,</w:t>
        <w:br/>
        <w:t>при этом предпринимателю выгодно указывать ма-</w:t>
      </w:r>
    </w:p>
    <w:p>
      <w:r>
        <w:t>лую торговую плошадь. Фактически имсюшаяся тор-</w:t>
        <w:br/>
        <w:t>говая плошаль в магазинах города 6-14 кв.м., самая</w:t>
        <w:br/>
        <w:t>болыпая торговая плошадь в магазине «Дастархан»</w:t>
        <w:br/>
        <w:t>36 кв.м. Типовых магазинов с минимальным набо-</w:t>
        <w:br/>
        <w:t>ром необходимых помешцений единицы - магазин</w:t>
        <w:br/>
        <w:t>«Азия» в посслке, «Чайка» в І микрорайоне. Не со-</w:t>
        <w:br/>
        <w:t>блюдаются разрывы от одноименных обьектов внут-</w:t>
        <w:br/>
        <w:t>ри микрорайонов, нес выдержинается норматив по ра-</w:t>
        <w:br/>
        <w:t>диусу обслуживания, магазины «сажают» лруг на</w:t>
        <w:br/>
        <w:t>друга - центр перенасышен продовольственными ма-</w:t>
        <w:br/>
        <w:t>газинами: только 27 (30%) магазинов расположены т</w:t>
        <w:br/>
        <w:t>3 микрорайоне, ав таких микрорайонах как 8, 10, 12</w:t>
        <w:br/>
        <w:t>- ни одного продовольственного мағазина, в воинс-</w:t>
        <w:br/>
        <w:t>кой части всего - І. В городе функционирует един-</w:t>
        <w:br/>
        <w:t>ственный универсальный рынок, по реализации про-</w:t>
        <w:br/>
        <w:t>мышленной и продовольственной труппы товаров на</w:t>
        <w:br/>
        <w:t>торговых местах, с мясным павильоном. Рынок рас-</w:t>
        <w:br/>
        <w:t>считан на 260 торговых мест при нлотцади 989,3 м?</w:t>
        <w:br/>
        <w:t>что обеспечивает социальный норматив (966 м2), вмес-</w:t>
        <w:br/>
        <w:t>249</w:t>
        <w:br/>
        <w:t>Обшественных бань- 3, рассчитано на 32 помы-</w:t>
        <w:br/>
        <w:t>вочных места, нри социальном нормативе обеспечен-</w:t>
        <w:br/>
        <w:t>ности 5 мест на І тыс. человек для удовлетворения</w:t>
        <w:br/>
        <w:t>населения в услугах необходимо бань на 121 помы-</w:t>
        <w:br/>
        <w:t>вочных места. Дефицит составляет -- 89 помывочных</w:t>
        <w:br/>
        <w:t>мест, обеспеченность составила 26%, Врасчет не взя-</w:t>
        <w:br/>
        <w:t>ты бани не промышленных предприятиях -- которых</w:t>
        <w:br/>
        <w:t>7 на 24 места, частные сауны, которые недеоступны</w:t>
        <w:br/>
        <w:t>основному населению, бани-сауны на зонах отдыха,</w:t>
        <w:br/>
        <w:t>которых на учете две на 10 мест.</w:t>
        <w:br/>
        <w:t>Гостиниц в городе две («Или», «Қуаныш») на 32</w:t>
        <w:br/>
        <w:t>места, при норме 241, обеспеченность 13%, дефицит</w:t>
        <w:br/>
        <w:t>составляет - 209 мест, при этом не учтены гостини-</w:t>
        <w:br/>
        <w:t>цы зон и баз отдыха, принимаютцие население в ку-</w:t>
        <w:br/>
        <w:t>пальный период и расположенные за чертой города.</w:t>
        <w:br/>
        <w:t>Аптек с филиалами при магазинах, поликлинике</w:t>
        <w:br/>
        <w:t>10, в соответствии с требованиями нормативных до-</w:t>
        <w:br/>
        <w:t>кументов разрывзы между аптеками должны быть 500</w:t>
        <w:br/>
        <w:t>метров, которые фактически не соблюдаются. Для</w:t>
        <w:br/>
        <w:t>лечебно-профилактических учреждений (стациона-</w:t>
        <w:br/>
        <w:t>ры, амбулатории, поликлиники, СВА, ФАП) сопи-</w:t>
        <w:br/>
        <w:t>альный норматив устанавливается ло заданию на</w:t>
        <w:br/>
        <w:t>проектирование определяемое Министерством здра-</w:t>
        <w:br/>
        <w:t>воохранения, но для поликлиник радиус обслужи-</w:t>
        <w:br/>
        <w:t>вания должен составляст не болсе 1000 м. и для стан-</w:t>
        <w:br/>
        <w:t>ций скорой медицинской помотши норматив состав-</w:t>
        <w:br/>
        <w:t>ляет 1 на 10 тыс. человек в тіределах зоны 15 минут-</w:t>
        <w:br/>
        <w:t>ной доставки на специальном транспорте.</w:t>
        <w:br/>
        <w:t>Таким образом, в городе центр (3 и 4 микрорайо-</w:t>
        <w:br/>
        <w:t>ны) насышцены обьектами социальной инфраструк-</w:t>
        <w:br/>
        <w:t>туры, обьектами обшественнотго питания, торговли</w:t>
        <w:br/>
        <w:t>и услуг, тогда как крайнис микрорайоны, посслок</w:t>
        <w:br/>
        <w:t>«Гидростроитель» отмечается недостаток и даже от-</w:t>
        <w:br/>
        <w:t>сутствие указанных обһектов. При этом повссмест-</w:t>
        <w:br/>
        <w:t>но недостаточно обьектов образования -- дошколь-</w:t>
        <w:br/>
        <w:t>ных детских учреждений, обьектов сферы услуг -</w:t>
      </w:r>
    </w:p>
    <w:p>
      <w:r>
        <w:t>обшественных бань, нет - прачечных, химчисток.</w:t>
        <w:br/>
        <w:t>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
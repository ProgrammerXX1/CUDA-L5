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Ну</w:t>
        <w:br/>
        <w:t>УДК 821.512.122</w:t>
        <w:br/>
        <w:t>ББК 84(5Қаз)-44</w:t>
        <w:br/>
        <w:t>гек</w:t>
        <w:br/>
        <w:t>Қазақстан Республикасы</w:t>
        <w:br/>
        <w:t>Мәдениет жэне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ҚІЗ ҚАБДОЛОВ Зейнолла. Шығармалары. - Алматы:</w:t>
        <w:br/>
        <w:t>«Қазақ энциклопедиясы», 2013.</w:t>
        <w:br/>
        <w:t>15ВХ 978-601-7472-24-5</w:t>
        <w:br/>
        <w:t>Т. 2: Жалын: роман, Сөнбейтін от: драма. - 320 бет.</w:t>
        <w:br/>
        <w:t>ТВК 978-601-7472-26-9</w:t>
        <w:br/>
        <w:t>Қазақстанның халық жазушысы, Ұлттық Ғылым академия-</w:t>
        <w:br/>
        <w:t>сының академигі, Мемлексттік сыйлықтың лаурсаты, акадсмик-</w:t>
        <w:br/>
        <w:t>жазушы Зсйнолла Қабдоловтың шығармаларының скінші то-</w:t>
        <w:br/>
        <w:t>мына «Жалын» романы, сондай-ақ 1967 жылы М.О.Әусзов</w:t>
        <w:br/>
        <w:t>атындағы Қазақ Мемлекеттік акадсмиялык драма тсатрының</w:t>
        <w:br/>
        <w:t>сахнасында қойылған «Қабеннің құбылысы» атты драмасының</w:t>
        <w:br/>
        <w:t>скінші нұсқасы «Сөнбейтін от» пьссасы сніп отыр.</w:t>
        <w:br/>
        <w:t>Кітап эдсбистсүйер қауым мен көпшілік оқырманға арналған.</w:t>
        <w:br/>
        <w:t>УДК 821.512.122</w:t>
        <w:br/>
        <w:t>ББК 84(5Қаз)-44</w:t>
        <w:br/>
        <w:t>ІБВМ 978-601-7472-26-9-(Т.2) Ф Қабдолов 3., 2013</w:t>
        <w:br/>
        <w:t>І5ВМ 978-601-7472-24-5 «Қазак энциклопедиясы», 2013</w:t>
        <w:br/>
        <w:t>ПРОЛОГ, ЯКИ ЭПИЛОГТЫҢ БАСЫ</w:t>
        <w:br/>
        <w:t>- Ойпырмай, әлді-ау!..</w:t>
        <w:br/>
        <w:t>Қара мұртты қартаң кісі көзін жұма, шашын жұла зарлап отыра</w:t>
        <w:br/>
        <w:t>кетті.</w:t>
        <w:br/>
        <w:t>Түнгі дала ұйқыдан шошып оянғандай. Аспанның алып тіреуі</w:t>
        <w:br/>
        <w:t>төрізді биік мұнараны бір құдіретті жұмбақ күш жұлқып-жұлқып</w:t>
        <w:br/>
        <w:t>қалды да, штурвалда тұрған әлдекімді тымақтай жұлып алып,</w:t>
        <w:br/>
        <w:t>лақтырып жіберді. Бота терісінен тігілген жансыз тұлып секілді</w:t>
        <w:br/>
        <w:t>аяқ-колы сереңдеген біреу басында шам жанған баған түбіне сылқ</w:t>
        <w:br/>
        <w:t>стіп, бүктетіле құлап түсті.</w:t>
        <w:br/>
        <w:t>Мұнара маңындағылар үрпиісе дүрлігіп, у-шу болды да қалды:</w:t>
      </w:r>
    </w:p>
    <w:p>
      <w:r>
        <w:t>- Анау кім, ойбай, Қабен бе?</w:t>
        <w:br/>
        <w:t>- Нс дейді, сұмдық?!</w:t>
        <w:br/>
        <w:t>- Қап, қапы кетті-ау қасқа бала, мерт болды-ау...</w:t>
        <w:br/>
        <w:t>- Өй, жүгір, өлді ғой!</w:t>
        <w:br/>
        <w:t>Түн қараңғысын қуатты прожекторлармен түріп-түріп таста-</w:t>
        <w:br/>
        <w:t>ған мұнара маңындағы бір ойдым жердің тырбық бұйырғыны</w:t>
        <w:br/>
        <w:t>мен селдір жусаны жалбыраған көлеңкелерін жаппай дірілдетіп,</w:t>
        <w:br/>
        <w:t>құйындата тәгіп келіп қалған нөсер лебіне тітірегеңдей, жаз бойы</w:t>
        <w:br/>
        <w:t>жамылған шаң-тозаңын бұрқылдата сілкініп, түгел тербеліп сала</w:t>
        <w:br/>
        <w:t>берді.</w:t>
        <w:br/>
        <w:t>Алайын деген ажал кашан да көкірекке. тынысқа жабысады.</w:t>
        <w:br/>
        <w:t>Түн құшағыңда керіле қалғыған маң даланың аядай ояу тұсына -</w:t>
        <w:br/>
        <w:t>жарық кеудесіне зауал туды.</w:t>
        <w:br/>
        <w:t>Дала тыныштығы бұзылды. Жер беті жер астындағы ғаламат</w:t>
        <w:br/>
        <w:t>күшке қалтырап, қалш-қалш стті. Төңірек тсгіс төңбекшігендей</w:t>
        <w:br/>
        <w:t>Бірінші бөлім</w:t>
        <w:br/>
        <w:t>БІРІНШІ ШЕГІНІС</w:t>
        <w:br/>
        <w:t>І</w:t>
        <w:br/>
        <w:t>Бәрі сол түннен басталды.</w:t>
        <w:br/>
        <w:t>П</w:t>
        <w:br/>
        <w:t>Қабен столдан басын көтеріп, терезеге қарады.</w:t>
        <w:br/>
        <w:t>Ашық терезенің арғы жағы қап-қараңғы, үңірсйіп тұр. Ұры</w:t>
        <w:br/>
        <w:t>түсетін тәрізді.</w:t>
        <w:br/>
        <w:t>Оның бойы тітіреді. Орнынан сүле-сапа тұрып, терезе алдына</w:t>
        <w:br/>
        <w:t>барды.</w:t>
        <w:br/>
        <w:t>Терезе ернеуінің кір басқан сұрғылт бояуын әлдекімнің адуын</w:t>
        <w:br/>
        <w:t>қолы аяусыз тілгілеп, шегемен жыра беріпті: жазу жазған, сурст</w:t>
        <w:br/>
        <w:t>салған. Жазудың көбі - қыз есімі, суреттің көбі - қыз кескіні.</w:t>
        <w:br/>
        <w:t>Әсірссс бір қыздың қаз омырауы, қиғаш қасы, иығына толқып</w:t>
        <w:br/>
        <w:t>төгілген қалың шашы айрықша ыждағатпен мүсінделген.</w:t>
        <w:br/>
        <w:t>Жуырда болған профсоюз жиналысында осы жатақхананың</w:t>
        <w:br/>
        <w:t>комснданты - кәдімгі қызыл мұрын Христофор қыза сөйлеп,</w:t>
        <w:br/>
        <w:t>мінбені бірер жұдырықтап өткен:</w:t>
        <w:br/>
        <w:t>- Қазына мүлкіне контраша қарау қашан кұриды?</w:t>
        <w:br/>
        <w:t>Жұрт ұнатпады. Қабен дс түкке түсінген жоқ. Христофор қыл-</w:t>
        <w:br/>
        <w:t>мыс жасағандай ыңғайсызданып, мінбеден түсті.</w:t>
        <w:br/>
        <w:t>Әттең, аузында дуа жоқ, әйтпесе соның сөзінде эжептәуір</w:t>
        <w:br/>
        <w:t>шындық бар.</w:t>
        <w:br/>
        <w:t>Бұл бөлмеде бұрын студенттер тұрған. Кейін Марғау мекендеді.</w:t>
        <w:br/>
        <w:t>Ол үйленіп, келіншегінің тәсегі тұрған жерге (ата-снссінің қолына)</w:t>
        <w:br/>
        <w:t>көшті де, бөлме Қабенге қалды.</w:t>
      </w:r>
    </w:p>
    <w:p>
      <w:r>
        <w:t>5: нн</w:t>
        <w:br/>
        <w:t>АҚ”</w:t>
        <w:br/>
        <w:t>- Маған Оразов деген керек еді, - деді бір қарлыға шығатын</w:t>
        <w:br/>
        <w:t>шыңылтыр дауыс.</w:t>
        <w:br/>
        <w:t>- Оразов деген - мен.</w:t>
        <w:br/>
        <w:t>- Ұйқыңды бөлдім, кешірерсің, шырағым, жасың кіші шығар.</w:t>
        <w:br/>
        <w:t>- Оқасы жоқ.</w:t>
        <w:br/>
        <w:t>Аздаған әдеп әлгі ғана екен:</w:t>
        <w:br/>
        <w:t>- Оразов болғанда... - деп ыңыранды трубкадағы бейтаныс кісі</w:t>
        <w:br/>
        <w:t>әлдебір оқшау өпіремдікпен, Қабенге кәдімгідей зәбір берс сөйлеп:</w:t>
        <w:br/>
        <w:t>- Әлгі... Ембіден бірдеңе жазып жүрген сен бе?</w:t>
        <w:br/>
        <w:t>- Неге бірдеңе? - деді Қабен кенет зығыры қайнап. - Бірдеңе</w:t>
        <w:br/>
        <w:t>смес, еңбек.</w:t>
        <w:br/>
        <w:t>Жоқ, зығыры қайнап тұрған бұл емес, анау боп шықты:</w:t>
        <w:br/>
        <w:t>- Еңбек? Мынау ма еңбегің?! Қабен түсінбей, аздап абдырап</w:t>
        <w:br/>
        <w:t>қалды.</w:t>
        <w:br/>
        <w:t>- Нс дейді?</w:t>
        <w:br/>
        <w:t>- Бәсе, не деп жүрсің? - деді анау шап беріп.</w:t>
        <w:br/>
        <w:t>- Не деппін?</w:t>
        <w:br/>
        <w:t>- Әңгімс сонда. Түк тс деген жақсың сен, - деп ақырды труб-</w:t>
        <w:br/>
        <w:t>кадағы кісі. - Түк смсс мұның, білдің бе, түк смсс.</w:t>
        <w:br/>
        <w:t>- Айғайламаңыз! - деді Кабен тығылып қап, басқа сөз таппай.</w:t>
        <w:br/>
        <w:t>- Не біліп айғайлайсыз?</w:t>
        <w:br/>
        <w:t>- Сен не біліпсің! Сен нс біліпсің Ембіден? Тосын адуындық</w:t>
        <w:br/>
        <w:t>Қабенді нығыздыққа көшірді:</w:t>
        <w:br/>
        <w:t>- Мен білем!</w:t>
        <w:br/>
        <w:t>- Қайдан білесің! - деп қадалды анау. - Ембідс болып көрдің бс</w:t>
        <w:br/>
        <w:t>өзің, алдымен?</w:t>
        <w:br/>
        <w:t>- Болмақ түгіл туғанмын Ембіде. Енді анау нығыздала түсті:</w:t>
        <w:br/>
        <w:t>- Сен жәндеп тыңда, шырақ! Ембіде туғаныңның керегі жоқ.</w:t>
        <w:br/>
        <w:t>Қайта сұраймын. Ембіде болдың ба, жоқ па?</w:t>
        <w:br/>
        <w:t>Қабен көйлегінің ішінен қоңыз жорғалап өткендей, оқыс</w:t>
        <w:br/>
        <w:t>шіміркеніп кетті:</w:t>
        <w:br/>
        <w:t>- Болдым... болып жүрмін.</w:t>
        <w:br/>
        <w:t>- «Болып жүрмінінді» коя тұр, болдың ба деймін. Қабен труб-</w:t>
        <w:br/>
        <w:t>каны құлағынан жұлып алып, өзін әлгіде осы телефонға шақырған</w:t>
        <w:br/>
        <w:t>швсйцар әйелге шүйлікті:</w:t>
      </w:r>
    </w:p>
    <w:p>
      <w:r>
        <w:t>ы ЛЕ</w:t>
        <w:br/>
        <w:t>“аф”</w:t>
        <w:br/>
        <w:t>талдыратын да сол іштегі құзыр. Ксйдс мүлде тыныс таппай</w:t>
        <w:br/>
        <w:t>демігіп, қан қақсаған дене сырқатын ұмыта тыпырлап, көк терге</w:t>
        <w:br/>
        <w:t>түскенде, бұл халді көргендер түгел жаннан түңіле жаздайды.</w:t>
        <w:br/>
        <w:t>Қабен шатырдың ішіне кірмеді, ссіктің алдына киіз, көрпе</w:t>
        <w:br/>
        <w:t>төсстіп, басына биік жастық салғызып, шалқасынан жатты. Өртке,</w:t>
        <w:br/>
        <w:t>Азаматқа, Жанарға қарады. Жанарды бас жағына отырғызып,</w:t>
        <w:br/>
        <w:t>иығына қолын салды.</w:t>
        <w:br/>
        <w:t>- Ал, сендер тұрмандар, - деді Азамат Тайманға, - құдай бермес</w:t>
        <w:br/>
        <w:t>дейсің бе, есін жиды ғой.</w:t>
        <w:br/>
        <w:t>- Енді әйтеуір сақ бол, сақ... - деді Ізбек шара табақтай жалпақ</w:t>
        <w:br/>
        <w:t>бетіне күллі таң арайын, өрт шұғыласын түгел жиып алғандай</w:t>
        <w:br/>
        <w:t>жайнап, Жанарға жадырай сөйлеп: - Өзің бақ, қарындасым.</w:t>
        <w:br/>
        <w:t>Тайман қуанышын қайда қоярға білмей:</w:t>
        <w:br/>
        <w:t>- Бүгінгі самолетпен өзім апарам Сағаға, құлан таза жазылып</w:t>
        <w:br/>
        <w:t>кетесің, - деп слбең-слбен стті.</w:t>
        <w:br/>
        <w:t>Жұрт дүрліге мұнараға беттеді. Азамат Ізбек пен Тайманға:</w:t>
        <w:br/>
        <w:t>- Қабен тыныш болса, біраздан соң мен де барармын. Әзірге</w:t>
        <w:br/>
        <w:t>мұнара маңын өздерің қолға алып, басқара беріндер, - деді.</w:t>
        <w:br/>
        <w:t>Өрт әлі алаулап жатыр. Қабсон, Жанар, Азамат - бәрі соған,</w:t>
        <w:br/>
        <w:t>алқызыл жалынға қарады.</w:t>
        <w:br/>
        <w:t>Жалын!</w:t>
        <w:br/>
        <w:t>Жалынның арғы жағынан қылаң беріп, таң атып келеді. Сонау</w:t>
        <w:br/>
        <w:t>алыс көкжиектегі жұқа қызғылт арай таң шұғыласынан гөрі өрт</w:t>
        <w:br/>
        <w:t>сәулесіне кебірек ұқсайды. Жер жалынына аспан жымиып күлетін</w:t>
        <w:br/>
        <w:t>секілденеді.</w:t>
        <w:br/>
        <w:t>Адам қашан да отқа құштар. Қабен аспан мен жердің арасын</w:t>
        <w:br/>
        <w:t>тұтастыра лаулаған күрең жалынға құмарта көз тікті.</w:t>
        <w:br/>
        <w:t>От бар жерде, өмір бар. Қабенге кодімгідей ес кірді: от жайын,</w:t>
        <w:br/>
        <w:t>өз халін ойлай бастады.</w:t>
        <w:br/>
        <w:t>12</w:t>
        <w:br/>
        <w:t>Тоқта! Осы жалын нодсн тұтанды? Мына ғаламат қайдан</w:t>
        <w:br/>
        <w:t>басталды?</w:t>
        <w:br/>
        <w:t>нын 2</w:t>
        <w:br/>
        <w:t>Шай</w:t>
        <w:br/>
        <w:t>Оқ тілі де, от тілі де шолақ. Күрең жалын қас пен көздің</w:t>
        <w:br/>
        <w:t>арасында тұтаса алаулап, мұнараға бір-ақ лап берді.</w:t>
      </w:r>
    </w:p>
    <w:p>
      <w:r>
        <w:t>Ш</w:t>
        <w:br/>
        <w:t>Өрттен аулағырақ бір дөңесте бес-алты кісі ошарылып тұр.</w:t>
        <w:br/>
        <w:t>Ортада қимылсыз сіресіп, жаралы жігіт жатты: көзі жұмулы, ерні</w:t>
        <w:br/>
        <w:t>кезерген, өңі құп-қу.</w:t>
        <w:br/>
        <w:t>Бағанағы Қара мұрт жұрт ішінен суырылып шығып, жігіттің</w:t>
        <w:br/>
        <w:t>кеудесіне құлағын тосып, бетіне бетін тигізіп:</w:t>
        <w:br/>
        <w:t>- Қабен... Қабенжан.. - деп, қайта-қайта слбірсп сді, анау</w:t>
        <w:br/>
        <w:t>үн қатпады. Көкірегін әлсіз, сирек қозғағаны болмаса, көне</w:t>
        <w:br/>
        <w:t>шүберектей оңып бара жатқан бет-жүзі анық тірлік белгісін таныта</w:t>
        <w:br/>
        <w:t>қоймады.</w:t>
        <w:br/>
        <w:t>Енді мұның да дымы құрып, деміге сыбырлады:</w:t>
        <w:br/>
        <w:t>- Сөніп бара ма, құдай-ау? Шыбыным-ай, енді қайтейін...</w:t>
        <w:br/>
        <w:t>- Қойыңыз, Азамат-аға, мұныңыз не? Сіз бүйтсеңіз, біз не</w:t>
        <w:br/>
        <w:t>болдық? -деп, бір жуан Сары жігіт Қара мұртқа басу айтты да, мол</w:t>
        <w:br/>
        <w:t>денесін дағдыдан тыс тоз қозғап, Қабеннің жауырынына алақанын</w:t>
        <w:br/>
        <w:t>төсей берді. - Одан да бері келіңізші, басын көтеріп көрелік.</w:t>
        <w:br/>
        <w:t>Азамат көмейіне тірелген жасын жұтып, Сары жігіттің еркіне</w:t>
        <w:br/>
        <w:t>бағынды: екеуі Қабенді сппсн демеп, сүйсмелдей тіктеп келс жат-</w:t>
        <w:br/>
        <w:t>ты. Өзгелер де ұмтылысып, жаралының бетіне үмітпен телмірді.</w:t>
        <w:br/>
        <w:t>Енді бірде Қабен күшпен тістеніп, көзін ашты. Көз шарасын</w:t>
        <w:br/>
        <w:t>кілегей кіреуке тұтқан, нұры тым солғын. Өзін алақанына салған</w:t>
        <w:br/>
        <w:t>әлгі жігітке баяу бұрылып қарады. Қарағанмен, көрмейтін тәрізді.</w:t>
        <w:br/>
        <w:t>Соны аңғарған Азамат:</w:t>
        <w:br/>
        <w:t>- Ізбек қой, қарағым, өзіңнің Ізбегің ғой, - деп еді, сонда ғана</w:t>
        <w:br/>
        <w:t>ақырын бас изеп, «солай ма» дегендей ишарат жасады.</w:t>
        <w:br/>
        <w:t>Сөйтті дс селк стіп, аяқ-қолына болмашы әл жиғандай, кеудесін</w:t>
        <w:br/>
        <w:t>оқыс қозғап ілгері ұмтыла бере, мандай алдында маздаған от топа-</w:t>
        <w:br/>
        <w:t>нын көрді.</w:t>
        <w:br/>
        <w:t>Өрт түрі әрі жан шошырлық қатерлі, әрі ертегідей ғажайып</w:t>
        <w:br/>
        <w:t>сұлу. Сүйрендеген алқызыл жалын арасында тулап аққан қаракөк</w:t>
        <w:br/>
        <w:t>толқын бар. Қырмызы тудай желбіреген күрең жалынды тұра</w:t>
        <w:br/>
        <w:t>Ж/ү 2</w:t>
        <w:br/>
        <w:t>же</w:t>
        <w:br/>
        <w:t>Жоқ, қате, түн де керек. Тыныс үшін керек. Содан соң... адам-</w:t>
        <w:br/>
        <w:t>дардың ұятын жасыру үшін керек.</w:t>
        <w:br/>
        <w:t>Ол жымиыпкүлді. Бірақ бойы сергімеді. Әбден шаршапты. Басы</w:t>
        <w:br/>
        <w:t>темірмен құрсағандай ап-ауыр, денесі дел-сал. Сонда да кірпік ілер</w:t>
        <w:br/>
        <w:t>түрі жоқ: ой ма, уайым ба, әйтеуір аяқ астынан қоңылтақси қалған</w:t>
        <w:br/>
        <w:t>көңілде кісіні ығыр ететін мазасыз абыржу бар.</w:t>
        <w:br/>
        <w:t>Түн ортасы ауды; кешікпей таң атады, күн шығады. Ал, сәскс түс</w:t>
        <w:br/>
        <w:t>шамасында Қабен университетте, мінбеде, оқымыстылар алдына</w:t>
        <w:br/>
        <w:t>тұрады: дисссртация қорғайды, ғылым кандидаты болмақ... Соған</w:t>
        <w:br/>
        <w:t>елегзи ме?</w:t>
        <w:br/>
        <w:t>Елегзитін несі бар, диссертация университет пен академиядағы</w:t>
      </w:r>
    </w:p>
    <w:p>
      <w:r>
        <w:t>білімдар жұрттың көбінс ұнады. Ресми төрсшілер дәйектемесі</w:t>
        <w:br/>
        <w:t>қолда, бір профессор, бір доцент, - екеуі де мұны мұнай өнімін</w:t>
        <w:br/>
        <w:t>арттыру тәсілдерін терең байыптаған тың зерттеу, геология</w:t>
        <w:br/>
        <w:t>ғылымына қосылған ірі үлес деп, тым биік бағалаған.</w:t>
        <w:br/>
        <w:t>Қабеннің ғылыми жетекшісі профессор Сапаров еңбекті Ембі</w:t>
        <w:br/>
        <w:t>мұнайшыларына арнап кітап қып бастыруды ұсынып жүр. Кеше</w:t>
        <w:br/>
        <w:t>ол аспирантын кафсдраға шақырды. Өзі райлы. Қолға ұстар жері</w:t>
        <w:br/>
        <w:t>аумаған өзі секілді шоқша сақал шалға ұқсаған мүйіз трубкасын</w:t>
        <w:br/>
        <w:t>темекіге сықап, бұрқырата тартып отырып, көз маңындағы көп</w:t>
        <w:br/>
        <w:t>әжімге күлкі жиды:</w:t>
        <w:br/>
        <w:t>- Жүрегің орнында ма?</w:t>
        <w:br/>
        <w:t>- Әринс, ақсақал.</w:t>
        <w:br/>
        <w:t>- Басе, қобалжыма! Қорғау сәтті өтуге тиіс. Ғылыми советте</w:t>
        <w:br/>
        <w:t>маған қарсы бір-екі кісі бар. Солар болмаса, өзгелері құптар.</w:t>
        <w:br/>
        <w:t>Қабен таңырқады:</w:t>
        <w:br/>
        <w:t>- Неге қарсы? Кімдер олар?</w:t>
        <w:br/>
        <w:t>- Ей, қалқам-ай, неге қарсы дерің бар ма? «Мал аласы сыртында,</w:t>
        <w:br/>
        <w:t>адам аласы ішінде» деп қазақ тегін айтпаған ғой. Ал кімдер екенін</w:t>
        <w:br/>
        <w:t>біліп саған және керегі жоқ.</w:t>
        <w:br/>
        <w:t>Сапаров жүзін суытып, сөзін салқын бітірді:</w:t>
        <w:br/>
        <w:t>- Біреулер болады... Ғылымнан гәрі ғылым адамдарының ара-</w:t>
        <w:br/>
        <w:t>қатынасын, тату-араздығын танып-білуге шобер. Ондайлардан</w:t>
        <w:br/>
        <w:t>түбінде ғалым емес, залым шығады. Сенің жөнің бөлек, сондықтан</w:t>
        <w:br/>
        <w:t>білмей-ақ қой. Одан да ертеңгі сынға дайындал!</w:t>
        <w:br/>
        <w:t>7 Шин</w:t>
        <w:br/>
        <w:t>же</w:t>
        <w:br/>
        <w:t>ыңырана, күрсінс бастады. Бірссе гулеп, бірссе азынаған, ксйдс</w:t>
        <w:br/>
        <w:t>кәдімгідей боздаған қайдағы бір жан шошытар жат сырын үрей</w:t>
        <w:br/>
        <w:t>ғана емес, қауіп, қатер шақырады.</w:t>
        <w:br/>
        <w:t>Енді бірде скважина аузы опырылып кстті.</w:t>
        <w:br/>
        <w:t>Шыңыраудан шыңғыра шапшып, жөңкілс лықсыған жал-жал</w:t>
        <w:br/>
        <w:t>бұйра толқын жер бетіне шыққан соң арыстандай өкіре, тіп-</w:t>
        <w:br/>
        <w:t>тіке аспанға шаншылды да, мұнара маңын самаладай жайнатқан</w:t>
        <w:br/>
        <w:t>көп прожекторды көмс нәсерлетіп, тулап, бұлқынып, булығып,</w:t>
        <w:br/>
        <w:t>қайтадан кері құлап түсіп жатты.</w:t>
        <w:br/>
        <w:t>Сменаадамдары фонтанды скважина аузына арматура орнатпақ</w:t>
        <w:br/>
        <w:t>боп әуре-сарсаң, кейбірсулері селдеткен қара-көк тасқынға кіріп-</w:t>
        <w:br/>
        <w:t>кіріп кетеді. Енді біреулер кезек-кезек привинторға жүгіреді, при-</w:t>
        <w:br/>
        <w:t>винтор тұтқасын екеу-үшеуі қосыла жабысып бұрайды. Тұтқа</w:t>
        <w:br/>
        <w:t>сіреседі, қозғалмайды. Амалы құрыған бір-екі адам бір-біріне</w:t>
        <w:br/>
        <w:t>ажырая қарап, айқайласады:</w:t>
        <w:br/>
        <w:t>- Тұтқа неше рет бұралды?</w:t>
        <w:br/>
        <w:t>- Жиырма рет.</w:t>
      </w:r>
    </w:p>
    <w:p>
      <w:r>
        <w:t>- Алты айналымы ксм. Айттым ғой, кондукторды газ бұзып</w:t>
        <w:br/>
        <w:t>өткен.</w:t>
        <w:br/>
        <w:t>Әбден ыза боп, зығыры қайнағандар тұтқаға қайта жабысады:</w:t>
        <w:br/>
        <w:t>күш-қуатты жұдырыққа жинап, өздері де жұдырықтай жұмыла</w:t>
        <w:br/>
        <w:t>тістеніп, тегершікті бұрайды. Бәрі бос әрекет: тұтқа сіреседі,</w:t>
        <w:br/>
        <w:t>қозғалмайды.</w:t>
        <w:br/>
        <w:t>Фонтан өрши түсті. Қарақошқыл қою бұрқак бірден бірге жал-</w:t>
        <w:br/>
        <w:t>данып, биіктей берді. Мұнара маңы қолма-қол мұнай теңізіне ай-</w:t>
        <w:br/>
        <w:t>налып барады. Шоқтығына қол тимеген асау тәрізді жабайы, тағы</w:t>
        <w:br/>
        <w:t>табиғаттың біресе ішін тарта әксіген. біресе аһ ұра аңыраған үрейлі</w:t>
        <w:br/>
        <w:t>үні де толастар емес.</w:t>
        <w:br/>
        <w:t>Болат мұнараға толқынды сол арасынан қорғасын бытырадай</w:t>
        <w:br/>
        <w:t>сырт-сырт соққан әлденелер жылт-жылт ұшқын шашыратқандай</w:t>
        <w:br/>
        <w:t>еді, ізінше моторлы бұдка жақтан қып-қызыл от жарқылдап, күп-</w:t>
        <w:br/>
        <w:t>күрең жалын сүйрендей бастады.</w:t>
        <w:br/>
        <w:t>- Ойбай, өрт!</w:t>
        <w:br/>
        <w:t>- Масқара болдық!</w:t>
        <w:br/>
        <w:t>- Құрыдық!..</w:t>
        <w:br/>
        <w:t>ы ЖИЕ</w:t>
        <w:br/>
        <w:t>аре</w:t>
        <w:br/>
        <w:t>- Мынауыңыз кім өзі?</w:t>
        <w:br/>
        <w:t>Швсйцар әйел қайдан білсін, Қабенгс ұнатпай қарады да қойды.</w:t>
        <w:br/>
        <w:t>Оның есесіне трубкадағы кісі қояр емес, тергеп-тексеріп әкетіп</w:t>
        <w:br/>
        <w:t>барады:</w:t>
        <w:br/>
        <w:t>- Ембіде болдың ба деймін?</w:t>
        <w:br/>
        <w:t>- Болдым,- деді Қабен амалсыз.</w:t>
        <w:br/>
        <w:t>Анау аздап жұмсарды:</w:t>
        <w:br/>
        <w:t>- Аһа! Дұрыс екен. Не жұмыста болдың?</w:t>
        <w:br/>
        <w:t>-Жұмыста болғаным жоқ, ғылыми практикада болдым. Труб-</w:t>
        <w:br/>
        <w:t>кадағы дауыс қайтадан шыңылдай жөнелді:</w:t>
        <w:br/>
        <w:t>- Нсменс, нсменс? Ембіде тұрақтап жұмыс жасаған жоқсың,</w:t>
        <w:br/>
        <w:t>бірақ болдым дейсің, солай ма?</w:t>
        <w:br/>
        <w:t>- Иә, солай!</w:t>
        <w:br/>
        <w:t>- Түу. шіркін!.. Жә, Жетісай жақта болып көргенің бар ма?</w:t>
        <w:br/>
        <w:t>- Жоқ!</w:t>
        <w:br/>
        <w:t>- Онда менде дс сауал жоқ! - деп, трубкадағы бейтаныс кісі</w:t>
        <w:br/>
        <w:t>шорт кесті.</w:t>
        <w:br/>
        <w:t>Қабен ызаға бұлықты:</w:t>
        <w:br/>
        <w:t>- Сіз кімсіз осы?!</w:t>
      </w:r>
    </w:p>
    <w:p>
      <w:r>
        <w:t>- Оның саған керегі жоқ! - деді анау да ызғарлы, қатал үнмен:</w:t>
        <w:br/>
        <w:t>- Қош бол, бала!</w:t>
        <w:br/>
        <w:t>Қабен аң-таң. Бөлмссіне қайтып кслді. Стол жанына отыр-</w:t>
        <w:br/>
        <w:t>ды, тізесі дір-дір етеді; әлдебір оқыс күдік билеген кеудесі аузы-</w:t>
        <w:br/>
        <w:t>на тығылып, тынысы тарылды. Кергеуетке жантайды, ұйқы келер</w:t>
        <w:br/>
        <w:t>емес. Бойын булыққан тентек күш кернеп, орнынан ұшып тұрды</w:t>
        <w:br/>
        <w:t>да, ашық терсзс алдына қайта барды. Көшеге қарады: үп стер леп</w:t>
        <w:br/>
        <w:t>жоқ. құр қаңырап тұрған ауасыз бос қуыс па дерсің... Аспанға</w:t>
        <w:br/>
        <w:t>қарады: бағанадағыдан гөрі қоңырая түсіпті, ай алыстаған-ды.</w:t>
        <w:br/>
        <w:t>Аспан райсыз, лайсаң.</w:t>
        <w:br/>
        <w:t>Аспан шаңытқандай болады.</w:t>
        <w:br/>
        <w:t>-Жұ</w:t>
        <w:br/>
        <w:t>ІУ</w:t>
        <w:br/>
        <w:t>Алыстан жүйткіп, ағызып келген жеңіл машина өртке таяп ба-</w:t>
        <w:br/>
        <w:t>рып, лық етіп тоқтады. Машинадан бір қыз, бір жігіт секіріп түсті.</w:t>
        <w:br/>
        <w:t>Екеуі орағыта жүгіріп, өрттің екінші жағына шықты. Қыз жүгіріп</w:t>
        <w:br/>
        <w:t>келе жатып, өрт маңында қараңдаған адамдар ішінен әлдекімді</w:t>
        <w:br/>
        <w:t>іздегендей, кей тұста кілт тоқтай қап, әркімнің бетіне бір тссілс</w:t>
        <w:br/>
        <w:t>қарап өтсді.</w:t>
        <w:br/>
        <w:t>Жігіт көзі аспанда, өртпен өрілс шапшып тұрған мұнайлы бұр-</w:t>
        <w:br/>
        <w:t>қақтың ұшар басында; өзін де, өзгені де ұмытып, ғайыптан пайда</w:t>
        <w:br/>
        <w:t>болғандай ғажап құбылысқа қызыға, қызғана қарайды.</w:t>
        <w:br/>
        <w:t>Қыз жүзінде әрі қуаныш, әрі қорқыныш - ала-құла толқу, -</w:t>
        <w:br/>
        <w:t>жеңісе алар түрі жоқ.</w:t>
        <w:br/>
        <w:t>Кенет, бұлардың ту сыртынан қатқыл дауыс естілді:</w:t>
        <w:br/>
        <w:t>- Тайман смеспісің”</w:t>
        <w:br/>
        <w:t>Ексуі бірден бұрылып қарап сді, өрт маңындағылардың бірі:</w:t>
        <w:br/>
        <w:t>- Нсғып тұрсыңдар, барсандаршы, - дсп, өрттен аулағырақ</w:t>
        <w:br/>
        <w:t>үрпиіскен бір топ адамды нұсқады.</w:t>
        <w:br/>
        <w:t>- Әне, Қабен әлді ғой, Қабен...</w:t>
        <w:br/>
        <w:t>Бұл жаманат Тайманды тұрған жеріне қазық қып қағып жібер-</w:t>
        <w:br/>
        <w:t>гендей болды. Қыз қалай жалт бергенін өзі де аңғармады, әлгі кісі</w:t>
        <w:br/>
        <w:t>нұсқаған жақта ошарылған топқа қарай жан ұшыра жүгірді. Оқыс</w:t>
        <w:br/>
        <w:t>айтылған суық сөз атылған оқтан жаман: ол буынынан айырылып,</w:t>
        <w:br/>
        <w:t>тізесі қайта-қайта бүгіле берді. Қабенді қаумалаған шоғыр жап-</w:t>
        <w:br/>
        <w:t>жақын, бірақ үрейі ұшқан қыз бір жығылып, бір тұрып орең жетті.</w:t>
        <w:br/>
        <w:t>Қыздың шаршы тартқан жібек орамалын жел ұшырып әкетті.</w:t>
        <w:br/>
        <w:t>Мандай шашы дудырап, ұзын бұрымы кейде мойнына оратыла</w:t>
        <w:br/>
        <w:t>сусып, жұқа плаштың омырауын керген қыз кеудесін қамшылап-</w:t>
        <w:br/>
        <w:t>қамшылап қалады. Құстай ұшқан күйі, жұртты кимслей ұмтылып</w:t>
        <w:br/>
        <w:t>кеп, Қабенді құша құлады. Өліктей сорсйіп жатқан Қабенді көрс</w:t>
        <w:br/>
        <w:t>сала зәре-құты қалмай, оның басын сүйеген Азамат пен Ізбекті</w:t>
        <w:br/>
        <w:t>қапелімде тани алмаса да:</w:t>
      </w:r>
    </w:p>
    <w:p>
      <w:r>
        <w:t>- Ағатайлар-ай, не болды? - деп, екеуіне кезек жаутаңдады.</w:t>
        <w:br/>
        <w:t>Қыз үні құлағына шалынған сәтте Қабен тағы бір селк етіп,</w:t>
        <w:br/>
        <w:t>көзін ашып алды. Дереу қызға қадалды: о, ғажап, жанында Жанар</w:t>
        <w:br/>
        <w:t>отыр. Рас сол ма? Иә, сол. Өзі!.. Қашан, қалай келіп үлгерген?</w:t>
        <w:br/>
        <w:t>Шұ 2</w:t>
        <w:br/>
        <w:t>же</w:t>
        <w:br/>
        <w:t>Өң бе, түс пс?</w:t>
        <w:br/>
        <w:t>Қабен көзін ақырын төңкеріп, маңдай алдын, маңын барлады.</w:t>
        <w:br/>
        <w:t>Күзгі сұрғылт аспан, ақдөңгелек ай; ай қасында жарқыраған жалғыз</w:t>
        <w:br/>
        <w:t>жұлдыз. Айнала бозамық, алакеугім; таң жақын. Төңіректегі қара-</w:t>
        <w:br/>
        <w:t>құралар да тегіс көзге шалына бастапты.</w:t>
        <w:br/>
        <w:t>Бір таңғаларлық нәрсе - Қабен көзіне іліккен жанды-жансыздың</w:t>
        <w:br/>
        <w:t>бәрінде өзгеше, оқшау шырай бар: бәрі қызғылт, бәрі бірдей жұқа</w:t>
        <w:br/>
        <w:t>қызғылт шымылдықтың арғы жағынан көрінгендей айрықша</w:t>
        <w:br/>
        <w:t>арайлы кірсуксмен құбылып, сәулеленіп, бұландап түр.</w:t>
        <w:br/>
        <w:t>- Қашан келдің, Жанар?</w:t>
        <w:br/>
        <w:t>Қабеннің бұл әлсіз дыбысын Азамат қанасстіген-ді. Ол Жанарға</w:t>
        <w:br/>
        <w:t>жалт бұрылып, терең бір күрсінді де, арқа-басы кеңігендей серпіле</w:t>
        <w:br/>
        <w:t>сөйледі:</w:t>
        <w:br/>
        <w:t>- Қалқам-ай! Әй, босе, шырамытып едім-ау! Сіро, Жанаржан</w:t>
        <w:br/>
        <w:t>боларсың деп сдім-ау! Жақындашы қанс, келші, басын өзің сүйсші</w:t>
        <w:br/>
        <w:t>бір кезек... Көзін ашты, саған қарайды. Бірдеңе дегендей болады...</w:t>
        <w:br/>
        <w:t>Ой, жасаған-ай, тілекті берсе игі еді... Жанаржан-ай, сен келдің де</w:t>
        <w:br/>
        <w:t>кеудесінс жан салғандай болдың-ау, қалқам. Кол, келші Қабеніңс,</w:t>
        <w:br/>
        <w:t>жақын келші. Ой, жасаған-ай!</w:t>
        <w:br/>
        <w:t>Қабен шынымен қуаттанып келе жатқандай. Көзі Жанарда,</w:t>
        <w:br/>
        <w:t>бетіне де шым-шым қан жүгірген тәрізді.</w:t>
        <w:br/>
        <w:t>Жанар ығыса берген Ізбектің орнына ксп, Қабеннің басын</w:t>
        <w:br/>
        <w:t>Азаматтың алақанынан алып, еппен өзінің тізесіне салды. Көзінен</w:t>
        <w:br/>
        <w:t>үзіліп түскен бір тамшы жасты Қабеннің маңдайынан сүртіп еді,</w:t>
        <w:br/>
        <w:t>Қабен қадала қараған күйі, басын шайқады. Нс дегені: сүртпе</w:t>
        <w:br/>
        <w:t>дегені ме, жылама дегені ме?</w:t>
        <w:br/>
        <w:t>Әрине, жылама дегені.</w:t>
        <w:br/>
        <w:t>- Жылама, Жанар... - деді Қабен ішінен сыбырлап. Мұны сшкім</w:t>
        <w:br/>
        <w:t>ести алған жоқ. - Жанар, жылама!</w:t>
        <w:br/>
        <w:t>Қабен кеудесіне кенет жылу тарап, кәдімгідей тынысы кеңіді.</w:t>
        <w:br/>
        <w:t>Іштегі жылы сезім сыртқа да өң берді: оның бетіне жұқа да болса</w:t>
        <w:br/>
        <w:t>әп-әсем рай, ажар бітті.</w:t>
        <w:br/>
        <w:t>Қабен маңындағылар да ес жиып, үн шығара бастады.</w:t>
        <w:br/>
        <w:t>Қабен көзі элі Жанарда: мықтап бір қадап ап, енді аудара алмай</w:t>
        <w:br/>
        <w:t>жатыр ма?.. Әлденс айтпақ болады, бірақ айта алмайды, үнсіз</w:t>
        <w:br/>
        <w:t>НЕНЕНЕН |</w:t>
        <w:br/>
        <w:t>Шай</w:t>
      </w:r>
    </w:p>
    <w:p>
      <w:r>
        <w:t>тесіліп қарайды; қарайды да іштей толқынады: Жанар, Жанар...</w:t>
        <w:br/>
        <w:t>Бар иманың бетіңде тұрады-ау, Жанар-ай... Мөлдіреген қара көз;</w:t>
        <w:br/>
        <w:t>қашан да осы тап-таза, кінәсіз сеніммен, қалтқысыз ілтипат пейіл-</w:t>
        <w:br/>
        <w:t>мен, ылғи ғана үмітпен, жақсы үмітпен жаудырайды. Осы көзден,</w:t>
        <w:br/>
        <w:t>мөлдіреген қара көзден күдік көрген, кінә сезген жерім бар ма?</w:t>
        <w:br/>
        <w:t>Жоқ, жоқ... Ылғи осы: мөлт-мөлт етіп, менен тек қана жақсылық</w:t>
        <w:br/>
        <w:t>күтеді. Ал, мен нс жақсылық жасадым?</w:t>
        <w:br/>
        <w:t>Алматыда аздап қана сыр аштық... Қайран сол бір күндер-ай!</w:t>
        <w:br/>
        <w:t>Сен үмітпен қарадың, мен Мұнайлыға жөнелдім. Сенің бар үмітің</w:t>
        <w:br/>
        <w:t>Мұнайлыда жүрді, мен Жетісайға кеттім. Тентірсумен күн кештім</w:t>
        <w:br/>
        <w:t>бе, қайттім? Бірақ соның бірі сенің үмітіңді элсірете алды ма? Жоқ,</w:t>
        <w:br/>
        <w:t>мінс, соңымнан келіп отырсың, іздеп тауып отырсың. Сен жалғыз</w:t>
        <w:br/>
        <w:t>едің, жапан түзде жалғыз іздеп тауып отырсың. Жалғызым! Қашан</w:t>
        <w:br/>
        <w:t>ғана сая болдым, пана болдым мен саған? Бола алмадым. Сонда да</w:t>
        <w:br/>
        <w:t>бір қабақ шытып, кінә таққан жерің жоқ.</w:t>
        <w:br/>
        <w:t>Көкірегіне сау етіп құйылып, сана-сезімін кенет әлдилей</w:t>
        <w:br/>
        <w:t>бастаған осы ойлар Қабен көңіліне күй дарыта жаздайды. Бәрі</w:t>
        <w:br/>
        <w:t>Жанардың әсері: «жан-жүрегі шыбынсыз жаз, бар мінезі тап-таза</w:t>
        <w:br/>
        <w:t>наз, Жанар-ай!..»</w:t>
        <w:br/>
        <w:t>Осы кезде сүрініп-қабынып Тайман келді. Қабен тағы талықсып</w:t>
        <w:br/>
        <w:t>кетті, Азамат ыршып тұрып, оны қаусыра құшақтай алды:</w:t>
        <w:br/>
        <w:t>- Ей, шыбыным, Қабенжан!</w:t>
        <w:br/>
        <w:t>Қабен қайтадан тістене күш жиып, басын көтере бере көп</w:t>
        <w:br/>
        <w:t>ішінен Тайманды таныды; ымдап, өзінс сңкейтіп, оның мандайын</w:t>
        <w:br/>
        <w:t>бетіне басты. Сөйтті де қайтадан шалқалап, басын Жанарға сүйеді.</w:t>
        <w:br/>
        <w:t>Маңында жіпсіз байланған жұртқа:</w:t>
        <w:br/>
        <w:t>- Маған снді алаң болмандар, - доп ақырын сскертті. - Мұнара</w:t>
        <w:br/>
        <w:t>жаққа барыңдар.</w:t>
        <w:br/>
        <w:t>Жұрт жуық арада кете қоймады. Қабенді жұмсақ алақандарына</w:t>
        <w:br/>
        <w:t>салып, өртті мұнарадан алысырақ қырат үстіндегі ақ шатырлардың</w:t>
        <w:br/>
        <w:t>біріне әкелді. Әрең әкелді.</w:t>
        <w:br/>
        <w:t>Қабеннің жарақаты үлкен сияқты. Сірә, темір тигенді, дәл</w:t>
        <w:br/>
        <w:t>қарақұсында бас терісін тас қып сірсстірс керіп тұрған алақандай</w:t>
        <w:br/>
        <w:t>қалың ісік бар. Жарақаттың ең ауыры бұл да емес, ішінде болуға</w:t>
        <w:br/>
        <w:t>тиіс. Ксудеден төмен қол тигіздірмейді. Өкпені қысып, жиі</w:t>
        <w:br/>
        <w:t>ЕВ. 7</w:t>
        <w:br/>
        <w:t>ЫЙ</w:t>
        <w:br/>
        <w:t>бұлттан төгілгендей бұлықсып, буырқана құлап түсіп жатқан жал-</w:t>
        <w:br/>
        <w:t>жал бұйра толқын кейде қара мақпал көрпедей жаба қалады, қызыл</w:t>
        <w:br/>
        <w:t>жалын қызыл шүберектей дал-дұл жыртылады. Кейде жаңағы</w:t>
        <w:br/>
        <w:t>қара мақпал көрпені сүйреңдеген қызыл тілдер тесіп-тесіп шыға</w:t>
        <w:br/>
        <w:t>келеді. Жалын сссіз құмарлықпен толқынды аймалап, толқын асау</w:t>
        <w:br/>
        <w:t>еркелікпен жалынды сабалағандай. Сонда осынау күз аспанының</w:t>
        <w:br/>
        <w:t>астында, ұйқыдан шошып оянған дала төсінде от пен судан адам</w:t>
        <w:br/>
        <w:t>айтқысыз арқан ссіліп, өріліп жатқан секілденеді.</w:t>
      </w:r>
    </w:p>
    <w:p>
      <w:r>
        <w:t>Қабен осы суреттің әсерінен аз құбылғандай еді. Бірақ бұл бір-</w:t>
        <w:br/>
        <w:t>ақ мезет екен. Көзі қайта жұмылды. Реңі тағы бұзылып, қалпынша</w:t>
        <w:br/>
        <w:t>құп-қу, күл болып барады.</w:t>
        <w:br/>
        <w:t>Азаматтың амалы тағы құрыды;</w:t>
        <w:br/>
        <w:t>- Ойпырмай, қайта талықсып кетті-ау. Енді қайттік? Сөне ме</w:t>
        <w:br/>
        <w:t>ШЫНЫМЕН...</w:t>
        <w:br/>
        <w:t>Ал, от сөнер смсс. Отпен алысқан адамдарда да мігір жоқ. Жа-</w:t>
        <w:br/>
        <w:t>рыққа жиналған көбелектер тәрізді кейде ұйлыға топырлап, кейде</w:t>
        <w:br/>
        <w:t>ыдырай серпіліп, жалынмен шарпысып, жан ұшырысып-ақ жатыр.</w:t>
        <w:br/>
        <w:t>Бірер қызыл машинаны ышқынта шыңғыртып, әолдсқайдан әрт</w:t>
        <w:br/>
        <w:t>сөндірушілер дс жетіп үлгіріпті. Өңкей бір лақтай ойнақтаған кс-</w:t>
        <w:br/>
        <w:t>неп бешпеттілер күрең жалынды көк болат дулығалармен сүзе-</w:t>
        <w:br/>
        <w:t>сүзе тұра қалып, мұнай фонтанына шүмектеген су фонтанын</w:t>
        <w:br/>
        <w:t>қосып жүр.</w:t>
        <w:br/>
        <w:t>Бірақ өрт сөнер емес. Өрт өршіп барады.</w:t>
        <w:br/>
        <w:t>Темір мұнара қып-қызыл шоққа айналды. Мұнара маңындағы</w:t>
        <w:br/>
        <w:t>қарағай үйшіктер түгел жанып котті. Енді кәюжкайқын мұнай сслі</w:t>
        <w:br/>
        <w:t>жана бастады. Жыра-жылғалардан мұнай емес, күреңжал от ағады.</w:t>
        <w:br/>
        <w:t>Өртті сел аулақтағы жертөлелер мен кенеп шатырларға беттеп,</w:t>
        <w:br/>
        <w:t>лықсып-лықсып қалады.</w:t>
        <w:br/>
        <w:t>Маңайындағы адам атаулы түп-түгел аяқтарынан тік тұрды.</w:t>
        <w:br/>
        <w:t>Мұнара жақ шеттегі үш-төрт шатырды иелері жығып ала қаш-</w:t>
        <w:br/>
        <w:t>қалы жатыр.</w:t>
        <w:br/>
        <w:t>Ешкім күтпеген, сшкім көрмеген бір аласапыран, апат. Түнгі</w:t>
        <w:br/>
        <w:t>дала азан-қазан: жылаған қатын-бала, үрген ит, маңырап-жамыра-</w:t>
        <w:br/>
        <w:t>ған мал...</w:t>
        <w:br/>
        <w:t>ы ЖИЕ</w:t>
        <w:br/>
        <w:t>аре</w:t>
        <w:br/>
        <w:t>уақытша санап, ат басын ылғи алысқа- «о дүниеге» бұрып жүретін</w:t>
        <w:br/>
        <w:t>мейлінше діндар кісі болыпты. Өз көзінің тірісінде бар байлығын</w:t>
        <w:br/>
        <w:t>«бір құдайдың жолына құрбан» ғып, Меккеге барған көрінеді.</w:t>
        <w:br/>
        <w:t>Жайық бойына жаңа тұрмыс орнағаннан кейін Ораз өз басы-</w:t>
        <w:br/>
        <w:t>на төнген «қатер бұлтынан» үркіп, «Тоскен тау өтпек» боп</w:t>
        <w:br/>
        <w:t>түрікпендерге қарай қашқан бетінде Үстірт асып, Манатаның Аты-</w:t>
        <w:br/>
        <w:t>рау жағындағы айдалада қарашешек шығып өліпті.</w:t>
        <w:br/>
        <w:t>Байғұс шал «бақи дүниссінс» осылай аттанған-ды.</w:t>
        <w:br/>
        <w:t>Зәуде бір жолы түсіп, Қабен ауылға бара калса, тот басқан</w:t>
        <w:br/>
        <w:t>теңгедей ескінің көзі секілді ор жерден бір табылатын корі-</w:t>
        <w:br/>
        <w:t>құртаңдар бұл жігітті танымайды. Жалғыз-ақ, «Ораздың немересі»</w:t>
        <w:br/>
        <w:t>дегенде ғана жалт қарасып:</w:t>
        <w:br/>
        <w:t>- Өй, Оразың кім?</w:t>
        <w:br/>
        <w:t>- Өзіміздің кәдімгі қажы Ораз ба? - десіп шұкшия сұрасады да,</w:t>
        <w:br/>
        <w:t>содан соң барып сарабдал шұлғыса бастайды:</w:t>
      </w:r>
    </w:p>
    <w:p>
      <w:r>
        <w:t>- Ис-с-с, фақыр-ай, тұлпардан қалған тұяқ скен ғой.</w:t>
        <w:br/>
        <w:t>- Жәрәйді, жәрайді. Бет-бітімі сой тұқымына келіп-ақ тұр.</w:t>
        <w:br/>
        <w:t>- Пай-пай, қажекем кісі еді ғой, жарықтық.</w:t>
        <w:br/>
        <w:t>- Ой, дүнис-а-ай...</w:t>
        <w:br/>
        <w:t>Бұған қарағанда, Ораз күнінде болған кісі тәрізді.</w:t>
        <w:br/>
        <w:t>Қабеннің әз әкесі Керей - Ораздың жалғыз ұлы - діндар</w:t>
        <w:br/>
        <w:t>шалға қарама-қарсы, Орскеннің ғұмыр бойы табынған «Алла-</w:t>
        <w:br/>
        <w:t>тағаласына» көп таңғала қоймаған адам. Сіро, қызылдар құрған</w:t>
        <w:br/>
        <w:t>«Құдайсыздар одағының» ықпалы болса керск. Мұның ұғымынша,</w:t>
        <w:br/>
        <w:t>шын мәнісіндегі құдай аузы-мұрны жоқ. көкте екені, жерде екені</w:t>
        <w:br/>
        <w:t>белгісіз жұмбақ жаббар-ие емес, жортуыл жылдарында Аты-</w:t>
        <w:br/>
        <w:t>рау атырабының астын үстіне шығарып, Орал мен Арал арасын</w:t>
        <w:br/>
        <w:t>сілкіп-сілкіп алған мылтықты мықтылар. Солардың жуан орта-</w:t>
        <w:br/>
        <w:t>сында жүрген мұның әзі дс құдірсттен құралақан смсс. Демек, Кс-</w:t>
        <w:br/>
        <w:t>рей білетін «о дүние» - Ақырапқа дейінгі алыстағы өмір де, «бұ</w:t>
        <w:br/>
        <w:t>дүние»- кейінгі жаңа тіршілік.</w:t>
        <w:br/>
        <w:t>Керейдің білекке ердің күші біткелі қолына ұстағаны көк болат</w:t>
        <w:br/>
        <w:t>темір ғана: күрес күндерінде - қылыш, бейбіт күнде - бұрғы.</w:t>
        <w:br/>
        <w:t>Соңғы кәсібінен не нәтиже шығарғанын Қабен жөнді білмейді,</w:t>
        <w:br/>
        <w:t>әйтеуір анау бір жылдары әкесінің Үстірт үстінде, Төнірекшын</w:t>
        <w:br/>
        <w:t>Қабен сынға дайын. Бірақ кім білсін... Көңіл күдіктен дс құр</w:t>
        <w:br/>
        <w:t>емес: аспирантурадағы үш жылғы еңбегін аудиториядағы үш сағат</w:t>
        <w:br/>
        <w:t>тас-талқан етсе, одан өткен абыройсыздық болар ма?</w:t>
        <w:br/>
        <w:t>Ол орнына келді. Стол үсті қоқыған қағаз, қорыс боп жатыр.</w:t>
        <w:br/>
        <w:t>Әдсттс тас төбеден шағыраятын жалғыз шам бауы салақтап төмен</w:t>
        <w:br/>
        <w:t>түсіп, стол үстіне жарты құлаш қана жетпей тұр. Дәл шам астында</w:t>
        <w:br/>
        <w:t>қызғылт мұқабалы қалың колжазба, аты тасқа басылған: «Ембіде</w:t>
        <w:br/>
        <w:t>мұнай әнімін арттыру проблсмалары (диссертация)». Мұндағы</w:t>
        <w:br/>
        <w:t>әр жол о баста сиямен емес, Қабеннің көз нұрымен жазылған-</w:t>
        <w:br/>
        <w:t>дай; ұдайымен үш жыл үңілгені осы жазулар. Әр беттің сыры ап-</w:t>
        <w:br/>
        <w:t>анық, тап-таныс. Қабен ашып қараса болды, әр парақ сөйлеп жүрс</w:t>
        <w:br/>
        <w:t>береді.</w:t>
        <w:br/>
        <w:t>О, жоқ, олай емес. Бұл шіркінді оқи-оқи, түзете-түзете әбден</w:t>
        <w:br/>
        <w:t>мезі боп бітті. Кейде әп-әдемі - осында бәрі бар; кейде дәнеңе де</w:t>
        <w:br/>
        <w:t>жоқ. Әсірссе бір нәрсе, ең қажетті, ең ірі нәрсе жоқ. Ол нс? Өзі дс</w:t>
        <w:br/>
        <w:t>білмейді. Іздейді, шарқ ұрады, таппайды.</w:t>
        <w:br/>
        <w:t>Қабенді айрықша қинаған соңғы апта. Бұдан он күн бұрын га-</w:t>
        <w:br/>
        <w:t>эсттер төртінші бӛстке хабарландыру басып, Қабен Оразовтың дис-</w:t>
        <w:br/>
        <w:t>сортация қорғайтынын жазды. Дәл сол күні диссертация унивср-</w:t>
        <w:br/>
        <w:t>ситет кітапханасына қойылды. Кім танысқысы келеді.” Бәріне</w:t>
        <w:br/>
        <w:t>рұқсат.</w:t>
        <w:br/>
        <w:t>Қолжазбаның кітапханадағы данасын кім оқып, кім қойып</w:t>
        <w:br/>
        <w:t>жатқанын Қабен білмейді, ал өз қолында қалғанын өзі соңғы рет</w:t>
        <w:br/>
        <w:t>тексере бастап еді, құдай басқа бермесін, ойран ала қылды. Сірә,</w:t>
        <w:br/>
        <w:t>сау қалған бст аз шығар-ау. Мінбеден айтар кіріспе сөзге, төрсші-</w:t>
        <w:br/>
        <w:t>лерге қайтарар жауапқа дайындалудың орнына балапан басқан</w:t>
        <w:br/>
        <w:t>құс тәрізді күндіз-түні тапжылмастан қолжазбаға үңіліп, өзінің</w:t>
        <w:br/>
        <w:t>жылдап жүрген сартап сүрлеуіне қайта түсіп, тоңын қопарып,</w:t>
      </w:r>
    </w:p>
    <w:p>
      <w:r>
        <w:t>малтықты да қалды.</w:t>
        <w:br/>
        <w:t>Бұл жайды кеше жетекшісіне барғанда білдірген жоқ, жасыр-</w:t>
        <w:br/>
        <w:t>ды. Оның «ертеңгі сынға дайындал» деген ақылын да тындағаны</w:t>
        <w:br/>
        <w:t>болмаса, орындаған жақ. Бөлмесіне келісімен әлгі эрекетін қайта</w:t>
        <w:br/>
        <w:t>жалғап, қай-қайдағы қалың шытырманға белшесінен батты да</w:t>
        <w:br/>
        <w:t>қалды. Ақыр аяғында, міне, не істеп алғанын өзі де білмейді,</w:t>
        <w:br/>
        <w:t>ұйқыдан да бозді, күлкіден дс айырылды: басы мең-зең, ойы әрі-</w:t>
        <w:br/>
        <w:t>ы ЖШ</w:t>
        <w:br/>
        <w:t>аре</w:t>
        <w:br/>
        <w:t>Терезе ернсуін ойран-ала қылған, әринс, Марғау смсс. «Сүр</w:t>
        <w:br/>
        <w:t>бойдақ» атанғаны болмаса, ғұмырын тек қалғумен ғана өткізіп</w:t>
        <w:br/>
        <w:t>келе жатқандай, бұйығы, жуас жігіт; ол мұндай рабайсыздыққа</w:t>
        <w:br/>
        <w:t>бармаса керек-ті. Сірә, студенттер шығар. Қыз кескінін қызық-</w:t>
        <w:br/>
        <w:t>тауына қарағанда бозбала болуға тиіс. Қайран, қыз!.. «Қызға кім</w:t>
        <w:br/>
        <w:t>қызықпайды, қымызды кім ішпейді...»</w:t>
        <w:br/>
        <w:t>Бірақ дал-дұлы шыққан терезе ернеуіне кеудесін басып, түнгі</w:t>
        <w:br/>
        <w:t>тұнық ауамен тыныстамақ болған Қабен, неге екені белгісіз, адам</w:t>
        <w:br/>
        <w:t>жайлы емес, сиыр туралы ойлады.</w:t>
        <w:br/>
        <w:t>Жазу столының жанында тым ұзақ отырып қалғанын ол енді</w:t>
        <w:br/>
        <w:t>байқады. Түн ортасы ауған, таң қараңғысы таяу. Соңғы трамвай</w:t>
        <w:br/>
        <w:t>тоқтағалы қашан!.. Қала жым-жырт.</w:t>
        <w:br/>
        <w:t>Ұйқы жайлаған үй әйнектері соқырлар киетін қара көзіл-</w:t>
        <w:br/>
        <w:t>дірік секілді ссссіз, құлазыған бос көшеге теккс телмірсді. Үйлер</w:t>
        <w:br/>
        <w:t>маңында бейсеует ошаңеткен тірі жан жоқ. Қимылсыз көше базары</w:t>
        <w:br/>
        <w:t>тараған алаң тәрізді, әдеттен тыс далиып, кеңіп кетіпті. Жазғы түн,</w:t>
        <w:br/>
        <w:t>бірақ біртүрлі жайсыз түн: ашық терезенің ішкі жағы да, сыртқы</w:t>
        <w:br/>
        <w:t>жағы да бірдей пысынаған демсіз, қапырық.</w:t>
        <w:br/>
        <w:t>Ай қорғалапты. Жұлдыздар әрі ұсақ, әрі шашыраңқы. Аспанның</w:t>
        <w:br/>
        <w:t>ай жақ шалғайы аз сәулеге ағарандаған күңгірт қола секілденіп,</w:t>
        <w:br/>
        <w:t>суық жалтырайды. Болмашы жел де жерде емес, сол арада: аспан</w:t>
        <w:br/>
        <w:t>оқта-текте кәдімгідей шаңытады.</w:t>
        <w:br/>
        <w:t>Ашық терезеден әрі, Қабеннін маңдай алдында мүлгіген бой-</w:t>
        <w:br/>
        <w:t>шаң теректер күндізгі беймаза көше шуынан қалжырап, бірауық</w:t>
        <w:br/>
        <w:t>дамылдап тұрғандай. Тек әлгінде ғана олденеден себепсіз шошып,</w:t>
        <w:br/>
        <w:t>жапырақтарын кенет тыпырлата сілкініп, дереу қайта қалғыды.</w:t>
        <w:br/>
        <w:t>Сонда да маңдайға тиер салқын леп болмады. Жалғыз-ақ, оқыс</w:t>
        <w:br/>
        <w:t>қозғалып, ақырын сыбырласа бере үні өшкен елгезек жапырақтар</w:t>
        <w:br/>
        <w:t>терезеге асыла ілгері еңкейген Қабенге: «Әне, кеп қалды» - деп,</w:t>
        <w:br/>
        <w:t>белгісіз үреймен ұйлыға үрпиісіп, жат хабар жеткізгендей.</w:t>
        <w:br/>
        <w:t>Кісі кейде балаға ұқсайды. Қабен түнді жек көрді. Ойы да</w:t>
        <w:br/>
        <w:t>әртарап, жүйесіз еді, түн - дүниенің суқараңғы соқырлығы... АВ,</w:t>
        <w:br/>
        <w:t>түн!.. Нисті қаралар түнді ториды. Қылмыстың көбі түнде жаса-</w:t>
        <w:br/>
        <w:t>лады. Түн нс үшін керек” Не рақат бар түнде тұрған”!</w:t>
        <w:br/>
        <w:t>ы ЖШ</w:t>
        <w:br/>
        <w:t>аре</w:t>
      </w:r>
    </w:p>
    <w:p>
      <w:r>
        <w:t>сәрі, сезімі ұйқы-тұйқы... Әлгібір әзірде жазу столының жанынан</w:t>
        <w:br/>
        <w:t>тұра беріп, ойран ботқасы шыққан қолжазбасын қайта бір парақтап</w:t>
        <w:br/>
        <w:t>еді, үрей мен ұяттан бойы қалтырап кетті: бұл қолжазбаны ертең</w:t>
        <w:br/>
        <w:t>Ғылыми советке қайтып көрсетпек?</w:t>
        <w:br/>
        <w:t>Осындай бір кездер болады. Адам өзінің біткен ісін місс тұт-</w:t>
        <w:br/>
        <w:t>пайды, азабы мен рахаты мол көп айларын сарп еткен өз еңбегінің</w:t>
        <w:br/>
        <w:t>нәтижесіне өзі қанағаттанбайды. Басында дүние сыйып жатқандай,</w:t>
        <w:br/>
        <w:t>ал қолға ұстағаны - сәл ғана нәрсе. Нс істсу керск? Ол іштей</w:t>
        <w:br/>
        <w:t>ыдырынады, әлекке түседі. Бәрін жиып тастап, басынан қайта</w:t>
        <w:br/>
        <w:t>бастағысы келеді. Олай ету тағы қиын. Сонда өз-өзінен дағдарады,</w:t>
        <w:br/>
        <w:t>күйзеледі, өзіне-өзінің көңілі толмайды; кеңірдегінен суда тұрып</w:t>
        <w:br/>
        <w:t>шөлдеген кісіше өз құрмасында, өзінің үйреншікті ортасында</w:t>
        <w:br/>
        <w:t>жүріп жалғызсырайды.</w:t>
        <w:br/>
        <w:t>Из, адамға, әсіресе, ой еңбегінің адамында осындай бір оқшау</w:t>
        <w:br/>
        <w:t>сезімдер болады. Қанағаттанбау, қапысы таусылмау. Мүмкін керек</w:t>
        <w:br/>
        <w:t>созім шығар... Кім білсін!..</w:t>
        <w:br/>
        <w:t>Кенет есік қағылды. Қабен селк етті. Швейцар әйел бас сұғып,</w:t>
        <w:br/>
        <w:t>ақырын тіл қатты:</w:t>
        <w:br/>
        <w:t>- Оразов, ояусыз ба?</w:t>
        <w:br/>
        <w:t>- Немене?</w:t>
        <w:br/>
        <w:t>- Телефонға шақырады.</w:t>
        <w:br/>
        <w:t>- Кім? - деп таңданды Қабен.</w:t>
        <w:br/>
        <w:t>- Қайдан?</w:t>
        <w:br/>
        <w:t>- Білмеймін, ауруханадан көрінеді. Хирургия деді ме... әйтсуір</w:t>
        <w:br/>
        <w:t>шақыр, шақыр деп болмайды. Мен сізді ұйқыдан оятам ба деп</w:t>
        <w:br/>
        <w:t>қысылып ем.</w:t>
        <w:br/>
        <w:t>- А-а?.. Жеті қаранғы түнде... Ауруханадан?.. Қызық екен.</w:t>
        <w:br/>
        <w:t>Қабен бөлмеден шығып, ұзын коридордың телефон тұрған</w:t>
        <w:br/>
        <w:t>қанатына. бұрылды.</w:t>
        <w:br/>
        <w:t>Иә, бұрылды. Бірақ ол дәл осы сәтте университет жатақ-</w:t>
        <w:br/>
        <w:t>ханасының коридорымен ғана емес, тіршіліктің өзі бұған дейін</w:t>
        <w:br/>
        <w:t>мүлде ойламаған, күтпеген бір тың жолымен, соны соқпағымен</w:t>
        <w:br/>
        <w:t>бұрылғанын аңғарған жоқ.</w:t>
        <w:br/>
        <w:t>Қабен телефон трубкасын құлағына апарды:</w:t>
        <w:br/>
        <w:t>- Тындап тұрмын.</w:t>
        <w:br/>
        <w:t>5 нн</w:t>
        <w:br/>
        <w:t>же</w:t>
        <w:br/>
        <w:t>ПІ</w:t>
        <w:br/>
        <w:t>Дүниедегі ең жаман нәрсе - күдік.</w:t>
        <w:br/>
        <w:t>Бұл шаққа дейін Қабен тыныстаған күндер, Қабен кешкен</w:t>
        <w:br/>
        <w:t>тіршілік онша ұзақ емес. Бірақ күрделі: аумалы-төкпелі, бұралаңы</w:t>
        <w:br/>
        <w:t>мен шырғалаңы да бірқатар...</w:t>
      </w:r>
    </w:p>
    <w:p>
      <w:r>
        <w:t>Осынау аз ғұмырының ішінде бұл жігіт шерменде күдік</w:t>
        <w:br/>
        <w:t>дегеннің нс скенін білгендей болды. Тірі кісі үшін, әсірссс, өзін</w:t>
        <w:br/>
        <w:t>жазықсыз жазықты сезінуден ауыр азап жоқ. Осы сезім Қабенге</w:t>
        <w:br/>
        <w:t>бала күнінен таныс.</w:t>
        <w:br/>
        <w:t>Тегінде, адам тағдыры ор алуан.</w:t>
        <w:br/>
        <w:t>Бірсулер үшін өмір сүру онша қиын смсс: ойға алғанын оңай</w:t>
        <w:br/>
        <w:t>орындайды, көздегеніне көп бөгелмей жетеді. Тіпті өзі үшін (солай</w:t>
        <w:br/>
        <w:t>болмаса да) солай, қайтесіз! Сондықтан тіршілік оған жаймашуақ,</w:t>
        <w:br/>
        <w:t>қызық, ылғи күліп тұрғандай. Бұл да күлкіден көп ажырамай,</w:t>
        <w:br/>
        <w:t>қызығын көріп, сейіл-соруснін құрып жүріп-ақ күн артынан күн</w:t>
        <w:br/>
        <w:t>ұзатып, алшандап келе жатады. Өз басынан өткен күндердің</w:t>
        <w:br/>
        <w:t>парқын ойлап немесе өзгелер үшін уайым жеп, қайғы алып</w:t>
        <w:br/>
        <w:t>жатқан бұл және жоқ. Сондықтан ба, әйтсуір мұндай кісілер біраз</w:t>
        <w:br/>
        <w:t>бойлауық, аңғырт келеді. Мұнысын өзгеден гөрі өзі біліңкіреп,</w:t>
        <w:br/>
        <w:t>өзге емес өзі бағалап, өзін оп-оңай ақкөкіректер, эулиелер, керек</w:t>
        <w:br/>
        <w:t>десеңіз қожанасырлар санатына қосып жүрсді. Табиғатындағы</w:t>
        <w:br/>
        <w:t>жайдақтықпен жеңіл-желпілікті солайша жуып-шаяды.</w:t>
        <w:br/>
        <w:t>Бағзы біреулер үшін өмір мүлде басқаша: биік тауғатік өрмелей-</w:t>
        <w:br/>
        <w:t>тін жалғызаяқ сүрлеу сияқты. Ентікпей, тас қияға тырмыспай ілгері</w:t>
        <w:br/>
        <w:t>аттау мүмкін смсс. Бұл жолдың қиындығы сондай, кей тұстарда</w:t>
        <w:br/>
        <w:t>ілгері жылжымақ түгіл саусақты тасқа тілгізіп, тырнақтың көбесін</w:t>
        <w:br/>
        <w:t>сөкпей, жеткен орныңда ілініп тұрудың өзі мүмкін емес; құрдым</w:t>
        <w:br/>
        <w:t>құзға құлап түсуің ықтимал.</w:t>
        <w:br/>
        <w:t>Қабен тағдыры осыған ұқсаңқырайды.</w:t>
        <w:br/>
        <w:t>Қабеннің арғы атасы - Ораз - күнінде Жайық бойына мәшһүр</w:t>
        <w:br/>
        <w:t>ауқатты кісі скен. Оразов атанғаны болмаса, Қабен атасын көрген</w:t>
        <w:br/>
        <w:t>жоқ. Білетіндердің айтуынша, Ораз ойына алғанын орындамай</w:t>
        <w:br/>
        <w:t>тынбайтын өжет, «малым - жанымның садағасы» дейтін жомарт,</w:t>
        <w:br/>
        <w:t>оның үстіне өзін осынау «фони жалғанға» эшейін от ала келгендей</w:t>
        <w:br/>
        <w:t>ы ла</w:t>
        <w:br/>
        <w:t>е</w:t>
        <w:br/>
        <w:t>маңында мұнай іздеп, әр жерге бұрғы салып жүргені сміс-сміс</w:t>
        <w:br/>
        <w:t>есінде қалған.</w:t>
        <w:br/>
        <w:t>Қабеннің анық аңғарғаны - күллі қазаққа тән бір мінез әкесінде</w:t>
        <w:br/>
        <w:t>дс бар скені. Керей - керемет балажан адам.</w:t>
        <w:br/>
        <w:t>Әлі есінде, Қабен мектеп есігін тұңғыш ашатын жылғы бірінші</w:t>
        <w:br/>
        <w:t>сентябрь күні Керей сарала таңнан оянып, тойға баратындай</w:t>
        <w:br/>
        <w:t>сәнденді. Баласын да тап-таза ғып киіндірді. Көңілді-ақ. Үй ішін</w:t>
        <w:br/>
        <w:t>қаңқылдаған қоңыр үнге толтырып, жиі күліп, тынымсыз сөйлеп</w:t>
        <w:br/>
        <w:t>жүрді.</w:t>
        <w:br/>
        <w:t>Әйелі Асыл риза боп, әзіл айтқан:</w:t>
        <w:br/>
        <w:t>- Құбылып кетіпсің-ау, Керей. Құдды баяғы қайындап кслген</w:t>
        <w:br/>
        <w:t>түріңе түсіпсің.</w:t>
        <w:br/>
        <w:t>Керей қалжыңсыз сөйледі:</w:t>
      </w:r>
    </w:p>
    <w:p>
      <w:r>
        <w:t>- Әксмнің Алла тағаласы онша мырза қазақ болмаса керек қой,</w:t>
        <w:br/>
        <w:t>Асыл. Өзің білесің, біз жеті атадан бері жалғызаяқтап, бір-бірімізге</w:t>
        <w:br/>
        <w:t>ылғи кіндіктен дара жалғасып келеміз. Ораз жалғыз, Ораздан мен</w:t>
        <w:br/>
        <w:t>жалғыз, менен Қабснжан дара. Сол жалғызым алғаш рст мектеп</w:t>
        <w:br/>
        <w:t>есігін ашқалы тұр. Құбылмай қайтейін?</w:t>
        <w:br/>
        <w:t>Қабен дегенде қалбандай қалатын елпілдек, балажан Керей</w:t>
        <w:br/>
        <w:t>соғыс басталған жаздағы бір күнде өрттен шыққандай түнеріп,</w:t>
        <w:br/>
        <w:t>адам танымастай өзгерді де кетті.</w:t>
        <w:br/>
        <w:t>Кәп кешікпеді, соғыс комиссарына өтініш арыз жазып, майданға</w:t>
        <w:br/>
        <w:t>аттанды.</w:t>
        <w:br/>
        <w:t>Батысқа қарай бет алған жайдақ қызыл вагонның аңырайған</w:t>
        <w:br/>
        <w:t>ашық есігінен еңкейе бере Керей Қабеннің мойнын мұртымен</w:t>
        <w:br/>
        <w:t>қытықтап, құшырлана бір сүйді. Әке ернінің со бір ыстық табын</w:t>
        <w:br/>
        <w:t>Қабен еміс-еміс әлі сезінетін секілді. Бірақ не керек, Керей сорлы</w:t>
        <w:br/>
        <w:t>жалғыз ұлын соңғы рет сүйген екен: сол кеткеннен қайтқан жоқ,</w:t>
        <w:br/>
        <w:t>хабар-ошарсыз кетті.</w:t>
        <w:br/>
        <w:t>Қасірет деген бір бар да, оған зәбір-жапа қосылса, тіпті сұмдық</w:t>
        <w:br/>
        <w:t>болады екен. Со кезде тергеу орындарының бірінде істейтін бір</w:t>
        <w:br/>
        <w:t>бишікеш «Керей жау жағына өтіп кетіпті» деген қауесет есітіп,</w:t>
        <w:br/>
        <w:t>Асыл мен Қабеннің бстінс қара таңба басқандай ауыр азап тауып</w:t>
        <w:br/>
        <w:t>берді.</w:t>
        <w:br/>
        <w:t>нын &gt;</w:t>
        <w:br/>
        <w:t>Шай</w:t>
        <w:br/>
        <w:t>Күдік деген кесапат кішкентай Қабен кеудесіне дәл осы тұста</w:t>
        <w:br/>
        <w:t>орын тепкен еді.</w:t>
        <w:br/>
        <w:t>Жаманатқа бала көкірегі мүлде үйренбейді, қауесетке сенбейді.</w:t>
        <w:br/>
        <w:t>Қиналады.</w:t>
        <w:br/>
        <w:t>- Мама, - деп қиылады Қабен. - папам келе ме?</w:t>
        <w:br/>
        <w:t>- Тірі болса, келер...</w:t>
        <w:br/>
        <w:t>Бұл жауап Қабенді қанағаттандырмайды. Және ол анасының</w:t>
        <w:br/>
        <w:t>осы сөзді айтарын айтып ап, соңынан өзін қайда қоярға білмей</w:t>
        <w:br/>
        <w:t>сенделіп кететінін байқады. Қабен тілін тістегендей болды: оке</w:t>
        <w:br/>
        <w:t>жайын сұрауды амалсыз сиретті.</w:t>
        <w:br/>
        <w:t>Бір жолы Асыл әлденеге бел байлағандай, қайратқа мінді: жал-</w:t>
        <w:br/>
        <w:t>ғыз ұлын жетектеп, бұл арадан шст Түзтөбс жақ шалғайдағы бір</w:t>
        <w:br/>
        <w:t>колхоздың түйесін бағатын төркінін сағалап, біржола қырға көшті.</w:t>
        <w:br/>
        <w:t>Бірақ мұнда да жағдай өзгермеді, аналы-балалы екеу жалғыздық</w:t>
        <w:br/>
        <w:t>зардабынан арыла алмады.</w:t>
        <w:br/>
        <w:t>Тіпті қиын еді. Асыл кейде қарадан-қарап отырып өксіп қалады</w:t>
        <w:br/>
        <w:t>да, көз жасын Қабсннен жасырып, үйден сыртқа атып шығады.</w:t>
        <w:br/>
        <w:t>Енді бірде тапа-тал түсте, үйге сыймай, иығына ала қап салып,</w:t>
        <w:br/>
        <w:t>тезек терген боп, қыр асып кетеді. Сол кеткеннен ұзақ жоғалып,</w:t>
        <w:br/>
        <w:t>күн еңкейе бір-ақ оралады. Түрі өрт сөндіргендей. Қас-қабағы</w:t>
        <w:br/>
        <w:t>қабарып, көзінің асты күлтілдеп іскен. Қабы иығында, бос, сірә,</w:t>
        <w:br/>
        <w:t>тезек теріп келуге емес, көз жасын төгіп келуге кететін болса ке-</w:t>
        <w:br/>
        <w:t>рек. Келісімен кішкене Қабенін тамақтандырып, құшағына ала-</w:t>
        <w:br/>
        <w:t>ды да, үнсіз булығып, қызыл іңірден бүрісіп жатып қалады. Ондай</w:t>
      </w:r>
    </w:p>
    <w:p>
      <w:r>
        <w:t>күндері жсорошақта от, үй ішінде шам да жанбайды.</w:t>
        <w:br/>
        <w:t>Ана мен бала басындағы ауыр хал сары аурудай созылып, ай-</w:t>
        <w:br/>
        <w:t>лар, жылдар бойы айықпады. Анасын осынша жалғызсыратқан,</w:t>
        <w:br/>
        <w:t>зар қақсатқан эке жайын, оның өлі-тірісін Қабен сонда да жөндеп</w:t>
        <w:br/>
        <w:t>білс алмай қойды.</w:t>
        <w:br/>
        <w:t>Күндер өтіп жатты.</w:t>
        <w:br/>
        <w:t>“Жаз еді. Колхоздың түйе фермасы - бар болғаны үш-ақ үй,</w:t>
        <w:br/>
        <w:t>мал жайылар бұйырғыны мен жусаны мол кең жазыққа жылжып</w:t>
        <w:br/>
        <w:t>қонды. Үш үйдің жаңа қонысқа дабырлап көшкен күні болмаса,</w:t>
        <w:br/>
        <w:t>қыстақтағы қалың жұрттан жырақ жапан түз тым жабырқау;</w:t>
        <w:br/>
        <w:t>25 ЕНЕҢ</w:t>
        <w:br/>
        <w:t>“әде</w:t>
        <w:br/>
        <w:t>- Недейді, ойбай”</w:t>
        <w:br/>
        <w:t>- В-рас. Нанбасаң бар-рып көр-р, құдай құдық басында,</w:t>
        <w:br/>
        <w:t>жығылып жатыр-р.</w:t>
        <w:br/>
        <w:t>-О нес, ойбай?</w:t>
        <w:br/>
        <w:t>- Бір-ргс ішкенбіз.</w:t>
        <w:br/>
        <w:t>Кемпір байғұс арғы жағын тыңдай алмай, талып түсіпті. Түйе</w:t>
        <w:br/>
        <w:t>маңындағы адам атаулы түгел үйге тығылып, үрпиісіп, бір түн</w:t>
        <w:br/>
        <w:t>ұйқыдан айырылыпты.</w:t>
        <w:br/>
        <w:t>Ертеңіне бәрі жиналып Марғауды кіноласа, мына бетпақ міз</w:t>
        <w:br/>
        <w:t>бақпай:</w:t>
        <w:br/>
        <w:t>- Байғұс-ау, сендердікі не сонша әбігерленіп? Менің бөтелкілес</w:t>
        <w:br/>
        <w:t>болып жүргенім сығандардың пірі - Кудулай деген дүр... - деп</w:t>
        <w:br/>
        <w:t>қарап тұрған көрінеді.</w:t>
        <w:br/>
        <w:t>- Қой, - дейді сөзшең келіншек аузы-басы сүйреңдеп, - бұл</w:t>
        <w:br/>
        <w:t>көктемегірді қой!</w:t>
        <w:br/>
        <w:t>«Көктегісі» келіп жүрген Марғау да жоқ.</w:t>
        <w:br/>
        <w:t>Айтпақшы, көктем кезінде колхоз бастығы Марғауды орталыққа</w:t>
        <w:br/>
        <w:t>шақыртып әкетіп, мықтап ұрсыпты: «Не оқу оқымайты н.не жұмыс</w:t>
        <w:br/>
        <w:t>жасамайтын итсін» - деп, мұның көзін қорқытпақ боп, төбссінс</w:t>
        <w:br/>
        <w:t>қамшы ойнатыпты деседі.</w:t>
        <w:br/>
        <w:t>Марғау дым көрмегендей үйіне қайтып келіпті де, үн-түн жоқ,</w:t>
        <w:br/>
        <w:t>әкесінің «Бассалма» деп аталатын қабаған итін ұстап ап, мойнына</w:t>
        <w:br/>
        <w:t>галстук тағыпты.</w:t>
        <w:br/>
        <w:t>- Өй, мұның нс сенің, Бассалмада нең бар? - деп өзінің әкс-</w:t>
        <w:br/>
        <w:t>шешесі, арғы үйдің әйелі мен еркегі түгел шошып кетісіпті: - Дені</w:t>
        <w:br/>
        <w:t>дұрыс адам итке галстук таға ма екен?</w:t>
        <w:br/>
        <w:t>-Жо....- дейді Марғау, - бұл Бассалма емес, Басқарма! Мойнына</w:t>
        <w:br/>
        <w:t>галстук таққан ит қызық болады екен. Екі үйдің үлкен-кішілері</w:t>
        <w:br/>
        <w:t>Марғаудың сөзіне смсс, иттің түрінс күлісіп, шек-сілелері қатқан.</w:t>
        <w:br/>
        <w:t>Келіншек Марғауды әлі күнге қорқытпақ болады:</w:t>
      </w:r>
    </w:p>
    <w:p>
      <w:r>
        <w:t>- Итке галстук таққаныңды Басқармаға айтып, төбе шашыңды</w:t>
        <w:br/>
        <w:t>талдап жұлғызайын ба, көктемегір!</w:t>
        <w:br/>
        <w:t>Ал енді бар ма, келіншек әншейін сөйлеуік болған соң соға</w:t>
        <w:br/>
        <w:t>береді, Марғауда төбе шаш, яки айдар, кекіл дейтіндер атымен</w:t>
        <w:br/>
        <w:t>жоқ. Күзен терісінен парик киген кісі тақылетті, басы қап-қара,</w:t>
        <w:br/>
        <w:t>25 нЕНЕН</w:t>
        <w:br/>
        <w:t>“ре</w:t>
        <w:br/>
        <w:t>Қабен оныншы оқитын жылы дол осы класқа Марғау қайта</w:t>
        <w:br/>
        <w:t>түсіп оқып, орта мектепті өзінен жеті жас кіші Қабенмен бірге</w:t>
        <w:br/>
        <w:t>бітірді де, дәл бір құрдас адамша қол ұстасып, тағы да Қабенмен</w:t>
        <w:br/>
        <w:t>бірге Алматыға - университетке аттанды.</w:t>
        <w:br/>
        <w:t>Тек осы тұста ғана Ксрсй туралы қауссст ұшқары скені, оның</w:t>
        <w:br/>
        <w:t>әйгілі Сталинград шайқасында қаза тапқаны анықталды. Қабеннің</w:t>
        <w:br/>
        <w:t>қойнынан қара жылан суырылып түскендей болды.</w:t>
        <w:br/>
        <w:t>Университст те бітті. Мұнай мен газ инжснер-гсологы маман-</w:t>
        <w:br/>
        <w:t>дығын алған соң, өзімен бірге оқығандардың Марғаудан басқасы</w:t>
        <w:br/>
        <w:t>жер-жерге, өндіріс орындарына женелісті де, Қабен ректораттың</w:t>
        <w:br/>
        <w:t>ұйғарымымен конкурске түсіп, аспирантурада қалып қойды.</w:t>
        <w:br/>
        <w:t>Аспирантурада өткен үш жылдың нәтижесі, міне, стол үстінде</w:t>
        <w:br/>
        <w:t>жатыр. Осы жұмыстың ғана қамымсн ұйқысыз отырған Қабснді</w:t>
        <w:br/>
        <w:t>әлгібір қоңырау, шыңылтыр дауыс, қытымыр Сұрақтар кенет шо-</w:t>
        <w:br/>
        <w:t>шытты.</w:t>
        <w:br/>
        <w:t>Қабенді қайтадан күдік биледі.</w:t>
        <w:br/>
        <w:t>ІУ</w:t>
        <w:br/>
        <w:t>Сын сағаты соқты.</w:t>
        <w:br/>
        <w:t>Университеттің кіші залына Ғылыми совет жиналды.</w:t>
        <w:br/>
        <w:t>Қабен мәжіліс басталардан бұрынырақ келіп, босаға жақтағы</w:t>
        <w:br/>
        <w:t>бос орындардың біріне отыра қойып еді, әбден ыңғайсызданып</w:t>
        <w:br/>
        <w:t>бітті. Есікте тыным жоқ, мазасыз: сапырылысып кіріп-шыққандар</w:t>
        <w:br/>
        <w:t>көп. Бұған да төзуге болар еді. Ең қиыны - кіргендер мен шыққан-</w:t>
        <w:br/>
        <w:t>дар арасынан таныс аспиранттар, ассистенттер, тілектес құрбылар</w:t>
        <w:br/>
        <w:t>Қабенді көрсді дс, бірінен соң бірі арнайы бұрылып кеп, қуана</w:t>
        <w:br/>
        <w:t>жылтырасып:</w:t>
        <w:br/>
        <w:t>- Ал,коне!..</w:t>
        <w:br/>
        <w:t>- Көсілші бәлсм, көрслік.</w:t>
        <w:br/>
        <w:t>- Қорықпа, бас! Қайдан шықса, онан шықсын... - десіп, мұны</w:t>
        <w:br/>
        <w:t>тура бойгіге қосатындай қамшылап, даурыға қолпаштап, кеу-</w:t>
        <w:br/>
        <w:t>коулей берді.</w:t>
        <w:br/>
        <w:t>Еңді біреулер Қабенге ұсынған колымен бірге құлай ұмтылып, құ-</w:t>
        <w:br/>
        <w:t>лағына сыбырлап, амандасу орнына алдын ала құттықтай бастады.</w:t>
        <w:br/>
        <w:t>5</w:t>
        <w:br/>
        <w:t>35 Ен</w:t>
      </w:r>
    </w:p>
    <w:p>
      <w:r>
        <w:t>Ректорат мәжілісі кейде тым қызық өтеді. Ойлар жарысады,</w:t>
        <w:br/>
        <w:t>қилы-қилы толғамдар талқыға түседі. Ғылымда тск әділдік пен</w:t>
        <w:br/>
        <w:t>адалдыққа ғана жүгінетін нағыз ірі ғалымдар әрқашан қара қылды</w:t>
        <w:br/>
        <w:t>қақ жарғандай шындықты ғана айтады. Тура билік те солардың</w:t>
        <w:br/>
        <w:t>үлесінде болады. Олар майыспайды, тұрғысы берік, талғамы биік</w:t>
        <w:br/>
        <w:t>келеді. Ғылымның шоқтығын шығарып, айдынын көрсететін сон-</w:t>
        <w:br/>
        <w:t>дай білімдар кісілер. Олар көреген, жіті, байқағыш: талант қайсы,</w:t>
        <w:br/>
        <w:t>табынушы қайсы - мүлт жібермей таниды. Талантты қолдайды,</w:t>
        <w:br/>
        <w:t>табынушыға қолды бір-ақ сілтейді. Атақ пен дәрежені перделеп,</w:t>
        <w:br/>
        <w:t>жанудың орнына бықсып жүретін кейбір қарға адымдылардың</w:t>
        <w:br/>
        <w:t>батпағынан ғылымды аршып-тазартатын да солар. Ректорат мәжі-</w:t>
        <w:br/>
        <w:t>лісінен осының бәрін көріп, білуге болады.</w:t>
        <w:br/>
        <w:t>Ксйде Кіші залда шстолден колген мәртебелі моймандар</w:t>
        <w:br/>
        <w:t>қабылданады. Кім болса да бәрібір, республика мерейін танығысы</w:t>
        <w:br/>
        <w:t>келгендер университетке соқпай кетпейді. Төрде тағы да ректор</w:t>
        <w:br/>
        <w:t>отырып, қонақтарға университеттің тарихын, бүгіні мен сртсңін,</w:t>
        <w:br/>
        <w:t>оқу жайын, оқымыстылар халін баяндайды.</w:t>
        <w:br/>
        <w:t>Содан соң, міне, бүгінгідей диссертация қорғалар шақта Кіші</w:t>
        <w:br/>
        <w:t>зал әр факультсттің Ғылыми совстінс беріледі. Кандидаттық нс</w:t>
        <w:br/>
        <w:t>докторлық дәреже алмақ болғандар ғалымдар сынына түседі. Сон-</w:t>
        <w:br/>
        <w:t>дай сын алдында бүгін Қабен тұр.</w:t>
        <w:br/>
        <w:t>Кіші зал кісіге толы. Бәрі дс дәл қазір болуға тиіс аса мәнді</w:t>
        <w:br/>
        <w:t>құбылысты ықыласпен күткендей серпінді, сергек.</w:t>
        <w:br/>
        <w:t>Прсзидиум столына Совст продссдатслі мен ғылыми хатшы</w:t>
        <w:br/>
        <w:t>келді. Мәжіліс басталды.</w:t>
        <w:br/>
        <w:t>Бәрі ретше: Совет председателі Ғылыми хатшыға сөз берді. Ол</w:t>
        <w:br/>
        <w:t>Совет мүшелерін диссертанттың өмір деректерімен таныстырды:</w:t>
        <w:br/>
        <w:t>- Қабен Керейұлы Оразов, жасы жиырма бесте, ұлты қазақ, пар-</w:t>
        <w:br/>
        <w:t>тия мүшесі, білімі жоғары...</w:t>
        <w:br/>
        <w:t>Қабеннің жетекшісі сөзден бас тартты; диссертант жөнінде де,</w:t>
        <w:br/>
        <w:t>диссертация туралы да бар пікірін егжей-тегжейлі жазып бергенін,</w:t>
        <w:br/>
        <w:t>оған қосар-алары жоқ скснін айтты.</w:t>
        <w:br/>
        <w:t>Сөйлеу кезегі диссертантқа келді.</w:t>
        <w:br/>
        <w:t>Қабен мінбеге шығып, еңсесін көтеріп алған: барлық көз жау-</w:t>
        <w:br/>
        <w:t>дырап, өзіне қадала қалған екен. Әркім әртүрлі сезіммен қарайтын</w:t>
        <w:br/>
        <w:t>35 Ен</w:t>
        <w:br/>
        <w:t>“аңы”</w:t>
        <w:br/>
        <w:t>сияқты. Бірсулер жылы шыраймен үміттене көз тіксе, бірсулер «нс</w:t>
        <w:br/>
        <w:t>айтар екен» дегендей, ап-анық сынай қарайды, ал енді біреулер</w:t>
        <w:br/>
        <w:t>жайбарақат, енжар, «айтарың мәлім ғой» дегендей салғырт,</w:t>
        <w:br/>
        <w:t>самарқау.</w:t>
        <w:br/>
        <w:t>Қабсннің ойына түндегі - телсфондағы тергегіш кісі сап сто</w:t>
        <w:br/>
        <w:t>түсті. Осы залда сол да отырғандай түйсінді. Сонау бұрыштан бір</w:t>
        <w:br/>
        <w:t>бадырақ көз көрінеді. Түрі тым ожырайлау екен. Бұ кім? Түңдегі</w:t>
      </w:r>
    </w:p>
    <w:p>
      <w:r>
        <w:t>пысық осы смсс пс?</w:t>
        <w:br/>
        <w:t>Залдың орта тұсында өңкей ажарлы қыздар, әрлі әйелдер,</w:t>
        <w:br/>
        <w:t>олардың арасында (қайдан түсіп кетіп жүргенін кім білсін!) беті</w:t>
        <w:br/>
        <w:t>желіндеп Марғау отыр. Жарықтықтың тұла бойындағы жылтырай-</w:t>
        <w:br/>
        <w:t>тын жері жалғыз-ақ тып-тықыр басы ғана ғой, басқа тұсының бәрі</w:t>
        <w:br/>
        <w:t>күңгірт. Күллі ғұрпы, әдеті, әсіресе, тұмыс-табиғаты түсініксіз.</w:t>
        <w:br/>
        <w:t>Салбәксе, жалқаулығы да б23-баяғы қалпында! Әне, жан-жағынан</w:t>
        <w:br/>
        <w:t>жалт ойнатқан қыз-келіншектер қаперіне кірер смсс, түнімен</w:t>
        <w:br/>
        <w:t>кірпік ілмей, қора күзетіп қайтқан қорықшы секілді, өз-өзінен ма-</w:t>
        <w:br/>
        <w:t>наурап, мүлгіп-шұлғып отыр. Апырм-ай, бір нәрсеге қызығу, сер-</w:t>
        <w:br/>
        <w:t>гу, серпілу деген жоқ-ау мұнда... Тіпті отырған орнында ұйықтап</w:t>
        <w:br/>
        <w:t>қалу, қарсы алдындағы кісіні тыңдаған күйі пыр стс түсу дсген түк</w:t>
        <w:br/>
        <w:t>емес бұған... Биыл жазға салым үйленген; қалындығына қайындап</w:t>
        <w:br/>
        <w:t>барып отырып, ата-енесінің алдында, дастарқан шетінде, ет пен</w:t>
        <w:br/>
        <w:t>шайдың арасында қалғып кетіпті; бұған нс дсугс болар?..</w:t>
        <w:br/>
        <w:t>Қабен Марғауды танығалы қашан! Тайман үшеуі геология</w:t>
        <w:br/>
        <w:t>факультетін бірге бітірген.</w:t>
        <w:br/>
        <w:t>Қабен жасы кішілігінс қарамай, бұған талай ренжіп тс көрді:</w:t>
        <w:br/>
        <w:t>- Сенің құлқың құрсын, Марғау. Аудиторияда еңкейіп</w:t>
        <w:br/>
        <w:t>ұйықтайсың, жатақ үйде жантайып ұйықтайсың!.. Ұйқыдан басқа</w:t>
        <w:br/>
        <w:t>бітірерің жоқ. Неменесің өзің? Ұят бар ма өзінде?</w:t>
        <w:br/>
        <w:t>Марғау бұған бүлк стпейді, манаурап отырып, қайта Қабсннің</w:t>
        <w:br/>
        <w:t>өзіне ақыл үйретеді:</w:t>
        <w:br/>
        <w:t>- Тоқта, бала! Асықпа! Күйіп-піспе құр-р сен босқа. Неме кер-</w:t>
        <w:br/>
        <w:t>рек күйгелектеніп? Бор-рі бір-р сен күйіп-піскенмен дүнис мыңқ</w:t>
        <w:br/>
        <w:t>етпейді. Күн ор-р-нынан шығады, ай ор-рнынан батады, немс кер-</w:t>
        <w:br/>
        <w:t>рек күйіп-пісіп?</w:t>
        <w:br/>
        <w:t>- Қойшы... - дейді Қабен амалы құрып.</w:t>
        <w:br/>
        <w:t>- Талқылаудай-ақ талқыланды.</w:t>
        <w:br/>
        <w:t>- Сөз тоқтатылсын. Председатель тағы да жұртқа қарап:</w:t>
        <w:br/>
        <w:t>- Сөйлеушілер жоқ қой, солай ма? - деді.</w:t>
        <w:br/>
        <w:t>- Жоқ.</w:t>
        <w:br/>
        <w:t>- Жоқ.</w:t>
        <w:br/>
        <w:t>- Олай болса, - деді председатель көп ішінен Қабенді көзімен</w:t>
        <w:br/>
        <w:t>іздеп,-рссми смсс төрешілеріне жауап беру үшін жәнс қорытынды</w:t>
        <w:br/>
        <w:t>сөз сөйлеу үшін диссертант Оразовқа...</w:t>
        <w:br/>
        <w:t>Зал ішінен біреу председательдің сөзін бөле:</w:t>
        <w:br/>
        <w:t>- Тоқташы! - деп қалды.</w:t>
        <w:br/>
        <w:t>Жұрт жаппай солай бұрылды. Қабен де олдебір таныс дауыс</w:t>
        <w:br/>
        <w:t>естігендей жалт қарап барып, бір бейтаныс адамды көрді: ұзын</w:t>
        <w:br/>
        <w:t>бойлы, мойны да ырғайдай ұзын, мұрны салбыраған мұртты біреу.</w:t>
        <w:br/>
        <w:t>Өзінің жирен жүзі тым жүдеу, әбден қалжыраған сырқат кісі тәрізді.</w:t>
        <w:br/>
        <w:t>Жадаулықтан болса керек. бетінің бәрі оқтаудай салбыраған ұзын</w:t>
        <w:br/>
        <w:t>мұрын мен мұрын астында шалғысы шиыршық атқан жез мұрт</w:t>
      </w:r>
    </w:p>
    <w:p>
      <w:r>
        <w:t>қана. Бояуы оңған кішкенс қиықша көзін жалбыраған жүндес</w:t>
        <w:br/>
        <w:t>қабағы жиі-жиі жауып, перделей береді.</w:t>
        <w:br/>
        <w:t>- Мен екі-ақ сөз айтпақ едім, - деді бейтаныс кісі қарлыға</w:t>
        <w:br/>
        <w:t>шығатын жіңішке, шыңылтыр дауыспен тамағын қырнай сөйлеп,</w:t>
        <w:br/>
        <w:t>- рұқсат болар ма екен?</w:t>
        <w:br/>
        <w:t>- Неге болмасын, - деді председатель шарасызданып, - неге</w:t>
        <w:br/>
        <w:t>болмасын, сөйлеңіз!</w:t>
        <w:br/>
        <w:t>Бейтаныс кісі жұрт арасымен асықпай аяндап, мінбеге барды.</w:t>
        <w:br/>
        <w:t>Совет председателі азырақ ыңғайсызданып, бейтаныс кісіге:</w:t>
        <w:br/>
        <w:t>- Кешіріңіз, есіміңіз кім сіздің? - деді.</w:t>
        <w:br/>
        <w:t>- Сардар Сұлтанов, - дсді анау.</w:t>
        <w:br/>
        <w:t>- Қай институттансыз?</w:t>
        <w:br/>
        <w:t>- Институт емес, Ембінің қазағымын, - деді Сардар Сұлтанов</w:t>
        <w:br/>
        <w:t>киястау сөйлеп, - және зиялы смсс, жай мұнайшымын.</w:t>
        <w:br/>
        <w:t>- Өтс жақсы. Сөйлей беріңіз.</w:t>
        <w:br/>
        <w:t>Сардар Сұлтанов мінбеге кеуделей еңкейіп, қалт тоқтады да</w:t>
        <w:br/>
        <w:t>бірер минут үнсіз қалды. Көзі тас жұмулы. Сірә, айтар ойын жүйс-</w:t>
        <w:br/>
        <w:t>лсген-ді. Бірақ тұрысына қарағанда ойланған смсс, басы айналып</w:t>
        <w:br/>
        <w:t>НЕН)</w:t>
        <w:br/>
        <w:t>“аже”</w:t>
        <w:br/>
        <w:t>сы ғана, әйтпесе жақын емес, жат тәрізді, суықбауыр, тұйық кісі.</w:t>
        <w:br/>
        <w:t>Селсу сақал мсн сертік мұрт арасы жырта қарыс ауыз, сзу құлаққа</w:t>
        <w:br/>
        <w:t>жете жаздайды. Бірақ соншама үлкен ауыз есінегенде болмаса,</w:t>
        <w:br/>
        <w:t>тым сирек ашылады. Түйеші сөзге сараң-ақ. Арғы шеткі үйдегі</w:t>
        <w:br/>
        <w:t>қолқанатымен ғана әр нәрсені күбірлесіп, кеңескен болады. Басқа</w:t>
        <w:br/>
        <w:t>жердің бәрінде сақау. Өзге түгіл өз үйінде де жым-жырт. Мұрнын</w:t>
        <w:br/>
        <w:t>шыр еткізіп, оң шықшытына қарай қисайта бір тартады да, үй</w:t>
        <w:br/>
        <w:t>ортасындағы ошақта жанған отқа қарап, қырынан жантайып жа-</w:t>
        <w:br/>
        <w:t>тады. Тегін де жатпайды, ақ кірпік арасынан сығырая жылтыраған</w:t>
        <w:br/>
        <w:t>шегір көзін зыр жүгіртіп, кемпірінің жүріс-тұрысын бақылап жа-</w:t>
        <w:br/>
        <w:t>тады. Мысықша бағады. Онысы не қимырлық екенін кім білсін!</w:t>
        <w:br/>
        <w:t>«Әр ханның тұсында бір сұрқылтай» дегендей, жарықтықтың</w:t>
        <w:br/>
        <w:t>жасаң тұста көп аңдысқан жауы әйелі болды ма скен?.. Әйтеуір бір</w:t>
        <w:br/>
        <w:t>ыңғайсыз әдет.</w:t>
        <w:br/>
        <w:t>Кейде нағашысы үй сыртынан Қабенге кездесіп қалады. Көбіне</w:t>
        <w:br/>
        <w:t>үндемейді. Ұндей қалса бұған қояры жалғыз сауал:</w:t>
        <w:br/>
        <w:t>- Шұбат іштің бе, жиен?</w:t>
        <w:br/>
        <w:t>Болды, басқа айтары жоқ. Түйеші мұрнын шырқырата қисайтып</w:t>
        <w:br/>
        <w:t>бір тартып, мүжілген сарғыш тіс арасын шыртылдата скі түкіреді</w:t>
        <w:br/>
        <w:t>де. қаздаң етіп, алқа бел күрең биенің шоқтығына шап береді.</w:t>
        <w:br/>
        <w:t>Оның есесіне әйтеуір, жасықта болса жас емес пе, кей-кейде</w:t>
        <w:br/>
        <w:t>кәдімгідей Марғау үйірсек. Әкесінің түйсге қашан кетіп, қашан</w:t>
        <w:br/>
        <w:t>қойғанын білместен ұйықтап, тал түсте тұрады да, айран-шалабын</w:t>
        <w:br/>
        <w:t>ішіп алған соң, ортадағы өз үйінен мамырлап сыртқа шығады.</w:t>
        <w:br/>
        <w:t>Манаураған жалпақ бетін самардай төңкеріп, алақанының асты-</w:t>
      </w:r>
    </w:p>
    <w:p>
      <w:r>
        <w:t>нан күнге қарайды. Содан соң бүйірін таянып, бейне құсы кет-</w:t>
        <w:br/>
        <w:t>кен кісіше сонау қиыр көкжиекке қадалып, ұзақ-ұзақ үнсіз тұрады.</w:t>
        <w:br/>
        <w:t>Енді бірде, әрекетсіздіктен әбден расуа болғаны ма, кім білсін,</w:t>
        <w:br/>
        <w:t>арғы шеткі үйдің жас келіншегін тауып ап, қорбаң-қорбаң стіп,</w:t>
        <w:br/>
        <w:t>әлгіні шаңқылдата ашуландырып, оқыс түртіп қалып, бірдеңелер</w:t>
        <w:br/>
        <w:t>істеп жүреді. Ақыр аяғында сол келіншектен күйеуінің домбыра-</w:t>
        <w:br/>
        <w:t>сын сұрамай алып қайтады да, өз үйінің көлеңкесінс күрс стіп оты-</w:t>
        <w:br/>
        <w:t>ра кетіп, қасына Қабенді шақырады. Қабен барады. Марғау мұның</w:t>
        <w:br/>
        <w:t>маңдайынан сипап, бір «р»-дың орнына екі-үш «р»-ды қатар ай-</w:t>
        <w:br/>
        <w:t>тып, күрмеле тіл қатады:</w:t>
        <w:br/>
        <w:t>Жұ.</w:t>
        <w:br/>
        <w:t>“ре</w:t>
        <w:br/>
        <w:t>- Бүлк етпе, бала, қайтесің? Етіңнен ст кесіп әкетсе дс, дыбы-</w:t>
        <w:br/>
        <w:t>сыңды шығар-рма!</w:t>
        <w:br/>
        <w:t>Мұны неге айтады? Қабен түсінбейді, тек өзін есіркегені, әкеңді</w:t>
        <w:br/>
        <w:t>көп ойлап, уайым жсй бермс дсгені шығар деп топшылайды да</w:t>
        <w:br/>
        <w:t>қояды.</w:t>
        <w:br/>
        <w:t>Одан әрі Марғау Қабенмен көп ісі бола бермейді. Домбырасын</w:t>
        <w:br/>
        <w:t>шіңк-шіңк шертіп, оның шыңылтыр үніне өзінің баяу міңгірін</w:t>
        <w:br/>
        <w:t>мұрнымен қосады:</w:t>
        <w:br/>
        <w:t>«Жел кірді коңіліме оп бесімде,</w:t>
        <w:br/>
        <w:t>Айдады ерікке қоймай сол несібе.</w:t>
        <w:br/>
        <w:t>Желпілдеп желдім екен мен несіне?</w:t>
        <w:br/>
        <w:t>Түседі адасқанымл енді есіме...»</w:t>
        <w:br/>
        <w:t>Өзі бір жаттанды өлең. Мынау соны өзінше өзгертіп, бұрып</w:t>
        <w:br/>
        <w:t>айтатын сскілді. Бұрылысының біріне сснсоң, бірінс сснбей</w:t>
        <w:br/>
        <w:t>қаласың: «Он бесінде көңіліне жел кіріп», оқуды тастап, беталды</w:t>
        <w:br/>
        <w:t>қаңғып кеткені рас-ты, ал «желпілдеп», желіп кеткені, ай, дәл</w:t>
        <w:br/>
        <w:t>осынысы өтірік қой. Дей тұрғанмен, «адасқанын сңді сскеріп»</w:t>
        <w:br/>
        <w:t>жүруі аздап аяныш шақырады.</w:t>
        <w:br/>
        <w:t>Жоқ, мүмкін, желсе, желген де шығар-ау. Арғы шеткі үйдегі</w:t>
        <w:br/>
        <w:t>сөйлеуік келіншек Марғау жайлы көп өсек айтады. Оныңайтуынша,</w:t>
        <w:br/>
        <w:t>бұл - бұзық. Әдептен тым ерте аттаған ант ұрған. Аусар. Ішкіш.</w:t>
        <w:br/>
        <w:t>Мас болса, картаға астыңдағы атын, әкесінің түйесін салудан да</w:t>
        <w:br/>
        <w:t>жүзі жанбайтын елірме. Соның борін бұл бозбала қыстақ сыртына</w:t>
        <w:br/>
        <w:t>аттарын суарып, күркелерін тігіп, бір жаз осы маңды «іңірде</w:t>
        <w:br/>
        <w:t>шайтан көшкендей» қылған сығандардан үйренген көрінеді. Сол-</w:t>
        <w:br/>
        <w:t>сол екен, өткен жылы оқуды тастаған. Баққаны - аяқ жетер жердегі</w:t>
        <w:br/>
        <w:t>ауылдарды аралап ст жеу, қымыз ішу, карта ойнау болған.</w:t>
        <w:br/>
        <w:t>Келіншектің өсегіне бақсаң (осының өзі өсек болмауы да</w:t>
        <w:br/>
        <w:t>мүмкін!), Марғау былтыр қыстақ сыртындағы сол тентек тобыр</w:t>
        <w:br/>
        <w:t>жақтан удай мас боп кеп, шешесінің құлағына екі елі қалың ернін</w:t>
        <w:br/>
        <w:t>тақап, жан ұшыра сыбырлапты:</w:t>
        <w:br/>
        <w:t>- Масқар-ра, болдым, қар-ра басты балаңды...</w:t>
        <w:br/>
        <w:t>- Не болды, ойбай?</w:t>
        <w:br/>
        <w:t>- Баласы құр-рғыр-рың құдайды құлатып келіп отыр-р.</w:t>
      </w:r>
    </w:p>
    <w:p>
      <w:r>
        <w:t>ы ЕЕ</w:t>
        <w:br/>
        <w:t>е</w:t>
        <w:br/>
        <w:t>Қабен төңіректің ғайыптан пайда болғандай сұлу көркінс қатты</w:t>
        <w:br/>
        <w:t>қызықты. Марғау да соны сезгендей:</w:t>
        <w:br/>
        <w:t>- Бала, - деді сағымның бір тұсын нұсқап, - анау шалқар-р дар-</w:t>
        <w:br/>
        <w:t>рия. Сол судан ор-рі өтсең нс болады, соны білдің бс?</w:t>
        <w:br/>
        <w:t>- Нс болады?</w:t>
        <w:br/>
        <w:t>- Бапаңа кездесесің.</w:t>
        <w:br/>
        <w:t>- Қойшы, - деді Қабен жұлып алғандай. Оның сөзіне қапелімде</w:t>
        <w:br/>
        <w:t>сенбесе дс елігіп, құлшына қарады.</w:t>
        <w:br/>
        <w:t>Анау міз бақпайды. Беті бұлк етпестен:</w:t>
        <w:br/>
        <w:t>- Шын айтам, мен бір-рдеңе білсем, сенің бапаң сол ар-рада</w:t>
        <w:br/>
        <w:t>жүр-р,- деді де, Марғау миығын қағып қап, теріс айналып кетті.</w:t>
        <w:br/>
        <w:t>Кішкене Қабен әр күйге түсті. «Әкең сол арада жүр» дегенге,</w:t>
        <w:br/>
        <w:t>эрине, нану мүмкін емес. Дей тұрғанмен, анау көлкіп жатқан көк</w:t>
        <w:br/>
        <w:t>ППІЕЛИЕЛЕІ 7120 арғы жағы құр болмауы да ықтимал-ау...</w:t>
        <w:br/>
        <w:t>Дәл осы сәтте Қабен халі әрі-сәрі; ол өң мен түстің, бар мен</w:t>
        <w:br/>
        <w:t>жоқтың арасы секілді біртүрлі бір бейуақта тұрғандай.</w:t>
        <w:br/>
        <w:t>Әлденені тағатсыз іздейді, аңсайды. Ал іздегені осынау көз</w:t>
        <w:br/>
        <w:t>тартқан көк теңіздің қойнында; соны анау толқын кешкендер</w:t>
        <w:br/>
        <w:t>көріп, Қабснгс «Кел мұндалағандай». Бұл барса, іздегенін қалай да</w:t>
        <w:br/>
        <w:t>табатын тәрізді.</w:t>
        <w:br/>
        <w:t>Не іздейді?</w:t>
        <w:br/>
        <w:t>Оны өзі дс анық білмейді. Әйтеуір іздейді, аңсап іздейді, осы</w:t>
        <w:br/>
        <w:t>арадан кеткісі келеді.</w:t>
        <w:br/>
        <w:t>Одан әрі ойлауға шыдам қайда, бала жүгіре аяңдап, жүрді де</w:t>
        <w:br/>
        <w:t>кетті. Сағым арасында қараңдағандар мұны қол бұлғап, шақырды</w:t>
        <w:br/>
        <w:t>датұрды. Бала соған әсерленіп, жүре берді, жүре берді. Көк толқын</w:t>
        <w:br/>
        <w:t>әрі аунап көше берді. Толқындағылар кейде тереңге сүңгігендей</w:t>
        <w:br/>
        <w:t>шым батып, керінбей кетеді де, қалтылдап қайта шығады. Қабенді</w:t>
        <w:br/>
        <w:t>қайта шақырады. Еңді бірде артына қайырылып қарап сді, жусанды</w:t>
        <w:br/>
        <w:t>ойдағы үш үйді де сел басып қалыпты. Қабен тағы ілгері аяндады.</w:t>
        <w:br/>
        <w:t>Осы бетімен қанша жүргені белгісіз, әйтеуір зауал ауа көк сағым</w:t>
        <w:br/>
        <w:t>жым-жылас жақ болды да, баланың көз алдында әлгі ажардан ада</w:t>
        <w:br/>
        <w:t>ұшы-қиырсыз өлі дала керіле сұлап жатты.</w:t>
        <w:br/>
        <w:t>Әкесін таба алмады, әке жайын сонда да біле алмады.</w:t>
        <w:br/>
        <w:t>Күндер өтіп жатты...</w:t>
        <w:br/>
        <w:t>әсіресе, бір үйде анасымон скеуінен өңге қаңғыр-күңгірі жоқ Қабен</w:t>
        <w:br/>
        <w:t>үшін тіпті көңілсіз.</w:t>
      </w:r>
    </w:p>
    <w:p>
      <w:r>
        <w:t>Ортадағы киіз үй - ферма бастығының үйі. Үй иесі - сақал-</w:t>
        <w:br/>
        <w:t>шашы қудай ақшұнақ шал. Түгі терісінс жабысқан сопақ бас күн</w:t>
        <w:br/>
        <w:t>астынан көрінсе, күміспен қапталғандай. Дегенмен, қария қажудан</w:t>
        <w:br/>
        <w:t>аман, пысық, жүріс-тұрысы ширақ. Атқа мінгені шапшаң, күрең</w:t>
        <w:br/>
        <w:t>биенің беліне жеп-жеңіл қона қалады. Қаңбақтай. Мұрнын қисайта</w:t>
        <w:br/>
        <w:t>тартып, шырт-шырт түкіріне береді. Қырымпоз.</w:t>
        <w:br/>
        <w:t>Шал даонша басқа жарыған кісі емес-ті: өзінен өзге екі-ақ жан-</w:t>
        <w:br/>
        <w:t>күнінен бұрын қартайған ақсақ кемпірі, жігіт боп қалған жалғыз</w:t>
        <w:br/>
        <w:t>баласы ғана бар.</w:t>
        <w:br/>
        <w:t>Кемпірі шалдың өзінен элдеқайда кәрі секілді.</w:t>
        <w:br/>
        <w:t>Ал, баласы...</w:t>
        <w:br/>
        <w:t>Ой, баласы бар болсын. Жайық жағалауындағы орман-</w:t>
        <w:br/>
        <w:t>шы орыстың бульдогі сияқты ұрты салбырап, срні көнтиген бір</w:t>
        <w:br/>
        <w:t>дүрегей. Жасы биыл кәмелетке толыпты; денелі, бойшаң, беті де</w:t>
        <w:br/>
        <w:t>ертерек ескіріп бара жатқан ересек жігіт; тек не керек, мінез-құл-</w:t>
        <w:br/>
        <w:t>қында, әдет-ғұрпында комелет дегеннен жұғын да жоқ.</w:t>
        <w:br/>
        <w:t>Өзі барып тұрған салбөксс, жалқау, бойкүйсз, еңбекке мүлде</w:t>
        <w:br/>
        <w:t>икемсіз, шөп басын сындырмайды. Баққаны - ұйқы, тәуліктің</w:t>
        <w:br/>
        <w:t>үштен екісін бырқыраған ұйқымен өткізеді. Қашан көрсең де</w:t>
        <w:br/>
        <w:t>ылғи ұйқыдан жаңа оянғандай, төсектен жаңа ғана тұрғандай.</w:t>
        <w:br/>
        <w:t>Кірпігінің ор талына әлдекім тас байлап қойғаннан сау ма екен,</w:t>
        <w:br/>
        <w:t>ант ұрғанның?.. Қашан көрсең де сол - кілкірген мағынасыз көзін</w:t>
        <w:br/>
        <w:t>әрең ашып, мүлгіп-шұлғып, бетін жоліндетс сазарып жүргені. Осы</w:t>
        <w:br/>
        <w:t>маңдағы орта мектепті өткен жылы түгеспей тастап кеткен екен,</w:t>
        <w:br/>
        <w:t>қазір тіпті қаракетсіз жүр.</w:t>
        <w:br/>
        <w:t>Жігіттің азан шақырып қойған аты Марқасқа көрінеді, жұрт</w:t>
        <w:br/>
        <w:t>құлқына лайық қысқартқан шығар, кейін Марғау атанып кстіпті.</w:t>
        <w:br/>
        <w:t>Шалдың да шын аты белгісіз. Кемпірі байырғы салтпен ізет</w:t>
        <w:br/>
        <w:t>сақтап, шалының есімін айтпай, эшиін «Түйеші» дей салған</w:t>
        <w:br/>
        <w:t>(қашанғы кәсібі - түйс бағу болғаны ғой). Содан мұны танитын-</w:t>
        <w:br/>
        <w:t>дардың бәрі «Түйсші» атайды. Қабен дс «Түйсші нағашы»</w:t>
        <w:br/>
        <w:t>дейді. Асылдың төркін тұтып, алыстан іздеп, қасына кеп жүрген</w:t>
        <w:br/>
        <w:t>жұрағаты - осы түйеші. Арғы аталары бірге туған скен, тек соны-</w:t>
        <w:br/>
        <w:t>ы АШ</w:t>
        <w:br/>
        <w:t>е</w:t>
        <w:br/>
        <w:t>- Негесі сол, - деді Сардар зал мінезінс міз бақпастан сөзін</w:t>
        <w:br/>
        <w:t>жалғап, Қабенді негімен көрсетіп, - бұ жігіт бүгінгі Ембі</w:t>
        <w:br/>
        <w:t>тынысынан мүлде бейхабар.</w:t>
        <w:br/>
        <w:t>Профессор Сапаров та қатты шамданып отырған:</w:t>
        <w:br/>
        <w:t>- Жә, нс деп барады мына кісі? - деді креслосын сықырлата</w:t>
        <w:br/>
        <w:t>шалқайып. - Не деп барады?</w:t>
        <w:br/>
        <w:t>- Сен, жолдас сабыр... Сені білдік қой бағана, тұра тұр кішкене,</w:t>
        <w:br/>
        <w:t>- деді Сардар оған. - Сенің жетелеп жүрген Оразовың о баста нс</w:t>
        <w:br/>
        <w:t>жайлы жазбақ еді! Ембіде мұнай өнімін арттыру жайлы жазбақ еді.</w:t>
        <w:br/>
        <w:t>Хош! Аса ірі, көкейкесті мәссәлә! Ембінің аңсап отырғаны осы,</w:t>
        <w:br/>
        <w:t>осы мәсәләнің шешілуі. Бірақ осыны Оразов білс мс?</w:t>
      </w:r>
    </w:p>
    <w:p>
      <w:r>
        <w:t>- Неге білмейді? - деді Сапаров ажырайып.</w:t>
        <w:br/>
        <w:t>- Жоқ, білмейді. Білсе, қайсы, не шешті Оразов? Түк те шешкен</w:t>
        <w:br/>
        <w:t>жоқ. Тапты ма мұнай өнімін арттыру жолдарын? Түк те тапқан</w:t>
        <w:br/>
        <w:t>жоқ. Табуды айтасың, анық біле мс соны өзі?</w:t>
        <w:br/>
        <w:t>- Неге білмейді?</w:t>
        <w:br/>
        <w:t>- Жоқ, білмейді. Қайсы білгені” Екінші әдіс пе?” Қате. Соны</w:t>
        <w:br/>
        <w:t>мақтаған әлгі бір кісі... - деп Сардар өзінің алдында сөйлсген</w:t>
        <w:br/>
        <w:t>доцентті көзімен іздеп тапты. - Сенікі дс қатс.</w:t>
        <w:br/>
        <w:t>Ембінің екінші әдісі үшін пәлендей үлкен ғылымның қажеті</w:t>
        <w:br/>
        <w:t>жоқ. Жазсын Оразов, жазбасын Оразов - бәрібір, Ембі ол әдісін</w:t>
        <w:br/>
        <w:t>іс жүзінде қолданған және қолдана бермек одан әрі... Жаңалық па</w:t>
        <w:br/>
        <w:t>сол? Қай мұнайшы таңданбақ бұған? Доцент те шыдамады:</w:t>
        <w:br/>
        <w:t>- Сіздікі де қате, - деп қолын сілтеді. - Таңданту шарт емес.</w:t>
        <w:br/>
        <w:t>Көп ішінен бір текс көз, текс сақал ұзын кісі тұрды да, Ғылым</w:t>
        <w:br/>
        <w:t>советінің председателіне қарай доғадай иіле берді. Әйел дауысты</w:t>
        <w:br/>
        <w:t>кісі екен, сөз емес, ақырын эн айтқандай дірілмен толғап кетті:</w:t>
        <w:br/>
        <w:t>- Сіз кешіріңіз, профессор. Мінбедегі шешеннің сәзін бұлайша</w:t>
        <w:br/>
        <w:t>белден қосаяқ салып бөліп жіберу, яғни оны сөйлетпсуге әрекет</w:t>
        <w:br/>
        <w:t>жасау - ВАК ережесіне шәлкес келетін мінез.</w:t>
        <w:br/>
        <w:t>- Жолдастар, - деді председатель залға, - шынында да,</w:t>
        <w:br/>
        <w:t>бөлмсу керск. Айтқысы келгендер кейін сөз алуына болады ғой,</w:t>
        <w:br/>
        <w:t>бөлмеңіздер енді, өтінсмін.</w:t>
        <w:br/>
        <w:t>- Әсіресе диссертацияға қарсы, яғни диссертант гипотезаларын</w:t>
        <w:br/>
        <w:t>тікелей сынап нсмссс диссертант аргументтерін түп-тұқиянымсен</w:t>
        <w:br/>
        <w:t>нын 2</w:t>
        <w:br/>
        <w:t>ы ей</w:t>
        <w:br/>
        <w:t>- Оразовтың Зерттеу жұмысына ғылым институттарынан, кафе-</w:t>
        <w:br/>
        <w:t>дралардан, жекс ғалымдардан, нсбары он тоғыз дәйсктсмс түсті,</w:t>
        <w:br/>
        <w:t>- деп, оларды бас-басына арнайы атап өтті. - Бұлардың бәрі де</w:t>
        <w:br/>
        <w:t>Оразов диссертациясының ғылымдық-теориялық құнын жоғары</w:t>
        <w:br/>
        <w:t>бағалайды.</w:t>
        <w:br/>
        <w:t>Ғылыми хатшыдан кейін ресми емес төрешілер сөз алысты.</w:t>
        <w:br/>
        <w:t>Әсіресе, үшінші болып сөйлеген бір доценттің сөзіне жұрт мықтап</w:t>
        <w:br/>
        <w:t>ұйыды.</w:t>
        <w:br/>
        <w:t>- Маған бұл диссертацияның ең құнды болып көрінетін тарауы</w:t>
        <w:br/>
        <w:t>-екінші тарау, - деді ол. - Мұнда мұнай өнімін арттырудың екінші</w:t>
        <w:br/>
        <w:t>әдісіне айрықша анализ берілген. Сіздер мынаны білесіздер ме?</w:t>
        <w:br/>
        <w:t>Мұнай өндірудің екінші одісі болып табылатын - жер бетінен жер</w:t>
        <w:br/>
        <w:t>астына су айдау, сөйтіп, мұнайлы қабаттың қысымын күшсйту,</w:t>
        <w:br/>
        <w:t>сараң табиғаттың бермесін қолдан сығып отырып тартып алу бар</w:t>
        <w:br/>
        <w:t>ма, жолдастар, тарихта тұңғыш рет Ембі топырағында туған. Ол</w:t>
        <w:br/>
        <w:t>мың тоғыз жүз қырық скінші жыл болатын. Соғыс кезі. Содан бергі</w:t>
        <w:br/>
        <w:t>екі он жыл ішінде бұл әдіс қандай әріс тапты, қандай бел-белестен</w:t>
        <w:br/>
        <w:t>өтті. Оның қазіргі хал-күйі нешік? Міне, осы сұрақтың жан-жақты</w:t>
        <w:br/>
        <w:t>және толық жауабын Оразов Қабеннің диссертациясынан табасыз.</w:t>
        <w:br/>
        <w:t>Бұл ретте мен екінші тараудың шежірелік сипаты бар деуден жүз</w:t>
        <w:br/>
        <w:t>жандас едім... Ал, жұмыстың басқа құн-қасиетін ресми төрешілер</w:t>
      </w:r>
    </w:p>
    <w:p>
      <w:r>
        <w:t>дс, менің алдымда сөйлеген ресми смсс төрешілер дс жеткілікті</w:t>
        <w:br/>
        <w:t>айтты. Сонымен, менің ойымша, бұл зерттеу еңдегі үшін Қабен</w:t>
        <w:br/>
        <w:t>Оразовқа гсология-минсралогия ғылымының кандидаты атағын</w:t>
        <w:br/>
        <w:t>беруге әбден болады.</w:t>
        <w:br/>
        <w:t>Доцент мінбеден түсе бергенде жұрт дуылдай қозғалып, қол</w:t>
        <w:br/>
        <w:t>соғып жіберді. Ғылым советінің председателі алдындағы су құюлы</w:t>
        <w:br/>
        <w:t>графинді каламымен сыңғырлата ұрып, орнынан тұрды:</w:t>
        <w:br/>
        <w:t>- Жолдастар, бұл- әбден мерскс-мсйрамға арналған салтанатты</w:t>
        <w:br/>
        <w:t>жиын емес, Ғылым советінің жұмыс мәжілісі. Мұнда Оразов -</w:t>
        <w:br/>
        <w:t>юбиляр емес, диссертант. Аздап иба сақтауларыңызды сұрар едім.</w:t>
        <w:br/>
        <w:t>Зал басылды. Тым-тырыс тыныштық.</w:t>
        <w:br/>
        <w:t>- Тағы кім сөйлейді? - деді председатель.</w:t>
        <w:br/>
        <w:t>Зал жым-жырт. Ізінше ар жерден ұсыныстар айтылды:</w:t>
        <w:br/>
        <w:t>- Біраз кісі пікір айтты ғой.</w:t>
        <w:br/>
        <w:t>35. НЕН</w:t>
        <w:br/>
        <w:t>“аңы”</w:t>
        <w:br/>
        <w:t>кеткен сияқты. Осы тұрысымен ол залды тұтас өзіне баурап, тыл-</w:t>
        <w:br/>
        <w:t>сымдай тындырып тастады.</w:t>
        <w:br/>
        <w:t>Бірер минуттан кейін Сардар жалбыр қабағын жслпіп-желпіп</w:t>
        <w:br/>
        <w:t>жіберіп, қас астынан сығырая жылтыраған күрең көзін зал</w:t>
        <w:br/>
        <w:t>ортасындағы әлдекімге шоқтай қадап алды да, сөз бастады:</w:t>
        <w:br/>
        <w:t>- Әлгі Оразов дсгсн жігіт Ембіні зерттеп отыр ғой, солай ма?</w:t>
        <w:br/>
        <w:t>Хош! Менің бар ғұмырым Ембіде өтті. Ембі - менің жүрегім.</w:t>
        <w:br/>
        <w:t>Жүрегім менің - Ембі! Олай болса, Оразов мснің жүрегімді зерт-</w:t>
        <w:br/>
        <w:t>теп отыр. Осыған талас бар ма, зиялы жұрт?</w:t>
        <w:br/>
        <w:t>Жұрт ду-ду кол соқты. Қабен де мінбедегі шешенге қызыға қарай</w:t>
        <w:br/>
        <w:t>қалды. Тек ғылым советінің предссдатслі ғана залды тыныштыққа,</w:t>
        <w:br/>
        <w:t>шақырып, өзі тынышсыздана берді.</w:t>
        <w:br/>
        <w:t>- Обалы не керек, Оразов - оясыз жігіт емес. Қисын, қағида</w:t>
        <w:br/>
        <w:t>жағы мықты, мығым. Сірә, кәп ізденген, көп оқыған кісі болар,</w:t>
        <w:br/>
        <w:t>жазғандарынан сол аңғарылады. Танысып көріп ем, тым шебер</w:t>
        <w:br/>
        <w:t>жазады екен. Қызық. Ертегі секілді, жеңіл оқылады. Мұның бәрі</w:t>
        <w:br/>
        <w:t>жақсы! - деп, Сардар сол кідіріп, күрең көзін бір нүктеден ауда-</w:t>
        <w:br/>
        <w:t>рып, залдың арт жағын шола барлап аз тұрды да, Ізінше пышақпен</w:t>
        <w:br/>
        <w:t>кескендей: - Ал, енді бар ма, шындықтың мандайы қасқа...</w:t>
        <w:br/>
        <w:t>Оразовтың осы жазғандарынан мұнайлы Ембіге келер қыл елі пай-</w:t>
        <w:br/>
        <w:t>да жоқ. Тек сол жаман! - деп сарт еткізді.</w:t>
        <w:br/>
        <w:t>Зал шайқалып кетті. Біреулер шешенге ренішпен қол сілтеді.</w:t>
        <w:br/>
        <w:t>Бірсулер ызалы мысқылмен сақ-сақ күлді:</w:t>
        <w:br/>
        <w:t>- Ма, бәлем!</w:t>
        <w:br/>
        <w:t>- Айтады екен жампозың!</w:t>
        <w:br/>
        <w:t>- Нс деп тұр өзі?</w:t>
        <w:br/>
        <w:t>- Рас, рас, - деп қасарды Сардар Сұлтанов, - рас айтам. Дау</w:t>
      </w:r>
    </w:p>
    <w:p>
      <w:r>
        <w:t>жоқ, Оразов қорғайды, оқымысты деген шенін де алады, шекпенін</w:t>
        <w:br/>
        <w:t>де жамылады, бірак іс жүзінде оның осы оқымыстылығынан нс</w:t>
        <w:br/>
        <w:t>бүгінгі Ембіге, не ертеңгі Ембіге тиер тұлдыр пайда жоқ!</w:t>
        <w:br/>
        <w:t>Алдыңғы қатарда отырған біреу шыдай алмай, әлдене шағып</w:t>
        <w:br/>
        <w:t>алғандай ыршып тұрып, саңқ етті:</w:t>
        <w:br/>
        <w:t>- Неге?</w:t>
        <w:br/>
        <w:t>Тыңдаушылар қайтадан гу-гу дүрлікті. Прсдссдатоль залды</w:t>
        <w:br/>
        <w:t>тағы да тәртіпке шақырды.</w:t>
        <w:br/>
        <w:t>31 НЕН</w:t>
        <w:br/>
        <w:t>ре</w:t>
        <w:br/>
        <w:t>жайлар. Күндегі хал осы: ылғи бір ұқсас, үйреншікті, кісіні ығыр</w:t>
        <w:br/>
        <w:t>еткендей жұпыны, жүдеу күндер.</w:t>
        <w:br/>
        <w:t>Қабен ана қасында жатып, тағы да әкесін ойлайды. Ойламасқа</w:t>
        <w:br/>
        <w:t>не шара? Осынау «ит мініп, ирек қамшылағандай» ырғылжың</w:t>
        <w:br/>
        <w:t>тірліктің сұрықсыздығы - әкенің жоқтығы. Әке, Қабеннің ойынша,</w:t>
        <w:br/>
        <w:t>асқар тау; әкенің жоқтығы жел жақтағы таудың жоғалуымен пара-</w:t>
        <w:br/>
        <w:t>пар, панасыз, ықтасынсыз, азынаған желдің өтінде қалумен бірдей.</w:t>
        <w:br/>
        <w:t>Жас баланың көкірсгі қарс айырылып, осылайша әрі аңғырт, әрі</w:t>
        <w:br/>
        <w:t>мұң мен зар аралас шытырман ойға, уайымға толып кетеді. Ана</w:t>
        <w:br/>
        <w:t>құшағына сыймай дөңбекшіп, қозғалақтап болады. Әкесінің күн</w:t>
        <w:br/>
        <w:t>өткен сайын тот басқан теңгедей көмескі тартып бара жатқан бет-</w:t>
        <w:br/>
        <w:t>бедерін көзіне елестетеді. Сағынады, аңсайды, күтеді. Мынау тірі</w:t>
        <w:br/>
        <w:t>жетімдіктен бұларды тек әкс ғана суырып алуға тиіс. Қабен сол</w:t>
        <w:br/>
        <w:t>шақты армандайды. Түнде үмітпен ұйықтайды, таң ата үмітпен оя-</w:t>
        <w:br/>
        <w:t>нады. Әкесі келмейді. Құр үміт тағы жалықтырады. Көкірек енді</w:t>
        <w:br/>
        <w:t>бірде шерге толады. Анасы тағы да малға кетеді, бала тағы да</w:t>
        <w:br/>
        <w:t>жалғыз...</w:t>
        <w:br/>
        <w:t>Сондай дағдылы күндердің бірінде жалғыздықтан іші пысқан</w:t>
        <w:br/>
        <w:t>Қабен қараша үйдің киіз есігін серпіп ашып, сыртқа шықты.</w:t>
        <w:br/>
        <w:t>Үш үйдегі естияр адамдар түгел түйе бағуға кеткен. Бассал-</w:t>
        <w:br/>
        <w:t>ма да ылғи түйелермен бірге. Үй маңында сүйек кеміріп қалатын</w:t>
        <w:br/>
        <w:t>бірер барақ ит қана болушы сді, бүгін олар да жоқ. Ортадағы үйдің</w:t>
        <w:br/>
        <w:t>көлеңкесінде беті желіндеп, Марғау ғана отыр. Көзін кілкіртіп,</w:t>
        <w:br/>
        <w:t>ернін дүрдитіп, манаурай береді. Ұйқысы қанбаған-ды.</w:t>
        <w:br/>
        <w:t>Марғау Қабенді көріп, қасына шақырды:</w:t>
        <w:br/>
        <w:t>- Бала, төңір-рекке қар-рашы, кер-рім емес пе? Қабен айналаға</w:t>
        <w:br/>
        <w:t>көз жүгіртті.</w:t>
        <w:br/>
        <w:t>Саске түс. Күн қыза бастапты. Төңірек тегіс сағым құшағында:</w:t>
        <w:br/>
        <w:t>жазық жер қыратқа, қырқа-шоқылар тауға айналып, бәрі бірдей</w:t>
        <w:br/>
        <w:t>керемет көк теңізге шомыла қалған. Танда не кеште бірқалыпты</w:t>
        <w:br/>
        <w:t>сұлық, қимылсыз жататын дала шалғайы қазір түгел қозғалып,</w:t>
        <w:br/>
        <w:t>желпініп тұр. Кей тұста мөлдір суға шомылып, олдсбір түйелі</w:t>
        <w:br/>
        <w:t>кісілер жүргендей. Оларға әр тараптан бөтен жүргіншілер - бөгде</w:t>
        <w:br/>
        <w:t>бірсулер келе жатқандай. Бәрі дс толқын ксшкен және еркін есіп,</w:t>
        <w:br/>
        <w:t>әлдеқайда асыға жылжып, заулап асып барады.</w:t>
        <w:br/>
        <w:t>3Г нн</w:t>
        <w:br/>
        <w:t>же</w:t>
      </w:r>
    </w:p>
    <w:p>
      <w:r>
        <w:t>тып-тықыр, жып-жылтыр. Марғаудың әкесіне аумай тартқан жері-</w:t>
        <w:br/>
        <w:t>басы: Түйешінің басы күмістей ақ, мұныкі көмірдей қара - ал,</w:t>
        <w:br/>
        <w:t>екеуі бірінен, бірі аумайды. Екеуі де ұзарып өспейді, тып-тықыр,</w:t>
        <w:br/>
        <w:t>екеуі дс майлап қойғандай жып-жылтыр.</w:t>
        <w:br/>
        <w:t>Демек, арғы үйдің келіншегі қанша жұлқынғанмон, Марғау</w:t>
        <w:br/>
        <w:t>онша қорқа қоймайды: төбесінде де, самайында да сипайым деген</w:t>
        <w:br/>
        <w:t>кісі болмаса, жұлғысы келген Басқарманың қолына іліге қоятын</w:t>
        <w:br/>
        <w:t>жібі түзу түк жоқ скенін жақсы біледі.</w:t>
        <w:br/>
        <w:t>Марғау осындай жігіт, Өзі шынында да, біртүрлі оқыс, оқшау</w:t>
        <w:br/>
        <w:t>адам. Қылығында қарама-қарсылық көп. Әр нәрсеге бейтарап,</w:t>
        <w:br/>
        <w:t>снжар ұяңдығы да, сонымен қабат ұрт кстстін тоңмойын,</w:t>
        <w:br/>
        <w:t>қияңқылығы да жететін болуға тиіс.</w:t>
        <w:br/>
        <w:t>Бұл араға алғаш көшіп келген бетте Қабен Марғаудың машығы</w:t>
        <w:br/>
        <w:t>бөлек бір түрлі бұйығы, сөйте тұра орі аңғырт, әрі тапқыр</w:t>
        <w:br/>
        <w:t>қылығына, қимылына кәдімгідей слігіп, көп күлетін. Қазір мұның</w:t>
        <w:br/>
        <w:t>да қызығы тарап бара жатқандай.</w:t>
        <w:br/>
        <w:t>Биыл Қабен төртінші класта оқуға тиіс. Күз түсе жуық мандағы</w:t>
        <w:br/>
        <w:t>бастауыш мектептердің бірінс барып, құрбыларына араласқанша</w:t>
        <w:br/>
        <w:t>мүлде күн өтпейтіндей, іші пысып жүр.</w:t>
        <w:br/>
        <w:t>Асыл таңертең ерте, елең-аланда тұрады. Баласын оятпай-</w:t>
        <w:br/>
        <w:t>ды. Оған керек дәм-тұзын дайындап, кебеже үстіне қолды да,</w:t>
        <w:br/>
        <w:t>өзі малға кстеді. Дұрысында кстсді смсс, тіпті кетіп болмайды.</w:t>
        <w:br/>
        <w:t>Табалдырықтан аттай бере төрге алаңдап, шілдеде суық шала-</w:t>
        <w:br/>
        <w:t>тындай баласын көрпемен қымтап, қайта-қайта төбесінен иіскеп,</w:t>
        <w:br/>
        <w:t>қараша үйден әрең шығады. Содан ксшкс бір-ақ оралады.</w:t>
        <w:br/>
        <w:t>Ымырт үйіріле боталарына боздаған боз інгендермен бірге</w:t>
        <w:br/>
        <w:t>жалғыз ұлын ай, яки жыл көрмегендей аңсап, айналып-толғанып,</w:t>
        <w:br/>
        <w:t>сүрініп-қабынып Асыл келе жатады.</w:t>
        <w:br/>
        <w:t>Осындай ақшам мен азан арасындағы ана көкірсгінің жылуы</w:t>
        <w:br/>
        <w:t>болмаса, күні бойғы жалғыздық кішкене Қабенді шынында да</w:t>
        <w:br/>
        <w:t>шілдеде тоңазытқандай еді.</w:t>
        <w:br/>
        <w:t>Оның үстінс, анасы тек мұның бір өзінс ғана слжіреп, құрақ</w:t>
        <w:br/>
        <w:t>ұшқаны нс керек, өзгелерге салқын, салғырт. Тағы бір оқшау</w:t>
        <w:br/>
        <w:t>нәрсе - Асылда күлкі жоқ, күрсіну көп. Күлкісін біржола ұрлатып</w:t>
        <w:br/>
        <w:t>алғандай. Бұлар да - іңір қараңғылығы секілді күңгірт, көңілсіз</w:t>
        <w:br/>
        <w:t>- Қоятыны жоқ. Білем. Сен асығасың, алып ұшасың, бұзыт-</w:t>
        <w:br/>
        <w:t>жар-рып алға ұмтыласың. Ал мен асықпа деймін саған. Нсмс</w:t>
        <w:br/>
        <w:t>кер-рек босқа ентігіп? Адам өмір-рге бір-р-ақ келеді екен, несіне</w:t>
        <w:br/>
        <w:t>асығады сонша? Кетпей қою кер-рек өмір-рден, білдің бе?</w:t>
        <w:br/>
        <w:t>Қабен еріксіз сзу тартады:</w:t>
        <w:br/>
        <w:t>- Ол қолдан келе ме?</w:t>
        <w:br/>
        <w:t>- Келеді, - дейді Марғау, - келеді. Түкке тұр-рмайтын тасбақа</w:t>
        <w:br/>
        <w:t>үш жүз жыл әмір сүр-рсді, үш жүз жыл!</w:t>
      </w:r>
    </w:p>
    <w:p>
      <w:r>
        <w:t>- Қойшы, - деп таңданады Қабен, - үш жүз жыл?</w:t>
        <w:br/>
        <w:t>- Несіне қояйын, солай, үш ғасыр-р жасайды тасбақа! Неліктен,</w:t>
        <w:br/>
        <w:t>соны білесің бе?</w:t>
        <w:br/>
        <w:t>- Жоқ, білмеймін.</w:t>
        <w:br/>
        <w:t>- Білмесең біл, жазған шір-ркін. Тасбақа сіз бен біз құсап нер-</w:t>
        <w:br/>
        <w:t>рвничать етпейтін көр-рінеді.</w:t>
        <w:br/>
        <w:t>Қабен әдеттен тыс сақылдап, қатты күледі:</w:t>
        <w:br/>
        <w:t>- «Нервничать стпсу» деймісің?.. Өзіңнің стіннен ст кесіп әкет-</w:t>
        <w:br/>
        <w:t>се де міз бақпастан ұйқылы-ояу мамырлап жүретінің сол екен ғой.</w:t>
        <w:br/>
        <w:t>- Енді қайтейін. Сен бекер-р күлесің, Қабен. Түптің түбінде</w:t>
        <w:br/>
        <w:t>менікі дұр-рыс. Адамды құр-ртатын жүйксе-тамыр-р көр-рінеді</w:t>
        <w:br/>
        <w:t>ғай, соған сақ болу кер-рек. Менің саған күйіп-піспе деп, құдайдың</w:t>
        <w:br/>
        <w:t>зар-рын қылатыным да сол емес пе, жазған шір-ркін.</w:t>
        <w:br/>
        <w:t>Сол Марғау міне, қашанғы әдетінше бсталды манаурап, босқа</w:t>
        <w:br/>
        <w:t>отыр. Маңындағының бәріне енжар, бейтарап. Қабеннің булығып</w:t>
        <w:br/>
        <w:t>қап, сөзін бастай алмай тұрғанымен мүлде шаруасы жоқ. Асылы,</w:t>
        <w:br/>
        <w:t>«біреудің жоғын біреу өлең айтып жүріп іздейді» деген рас қой.</w:t>
        <w:br/>
        <w:t>Жоқ, олай болмады, там-тұм сезігі бар емес пе, оне, Марғау</w:t>
        <w:br/>
        <w:t>мінбеге - Қабенге қарады: «Неге үндемейсің» дегендей.</w:t>
        <w:br/>
        <w:t>Ой, қарағаның да құрсын-ау сенің, Марғау. Мұның көзінен</w:t>
        <w:br/>
        <w:t>потуәлі бірдеңс байқау мүмкін смсс, ұйықтай-ұйықтай көзін</w:t>
        <w:br/>
        <w:t>орнынан оқыс аударып алған тәрізді: қыли ма, қитар ма?.. Екі көзі</w:t>
        <w:br/>
        <w:t>өзара атысып-шабысып тұрады. Өзі саған қараса, көзі құла далаға</w:t>
        <w:br/>
        <w:t>қаңғырып кетеді. Ал, маған қарап тұр деп әлдене айта қалсаң,</w:t>
        <w:br/>
        <w:t>адастың, Марғау сенімен ісі жоқ, басқа жаққа қараған боп шығады.</w:t>
        <w:br/>
        <w:t>Басқа жаққа қарап тұр деп тіл қатпасаң, тағы сүріндің: Марғау</w:t>
        <w:br/>
        <w:t>саған қадалып, сені күтіп тұрады. Шатастырады Марғау...</w:t>
        <w:br/>
        <w:t>37 нн</w:t>
        <w:br/>
        <w:t>“аңы”</w:t>
        <w:br/>
        <w:t>Дегенмен, бұл жолы шатастырмады, түзеді. Қабен Марғауға</w:t>
        <w:br/>
        <w:t>қарап кәдімгідей көңілденіп, кеудесін күдік емес, күлкі билей</w:t>
        <w:br/>
        <w:t>бастап еді, тілі де шықты.</w:t>
        <w:br/>
        <w:t>Қабен сөйлсп кетті. Алдында бір дс бір парақ қағаз жоқ, ту</w:t>
        <w:br/>
        <w:t>сыртындағы тақталарда сурст-сызықтар ғана бар. Бірі - түрліше</w:t>
        <w:br/>
        <w:t>мұнайлы қабаттардың схемасы болғанда, бірі - скважиналар, бірі</w:t>
        <w:br/>
        <w:t>- көлденеңінен жарып көрсетілген ор алуан жер жыныстары...</w:t>
        <w:br/>
        <w:t>Қабен қолына таяқ алып, соларды нұсқап, ойын дәлелдей сәйледі.</w:t>
        <w:br/>
        <w:t>Сөйлеген сайын шешіле түсті. Енді бірде осы залда өзін сынар</w:t>
        <w:br/>
        <w:t>ешқандай білгіш жоқ, бәрін тек өзі ғана үйретіп тұрғандай еді.</w:t>
        <w:br/>
        <w:t>Диссертант сөзінс әсерленген зал толқып, көңілденіп, әр жерден</w:t>
        <w:br/>
        <w:t>риза тыңдаушылардың күбір-сыбыры естіле бастады:</w:t>
        <w:br/>
        <w:t>- Е, бәсе!</w:t>
        <w:br/>
        <w:t>- Осылай болса керек еді. Мынау сіро Марғаудың үні шығар:</w:t>
        <w:br/>
        <w:t>- Не қар-ра басты деп зәр-рсм ксткенінші.</w:t>
      </w:r>
    </w:p>
    <w:p>
      <w:r>
        <w:t>Мына сөздер кімдердің аузынан шыққанын ажырату қиын:</w:t>
        <w:br/>
        <w:t>- Жігітің сайрап тұр.</w:t>
        <w:br/>
        <w:t>- Дайын кандидат сксн ғой!</w:t>
        <w:br/>
        <w:t>Қабсн қағаз жазғанда, жазуға қарағанда, кейде тіпті көшеде</w:t>
        <w:br/>
        <w:t>келе жатып та оқта-текте көзілдірік киетін. Және оны жұрт сияқты</w:t>
        <w:br/>
        <w:t>көзінің үстіне емес, астына, ұзынша қыр мұрнының ұшына түсіре</w:t>
        <w:br/>
        <w:t>киетін. Сонда Қабен алдында жатқан әлденені оқығанда ғана бол-</w:t>
        <w:br/>
        <w:t>маса, мұрнындағы мүйіз көзілдіріктің үлкейткіш эйнегін пайда-</w:t>
        <w:br/>
        <w:t>ланбайды, ылғи оның үстінен сүзіле қарап тұрады. Сондықтан</w:t>
        <w:br/>
        <w:t>ба, әйтеуір Қабенге көзілдірік жараспайды. Қазір дс солай, жұрт</w:t>
        <w:br/>
        <w:t>мінбеде тұрған ұзын бойлы, қарасұр жігіттің нық, нығыз шығатын</w:t>
        <w:br/>
        <w:t>майда қоңыр үніне, байсалды ой-пікіріне сүйсініп, қаншама «дай-</w:t>
        <w:br/>
        <w:t>ын кандидат» дегенмен, мұрнының ұшындағы мүйіз көзілдірік</w:t>
        <w:br/>
        <w:t>оны ғалымнан гөрі стікшігс көбірск ұқсатады.</w:t>
        <w:br/>
        <w:t>Бірақ шындыққа не дау бар, диссертанттан кейін сөйлеген екі</w:t>
        <w:br/>
        <w:t>ресми төреші - бір профессор, бір доцент - Қабен Оразовтың</w:t>
        <w:br/>
        <w:t>«етікші» смсс, нағыз ғалым - шын мәніндегі зерттсуші скенін</w:t>
        <w:br/>
        <w:t>келістіріп-ақ дәлелдеп берді.</w:t>
        <w:br/>
        <w:t>Диссертант ресми төрешілеріне жауап қайтарғаннан кейін</w:t>
        <w:br/>
        <w:t>мінбеге ғылыми хатшы қайта шығып:</w:t>
        <w:br/>
        <w:t>2 ЖЕ</w:t>
        <w:br/>
        <w:t>та”</w:t>
        <w:br/>
        <w:t>Қабен ұялды, дсгбірден айырылды. Совст мүшелерінің бірі</w:t>
        <w:br/>
        <w:t>болмаса, бірі естіп қала ма деп қысылды. Ақыры залдан шығып,</w:t>
        <w:br/>
        <w:t>кафедраға бара тұруға мэжбүр болды.</w:t>
        <w:br/>
        <w:t>Бірақ ыңғайсыздықтан мұнда да құтыла алмады. Ол әзінің</w:t>
        <w:br/>
        <w:t>түндегі халін, бүгінгі жайын ойлап, сәл іркілген; ссік сарт ашылып,</w:t>
        <w:br/>
        <w:t>профессор Сапаров кірді:</w:t>
        <w:br/>
        <w:t>- Ау, мұның қалай, шырақ! Немене, сен Советке барасың ба,</w:t>
        <w:br/>
        <w:t>әлдс Совст саған кслс мс?</w:t>
        <w:br/>
        <w:t>Әрине, Қабен Советке барды.</w:t>
        <w:br/>
        <w:t>Кіші зал осындай бас қосуға, кеңесуге, мәслихаттасуға ыңғайлы-</w:t>
        <w:br/>
        <w:t>ақ. Бір қабырға - түгел терсзс, жарығы мол, төбесі биік, ауасы</w:t>
        <w:br/>
        <w:t>таза. Залда жүз кісілік жұмсақ кресло; әр креслоның алдында беті</w:t>
        <w:br/>
        <w:t>шынылы, шағын төрткүл стол, - тындап қана емес, жайланып ап,</w:t>
        <w:br/>
        <w:t>жазып отыруға даболады. Төрде - залдағы орындардан жарты метр</w:t>
        <w:br/>
        <w:t>жоғарыда кссс-көлденең ұзынша мауыты стол, арғы жанынан кеп</w:t>
        <w:br/>
        <w:t>отыра кетсеңіз болғаны, мәжіліс тізгінін қолға ұстап жүре бересіз.</w:t>
        <w:br/>
        <w:t>Бір қанатта биік мінбе, пікірі барды сөзге шақырады да тұрады.</w:t>
        <w:br/>
        <w:t>Зал- көп нәрсенің үнсіз куәсі. Әшейінде түкпен ісі жоқ, мүлгіп-</w:t>
        <w:br/>
        <w:t>қалғып жайында жүретін Марғау осы төңіректің өткеніне келгенде</w:t>
        <w:br/>
        <w:t>ұйқысын дереу ашып алады. Марғау бүгінде отыздың екеуінде,</w:t>
        <w:br/>
        <w:t>осында - университеттің Петрография кафедрасында - профессор</w:t>
        <w:br/>
        <w:t>Сапаровтың лаборанты. Отыздың сксуінс келгенше еркін білетіні-</w:t>
        <w:br/>
        <w:t>өткен күннің көп белгілерінің тек екеу-үшеуі ғана. Қайдан</w:t>
        <w:br/>
        <w:t>естігенін кім білсін, әйтеуір оның айтуына қарағанда, Кіші залдағы</w:t>
        <w:br/>
        <w:t>мынау Президиум столының жанында бір кезде Калинин отырған,</w:t>
      </w:r>
    </w:p>
    <w:p>
      <w:r>
        <w:t>мінбеден Киров сөйлеген. Анау терезе сыртында жайқалған ақ</w:t>
        <w:br/>
        <w:t>қайың да тегін ағаш емес, оған ертеректе ер Фрунзе атын байлаған</w:t>
        <w:br/>
        <w:t>көрінеді...</w:t>
        <w:br/>
        <w:t>Мұның бәрі, әрине, тарих. Ал, бұл күндері Кіші залда, әдетте,</w:t>
        <w:br/>
        <w:t>ректорат мәслихат құрады. Тәрдегі жалпақ столды жалғыз жайлап</w:t>
        <w:br/>
        <w:t>ректор отырады. Мінбеге кезек-кезек кафедра басшылары, декан-</w:t>
        <w:br/>
        <w:t>дар, проректорлар - белгілі, білікті оқымыстылар шығады. Көбі</w:t>
        <w:br/>
        <w:t>шсшен, ділмар; студенттер алдында жылдар бойы лекция оқып,</w:t>
        <w:br/>
        <w:t>әбден ысылғандар; оның үстіне көпшілігі ойлы, көшелі кісілер,</w:t>
        <w:br/>
        <w:t>мінбеге шықса-ақ тәгіле сөйлеп, есілс жөнеледі.</w:t>
        <w:br/>
        <w:t>жоққа шығара сөйлеген шешенді бөлу - ВАК ережесіне... - деп</w:t>
        <w:br/>
        <w:t>әлгі кісі әйел даусын одан әрі дірілдете созып бара жатыр еді,</w:t>
        <w:br/>
        <w:t>председатель зекіп тоқтатты:</w:t>
        <w:br/>
        <w:t>- Жақсы. Айттық қой жаңа, Сіз дс бөлс бермеңіз.</w:t>
        <w:br/>
        <w:t>- Кешіріңіз, профессор, - деп анау президиум жаққа тағы бір</w:t>
        <w:br/>
        <w:t>шұлғыды да, орнына отырды.</w:t>
        <w:br/>
        <w:t>- Жоқ, деді Сардар, - мені бөлген ешкім жоқ. Қайтесіндер мен</w:t>
        <w:br/>
        <w:t>үшін босқа терлсп? Ембі үшін терлейік одан да бәріміз жабылып...</w:t>
        <w:br/>
        <w:t>Ол алдымен Қабенге:</w:t>
        <w:br/>
        <w:t>- Оразов, шырағым, өзіңнен сұраймын, үлкен Ембі проблема-</w:t>
        <w:br/>
        <w:t>сы деген не? Үлкен Ембінің үлкен тағдыры қайда жатыр? Соны</w:t>
        <w:br/>
        <w:t>білдің бе? - деді дс, жұртқа қарап: - Ау, ағайын, өздерің айтындар-</w:t>
        <w:br/>
        <w:t>шы қанс, ғылым өміршең болсын, ғылым тәжірибемен тығыз бай-</w:t>
        <w:br/>
        <w:t>ланысты болсын, бірге жүрсін дейміз. Қайда сол? А-а-а?.. - деп ба-</w:t>
        <w:br/>
        <w:t>рып аңыра тоқтады. - Мен болдым.</w:t>
        <w:br/>
        <w:t>Сардар мінбеден түсті.</w:t>
        <w:br/>
        <w:t>- Жолдастар, жетті ғой деймін, - дсді прсдссдатсль жұртпен</w:t>
        <w:br/>
        <w:t>ақылдасқандай, - ендігі сөзді диссертанттың өзіне берген жөн</w:t>
        <w:br/>
        <w:t>болар.</w:t>
        <w:br/>
        <w:t>- Дұрыс-ақ.</w:t>
        <w:br/>
        <w:t>- Өзі сөйлссін.</w:t>
        <w:br/>
        <w:t>- Бәрінің жауабын бір-ақ берсін.</w:t>
        <w:br/>
        <w:t>Сапаров ашулы. Қолға ұстар жері өзінен аумаған шоқша сақал</w:t>
        <w:br/>
        <w:t>шалға ұқсаған мүйіз трубкасын темекіге сықап алды да, жұрт толы</w:t>
        <w:br/>
        <w:t>залда отырғанын ұмытып, бұрқырата тұтатып жіберді. Көзінің ағы</w:t>
        <w:br/>
        <w:t>әдеттен тыс қызғылттартыпты. Көз маңына мейірі м жинап тұратын</w:t>
        <w:br/>
        <w:t>көп әжімдер де біртүрлі қолмен көргендей сызаттана сиреп кетіпті.</w:t>
        <w:br/>
        <w:t>Мол денесін тұтас қозғап, әуелі аспирантына бұрылды. Қабен</w:t>
        <w:br/>
        <w:t>төмен қарап ойланып қалған, жетекшісінің қимылын қапелімде</w:t>
        <w:br/>
        <w:t>көре қойған жоқ. Содан соң Сапаров председательге қарады.</w:t>
        <w:br/>
        <w:t>- Өзіңіз ештеңе айтпайсыз ба?</w:t>
        <w:br/>
        <w:t>- Не жайлы? Сапаров шап ете түсті:</w:t>
        <w:br/>
        <w:t>- Бәсе, нс жайлы? Білмейсіз бс, нс жайлы скснін? - Орнынан</w:t>
        <w:br/>
        <w:t>ұшып тұрып мінбеге беттеді. - Маған беріңіз олай болса...</w:t>
      </w:r>
    </w:p>
    <w:p>
      <w:r>
        <w:t>Председатель Сапаровтың мұншалық нсгс ширыққанын іштей</w:t>
        <w:br/>
        <w:t>ұққанмен, дәл осы арада орынды көрген жоқ.</w:t>
        <w:br/>
        <w:t>- Тек қысқа айтыңызшы, қысқа ғана. Созып алдық. тым ұзаққа</w:t>
        <w:br/>
        <w:t>кеттік.</w:t>
        <w:br/>
        <w:t>- Мен сізге түсінбей қалдым, - дсді Сапаров оған мінбегс</w:t>
        <w:br/>
        <w:t>шыққан соң, қолын жая таңданып. - Бұ не, бұл? Ғылым советінің</w:t>
        <w:br/>
        <w:t>мәжілісі ме, әлде мұнай кәсіпшілігіндегі өндірістік кеңес пе?</w:t>
        <w:br/>
        <w:t>Председатель Сапаровты әлі де болса құптай қойған жоқ еді:</w:t>
        <w:br/>
        <w:t>- Сіз нсгс олай дейсіз?</w:t>
        <w:br/>
        <w:t>- Демей қайтейін. Кім әлгі кісі? Председатель де қабағын шыта</w:t>
        <w:br/>
        <w:t>бастады.</w:t>
        <w:br/>
        <w:t>- Кім екенін айтты ғой. Әрілесе, кім екенінде не шаруамыз бар</w:t>
        <w:br/>
        <w:t>біздің?</w:t>
        <w:br/>
        <w:t>- Неге шаруамыз жоқ? Оның шаруасы бар, біздің шаруамыз</w:t>
        <w:br/>
        <w:t>жоқ, солай ма? - дегенде, профессор Сапаров қалшылдап кстті.</w:t>
        <w:br/>
        <w:t>- Мен білмеймін қалай екенін... Кез келген көлденең көк атты</w:t>
        <w:br/>
        <w:t>көшеден кіріп келеді де, көзімізді бақырайтып қойып ақыл айта-</w:t>
        <w:br/>
        <w:t>ды. Бұнс сұмдық бұл?!</w:t>
        <w:br/>
        <w:t>Сардар сыздап тұра келді:</w:t>
        <w:br/>
        <w:t>- Замандас, сен ыссылама! Зиялыға жараспайды ыссылау.</w:t>
        <w:br/>
        <w:t>Ғылым иесі сөйте ме екен? Сен одан да мынаған жауап бер: неге</w:t>
        <w:br/>
        <w:t>көлденең көк атты болам мен? Нсгс көшеден кіріп колем мен? Неге</w:t>
        <w:br/>
        <w:t>бақыраяды көз, жөн жоқ, жосық жоқ... А-а-а?</w:t>
        <w:br/>
        <w:t>- Жарайды, - деп Сапаров амалсыз жуасыды, - қаттырақ кеткен</w:t>
        <w:br/>
        <w:t>болсам, ғафу стерсіз.</w:t>
        <w:br/>
        <w:t>- Е, сөйт бәсе, соның дұрыс, - деді Сардар орнына отыра беріп.</w:t>
        <w:br/>
        <w:t>- Білімдар кісі сөйтер болар.</w:t>
        <w:br/>
        <w:t>Сапаров ойын қайта жалғады:</w:t>
        <w:br/>
        <w:t>- Сіздер түсініңіздер, жолдастар. Менің айтқым келгені мынау.</w:t>
        <w:br/>
        <w:t>Ғылымды жайдақтауды, жалаңаштауды, кейде тіпті... - дегенде</w:t>
        <w:br/>
        <w:t>қарт профессор қайтадан ызаға булығып, ызғарланып бара жатты...</w:t>
        <w:br/>
        <w:t>- аяқ асты студі қоятын уақыт жетті! Ғылым қолжаулық смсс.</w:t>
        <w:br/>
        <w:t>Ойнамау керек ғылыммен. Қорламау керек ғылымды!</w:t>
        <w:br/>
        <w:t>Залдағылардың бірқатары бұл пікірді қуаттап отырды:</w:t>
        <w:br/>
        <w:t>- Дұрыс айтады.</w:t>
        <w:br/>
        <w:t>Ж</w:t>
        <w:br/>
        <w:t>же</w:t>
        <w:br/>
        <w:t>отыр. Маған нс дейді? Құлаған құдықты аршып іш тс, отыра бер</w:t>
      </w:r>
    </w:p>
    <w:p>
      <w:r>
        <w:t>дейді. Ал, мен ше? - Сардар көзін тас жұмып, толғанып кетті. -</w:t>
        <w:br/>
        <w:t>Менің өмір бойғы мақсатым - жаңа құдық қазу, жаңа тұнық табу!</w:t>
        <w:br/>
        <w:t>Сардардыңтолғанысы залдағы жұртқакенеттосын эсертуғызды.</w:t>
        <w:br/>
        <w:t>Енді қарсыласа берудің орайы жоқ скснін білген профсссор</w:t>
        <w:br/>
        <w:t>Сапаров мінбеден түсіп, орнына кеп отырды. Председатель залдан</w:t>
        <w:br/>
        <w:t>сұрады:</w:t>
        <w:br/>
        <w:t>- Басқа сөйлеушілер жоқ па?</w:t>
        <w:br/>
        <w:t>- Жоқ.</w:t>
        <w:br/>
        <w:t>- Онда соңғы сөз Оразовқа беріледі.</w:t>
        <w:br/>
        <w:t>Мінбеде Қабен. Қабағы қату, бірақ қажу смсс, көзінде ұшқын-</w:t>
        <w:br/>
        <w:t>даған әлдебір белгісіз қайрат, жігер оты бар. Дәл осы түрмен ол</w:t>
        <w:br/>
        <w:t>мінбеде «ләм-мим» деп аузын ашпастан ұзақ тұрды. Зал жым-</w:t>
        <w:br/>
        <w:t>жырт. Залдағылардың бәрі Қабеннен бір норсе күтеді. Ал Қабенде</w:t>
        <w:br/>
        <w:t>үн жоқ.</w:t>
        <w:br/>
        <w:t>Енді бірде ол өзіне шалқыған оттан бетін алып қашқандай оқыс</w:t>
        <w:br/>
        <w:t>кейін шалқая бере:</w:t>
        <w:br/>
        <w:t>- Мен сөйлемеймін! - деді де, мінбені тастап, орнына беттеді.</w:t>
        <w:br/>
        <w:t>Жұрт аң-таң.</w:t>
        <w:br/>
        <w:t>- Бірер сөзбен болса да түйіндемедің бе? - деп Совет</w:t>
        <w:br/>
        <w:t>председателі ашуын алқымына тығып, ажырая қарады.</w:t>
        <w:br/>
        <w:t>- Жоқ! - деді Қабен.</w:t>
        <w:br/>
        <w:t>- Үзіліс! - деді председатель жұлып алғандай. Жұрт үзіліске</w:t>
        <w:br/>
        <w:t>шықты. Әркімнің аузында әртүрлі сөз.</w:t>
        <w:br/>
        <w:t>- Оразовтың әлгісі нс мінез?</w:t>
        <w:br/>
        <w:t>- Түкке түсінсем, бұйырмасын!</w:t>
        <w:br/>
        <w:t>- Парлап ұшып келе жатып, топ етіп жерге түскендей болды,</w:t>
        <w:br/>
        <w:t>нсменс өзі?</w:t>
        <w:br/>
        <w:t>- Апыр-ай, бейшара-ай десейші, құлды жылан арбаған торғай.</w:t>
        <w:br/>
        <w:t>- Ой, қойыңдаршы әрі, бәрібір қорғады, не қылсын босқа</w:t>
        <w:br/>
        <w:t>өзгуреп...</w:t>
        <w:br/>
        <w:t>- Дұрыс айтасың, әлгі жадаудікі - авантюра, оған жауап</w:t>
        <w:br/>
        <w:t>қайтарудың керегі де жоқ еді.</w:t>
        <w:br/>
        <w:t>ДЕ</w:t>
        <w:br/>
        <w:t>“аже”</w:t>
        <w:br/>
        <w:t>лім Тайман келіп отырған. Жұрт көзі төрде, осы екеуінде. Есік</w:t>
        <w:br/>
        <w:t>жақтағы біреулер сол Қабен қасындағы Тайманның жай-жапсарын</w:t>
        <w:br/>
        <w:t>біле алмай, бірінсн-бірі сұрайды:</w:t>
        <w:br/>
        <w:t>- Мынау кім?</w:t>
        <w:br/>
        <w:t>- Білмеймін.</w:t>
      </w:r>
    </w:p>
    <w:p>
      <w:r>
        <w:t>- Марғау, ссн білесің бс?</w:t>
        <w:br/>
        <w:t>- Неге білмейін, білемін.</w:t>
        <w:br/>
        <w:t>- Кім?</w:t>
        <w:br/>
        <w:t>- Тайман Дәур-ренов.</w:t>
        <w:br/>
        <w:t>-О, кім, Тайман Дәуренов?</w:t>
        <w:br/>
        <w:t>- Қабеннің досы. Универ-рситетті бір-рге бітір-ргенбіз.</w:t>
        <w:br/>
        <w:t>- Қазір қайда бұл жігіт?</w:t>
        <w:br/>
        <w:t>- Ембіде. Кәсіпшілік дир-рсктор-ры.</w:t>
        <w:br/>
        <w:t>- Ойбай!.. Тойға келіп жүр де!</w:t>
        <w:br/>
        <w:t>- Әдейі ар-рнап ұшып келіпті.</w:t>
        <w:br/>
        <w:t>- Қап, бейшара-ай, босқа арамтер болды-ау!..</w:t>
        <w:br/>
        <w:t>Енді бір тұстағы қыздар мен жігіттердің арасында мынадай</w:t>
        <w:br/>
        <w:t>әңгіме бар:</w:t>
        <w:br/>
        <w:t>- Қабен кандидат болысымен, ахадсмияға ауысады деп сстіп</w:t>
        <w:br/>
        <w:t>әдім.</w:t>
        <w:br/>
        <w:t>- Жоқ, ғылыми жетекшісі өз кафсдрасында доцент стіп қал-</w:t>
        <w:br/>
        <w:t>дырмақ болатын.</w:t>
        <w:br/>
        <w:t>- Өзі қайсысын қол көрген скен?</w:t>
        <w:br/>
        <w:t>- Қайтесіндер соны! Енді бәрі жайына қалған жоқ па?</w:t>
        <w:br/>
        <w:t>- Өзіне-өзі істеді ғой жігітің, не қыласың... Тағы бір тұста</w:t>
        <w:br/>
        <w:t>оспадар әзіл, мырс-мырс күлкі:</w:t>
        <w:br/>
        <w:t>- Сенде де бет жоқ екен.</w:t>
        <w:br/>
        <w:t>- Немене?</w:t>
        <w:br/>
        <w:t>- Не үшін ішпексің, құлан құдыққа құлады деп ішпекпісің?</w:t>
        <w:br/>
        <w:t>- А өзің ше?</w:t>
        <w:br/>
        <w:t>- Әй, осы ненің тойы болды, - деп оулікті біреу, - соны</w:t>
        <w:br/>
        <w:t>айтыңдаршы!</w:t>
        <w:br/>
        <w:t>- Сайтан білсін бе, әйтеуір ішеміз.</w:t>
        <w:br/>
        <w:t>- Тоқта, онс бір жігіт тұрды ғой... Тайман орнынан тұрып, жұрт-</w:t>
        <w:br/>
        <w:t>қа тіл қатты:</w:t>
        <w:br/>
        <w:t>552 нЕНЕН</w:t>
        <w:br/>
        <w:t>АҚ”</w:t>
        <w:br/>
        <w:t>портфель, қарында плаш... Келген беті болмағай сді? Жер шеті -</w:t>
        <w:br/>
        <w:t>қияннан, түу Атырау жағасынан келіп жүр-ау, шамасы...</w:t>
      </w:r>
    </w:p>
    <w:p>
      <w:r>
        <w:t>Бұлар көріспегелі үш жыл. Үш жыл - бірсыпыра уақыт. Өзі</w:t>
        <w:br/>
        <w:t>әжептәуір өзгеріпті, сұлу біткен ақсары жүзі тотыққан. Онысы</w:t>
        <w:br/>
        <w:t>ештеңе емес, еңбек тотықтырған-ды, күн тиген, жел қаққан. Бірақ</w:t>
        <w:br/>
        <w:t>денесі толыса бастапты. Мұнысы қалай екен? Ембіден келген-</w:t>
        <w:br/>
        <w:t>кеткендер Тайманды сұраған Қабенгсе:</w:t>
        <w:br/>
        <w:t>- Ойбай, досың мықты.</w:t>
        <w:br/>
        <w:t>- Бүкіл Мұнайлыны бір өзі басқарады.</w:t>
        <w:br/>
        <w:t>- Дүрілдеген директор, - дссстін.</w:t>
        <w:br/>
        <w:t>Бастық болған соң семіріп жүруден сау ма өзі?</w:t>
        <w:br/>
        <w:t>- Ау, сен неғып тұрсың? - деп Тайман қарсы алдында сырықтай</w:t>
        <w:br/>
        <w:t>серейе қалған досына құшақ жайып, ұмтыла берген; Қабен ойын</w:t>
        <w:br/>
        <w:t>бұзбастан қолын көтеріп, әзіл-шыны аралас:</w:t>
        <w:br/>
        <w:t>- Кілт тоқташы! - деді.</w:t>
        <w:br/>
        <w:t>Тайман өздеріне таңдана қараған сырт көздерден қанша</w:t>
        <w:br/>
        <w:t>ыңғайсызданғанмен, амалсыз іркіліп:</w:t>
        <w:br/>
        <w:t>- Құп! - деп ақсия күлді.</w:t>
        <w:br/>
        <w:t>- Қайдан жүрсің?</w:t>
        <w:br/>
        <w:t>- Ембіден.</w:t>
        <w:br/>
        <w:t>- Маған келдің бе?</w:t>
        <w:br/>
        <w:t>- Саған келдім.</w:t>
        <w:br/>
        <w:t>- Әдейі іздеп келдің бе?</w:t>
        <w:br/>
        <w:t>- Әдейі іздеп келдім.</w:t>
        <w:br/>
        <w:t>- Өтірік айтасың. Өз шаруаңмен жүрсің.</w:t>
        <w:br/>
        <w:t>- Олла да рас. Тек сен үшін келдім. Жеткен бойым осы... Жоқ</w:t>
        <w:br/>
        <w:t>жерден самолет кешігіп...</w:t>
        <w:br/>
        <w:t>- Қалғанын қоя тұр! - дсді Қабен Тайманды қолынан сүйрей</w:t>
        <w:br/>
        <w:t>жөнеліп, - Бері жүр!</w:t>
        <w:br/>
        <w:t>Екеуі бір оңаша аудиторияға кірді. Кірген бетте Қабен қайырыла</w:t>
        <w:br/>
        <w:t>бере Тайманды қапсыра, қатты қыса құшақтап, ыстық маңдайын</w:t>
        <w:br/>
        <w:t>досының салқын бетіне басып біраз тұрды. Содан соң құшағын</w:t>
        <w:br/>
        <w:t>жазып жіберді де, буланған көзілдірігін қолорамалымен сүртіп,</w:t>
        <w:br/>
        <w:t>оған тұнжырай қарады.</w:t>
        <w:br/>
        <w:t>Тайман өзінің іздеп келгенін білуге асық.</w:t>
        <w:br/>
        <w:t>ы ЖЕ</w:t>
        <w:br/>
        <w:t>аре</w:t>
        <w:br/>
        <w:t>- Иә, қалай болып жатыр?</w:t>
        <w:br/>
        <w:t>Қабен көзілдірігін киді де, шеткі бір стол жанына отыра қап,</w:t>
        <w:br/>
        <w:t>төсқалтасынан қаламын алды.</w:t>
      </w:r>
    </w:p>
    <w:p>
      <w:r>
        <w:t>- Қалай болғанын қазір көресің. Бір жапырақ қағазың бар ма?</w:t>
        <w:br/>
        <w:t>Тайман портфелін сарт-сұрт ашып, Қабенге бір парақ ақ қағаз</w:t>
        <w:br/>
        <w:t>әперіп жатып, абыржи сұрады:</w:t>
        <w:br/>
        <w:t>- Нс болды деймін” Ашып айтсайшы? Қорғау бітті мс? Қабен</w:t>
        <w:br/>
        <w:t>Тайман берген қағазға айдақтатып, олденс жаза бастады. Тайман</w:t>
        <w:br/>
        <w:t>тағы сұрады:</w:t>
        <w:br/>
        <w:t>- Қорғау бітті ме деймін?</w:t>
        <w:br/>
        <w:t>- Бітті!</w:t>
        <w:br/>
        <w:t>Тайман шытынып, ренжіп қалды.</w:t>
        <w:br/>
        <w:t>- Онда нсменс бұлтақтатып отырғаның?</w:t>
        <w:br/>
        <w:t>Қабен осы сәтте столдан басын көтеріп ап, Тайманға тік қарап,</w:t>
        <w:br/>
        <w:t>бозерс тіл қатты:</w:t>
        <w:br/>
        <w:t>- Құлап қалдым!</w:t>
        <w:br/>
        <w:t>- Ток!</w:t>
        <w:br/>
        <w:t>- Жаңа айтпадым ба, қазір көресің. Тайман енді қайтып жұмған</w:t>
        <w:br/>
        <w:t>аузын ашпады.</w:t>
        <w:br/>
        <w:t>Сол екіарада Қабен жазуын тез аяқтап, қағазды екі бүктеді де,</w:t>
        <w:br/>
        <w:t>Ғылыми советтің председателіне әкеп берді. Соңында бір қызарып,</w:t>
        <w:br/>
        <w:t>бір сұрланып, шарасыз Тайман ілесіп жүр.</w:t>
        <w:br/>
        <w:t>Председатель Қабен берген қағазды ашып оқыды да, шошып</w:t>
        <w:br/>
        <w:t>кеткендей, оған тағы ажырая қарады:</w:t>
        <w:br/>
        <w:t>-Бұне түріңіз?</w:t>
        <w:br/>
        <w:t>- Түрім емес, имандай сырым.</w:t>
        <w:br/>
        <w:t>Председатель Қабеннің бетіне түкіргендей теріс айналып кетіп,</w:t>
        <w:br/>
        <w:t>Ғылым советінің бірнеше мүшесімен ақылдасты. Олар да бас</w:t>
        <w:br/>
        <w:t>шайқасып, қол сілтесіп жатты. Еңді председатель ғылыми хатшыға</w:t>
        <w:br/>
        <w:t>әмір етті:</w:t>
        <w:br/>
        <w:t>- Есеп комиссиясына барыңыз, жұмысын тоқтатсын. Жұртты</w:t>
        <w:br/>
        <w:t>залға шақырыңыз.</w:t>
        <w:br/>
        <w:t>Түкке түсінбестен хатшы кетті. Жұрт залға жиналды. Председа-</w:t>
        <w:br/>
        <w:t>тсль орнынан тұрды:</w:t>
        <w:br/>
        <w:t>51 НЕН</w:t>
        <w:br/>
        <w:t>же</w:t>
        <w:br/>
        <w:t>- Босқа нер-рвничать етпеңдер-р, жігіттер-р, қайтесіңдер-р.</w:t>
        <w:br/>
        <w:t>Өмір-р осынысымен қызық.</w:t>
        <w:br/>
        <w:t>Ал Қабеннің қорғаудан бас тарту собсбін білген бсттегі Тайман-</w:t>
        <w:br/>
        <w:t>ның өкінішінде тіпті шек жоқ еді. Ол шоқ басып алғандай ойбай-</w:t>
        <w:br/>
        <w:t>лады да қалды:</w:t>
        <w:br/>
        <w:t>- Масқара-ау, нс істегенің бұл, а? Бәрі бір қырсық шалдың</w:t>
      </w:r>
    </w:p>
    <w:p>
      <w:r>
        <w:t>кесірі ғана ма?</w:t>
        <w:br/>
        <w:t>- Неге қырсық?</w:t>
        <w:br/>
        <w:t>- Сардар Сұлтанов па? Түу, құдай сақтасын, шідер үзген,</w:t>
        <w:br/>
        <w:t>шекесіне жіп байлаған емес пе?</w:t>
        <w:br/>
        <w:t>Қабен Тайманға таңырқай қарады:</w:t>
        <w:br/>
        <w:t>- Оны қайдан білесің?</w:t>
        <w:br/>
        <w:t>- Мен бе?- деп күйіп-пісті Тайман. - Нсге білмеймін. Үш жыл</w:t>
        <w:br/>
        <w:t>бойы сілкілеп, есімді тандырған Сардар ғой ол. Қыңыр, қисық,</w:t>
        <w:br/>
        <w:t>құдайдың атқан адамы.</w:t>
        <w:br/>
        <w:t>- Нс деп тұр?</w:t>
        <w:br/>
        <w:t>- Қой деймін, айтатыны жоқ. Биыл көктемде пенсияға шығарып,</w:t>
        <w:br/>
        <w:t>«әкең жақсы, шешең жақсы» деп сылап-сипап, орең құтылғанбыз</w:t>
        <w:br/>
        <w:t>әйтеуір...</w:t>
        <w:br/>
        <w:t>Қабен қызыға бастады:</w:t>
        <w:br/>
        <w:t>- Өзі қайда тұрады?</w:t>
        <w:br/>
        <w:t>- Анық білмеймін. Осында қызы бар Жанар деген... Жалғыз</w:t>
        <w:br/>
        <w:t>қызы... Оқуда. Биыл бітірс ме скен сол, олдс келер жылы ма?.. -</w:t>
        <w:br/>
        <w:t>деп Тайман кенет ойланып, өзіне-өзі: - Апырм-ай, ол бір есті бала</w:t>
        <w:br/>
        <w:t>секілді еді, неғып... - дей берді де, қолын сілтеп, түңіле сөйледі:</w:t>
        <w:br/>
        <w:t>- Қой, бірақ әкссі көнбей-ді оған. Өз дсгсені болмаса қасарып,</w:t>
        <w:br/>
        <w:t>қырсықтықтан көше алмай қалады.</w:t>
        <w:br/>
        <w:t>- Ио-2...- деді Қабен ойланып. - Ембіден кеткен кісі де.</w:t>
        <w:br/>
        <w:t>- Ембіден кеткен. Сырқат сді, қызыма барам, докторға қаралам</w:t>
        <w:br/>
        <w:t>деп кеткен.</w:t>
        <w:br/>
        <w:t>- Сейтіп, сен оны жек көресің, солай ма?</w:t>
        <w:br/>
        <w:t>- Жек көру ғана смсс, тіпті көргім келмейді, ал нс қыласың?</w:t>
        <w:br/>
        <w:t>- Неге?</w:t>
        <w:br/>
        <w:t>- Оны Сардардан сұра! - дсп Тайман ызаланып, сөзін шорт</w:t>
        <w:br/>
        <w:t>кесті. - Тыңдайтының сол шал екен ғой, бар, өзінен сұра!</w:t>
        <w:br/>
        <w:t>55 НЕН</w:t>
        <w:br/>
        <w:t>АҚ”</w:t>
        <w:br/>
        <w:t>Егер Қабен өндірісте істеген болса, теориялық білігін нақты</w:t>
        <w:br/>
        <w:t>іспен, затты тәжірибемен байланыстырып, не айтса да, не жазса</w:t>
        <w:br/>
        <w:t>да, тек өз пікір-тұжырымын ғана ұсынар сді ғой. Қазір шс? Қазір</w:t>
        <w:br/>
        <w:t>сәйтс ала ма?</w:t>
        <w:br/>
        <w:t>Міне, өзінің ғалымдық мансабын ойлағанда Қабен жүрегінің</w:t>
        <w:br/>
        <w:t>май жегендей кілкіп қоя беретіні осыдан. Ол осыған қиналады.</w:t>
        <w:br/>
        <w:t>Неге керегі болмасын? Керек-ақ еді ғой. Амал не, Қабен</w:t>
        <w:br/>
        <w:t>Сардарға қарсы айтар жарытулы жауап таба алмады. Сардар сы-</w:t>
        <w:br/>
        <w:t>нын байыптай бастаса-ақ болды, оның ғалымдық жайлы ұғымы</w:t>
      </w:r>
    </w:p>
    <w:p>
      <w:r>
        <w:t>осылайша ұйтқып, ауытқып, төңкеріліп түсе берді.</w:t>
        <w:br/>
        <w:t>Ол үзіліске шығып, вестибюльде сапырылысқан адамдар ара-</w:t>
        <w:br/>
        <w:t>сында азырақ әрлі-берлі жүрді. Маңындағыларға қарамай, қабағы</w:t>
        <w:br/>
        <w:t>түюлі, ойда жүрді. Кейбір таныс, тілектес кісілер мұның көңілін</w:t>
        <w:br/>
        <w:t>орнықтырғылары кеп, ере түсіп:</w:t>
        <w:br/>
        <w:t>- Қапа болма, кайтесің.</w:t>
        <w:br/>
        <w:t>- Сенен кінә жоқ.</w:t>
        <w:br/>
        <w:t>- Бәрі орнына келеді, - десіп, бірақ бұл сөздерді Қабен мүлде</w:t>
        <w:br/>
        <w:t>естімейтін адамша жауапсыз қалдырған соң, олардың өздері де</w:t>
        <w:br/>
        <w:t>ыңғайсызданып, жөніне кетісті.</w:t>
        <w:br/>
        <w:t>Жұрттан оқшаулау бір бұрышта профессор Сапаров тұрған;</w:t>
        <w:br/>
        <w:t>өзінс жақындай бсрген шәкіртін көріп, ызасын әрең іркіп, көзімен</w:t>
        <w:br/>
        <w:t>оқтай атты да, жалт бұрылып кетіп, трубкасын бұрқырата берді.</w:t>
        <w:br/>
        <w:t>Бір қанаттан манаурап Марғау шығып, биікке қарай велосипед</w:t>
        <w:br/>
        <w:t>айдаған адамша аяғын күшпен қозғап келді дс:</w:t>
        <w:br/>
        <w:t>- Бала, ғалымдар-р дауыс бер-ре бастады, нс қыласың босқа</w:t>
        <w:br/>
        <w:t>нер-рвничать етіп... - деп күбір-күбір етті. Қабен бұған да құлақ</w:t>
        <w:br/>
        <w:t>асқан жоқ, өзімен-өзі; біреу елеп, біреу есіркеп жол бере ме, қалай,</w:t>
        <w:br/>
        <w:t>әйтеуір бұл жақындаса жұрт екіге жарыла жол ашады; сол жолмен</w:t>
        <w:br/>
        <w:t>әрі кетіп, бері келіп, сырт көзге сенделіп жүргендей бір қыдыру</w:t>
        <w:br/>
        <w:t>ерсілеу адымдаған. Бір кезде мұның маңдай алдынан:</w:t>
        <w:br/>
        <w:t>- Өй, Қабен! - деген жайдары дауыс естілді.</w:t>
        <w:br/>
        <w:t>Қабен қалт тоқтай қап, еңсесін көтеріп алған, қарсы алдын-</w:t>
        <w:br/>
        <w:t>да Тайман тұр. Тайман, кәдімгі Тайман Дәурснов - университст-</w:t>
        <w:br/>
        <w:t>тс бос жыл бірге оқыған сыралғы досы. Бұ қайдан жүр? Қолында</w:t>
        <w:br/>
        <w:t>9. нн</w:t>
        <w:br/>
        <w:t>“ре</w:t>
        <w:br/>
        <w:t>Қабен Ембі маңында туды. Сәбилігі сол өңірде өтті. Бол-</w:t>
        <w:br/>
        <w:t>ды. Кейін бұл арадан алыстап кетті. Студент кезінде бір-екі рет</w:t>
        <w:br/>
        <w:t>өндірістік практикада болғаны болмаса, ес білгелі Ембіде не</w:t>
        <w:br/>
        <w:t>тұрып, не жұмыс істеп көрген кісі смсс. Енді келіп, Ембінің сжелгі</w:t>
        <w:br/>
        <w:t>мұнайшыларына жаттанды ақыл айтып, өнеге көрсетпек...</w:t>
        <w:br/>
        <w:t>Нағыз ғылымдық еңбек деген бір нәрсе, тың нәрсе ашуы керек.</w:t>
        <w:br/>
        <w:t>Қабен не ашты? Екінші әдіс пе? Ол, Сардар айтқандай, Қабенсіз де</w:t>
        <w:br/>
        <w:t>белгілі нәрсс. Сонда диссертацияда байыпталатын үлкен Ембі про-</w:t>
        <w:br/>
        <w:t>блемасы қайсы?</w:t>
        <w:br/>
        <w:t>Босе, кейде әп-әдемі - осында бәрі бар; кейде дәнеңе де жоқ.</w:t>
        <w:br/>
        <w:t>Әсірссс бір нәрсе, сң қажетті, оң ірі нәрсе жоқ. Ол нс? Өзі дс</w:t>
        <w:br/>
        <w:t>білмейді. Іздейтін, шарқ ұратын, таппайтын...</w:t>
        <w:br/>
        <w:t>Жо, бір еңбекпен бәрін шешу мүмкін емес. Кандидаттық</w:t>
        <w:br/>
        <w:t>диссертация адамның ғылымға, зерттеу ісіне қабілетін, мүмкіндігін</w:t>
        <w:br/>
        <w:t>ғана танытуға тиіс. Ғылым кандидаты болу - ғылым докторы болу</w:t>
        <w:br/>
        <w:t>емес. Қай кандидат жарқыратып, жаңалық ашып тастай салып</w:t>
        <w:br/>
        <w:t>жатыр. Оның үстіне, ор кандидаттың диссертациясы ғылымдағы</w:t>
        <w:br/>
        <w:t>колумбылық әрекет болса, ғылым мен өнер бірігіп, одан соң әнер</w:t>
        <w:br/>
        <w:t>өмірге, өмір өнерге айналып, астасып кетер сді. Бұл мүмкін бс? Әй,</w:t>
      </w:r>
    </w:p>
    <w:p>
      <w:r>
        <w:t>мүмкін емес қой, қиын ғой. Олай болса, Қабен де сағым қуғандай</w:t>
        <w:br/>
        <w:t>сандалғанша, осы бетімен қорғап шығып, кандидаттық дәрежесін</w:t>
        <w:br/>
        <w:t>алса нс қылады?</w:t>
        <w:br/>
        <w:t>Тоқта, ғылымдағы не өнердегі дилетанттық деген осындайдан</w:t>
        <w:br/>
        <w:t>тумай ма?</w:t>
        <w:br/>
        <w:t>Қой, нсгс? Қабеннің тсориялық білігінс кім шүбә келтірді?</w:t>
        <w:br/>
        <w:t>Тіпті Сардардың өзі мойындаған жоқ па? Дилетанттықтың таса-</w:t>
        <w:br/>
        <w:t>сында сауатсыздық тұр. Қабенді ғылыми-теориялық жағынан сау-</w:t>
        <w:br/>
        <w:t>атсыз деп кім айта алады?</w:t>
        <w:br/>
        <w:t>Жақсы! Бәрі дс тұра тұрсын! Ал, корғады Қабен, ғылыми</w:t>
        <w:br/>
        <w:t>дәреже алды. Содан соң?</w:t>
        <w:br/>
        <w:t>Содан соң ол не университетте, геология факультетінің студент-</w:t>
        <w:br/>
        <w:t>терінс мұнай және газ жәнінен лекция оқуға тиіс, немесе академи-</w:t>
        <w:br/>
        <w:t>яда, Гсология институтында ғылыми-зорттсу жұмысын жүргізуге</w:t>
        <w:br/>
        <w:t>тиіс. Бірақ өндірісте істемеген кісі осының бәрін тек кітап бойын-</w:t>
        <w:br/>
        <w:t>ша жасап, бөтен бірсулердің пікірін қайталаумен жүрмей мс?</w:t>
        <w:br/>
        <w:t>нын 5</w:t>
        <w:br/>
        <w:t>ы ей</w:t>
        <w:br/>
        <w:t>12</w:t>
        <w:br/>
        <w:t>Неге керегі болмасын? Керек-ақ еді ғой. Амал не. Қабен жа-</w:t>
        <w:br/>
        <w:t>рытулы жауап таба алмады. Сардарға қарсы шығып, өзін-өзі ара-</w:t>
        <w:br/>
        <w:t>шалап қалу үшін, осынау көз алдында шиеленісіп жатқан дау-</w:t>
        <w:br/>
        <w:t>шарды байыптай бастаса-ақ болды, оның ғалымдық жайлы, жал-</w:t>
        <w:br/>
        <w:t>пы, ғылым туралы түсінігі төңкеріліп түсс берді.</w:t>
        <w:br/>
        <w:t>Ғылым немесе өнер туралы Қабеннің о бастағы ойы тым</w:t>
        <w:br/>
        <w:t>өзгеше еді. Оның ұғымынша, ғалым болу, не өнер қайраткері болу</w:t>
        <w:br/>
        <w:t>әншейін өгізді өрге салу смсс, өзгелерден бөлек окшау қабілетті,</w:t>
        <w:br/>
        <w:t>айрықша табиғи талантты қажет етеді. Ғылым ордасы, өнер орда-</w:t>
        <w:br/>
        <w:t>сы - ақыл, ар ордасы. Бұл ордаларға тск ардан туған, арман қуған</w:t>
        <w:br/>
        <w:t>адам ғана кіруге тиіс. Ақыл, ар ордаларының есігін ашқан әр адам</w:t>
        <w:br/>
        <w:t>тек ақылға ақыл, арға ар қосуға ғана келуі шарт. Масқара ғып, ха-</w:t>
        <w:br/>
        <w:t>лықтың ғасырлар бойы көз шырасындай сақтаған кіршіксіз арына</w:t>
        <w:br/>
        <w:t>аз да болса зақым келтіретіндер ар ордасының маңынан жүрмеуі</w:t>
        <w:br/>
        <w:t>керек. Ар ордасына аңдаусызда кіріп кетіп, адыраңдап, арпы-</w:t>
        <w:br/>
        <w:t>тарпы басып, борін бөрікпен ұрып алмақ боп, усойқылық жа-</w:t>
        <w:br/>
        <w:t>сау да, жылысуланып, жымысқы қыбырмсен құр тамақ асырамақ</w:t>
        <w:br/>
        <w:t>боп, бейшара халде жүру де - қылмыс, рухани өліммен тең</w:t>
        <w:br/>
        <w:t>қылмыс! Нағыз ғылым адамының, не өнер адамының зәресі ұша</w:t>
        <w:br/>
        <w:t>қорқатыны тән өлімі смсс, осыңдай жан өлімі болса керск. Құдай</w:t>
        <w:br/>
        <w:t>сақтасын, тірі жүріп өлу деген не сұмдық! Ғылымды, не өнерді</w:t>
        <w:br/>
        <w:t>жеңіл-желпі кәсіпке айналдырып, күн көріс жасамақ болғанша,</w:t>
        <w:br/>
        <w:t>қолға күрек алып жер қазған дұрыс. Ол қолдан келмесе амал не,</w:t>
        <w:br/>
        <w:t>қайыр сұрау керек, бірақ ғылым мен өнерді қайыршылыққа са-</w:t>
        <w:br/>
        <w:t>лып қорламау керск! Ал, қайыршылық деген оп-оңай: ғылым мсн</w:t>
        <w:br/>
        <w:t>өнер дарынсыздың далбасасына, күн көріс кәсібіне айналса, -</w:t>
        <w:br/>
        <w:t>қайыршылыққа түскені!</w:t>
        <w:br/>
        <w:t>Ғылым, өнер туралы бұрын Қабен осындай ойда болатын. Сар-</w:t>
        <w:br/>
        <w:t>дар сыны Қабеңді өзінің осы ойына қайтарып әкеле берді.</w:t>
        <w:br/>
        <w:t>Әрине, Қабен аспирантурада жүріп, ғылым жолында ап-адал</w:t>
        <w:br/>
        <w:t>әрекст жасады. Жүз алпыс бес бет диссертациялық сңбек жазды.</w:t>
      </w:r>
    </w:p>
    <w:p>
      <w:r>
        <w:t>Жаман жазылған жоқ. Бірақ осында не айтылған? Ақыл айтылған.</w:t>
        <w:br/>
        <w:t>Кімге айтылған? Мұнайшыларға айтылған. Гәп дәл осы арада.</w:t>
        <w:br/>
        <w:t>37 ЕНЕ</w:t>
        <w:br/>
        <w:t>ре</w:t>
        <w:br/>
        <w:t>- Сананы ғылымға қарсы қою қайдан шыққан осы?</w:t>
        <w:br/>
        <w:t>- Адуынағамыздан шыққан ғойбері...- депбіреу көмейіндегісін</w:t>
        <w:br/>
        <w:t>анық көрсетпей, күбірлей беріп еді, қасындағылар айтпай түсініп,</w:t>
        <w:br/>
        <w:t>іліп-іліп әкетісті:</w:t>
        <w:br/>
        <w:t>- Қуыс қоңыраулық деген сол-ау.</w:t>
        <w:br/>
        <w:t>- Білімді ботқа қыла жаздады ғой, жарықтық. Профессор</w:t>
        <w:br/>
        <w:t>Сапаров әлі мінбеде.</w:t>
        <w:br/>
        <w:t>- Ғылым практикамен бірге жүрсін дейді әлгі кісі.</w:t>
        <w:br/>
        <w:t>- Немене, қате ме? - деп қалды Сардар.</w:t>
        <w:br/>
        <w:t>- Тоқтай тұрыңыз! - дсді Сапаров оны ксудсден итергендей</w:t>
        <w:br/>
        <w:t>қолымен жайқап. - Алдымен, бұл - тым жалпылама сөз, жалаң</w:t>
        <w:br/>
        <w:t>уағыз. Содан соң, ғылым - практика смсс, тсория. Қажст жағдайда</w:t>
        <w:br/>
        <w:t>ғылымбірыңғай практикалық міндеттерден біразалшақтұруғатиіс.</w:t>
        <w:br/>
        <w:t>Керек десеңіз, ғылым кей ретте тап-таза теориялық обобшениемен</w:t>
        <w:br/>
        <w:t>айналысуға тиіс. Тсорияны байыта алмаған, тереңдете алмаған</w:t>
        <w:br/>
        <w:t>ғылым практикаға да шешуші ықпал жасай алмайды.</w:t>
        <w:br/>
        <w:t>- Сен де тоқта олай болса... - деп, Сардар орнынан тағы да</w:t>
        <w:br/>
        <w:t>ыршып тұрды. - Өзің ал! Өзің ал оңдай ғылымыңды. Тәжірибеден</w:t>
        <w:br/>
        <w:t>тыс, өмірден алшақ ғылымның керегі жоқ маған. Ембі дс зәру смсс</w:t>
        <w:br/>
        <w:t>оған...</w:t>
        <w:br/>
        <w:t>- Жолдас, Сұлтанов, сабыр... - деді председатель жалынып, -</w:t>
        <w:br/>
        <w:t>өзіңіз айтқаңдай, сабыр... сабырмен сөйлесейік, түсінісейік, тұра</w:t>
        <w:br/>
        <w:t>тұрыңызшы кішкене 52</w:t>
        <w:br/>
        <w:t>- Тұра тұрмаймын, - дсді Сардар қарысып, - несінс тұра</w:t>
        <w:br/>
        <w:t>тұрайын? Және біз түсінісетін түк те қалған жоқ бұл арада. Одан</w:t>
        <w:br/>
        <w:t>да оқымысты жасай берің... - деп Қабенді нұсқады, - анау жігітті.</w:t>
        <w:br/>
        <w:t>Соған қарсы деп тұрсыңдар ма мсні? Суыртпақтай сырт пиғылым</w:t>
        <w:br/>
        <w:t>болса, бұйырмасын!</w:t>
        <w:br/>
        <w:t>- Енді неге қарсысыз? - деді Сапаров оған жалт бұрылып.</w:t>
        <w:br/>
        <w:t>- Ембі тағдырына снжарлыққа қарсымын. Ембіге керегі құр сөз</w:t>
        <w:br/>
        <w:t>емес, іс. Зиялының жазуы мұнайшының жер қазуына, май табуына</w:t>
        <w:br/>
        <w:t>қолма-қол жәрдем етсін деймін. Менің талабым сол ғана. Несі бар?</w:t>
        <w:br/>
        <w:t>- Біздікі басқа ма? - дсді ғалымдардың бірі.</w:t>
        <w:br/>
        <w:t>- Басқа! - деп саңқ етті Сардар. - Ау, зиялы жұрт, сендер неге</w:t>
        <w:br/>
        <w:t>түсінбейсіңдер мені? Оразов нсғып отыр? Көнс құдықта қалып</w:t>
        <w:br/>
        <w:t>5 нннн</w:t>
        <w:br/>
        <w:t>“ңе</w:t>
      </w:r>
    </w:p>
    <w:p>
      <w:r>
        <w:t>- Дисссртант Оразовтың өз өтініші бойынша диссертация</w:t>
        <w:br/>
        <w:t>қорғау процесі осымен тоқтатылып, белгісіз мерзімге кейінге қал-</w:t>
        <w:br/>
        <w:t>дырылады. Сау болыңыздар.</w:t>
        <w:br/>
        <w:t>Көпшілік тарар емес. Залда айғай-шу:</w:t>
        <w:br/>
        <w:t>- Не дейді?</w:t>
        <w:br/>
        <w:t>- Бұнс нәрсе бұл?</w:t>
        <w:br/>
        <w:t>- Бұрын-сонды болмаған оспадарлық екен!</w:t>
        <w:br/>
        <w:t>Қабен басын тік ұстап, залдан шықты. Соңында Тайман, Қабен-</w:t>
        <w:br/>
        <w:t>нің жіпсіз жетегінде, оған тіпті тіл қатуға батпады. Босқа еріп</w:t>
        <w:br/>
        <w:t>келеді.</w:t>
        <w:br/>
        <w:t>Не істеп алғандарына өздері де түсінбей, ошарылып қала бер-</w:t>
        <w:br/>
        <w:t>ген Ғылыми совет мүшелерінің бірі қатты күйзелген халде:</w:t>
        <w:br/>
        <w:t>- Мұндайды кім көрген? - деп еді, осы сөзді құлағы шалған</w:t>
        <w:br/>
        <w:t>Сардар Сұлтанов жалбыраған қас-қабағын бір желпіп, әлгі кісіні</w:t>
        <w:br/>
        <w:t>күрең көзімен отша шарпып:</w:t>
        <w:br/>
        <w:t>- Уай, сол жаман! Көрмегендерің жаман мұндайды! - деп</w:t>
        <w:br/>
        <w:t>ақырып қалды.</w:t>
        <w:br/>
        <w:t>4!</w:t>
        <w:br/>
        <w:t>Осы оқиғадан кейін бас-аяғы бір жұма өтпей жатып Қабен</w:t>
        <w:br/>
        <w:t>газет бетінен некролог оқыды - Сардар Сұлтанов дүние салыпты.</w:t>
        <w:br/>
        <w:t>Төбесінен мұзды су құйып жібергендей тұла бойы түршігіп кетті.</w:t>
        <w:br/>
        <w:t>Өз көзінс өзі сенс алмай, газсттің тәртінші бетіндегі қалың қара</w:t>
        <w:br/>
        <w:t>сызықпен қоршалған қысқа хабарды қайтадан оқыды, Сардар</w:t>
        <w:br/>
        <w:t>Сұлтанов, қарт мұнайшы, пенсионер... Әрине, сол.</w:t>
        <w:br/>
        <w:t>Қаралы хабарды Геология министрлігі жариялаған. Сардардың</w:t>
        <w:br/>
        <w:t>табыты да сол манда секілді; жерленетін күні бүгін болуға тиіс.</w:t>
        <w:br/>
        <w:t>Қабен газетті тастай беріп, орнынан ыршып тұрды да, үйден</w:t>
        <w:br/>
        <w:t>шыға жүгірді.</w:t>
        <w:br/>
        <w:t>Алматы күні қапырық, ыстық. Мезгіл түс кезі. Көше бойындағы</w:t>
        <w:br/>
        <w:t>қалың ағаштың көлеңкесі қою болғанмен саясында салқын ауа</w:t>
        <w:br/>
        <w:t>жоқ, тымырсық, тыныс тарылтқандай тыншу. Әлде Қабеннің өзі</w:t>
        <w:br/>
        <w:t>демігіп келе мс? Әйтсуір, шалшық суға көпір қып алшақ тасталған</w:t>
        <w:br/>
        <w:t>тастан тасқа дақ-дақ сскіргендей қаздаңдап, аяғын әр жерден бір</w:t>
        <w:br/>
        <w:t>басып, жұлқынып келеді. Қарсы кездескендердің бірқатары мұның</w:t>
        <w:br/>
        <w:t>ы Ел</w:t>
        <w:br/>
        <w:t>аре</w:t>
        <w:br/>
        <w:t>тым асығыс екенін анадайдан аңғарып, тұстарынан тулап өтіп</w:t>
        <w:br/>
        <w:t>кстксншс жол езуіне шығып, әдейі аялдай тұрады.</w:t>
        <w:br/>
        <w:t>Қабен құстай үшып, министрлікке де жетті.</w:t>
        <w:br/>
        <w:t>Кеш қалыпты, жұрт Сардардың денесін жерлеуге әкетіпті.</w:t>
      </w:r>
    </w:p>
    <w:p>
      <w:r>
        <w:t>Нс істеу керек?</w:t>
        <w:br/>
        <w:t>Ол көп аялдаған жоқ, автобусқа отырды да, қала шетіндегі</w:t>
        <w:br/>
        <w:t>қаралы баққа- зиратқа тартты. Көзі тірісінде көрмесем деген жері</w:t>
        <w:br/>
        <w:t>еді, амалсыз кслс жатыр. Көңіл күйі ала-құла, ойран-асыр. Косшс</w:t>
        <w:br/>
        <w:t>ғана сау, сайрап тұрған адам, бүгін жоқ... Қалай бұл, неге шұғыл?</w:t>
        <w:br/>
        <w:t>Тіпті сену қиын.</w:t>
        <w:br/>
        <w:t>Асылы, адам құлқы әртүрлі. Біреулер осы өмірді өтпестей</w:t>
        <w:br/>
        <w:t>көреді, қанағаттан айырылады, көз алдындағы қызарған мен</w:t>
        <w:br/>
        <w:t>жылтырағанның бәрін өзгеден бұрын шеңгелдеп, өзінс иемденіп</w:t>
        <w:br/>
        <w:t>қалмақ боп омақаса жығылып әбігер. Көзде қызыл, кеудеде қыжыл;</w:t>
        <w:br/>
        <w:t>бір өзінен өзгеден борін қызғанады. Сондықтан айналасына көз</w:t>
        <w:br/>
        <w:t>алартып, бұғып тұрып тас лақтырудан да жүз жанбайды.</w:t>
        <w:br/>
        <w:t>Солар да дәурен сүрдім, адамша тіршілік еттім, ғұмыр кештім</w:t>
        <w:br/>
        <w:t>дей ме екен?..</w:t>
        <w:br/>
        <w:t>Енді бірсулер өмірді күрмсуге келмейтін қысқа жіптей көрсді.</w:t>
        <w:br/>
        <w:t>Күндер өткен сайын ажалға, өзінің ақырғы сағатына жақындай</w:t>
        <w:br/>
        <w:t>түскендей сезеді. Сондықтан оны өмірден гері өлім көбірек</w:t>
        <w:br/>
        <w:t>толғантады. Өзі әжептәуір тақуалау келеді. Тірлік қамына тым сн-</w:t>
        <w:br/>
        <w:t>жар, салғырт...</w:t>
        <w:br/>
        <w:t>Қабен Сардарды бір-ақ рст көрді (алғаш көруі дс, ақырғы көруі</w:t>
        <w:br/>
        <w:t>де сол екен); ал мұның топшылауынша, Сардар әлгілердің біріне</w:t>
        <w:br/>
        <w:t>де ұқсамайды.</w:t>
        <w:br/>
        <w:t>Өзі қартаң, кескіні жүдеу, бірақ жігерлі, шымыр, кайсар, отты</w:t>
        <w:br/>
        <w:t>кісі. Көкірегінде асау теңіздің ақжал толқынындай, шалқып,</w:t>
        <w:br/>
        <w:t>ағындап жатқан ой, арман бар-ды. Өлім үш ұйықтаса түсінс</w:t>
        <w:br/>
        <w:t>кірмейтін тәрізді, сондықтан жұртқа өмір сүруді, тіршілікте қандай</w:t>
        <w:br/>
        <w:t>іс, қимыл жасау керек екенін үйретіп тұрғандай еді. Қабен осыны</w:t>
        <w:br/>
        <w:t>ұққан жәнс өзінше дәл, анық ұққан.</w:t>
        <w:br/>
        <w:t>Ол саңқ етіп, сөз сұрап, мінбеге көтерілгенде, неге екенін өзі де</w:t>
        <w:br/>
        <w:t>білмейді, Қабеннің қарадан қарап отырып бойы тітіркеніп, тізесі</w:t>
        <w:br/>
        <w:t>дірілдеп кетті. Асылы, адам тек сыйлағанынан ғана именеді. Ал</w:t>
        <w:br/>
        <w:t>- Ау; тұра тұрыңдаршы, - деп қалды.</w:t>
        <w:br/>
        <w:t>Екі адам оны қабірдің дәл ернеуінен ұстай алып, кейін шегеріп</w:t>
        <w:br/>
        <w:t>әкетті. Сардар аялдар емес, Қабен қимастық жасады деп түсін де</w:t>
        <w:br/>
        <w:t>бұзар түрі жоқ, шалқалап көрге түсіп бара жатты.</w:t>
        <w:br/>
        <w:t>Дәл осы кездс әлдекімнің құлыңдаусы шығып, бір нәзік үн -</w:t>
        <w:br/>
        <w:t>әйел үні сыңсып қоя берді.</w:t>
        <w:br/>
        <w:t>Қабен дереу есін жиып, үн шыққан жаққа қарады, зар еңіреп</w:t>
        <w:br/>
        <w:t>жас қыз тұр. Оны даскі кісі екі жағынан тас қып ұстап алған. Қыз</w:t>
        <w:br/>
        <w:t>ботаның көзіндей мөлдіреген қап-қара қара көзін кең ашып, мұң</w:t>
        <w:br/>
        <w:t>басқан ұзын кірпіктерін дірілдете егіліп, қабірге төнеді:</w:t>
        <w:br/>
        <w:t>- Көкешім-ай, қайтейін...</w:t>
        <w:br/>
        <w:t>Қыздың қою кірпігін жапыра парлаған көз жасы бетін жуып</w:t>
        <w:br/>
        <w:t>кеткен, Өзі астыңғы срнін қанын шығара қырқып, тістеп алыпты.</w:t>
        <w:br/>
        <w:t>Қабен қыздың көз жасы қозғап жіберген көп ішінен әркімнің:</w:t>
      </w:r>
    </w:p>
    <w:p>
      <w:r>
        <w:t>- Жанар, қой, қалқам!</w:t>
        <w:br/>
        <w:t>- Өлген артынан өлмек жоқ.</w:t>
        <w:br/>
        <w:t>- Қайтсын, жалғыз қызы ғай бақырдың, - деген сөздерді естіп,</w:t>
        <w:br/>
        <w:t>сай-сүйегі сырқырады.</w:t>
        <w:br/>
        <w:t>УП</w:t>
        <w:br/>
        <w:t>Бәрі бітті. Қорғау сәтсіз болды. Мақсат өзгерді. Қабен үшін</w:t>
        <w:br/>
        <w:t>Алматыда ештеңе қалмады. Тайманмен уәдесі - уоде. Ембіге кету</w:t>
        <w:br/>
        <w:t>корек.</w:t>
        <w:br/>
        <w:t>Тіршілік деген осы, аумалы-төкпелі тіршілік қамыңдағы адам-</w:t>
        <w:br/>
        <w:t>дар да солай, құбылмалы. Студент Қабеңді де, аспирант Қабенді</w:t>
        <w:br/>
        <w:t>де анық білетін, түсінетін адамдар бірталай сді. Солардың өздері</w:t>
        <w:br/>
        <w:t>өзгере бастаған: мынаған артқан үміттері таңғы түстей тезұмытыла</w:t>
        <w:br/>
        <w:t>жаздап, сенімдері су сепкендей басыла қалыпты.</w:t>
        <w:br/>
        <w:t>Қабен қорғаудан «құлап» шыққан бетте жатақханаға келген.</w:t>
        <w:br/>
        <w:t>Әрине, іші алай-дүлей; бірақ өңі орнықты, байсалды, оның үстіне</w:t>
        <w:br/>
        <w:t>ерекшс қатал, сұсты. Көзілдірік үстінен тұнжыраған көзінде қайсар</w:t>
        <w:br/>
        <w:t>жігер оты бар.</w:t>
        <w:br/>
        <w:t>Ол жатақүй қақпасынан кірген бетте іркес-тіркес, шашырай</w:t>
        <w:br/>
        <w:t>қозғалған бір шоғыр топ қарсы жолықты. Бәрінде де оқшау ыңғай-</w:t>
        <w:br/>
        <w:t>57 ЕНЕҢ</w:t>
        <w:br/>
        <w:t>же</w:t>
        <w:br/>
        <w:t>- Қанс, достар, толтырыңдар бокалды, мен бір-скі ауыз сөз</w:t>
        <w:br/>
        <w:t>айтайын.</w:t>
        <w:br/>
        <w:t>Жұрт шөлмектерді сыңғырлатып, рюмкаларға арақ-шарап құй-</w:t>
        <w:br/>
        <w:t>ып жатты.</w:t>
        <w:br/>
        <w:t>- Достар, - деді Тайман сөзін жалғап, - байқаймын, сендер</w:t>
        <w:br/>
        <w:t>осы жиынға таңғалып отырсыңдар. Заңды нәрсе. Таңдану керек.</w:t>
        <w:br/>
        <w:t>Еһ, таңданбай... Қорғаған кісінің той жасағанын бәріміз көрдік,</w:t>
        <w:br/>
        <w:t>құлаған кісінің той жасағанын кім көрген?</w:t>
        <w:br/>
        <w:t>Ішіңкірсп алған масаңдау бірсу Тайманның сөзін аяғына дсйін</w:t>
        <w:br/>
        <w:t>күтпей, бұрқ-сарқ ашуланып қалды:</w:t>
        <w:br/>
        <w:t>- Тәйт әрі, нс қылжақ мынанікі! Оны көршісі тежеп:</w:t>
        <w:br/>
        <w:t>- Тек, ей, оның не? - деп жатыр.</w:t>
        <w:br/>
        <w:t>- Жоқ, мынау дені дұрыс кісі емес, әне, көрдің бе, эдейі тәлкек</w:t>
        <w:br/>
        <w:t>қылып тұр.</w:t>
        <w:br/>
        <w:t>Қызық. Өзінің дені дұп-дұрыс секілді. Бірақ мұның сөзін пәтуа-</w:t>
        <w:br/>
        <w:t>ға алып жатқан ешкім жоқ-ты.</w:t>
        <w:br/>
        <w:t>- Апыр-ай, жетім қыздың тойы сияқты болды-ау, - деп тағы</w:t>
        <w:br/>
        <w:t>бірсу ыңыранды. Мұны да слсген жұрт аз.</w:t>
        <w:br/>
        <w:t>- Бірақ, - деді Тайман, - Қабеңді құлаған адам дсугс бола ма?</w:t>
        <w:br/>
        <w:t>Жоқ! Қабен бүгін кандидаттығын қорғаған жоқ, азаматтығын</w:t>
        <w:br/>
        <w:t>қорғап шықты. Қабен жеңілген жоқ, жеңді! Қабен оңай олжадан</w:t>
      </w:r>
    </w:p>
    <w:p>
      <w:r>
        <w:t>бас тартты. Ол қиынға, шиырға салды! Шынына келсек, Қабен -</w:t>
        <w:br/>
        <w:t>ғылымның кандидаты ғана емес, өз адамы! Ал, Сұлтанов деген</w:t>
        <w:br/>
        <w:t>шал - белгілі шал, оның өзі...</w:t>
        <w:br/>
        <w:t>- Мына жігіт нс деп бұлдыратып барады? - деді бірсу.</w:t>
        <w:br/>
        <w:t>- Түсінбедік! - деді тағы біреу.</w:t>
        <w:br/>
        <w:t>- Уай, қойшы полсапаңды, қарағым, айналып кетейін,- деп</w:t>
        <w:br/>
        <w:t>бағанағы мас кісі орнынан тағы ұшып тұрды, - одан да мынаны</w:t>
        <w:br/>
        <w:t>айт, не үшін ішеміз мынау арақты?</w:t>
        <w:br/>
        <w:t>Қабен амалсыз тұрып, Тайманның сөзін бөліп жіберді:</w:t>
        <w:br/>
        <w:t>- Былай! Диплом үшін емес, адам үшін ішеміз. Ғылымдағы</w:t>
        <w:br/>
        <w:t>тайғанақтыққа смсс, өмірдегі азаматтыққа бастаған Сардар үшін,</w:t>
        <w:br/>
        <w:t>менің әділ сыншым Сардар Сұлтанов үшін ішеміз.</w:t>
        <w:br/>
        <w:t>Қабен осы сөздерді шын пейілімен-ақ айтқан шығар, бірақ</w:t>
        <w:br/>
        <w:t>бұл қызғылт, тым қанатты сөздер залдың кәңіл-күйін көп өзгертсе</w:t>
        <w:br/>
        <w:t>4 ЖО</w:t>
        <w:br/>
        <w:t>Шай</w:t>
        <w:br/>
        <w:t>Қабеннің өз ойы да осы - Сардарды іздеу, табу, жолығу. Сардар</w:t>
        <w:br/>
        <w:t>Үлкен Ембі тағдырын ойлап, өмір бойы толғанған адам секілді.</w:t>
        <w:br/>
        <w:t>Ембінің ол білмейтін ойы-қыры жоқ-ты. Ембінің бүгінгі-ертеңгі</w:t>
        <w:br/>
        <w:t>бар құпиясы Сардар көкірсгінде көлдей толқып тұрғандай. Қабен</w:t>
        <w:br/>
        <w:t>оның осы сырына еркін сүңгімек болған.</w:t>
        <w:br/>
        <w:t>Тайманның Сардардан неге түңілетініне Қабен жөнді түсінген</w:t>
        <w:br/>
        <w:t>жоқ, тіпті түсінгісі де келмеді. Бұл жайды енді қайтып одан сұраған</w:t>
        <w:br/>
        <w:t>да жоқ. Соңғы күндердегі әңгімелері басқа болатын.</w:t>
        <w:br/>
        <w:t>Бұрнағы күні Тайман Ембіге жүріп кетті, соңынан баруға</w:t>
        <w:br/>
        <w:t>уәделесіп Қабен қалды. Бірақ Сардарға жолықпай, Сардармен</w:t>
        <w:br/>
        <w:t>ақылдаспай аттап баспақ смсс-ті... Амал нс, күтпеген жерден, бәрі</w:t>
        <w:br/>
        <w:t>бітті. Қабен үшін бір жұмбақ жан өтті де кетті дүниеден. Алас-</w:t>
        <w:br/>
        <w:t>қапаста, қас пен көздің арасында кетті. Бейне құйрықты жұлдыз,</w:t>
        <w:br/>
        <w:t>бұл көз тоқтатып үлгіргенше болған жоқ, зулап ақты да өтті. Сар-</w:t>
        <w:br/>
        <w:t>дар Сұлтановтың снді дүнизуһи әңгімсмен, тірілер қамымен нс</w:t>
        <w:br/>
        <w:t>жұмысы бар?</w:t>
        <w:br/>
        <w:t>Лық етіп, автобус тоқтады. Қабен жебелей басып, зиратқа келді.</w:t>
        <w:br/>
        <w:t>Келді дс күтпеген сұмдығын көрді. Кешс ғана бетінс жан қаратпай,</w:t>
        <w:br/>
        <w:t>бүкіл залмен бір өзі сөйлесіп, шалқыған арманы мсн мүддесі жер-</w:t>
        <w:br/>
        <w:t>көкке сыймай тұрған шіркін Сардар аядай астауға сыйып кетіпті.</w:t>
        <w:br/>
        <w:t>Міне, жатыр. Сұп-сұлық. Сұп-суық. Жігер де біткен, от та сөнген,</w:t>
        <w:br/>
        <w:t>бәрі әдірә қалған. Өмірге дсген құштарлық тек сзуінде, жез</w:t>
        <w:br/>
        <w:t>мұртының шалғайын энтек көтере бере шүйірілген үстіңгі ернінің</w:t>
        <w:br/>
        <w:t>қиығында ғана қалыпты. Қабен жадына бір көрсе де біржола</w:t>
        <w:br/>
        <w:t>ұялаған бірсгей бст-бейненің өзге тұсында тіршілік слесін таны-</w:t>
        <w:br/>
        <w:t>тар түк белгі жоқ. Мәңгі тыныштық. Және дым көрмегендей; өмір</w:t>
        <w:br/>
        <w:t>бойы осылай жым-жырт ұйықтап жатқан адамдай.</w:t>
        <w:br/>
        <w:t>Қабен өз ойына өзі шырмалып, өзге дүниені ұмытып, көз</w:t>
        <w:br/>
        <w:t>алдындағы оқшау көрініске қабырғасы қайыса, жерге қарап қалып</w:t>
        <w:br/>
        <w:t>еді, бір кезде табыт баяу қозғалып қараңғы үңгірге түсе бергендей</w:t>
        <w:br/>
        <w:t>болды. Мұны тұқырта толғантқан үнсіз сыр мен шындық дол осы-</w:t>
        <w:br/>
        <w:t>лай қолма-қол қара жерге көмілгелі жатыр сді.</w:t>
      </w:r>
    </w:p>
    <w:p>
      <w:r>
        <w:t>Қабенді әлденс көтеріп кеткендей, қабірге түсіп бара жатқан</w:t>
        <w:br/>
        <w:t>табытқа жан ұшыра ұмтылып, қарсы алдындағыларға оқыс тіл</w:t>
        <w:br/>
        <w:t>қатып:</w:t>
        <w:br/>
        <w:t>ы ЖО</w:t>
        <w:br/>
        <w:t>аре</w:t>
        <w:br/>
        <w:t>сыздық бар: бірі Қабенмен жасқана сәлемдесіп, не дергс білмей</w:t>
        <w:br/>
        <w:t>күмілжісе, енді біреулері бұған көз қиығын аянышпен тастап,</w:t>
        <w:br/>
        <w:t>эшиін бас изегендей болады. Біреулері Қабенді көре сала қазықтай</w:t>
        <w:br/>
        <w:t>қалшиып, қалт тоқтап қалса, тағы бірсулер жүзін тайғызып әкетіп,</w:t>
        <w:br/>
        <w:t>қияс бұрылып барады. Ал, өздерін Қабенге жақынырақ ссзінстін</w:t>
        <w:br/>
        <w:t>бір-екі жігіт оны құшақтай алды да, күбір-күбір етті:</w:t>
        <w:br/>
        <w:t>- Масқара болды ғой.</w:t>
        <w:br/>
        <w:t>- Қайтесің снді, амалың қайсы?</w:t>
        <w:br/>
        <w:t>- Өлімнен ұят күшті, дегенмен көнесің де!</w:t>
        <w:br/>
        <w:t>Қабен не істерін білмей, ыза болды, қорғай алмай құлаудан</w:t>
        <w:br/>
        <w:t>гөрі мынау жаман скон ғой. «Өгей енс бауырсақ...» Құласам мен</w:t>
        <w:br/>
        <w:t>құладым, бұлардікі не?</w:t>
        <w:br/>
        <w:t>Енді бірде Қабен әлгі жылымық жігіттерді қолымен демеп,</w:t>
        <w:br/>
        <w:t>өзінен орі ығыстырды да, серпіліп, жанарын ұшқындата көз</w:t>
        <w:br/>
        <w:t>алдындағылардың бәрінс суық қарап, ақырып қалды:</w:t>
        <w:br/>
        <w:t>- Қайда барасыңдар? Қара жамылғандай ғой өздері... Немене,</w:t>
        <w:br/>
        <w:t>мені жерлеуге жиналып па едіңдер?” Жоқ, мен тірімін!</w:t>
        <w:br/>
        <w:t>Жұрт аңтарыла тоқтады. Шет жақтағы бірсулер ырқ-ырқ күлді.</w:t>
        <w:br/>
        <w:t>Қабенгс таяу тұрған әлгі бірер жігіт:</w:t>
        <w:br/>
        <w:t>- Бізге не қыл дейсің, тарап барамыз.</w:t>
        <w:br/>
        <w:t>- Тойға жиналып, топалаңымыз шықты, енді қайтейік, жаз-</w:t>
        <w:br/>
        <w:t>ған-ау!</w:t>
        <w:br/>
        <w:t>- Өл дейсің бе?</w:t>
        <w:br/>
        <w:t>- Қаралы болмасақ та, жаралы болдық, жасырмаймыз! - десті.</w:t>
        <w:br/>
        <w:t>Қабен бұл сөздерді байыппен тыңдап, сәл іркілді дс, жұрттың</w:t>
        <w:br/>
        <w:t>бәріне естірте:</w:t>
        <w:br/>
        <w:t>- Мені тыңдасаңдар, бірің қалмай ішке кіріңдер, сөйлесетін</w:t>
        <w:br/>
        <w:t>сөзім бар! - деді.</w:t>
        <w:br/>
        <w:t>Сөйтті дс, Қабен сенді қайтып үн қатпастан үйге кірді. Тарап</w:t>
        <w:br/>
        <w:t>бара жатқандар жаппай тоқырап, кері бұрылды.</w:t>
        <w:br/>
        <w:t>Университет асханасының шағын бір залын Қабен тойға дайын-</w:t>
        <w:br/>
        <w:t>дап, алдын ала сұрап алған-ды. Залдағы столдар үсті тағамға толы</w:t>
        <w:br/>
        <w:t>болатын.</w:t>
        <w:br/>
        <w:t>Жұрт енді осы залды қайта толтыра бастады. Төрге Қабен,</w:t>
        <w:br/>
        <w:t>біраздан ксйін Қабсннің қасына мұндағылардың көпшілігінс бимә-</w:t>
      </w:r>
    </w:p>
    <w:p>
      <w:r>
        <w:t>ы ЕЕ</w:t>
        <w:br/>
        <w:t>Шы-ай</w:t>
        <w:br/>
        <w:t>мына кісі - бейтаныс, сыйламақ түгіл көріп тұрғаны осы. Бұлан</w:t>
        <w:br/>
        <w:t>неге жасқанады?</w:t>
        <w:br/>
        <w:t>Сардар Сұлтановтың сырт түрінде, кескін-кейпінде тұңғыш</w:t>
        <w:br/>
        <w:t>көрген тосын көзге оқшау әсер туғызар бір белгісіз күш, біртүрлі</w:t>
        <w:br/>
        <w:t>көңіл ұйытар тартымдылық бар-ды. Содан ба? Оны өзі дс анық</w:t>
        <w:br/>
        <w:t>білмейді, әйтеуір осы кісіден Қабен өзгеше жаңалық, өзінің ойын-</w:t>
        <w:br/>
        <w:t>да жоқ соны нәрсе күтті. Күтті де, бар ықыласын Сардар тұрған</w:t>
        <w:br/>
        <w:t>мінбеге аударды. Адамға лық толы зал ішіндс Қабен көзінс дәл осы</w:t>
        <w:br/>
        <w:t>кісіден басқа ешкім ілінбей қойды.</w:t>
        <w:br/>
        <w:t>Күтуі күту-ақ екен. Сардар мұның ойында бұлыңдап, бұлдырап</w:t>
        <w:br/>
        <w:t>жүрген бір көмескі шындықтың бетін ашты: ғұмырында қолдап</w:t>
        <w:br/>
        <w:t>мұнай өңдіріп көрмеген адам мұнай өндіріп жатқандарға</w:t>
        <w:br/>
        <w:t>қалайша ақыл айтады? Және мұның айтқан ақылын қай мұнайшы</w:t>
        <w:br/>
        <w:t>қабылдайды? Олай болса, мұнай әнімін арттыру жолын тапқансып,</w:t>
        <w:br/>
        <w:t>жоқ жерден ғалым атағына ұмтылудың қандай жөн-жосығы бар?</w:t>
        <w:br/>
        <w:t>Және мұндай кісіден жібі түзу ғалым шыға ма? Бәрінен бұрын</w:t>
        <w:br/>
        <w:t>мұндай жасанды ғалымдықтан Ембіге келер пайда не”</w:t>
        <w:br/>
        <w:t>Қабенді қас псн көздің арасында тұйыққа тірсп тастаған осы</w:t>
        <w:br/>
        <w:t>сұрақ болды. Ол осы сұраққа жауап іздеп, үзіліс кезінде тіпті</w:t>
        <w:br/>
        <w:t>сенделіп кетті. Ақыры тапты: Сардар Сұлтанов дұрыс айтады,</w:t>
        <w:br/>
        <w:t>Қабеннің дол осы тұстағы ғалымдығынан мұнайлы Ембіге келер</w:t>
        <w:br/>
        <w:t>пайда жоқ.</w:t>
        <w:br/>
        <w:t>Пайдасыз ғалым - жалған ғалым. Мұндай тағдырдан шошына</w:t>
        <w:br/>
        <w:t>қалған Қабен шұғыл шешімге келді: өтірік ғалым болғаннан шын</w:t>
        <w:br/>
        <w:t>жұмысшы болған дұрыс.</w:t>
        <w:br/>
        <w:t>Қабен осылай өзгерді.</w:t>
        <w:br/>
        <w:t>Бұл өзгеруді, әрине, жұрт түсінген жоқ. Жұрт тұрмақ, өз халін</w:t>
        <w:br/>
        <w:t>Қабеннің өзі де толық байыптап, анық ұғып үлгірген жоқ-ты.</w:t>
        <w:br/>
        <w:t>Қорғау түйінсіз тоқтады, Ғылым советі тарады, таңданған топ</w:t>
        <w:br/>
        <w:t>түкке түсінбестен жөндеріне кетті. Қабен қасында бірер аспирант</w:t>
        <w:br/>
        <w:t>қана қалды. Олар да түс көргендей аң-таң болатын:</w:t>
        <w:br/>
        <w:t>- Бұ нс боп кетті, түсінбей қалдық.</w:t>
        <w:br/>
        <w:t>- Нс түсінбейтіні бар, Қабен құлады.</w:t>
        <w:br/>
        <w:t>- Қойшы! Өзі арыз берген жоқ па!.. Қашанғы қалпын сақтаған</w:t>
        <w:br/>
        <w:t>тек Марғау ғана:</w:t>
        <w:br/>
        <w:t>нын 2</w:t>
        <w:br/>
        <w:t>Шай</w:t>
        <w:br/>
        <w:t>әрсіз, ажарсыз көріністер кездеседі: әлдебір масаң біреулер тосы-</w:t>
        <w:br/>
        <w:t>рандап, шашын дудыратып, ықылық ата толықсып отырады; не-</w:t>
        <w:br/>
        <w:t>месе қай-қайдағы үрпек бас қыздар мен сымпыс жігіттер жұрт</w:t>
        <w:br/>
        <w:t>көзінше беттесіп, шылп-шылп сүйісіп жатады...</w:t>
      </w:r>
    </w:p>
    <w:p>
      <w:r>
        <w:t>Қабеннің жер үстіндегі ең жек көретіні - осындайлар.</w:t>
        <w:br/>
        <w:t>- Осы не масқара, қайдан келген індет? - деді Тайман бір-біріне</w:t>
        <w:br/>
        <w:t>жабысып қалғандай құшақтаса сілейген қыз бен жігітті иегімен</w:t>
        <w:br/>
        <w:t>нұсқап, зығыры қайнап. - Ар-ұяттан тұлдыр жоқ. Байқайсың ба?</w:t>
        <w:br/>
        <w:t>Қабен де көріп, ыза боп келе жатқан. «Не қылар екен?» деген-</w:t>
        <w:br/>
        <w:t>дей, қайырылып тұра қалды. Не қыз, не жігіт, - бірінің міз бағар</w:t>
        <w:br/>
        <w:t>түрі жоқ. Қыздың беті баттасқан бояу: қас-кірпігі ғана емес,</w:t>
        <w:br/>
        <w:t>көзінің айналасы қап-қалың, сұп-сүр бояу, ерні қып-қызыл. «Саған</w:t>
        <w:br/>
        <w:t>нс керек?» дегендей, көзінің ағын үлкейте тесірейіп бір қарады да,</w:t>
        <w:br/>
        <w:t>қалтасынан ұзын папирос алып, жігітінен от сұрады. Бетін қыздың</w:t>
        <w:br/>
        <w:t>төсіне көміп жіберіп, мажыра болған жас жігіт Қабенге жалт</w:t>
        <w:br/>
        <w:t>қарап, әдейі жанжалға шақырғандай, лекіте күлген күйі, қызының</w:t>
        <w:br/>
        <w:t>темекісін тұтатты да, мұрнын қайтадан оның исгінің астына тыға</w:t>
        <w:br/>
        <w:t>берді. Аяқтар айқасып кеткен.</w:t>
        <w:br/>
        <w:t>Одан әрі тұруға Қабеннің дәті шыдамады.</w:t>
        <w:br/>
        <w:t>- Құрысын, жүр, кеттік. Қыз бен жігіт қосыла күлді.</w:t>
        <w:br/>
        <w:t>- Ұятсыздар, - деген Тайманның ызалы сыбырын естіп қалған</w:t>
        <w:br/>
        <w:t>қыздың жігіті орнынан одыраң етіп ұшып тұрды да, аяғына іліккен</w:t>
        <w:br/>
        <w:t>әлденені бұларға қарай допша теуіп жіберіп еді, таскесек екен,</w:t>
        <w:br/>
        <w:t>Тайманның тобығына сарт стс қалды.</w:t>
        <w:br/>
        <w:t>Бұған нс істсуге болады? Төбелосу керск пс? Оған анау дай-</w:t>
        <w:br/>
        <w:t>ын; несі кетеді? Ақыл айту, не ұғысу керек пе? Жоқ, бұл мүмкін</w:t>
        <w:br/>
        <w:t>емес. Амал жоқ. сойдауылдай екі кісі бір сымпысқа түк істей ал-</w:t>
        <w:br/>
        <w:t>май, жігерлері құм боп жөндеріне кетті.</w:t>
        <w:br/>
        <w:t>Тайман осыны айтып, біртүрлі оқшау өкінішпен сөйлеп сді,</w:t>
        <w:br/>
        <w:t>Қабен бөтен бір ұғым білдірді:</w:t>
        <w:br/>
        <w:t>- Күйзелетін норсе бұл ғанаемес. Осындай оясыз, мақсатсыз жа-</w:t>
        <w:br/>
        <w:t>стар көбейіп барады. Өздерінің болмыстары тым қораш, сезімдері</w:t>
        <w:br/>
        <w:t>анайы, жалаңаш. Ал осылардан нс шығады?</w:t>
        <w:br/>
        <w:t>- Түк те шықпайды.</w:t>
        <w:br/>
        <w:t>алмады. Рас, бірсулер аздап танданыңқырап, күлкі дс смсс, смсс</w:t>
        <w:br/>
        <w:t>те емес, ыңғайсыздау бір жымиыспен тыңдаған болды; дегенмен,</w:t>
        <w:br/>
        <w:t>жұрттың көбі мардымды ештеңе түсінген жоқ. Қабен сөзі олардың</w:t>
        <w:br/>
        <w:t>миына дари қоймады, тек алдарындағы рюмкслерін көтертуге ғана</w:t>
        <w:br/>
        <w:t>жарады.</w:t>
        <w:br/>
        <w:t>Тайман енді бірде орнынан қайта тұрып, Қабеннің иығына</w:t>
        <w:br/>
        <w:t>қолын салып, көпке сстіртс:</w:t>
        <w:br/>
        <w:t>- Мен бұл жігітке құдайыңды ұмытсаң да, мұнайыңды ұмытпа</w:t>
        <w:br/>
        <w:t>дегенмін. Маған құдай берді. Сардар шал бүкіл Жем мен Жайық</w:t>
        <w:br/>
        <w:t>арасына сыймаған... - дей бергенде, Қабен оған суық жанармен</w:t>
        <w:br/>
        <w:t>жалт қарап, «Қой!» дегендей ишарат етті. - Жарайды, қойдым,</w:t>
        <w:br/>
        <w:t>- деп күлді Тайман. - Біздің Қабен қызық, досынан дұшпанын</w:t>
        <w:br/>
        <w:t>қорғайды. Ал, ал... Оны да койдым. Олай болса, мынадай жолда-</w:t>
        <w:br/>
        <w:t>стар: Сұлтановтың пайдасы тиді. Қабен өндіріске барады, менің</w:t>
        <w:br/>
        <w:t>қасыма келсді...</w:t>
        <w:br/>
        <w:t>Әңгіменің беталысын енді ғана түсіне бастаған Марғау ұйқыдан</w:t>
      </w:r>
    </w:p>
    <w:p>
      <w:r>
        <w:t>шошып оянғандай қопаң етіп, маңындағылардың эрқайсысының</w:t>
        <w:br/>
        <w:t>аузына аңырая қарап аз отырды да, кенет орнынан ұшып тұрып,</w:t>
        <w:br/>
        <w:t>Қабенге жетіп барып:</w:t>
        <w:br/>
        <w:t>- Қойшы, бала, р-рас па? Шынымен кетесің бе Ембіге?- деп</w:t>
        <w:br/>
        <w:t>тандана сыбырлап еді, Қабен оған ықыластана бұрылып, нығыз</w:t>
        <w:br/>
        <w:t>түрде бас изеді:</w:t>
        <w:br/>
        <w:t>- Кетемін!</w:t>
        <w:br/>
        <w:t>УШ</w:t>
        <w:br/>
        <w:t>Обалы нс керск, Тайман Алматыға алым жоқ, бұйым жоқ, шы-</w:t>
        <w:br/>
        <w:t>нында да, тек Қабен үшін ғана келіпті; досының қорғаған тойы</w:t>
        <w:br/>
        <w:t>емес, «құлаған» тойын өткізе сала ешқайда бұрылмастан, келген</w:t>
        <w:br/>
        <w:t>ізімен кері - Ембіге аттанды. Алматыға ксп түскен бсттс душар</w:t>
        <w:br/>
        <w:t>болған өкінішті оқиғаға мықтап қапаланған; аттанарда әйтеуір сол</w:t>
        <w:br/>
        <w:t>шырғалаңды біраз ұмыта жаздағандай болды. Көп ұзамай Қабен</w:t>
        <w:br/>
        <w:t>біржола Ембіге көшсді; ал Қабенмен бірге істеу, бір ортада болу,</w:t>
        <w:br/>
        <w:t>бірге жүру - мұның қашанғы тілегі. Өкінішін ұмыттыра жаздаған</w:t>
        <w:br/>
        <w:t>да осы сді.</w:t>
        <w:br/>
        <w:t>Ж о Ц</w:t>
        <w:br/>
        <w:t>ЫЙ</w:t>
        <w:br/>
        <w:t>Аттанар алдында Тайман Қабенді тағы да нықырта түсті:</w:t>
        <w:br/>
        <w:t>- Уәдең орнында ма? Сен шегіншексің. Айтарын айтып ап,</w:t>
        <w:br/>
        <w:t>артынан келмей қалып жүрме!</w:t>
        <w:br/>
        <w:t>- Жоқ, мұның қатс. Мені құртып жүрген шегіншектік смсс,</w:t>
        <w:br/>
        <w:t>шегіне білмеу. Бұлтара алмай қалам.</w:t>
        <w:br/>
        <w:t>- Қойшы, әйтеуір келесің ғой?</w:t>
        <w:br/>
        <w:t>- Әрине.</w:t>
        <w:br/>
        <w:t>- Қалайда да келесің ғой.</w:t>
        <w:br/>
        <w:t>- Өлмесем...</w:t>
        <w:br/>
        <w:t>- Әкел қолды!</w:t>
        <w:br/>
        <w:t>Уәде орнында. Сол уәдемен Тайман аттанып барады.</w:t>
        <w:br/>
        <w:t>Түн ортасына таяу аэропортқа баратын автобусқа отырмақ боп</w:t>
        <w:br/>
        <w:t>Қабен мен Тайман көшеге шықты. Түн ажары әсем; қала шұғылаға</w:t>
        <w:br/>
        <w:t>шомылып тұр. Үй маңдайшаларындағы, тәбелеріндегі, тіпті аспан-</w:t>
        <w:br/>
        <w:t>дағы әдемі жазулардың бәрі қызыл-жасыл отпен өрнектелген.</w:t>
        <w:br/>
        <w:t>Түп-түзу, кең көшелерден жоғалған ине табылғандай, әрі таза, әрі</w:t>
        <w:br/>
        <w:t>жарық. Көшелерде қатар түзеген қалың ағаштар түбі сылдырап</w:t>
        <w:br/>
        <w:t>аққан тау суы; көше тынысы кеңіп кеткен. Таудан да қоңыр салқын</w:t>
        <w:br/>
        <w:t>леп сседі. Аспан ашық, ай төбеде, жұлдыздар жиі...</w:t>
        <w:br/>
        <w:t>- Міне, түн, - деді Қабен көңілді, серпіле сөйлеп. - Мен қор-</w:t>
        <w:br/>
        <w:t>ғайтын күнгі түн тұншыққан, тымырсық, біртүрлі ұсқынсыз еді.</w:t>
        <w:br/>
        <w:t>Қарашы, Тайман, қандай ғажап бүгінгі түн?</w:t>
        <w:br/>
        <w:t>Тайман іліп әкетіп:</w:t>
      </w:r>
    </w:p>
    <w:p>
      <w:r>
        <w:t>- Түу, корғайтынынды қорғап, көңіліңді бірлеп алған соң,</w:t>
        <w:br/>
        <w:t>әринс... - деп, көшені жаңғырықтыра күліп, әжуалай бастады</w:t>
        <w:br/>
        <w:t>да, дереу тыйылып, жаймалай берді. - Ай, Қабен-ай, әулием-ай,</w:t>
        <w:br/>
        <w:t>қайтейін... Екі дүние бірдей-ау саған.</w:t>
        <w:br/>
        <w:t>Тайманның нені айтып келе жатқаны түсінікті. Бірақ Қабен оған</w:t>
        <w:br/>
        <w:t>мән бермеді, досының сынын да, сықағын да бойына дарытқысы</w:t>
        <w:br/>
        <w:t>келмеді.</w:t>
        <w:br/>
        <w:t>Бұлар жүріп келе жатқан көше - маужырап, малынып тұрған</w:t>
        <w:br/>
        <w:t>әсем бульвар; қабат-қабат қалың тал арасы - арқатірсулі ұзынша</w:t>
        <w:br/>
        <w:t>орындықтар. Баған басындағы шам орындық үстіндегілерге</w:t>
        <w:br/>
        <w:t>елбіреген жас жапырақтар арасынан сығалағандай; бұл да әрлі,</w:t>
        <w:br/>
        <w:t>ажарлы. Осыған керісінше, дәл әлгі орындықтар үстінен ара-тұра</w:t>
        <w:br/>
        <w:t>ы КЕ</w:t>
        <w:br/>
        <w:t>аре</w:t>
        <w:br/>
        <w:t>Бір аяғы көрде, бір аяғы жерде... Өлі мен тірінің арасында жүріп,</w:t>
        <w:br/>
        <w:t>арнайы барды. Барма десем, болмай барды. Сіздермен сырласуға</w:t>
        <w:br/>
        <w:t>барды. Өлср алдындағы өсиетін айтуға барды. Ал, ал, сіздер...</w:t>
        <w:br/>
        <w:t>бәріңіз жабылып... - деп дірілдеп, одан әрі жөндеп сөйлей алмай</w:t>
        <w:br/>
        <w:t>жасқа бұлығыт, отыра кетті. - Аясаңдар қайтушы еді ең болмаса...</w:t>
        <w:br/>
        <w:t>Қабенді бір тосын күш көтсріп әкеткендей, әдеттен тыс</w:t>
        <w:br/>
        <w:t>қалбандап:</w:t>
        <w:br/>
        <w:t>- Жанар... Жанар... - дей берді. - Тоқтаңызшы кішкене, Жанар...</w:t>
        <w:br/>
        <w:t>- Тоқтамаймын!</w:t>
        <w:br/>
        <w:t>- Тындаңызшы мені...</w:t>
        <w:br/>
        <w:t>- Тыңдамаймын, - деп қыз күйіп-пісіпесікке барды. - Шығыңыз</w:t>
        <w:br/>
        <w:t>үйден.</w:t>
        <w:br/>
        <w:t>Қабеннің бар үміті тасқа соқты. Амал жоқ, Жанарға еріксіз</w:t>
        <w:br/>
        <w:t>бағынып, есікке беттеді.</w:t>
        <w:br/>
        <w:t>Жалғыз-ақ Қабен үйден шыға берген жерде ғана ол кенет жуа-</w:t>
        <w:br/>
        <w:t>сып, бірақ ызасын ірке алмай:</w:t>
        <w:br/>
        <w:t>- Жоқ-ау, - деді, - жоқ-ау, тоқтай тұрыңызшы, сіз неге келіп</w:t>
        <w:br/>
        <w:t>жүрсіз мұнда?</w:t>
        <w:br/>
        <w:t>Қабен тұнжырай бұрылды:</w:t>
        <w:br/>
        <w:t>- Сардар ағамен жолықпақ едім. Жанар үсік шалғандай қал-</w:t>
        <w:br/>
        <w:t>тырап кстті:</w:t>
        <w:br/>
        <w:t>- Сардар аға жоқ қой! Неге түсінбейсіз, көкем жоқ...</w:t>
        <w:br/>
        <w:t>- Білсм, - деді Қабен сазарып, - ол кісі жоқ. - Содан соң өзімен</w:t>
        <w:br/>
        <w:t>өзі сөйлескендей, нығыз: - Бірақ мен бәрібір іздеймін.</w:t>
        <w:br/>
        <w:t>- Нені? - деді Жанар түсінбей. - Нені іздейсіз? Қабен қалпын</w:t>
        <w:br/>
        <w:t>бұзбады:</w:t>
        <w:br/>
        <w:t>- Сардар аға көзінің тірісінде нені іздеп еді?</w:t>
      </w:r>
    </w:p>
    <w:p>
      <w:r>
        <w:t>-%</w:t>
        <w:br/>
        <w:t>- Соны іздеймін.</w:t>
        <w:br/>
        <w:t>77 нин</w:t>
        <w:br/>
        <w:t>ұзақ жолда зырлап асып бара жатып, вагон терезесінен көрген сұлу</w:t>
        <w:br/>
        <w:t>суреттер секілді.</w:t>
        <w:br/>
        <w:t>Арықта сылдыраған тырнакөз бұлақ бұрын сылқ-сылқ күліп,</w:t>
        <w:br/>
        <w:t>Қабеннің әдейі жолын тосатын, енді бұдан көзбс-көз сырғақтап,</w:t>
        <w:br/>
        <w:t>күлкісін ала қашып барады...</w:t>
        <w:br/>
        <w:t>Бұл қалай? Осы қалада Қабен қызығар шынымен-ақ еш нәрсе</w:t>
        <w:br/>
        <w:t>қалмағаны ма?</w:t>
        <w:br/>
        <w:t>Солай сияқты...</w:t>
        <w:br/>
        <w:t>Мейлі! Кейде тіпті осының өзі дұрыс. Адам айқын мақсат жете-</w:t>
        <w:br/>
        <w:t>гінде, алыс арманға бст түзссс, көз алдындағы күнделік қызықтың</w:t>
        <w:br/>
        <w:t>қызыл-жасыл көбелек қанатындай құбылған оңғақ бояуы қол</w:t>
        <w:br/>
        <w:t>бұлғай бермес болар. Арман қудың ба, алдыңа қара, артыңа алаң</w:t>
        <w:br/>
        <w:t>болма! Өмірдің өткелін іздеп таптың ба, жүрексінбе, тітіренбе,</w:t>
        <w:br/>
        <w:t>көзді жұм да қойып кет, белді шеш тс кешіп әт!</w:t>
        <w:br/>
        <w:t>Қабенді алыс Атырау шақырады. Оны енді астананың қиял-</w:t>
        <w:br/>
        <w:t>ғажайып ертегідей қызық думаны қайта баурап, бұл бетінен бұрып</w:t>
        <w:br/>
        <w:t>алып қалмақ смсс.</w:t>
        <w:br/>
        <w:t>Әрине, астана рахат! Бірақ ірі мақсат соңында болсаң сол рахат-</w:t>
        <w:br/>
        <w:t>ты біраз жатырқау, тіпті жатсыну керек. Айналсоқтап, ата-ана</w:t>
        <w:br/>
        <w:t>бауырынан ұзап шыға алмайтын «ақ жұмыртқа - сары уыз» үрпек</w:t>
        <w:br/>
        <w:t>бас балапандар емес пе? Олар да бұғанасы бекіп, қауырсыны</w:t>
        <w:br/>
        <w:t>қатқан соң, өз жөнін өзі таппас па?</w:t>
        <w:br/>
        <w:t>Бір ой, бір сезім... Бір сезім, бір ой... Ой мен ссзім құшағында</w:t>
        <w:br/>
        <w:t>келе жатқан Қабеннің ссіне кенст әлгі қыз қайта түсті. Жаңа нсгс</w:t>
        <w:br/>
        <w:t>тілдеспеді?</w:t>
        <w:br/>
        <w:t>Ол өкіне бастады.</w:t>
        <w:br/>
        <w:t>хі</w:t>
        <w:br/>
        <w:t>Қабен ерте оянды. Төсектен күн шықпай тұрып кетті.</w:t>
        <w:br/>
        <w:t>Шіркін, Алматы таңы!..</w:t>
        <w:br/>
        <w:t>Талғардың ту сыртынан өрт жібергендей, аспанның шығыс</w:t>
        <w:br/>
        <w:t>шалғайын қызыл нұрға малындырып жазғы таң кследі. Қарлы шың-</w:t>
        <w:br/>
        <w:t>дарын шығар күнге тоса көлбеген кербез тау әлгібір әзірде қала</w:t>
        <w:br/>
        <w:t>жағын қоңыр шымылдықтай көлегейлеген таң қараңғысын құз-</w:t>
        <w:br/>
        <w:t>НЕН 7:</w:t>
        <w:br/>
        <w:t>Шәй</w:t>
        <w:br/>
        <w:t>Тоғыз ай құрсақта көтерді; сен анаңның мүсінін бұзып, түрін</w:t>
      </w:r>
    </w:p>
    <w:p>
      <w:r>
        <w:t>алдың ба, қайттің? Жоқ, жоқ, анаңның сң сұлу шағы - сол сені</w:t>
        <w:br/>
        <w:t>көтеріп жүрген кезі. Солай емес пе? Жер үстінде аяғы ауыр әйелдің</w:t>
        <w:br/>
        <w:t>дене бітімінен артық қандай сұлулық бар? Анадан туған адам</w:t>
        <w:br/>
        <w:t>ананың бұл сұлулығын тебіренс ұғып білмсс пс!</w:t>
        <w:br/>
        <w:t>Тоғыз күн толғатып жүрді; сен ананды азапқа салдың ба, қайт-</w:t>
        <w:br/>
        <w:t>тің? Әрине, сен анаңды өмір мен өлімнің шегіне апарып қойдың.</w:t>
        <w:br/>
        <w:t>Сенің анаға жасар ғұмыр бойғы рақымың оның осы тұста тартқан</w:t>
        <w:br/>
        <w:t>азабының бір минутына тұра ма? Жоқ. Олай болса, сен анаға мәңгі-</w:t>
        <w:br/>
        <w:t>бақи қарыздарсың.</w:t>
        <w:br/>
        <w:t>Ана сені жылдар бойы, түн ұйқысын төрт бөліп, бесікте</w:t>
        <w:br/>
        <w:t>тербетті. Қаз тұрғызып, қасына ертті...</w:t>
        <w:br/>
        <w:t>Сен әзіңс өзің кел, өз қолың өз аузыңа жетсін, адам бол, ұядан</w:t>
        <w:br/>
        <w:t>ұш, жөніңде жүр... Бәрібір ана көзі сенде, ана тілегі сенің үстіңде.</w:t>
        <w:br/>
        <w:t>Анаң сенің құрбаның болуға орқашан даяр...</w:t>
        <w:br/>
        <w:t>Сөйткен анаға сен нс мінез көрсеттің? Көп ренжіткен жоқ-</w:t>
        <w:br/>
        <w:t>пысың? Ай, айналайын анажан-ай, барін кешіреді-ау! Және сен</w:t>
        <w:br/>
        <w:t>қандай тентектік жасасаң да біржола ұмыта кешіреді-ау ол!.. Саған</w:t>
        <w:br/>
        <w:t>қараған көзінде әрқашан күдік смсс, тап-таза үміт тұрады. Сол</w:t>
        <w:br/>
        <w:t>үмітті - ана үмітін қайтып ақтадың? Немен ақтадың?!</w:t>
        <w:br/>
        <w:t>Қабен көзінен жас шықпаса да көкірегі қарс айырыла өксіп-</w:t>
        <w:br/>
        <w:t>өксіп алды:</w:t>
        <w:br/>
        <w:t>- Ана, ан-а, айналайын атыңнан!..</w:t>
        <w:br/>
        <w:t>“Бас-аяғы бірнешс ай, дәл биылғы қаңтардың өзінде Қабен</w:t>
        <w:br/>
        <w:t>басынан осынау қаңтардай қақаған қасірет өтті. О немене, сәтсіздік</w:t>
        <w:br/>
        <w:t>емес, шаттық па?!</w:t>
        <w:br/>
        <w:t>Хх</w:t>
        <w:br/>
        <w:t>Сол түнгі Сардар үні - қаққан шегедей нығыз, салмақты үн</w:t>
        <w:br/>
        <w:t>жатса-тұрса Қабеннің жадынан шықпады.</w:t>
        <w:br/>
        <w:t>- Ембіде болып көрдің бе өзің?..</w:t>
        <w:br/>
        <w:t>- Болмақ түгіл туғанмын Ембіде.</w:t>
        <w:br/>
        <w:t>- Сен жөндеп тында, шырақ! Ембіде туғаныңның керегі жоқ.</w:t>
        <w:br/>
        <w:t>Қайта сұраймын. Ембіле болдың ба, жоқ па?</w:t>
        <w:br/>
        <w:t>9 нННЕН</w:t>
        <w:br/>
        <w:t>же</w:t>
        <w:br/>
        <w:t>Қыз сслкстіп, жалт қарады. «Кімсің, қайдан жүрсің, нс іздейсің»</w:t>
        <w:br/>
        <w:t>дегендей. Сәлем алмады, жауап қатпады. Босағадасырықтай серейе</w:t>
        <w:br/>
        <w:t>қалған бейтаныс жігіттің бас-аяғын үнсіз барлап, ұзақ отырды.</w:t>
        <w:br/>
        <w:t>- Сіз, - дсген Қабеннің даусы қысылғаннан қарлыға дірілдеп</w:t>
        <w:br/>
        <w:t>шықты, - әрине, мені күткен жоқсыз.</w:t>
        <w:br/>
        <w:t>Жанарда үн жоқ.</w:t>
        <w:br/>
        <w:t>- Мен білем... - деді Қабен тағы да тайсала жаздап. - Бәрін</w:t>
        <w:br/>
        <w:t>білем...</w:t>
      </w:r>
    </w:p>
    <w:p>
      <w:r>
        <w:t>Тек осы арада ғана Жанар оқыс тіксініп:</w:t>
        <w:br/>
        <w:t>- Нені білесіз? - деп қалды.</w:t>
        <w:br/>
        <w:t>- Қасірст жайын... - деп, Қабен қыз бетінс тік қарады.</w:t>
        <w:br/>
        <w:t>- Мен көңіл айтқалы тұрғаным жоқ...</w:t>
        <w:br/>
        <w:t>Жанар серпіліп, әрі ығысты.</w:t>
        <w:br/>
        <w:t>- Шошымаңыз, Жанар, - деді Қабен әлгі ойын жалғап, -</w:t>
        <w:br/>
        <w:t>қайғыны сөзбен смдеу мүмкін смес. Қайғыны уақыт емдейді. Мен</w:t>
        <w:br/>
        <w:t>соны айтып тұрмын. Және... сіз ес жисын, өзіне-өзі келсін деп, көп</w:t>
        <w:br/>
        <w:t>Жанар бір соттс бірнеше халгс түскендей: әлі ізі суып үлгір-</w:t>
        <w:br/>
        <w:t>меген әке қасіретімен күйзеледі; өзінің осы күйзелісін мынау бей-</w:t>
        <w:br/>
        <w:t>таныс жігіттен жасырғысы келеді, оның үстіне, неге екенін өзі де</w:t>
        <w:br/>
        <w:t>білмейді, бойын кенет билеген бір оқшау күдік бар.</w:t>
        <w:br/>
        <w:t>- Сіз нсге келдіңіз? - деді ол қиналып, шытынып. - Сіз мені</w:t>
        <w:br/>
        <w:t>қайдан білесіз?</w:t>
        <w:br/>
        <w:t>- Білем, Жанар, мен білдім сізді...</w:t>
        <w:br/>
        <w:t>- Жоқ, сіз мені білмейсіз! - деді қыз үзіп алғандай. - Содан соң,</w:t>
        <w:br/>
        <w:t>сіз бұл үйге келуге тиіс емессіз. Неге келдіңіз?</w:t>
        <w:br/>
        <w:t>- Жоқ, Жанар, мен келуге тиіспін бұл үйге... - дегенді қалай</w:t>
        <w:br/>
        <w:t>айтқанын Қабеннің өзі аңғармай қалды.</w:t>
        <w:br/>
        <w:t>Бұл сөз қыздың ашуына тиді. Ол тіпті әлденеге арланғандай</w:t>
        <w:br/>
        <w:t>болды, ерлікке, қайсарлыққа басты:</w:t>
        <w:br/>
        <w:t>- Тиіс емессіз! Не керек сізге? Айтыс па тағы да” Кіммен</w:t>
        <w:br/>
        <w:t>айтыспақсыз?</w:t>
        <w:br/>
        <w:t>е?</w:t>
        <w:br/>
        <w:t>- Және сіз не айтушы едіңіз? Ештеңе де айтпайсыз. Айта ал-</w:t>
        <w:br/>
        <w:t>майсыз! - деп ол ызамен қозғалып, жүріп кетті. - Сырқат кісі...</w:t>
        <w:br/>
        <w:t>ы ЖЕ</w:t>
        <w:br/>
        <w:t>“аф”</w:t>
        <w:br/>
        <w:t>Ал мына жайға Қабен ренжіді, іштей ренжіді.</w:t>
        <w:br/>
        <w:t>Тайман дәл ұшар алдында, Қабеннің қорғалмаған диссертация-</w:t>
        <w:br/>
        <w:t>сына байланысты бір ойының орайында бұған ап-ашық аяныш-</w:t>
        <w:br/>
        <w:t>пен қарап:</w:t>
        <w:br/>
        <w:t>- Аллай, өзің бір сәтсіздік үшін ғана туған адам екенсің!- деп</w:t>
        <w:br/>
        <w:t>қалды. Бар болмысымен күйзеліп айтты.</w:t>
        <w:br/>
        <w:t>Қабен денесінс тоқ тигендей дір стті: бұ нс дегені? Әлі өкініп</w:t>
        <w:br/>
        <w:t>жүр ме? Тіпті ұқпайды екен-ау! Жо, өкініш өз алдына, ал мынасы</w:t>
        <w:br/>
        <w:t>не сөз? Егізінің сыңарындай көретін досының да өзі туралы бар</w:t>
        <w:br/>
        <w:t>ұғымы осы болғаны ма? Жеткен жері осы-ақ па?! Біртүрлі, мойны-</w:t>
        <w:br/>
        <w:t>на жүк арқалағандай қиналады ғой өзі... Сонда... Қой, олай болмас,</w:t>
        <w:br/>
        <w:t>дос адам ғой, әшиін аяныш сезімі шығар.</w:t>
      </w:r>
    </w:p>
    <w:p>
      <w:r>
        <w:t>Аяныш! Жоқ, аяныш әртүрлі. Байыбына бақсақ, адамды адам-</w:t>
        <w:br/>
        <w:t>ның жақсы көру сезімінің түп негізінде де аяныш жатады. Аяй</w:t>
        <w:br/>
        <w:t>білмеген адам аялай білмейді. Бірақ мұндай аяныш жасырын,</w:t>
        <w:br/>
        <w:t>жарыққа шындайтын, толқымалы сұлу ссзімнің бстінде смсс,</w:t>
        <w:br/>
        <w:t>тереңінде жүретін жылы ағыс.</w:t>
        <w:br/>
        <w:t>Енді біреу біреуді дәрменсіз бейшара көріп, ап-ашық есіркейді,</w:t>
        <w:br/>
        <w:t>мүсіркейді. Өзінше бұл да - пейіл аяныш. Тайманның Қабенге де-</w:t>
        <w:br/>
        <w:t>ген аянышы осыған ұқсайды. Мұндайда есіркеушінің бейшараға</w:t>
        <w:br/>
        <w:t>бағыштаған аяныш ссзімінде булыққан ызасы, шарасыздығы ара-</w:t>
        <w:br/>
        <w:t>ласа жүрсді. Құрып кетсін! Осы аяныш болушы ма сді! Бұл -</w:t>
        <w:br/>
        <w:t>адамның арын, абыройын қорғау емес, қорлау. Намысқа тию.</w:t>
        <w:br/>
        <w:t>-Аллай, өзің бір сәтсіздік үшін ғана туған адам екенсің!</w:t>
        <w:br/>
        <w:t>Тайман осы сөзді Қабенге анық шарасыздықпен айтты. Неге?</w:t>
        <w:br/>
        <w:t>Бұл соншалық бейшара халдс мс?</w:t>
        <w:br/>
        <w:t>Қабен бейне ауға шырмалғандай шым-шытырық ойға қалды.</w:t>
        <w:br/>
        <w:t>Тайманнан бұрын-соңды мұндай оқшау немесе ожар қылық көрген</w:t>
        <w:br/>
        <w:t>жері жоқ-ты. Ол, әрине, әлгі сөзді де ойлап айтты. Қабенге ойламай</w:t>
        <w:br/>
        <w:t>айтпауға тиіс. «Сәтсіздік үшін туған адам...» Шынында солай ма?</w:t>
        <w:br/>
        <w:t>Не деген зілді сөз? Адам жанына біртүрлі түрпідей тиеді.</w:t>
        <w:br/>
        <w:t>Ол азропорттан аса көңілсіз қайтты.</w:t>
        <w:br/>
        <w:t>55 НЕН</w:t>
        <w:br/>
        <w:t>АҚ”</w:t>
        <w:br/>
        <w:t>- Міне, күйзелстін нәрсс сол, - деп келе жатты да, Қабен сөз</w:t>
        <w:br/>
        <w:t>бетін кенет Тайманның өзіне бұрды: - Мен бір нәрседен саған</w:t>
        <w:br/>
        <w:t>қарсымын.</w:t>
        <w:br/>
        <w:t>-Онс нәрсс?</w:t>
        <w:br/>
        <w:t>- Сенің Сардар Сұлтанов жайлы түсінігіңде мықты қате бар.</w:t>
        <w:br/>
        <w:t>Меніңше, ол - кісілікті кісі. Сен соны не ұқпайсың, не ұққың</w:t>
        <w:br/>
        <w:t>келмейді.</w:t>
        <w:br/>
        <w:t>- Сен қайдан біле қойдың соның бәрін?</w:t>
        <w:br/>
        <w:t>- Кейбір кісілер болады, - деп Қабен ойлана сөйледі, - кім</w:t>
        <w:br/>
        <w:t>екенін білу үшін кәп мезгілдің керегі жоқ, бір көргенде-ақ даңғыл</w:t>
        <w:br/>
        <w:t>жол секілді сайрап жатсаң, сң басты қасистін тани кетесің. Түбінде</w:t>
        <w:br/>
        <w:t>сол алғашқы әсерің дұрысқа шығады, алданбайсың. Енді біреулер</w:t>
        <w:br/>
        <w:t>бар, өмір бойы бірге жүр, бәрібір көкейіңе не қадірін ұялатпайды,</w:t>
        <w:br/>
        <w:t>нс қасистін дарытпайды, әрі-сәрі бірденс... Оны... ұғам дсген сен</w:t>
        <w:br/>
        <w:t>де дел-сал, бей-жай, іш пыстырар бір бытпылдықтың арасында</w:t>
        <w:br/>
        <w:t>жүресің де қоясын...</w:t>
        <w:br/>
        <w:t>Тайман ашудан ада, досының байырғы таныс пәлсапасын қайта</w:t>
        <w:br/>
        <w:t>тауып, рахаттана саңқылдап күлді:</w:t>
        <w:br/>
        <w:t>- Жарықтығым-ай, қаз-қалпыңда екенсің-ау!</w:t>
        <w:br/>
        <w:t>- Жоқ, ссн тыңда!</w:t>
        <w:br/>
        <w:t>-Ал!</w:t>
        <w:br/>
        <w:t>- Сардар сенің ойыңдағыдай құрығын сүйрете кеткен асау, не</w:t>
      </w:r>
    </w:p>
    <w:p>
      <w:r>
        <w:t>тентек емес, есіңде болсын. Сен несін біліп, немесе несі үшін</w:t>
        <w:br/>
        <w:t>жазғырасың оны?</w:t>
        <w:br/>
        <w:t>- Айналайын, қойшы осыныңды құдай үшін... Жарайды, сенікі-</w:t>
        <w:br/>
        <w:t>ак дұрыс болсын. Қойдың ба еңді?</w:t>
        <w:br/>
        <w:t>Қабен дол осы мінезге түсінген жоқ, Тайман Сардарды біледі.</w:t>
        <w:br/>
        <w:t>Қабен болса жөңді білмейді, білгісі келеді, ал Тайман білгенін ашып</w:t>
        <w:br/>
        <w:t>айтпайды, Қабен сұрай бастаса-ақ табанына тікен қадалғандай без-</w:t>
        <w:br/>
        <w:t>ек қағады.</w:t>
        <w:br/>
        <w:t>- Сұрама! Сұрамай-ақ қайшы соны. Жолығам деп отырсың ғой,</w:t>
        <w:br/>
        <w:t>өзінен сұрап білсейші бәрін...</w:t>
        <w:br/>
        <w:t>Бірнеше мәртс осылай стті, Сардар жайын әдейі айтпады, ат-</w:t>
        <w:br/>
        <w:t>тонын ала қашты. Түсініксіз.</w:t>
        <w:br/>
        <w:t>нын 0:</w:t>
        <w:br/>
        <w:t>Шай</w:t>
        <w:br/>
        <w:t>ІХ</w:t>
        <w:br/>
        <w:t>Қабен шамадан тыс қайсар, қыңыр. Ал шындық Қабеннен бетер</w:t>
        <w:br/>
        <w:t>қияс, қатал.</w:t>
        <w:br/>
        <w:t>Бір ауыз сөзге шатынап, бұлан-талан болудың не жөні бар?</w:t>
        <w:br/>
        <w:t>Асылы, адуын ашу - ақылдыға тән мінез емес. Асаулық -</w:t>
        <w:br/>
        <w:t>ақылсыздық болмаған күннің өзінде - албырттық. Албырттық</w:t>
        <w:br/>
        <w:t>тасасында әрқашан аңғырттық тұрады.</w:t>
        <w:br/>
        <w:t>Өмірінде сәтсіздік көп десе, Қабен ашуланады. Немене, өтірік</w:t>
        <w:br/>
        <w:t>пс? Жоқ, өтірік смсс, шын. Ендеше, орынсыз қыңыратқудың орайы</w:t>
        <w:br/>
        <w:t>қайсы? Шындық деген Қабеннен гөрі қайсарлау емес пе?</w:t>
        <w:br/>
        <w:t>Бас-аяғы бірнеше ай; дәл биылғы қаңтардың өзінде Қабен басы-</w:t>
        <w:br/>
        <w:t>нан қаңтардай қақаған қасірет өтпеді ме? О немене, сәтсіздік емей,</w:t>
        <w:br/>
        <w:t>шаттық па?</w:t>
        <w:br/>
        <w:t>Қыс қатты сді. Бұл өңірде көптен болмаған қыс. Қалшылдаған</w:t>
        <w:br/>
        <w:t>боран үскірік аязға, ізінше аяз боранға ксзек ауысты да тұрды.</w:t>
        <w:br/>
        <w:t>Қыс аспаны қорғасын түстес сұп-сұр әрі ап-ауыр; төмен</w:t>
        <w:br/>
        <w:t>жапырыла құлап кеп, қарлы тауды жасыра жауып, қымтап тастады.</w:t>
        <w:br/>
        <w:t>Қала шстінс шықсаң-ақ көзің түк көрмейді, төңірсгің қиыршық</w:t>
        <w:br/>
        <w:t>қармен шаңытып, құр бұлыңдай берсді. Қала көшелерінде де</w:t>
        <w:br/>
        <w:t>еркектің жағасын, әйелдің етегін жұлқылап, ойнақ салып, қарлы</w:t>
        <w:br/>
        <w:t>құйын ұйтқып жүр.</w:t>
        <w:br/>
        <w:t>Осындай адам сыртқа шығуға бетінен басатын қытымыр қыс</w:t>
        <w:br/>
        <w:t>күндерінің бірінде Қабен үйінен суық хабар алды: «Анаң ол</w:t>
        <w:br/>
        <w:t>үстінде. Тез келіп кет!»</w:t>
        <w:br/>
        <w:t>Үй дегенде, Қабеннің үйі сол - жалғыз анасы ғана. Қабеннің</w:t>
        <w:br/>
        <w:t>анасы Асыл күйеуінен қалғанда отызға да жеткен жоқ-ты. Содан</w:t>
        <w:br/>
        <w:t>бері өткен ғұмыр жиырма жылға жуық; Асыл үшін жалғыз ұлынан</w:t>
        <w:br/>
        <w:t>басқа тірліктің борі ұмыт. Қайтсе де Қабенін кісі санатына қоспақ</w:t>
        <w:br/>
        <w:t>боп, көрмеген азабы қалған жоқ. «Бір азаптың бір рахаты бар»</w:t>
        <w:br/>
        <w:t>деп, күллі үмітін келер күнге артып, сүрініп-қабынып ылғи ілгері</w:t>
        <w:br/>
        <w:t>ұмтылып келе жатты.</w:t>
      </w:r>
    </w:p>
    <w:p>
      <w:r>
        <w:t>Бастан кешкен көп қиындықтың зардабы ма, кім білсін, Асыл</w:t>
        <w:br/>
        <w:t>соңғы жылдары жүрек сырқатына шалдықты.</w:t>
        <w:br/>
        <w:t>4 2</w:t>
        <w:br/>
        <w:t>Шай</w:t>
        <w:br/>
        <w:t>Мірдің оғындай дәл һәм шымыр сұрақ. Одан арғы сұрақта да</w:t>
        <w:br/>
        <w:t>сыр жатыр:</w:t>
        <w:br/>
        <w:t>- Жә, Жетісай жақта болып көргенің бар ма?</w:t>
        <w:br/>
        <w:t>Жоқ!</w:t>
        <w:br/>
        <w:t>- Онда менде дс сауал жоқ!</w:t>
        <w:br/>
        <w:t>Тоқта, олай болса Қабенде сауал бар: Жетісай?.. Бұл Үстірттен</w:t>
        <w:br/>
        <w:t>әрі Атырауға қарай көсіле көлбеген кең атырап емес пе? Ембінің</w:t>
        <w:br/>
        <w:t>ертеңі сондаболғаны ма? Бұған бүгінгі Ембідегілер қалай қарайды?</w:t>
        <w:br/>
        <w:t>Бұлардың бәрін Қабен Ембіге барып білмесе, Алматыда оты-</w:t>
        <w:br/>
        <w:t>рып біле алмайды, көп бөгелмей кету керек Ембіге!..</w:t>
        <w:br/>
        <w:t>Кстпсгендс Алматыда Қабен үшін нс қалды? Түк те қалған жоқ.</w:t>
        <w:br/>
        <w:t>Абыройсыздау атағы ғана қалды: әркім бір өрекпітіп, әлдеқандай</w:t>
        <w:br/>
        <w:t>ғып, алып-қашып жүрген Оразовтың аяғы аспаннан келді деген</w:t>
        <w:br/>
        <w:t>сыпсың-сыбыр мұны білетіндер арасын кезіп жүр. Дегенмен сол</w:t>
        <w:br/>
        <w:t>қара жерді нық басып тұрған аяқтың нс ссбепті аспаннан келгенін</w:t>
        <w:br/>
        <w:t>ешкім анықтап айта алмайды. Әйтеуір қаңқу, гу-гу әңгіме; Қабен</w:t>
        <w:br/>
        <w:t>маңында ымырттай тұтасады. Дей тұрғанмен, қараңғыда жарқ</w:t>
        <w:br/>
        <w:t>еткен жарық соулодей жақсы нист тс мүлде құрып кестпсйтін</w:t>
        <w:br/>
        <w:t>көрінеді. Сенім азаяр, үміт жінішкерер, бірақ біржола жоғалмайды,</w:t>
        <w:br/>
        <w:t>үзілмейді екен. Қабен соны білді. Бұдан элде де үміткер кісілер</w:t>
        <w:br/>
        <w:t>жоқ емес. Геология институтының мұнай секторы кіші ғылыми</w:t>
        <w:br/>
        <w:t>қызметкер болуын қалады; университеттің Петрография кафсдра-</w:t>
        <w:br/>
        <w:t>сы ассистент етіп қызметке алмақ болды... Бірақ Қабеннің көңілі</w:t>
        <w:br/>
        <w:t>бұл ұсыныстардың біріне дауаламады. Кеткісі келді. Не де болса,</w:t>
        <w:br/>
        <w:t>коту керек Ембіге!..</w:t>
        <w:br/>
        <w:t>Осы шешімге бекіген Қабен университет басшыларына жолы-</w:t>
        <w:br/>
        <w:t>ғып, кетуге рұқсат сұрады.</w:t>
        <w:br/>
        <w:t>Ректор тым көңілсіз қабылдады.</w:t>
        <w:br/>
        <w:t>- Қандай рұқсат керек, кете беріңіз!</w:t>
        <w:br/>
        <w:t>- Алдыңыздан өткім келіп еді, орынсыз болған екен ғой.</w:t>
        <w:br/>
        <w:t>Кінолімін, кешірерсіз.</w:t>
        <w:br/>
        <w:t>Ректор одан орі нығыздала түсті:</w:t>
        <w:br/>
        <w:t>- Біріншіден, сіз менің алдымнан ғана смсс, өзіңізге ссгіз жыл</w:t>
        <w:br/>
        <w:t>ұя болған күллі университет қауымының алдынан өткен кісісіз.</w:t>
        <w:br/>
        <w:t>Көрдік оныңызды. Еңді ксліп менен рұқсат сұрауыңыз артық.</w:t>
        <w:br/>
        <w:t>ы ШЕ</w:t>
        <w:br/>
        <w:t>е</w:t>
      </w:r>
    </w:p>
    <w:p>
      <w:r>
        <w:t>О дариға, аспан астында анаңның барын, жер басып жүргенін</w:t>
        <w:br/>
        <w:t>сезінуден асқан бақыт бар ма? Күн нұры, таң самалы, гүл иісі...</w:t>
        <w:br/>
        <w:t>осының бәрі сені тапқан анаңның қасиетінен таралған, мейірімінен</w:t>
        <w:br/>
        <w:t>жаралған рахат сксн ғой. Тіршіліктің бар қызығы ананың саған</w:t>
        <w:br/>
        <w:t>дымы қалмай, діңкесі құрып, елжіреп қараған көз шарасына сый-</w:t>
        <w:br/>
        <w:t>ып, көз шырасында ғана тұрады екен-ау! Жер үстінен анаң кетті</w:t>
        <w:br/>
        <w:t>дегенше, осынау жарық дүниеге деген жан жылылығынның жары-</w:t>
        <w:br/>
        <w:t>мы қараң қалды десейші!</w:t>
        <w:br/>
        <w:t>Ана, ана!..</w:t>
        <w:br/>
        <w:t>Сені қолымен жасап, саған жарық көрсетіп, бір рет кешер ғұмыр</w:t>
        <w:br/>
        <w:t>берген құдірст қой ана дсген... Сені жаратушы да, қашан өзіңмен</w:t>
        <w:br/>
        <w:t>өзің болып кеткенше жаныңды сақтаушы да сол - Ана!</w:t>
        <w:br/>
        <w:t>Сен дүниеге келдің, айғай сала жылап, бұлданып келдің. Кімге</w:t>
        <w:br/>
        <w:t>жылап, кімге бұлдандың? Әринс, анаңа жылап, анаңа бұлдандың.</w:t>
        <w:br/>
        <w:t>Ал,анаң үшін сенің соныңның өзі бақыт. Қансыраған, қирап қалған</w:t>
        <w:br/>
        <w:t>денесін әрең қозғап жатып, сенің айғайыңа жүйесі босап, жан-</w:t>
        <w:br/>
        <w:t>жүрегі слжіреп мәз болады. Қайран ана.. анажан, мейірімді көзі</w:t>
        <w:br/>
        <w:t>мөлт-мөлт етіп, елендеп, күш жияды содан. медет қылады соны...</w:t>
        <w:br/>
        <w:t>Сен беймаза ғана емес, бейкүнә нәрестесің. Сенің бұл халде жер</w:t>
        <w:br/>
        <w:t>тепкілеп жылаудан басқа нс білерің бар? Сонда ссні алақанына са-</w:t>
        <w:br/>
        <w:t>лып, жерден алғаш көтерген, ыстық құшағына алып, бауырына</w:t>
        <w:br/>
        <w:t>басқан аяулы ана ғой. Шіркін-ай, дүниеде ана кеудесінен асқан</w:t>
        <w:br/>
        <w:t>жұпар, хош иіс - кең тыныс бар ма?!</w:t>
        <w:br/>
        <w:t>Егер сен таңғы ауадай таза, кең болсаң, кеудең қасиетке толы</w:t>
        <w:br/>
        <w:t>майталман болсаң - жөргегінде ана көкірегімен еркін тыныстаған</w:t>
        <w:br/>
        <w:t>екенсің, азамат!</w:t>
        <w:br/>
        <w:t>Егер сен бықсыған шаладай тымырсық, тар болсаң, кеудең бір</w:t>
        <w:br/>
        <w:t>уыс күйкі болсаң - ешқашан ана көкірегінің хош иісін сезбеген</w:t>
        <w:br/>
        <w:t>сығыр екенсің, жазған!..</w:t>
        <w:br/>
        <w:t>Сен жарық дүнисгс тұңғыш рст көзіңді аштың, көргенің өзіңс</w:t>
        <w:br/>
        <w:t>күле қараған анаңның ақ дидары болды. Сен тұңғыш рет тыпыр-</w:t>
        <w:br/>
        <w:t>лап, өзіңнің тірлік иесі екеніңді таныттың, тепкілегенің анаңның</w:t>
        <w:br/>
        <w:t>ксудесі болды. Сен тұңғыш рст дәмге ұмтылдың, аузыңа салғаның</w:t>
        <w:br/>
        <w:t>анаңның ақ мамасы болды.</w:t>
        <w:br/>
        <w:t>ы ЖШ</w:t>
        <w:br/>
        <w:t>аре</w:t>
        <w:br/>
        <w:t>Сардардың үстінде жұмыс киімі, смснадан шығып кслс жатып,</w:t>
        <w:br/>
        <w:t>қызына кездесті.</w:t>
        <w:br/>
        <w:t>- Қарағым, үйге бірге барайық. - деп, Сардар Жанарды баяғы</w:t>
        <w:br/>
        <w:t>жас күніндегідей қолынан жетектеп, Тайманның кабинетінс кірді,</w:t>
        <w:br/>
        <w:t>- бүгінгі халді білс кетейік.</w:t>
        <w:br/>
        <w:t>Тайман адамға бір көргеннен әрлі әсер қалдыратын байсалды,</w:t>
        <w:br/>
        <w:t>ақсары жүзіне жылылық, үлкен қара көзіне ой жиған реңді жігіт</w:t>
        <w:br/>
        <w:t>скен. Сардармен түрегеп амандасып, оның «Нс хал?» дсген</w:t>
        <w:br/>
        <w:t>сұрағына бірден ағынан жарылып:</w:t>
        <w:br/>
        <w:t>- Нашар! Тоқсан төрт процент! - деді. Сардар қабақ шытып,</w:t>
      </w:r>
    </w:p>
    <w:p>
      <w:r>
        <w:t>күбірлеп кетті:</w:t>
        <w:br/>
        <w:t>- Процент құртады ғой сендерді...</w:t>
        <w:br/>
        <w:t>Жанар әкесінің сөзіне қысылып қалды. Тайман да абыржып,</w:t>
        <w:br/>
        <w:t>қалыс қала алмай:</w:t>
        <w:br/>
        <w:t>- Енді қайтеміз, процент көрсеткіш смсс пс? - деді.</w:t>
        <w:br/>
        <w:t>- Процентті қойып, өнімді арттыру керек.</w:t>
        <w:br/>
        <w:t>- Түсінбей тұрмын, Сәке! Проценттің өскені өнімнің де өскені</w:t>
        <w:br/>
        <w:t>болмай ма?</w:t>
        <w:br/>
        <w:t>- Жоқ, олай смсс, - деді Сардар қолын сілтеп. - Бұрын отыз</w:t>
        <w:br/>
        <w:t>тоннаберген скважинаң қазір үш тонна береді. Үш тонна берсе, жүз</w:t>
        <w:br/>
        <w:t>процент дейсіндер де, іс бітті деп ойлайсыңдар. Сені жүз процент</w:t>
        <w:br/>
        <w:t>қуантса, мені үш тонна қынжылтады. Үш тоннаның жүз процентін</w:t>
        <w:br/>
        <w:t>ойлағанша, отыз тоннаның елу процентін ойласандаршы!</w:t>
        <w:br/>
        <w:t>Жанарға бұл пікір таныс: осы кәсіпшілікке жұмысқа ауысқалы</w:t>
        <w:br/>
        <w:t>жұрттың бәріне қақсап колс жатканы осы скенін қызына Сардардың</w:t>
        <w:br/>
        <w:t>өзі айтқан.</w:t>
        <w:br/>
        <w:t>Сардар ойына алғанын орнықтырмай тынбайтын кісі. Сол жылы</w:t>
        <w:br/>
        <w:t>жазда өзінің әлгі пікіріне бүтін аупартком бюросын арнатты. Қым-</w:t>
        <w:br/>
        <w:t>қиғаш айтыс-тартыс болды. Сардар дымын қалдырмай сынап,</w:t>
        <w:br/>
        <w:t>Тайманға қатал жаза бергізді.</w:t>
        <w:br/>
        <w:t>- Мұнай өндіру сиыр сауу сияқты, - деді Тайман аупартком</w:t>
        <w:br/>
        <w:t>бюросында ашумен зіркілдей сөйлеп, - сиырдың сүт беруінде шек</w:t>
        <w:br/>
        <w:t>болса, жерден мұнай өндірудің дс шегі бар.</w:t>
        <w:br/>
        <w:t>- Ал, сиыр суалды, - деп Сардар оған бас салды, - немесе қысыр</w:t>
        <w:br/>
        <w:t>қалды. Сонда қайтесің сен, сүтсіз отырасың ба?</w:t>
        <w:br/>
        <w:t>ы ЕЛ</w:t>
        <w:br/>
        <w:t>аре</w:t>
        <w:br/>
        <w:t>Алматы - биік жер, сиқалы жүрекке жайсыз. Сондықтан Асыл</w:t>
        <w:br/>
        <w:t>бұл қалаға көшіп келе алмады. Сол баяғы түйелі ауылда өзін-өзі</w:t>
        <w:br/>
        <w:t>күтіп, «құдай жеткізсе, жалғызымның панасына да ілігіп қалдым</w:t>
        <w:br/>
        <w:t>ғой» деп, ақтілеумен баласының жолына қарай-қарай жүрген жайы</w:t>
        <w:br/>
        <w:t>бар-ды.</w:t>
        <w:br/>
        <w:t>Енді міне, сол ана өлім халінде деген қауесет келіп отыр.</w:t>
        <w:br/>
        <w:t>Қабеннің жан-жүрегін тітіренткен сұмдық, жат хабар, қыраулы</w:t>
        <w:br/>
        <w:t>қыс сырттан ішке ауысты.</w:t>
        <w:br/>
        <w:t>Қорыққан кісі нс ойламайды. Қабсннің көңілінс келмеген күдік</w:t>
        <w:br/>
        <w:t>жоқ. Хабар тым суық, суыт, Масқара болғанда, мұны анасы өлім</w:t>
        <w:br/>
        <w:t>халінде емес, өліп қалғаннан кейін шақыртып отырмаса не қыл-</w:t>
        <w:br/>
        <w:t>сын! Ең ауыр күдік осы.</w:t>
        <w:br/>
        <w:t>Қырсық бір айналдырса, шыр айналдырады: әуе райы қолайсыз</w:t>
        <w:br/>
        <w:t>болған соң Алматыдан Арқаға қарай жуық арада самолет ұшпай,</w:t>
        <w:br/>
        <w:t>Қабен анасы тұрған ауылға посзбен кетті. Шойын жолдан жырақ</w:t>
        <w:br/>
        <w:t>біраз жерге машинамен барды. Одан әрі түтсген боран; омбы қар</w:t>
        <w:br/>
        <w:t>кісі бойы ксудеден; ұлыма қыс жол атаулыны жым-жылас жұтып</w:t>
        <w:br/>
        <w:t>жіберіп, машинаны мүлде жылжытпай қойғасын, Қабен атшанаға</w:t>
      </w:r>
    </w:p>
    <w:p>
      <w:r>
        <w:t>мініп, бас-аяғы бірнеше күн жол жүріп, үсіп-шаршап, үйіне орең</w:t>
        <w:br/>
        <w:t>жетсе, күдігі- күдік, көрші-көлемдер әдіро қалған тұл потерге жи-</w:t>
        <w:br/>
        <w:t>налып, Асылдың жетісін беріп жатыр.</w:t>
        <w:br/>
        <w:t>Бұл - Қабен басына тиген тағдырдың соңғы соққысы және</w:t>
        <w:br/>
        <w:t>соққы болғанда аяусыз, сілейтс тиген, тек өлтірмеген, одан басқа-</w:t>
        <w:br/>
        <w:t>ның бәрін істеген аса ауыр, мейірімсіз, қатал соққы сді.</w:t>
        <w:br/>
        <w:t>Ол анасының жүзін көру тұрмақ, үнін дс ссти алмады. Ауыл</w:t>
        <w:br/>
        <w:t>сыртындағы биік дөңнің піл сауырында құдай ұрып ісіргендей</w:t>
        <w:br/>
        <w:t>тағы бір томпақ ұра пайда болған екен, оны да қар басып үлгіріпті.</w:t>
        <w:br/>
        <w:t>Иесіз қаңыраған бос үйдің бір қабырғасында Асылдың үл-</w:t>
        <w:br/>
        <w:t>кейтілген фотосуреті ілулі тұрған. Кезінде Қабен Алматыдан</w:t>
        <w:br/>
        <w:t>үлкейттіріп әкелген сурет еді: көзі түскенге жұмсақ мейіріммен</w:t>
        <w:br/>
        <w:t>қарайтын, бейнебір тірі кісі секілді әсем, нұрлы сурет. Қабен соған</w:t>
        <w:br/>
        <w:t>қайта-қайта қадалып қарай берді.</w:t>
        <w:br/>
        <w:t>Асылдың көзі мөлдір қара, отты болатын. Баласына дәл бір тірі</w:t>
        <w:br/>
        <w:t>күндегісіндей еміреніп, айналып-толғанып, үзіліп тұрғандай.</w:t>
        <w:br/>
        <w:t>Қабен көкірегін шерлі сезім биледі.</w:t>
        <w:br/>
        <w:t>Ана!</w:t>
        <w:br/>
        <w:t>57 НЕН</w:t>
        <w:br/>
        <w:t>ЫЙ</w:t>
        <w:br/>
        <w:t>шатқалдарына сырғытып түсіріп жіберген дс, кеудесін жалаңаштап</w:t>
        <w:br/>
        <w:t>алған. Өзі орнынан бір қопарылып, бері тақаған тәрізді, күндегіден</w:t>
        <w:br/>
        <w:t>элдекайда жақын, қалаға ентелей төніп тұр. Жотасында сыңсыған</w:t>
        <w:br/>
        <w:t>жасыл қарағайларының көленкелерінс дейін ап-анық, көзге сркін</w:t>
        <w:br/>
        <w:t>шалынады. Алатау, шіркін паң-ақ-ау!..</w:t>
        <w:br/>
        <w:t>Кең көшелерге тау қойнауынан таза, мол тыныс еніп, сергітіп</w:t>
        <w:br/>
        <w:t>тұр. Жасыл жапырақтарын ақырын сскен таң самалына жайқалтып,</w:t>
        <w:br/>
        <w:t>бұтақтарында әнші құстарын сайрат-қан бұйра теректер мен ақ</w:t>
        <w:br/>
        <w:t>балтыр қайындар жан біткенге жұмақ саясын ұсынып, жайлы</w:t>
        <w:br/>
        <w:t>танда өз сұлулығына өздері слтігендей рахаттана маужырайды.</w:t>
        <w:br/>
        <w:t>Таңғы қала табиғатының әсем ажары Қабен бойын да сергіте</w:t>
        <w:br/>
        <w:t>түсті. Әрине, бұл жігіттің жан дүниссі сыртқы әсерсіз-ақ ояу сді.</w:t>
        <w:br/>
        <w:t>Ояулығы сол - Қабен кешеден бері іштей тынымсыз, құйындай</w:t>
        <w:br/>
        <w:t>ұйтқыған бір ойнақы сезімге тап болды. Тіпті бір шым-шытырық,</w:t>
        <w:br/>
        <w:t>түсініксіз сезім. Өзінде бұрын-соңды болмаған сезім: жан дүниссін</w:t>
        <w:br/>
        <w:t>әлдебір тосын күш жұлқып қалып, үйіріп-үйіріп жіберген де,</w:t>
        <w:br/>
        <w:t>енді қайтып бұл бұрынғы бейбіт қалпына түсе алмай шайқалып</w:t>
        <w:br/>
        <w:t>тұрғандай.</w:t>
        <w:br/>
        <w:t>Ол университсткс келс жатты. Ойы ала-құла, созімі қым-қиғаш.</w:t>
        <w:br/>
        <w:t>Уақыт тым ерте; Қабен оны аңғарған жоқ, университетке-келе</w:t>
        <w:br/>
        <w:t>жатты. Келе жатқан мақсаты да оқыс: кешегі қызды іздейді, оны-</w:t>
        <w:br/>
        <w:t>мен кездсскісі келеді, одан өз халін, әкесінің жайын сұрағысы</w:t>
        <w:br/>
        <w:t>келеді. Сардар сырын қызы білуге тиіс. Қабеннің ұғымынша, қарт</w:t>
        <w:br/>
        <w:t>мұнайшының өзі бүкіл өмірін сарп сткен сңбок мекені - Ембі</w:t>
        <w:br/>
        <w:t>келешегіне қараған өзгеше дүрбісі болса керек. Сардарды тірі</w:t>
        <w:br/>
        <w:t>кездестіре алмағанмен, тым құрыса қызы арқылы болса да сол</w:t>
        <w:br/>
        <w:t>дүрбіден Ембінің ертеңіне бір көз тастар ма ед17..</w:t>
        <w:br/>
        <w:t>Бірақ Қабен қызды қайдан таппақ? Аты-жөнін білмейді; анау</w:t>
      </w:r>
    </w:p>
    <w:p>
      <w:r>
        <w:t>жолы Тайман аузынан естіген; қабір басындағылар да қыздың атын</w:t>
        <w:br/>
        <w:t>атағандай болып сді, ссінде қалмапты. Әкесі - Сардар Сұлтанов.</w:t>
        <w:br/>
        <w:t>Демек, қыздын фамилиясы Сұлтанова, не Сардарова болуға тиіс.</w:t>
        <w:br/>
        <w:t>Өзі оқып жүрген қыздың түрі, қай факультетте, қай курста оқиды?</w:t>
        <w:br/>
        <w:t>Әкесі - мұнайшы; мүмкін, қыз гсология факультетінде - мұнай</w:t>
        <w:br/>
        <w:t>бөлімінде шығар. Мүбәдә, қыз оқымайтын болса, университетке</w:t>
        <w:br/>
        <w:t>әншейін келіп жүрген адам болса шс?</w:t>
        <w:br/>
        <w:t>Жұ</w:t>
        <w:br/>
        <w:t>сай</w:t>
        <w:br/>
        <w:t>Дей тұрғанмен, не болғанда да, әйтеуір Қабен Ембіге - Қаратонға</w:t>
        <w:br/>
        <w:t>бара қалса, әйелсіз баратыны кәміл.</w:t>
        <w:br/>
        <w:t>Енді қайтсын! Университетке дейін Қабен - бала. Университет</w:t>
        <w:br/>
        <w:t>қабырғасында - білім соңында, ғылым жолында өткен саңғы сегіз</w:t>
        <w:br/>
        <w:t>жылдың әр жылында ол, сөз жоқ, әр тілек-мақсатпен жүрді. Алай-</w:t>
        <w:br/>
        <w:t>да солардың борі жиналғанда бір ғана мақсат - жалпыға ортақ</w:t>
        <w:br/>
        <w:t>адамдық, азаматтық мақсат. Жалпы өз басының қамын, яки семья</w:t>
        <w:br/>
        <w:t>жайын жөндеп ойлап көрген жері жоқ.</w:t>
        <w:br/>
        <w:t>Семья дегенде, Қабенде не семья бар? Семья жоқ Қабенде,</w:t>
        <w:br/>
        <w:t>жалғыз анасы еді, ол да кетті дүниеден. Қабенін - көзінің қара-</w:t>
        <w:br/>
        <w:t>шығындай жалғызын тастап кетті, Қабен, тегінде, тіпті жалқы.</w:t>
        <w:br/>
        <w:t>Жалғыз ұлы болған соң шығар. Асыл марқұм Қабеннің тілегін</w:t>
        <w:br/>
        <w:t>тілегенде ылғи ғана «жалғыздың жары - Құдай» деуші сді. Бұл да</w:t>
        <w:br/>
        <w:t>бір жарым көңілдің жұбаныш-желеуі де, әйтпесе жалғыз атаулыға</w:t>
        <w:br/>
        <w:t>жар бола беретін көп құдай жер-көкке сияр ма?</w:t>
        <w:br/>
        <w:t>Жә, Құдай жар болсын, болмасын, әйтеуір Қабен жалғыз.</w:t>
        <w:br/>
        <w:t>ХП</w:t>
        <w:br/>
        <w:t>Ол есік қағып, үйге кірді. Жиһазсыз, жұпыны бөлме: бір</w:t>
        <w:br/>
        <w:t>қабырғада жинаулы тұрған төсек-орын мен ортадағы шағын стол-</w:t>
        <w:br/>
        <w:t>дан басқа көзге көрінер мүлік жоқ. Сондықтан шығар, бөлме ра-</w:t>
        <w:br/>
        <w:t>байсыз кең, тұрғын үйден гөрі көне клубтың бос мүйісіне көбірек</w:t>
        <w:br/>
        <w:t>ұқсайды; кең болғанмен күңгірт, сңсс түсіргендей көңілсіз; төрдегі</w:t>
        <w:br/>
        <w:t>жалғыз терезе де үлкен, бірақ жарыққа тым тапшы; бүгінгі күн де</w:t>
        <w:br/>
        <w:t>сондай бір бұлтты, бұлыңғыр еді.</w:t>
        <w:br/>
        <w:t>Бүкіл бөлмеде бір ғана Жанар, жалғыз; ссікке сыртын беріп,</w:t>
        <w:br/>
        <w:t>столға еңкейіп қалған. Әлдене жазып, сызып отыр. Қабеннің есік</w:t>
        <w:br/>
        <w:t>қаққанын да, есікті ашып кіргенін де сезбеген-ді. Өзімен-өзі, баяу</w:t>
        <w:br/>
        <w:t>ыңырсып ән салады. Біртүрлі мұнды, шерлі әуен.</w:t>
        <w:br/>
        <w:t>Құлазыған бос бөлмеде мұншалық қоңыр күйді, жүдеу халді</w:t>
        <w:br/>
        <w:t>Қабен айтқызбай ұғып, кәдімгідей жүрегі сазып тұрды. Бір жағы-</w:t>
        <w:br/>
        <w:t>нан қатты ыңғайсыздық сезеді. Дегенмен бойын билеп, батылдық</w:t>
        <w:br/>
        <w:t>жасады:</w:t>
        <w:br/>
        <w:t>- Сәлеметсіз бе, Жанар”?</w:t>
        <w:br/>
        <w:t>75 нн</w:t>
        <w:br/>
        <w:t>же</w:t>
      </w:r>
    </w:p>
    <w:p>
      <w:r>
        <w:t>Екіншіден, сіз менің алдымда ғана емес, өзіңізге сегіз жыл ұя</w:t>
        <w:br/>
        <w:t>болған күллі университет қауымының алдында кінәлі кісісіз.</w:t>
        <w:br/>
        <w:t>Білдік оныңызды. Еңді ксліп менен кешірім тілсуіңіз тағы артық.</w:t>
        <w:br/>
        <w:t>Қабен рсктордан көңілсіз шықты. Кең всстибюльдс қаптап</w:t>
        <w:br/>
        <w:t>жүргендердің ешқайсысымен ісі жоқ, өзімен-өзі, жатақ үйге қайт-</w:t>
        <w:br/>
        <w:t>пақ боп, есікке беттеп келе жатыр еді, қарсы алдынан бір қыз</w:t>
        <w:br/>
        <w:t>кездесті. Бет-жүзі, түр-тұлғасы таныс, өңі жылы ұшырайды.</w:t>
        <w:br/>
        <w:t>Қабен қалт тоқтап, қызға оқыс бұрылып қарап қалды. Өзінің</w:t>
        <w:br/>
        <w:t>қабағы қату, жүзі жүдеу. Кірпігін кіреукелеген мұң ізі білінеді.</w:t>
        <w:br/>
        <w:t>Қабеннің ойына Сардар түсті.</w:t>
        <w:br/>
        <w:t>Жігіттің оқыс қадалғанына қайран қалды ма, әлде жат наза-</w:t>
        <w:br/>
        <w:t>рын жатырқай тіксінді мс, кім білсін, әйтсуір қыз да бұған жалт</w:t>
        <w:br/>
        <w:t>бұрыла берс дереу бойын билеп алды. Көзін коң ашып, бейтаныс</w:t>
        <w:br/>
        <w:t>жігітке салқын қарады. Қабен өзінің ерсілеу қылық көрсеткенін</w:t>
        <w:br/>
        <w:t>енді ғана сезіп, жүзін тайғызып әкетті. Жалғыз-ақ, қызға сырт ай-</w:t>
        <w:br/>
        <w:t>налып, шығар есікке қарай адымдай бергенде өз жүрегінің оқыс</w:t>
        <w:br/>
        <w:t>дүрсілдеп, ойнақшып, жиі соғып кеткенін аңғарды.</w:t>
        <w:br/>
        <w:t>Көше көңілді. Күн төбеде. Жер үсті жаз шырайлы, жұрт мінезі де</w:t>
        <w:br/>
        <w:t>шуақ жадыраңқы. Қабеннің алдын кесе университет жаққа асығып</w:t>
        <w:br/>
        <w:t>өткен бірнеше қыз-бозбала өзара күле сырласып, бәріне ортақ</w:t>
        <w:br/>
        <w:t>бір сезімді бірдей бөлісіп барады. Таныс-ақ қылық. Бірақ Қабен</w:t>
        <w:br/>
        <w:t>үшін осы көріністің өзі аяқ астынан жұмбаққа айналып, бұдан жа-</w:t>
        <w:br/>
        <w:t>сырын бір құпия сыр тауып, мұны жатырқағандай, көшенің бір</w:t>
        <w:br/>
        <w:t>бұрышында қағыс қалдырып барады. Ксшс ғана әзі кешіп жүрген</w:t>
        <w:br/>
        <w:t>дуы Мол, шуы көп студенттік өмір көңілділік толқынына толы</w:t>
        <w:br/>
        <w:t>кең арнасын әрі ала қашқандай. Ол ол ма, тіпті Қабен өзін осы</w:t>
        <w:br/>
        <w:t>көшедегілердің ортасында тек бүгінше ғана жүрген, ертең жөніне</w:t>
        <w:br/>
        <w:t>кететін, бұлардан арман-мүддесі де, қуаныш-қайғысы да бөлек</w:t>
        <w:br/>
        <w:t>көлденең кісі - жолаушы ссзінс қалыпты.</w:t>
        <w:br/>
        <w:t>Мынау гүл алаңы. Бұрын Қабен бұл аландағы желге ырғалған</w:t>
        <w:br/>
        <w:t>түрлі түсті хош иісті гүлдер ішін асықпай аралап, рахаттана демалу-</w:t>
        <w:br/>
        <w:t>ды ұнататын. Қабеңді гүлдер шұлғып шақыратын. Қазір басқаша,</w:t>
        <w:br/>
        <w:t>бұған «ссні шақырған мен смсс, мен смес» деп бас шайқағандай.</w:t>
        <w:br/>
        <w:t>Қабен үшін дс бұл алаң қазір рахат аясы, сейіл-серусн орны смсс,</w:t>
        <w:br/>
        <w:t>7: нн</w:t>
        <w:br/>
        <w:t>“әде</w:t>
        <w:br/>
        <w:t>Қабен қыз бейнссін көз алдына слсстстті. Оның жабырқау</w:t>
        <w:br/>
        <w:t>жүзіндегі ой мен уайым туралы ойлады. Ой, уайым - әсем қасиет-</w:t>
        <w:br/>
        <w:t>тер; адамға біткен ақыл мен сананың саралығы ойда, даналығы</w:t>
        <w:br/>
        <w:t>уайымда смес пс?</w:t>
        <w:br/>
        <w:t>«Ой да көп. уайым да көп - ойлай берсең;</w:t>
        <w:br/>
        <w:t>Ой да жоқ, уайым да жок ойпай берсең».</w:t>
        <w:br/>
        <w:t>Данышпанның сөзі. Ойлай білген, уайымдай білген жақсы.</w:t>
        <w:br/>
        <w:t>Кешегі қызда ой да мол, уайым да мол...</w:t>
        <w:br/>
        <w:t>Университетке геология факультетінің адамдары келген соң</w:t>
        <w:br/>
        <w:t>Қабен дсканатқа кіріп, студенттер тізімінің «С» әрпін тексерді;</w:t>
        <w:br/>
        <w:t>төртінші курста Сұлтанова Жанар деген есім тұр.</w:t>
        <w:br/>
        <w:t>Жанар. Осы болар-ау!.. Тайман да Жанар деген сияқты еді.</w:t>
        <w:br/>
        <w:t>Қабен іздегенін тауып, оның адресін де сұрап ап, деканаттан енді</w:t>
      </w:r>
    </w:p>
    <w:p>
      <w:r>
        <w:t>шыға бергенде алдынан дәл ксшегі қыз секілді бірсу өтіп, ұзап</w:t>
        <w:br/>
        <w:t>барады.</w:t>
        <w:br/>
        <w:t>- Жанар! - деді Қабен.</w:t>
        <w:br/>
        <w:t>Қыз жалт қарады. Сол. Дәл тапты: аты - Жанар фамилиясы -</w:t>
        <w:br/>
        <w:t>Сұлтанова, факультеті - геология, курсы- төртінші... Университет-</w:t>
        <w:br/>
        <w:t>те төрт жыл оқыған. Жалғыз-ақ, бұдан бұрын Қабен неғып</w:t>
        <w:br/>
        <w:t>білмеген? Төрт жыл бойына бір көрмеуі қалай?</w:t>
        <w:br/>
        <w:t>Бірақ Қабен қай қызды қадағалап, көріп-біліп жүр? Мұның</w:t>
        <w:br/>
        <w:t>өзі адамға жанасуға, әсіресе қызбен танысуға қашаннан икемсіз</w:t>
        <w:br/>
        <w:t>байғұс емес пе? Тумысынан солай, қызға жуыса білмейді: аяқ-қолы</w:t>
        <w:br/>
        <w:t>серендеген оданы пендс!.. Бұл сыры өзін білетіндердің бәріне аян.</w:t>
        <w:br/>
        <w:t>Қатар құрбылары Қабеннің осы қырсыздығына қынжылып,</w:t>
        <w:br/>
        <w:t>бозбалашылықтан иненің жасуындай жылт көре алмағасын, ойын-</w:t>
        <w:br/>
        <w:t>шыны аралас:</w:t>
        <w:br/>
        <w:t>- Сен түбінде қатынсыз Қаратон өтерсің, - деп қағытатын.</w:t>
        <w:br/>
        <w:t>«Қаратон өту» дегеннің не екенін Қабен білмейді. Сондықтан</w:t>
        <w:br/>
        <w:t>құрбыларының қалжың-қылжағы да оған пәлендей дари қой-</w:t>
        <w:br/>
        <w:t>майды.</w:t>
        <w:br/>
        <w:t>Міне енді, ақыр-аяғында, Қабен Оразов Ембіге жүргелі жатыр.</w:t>
        <w:br/>
        <w:t>Рас. Ембіде Қаратон деген мұнай кәсіпшілігі - өндіріс ошағы бар.</w:t>
        <w:br/>
        <w:t>Әлгілердің айтып жүргені, оринс Ембідегі Қаратон смсс шығар.</w:t>
        <w:br/>
        <w:t>нын 7</w:t>
        <w:br/>
        <w:t>аре</w:t>
        <w:br/>
        <w:t>Сардар - қатардағы мұнайшы. Мұнайлы Ембіге жарты ғасырға</w:t>
        <w:br/>
        <w:t>жуық тер төкті. Бірақ ешқашан мансап қуып, атақ, абырой іздеп,</w:t>
        <w:br/>
        <w:t>ат сабылтқан жері жоқ. Білері - өз ісі. Енді бар ма, Жанар бірдеңс</w:t>
        <w:br/>
        <w:t>білетін болса, әкесі марқұм өз ісіне мығым!</w:t>
        <w:br/>
        <w:t>Сардардың тым қарапайымдығына қарағаңда, шап-шағын тұр-</w:t>
        <w:br/>
        <w:t>мыс-тіршілігіне қарағанда қуаныш-қайғысы біртүрлі ірі еді.</w:t>
        <w:br/>
        <w:t>Сардар қуанса, үйіне мүлік жиып, өзі мен қызы киім кигеніне</w:t>
        <w:br/>
        <w:t>қуанбайды, жалпы жұрттың жабығынан күн сығаласа, соған</w:t>
        <w:br/>
        <w:t>қуанатын.</w:t>
        <w:br/>
        <w:t>Сардар ренжісе, өз үйінің нан-суы азайды деп ренжімейтін,</w:t>
        <w:br/>
        <w:t>жалпы халықтың тұнығын лайлар жат әрекеттерге ғана күйінетін.</w:t>
        <w:br/>
        <w:t>Қалай болғанда да, Сардар үйінде өзі мен қызының ғана демі</w:t>
        <w:br/>
        <w:t>емсе, үлкен өмірдің коң тынысы дірілдеп тұратын. Жанар ссзімін</w:t>
        <w:br/>
        <w:t>таза тәрбиелеген сол ма екен.</w:t>
        <w:br/>
        <w:t>Адам көзін ашатын - жоқшылық деген бар. Арғы жағын кім</w:t>
        <w:br/>
        <w:t>білсін, әйтеуір Жанар ес білгелі не әкесінің, не өзінің ішер асқа,</w:t>
        <w:br/>
        <w:t>киер киімге, жатар орынға тарыққанын көрген күні жоқ.</w:t>
        <w:br/>
        <w:t>Байлық баланы шолжың етеді деген де ұғым бар. Анау кей рет-</w:t>
        <w:br/>
        <w:t>те рас та шығар, ал мынау жалған. Жанардың қаршадай күнінен</w:t>
        <w:br/>
        <w:t>ішкеніне, жегеніне мәз болған жері жоқ: ойыншыл емес, уайым-</w:t>
        <w:br/>
        <w:t>шыл сді. Жанардың кірпігіңде ойнақы еркелік смсс, біртүрлі бір</w:t>
        <w:br/>
        <w:t>назды мұң ілініп тұруы да, мүмкін, содан болар-ау!..</w:t>
      </w:r>
    </w:p>
    <w:p>
      <w:r>
        <w:t>Жанар - Сардардың жерорта жасқа таянғанда көрген баласы.</w:t>
        <w:br/>
        <w:t>Бұған дейін ұлы бар, қызы бар, ссгіз нәресте көрген скен; бәрі</w:t>
        <w:br/>
        <w:t>өліпті. Жанардың тұсында зайыбы қайтыс болды. Оның қасірсті</w:t>
        <w:br/>
        <w:t>үлкен. Бірак Сардар қайғы-мұңға бой алдырмай, майыспай, тіп-тік</w:t>
        <w:br/>
        <w:t>қасқайып тұрып қалған кісі. Бұл оның суық бауыр қаталдығы емес,</w:t>
        <w:br/>
        <w:t>төзімі берік қажыр-қайраты болатын. «Болмасқа болат бол» деген</w:t>
        <w:br/>
        <w:t>қағида Сардар ксудесіне ссрттей ұялап қалған-ды.</w:t>
        <w:br/>
        <w:t>Туған окесінің осыңдай қия-қалтарысы көп, бұралаңы мол</w:t>
        <w:br/>
        <w:t>күрделітағдыры тереңойғатартыпәэкете бере ме, кім білсін, қайткен</w:t>
        <w:br/>
        <w:t>күңде де, Жанар әуелден-ақ кішкене тұлымын желпілдеткенмен</w:t>
        <w:br/>
        <w:t>өзі желпілдемей, орнықты өсті. Мектеп ссігін ойнап ашқан жоқ,</w:t>
        <w:br/>
        <w:t>оймен ашты.</w:t>
        <w:br/>
        <w:t>7 нн</w:t>
        <w:br/>
        <w:t>же</w:t>
        <w:br/>
        <w:t>Жоғарғы кластарда оқып жүрген ксзінде Жанар жазғы кани-</w:t>
        <w:br/>
        <w:t>ҡулын үйде өткізейін десе анасы жоқ, сондықтан түзде - өндірісте</w:t>
        <w:br/>
        <w:t>- әке жанында өткізетін. Мұғалім емес, дәрігер емес, мұнайшы</w:t>
        <w:br/>
        <w:t>болам деген берік шсшім сол тұста бекіді.</w:t>
        <w:br/>
        <w:t>Мектептен кейін Жанар Бакуде, мұнай инженерін дайындайтын</w:t>
        <w:br/>
        <w:t>институтта үш жыл оқыды. Одан Алматыға университеттің</w:t>
        <w:br/>
        <w:t>геологая факультетіне төртінші курстен ауысты. Бұған ен үлкен</w:t>
        <w:br/>
        <w:t>себеп - Сардардың денсаулық жайы еді.</w:t>
        <w:br/>
        <w:t>Сардар соңғы жылдары жиі науқастана берді. Адам қанша емен</w:t>
        <w:br/>
        <w:t>боп баққанмен, жылжып әтіп жатқан жылдар да өз үлесін ала кетіп</w:t>
        <w:br/>
        <w:t>жата ма, қалай, әйтеуір Сардар соңғы ксздс кәдімгідей құзырлы</w:t>
        <w:br/>
        <w:t>кісі болды. Өзін қашаннан осынау Ембі даласына мәңгіге қағылған</w:t>
        <w:br/>
        <w:t>қазықтай сезініп, бұл жерден тыс өмір-тіршілік бар деп білмейтін</w:t>
        <w:br/>
        <w:t>Сардар бір жолы - қызы институттағы оқуының үшінші жылын</w:t>
        <w:br/>
        <w:t>аяқтап, жазғы каникулға келгенде төбеден түскендей ғып, өзінің</w:t>
        <w:br/>
        <w:t>бір тың байлауын айтты:</w:t>
        <w:br/>
        <w:t>- Жанаржан, биыл күз Алматыға көшелік. Мен емделіп, енді бір</w:t>
        <w:br/>
        <w:t>ауық жан бағуға тиіс болдым.</w:t>
        <w:br/>
        <w:t>Мұны неге айтты? Жанар білмеді. Ал, эке ажарынан (біраз</w:t>
        <w:br/>
        <w:t>жүдеу болғанмен) алып-жұлып бара жатқан сштеңс байқалмайды,</w:t>
        <w:br/>
        <w:t>сау күндегісіндей.</w:t>
        <w:br/>
        <w:t>Жанар ойланып қалды.</w:t>
        <w:br/>
        <w:t>П</w:t>
        <w:br/>
        <w:t>- Ембі - менің жүрегім. Жүрегім менің - Ембі!</w:t>
        <w:br/>
        <w:t>Осы сөзді Жанар өткен жолы, Қабен диссертация қорғайтын</w:t>
        <w:br/>
        <w:t>Ғылыми советте өз әкесінің аузынан естіді.</w:t>
        <w:br/>
        <w:t>Айтса, айтқандай.</w:t>
        <w:br/>
        <w:t>Ембіде Сардар Сұлтанов жұмыс жасамаған өндіріс кем де кем.</w:t>
        <w:br/>
        <w:t>Ембі даласын шарлаған Сардар ізі бұл өңірде бейне құс жолындай</w:t>
        <w:br/>
        <w:t>сайрап жатыр.</w:t>
        <w:br/>
        <w:t>Қызы оныншы бітіріп, институтқа түскен жылдың күзінде Сар-</w:t>
        <w:br/>
        <w:t>дар Ембідегі ең қарт өндіріс орны - баяғыда талай ұңғы-сква-</w:t>
      </w:r>
    </w:p>
    <w:p>
      <w:r>
        <w:t>ы ЖИЕ</w:t>
        <w:br/>
        <w:t>аре</w:t>
        <w:br/>
        <w:t>ЕКІНШІ ШЕГІНІС</w:t>
        <w:br/>
        <w:t>І</w:t>
        <w:br/>
        <w:t>Жанар - ерте сссйген қыз. Және бұл сссю - кекселік смсс, ой</w:t>
        <w:br/>
        <w:t>орнықтыру, бой түзеу, ақыл тоқтату.</w:t>
        <w:br/>
        <w:t>Адам бойындағы барлық қасиет тәрбиеден. Алайда тәрбие ата-</w:t>
        <w:br/>
        <w:t>ананың баланы жастан баулығансып, соқырға таяқ ұстатқандай,</w:t>
        <w:br/>
        <w:t>оған ылғи ғана ақыл айтып, қақпалап өсіруі емес. Артық ақыл мезі</w:t>
        <w:br/>
        <w:t>қылады.</w:t>
        <w:br/>
        <w:t>Жанардың көзін ашқалы көргені әкесі ғана. Бұл қыз анасын</w:t>
        <w:br/>
        <w:t>білмейді: Жанар дүниеге келгенде анасы дүниеден кеткен (баладан</w:t>
        <w:br/>
        <w:t>қайтыс болыпты). Қызының көңіліне қаяу салмау үшін Сардар</w:t>
        <w:br/>
        <w:t>бұл жайды Жанар оңы мен солын танығанша тісінен шығарған</w:t>
        <w:br/>
        <w:t>смес. Оның ссссіне қызына анасын жоқтатқан да жері жоқ. Әрі</w:t>
        <w:br/>
        <w:t>әке, әрі ана- екеуі де бір өзі. Балаға беталды билік айту, я болмаса</w:t>
        <w:br/>
        <w:t>ұрсып-зеку деген Сардардың табиғатынан тыс норсе; Жанарын</w:t>
        <w:br/>
        <w:t>көрсе бітті, эншиіндегі азырақ қатыгсэдсу, тұнжырлау түрі адам</w:t>
        <w:br/>
        <w:t>танығысыз өзгеріп, көл қорыған қызғыш болады да кетеді. Қызын</w:t>
        <w:br/>
        <w:t>құшағынан шығармайды, айналып-толғанып, көкірегіне басып</w:t>
        <w:br/>
        <w:t>ұйықтайды.</w:t>
        <w:br/>
        <w:t>Жанар ссін білгенде, өзін ана кеудесінен смсс, әке көкірсгінен</w:t>
        <w:br/>
        <w:t>тапты. Сәбилік шіркін қызық қой, балауса-бала кезінде Жанар өзін</w:t>
        <w:br/>
        <w:t>шынымен анадан туған емес, әкенің аузынан түскен қызбын деп</w:t>
        <w:br/>
        <w:t>ойлайтын. Соған өзі кәдімгідей сеніп, жұртты да сендірсм деп</w:t>
        <w:br/>
        <w:t>әлектенетін.</w:t>
        <w:br/>
        <w:t>Сардардың жэне бір орнықтылығы, қызы ес білгелі ер адам</w:t>
        <w:br/>
        <w:t>боп, ошаң еткен кісі емес. Бар қызығы - қызы. Көрсе, есі кетеді.</w:t>
        <w:br/>
        <w:t>Қолына түскенін қызының үстінс жапсырады; қызын қуыршақтай</w:t>
        <w:br/>
        <w:t>құлпыртып алып, баламен балаша ойнау - Сардар тіршілігінің</w:t>
        <w:br/>
        <w:t>артықша тынысы. Одан басқа жан рахатын Сардар іздемейді.</w:t>
        <w:br/>
        <w:t>Бүкіл бір үйде тек қызымен сксуі ғана. Ексуі бейне бір рулы сл;</w:t>
        <w:br/>
        <w:t>жұрт қатарлы бұл үйдің дс өз отының басы, өз тіршілік қарбаласы</w:t>
        <w:br/>
        <w:t>бар. Ол тек екеуіне ғана ортақ. Сардар үшінші адамды іздемейді,</w:t>
        <w:br/>
        <w:t>сірә, әйелін кезінде сссіз сүйген кісі болуға тиіс.</w:t>
        <w:br/>
        <w:t>ы Ж</w:t>
        <w:br/>
        <w:t>е</w:t>
        <w:br/>
        <w:t>жинасын өзі бұрғылаған Мұнайлыға жұмысқа ауысқан. Мұнда ол</w:t>
        <w:br/>
        <w:t>үш жылға жуық істеді.</w:t>
        <w:br/>
        <w:t>Алғашқы боттс, қызына жазған хаттарында Сардар Мұ-</w:t>
        <w:br/>
        <w:t>найлының адамдарын қатты мақтайтын. Әсіресе, Мұнайлы өнді-</w:t>
        <w:br/>
        <w:t>рісіндегі жаңа басшылардың бірі Тайман Дәуренов деген жігіттің</w:t>
        <w:br/>
        <w:t>іскерлігін, адамгершілігін көп айтатын. Оның әкесі Дәуренмен</w:t>
        <w:br/>
        <w:t>бір кезде өзінің бірге істегенін, Дәурен - кезінде «кісінің төресі»</w:t>
        <w:br/>
        <w:t>болғанын, оның баласы да әкесіне тартқан сырбаз жігіт скенін жа-</w:t>
        <w:br/>
        <w:t>затын. Бұл күндерде Ембіде осы Тайман Дәуреновтәрізді жаңа, жас</w:t>
        <w:br/>
        <w:t>буын инженер-геологтар, әрі білімді, әрі іскер жастар көбейіп келе</w:t>
      </w:r>
    </w:p>
    <w:p>
      <w:r>
        <w:t>жатқанына қуанатын. Солардың арқасында жалпы Ембіде қазір</w:t>
        <w:br/>
        <w:t>жаңа леп ссіп тұрғанын өзінше қызық қып баяндай кслс, қызының</w:t>
        <w:br/>
        <w:t>сол жастар сияқты нағыз маман мұнайшы болып шығуына керек</w:t>
        <w:br/>
        <w:t>талап-шарттарын ұсынатын.</w:t>
        <w:br/>
        <w:t>Жанар институттың бірінші курсын бітірген жылы өзі білмей-</w:t>
        <w:br/>
        <w:t>тін жаңа мекенге көшкен әкесіне келе алмады, өндірістік практика</w:t>
        <w:br/>
        <w:t>бабымсн Башкирия жағында жүрді. Тек скінші курстан кейін ғана</w:t>
        <w:br/>
        <w:t>мүмкіндік тауып, жазғы каникулында Мұнайлыға келсе, әкесінің</w:t>
        <w:br/>
        <w:t>қазіргі өзі істеп жүрген кәсіпшілік туралы пікірі хаттағыдан алшақ,</w:t>
        <w:br/>
        <w:t>бүтіндей өзгеріп кетіпті. Бұрынырақта хат сайын атайтын әлгібір</w:t>
        <w:br/>
        <w:t>Тайман Дәурснов деген мақтаулы жігіт бүгінде өндіріс директоры</w:t>
        <w:br/>
        <w:t>екен; Сардардың ол туралы пікірі де мәз емес.</w:t>
        <w:br/>
        <w:t>Көрмеген жердің ой-шұқыры көп. Өзінің Ембіде туып-өскеніне</w:t>
        <w:br/>
        <w:t>қарамастан Жанар Ембінің атасы атанған Мұнайлыны сырттай</w:t>
        <w:br/>
        <w:t>сстігені болмаса, бұған дсйін көрген смсс. Сондыктан бұл өндіріс-</w:t>
        <w:br/>
        <w:t>тің өз олқылығы неде, адамдарының міні не, оны Жанар қайдан</w:t>
        <w:br/>
        <w:t>білсін. Сардардың өзінен сұрастыра жүріп оның өндіріске, өндіріс</w:t>
        <w:br/>
        <w:t>басшыларына риза болмауының себебін ашты. Сардарға ұнамай-</w:t>
        <w:br/>
        <w:t>тын нәрсе - өндіріс өнімінің жылдан-жылға құлдырай кемуі скен.</w:t>
        <w:br/>
        <w:t>Бұрын жас болып аңғармапты, Жанардың окесінде жұмыс</w:t>
        <w:br/>
        <w:t>бабында көрінетін қызық мінездер бар сияқты.</w:t>
        <w:br/>
        <w:t>Сол жылы жазда Жанар Мұнайлыда жүріп әкесінің өндірісті</w:t>
        <w:br/>
        <w:t>басқарып отырған Тайманмсн әжептәуір қатты сөзге келгеніне</w:t>
        <w:br/>
        <w:t>куә болды.</w:t>
        <w:br/>
        <w:t>57 НЕЕ</w:t>
        <w:br/>
        <w:t>“әде</w:t>
        <w:br/>
        <w:t>еткенде де бауырын паналаған жалғыз балапанына байқатпауға</w:t>
        <w:br/>
        <w:t>бекем бел буды.</w:t>
        <w:br/>
        <w:t>Тағдыр дсген жыны ұстаса әрі тарым, әрі жарым нәрсс:</w:t>
        <w:br/>
        <w:t>бірінен-бірінің суыртпақтай сырт бүкпесі жоқ әкелі-балалы ексуін</w:t>
        <w:br/>
        <w:t>аяқастынан екі ажыратып, біріне-бірін оп-оңай алдатты да қойды.</w:t>
        <w:br/>
        <w:t>- Жарайды, - деді Сардар дәрігерге, - жарайды, пышағыңызға</w:t>
        <w:br/>
        <w:t>көндім. Тек он бес күннен кейін келіп жатармын, мақұл ма?</w:t>
        <w:br/>
        <w:t>- Нсғұрлым тоз қолдап кетсек, солғұрлым дұрыс деп ұйғарып</w:t>
        <w:br/>
        <w:t>едік...Сардар аузын тегіс жауып тұрған жез мұртын ыдырата</w:t>
        <w:br/>
        <w:t>селкілдеп күлді:</w:t>
        <w:br/>
        <w:t>- Мені өлтірмеуге кепілдік бере аласыз ба? Дәрігер сасқалақ-</w:t>
        <w:br/>
        <w:t>тап қалды:</w:t>
        <w:br/>
        <w:t>- Жоқ, кепілдік бсру қиын.</w:t>
        <w:br/>
        <w:t>- Олай болса сол, он бес күні..</w:t>
        <w:br/>
        <w:t>Сардар ауруханадан үйіне келді. Әкесінің сау күндегісіндей</w:t>
        <w:br/>
        <w:t>қунақ кескінін көріп, Жанар қайран қалды. Ол қызын бауырына</w:t>
        <w:br/>
        <w:t>басып тұрып:</w:t>
        <w:br/>
        <w:t>- Қарғам, ертең Ембіге ұшамын, - деді. Жанар одан әрі</w:t>
        <w:br/>
        <w:t>танданып:</w:t>
        <w:br/>
        <w:t>- Қой, көке, сырқат халде... - дей беріп еді, Сардар сөзін бөлді;</w:t>
      </w:r>
    </w:p>
    <w:p>
      <w:r>
        <w:t>- Жоқ, Жанаржан, көкенде алып-жұлып бара жатқан түк тс жақ.</w:t>
        <w:br/>
        <w:t>Екі жетіге елге барып келем. Қарсы болма!</w:t>
        <w:br/>
        <w:t>Сардардың бет алған жағынан қайтпайтынына қашаннан қанық</w:t>
        <w:br/>
        <w:t>Жанар оны алыс жолға жалғыз жіберуге қимай, университстке</w:t>
        <w:br/>
        <w:t>барып, мән-жайды рскторға құпиялап айтып, скі жұма күн сұрап</w:t>
        <w:br/>
        <w:t>алды да, Ембіге әкесімен бірге ұшты.</w:t>
        <w:br/>
        <w:t>у</w:t>
        <w:br/>
        <w:t>Сұмдық-ау, бұл не ғаламат!</w:t>
        <w:br/>
        <w:t>Жем мен Жайықарасындағы жалпақ дала астан-кестең: аңырап-</w:t>
        <w:br/>
        <w:t>жамыраған мал мон жан бсталды құлатүұз ығып барады. Ессіз</w:t>
        <w:br/>
        <w:t>жөңкілген жұрт өз ұяларынан өздері безіп, артынып-тартынып</w:t>
        <w:br/>
        <w:t>жолға шыққан. От сөнген, ошақ сынған - атамекен әдірә қалған.</w:t>
        <w:br/>
        <w:t>57 НЕН</w:t>
        <w:br/>
        <w:t>же</w:t>
        <w:br/>
        <w:t>мөлдіреп, скі үлкен тамшы үзіліп түсті. Бұл скі тамшы жастың</w:t>
        <w:br/>
        <w:t>қағаз бетіне тиген тырс-тырс дыбысын Сардардың оң жағынан</w:t>
        <w:br/>
        <w:t>Тайман, сол жағынан Алексей ғана естіген-ді.</w:t>
        <w:br/>
        <w:t>ТУ</w:t>
        <w:br/>
        <w:t>Ірі мақсаттың, кесек қимылдың адамдары өз ортасына азаматқа</w:t>
        <w:br/>
        <w:t>лайық өмір сүре білудің үлгісін көрсетпек. Елу жыл бойы солай</w:t>
        <w:br/>
        <w:t>сткен Сардар ғұмырының соңғы күндерінде өнегесін одан да</w:t>
        <w:br/>
        <w:t>асырып жіберді: маңындағыларға қалай тіршілік ету ғана емес,</w:t>
        <w:br/>
        <w:t>қалай өле білу керек екенін де үйретіп кетті.</w:t>
        <w:br/>
        <w:t>Тірі кісінің ойға алғаны ылғи оңғарыла берс мс? Біршама ұзын</w:t>
        <w:br/>
        <w:t>өмір жолының бағзы бір қайқаңында Сардардың да ілгері басқан</w:t>
        <w:br/>
        <w:t>адымы кейін кетіп, шалыққан шағы, өкініп бармағын тістеген тұсы</w:t>
        <w:br/>
        <w:t>болған. Соның бәрінде дс ол жолбарыс жүректі батыр ақынның</w:t>
        <w:br/>
        <w:t>мына бір өр әсистін іштей таяныш тұтып, қиындыққа тік қарайтын:</w:t>
        <w:br/>
        <w:t>Қабырғасып бір-біріндеп соксе де,</w:t>
        <w:br/>
        <w:t>Қабағын шытпас ер керек...</w:t>
        <w:br/>
        <w:t>Осы сөзге өлгенше беріктігін Сардар аңдаған адамға өткен</w:t>
        <w:br/>
        <w:t>жылы керемет қайсарлықпен дәлелдеп көрсетті. Шіркін, еңіреген</w:t>
        <w:br/>
        <w:t>ер емсс пе, ажалмен бстпс-бет ксп қарсы коздссксндс до, тілерсегі</w:t>
        <w:br/>
        <w:t>дір етпестен қия тастай қасқиып тұрып алды.</w:t>
        <w:br/>
        <w:t>-..Сол пенсияға шыққан жылдың күзінде Сардар біржола көшіп</w:t>
        <w:br/>
        <w:t>кеп, Алматыға орнықты. Жанар университетке ауысты. Сөйтіп,</w:t>
        <w:br/>
        <w:t>бір пенсионер қарт, бір студент қыз жаңа мскендс тұрмыс шегіп,</w:t>
        <w:br/>
        <w:t>тіршілік кеше бастады.</w:t>
        <w:br/>
        <w:t>Алғашқы екі-үш айда Сардар үйде отыра алмады: қала қанатын</w:t>
        <w:br/>
        <w:t>жан-жаққа жайып әкетіп бара жатқан құрылысшылар арасында</w:t>
        <w:br/>
        <w:t>болады, ауыр машина жасау заводындағы жұмысшыларға кетіп</w:t>
        <w:br/>
        <w:t>қалады, өзі есепке тұрған партия ұйымының тапсырмасымен наси-</w:t>
        <w:br/>
        <w:t>хатшылар қоғамында жүреді. Бір жолы тіпті қызын бірнешс аптаға</w:t>
        <w:br/>
        <w:t>жалғыз тастап, Алакәл төңірегінен мұнай, газ іздеген ғалымдар</w:t>
        <w:br/>
        <w:t>экспедициясына ілесіп, ұзақ жоғалып кетті. Осы сапардан оралған</w:t>
        <w:br/>
        <w:t>беттегі байлауы қызық:</w:t>
      </w:r>
    </w:p>
    <w:p>
      <w:r>
        <w:t>ЕЕ</w:t>
        <w:br/>
        <w:t>там”</w:t>
        <w:br/>
        <w:t>да бар үмітін арқандай шұбалған осы жолдың ұшына байлап,</w:t>
        <w:br/>
        <w:t>болден белге лақтырып кслс жатқандай. Бол мен бел арасы сораң</w:t>
        <w:br/>
        <w:t>ойпат, бірқыдыру ұзақ жер: бір белдің еңісінен құлаған түйс</w:t>
        <w:br/>
        <w:t>арбаға екінші белдің төскейі-ақ жеткізіп болмай діңкені құртады.</w:t>
        <w:br/>
        <w:t>Алдағы бел алдамшы; мақсат соның аржағына жасырынады да,</w:t>
        <w:br/>
        <w:t>жолаушыны жалығудан сол сергітетін сол ғана. Түйс арба белге</w:t>
        <w:br/>
        <w:t>шығады. Төңірек бағанағы бір сұп-сұлық өлі реңін тағы кәрсетеді.</w:t>
        <w:br/>
        <w:t>Алда тағы бір ойпат, оның шетінде дол мынадай тағы бір бел</w:t>
        <w:br/>
        <w:t>жатыр, белге асылып жол жатыр. Одан әрі сиқырлы шымылдық</w:t>
        <w:br/>
        <w:t>- көк сағым. Жанар соған қызыға қадалады. Сағымды шалқар су</w:t>
        <w:br/>
        <w:t>екен деп ұғып, кезерген ернін тілімен түртіп, тамсанады. Сағымға</w:t>
        <w:br/>
        <w:t>шомылып, бір зәулім күмбез көрінеді. Әдемі-ақ.</w:t>
        <w:br/>
        <w:t>- Анау не, ата? - дейді Жанар түйеші шалға, - көкемдер қазып</w:t>
        <w:br/>
        <w:t>жатқан мұнай мұнарасы ғой, ә?</w:t>
        <w:br/>
        <w:t>- Жоқ, қызым, ол Әнет әулие.</w:t>
        <w:br/>
        <w:t>- Ол кім?</w:t>
        <w:br/>
        <w:t>- Адай.</w:t>
        <w:br/>
        <w:t>- Адай адам ба?</w:t>
        <w:br/>
        <w:t>Осы арадан тұлымы желбіреген кішкене қыздың сұрағы да,</w:t>
        <w:br/>
        <w:t>сақалы селдіреген ақшұнақ шалдың жауабы да шорт үзіледі.</w:t>
        <w:br/>
        <w:t>Қайыстан өрілген жіңішке шыбыртқы жыландай ысқырып, түйс</w:t>
        <w:br/>
        <w:t>сауырын тіліп өтеді. Жылауық қоспақ сзуінің жынын шашырата</w:t>
        <w:br/>
        <w:t>баж стіп, шиқылдақ арбаны жұлқып қалады. Болды. Қоспақ</w:t>
        <w:br/>
        <w:t>күйсеп, шал есінеп, сксуі дс үйреншікті қалпына түседі. Бірақ</w:t>
        <w:br/>
        <w:t>Жанар шалды тағы ашуландырып алармын дсп жасқанып, снді</w:t>
        <w:br/>
        <w:t>сштеңс сұрамайды. Іш пыстырған сылбыр сағаттан соң бұлар тағы</w:t>
        <w:br/>
        <w:t>бір белге көтеріледі. Сағым әрі серпіледі, алда тағы бір бел көсілс</w:t>
        <w:br/>
        <w:t>сұлайды. Әлгібір сауал шешімін жауапсыз-ақ табады: күмбез</w:t>
        <w:br/>
        <w:t>- мұнай мұнарасы емес, жапан түзде жалғыз тұрған мола екен.</w:t>
        <w:br/>
        <w:t>Төбесінде көзі қанталаған қарақұс отыр, іргесінде інінс жүгірген</w:t>
        <w:br/>
        <w:t>суыр ғана жүр.</w:t>
        <w:br/>
        <w:t>Жанар алты күн жүріп, әбден жалығып, шаршап-шалдығып,</w:t>
        <w:br/>
        <w:t>әкесіне әрең табысты. Сардар қанша қатты болғанмен, қызын</w:t>
        <w:br/>
        <w:t>көргенде шыдамай жылап жіберді:</w:t>
        <w:br/>
        <w:t>ы ЕЕ</w:t>
        <w:br/>
        <w:t>е</w:t>
        <w:br/>
        <w:t>Сардар Тайманға қолын бір-ақ сілтеп, осы айтыстан ксйін жән-</w:t>
        <w:br/>
        <w:t>деп сөйлеспей қойды. Екеуінің арасы сабындай бұзылды. Сардар</w:t>
        <w:br/>
        <w:t>Тайманды жігерсіз, саяз, мақсатсыз жігіт деп ұқты. Осы ойының</w:t>
        <w:br/>
        <w:t>ұшығын әр жерде ап-ашық айтып салып жүрді.</w:t>
        <w:br/>
        <w:t>Дегенмен, Тайман тегінде ссті жігіт; осыдан бір жыл кейін</w:t>
        <w:br/>
        <w:t>Сардарды пенсияға шығарғанда одан жылы ниетін, жібек пейілін</w:t>
      </w:r>
    </w:p>
    <w:p>
      <w:r>
        <w:t>аяған жоқ. Жалпы жұрт - мұнайшылар қауымы Сардарды қатты</w:t>
        <w:br/>
        <w:t>сыйлайтын. Сондықтан Тайманның олай стпсекс шарасы калмады</w:t>
        <w:br/>
        <w:t>ма, кім білсін.</w:t>
        <w:br/>
        <w:t>Оны қойшы, Жанар ол жайды ойлап бас қатырып не қылсын;</w:t>
        <w:br/>
        <w:t>жалғыз-ақ, сол бір кеш - аяулы әкесі понсияға шығатын күнгі</w:t>
        <w:br/>
        <w:t>салтанатты кеш бұл қыздың есінде мәңгіге ұялап қалды.</w:t>
        <w:br/>
        <w:t>Салтанатты кешке Жанар әдейі арнап барып қатысты. Шынында</w:t>
        <w:br/>
        <w:t>да, естен кетпес кеш еді: ол әкесін жаңа көргендей, әкесінің</w:t>
        <w:br/>
        <w:t>артыкша қадір-қасистін, биік мерейін снді ғана теренірек ұққандай</w:t>
        <w:br/>
        <w:t>болды. Әкесі марқұмның да бір алақанға салынған, аяланған кеші</w:t>
        <w:br/>
        <w:t>сол екен ғой. Тек соңғы аялануы екен, оны кім андаған.</w:t>
        <w:br/>
        <w:t>ПІ</w:t>
        <w:br/>
        <w:t>Клуб ішін салтанатты тыныштық жайлап алған. Зал толы</w:t>
        <w:br/>
        <w:t>адам, бірақ шыбынның ұшқаны білінеді. Кірген-шыққандар аяқ-</w:t>
        <w:br/>
        <w:t>тарын ұшынан басып, қазықтан қазыққа сппен аттағандай, қаз-</w:t>
        <w:br/>
        <w:t>қатар орындықтар арасындағы ұзынша алаша үстінде дыбыссыз</w:t>
        <w:br/>
        <w:t>қаздандайды.</w:t>
        <w:br/>
        <w:t>Жиынға біраз кешігіп келген Жанар залға кірген бетте самала-</w:t>
        <w:br/>
        <w:t>дай жайнаған сахнадағы бір топ адам арасынан өзінің әкесін көрді.</w:t>
        <w:br/>
        <w:t>Сырықтай ұзын кісінің отырысы да кесек; мойны бір қарыс,</w:t>
        <w:br/>
        <w:t>ортасынан оқшау, биік; маңындағылардың төбесі мұның миығынан</w:t>
        <w:br/>
        <w:t>ғана келеді.</w:t>
        <w:br/>
        <w:t>Әкесін бағана үйден Жанардың өзі киіндіріп жіберген. Сахнаға</w:t>
        <w:br/>
        <w:t>пенсияға кету үшін емес, эн салу үшін келген артисше киіндіргенін</w:t>
        <w:br/>
        <w:t>енді аңғарды; су жаңа қара костюмнің омырауынан үлбірсген</w:t>
        <w:br/>
        <w:t>ақжібек көйлектің жағасында қара бантик. Кейде тірі кісіден</w:t>
        <w:br/>
        <w:t>гөрі тас мүсінге де ұқсап кетеді; көзін қасымен, аузын мұртымен</w:t>
        <w:br/>
        <w:t>0 Ж</w:t>
        <w:br/>
        <w:t>Шай</w:t>
        <w:br/>
        <w:t>жарымын қолма-қол қысқартытпт отыратын ақжелең, әңгімеші,</w:t>
        <w:br/>
        <w:t>қызық кісілер болады. Ізбек сондай адам: жас жағынан онша</w:t>
        <w:br/>
        <w:t>егде болмағанмен, осы өңірдің әр бұтасына дейін жіті білетін тірі</w:t>
        <w:br/>
        <w:t>шежіре. Ол сыр шешсе, төңірегіндегі өлі табиғатқа түгел әрі жан,</w:t>
        <w:br/>
        <w:t>әрі тіл бітіп, сөйлеп қоя бергендей.</w:t>
        <w:br/>
        <w:t>- Жанар қарындасым, оң жағыңа қарашы.</w:t>
        <w:br/>
        <w:t>Оң қанатта, жолдан слу мстрдей жерде бірінс-бірі шырмауықтай</w:t>
        <w:br/>
        <w:t>оралып, тура жерден әсіп шығып тұрғандай атамзаманғы бірнеше</w:t>
        <w:br/>
        <w:t>темір түтік мойы ндарын көккс соза андап, машинамен жарыса</w:t>
        <w:br/>
        <w:t>дөңгеленстін тәрізді.</w:t>
        <w:br/>
        <w:t>- Байырғы бір скважина орны-ау, шамасы?</w:t>
        <w:br/>
        <w:t>- Дәл айтасың. Он алтыншы жылы Сардар көксңнің ағылшын</w:t>
        <w:br/>
        <w:t>алпауытын арақтың шөлмегімен сабаған жері осы, қалқам.</w:t>
        <w:br/>
        <w:t>Сардар мұртының шалғысын шиыра, сәл озу тартты.</w:t>
        <w:br/>
        <w:t>- Ізбегім-ай, білмейтінің жоқ-ау. Оның рас. Жалғыз-ақ, ссн оны</w:t>
        <w:br/>
        <w:t>жұрттан сстіп жүрсің. Әйтпесе, он алтыншы жылы сен туған да</w:t>
      </w:r>
    </w:p>
    <w:p>
      <w:r>
        <w:t>жоқсың ғой.</w:t>
        <w:br/>
        <w:t>Жанар әкесінің сөзін бөлді:</w:t>
        <w:br/>
        <w:t>- Сонда бұл да сен бұрғылаған жер ме, көке?</w:t>
        <w:br/>
        <w:t>- Солай еді.</w:t>
        <w:br/>
        <w:t>- Жанар қарындасым, сол жағыңа қарашы.</w:t>
        <w:br/>
        <w:t>Сол жақ бүйірдегі бұйырғынды биік төбе үстінде он-шақты</w:t>
        <w:br/>
        <w:t>құлаған қыстаулар қалып барады.</w:t>
        <w:br/>
        <w:t>- Бұл - сонау жиырмасыншы жылдары Сардарград атанған</w:t>
        <w:br/>
        <w:t>шағын қыстақтың орны.</w:t>
        <w:br/>
        <w:t>Жанар жадырай күлімдеп, құмарта сұрады:</w:t>
        <w:br/>
        <w:t>- Мұнда кімдер болған?</w:t>
        <w:br/>
        <w:t>- Мұнда Сардар көкеңнің бір жағы Түбекке, бір жағы Бөгетке</w:t>
        <w:br/>
        <w:t>созылып жатқан жеті қат жер астын жеті жыл тергеп-тексерген</w:t>
        <w:br/>
        <w:t>сейсмикалық экспедициясы тұрған.</w:t>
        <w:br/>
        <w:t>Ізбек осылайша, кең жазира даладан көзге түсер бұдыр көрінсе</w:t>
        <w:br/>
        <w:t>болды, бірқыдыру оңгіме қып өрбітіп әкетеді де отырады. Бір</w:t>
        <w:br/>
        <w:t>қызығы - соның бәрі Сардар атымен байланысты. Бұл шынында</w:t>
        <w:br/>
        <w:t>да, Жанар жүрегіне жақын, айта қалғандай әсем сырлар еді.</w:t>
        <w:br/>
        <w:t>Шұ 2</w:t>
        <w:br/>
        <w:t>“ре</w:t>
        <w:br/>
        <w:t>қымтап тастап, жұртқа тек салбыраған мұрнын ғана көрсетіп,</w:t>
        <w:br/>
        <w:t>қыбыр етпсстсн кимылсыз отыр.</w:t>
        <w:br/>
        <w:t>«Есіктен орын табылса, төрге озба» дегендей, Жанар той иесінің</w:t>
        <w:br/>
        <w:t>қызы екенмін деп алға ұмтылған жоқ, шет жақтағы бір бос орынға</w:t>
        <w:br/>
        <w:t>отыра салды. Көзі әкесінде; бұл да бірден залдың мінезінс көшіп,</w:t>
        <w:br/>
        <w:t>демін ішіне тарта, сахна төріндегі қимыл-әрекетті ғана бағып қалды.</w:t>
        <w:br/>
        <w:t>Сардардың қасынан Тайман тұрды:</w:t>
        <w:br/>
        <w:t>- Ендігі сөз озат мұнайшыларымыздың бірі Алсксей Алекссс-</w:t>
        <w:br/>
        <w:t>вич Алексеевке беріледі.</w:t>
        <w:br/>
        <w:t>Мінбеге жігіт ағасы шамасындағы орта бойлы, жалтыр бас</w:t>
        <w:br/>
        <w:t>сары орыс шықты.</w:t>
        <w:br/>
        <w:t>Алексеевтің пішіні бір қарағанда біртүрлі қызық; төбесінің</w:t>
        <w:br/>
        <w:t>жалтыры маңдайымен жіксіз жалғаса жайылып, жалпақ бетінің</w:t>
        <w:br/>
        <w:t>жартысына дейін созылғанда сиректеу сарғылт қасы мен жылт-</w:t>
        <w:br/>
        <w:t>жылт еткен көкшіл көзі, таңқылау мұрны мен дүрдік ерні бұғаққа</w:t>
        <w:br/>
        <w:t>тұтасқан исккс қарай төмен сырғып ксткен до, салмағымен</w:t>
        <w:br/>
        <w:t>шықшытын шығарып жіберген тәрізді.</w:t>
        <w:br/>
        <w:t>Соған қарамастан, осы кісінің тыпырлаған тез жүрісі де, мін-</w:t>
        <w:br/>
        <w:t>бенің ернсуіне етбеттеп жатып алғандай оғаш тұрысы да өзгеше</w:t>
        <w:br/>
        <w:t>сүйкімді. Жанардың көкірегіне айрыкша жылы толқын таратқандай</w:t>
        <w:br/>
        <w:t>болды: өзі біртүрлі бір балаша құрақ ұшқан, құлдыраған қызық,</w:t>
      </w:r>
    </w:p>
    <w:p>
      <w:r>
        <w:t>оның үстінс ұяты бетінде тұрған ибалы, инабатты кісі. Жүріс-</w:t>
        <w:br/>
        <w:t>тұрысы шапшаң болғанмен, үні баяу, баппен шығады. Бұл да</w:t>
        <w:br/>
        <w:t>қызық қарама-қарсылық.</w:t>
        <w:br/>
        <w:t>- Мұнайлы Ембінің іргесін қалаушы ардагерлеріміздің біріне</w:t>
        <w:br/>
        <w:t>біздің ризалығымыз шексіз, - деді Алексей Алексеевич. - Оны әлгі</w:t>
        <w:br/>
        <w:t>сөйлеген аламдар дәл және толық айтты.</w:t>
        <w:br/>
        <w:t>Жанар маңына жағалай көз жүгіртті. Залға қараса да, сахнаға</w:t>
        <w:br/>
        <w:t>қараса да - бәрі интеллигент; май басқан консп костюмді бір дс</w:t>
        <w:br/>
        <w:t>бірі жоқ. Жұмысшы кім, қызметкер кім - адам ажыратқысыз. Ең</w:t>
        <w:br/>
        <w:t>қарт жұмысшы - өз экесінің түрі анау: артист десең де, академик</w:t>
        <w:br/>
        <w:t>десең де болғандай.</w:t>
        <w:br/>
        <w:t>Әсем жіксіздік. Жанар бұған дән риза еді.</w:t>
        <w:br/>
        <w:t>- «Орамал тон емес, жол» дейді қазақ бауырым. Біздің мұнайшы-</w:t>
        <w:br/>
        <w:t>лардың ақсақалға тартар аздаған сыйы бар.</w:t>
        <w:br/>
        <w:t>5 нНЕН</w:t>
        <w:br/>
        <w:t>“ре</w:t>
        <w:br/>
        <w:t>Залдағы орындықтар сықырлап, жұрт көңілденіп, гу-гу стті.</w:t>
        <w:br/>
        <w:t>- Сыртта Сардар Сұлтанұлына арналған жеңіл машина тұр. Ол</w:t>
        <w:br/>
        <w:t>шағын «Москвич» болғанмен, залға жетектеп кіре алмадық.</w:t>
        <w:br/>
        <w:t>Зал тағы да теңселе толқып, жадырай күлді.</w:t>
        <w:br/>
        <w:t>- Ал енді, - деп Алексей Алексссвич сахнаның бір түкпірінс</w:t>
        <w:br/>
        <w:t>бұрылып қарап еді, сол тұстан бір толық денелі, жалпақ бет сары</w:t>
        <w:br/>
        <w:t>жігіт мақпал шапан алып келе жатты. - Мына бір масаты бешпетті</w:t>
        <w:br/>
        <w:t>Сардар Сұлтанұлының иығына жас шәкірттерінің бірі Ізбек</w:t>
        <w:br/>
        <w:t>Қалисвтің қолымен жапсақ дейміз. Мұның өзінде аздаған символ</w:t>
        <w:br/>
        <w:t>бар.</w:t>
        <w:br/>
        <w:t>Алексей қаншама «жас шәкірт» дегенмен, Ізбек ірі, бітімі</w:t>
        <w:br/>
        <w:t>кесек, бойлы-сойлы жігіт секілді еді; бірақ ол сырықтай серейіп</w:t>
        <w:br/>
        <w:t>өзіне қарсы көтерілген ұзын Сардардың кеудесінен ғана келіп,</w:t>
        <w:br/>
        <w:t>қолындағы масаты шапанды оның иығына ырғи секіріп, әрең</w:t>
        <w:br/>
        <w:t>жапты. Жанар әкесін тағы да жаңа көргендей танданып отырды:</w:t>
        <w:br/>
        <w:t>арыстан, адамға тұлға да біте береді екен ғой.</w:t>
        <w:br/>
        <w:t>Сардар Ізбекті құшағына қысып, маңдайына ернін тигізді.</w:t>
        <w:br/>
        <w:t>- Ғұмырлы бол, балам!</w:t>
        <w:br/>
        <w:t>Сардардың скінші жағынан ксліп Алскссй Алсксссвич тс</w:t>
        <w:br/>
        <w:t>құшаққа құшақ қосты.</w:t>
        <w:br/>
        <w:t>Әке маңындағы осынау ерекше жылылыққа жүйесі босаңқырап</w:t>
        <w:br/>
        <w:t>кеткен Жанар кішкене мұрнын ерсілеу тартып-тартып қалғанын</w:t>
        <w:br/>
        <w:t>аңғарған жоқ.</w:t>
        <w:br/>
        <w:t>- Ендігі сөз Ембінің Сардар Сұлтановтан кейінгі орта буынының</w:t>
        <w:br/>
        <w:t>әкілінс - Азамат шебер Куатовқа беріледі.</w:t>
        <w:br/>
        <w:t>Азамат Қуатов мінбенің үстіне шықпады, ернеуіне шынтағын</w:t>
        <w:br/>
        <w:t>салып, жанында тұрды.</w:t>
      </w:r>
    </w:p>
    <w:p>
      <w:r>
        <w:t>- Ау, халайық, - деді ол байсалды бот-жүзін бір тартымды</w:t>
        <w:br/>
        <w:t>паңдықпен жоғары көтеріп, анау-мынау мандайдағы кішігірім</w:t>
        <w:br/>
        <w:t>кекілдей күлтеленген қою қара мұртын алақанымен сипап. - Әлгі-</w:t>
        <w:br/>
        <w:t>лердің бәрі Сәкеңе қарап сөйледі. Мен сендерге арнап екі ауыз</w:t>
        <w:br/>
        <w:t>ақыл айтамын.</w:t>
        <w:br/>
        <w:t>Кеш бойы қаққан қазықтай қыбырсыз отырған Сардар осы</w:t>
        <w:br/>
        <w:t>тұста ғана бір қозғалып, жалбыр қабағын желп еткізіп жоғары</w:t>
        <w:br/>
        <w:t>көтерді дс, қызғылт көзін секссуілдің шоғындай жайнатты.</w:t>
        <w:br/>
        <w:t>НЕЕ СС</w:t>
        <w:br/>
        <w:t>Шай</w:t>
        <w:br/>
        <w:t>- Жоқ, - деді Тайман сұстанып, ызамен безеріп, - жоқ, қысыр</w:t>
        <w:br/>
        <w:t>сиырды сатам да, буаз сиыр алам.</w:t>
        <w:br/>
        <w:t>- Бәсе, солай болар.</w:t>
        <w:br/>
        <w:t>Бірсулер күліп жатты, Аупартком сскрстары айтысты тыйып,</w:t>
        <w:br/>
        <w:t>Сардарға қарады:</w:t>
        <w:br/>
        <w:t>- Сонымен, не ұсынасыз, Сұлтанов жолдас? Сіздіңше, мұнай</w:t>
        <w:br/>
        <w:t>өнімін арттыру үшін қандай шара керек?</w:t>
        <w:br/>
        <w:t>- Жаңа мұнай көзін ашу керек.</w:t>
        <w:br/>
        <w:t>- Қайдан?</w:t>
        <w:br/>
        <w:t>- Мен бұрын да талай айтқам, тағы айтам, Атырау қолтығынан,</w:t>
        <w:br/>
        <w:t>болмаса Өзен аралығынан ашу керек.</w:t>
        <w:br/>
        <w:t>- Ол біздің ауданның жері смес.</w:t>
        <w:br/>
        <w:t>- Міне, бар пәле осында... - деп отыра кстті Сардар. - Діңкені</w:t>
        <w:br/>
        <w:t>құртатын осы ұғым. Шекара тұрған жерде шексіздік қайдан</w:t>
        <w:br/>
        <w:t>болсын! Онда анау Таймандікі дұрыс, сиырдың сүтінде де, жердің</w:t>
        <w:br/>
        <w:t>майында да шек бар. Соны тындандар онда...</w:t>
        <w:br/>
        <w:t>Аупартком сскрстары айтысқа араласпады. Тайман Сардарға</w:t>
        <w:br/>
        <w:t>қарады.</w:t>
        <w:br/>
        <w:t>- Сәке, сіз мынаны білесіз бе? Алматыда менің университетті</w:t>
        <w:br/>
        <w:t>бірге бітірген бір досым бар. Аспирантурада. Ембіде мұнай өнімін</w:t>
        <w:br/>
        <w:t>арттыру проблсмасын зерттеп жүр.</w:t>
        <w:br/>
        <w:t>- Хош! - деді Сардар үміттеніп. - Бұл бір жаңалық екен.</w:t>
        <w:br/>
        <w:t>- Жаңалығы сол, о жігіттің қатты қолдайтыны - біздің тәсіл,</w:t>
        <w:br/>
        <w:t>мұнай өндірудің екінші әдісі.</w:t>
        <w:br/>
        <w:t>- Ойбай-ау, бұл тәсіл мұнай өнімін арттыру смсс, бар мөлшерді</w:t>
        <w:br/>
        <w:t>мүмкіндігінше кемітпеудің амалы емес пе?</w:t>
        <w:br/>
        <w:t>- Қайтесіз енді? Біз секілді байырғы өндіріс үшін содан басқа</w:t>
        <w:br/>
        <w:t>қандай айла бар? - Тайман одан әрі өз пікірінің түйінін айтты. - Бұл</w:t>
        <w:br/>
        <w:t>жердің мұнай өнімін тск скінші әдіспен ғана кемітпей ұстап тұруға</w:t>
        <w:br/>
        <w:t>болады. Әрине, мұнымен тынбау керек екені Сұлтановсыз-ақ</w:t>
        <w:br/>
        <w:t>белгілі. Терең бұрғылауға көшу керек. Қолдан келсе, түз күмбезінен</w:t>
        <w:br/>
        <w:t>әрі өтуге күш салған дұрыс. Қалай болғанда да қарап отырмау қажет.</w:t>
      </w:r>
    </w:p>
    <w:p>
      <w:r>
        <w:t>Жаңа мұнай көзін іздеу керек. Іздегенде, әрине, мүмкіндігінше осы</w:t>
        <w:br/>
        <w:t>маңнан, өз ауданымыздың көлемінен іздеу керек.</w:t>
        <w:br/>
        <w:t>- Академик Губкин мұнайды тау астынан емес, теңіз түбінен</w:t>
        <w:br/>
        <w:t>ізде деген. Соның дұрыстығын тсксерс кеткем. Пайғамбардың</w:t>
        <w:br/>
        <w:t>сөзін айтқан екен сорлы.</w:t>
        <w:br/>
        <w:t>Әке мінезін Жанар өзінше топшылады.</w:t>
        <w:br/>
        <w:t>Жарты ғасыр бойы көк болат темірден қыл слі ажырап көрмеген,</w:t>
        <w:br/>
        <w:t>сол темірдің өзіндей тегеурінді топшы - қуатты қол, мүйіз алақан</w:t>
        <w:br/>
        <w:t>құр қусыруға келмейтін-ді.</w:t>
        <w:br/>
        <w:t>Жарты ғасыр бойы ашық аспан астына, аялы жер үстінс -</w:t>
        <w:br/>
        <w:t>қимылға толы өмірге, еңбекке үйренген адам біржола үйге келіп,</w:t>
        <w:br/>
        <w:t>от басында, пеш түбінде отырғанда өзін тура тұтқынға түскендей</w:t>
        <w:br/>
        <w:t>түйсінетін-ді.</w:t>
        <w:br/>
        <w:t>Жанардың бұл екі жорамалы да дұрыс, тек дол емес.</w:t>
        <w:br/>
        <w:t>Шынында, Сардар соңғы ксзде, нсгс екені түсініксіз, батпандап</w:t>
        <w:br/>
        <w:t>жүк арқалаған адамша қары салдырай шаршап, өз-өзінен езіліп-</w:t>
        <w:br/>
        <w:t>жаншылды да жүрді: денесі дел-сал, асқа зауқы шамалы, көңілінің</w:t>
        <w:br/>
        <w:t>хошы жоқ. Төбесінс қорғасын құйып қойғандай басы да ап-ауыр,</w:t>
        <w:br/>
        <w:t>тіпті еңсесін көтертпейді.</w:t>
        <w:br/>
        <w:t>Дәрігерге көрініп байқап еді, олар мұның не құзырға душар</w:t>
        <w:br/>
        <w:t>болғанын қапслімде тап басып, дәл анықтай алмады. Жалғыз-ақ</w:t>
        <w:br/>
        <w:t>«төсек тарт, үйде жат, қозғалма» деп кеңес берді.</w:t>
        <w:br/>
        <w:t>Бірнеше күн дәрігерлердің айтқанын істеп, жастық таянып</w:t>
        <w:br/>
        <w:t>көріп сді, бұрынғыдан бстер буыны құрып, қалжырап бара жат-</w:t>
        <w:br/>
        <w:t>ты. Оның үстіне, көшкен елдің жұртында қалғандай құлазып бітті.</w:t>
        <w:br/>
        <w:t>Ол жоқ жерден кезіккен кеселді халіне ерегіскесін тұла-</w:t>
        <w:br/>
        <w:t>бойын төмен тартқан күллі ауыртпалықты иығымен тістене</w:t>
        <w:br/>
        <w:t>тіреп тұра келді де, шатқаяқтай басып жүріп кетті. Аурумын де-</w:t>
        <w:br/>
        <w:t>ген күңгірт күдікті қолмен сыпырғандай көкірегінен жұлып таста-</w:t>
        <w:br/>
        <w:t>ды. Төсек үстін торлаған жалғыздық бұлтын сілкіп-сілкіп жіберіп,</w:t>
        <w:br/>
        <w:t>құлшынған көңілді қауымға қайта қосылды да кетті.</w:t>
        <w:br/>
        <w:t>Рух күші - таптырмайтын күш!</w:t>
        <w:br/>
        <w:t>Астанада тұратын байырғы геологтардың ішінде Сардар</w:t>
        <w:br/>
        <w:t>Сұлтановты білмейтіні жоқ. Бір жағынан олар да мұны іздеп тау-</w:t>
        <w:br/>
        <w:t>ып, араларына тартып әкете береді.</w:t>
        <w:br/>
        <w:t>Геологая министрлігіндегі мұнай мамандары, тіпті минис-</w:t>
        <w:br/>
        <w:t>трдің өзінен бастап Сардарды ескінің асыл көзіндей қадірлеп,</w:t>
        <w:br/>
        <w:t>19 НЕН</w:t>
        <w:br/>
        <w:t>“әде</w:t>
        <w:br/>
        <w:t>Түйс байғұстың азаптан арылған күні бар ма, әр есіктің алдына</w:t>
        <w:br/>
        <w:t>қирап келіп шөгеді де, моладай шошайған өркешінің маңына</w:t>
        <w:br/>
        <w:t>жарты дүниенің жүгін артып, қайтадан екі құлап, үш бүктеліп</w:t>
      </w:r>
    </w:p>
    <w:p>
      <w:r>
        <w:t>барып белін жазады. Әр қақпаның алдынан түйс тұрып ксткен</w:t>
        <w:br/>
        <w:t>сайын терезесін үңірейтіп, босағасын опырайтып, бір үй қаңырап</w:t>
        <w:br/>
        <w:t>босай береді.</w:t>
        <w:br/>
        <w:t>Жанарда ес-түс жоқ, түкке түсіне алар емес, бір аласапыранға</w:t>
        <w:br/>
        <w:t>араласты да кетті. Ақырзаман дсген пәлекетті құдайшыл кемпір-</w:t>
        <w:br/>
        <w:t>шалдардан, қиял-ғажайып ертегілерден ғана естуші еді, сол қиямет-</w:t>
        <w:br/>
        <w:t>қайым осы болғаны ма?! Не боп кеткен бұл жалған, не боп кеткен?!</w:t>
        <w:br/>
        <w:t>Жер түрі неткен сұрықсыз, жұтаң! Елбең стер сбслек жоқ,</w:t>
        <w:br/>
        <w:t>бәрі қурап күйіп кеткен. Ағаш атаулы жап-жалаңаш. Әр жерде</w:t>
        <w:br/>
        <w:t>сарғайған жапырақтар қаудырлақ қағаз тәрізді; соларды саудырата</w:t>
        <w:br/>
        <w:t>ұшырып, оқта-текте жел ұйтқиды, құйын ойнақ салады. Лап беріп</w:t>
        <w:br/>
        <w:t>шалқып қалған алау лсбіндей бір ып-ыссы жалын шарпып өтеді.</w:t>
        <w:br/>
        <w:t>Жанар жан ұшырып, босқан елдің бір шетінде жүріп келеді.</w:t>
        <w:br/>
        <w:t>Жөңкілген жұрт арасынан экесін іздейді. Таппайды. Түнерген, түсі</w:t>
        <w:br/>
        <w:t>қашқан корі-жас; борі бірдей бұған оқты көздерін қадап, біртүрлі</w:t>
        <w:br/>
        <w:t>кінәлай қарайды.</w:t>
        <w:br/>
        <w:t>Жанардың үрейі ұшты, тірі жанға тіл қатуға батылы барар емес.</w:t>
        <w:br/>
        <w:t>Ойпырмай, сүрініп-қабынып жүріп, көп ішінен бір танысын</w:t>
        <w:br/>
        <w:t>тапты әйтеуір: қонақүйдегі ссміз сары қатын әлденсні ызамен</w:t>
        <w:br/>
        <w:t>сілеп, тарғылдана шығатын дөрекілеу еркек даусымен дүңк-дүңк</w:t>
        <w:br/>
        <w:t>етіп, сөйлеп жүр.</w:t>
        <w:br/>
        <w:t>Жанар оған төніп:</w:t>
        <w:br/>
        <w:t>- Апай-ау, бұ не керемет мынау? Қайда барамыз шұбап? - деді.</w:t>
        <w:br/>
        <w:t>- Не деп тұр, - деп таңданды анау. - Білмеуші ме едің? Су іздеп</w:t>
        <w:br/>
        <w:t>барамыз, су!</w:t>
        <w:br/>
        <w:t>- Не дейді, жаным-ау!</w:t>
        <w:br/>
        <w:t>Семіз сары қатын оған енді жауап қатпады, самайынан бұғағына</w:t>
        <w:br/>
        <w:t>сорғалаған терін саусағымен сыпырып, тас төбеде шақырайған</w:t>
        <w:br/>
        <w:t>күнге қарады:</w:t>
        <w:br/>
        <w:t>- Осы маңның изені мен итсигегін түгел жиып, аспанның әнс-</w:t>
        <w:br/>
        <w:t>бір жеріне үйіп, өртеп жатқан болар шұнақ құдай! Мынау күн емес,</w:t>
        <w:br/>
        <w:t>өрт қой ойбай, өрт қой!</w:t>
        <w:br/>
        <w:t>ы ЕЕ</w:t>
        <w:br/>
        <w:t>е</w:t>
        <w:br/>
        <w:t>Жанар өзінің туған өлкесінің әрі қиын, әрі қызық тағдырын</w:t>
        <w:br/>
        <w:t>жаңа танып отырғандай. Мұнайшы мінезін де қайта толғайды. Не</w:t>
        <w:br/>
        <w:t>деген жандар бұлар - еңіреген ерлер ғой.</w:t>
        <w:br/>
        <w:t>Мұнайлы Ембінің көп жері - күні кешегі теңіз түбі, табиғаты</w:t>
        <w:br/>
        <w:t>тентек, қатыгез, қытымыр: күлдей қаратопырақ желді күні</w:t>
        <w:br/>
        <w:t>борпылдай шаңытып, тымықта тортадай туырылады. Бүгінгі</w:t>
        <w:br/>
        <w:t>төбе - ертеңгі сай. Жер беті мың құбылады: майсақтанған мамық</w:t>
        <w:br/>
        <w:t>қыртыс теңіз жақтан жел үп стсс болды, орнын оя қопарылып,</w:t>
        <w:br/>
        <w:t>оп-оңай аунап түсе салады. Шілде-тамызда қап-қара қара боран</w:t>
        <w:br/>
        <w:t>түтеп, күндізі түнге айналып кетуі оп-оңай. Бірақ ылғи бір күшті</w:t>
        <w:br/>
        <w:t>кісілер соның бірінс міз бақпастан, тентек жерді темірмен байлап,</w:t>
        <w:br/>
        <w:t>матап тастап, сараң табиғаттың бермесін шыңғыртып тартып алып</w:t>
      </w:r>
    </w:p>
    <w:p>
      <w:r>
        <w:t>жатыр. Сұйық қара алтынды көлдей ағызған осы өңірге ауыз судың</w:t>
        <w:br/>
        <w:t>тамшысы қат. Сол араларға Жайық суы бір күн бармаса не болар</w:t>
        <w:br/>
        <w:t>еді?</w:t>
        <w:br/>
        <w:t>Ана сынды Ақжайық! Бұл өлкенің нәрі - осы өзен.</w:t>
        <w:br/>
        <w:t>Жанар Жайықтан көз алмады.</w:t>
        <w:br/>
        <w:t>Жайық шалқып жатыр. Толқынды беті энтек тұнжыр тартыпты.</w:t>
        <w:br/>
        <w:t>Астында Атырауға асыққан асау ағыс бар.</w:t>
        <w:br/>
        <w:t>Жанар ойы толқынмен бірге ақты.</w:t>
        <w:br/>
        <w:t>УТП</w:t>
        <w:br/>
        <w:t>Сардар Ембі даласын он күн аралады. Өзінің елу жыл тер төк-</w:t>
        <w:br/>
        <w:t>кен еңбек өлкесін армансыз кезіп жүріп, бұл атыраптың дол бүгінгі</w:t>
        <w:br/>
        <w:t>бітімін кәнігі көз алдынан бір сүзіп өткізді.</w:t>
        <w:br/>
        <w:t>Адамға туған жер қымбат: жалаңаяқ жүгірген балғын күндер-</w:t>
        <w:br/>
        <w:t>дің куәсі, қайта оралмас жастық шақтың ұясы, орине, ыстық. Алтек</w:t>
        <w:br/>
        <w:t>туған жер ғана смсс, азаматтың бар өнерін сарқып, бар ғұмырын</w:t>
        <w:br/>
        <w:t>игілігіне сарп сеткен жері болса, одан да ыстық.</w:t>
        <w:br/>
        <w:t>Сардар Ембі тағдырын ойласа, төсекте тыныш ұйықтай алмай-</w:t>
        <w:br/>
        <w:t>ды. Бұл даланы ол қазір де әлдебір ресми басшылықтың өкілдігімен</w:t>
        <w:br/>
        <w:t>келіп барлап жүрген жоқ, өз жүрегінің өктем әмірімен шарлап жүр.</w:t>
        <w:br/>
        <w:t>Ембі даласында өткен он күн ішінде Сардар мен Жанар қасында</w:t>
        <w:br/>
        <w:t>Ізбек бірге еді. Ұзақ сапарда жалықтырмайтын, жолыңның тең</w:t>
        <w:br/>
        <w:t>22 ЖО</w:t>
        <w:br/>
        <w:t>та”</w:t>
        <w:br/>
        <w:t>Сардардың көзінен таса қылмайтын үлкен, сыртын сафиян</w:t>
        <w:br/>
        <w:t>былғары мен тыстаған, қалындығы жырта қарыс қызғылт-сары</w:t>
        <w:br/>
        <w:t>папкасы болушы еді. Бұл- Сардар өмірінің сырлы шежіресі. Қарт</w:t>
        <w:br/>
        <w:t>мұнайшы елу жыл ұдай не ойлады, немен тыныстады, нені мақсат</w:t>
        <w:br/>
        <w:t>етті - бәрі сол папкада сайрап тұр.</w:t>
        <w:br/>
        <w:t>Сардар Алматыдан бері ұшарда чемоданға салып, қызғылт-</w:t>
        <w:br/>
        <w:t>сары папкасын әдейі ала шыққан. Бағана Барлау басқармасына</w:t>
        <w:br/>
        <w:t>кеткенде папка оның қолтығында еді. Міне, үйге қайтып оралды,</w:t>
        <w:br/>
        <w:t>қолтығында папкасы жоқ. Бұрын-соңды болмаған нәрсс! Жанардың</w:t>
        <w:br/>
        <w:t>іші қалтырап кетті. Әкесі Ізбекпен бірге обкомға кеткен соң да, ол</w:t>
        <w:br/>
        <w:t>осы жайды ойлап, тыныш отыра алмады. Сезімі құйындай ұйтқып,</w:t>
        <w:br/>
        <w:t>ойы әр саққа бір жүгірген күйі, үйден шықты да, Жайыққа беттеді.</w:t>
        <w:br/>
        <w:t>Мезгіл майдың аяқ кезі болғанмен, күн шілдедегідей шағыр,</w:t>
        <w:br/>
        <w:t>ауа қапырық. Жанардың тынысы тарылды. Өзен лебіне кеудесін</w:t>
        <w:br/>
        <w:t>тосып, аздап салқындап кайтпақ боп, жағажайға келді.</w:t>
        <w:br/>
        <w:t>Жағажай - қаланы екіге бөліп өтетін Жайықтың жұрт көзінен</w:t>
        <w:br/>
        <w:t>тасалау, үй терезелерінен қағаберіс бір иіні - ұсақ қиыршық құмын</w:t>
        <w:br/>
        <w:t>су шайып, жел кептірген жайпақ жазық, кең алаңқай. Сарғыш</w:t>
        <w:br/>
        <w:t>құмдақ үсті көлсмі қолшатырдай өңшең ақ күмбездерге толы.</w:t>
        <w:br/>
        <w:t>Өзенге шомылып шыққандар кәбінс осы ақкүмбездер көлеңкесінс</w:t>
        <w:br/>
        <w:t>күн көзінен жасырына саялап, рахаттанады.</w:t>
        <w:br/>
        <w:t>Су сырына кішкентайынан жетік Жанар эдемі жүзе білуші еді.</w:t>
      </w:r>
    </w:p>
    <w:p>
      <w:r>
        <w:t>Тереңге сүңгіп, ұзақ-ұзақ су астында жүруді ұнататын. Әсіресе</w:t>
        <w:br/>
        <w:t>Бакуде оқыған кезінде теңіз суына көп шомылды. Кейде тіпті</w:t>
        <w:br/>
        <w:t>кеудесін керетыныстапалып, су бетінде шоршып ойнаған шабақтай</w:t>
        <w:br/>
        <w:t>жарқ етіп, ауаны теуіп қалып, жым-жылас жоқ боп кететін де,</w:t>
        <w:br/>
        <w:t>теңізге өзімен бірге келген серік қыздарының шыдамы бітіп, үрсйі</w:t>
        <w:br/>
        <w:t>ұша бастағанда әлдсқайдан бұлаң стіп, бір-ақ шығатын. Қазір оның</w:t>
        <w:br/>
        <w:t>бірі жоқ: шешінуге ұялады, жұртқа жалаңаш жауырынын көрсстіп</w:t>
        <w:br/>
        <w:t>малтып бара жатуды мүлде ерсі көрді.</w:t>
        <w:br/>
        <w:t>Жанар жағажайда қаптаған жалаңаш жұрттан, әсіресс шағала-</w:t>
        <w:br/>
        <w:t>дай шулаған қиқулы қыздардан, қызулы күн көзіне мажыра боп ма-</w:t>
        <w:br/>
        <w:t>наурай төңкерілген бұра сан қатындардан аулағырақ барып, сырт</w:t>
        <w:br/>
        <w:t>киімін шешті. Ойланып, бірқыдыру отырып қалды. Ақыры өзенге</w:t>
        <w:br/>
        <w:t>өзін зорлап түсіріп, азырақ салқындаған да, ақ кенеп күмбездердің</w:t>
        <w:br/>
        <w:t>шеткі біреуінің көлеңкесін иығына түсіріп қисая қойған; жол</w:t>
        <w:br/>
        <w:t>Қ</w:t>
        <w:br/>
        <w:t>Шәй</w:t>
        <w:br/>
        <w:t>- Мына отырған Сардар - адам смсс, - деді Азамат мол</w:t>
        <w:br/>
        <w:t>кеудесімен ілгері ұмтыла бере президиум жаққа қарамастан</w:t>
        <w:br/>
        <w:t>саусағын шошайтып, - бүтін бір ұрпақ. Мұнай қаласы - Ембінің</w:t>
        <w:br/>
        <w:t>атасы болса, мына ұрпақ - біздің әкеміз. Анау Тайманның әкесі -</w:t>
        <w:br/>
        <w:t>кешегі өткен Дәурен де солай еді.</w:t>
        <w:br/>
        <w:t>Жұрт жым-жырт тына тыңдап қалды.</w:t>
        <w:br/>
        <w:t>- Ау, өздерің ойлаңдаршы! Совст хүкімстін Жем мон Жайық</w:t>
        <w:br/>
        <w:t>арасындағы жалпақ далаға кім әкелді? Мойнына мылтық асынған</w:t>
        <w:br/>
        <w:t>орыс экелді, орыспен бірге қолыңда балғасы бар қазақтың қара</w:t>
        <w:br/>
        <w:t>жұмысшысы әкелді. Сол балғалы батыр - мінс, мына Сардар.</w:t>
        <w:br/>
        <w:t>Азамат қыза сөйлеп, мінбенің алдына шықты:</w:t>
        <w:br/>
        <w:t>- Сардардың істегені сол ғана ма” Жоқ, ол ғана смес. Уа, атаң</w:t>
        <w:br/>
        <w:t>қазақты адам санатына қосқан қойшы Сұлтанның таяғы емес,</w:t>
        <w:br/>
        <w:t>Сұлтанұлы Сардардың балғасы!</w:t>
        <w:br/>
        <w:t>Азамат тағы ілгері жүрді.</w:t>
        <w:br/>
        <w:t>- Сардарға машина мінгіздік, зырлар да кетер; кетіп қана</w:t>
        <w:br/>
        <w:t>қоймас, бұл шал дүниеден де өтер. Е, темір дейсің бе Сардар, темір</w:t>
        <w:br/>
        <w:t>екеш темір де тозады...</w:t>
        <w:br/>
        <w:t>Тыңдаушылар бір шайқалып басылды.</w:t>
        <w:br/>
        <w:t>- Бірақ естеріңде болсын, балғалы Сардарлар соғып шыңдаған</w:t>
        <w:br/>
        <w:t>қазақ жұмысшысы қалады. Жасайды ол, жасай береді. Сол жа-</w:t>
        <w:br/>
        <w:t>сампаз жұрт, бүгінгі болған, толған жұмысшы қауым «өзі болған</w:t>
        <w:br/>
        <w:t>әкесін танымастың» керіне ұрынбау үшін, аға ұрпақты орқашан ке-</w:t>
        <w:br/>
        <w:t>удеде аялауы керек. Ол нс деген сөз? - деп Азамат сахнадан залға</w:t>
        <w:br/>
        <w:t>түсіп келе жатты. - Ол - осынау дәстүрлі жұмысшының болмыс-</w:t>
        <w:br/>
        <w:t>бітіміне, мінез-құлқына көзбен емес, көкірекпен үңіл де жүр деген</w:t>
        <w:br/>
        <w:t>сөз. Ал қараңдар Сардарға, қарап бағыңдар...</w:t>
        <w:br/>
        <w:t>Ақырғы сөз Сардардың өзіне берілді.</w:t>
        <w:br/>
        <w:t>Қызығы сол - Сардар сөйлемеді: орнынан баяу тұрып, прези-</w:t>
        <w:br/>
        <w:t>Диум столының алдына шықты да, оң қолымен жүрсгін басып,</w:t>
        <w:br/>
        <w:t>зал толы жұртқа маңдайы жерге тигенше бас иді. Мұны көрген</w:t>
      </w:r>
    </w:p>
    <w:p>
      <w:r>
        <w:t>Жанардың жүрегі лүпілдеп ойнап-ойнап кетті.</w:t>
        <w:br/>
        <w:t>Сардар басын жерден алып, тағы да үн-түнсіз баяу қозғалып</w:t>
        <w:br/>
        <w:t>барып орнына отыра берген; стол үстінде, Сардардың дәл маңдай</w:t>
        <w:br/>
        <w:t>алдында жатқан қағаз бстінс оның көзінен шамға шағылыса</w:t>
        <w:br/>
        <w:t>Жбү</w:t>
        <w:br/>
        <w:t>ы: ай</w:t>
        <w:br/>
        <w:t>құрмет тұтады. Кслмой жатып, бұған қала ортасынан үй бергізді.</w:t>
        <w:br/>
        <w:t>Қарт мұнайшының елу жылдық еңбегін министрлік коллегиясы</w:t>
        <w:br/>
        <w:t>қайтадан сарапқа салып, оны жаңа жылдан бастап республикалық</w:t>
        <w:br/>
        <w:t>дербес пснсияға көшіртті. Қыс бойы арнаулы жолдамамен таудағы</w:t>
        <w:br/>
        <w:t>санаторийде тынықтырды.</w:t>
        <w:br/>
        <w:t>Амал не, осынша назар мен күтімге қарамастан Сардар күн</w:t>
        <w:br/>
        <w:t>өткен сайын көрер көзге жүдей берді. Әсіресе, көктемге шекті</w:t>
        <w:br/>
        <w:t>мүлде құлдырап кстті.</w:t>
        <w:br/>
        <w:t>Бұл жайдан қатты шошынған Жанар әкесінің денсаулық күйін</w:t>
        <w:br/>
        <w:t>білгісі келсе, ол еш жерінің ауырмайтынын, тек аздап ас сіңіре ал-</w:t>
        <w:br/>
        <w:t>май жүргенін ғана айтады. Басқасының бәрі жұмбақ.</w:t>
        <w:br/>
        <w:t>Көктемде Сардар қызының күштеуімен тағы да докторға</w:t>
        <w:br/>
        <w:t>қаралды, қайта-қайта қаралды. Апталап ауруханада жатып, білікті</w:t>
        <w:br/>
        <w:t>профессорлардың тікелей бақылауында болды.</w:t>
        <w:br/>
        <w:t>Енді бірде дәрігерлер консилиум жасап, күтпеген жерден бір жан</w:t>
        <w:br/>
        <w:t>түршігер шындықтың бетін ашты: Сардардың ішінде асқынғалы</w:t>
        <w:br/>
        <w:t>тұрған зиянды ісік бар, оны емдейтін құрал тек пышақ қана.</w:t>
        <w:br/>
        <w:t>Мұны сстігенде Жанардың төбссінен жасыл ұрғандай бол-</w:t>
        <w:br/>
        <w:t>ды. Әкесін аяп, жаны қыдырынып, скі-үш күн нс істерге білмей</w:t>
        <w:br/>
        <w:t>сеңделіп жүрді. Не керек, мұның күйзелуінен, күйреуінен ауру</w:t>
        <w:br/>
        <w:t>әкеге келер залалдан басқа пайда жоқ. Осы шарасыздық Жанарға</w:t>
        <w:br/>
        <w:t>сс жиғызды: ол зыр жүгіріп ауруханаға барып, Сардарды қараған</w:t>
        <w:br/>
        <w:t>докторлардың бірінен соң біріне жалбарынып, әкесіне ауруының</w:t>
        <w:br/>
        <w:t>атын айтпауды тілек етті.</w:t>
        <w:br/>
        <w:t>Сардар, керісінше, ауруының анығын білген мсзстте өзін смсс,</w:t>
        <w:br/>
        <w:t>қызын ойлады; өзін емес қызын аяды. Әйтпесе, ауру боп тәнген</w:t>
        <w:br/>
        <w:t>ажалдан абдырап, сескенген жоқ. Ажал қауқары оның қабағын</w:t>
        <w:br/>
        <w:t>жауар бұлттай бір сот түнертуге ғана жарады. Ізінше ол жалбыр</w:t>
        <w:br/>
        <w:t>қасын желпіп, серпіп қалып, күрең көзін оттай лап сткізіп, қарсы</w:t>
        <w:br/>
        <w:t>алдындағы докторға қарады:</w:t>
        <w:br/>
        <w:t>- Анық сол ма?</w:t>
        <w:br/>
        <w:t>- Анық.</w:t>
        <w:br/>
        <w:t>- Олай болса, осыны тек қызыма сездірс көрмеңіз!</w:t>
        <w:br/>
        <w:t>Ер әке осылайша науқасының тымауыр екенін, операцияға жата</w:t>
        <w:br/>
        <w:t>қалған күннің өзінде одан айығар-айықпасы нсғайбыл скенін қалай</w:t>
        <w:br/>
        <w:t>ы ЖИЕ</w:t>
        <w:br/>
        <w:t>е</w:t>
      </w:r>
    </w:p>
    <w:p>
      <w:r>
        <w:t>білмесең - байқау қиын; аққан су емес, жай жатқан су ма дерсің!</w:t>
        <w:br/>
        <w:t>Ара-тұра шиырыла қалатын кері үйірімдеріне дейін біртүрлі на-</w:t>
        <w:br/>
        <w:t>зды, нәзік; ала қашып, лепіре жөнелмейді, элдебір әдемі ирек сы-</w:t>
        <w:br/>
        <w:t>зып, шолп етіп шабақ ойнаған жердей дөңгелене дірілдейді.</w:t>
        <w:br/>
        <w:t>Жаға толқындары да жар сүзе жұлқынып жатқан жоқ, қабаққа</w:t>
        <w:br/>
        <w:t>жұмсақ қана ырп-ырп соғады да, кері сырғыған сәттс сәл сабында-</w:t>
        <w:br/>
        <w:t>на ағарандап, ақырын аунап түссе берсді.</w:t>
        <w:br/>
        <w:t>Айналайын, Ақжайық, ақжал ағыс - сркс су жатыр скен ғой</w:t>
        <w:br/>
        <w:t>шалқып...</w:t>
        <w:br/>
        <w:t>УҺ, әлгібір сұмдық түс скен, әйтеуір. Қуаныш дегеннің де нсшс</w:t>
        <w:br/>
        <w:t>түрі бар-ау! Жанардың соңғы ксздс шындап бір сергігені осы</w:t>
        <w:br/>
        <w:t>шығар. Қатты қуанды. Жер бетінде Жайық барына қуанды.</w:t>
        <w:br/>
        <w:t>Сардар мен Жанар Сағаға колголі бүгін скінші күн. Туған</w:t>
        <w:br/>
        <w:t>топырағына келгесін бо, Сардар қазір мүлде ауру адам тақылетті</w:t>
        <w:br/>
        <w:t>емсе, сау кезіндегідей ширақ. Кеше самолеттен түскен бет-</w:t>
        <w:br/>
        <w:t>тс қызын ертіп, тура Мұнай барлау басқармасына барды. Мұнда</w:t>
        <w:br/>
        <w:t>жаңадан ұйымдасып, Атырау қолтығындағы ксң даланы ксзс бар-</w:t>
        <w:br/>
        <w:t>лау үшін бөлініп шығып, көшіп кеткелі жатқан трест бар екен.</w:t>
        <w:br/>
        <w:t>Трест бастығы Сардардың шәкірті - белгілі геолог Ізбек Қалиев.</w:t>
        <w:br/>
        <w:t>Сардар түра Ізбектің кабинетіне кірді.</w:t>
        <w:br/>
        <w:t>Ізбек - отыздың үстіндегі орта бойлы, толықша сары жігіт.</w:t>
        <w:br/>
        <w:t>Сардарға көзі түскенде самғап ұшып келе жатқан құс қанатындай</w:t>
        <w:br/>
        <w:t>қою қара қасын бұрынғысынан бетер кере серпіп-серпіп қалып,</w:t>
        <w:br/>
        <w:t>орнынан ұшып тұрды да, құшағын жая есікке жүгірді. Сардарды</w:t>
        <w:br/>
        <w:t>көргенде бар салмақтан бір-ақ айырылып, құдды балаша қуанды:</w:t>
        <w:br/>
        <w:t>екі туып, бір қалғанымен табысқандай өзге дүниенің бәрін ұмытып,</w:t>
        <w:br/>
        <w:t>өзін түп басымен қонағының еркіне берді де қойды. Кабинетті</w:t>
        <w:br/>
        <w:t>жапты, екі жолаушыны үйіне апарды. Содан бүгінгі таң атқанша</w:t>
        <w:br/>
        <w:t>Сардар мен Ізбектің әңгімелері түгесілген жоқ.</w:t>
        <w:br/>
        <w:t>Ертеңгі шайдан кейін Ізбекпен бірге Сардар Барлау басқар-</w:t>
        <w:br/>
        <w:t>масына кетті. Одан екеуі сәскеде қайта оралып, әкесі Жанарға:</w:t>
        <w:br/>
        <w:t>- Қарашығым, сен біраз демала тұр, Ізбек ағаң екеуміз обкомға</w:t>
        <w:br/>
        <w:t>барып келеміз. Амандық болса, кешке қарай Ембіні аралауға</w:t>
        <w:br/>
        <w:t>шығып кетерміз, - деді.</w:t>
        <w:br/>
        <w:t>55 НЕН</w:t>
        <w:br/>
        <w:t>же</w:t>
        <w:br/>
        <w:t>соқтылау жүрген адам смсс пс, ұйықтап кетіпті. Сонда көрген</w:t>
        <w:br/>
        <w:t>ғаламаты - әлгі, шошып оянған түрі - мынау.</w:t>
        <w:br/>
        <w:t>УҺ, түс екен, әйтеуір. Жер үстінде Жайық барына мұндай қуа-</w:t>
        <w:br/>
        <w:t>нар ма!</w:t>
        <w:br/>
        <w:t>Жанар көлеңкелі қалқан астынан селк етіп ұшып тұрған қалпы,</w:t>
        <w:br/>
        <w:t>есеңгірегендей, тізесін құшақтап отырып қалды. Қатты ұйықтаған-</w:t>
        <w:br/>
        <w:t>нан ба, басы зеңгіп, аздап жүрегі лоблыды.</w:t>
        <w:br/>
        <w:t>Жағажайда адам сирепті: әр жерден етбеттеп жатып, не тізесіне</w:t>
        <w:br/>
        <w:t>қойып кітап оқығандар, өзен шетінде бір-біріне су шашыратып</w:t>
        <w:br/>
        <w:t>ойнаған жас балалар ғана.</w:t>
      </w:r>
    </w:p>
    <w:p>
      <w:r>
        <w:t>Күн райы кенет құбылып, күрт бұзыла бастағандай. Көк жүзін</w:t>
        <w:br/>
        <w:t>батыстан бұлт торлапты. Көкжисктен күндіз, мүлде мезгілсіз</w:t>
        <w:br/>
        <w:t>көрінген түннің шеті сияқты қою қара бұлт будай бұрқырап бері</w:t>
        <w:br/>
        <w:t>шапшып, төбеге қарай тұтасып келеді. Теңіз жақтан жаңбыр иісі</w:t>
        <w:br/>
        <w:t>білінеді. Өзен дс өңін өзгерткен, сәл лайсаң тартып, жалдана ба-</w:t>
        <w:br/>
        <w:t>стапты.</w:t>
        <w:br/>
        <w:t>Жанар асықпады. Әлгі бір түс әсерінен айыға алмай, өз қиялына</w:t>
        <w:br/>
        <w:t>әзі шырмалып, біресе бұлтқа, біресе суға телміріп ұзақ отырды.</w:t>
        <w:br/>
        <w:t>Ойпырмай, шынында да... Жайық болмаса нс күн кешер сді бұл</w:t>
        <w:br/>
        <w:t>өлке? Әлгі сұмдық түсте емес, өңде болар ма еді?</w:t>
        <w:br/>
        <w:t>ҮП</w:t>
        <w:br/>
        <w:t>Жанар көзіне көрінгеннің боріне таңырқай қарайтын тым бал-</w:t>
        <w:br/>
        <w:t>ғын шағында бұл өлкені Атыраудан Аралға қарай бір кесіп өткені</w:t>
        <w:br/>
        <w:t>бар: Үстірт жақтан мұнай іздеп, жапан түзге шығынып шығып</w:t>
        <w:br/>
        <w:t>кеткен бұрғышы әкесін Төңірекшындағы түйеші шалдың арбасына</w:t>
        <w:br/>
        <w:t>мініп, әрең дегенде қуып жеткен болатын. Ол кездегі бұл өлкенің</w:t>
        <w:br/>
        <w:t>түр-реңі тым жұтаң. Ұшқан құстың қанаты талатын қиырсыз кең</w:t>
        <w:br/>
        <w:t>дала, сардала - шөл жазира. Мұғалжардан Маңғыстауға қарай</w:t>
        <w:br/>
        <w:t>көсіле сұлап жатқан өңкей бір өлі белдер, сыры жұмбақ құба</w:t>
        <w:br/>
        <w:t>жондар. Бірінен-бірі өтеді: өңсіз қуқылдығы да, үнсіз тылсымдығы</w:t>
        <w:br/>
        <w:t>да ұқсас. Бақырауық қоспақ соңында қыңсылаған қазақы арбаның</w:t>
        <w:br/>
        <w:t>майсыз дөңгелектері әрең сиятын атамзаманғы сскі сүрлеу бірде</w:t>
        <w:br/>
        <w:t>қарауытып, бірде күреңітіп, әр белге бір асыла береді. Жолаушы</w:t>
        <w:br/>
        <w:t>97 НЕН</w:t>
        <w:br/>
        <w:t>сай</w:t>
        <w:br/>
        <w:t>- Жалғызым-ай, таңдайың кеуіп кетпей қалай жеттің! Десе</w:t>
        <w:br/>
        <w:t>дегендей: алты күндік алыс жол үстінде жалғыз тамшы тұшы су</w:t>
        <w:br/>
        <w:t>жоқ. Жанды алып қалған шалдың үлкен қара сабадағы шұбаты</w:t>
        <w:br/>
        <w:t>ғана. Түйс жарықтыққа шал арбаның артына таңылған ағаш</w:t>
        <w:br/>
        <w:t>құмырадағы жылы судан күнара бір татқызып отырды.</w:t>
        <w:br/>
        <w:t>Үстірттегі мұнайшыларға Жайық суы машинамен тасылатын-</w:t>
        <w:br/>
        <w:t>ды. Судан қымбат тағам жоқ. Тек бұл маңда ғана емес, түбек</w:t>
        <w:br/>
        <w:t>жақтағы Қарарна, Қаратон маңы, Жылой атырабы, Шұбыртпалы</w:t>
        <w:br/>
        <w:t>саласы... Саркөл мен Тайсойғанның түстігі тандыры кепкен қу ме-</w:t>
        <w:br/>
        <w:t>дисн құба шөл.</w:t>
        <w:br/>
        <w:t>Жанар Үстірт жақтан әкесімен бірге қайтты, түйс арбамен</w:t>
        <w:br/>
        <w:t>емес, машинамен қайтты. Машина қыр сүрлеуімен емес, ішкі</w:t>
        <w:br/>
        <w:t>жолмен, теңізді сағалай жүрген. Бұл сапар басқаша болды. Жол-</w:t>
        <w:br/>
        <w:t>жөнекей Жанардың көргені күнге шағылысқан күрек, қазылған ор,</w:t>
        <w:br/>
        <w:t>қопарылған төбе, тамшылаған тер.</w:t>
        <w:br/>
        <w:t>Жанар жасынан зерек. Бәрін білгісі келеді:</w:t>
        <w:br/>
        <w:t>- Бұл не, көке?</w:t>
        <w:br/>
        <w:t>Сардар - түйелі шал емес, қызына раймен сөйлеп, ықыласпен</w:t>
        <w:br/>
        <w:t>түсіндіреді:</w:t>
        <w:br/>
        <w:t>- Бұл - өмір, қарағым, шөлді шүлен ететін өмір.</w:t>
        <w:br/>
        <w:t>- Мынау жыраға көміліп жатқан темір не?</w:t>
      </w:r>
    </w:p>
    <w:p>
      <w:r>
        <w:t>- Түтік. Құбыр.</w:t>
        <w:br/>
        <w:t>- Ол неге керек?</w:t>
        <w:br/>
        <w:t>- Құбырмен су жүреді.</w:t>
        <w:br/>
        <w:t>- Қайдағы су?</w:t>
        <w:br/>
        <w:t>- Жайық, қарашығым, Ақжайық келеді мұнда...</w:t>
        <w:br/>
        <w:t>Иә, Жайық. Жер астын түтікпен тесіп, тұс-тұсқа күретамырдай</w:t>
        <w:br/>
        <w:t>Жайық суы таралды. Жайық қолы созылған сайын дала жайнайды.</w:t>
        <w:br/>
        <w:t>Далада тіршілік қайнайды.</w:t>
        <w:br/>
        <w:t>Осынау өлке тек соғыстан соңғы санаулы жылда Жанардың көз</w:t>
        <w:br/>
        <w:t>алдында өзгеріп еді. Бұйырғын мен жусаннан басқа шөп өспейтін</w:t>
        <w:br/>
        <w:t>шөл жазираның изеннен өзге бұтасы жоқ бұлың беткейлерінде</w:t>
        <w:br/>
        <w:t>бір құдірстті күш көктен жұлып алып қондыра қойғандай ойдым-</w:t>
        <w:br/>
        <w:t>ойдым орман жапырақтары сыбырласатын болды. Айналасы тап-</w:t>
        <w:br/>
        <w:t>тақыр жұмысшылар посслкссі жасыл бақты қалаларға айналды.</w:t>
        <w:br/>
        <w:t>Осының бәрі Жайықтан таралған құт-береке.</w:t>
        <w:br/>
        <w:t>55 нЕЕНЕН</w:t>
        <w:br/>
        <w:t>же</w:t>
        <w:br/>
        <w:t>Жанар аңырып тұр. Сары апай тағы зарлады:</w:t>
        <w:br/>
        <w:t>- Құдай-ау, құдай, қу құдай! Аспанын қарашы, аспанын...</w:t>
        <w:br/>
        <w:t>Көгерген де безерген! Бір тамшы шық тамызар түрі жоқ.</w:t>
        <w:br/>
        <w:t>Жанар бұл жылауық қатынның қасынан тайқып, жұрт арасы-</w:t>
        <w:br/>
        <w:t>нан сытылып шықты да, әлгібір келген ізімен кері жүгірді. Қалай,</w:t>
        <w:br/>
        <w:t>қайда, неге жүгіріп келе жатқанын өзі де шала түсінеді. Әйтеуір</w:t>
        <w:br/>
        <w:t>Мұнайлының маңы... Міне, шаһар шетін сілкілеп жатқан алып</w:t>
        <w:br/>
        <w:t>өндіріс. Мінс, қаланы қақ айырып аққан өзен: теп-терең, мөп-</w:t>
        <w:br/>
        <w:t>мөлдір. Ал әлгілер су іздейді. Бұ не ғажап, шырақ-ау!</w:t>
        <w:br/>
        <w:t>Жанар қала шетін шаңытып ұзай берген шұбырынды топты</w:t>
        <w:br/>
        <w:t>қайта қуып жетті, семіз сары әйелді қайта іздеп тапты. Көз алдын</w:t>
        <w:br/>
        <w:t>қолымен қармап:</w:t>
        <w:br/>
        <w:t>- Ыдыс, ыдыс! - дей берді.</w:t>
        <w:br/>
        <w:t>- Оны қайтесін?</w:t>
        <w:br/>
        <w:t>- Қызықсың-ау сен, апай, қала ортасы қаракөк өзен, суы тап-</w:t>
        <w:br/>
        <w:t>таза, сснің көз жасыңдай мөлдірейді. Су әкелсмін содан.</w:t>
        <w:br/>
        <w:t>Сары апай аһ ұрып, екі шекесін қос алақанымен қысты:</w:t>
        <w:br/>
        <w:t>- Қарақасқа қыз-ау, саған не болған” Білмеуші ме едің? Су ма</w:t>
        <w:br/>
        <w:t>сол, у смсс пс, ойбай, әдірә қалғыр у ғой ол. Удай ашы тұзды сор-</w:t>
        <w:br/>
        <w:t>ды өзен дегені несі, бейшараның.</w:t>
        <w:br/>
        <w:t>Ой, құрып кетсін, құрып кеткір: сулы сортаң екен ғой.</w:t>
        <w:br/>
        <w:t>Мұнайлының ортасымен бұрала ағатын ашы су бар. Судың асты</w:t>
        <w:br/>
        <w:t>қабат-қабат көк түз. Қаланы тұңғыш көрген тосын адам сордың</w:t>
        <w:br/>
        <w:t>суы терең, айдынды болған соң, су үстінде скі жерден кең көпір</w:t>
        <w:br/>
        <w:t>тұрғандықтан, оны кәдімгідей өзен деп ойлайтын. Ашы су көлденең</w:t>
        <w:br/>
        <w:t>кісінің кәзін алдап, шынында да, шалқар өзендей шалқып жатады.</w:t>
      </w:r>
    </w:p>
    <w:p>
      <w:r>
        <w:t>Ал, Жанарлікі не? Алжасқаны ма?</w:t>
        <w:br/>
        <w:t>Жанар тағы да жүгіре жөнелді. Бұл жолы Мұнайлының бір</w:t>
        <w:br/>
        <w:t>қиырындағы аэропортқа беттеп келеді. Асыққан, сасқан адамда сс</w:t>
        <w:br/>
        <w:t>болмайды екен-ау: қолына шелек алыпты, ең болмаса әлгілерге бір</w:t>
        <w:br/>
        <w:t>шелек тұшы су ала қайтпақ.</w:t>
        <w:br/>
        <w:t>Ол аэропортқа келді. Аэродромда жұртта қалғандай жалғыз</w:t>
        <w:br/>
        <w:t>вертолет тұр. Пилот- таныс кісі.</w:t>
        <w:br/>
        <w:t>Енді бірде Жанар пилот жанында, вертолет үстінде еді. Бағыты</w:t>
        <w:br/>
        <w:t>- батыс, Саға.</w:t>
        <w:br/>
        <w:t>Вертолет тым төмен, жер бетінен он-ақ метр жоғары ұшты.</w:t>
        <w:br/>
        <w:t>Мұнда да сыр бар: Жанар жол-жөнекей су жүретін құбырларды</w:t>
        <w:br/>
        <w:t>тексере кетпек. Бір жерден құбыр жарылып, бүлінген-ді. Әйтпесе</w:t>
        <w:br/>
        <w:t>нсмснс, су қалайша тартыла қалады.</w:t>
        <w:br/>
        <w:t>Жоқ, бұл- бос күдік: жарылған құбыр да, жайылған су да жоқ.</w:t>
        <w:br/>
        <w:t>Әне, Саға да көзге шалынды. Саға десе - саға - Ақжайықтың</w:t>
        <w:br/>
        <w:t>Атырау теңізіне құяр сағасын түгел алып жатқан үлкен шаһар:</w:t>
        <w:br/>
        <w:t>мұнайшылар астанасы, балықшылар мекені, малшылар ордасы.</w:t>
        <w:br/>
        <w:t>Саға сағымға шомылып тұр. Қаланы көлегейлей ойнаған көк</w:t>
        <w:br/>
        <w:t>сағым арғы тұстағы Атырау толқынына ұқсайды. Соңда, вертолет</w:t>
        <w:br/>
        <w:t>жақындаған сайын әлдебір торғын шымылдығын әрі ысырғандай</w:t>
        <w:br/>
        <w:t>болған осы қала қабат-қабат биік үйлерін көлең сағымнан емес,</w:t>
        <w:br/>
        <w:t>терең теңізден суырып, бері самсатып шығарып жатқандай.</w:t>
        <w:br/>
        <w:t>Оң қанатта Қайынды - Жайықпен жайқала жарысып, бірақ</w:t>
        <w:br/>
        <w:t>ұзақ ілссс алмай, бір бұраланда қалып қойған оқшау орман -</w:t>
        <w:br/>
        <w:t>жалаңаш даланың жалы секілді, көкке көксілін ұшырып, мұнарта</w:t>
        <w:br/>
        <w:t>көз тартады. Вертолет бауырында Қайраң - Жайықтан жырылып</w:t>
        <w:br/>
        <w:t>шыққан жасыл су - жіңішке жылға...</w:t>
        <w:br/>
        <w:t>Енді бірде биік жиналған жүктей текшслсніп, Ақжайықтың</w:t>
        <w:br/>
        <w:t>арғы қабағы - құлама тік жар көрінді. Вертолет лифтіше сусып,</w:t>
        <w:br/>
        <w:t>бергі жағаға ептеп қонды.</w:t>
        <w:br/>
        <w:t>Жанар қолында шелек, өзенге жүгірді.</w:t>
        <w:br/>
        <w:t>Сұмдық-ау, бұл не керемет: Жайықта су жоқ, шаңы бұрқыраған</w:t>
        <w:br/>
        <w:t>бос арна ғана жатыр.</w:t>
        <w:br/>
        <w:t>- Ойбай!</w:t>
        <w:br/>
        <w:t>Жанар шошып оянды.</w:t>
        <w:br/>
        <w:t>УІ</w:t>
        <w:br/>
        <w:t>Айналайын, Ақжайық, ақжал ағыс - сркс су жатыр скен ғой</w:t>
        <w:br/>
        <w:t>шалқып... Арнасы толық, кемері кең. Айдыны да аспандай шалқар,</w:t>
        <w:br/>
        <w:t>таза, тұнық. Баяғы бір байыпты мінез, қырмызы қылық, ойлы жүз:</w:t>
        <w:br/>
        <w:t>асықпай, ентікпей ағады. Толқынды бетін болар-болмас шымырла-</w:t>
        <w:br/>
        <w:t>тып, самал сипаған торғындай үлбіретеді, оқыс желпімейді, Астын-</w:t>
        <w:br/>
        <w:t>да албырт ағын барын, асау күш жатқанын бетіне бөрене тастап</w:t>
        <w:br/>
        <w:t>нын 2:</w:t>
        <w:br/>
        <w:t>Шай</w:t>
      </w:r>
    </w:p>
    <w:p>
      <w:r>
        <w:t>-</w:t>
        <w:br/>
        <w:t>1</w:t>
        <w:br/>
        <w:t>2</w:t>
        <w:br/>
        <w:t>2.</w:t>
        <w:br/>
        <w:t>2</w:t>
        <w:br/>
        <w:t>т</w:t>
        <w:br/>
        <w:t>ШЕ</w:t>
        <w:br/>
        <w:t>5</w:t>
        <w:br/>
        <w:t>Қ</w:t>
        <w:br/>
        <w:t>77</w:t>
        <w:br/>
        <w:t>7</w:t>
        <w:br/>
        <w:t>Содан есін тағы да бір тәуліктен кейін жиды.</w:t>
        <w:br/>
        <w:t>Бұл былай болған еді.</w:t>
        <w:br/>
        <w:t>Жанар үшін көз алдындағы қара үңгірге өзінің жүрегі көміліп</w:t>
        <w:br/>
        <w:t>жатқандай. Ол көрге де қиналмай, қабақ шытпай шалқалап түсіп</w:t>
        <w:br/>
        <w:t>бара жатқан әке жүзін ең соңғы рет бір көріп қалмақ боп, бар</w:t>
        <w:br/>
        <w:t>пәрменімен ақырғы рст жан ұшыра жұлқынды. Екі жағынан скі</w:t>
        <w:br/>
        <w:t>адам дәл кешегі сияқты тағы да тас қып ұстай алды. Осы сәтте ол</w:t>
        <w:br/>
        <w:t>көрдің арғы ернеуінен дәл өзінше жұлқынып, табытқа ұмтылып</w:t>
        <w:br/>
        <w:t>тұрған бейтаныс жас жігітті көрді. Оны да екі кісі екі жағынан</w:t>
        <w:br/>
        <w:t>сүйеп, ілгері жібермей тұр. Ал, анау безек қағады. Бұ кім? Тоқта!</w:t>
        <w:br/>
        <w:t>Ойпырым-ау, мына кісі... Бұлан үш күн бұрын университетте Сар-</w:t>
        <w:br/>
        <w:t>дар сынаған, диссертация қорғай алмай құлаған жігіт қой мынау...</w:t>
        <w:br/>
        <w:t>Нсістеп тұр? Өзін аямағанды бұл аяй ма, немене” Я, солай, қабірге</w:t>
        <w:br/>
        <w:t>табытпен бірге түсе жаздайды. Бұл қалай?..</w:t>
        <w:br/>
        <w:t>Осынау оқыс тандану Жанарды жаншып тұрған Зіл қара-кесек</w:t>
        <w:br/>
        <w:t>қайғы салмағын әлдсбір қуатты топшымсн түйіп-түйіп қап, бір</w:t>
        <w:br/>
        <w:t>сәтке болса да ысырып әкете жаздағандай еді.</w:t>
        <w:br/>
        <w:t>ХІ</w:t>
        <w:br/>
        <w:t>Сол жігіт міне, Жанарды іздеп тауып, тағы таңданып тұр.</w:t>
        <w:br/>
        <w:t>- Сардар аға көзінің тірісінде нені іздеп сді?</w:t>
        <w:br/>
        <w:t>-%</w:t>
        <w:br/>
        <w:t>- Соны іздеймін!</w:t>
      </w:r>
    </w:p>
    <w:p>
      <w:r>
        <w:t>салау жерде біраз шаңын қақты. Амал не, одан ұшқан шаң бәрібір</w:t>
        <w:br/>
        <w:t>өзін басып жатады. Асылы, ақылды, алғыр басшының өзгені</w:t>
        <w:br/>
        <w:t>сілкілеуді ғана мақсат етпей, өзі қоса сілкінуді көбірек ойлағаны</w:t>
        <w:br/>
        <w:t>абзал ғой!</w:t>
        <w:br/>
        <w:t>Шонаштан шығып Қармаққа, одан Қаратонға келген жолдың скі</w:t>
        <w:br/>
        <w:t>жерінде бұлар мінген машина қалаға емес, далаға, дала болғанда -</w:t>
        <w:br/>
        <w:t>айдалада оқшау тұрған бір-екі молаға тоқтап өтті.</w:t>
        <w:br/>
        <w:t>Екі мола да - Сардардың балалары, Жанардың ағалары; Сар-</w:t>
        <w:br/>
        <w:t>дар мұнай мұнарасын ойдан қырға, қырдан ойға сүйреп, дала кезіп</w:t>
        <w:br/>
        <w:t>жүргенде қаза болған ұлдары көрінеді.</w:t>
        <w:br/>
        <w:t>Бұл жайға Ізбек қашаннан қанық; Жанар жаңа ғана білді.</w:t>
        <w:br/>
        <w:t>- Осы даланы елсіз деседі жұрт, - деп жымия күлді Сардар, -</w:t>
        <w:br/>
        <w:t>мен үшін олай смсс. Бұл даланың беткейлерінде менің сегіз ұлым</w:t>
        <w:br/>
        <w:t>мен қызым, әкем мен шешем, жар-зайыбым жатыр. Бір қаладан</w:t>
        <w:br/>
        <w:t>шығып, бір қалаға келетініміз сияқты бір моладан шықсам, бір</w:t>
        <w:br/>
        <w:t>мола шақырады да тұрады мсні. Бұл аймақтың қаласы ғана смсс,</w:t>
        <w:br/>
        <w:t>моласы да әзімдікі.</w:t>
        <w:br/>
        <w:t>Қаратон көріністеріне Сардар көңілі толды. Әсіресе, өндірістің</w:t>
        <w:br/>
        <w:t>түгел автоматтанған Өзск бөлімшесіне қатты сүйсінді.</w:t>
        <w:br/>
        <w:t>Қаратон - тағы табиғаттың бар қатыгездігін бір өзіне жинаған</w:t>
        <w:br/>
        <w:t>қиын жер, Ембідегі ең күрделі кәсіпшілік. Қаланың көзін аштыр-</w:t>
        <w:br/>
        <w:t>май тұншықтырып, қыста қар, жазда құм борайды да тұрады. Ксй-</w:t>
        <w:br/>
        <w:t>де батыстан түтеп соққан долы дауыл жиырма-отыз шақыры м</w:t>
        <w:br/>
        <w:t>жырақтағы Атырау толқынын сапыра шапшытып, жалынын сүйреп</w:t>
        <w:br/>
        <w:t>Қаратонға әкелетіні бар. Бір жолы Өзек скважиналары теп-тегіс су</w:t>
        <w:br/>
        <w:t>жамылып, теңіз астында қалған. Мұнайшылар да өңшең жүрек</w:t>
        <w:br/>
        <w:t>жұтқан ақиықтар ғой, белуардан бір ай су кешіп жүріп өндірісті</w:t>
        <w:br/>
        <w:t>бір сағат тоқтатпады; теңіз суының бетін жыбыр қақтырып, қара</w:t>
        <w:br/>
        <w:t>жерді қалтыратты да тұрды.</w:t>
        <w:br/>
        <w:t>Айтатыны жоқ, Қаратон прометейлерінің қиындыққа қасары-</w:t>
        <w:br/>
        <w:t>сып, өз кәсіпшілігін өңдендіруге сіңірген еңбектері шаш-етектен.</w:t>
        <w:br/>
        <w:t>Өндірістің теңіз жақ сыртына көш-құлаш қып «қытай қорғанын»</w:t>
        <w:br/>
        <w:t>салып алыпты: бүгінде Өзек скважиналарының бәрі қатерсіз, биік</w:t>
        <w:br/>
        <w:t>бөгет тасасында тұр. Онымен қоймай, жүз скважинаны он опера-</w:t>
        <w:br/>
        <w:t>тор орнына бір-ақ оператор басқарып, әрқайсысының қимылын</w:t>
        <w:br/>
        <w:t>15 ни</w:t>
        <w:br/>
        <w:t>“әде”</w:t>
        <w:br/>
        <w:t>Сонымен, өткен жылдың күзінде бейтаныс қаладағы бейтаныс</w:t>
        <w:br/>
        <w:t>адамдар арасында ұзак орын тсбугс алыс Алматыдан бір жалғыз</w:t>
        <w:br/>
        <w:t>жігіт келді. Рас, бұл жігіттің туған жері, бір кезде ата-бабаларының</w:t>
        <w:br/>
        <w:t>тұрған жері осы атырап - Атырау аңғары; бірақ атамекенін іздеп</w:t>
        <w:br/>
        <w:t>коліп жүрген бұл жоқ, өз сөзімен айтқанда, «өмір логикасы» жстс-</w:t>
        <w:br/>
        <w:t>леп алып келді.</w:t>
        <w:br/>
        <w:t>Мұнайлыда, әрине, Қабен келді деп селт еткен ешкім болған</w:t>
        <w:br/>
        <w:t>жоқ. Далада, жайлауда отырған ауылға кслсе, сң болмаса ит үрер</w:t>
        <w:br/>
        <w:t>еді. Мұнда ол да жоқ. Жалғыз-ақ, айтқандарының ойын екені, шын</w:t>
        <w:br/>
        <w:t>екені белгісіз, бір бадырақ қара байырғы танысындай бас салып</w:t>
        <w:br/>
        <w:t>жабысты да, қаланың қонақүйінің алдына әкеп арбадан бір-ақ</w:t>
        <w:br/>
        <w:t>түсірді:</w:t>
      </w:r>
    </w:p>
    <w:p>
      <w:r>
        <w:t>- Сен кірс бер, мен ат туарайын.</w:t>
        <w:br/>
        <w:t>ІП</w:t>
        <w:br/>
        <w:t>Қонакүйдің қожасы - орта жастардағы ірк-ірк еткен семіз сары</w:t>
        <w:br/>
        <w:t>әйел (ернінің үстіне ерсілеу өскен қоңыр түбіт пен аздап сөкеттеу</w:t>
        <w:br/>
        <w:t>естілетін жуан даусын сломссск) қыз күнінде әжептәуір-ақ әрлі</w:t>
        <w:br/>
        <w:t>кісі болған шығар, бірақ сол бір кездегі бедерін бүгінде шикіл</w:t>
        <w:br/>
        <w:t>сары бетінде ғана қалдырып, басқа жағын жайына қоя берген</w:t>
        <w:br/>
        <w:t>секілді. Бет пішіні мен дене бітімінде үндестік жоқ. Сондай-ақ</w:t>
        <w:br/>
        <w:t>түр-тұрпаты мен мінез-құлқы да бір-біріне қарама-қарсы: денесі</w:t>
        <w:br/>
        <w:t>ауыр болғанмен, аузы тым жеңіл скен.</w:t>
        <w:br/>
        <w:t>Қабен қонақүйдің табалдырығынан аттаған бойда-ақ осы</w:t>
        <w:br/>
        <w:t>апасының қақпақылына түсті де кетті.</w:t>
        <w:br/>
        <w:t>Кең вестибюль. Төбедс самаладай жайнаған люстра. Люстра</w:t>
        <w:br/>
        <w:t>астында төрт адам карта ойнап отыр. Қонакүйдегі мейман атаулы</w:t>
        <w:br/>
        <w:t>осы ғана. Өйткені вестибюльдің екі қабырғасында қарама-қарсы</w:t>
        <w:br/>
        <w:t>тұрған төрт ссік тс ашық, төрт бөлме дс бос.</w:t>
        <w:br/>
        <w:t>Мейманхана дегеніңіз осынау он шақты ғана адамға арналған</w:t>
        <w:br/>
        <w:t>шағын-шағын төрт бөлме болуға тиіс.</w:t>
        <w:br/>
        <w:t>Қабен үйге кірс бергенде, бір бұрыштан әлгі Сары апай шыға</w:t>
        <w:br/>
        <w:t>келді де, сұқ қолымен ернін езгілеп:</w:t>
        <w:br/>
        <w:t>- Тес-с!- деді.</w:t>
        <w:br/>
        <w:t>27 нин</w:t>
        <w:br/>
        <w:t>“әде”</w:t>
        <w:br/>
        <w:t>- Көкежан-ау, мұның қалай? Неге тұрып кеттің? Қызының ба-</w:t>
        <w:br/>
        <w:t>сын көкірсгінс сүйеп, құлды тұлыбына ыңыранған боз маядай</w:t>
        <w:br/>
        <w:t>болған Сардар:</w:t>
        <w:br/>
        <w:t>- Жалғыз балапаным-ай! Мені сыртымнан күзетіп, бағып</w:t>
        <w:br/>
        <w:t>жүргенің-ау, садағаң кстейін-ай, - деп даусы дірілдеп, айналып-</w:t>
        <w:br/>
        <w:t>толғанып, бірақ еркек кісінің тек тарыққанда ғана жылт етер ашы</w:t>
        <w:br/>
        <w:t>жасын Жанарға көрсетпей ішіне жұта берді. - Қайтесің бүйтіп,</w:t>
        <w:br/>
        <w:t>өзіңді-өзің жосп? Түу, аз күнде нс боп кеткенсің өзің, азып-тозып...</w:t>
        <w:br/>
        <w:t>Жүр. үйге жүрші!</w:t>
        <w:br/>
        <w:t>- Не дейсің, көке, біржола ма?</w:t>
        <w:br/>
        <w:t>- Жоқ, жұлдызым, тек бүгінше ғана. Бүгін түс қайта универ-</w:t>
        <w:br/>
        <w:t>ситетке Оразов деген біреу Ембі жайынан диссертация қорғайтын</w:t>
        <w:br/>
        <w:t>көрінеді. Бейтарап қала алмадым. Барып, тындап, кешке қайта ксл-</w:t>
        <w:br/>
        <w:t>мек болдым.</w:t>
        <w:br/>
        <w:t>- Дәрігерлер рұқсат етті ме?</w:t>
        <w:br/>
        <w:t>- Көнді. Әрең келістім.</w:t>
        <w:br/>
        <w:t>Сол күні түс қайта Сардар университеттің Ғылыми советінде</w:t>
        <w:br/>
        <w:t>Қабеннің диссертациясын талқылауға қатысты.</w:t>
        <w:br/>
        <w:t>Жанардың мұндай мәжілісті бірінші рст көруі сді. Біртүрлі сал-</w:t>
        <w:br/>
        <w:t>танатты, сәнді мәслихат болады екен. Ғалымдар-ақ байсалды, бап-</w:t>
        <w:br/>
        <w:t>шыл: сөздері өздерінің жүріс-тұрысы секілді паң, тіпті самарқау,</w:t>
      </w:r>
    </w:p>
    <w:p>
      <w:r>
        <w:t>салғырт, бірақ нығыз, парасатты. Осы жиналыстың аяғын ала</w:t>
        <w:br/>
        <w:t>ғалым боп шыққалы тұрған диссертант жігіт те ділмар, білімдар;</w:t>
        <w:br/>
        <w:t>желсіз күнгі тымық теңіз бетіндей жым-жырт отырған зал толы</w:t>
        <w:br/>
        <w:t>жұртты кіріспе сөзінің өзімен-ақ баурап, жиырма минут ішінде</w:t>
        <w:br/>
        <w:t>төрт-бес дүрліктіре ұйтқытып-ұйтқытып алуы тегін бе?</w:t>
        <w:br/>
        <w:t>Задында, адам бойындағы асыл қасиеттің бәрі ақылда; ал ақыл</w:t>
        <w:br/>
        <w:t>көзі білімде жата ма, қалай? Диссертант көзілдірігін мұрнының</w:t>
        <w:br/>
        <w:t>ұшына қондырып, мінбеге шықкан соң-ақ ұзамай соны дәлелдеді.</w:t>
        <w:br/>
        <w:t>Шешен жігіт. Баритон домбыраның бәсендеу бұралған шегіндей</w:t>
        <w:br/>
        <w:t>ақырын дірілдеп естілетін майда қоңыр үнінде ағыл-тегіл сыр</w:t>
        <w:br/>
        <w:t>жатыр. Жаратылыс, жер жайынан соңғы тәрт жылда Жанар да</w:t>
        <w:br/>
        <w:t>бірқыдыру мағлұмат алған. Сөйтсе де, мына жігіттің жер үстінде -</w:t>
        <w:br/>
        <w:t>үй ішінде тұрып жер астының құпиясына сүңгуі бөлек: қабырғаға</w:t>
        <w:br/>
        <w:t>ілінген қара тақта, ақ қағаздар түп-түгел қырық қыртыс жер жы-</w:t>
        <w:br/>
        <w:t>ІІ нННЕН</w:t>
        <w:br/>
        <w:t>“әде</w:t>
        <w:br/>
        <w:t>Сардар бұдан слу алты жыл бұрын өз қолымен отырғызған</w:t>
        <w:br/>
        <w:t>көк шыбығының бүгінде өзі шар тартып, айдыннан аралға ыққан</w:t>
        <w:br/>
        <w:t>кемесі қайырлай жаздаған шақта құшақ жетпес көк терек боп</w:t>
        <w:br/>
        <w:t>жайқала қарсы алғанын... жонс сол теректің жапырыла жаздаған</w:t>
        <w:br/>
        <w:t>Сардар аспанын жалғыз өзі тірсп тұрғандай күдірстін көріп...</w:t>
        <w:br/>
        <w:t>көзінен жас шыққанша қуанып қайтты.</w:t>
        <w:br/>
        <w:t>Машина қозғала бергенде «Кетпеші» дегендей жабыла жаутыл-</w:t>
        <w:br/>
        <w:t>дап, жан ұшыра тыпыр-тыпыр стс қалған жапырақтар үнін Сардар</w:t>
        <w:br/>
        <w:t>көкірегіне күй қып құйып әкетті...</w:t>
        <w:br/>
        <w:t>Алматыға қайтып келісімен дәрігерлер Сардарды ауруханаға</w:t>
        <w:br/>
        <w:t>алып, опсрацияға дайындады.</w:t>
        <w:br/>
        <w:t>Әкесіне операция жасайтын күн Жанар үшін аспанның жерге</w:t>
        <w:br/>
        <w:t>құлап түсетін күні сияқтанды да. оған дейінгі эр күн аптадай жыл-</w:t>
        <w:br/>
        <w:t>жып, Жанарды күндіз-түні бірдей азаптап, мүлде өтіп болмады.</w:t>
        <w:br/>
        <w:t>Ақыры, міне, операция күні дс келді. Жанар түні бойы кірпік іл-</w:t>
        <w:br/>
        <w:t>местен, көрер таңды көзбен атырып, елең-аланда ауруханаға келді.</w:t>
        <w:br/>
        <w:t>Ойы - не де болса, қашан операция аяқталғанша сол маңда болу.</w:t>
        <w:br/>
        <w:t>Дәрігерлердің ксшегі ұйғарымы бойынша, бүгін сосксдс Сардар</w:t>
        <w:br/>
        <w:t>опсрация столында жатуға тиіс. Бұл туралы тағы сұрап, тиянақтап</w:t>
        <w:br/>
        <w:t>алғысы келгенмен, Жанардың батылы бармады. Тіпті осы жай-</w:t>
        <w:br/>
        <w:t>ды ойлаудан жасқанды. Әкесін аяды. Әйтеуір күту, не болғанда да</w:t>
        <w:br/>
        <w:t>көзді жұмып күту! Жанардың бүгін колынан келері сол ғана.</w:t>
        <w:br/>
        <w:t>Күн шықты.</w:t>
        <w:br/>
        <w:t>Көше де күндегідей көңілді. Ағаш жапырақтары алақандарын</w:t>
        <w:br/>
        <w:t>сәулеге тосып, болмашы лспкс тыпыр-тыпыр стіп слбірсп тұр.</w:t>
        <w:br/>
        <w:t>Тек не керек, осынау рахаты мол кең дүние бүгін Сардар үшін</w:t>
        <w:br/>
        <w:t>ғана бір уыс.</w:t>
        <w:br/>
        <w:t>Мұны ойлаған Жанардың көз алды бұлдырап, басы айналып</w:t>
        <w:br/>
        <w:t>кетті. Дәл осы мезсттс ол отырған босаға сықыр стіп, ссік ашыл-</w:t>
        <w:br/>
        <w:t>ғандай болып еді; енді бірде әкесі алдында тұр; жирен жүзі оңып</w:t>
        <w:br/>
        <w:t>кеткен, бормен бояғандай аппақ, жүдеу.</w:t>
        <w:br/>
        <w:t>Жанар отырған орнынан бір белгісіз күш қаңбақ қып көтеріп</w:t>
      </w:r>
    </w:p>
    <w:p>
      <w:r>
        <w:t>әкеткендей ұшып тұрды да, өзін баураған ұйтқымалы сезімнің</w:t>
        <w:br/>
        <w:t>не қуаныш, не қорқыныш екенін білместен, шап беріп әкесінің</w:t>
        <w:br/>
        <w:t>кеудесінс жармасты:</w:t>
        <w:br/>
        <w:t>ЖШ</w:t>
        <w:br/>
        <w:t>та”</w:t>
        <w:br/>
        <w:t>алдындағы айнадан көріп, қас қақпастан бағып отыр. Бұрын ол әр</w:t>
        <w:br/>
        <w:t>скважинаның хал-күйін үйден шығып, қасына барып білсе, енді</w:t>
        <w:br/>
        <w:t>әр скважина өз жайын бұған келіп, үйге кіріп айтады. Бұрын ол өз</w:t>
        <w:br/>
        <w:t>емснасының жсті сағатында өндіріс ішін шарлап, отыз шақырым</w:t>
        <w:br/>
        <w:t>жер жүрсе, енді орынсыз отыз қадам аттап баспайды.</w:t>
        <w:br/>
        <w:t>- Ембі өндірістерін шетінен осылай етер ме еді, - деді Сардар</w:t>
        <w:br/>
        <w:t>қиялдана сөйлеп.</w:t>
        <w:br/>
        <w:t>- Мақсат сол, - деді Ізбек. - Сөзсіз солай болуға тиіс.</w:t>
        <w:br/>
        <w:t>- Ай, қарағым-ай, сөзсіз болса алдақашан істеліп біткен болар</w:t>
        <w:br/>
        <w:t>еді, қайдан сөзсіз болсын. Әлі күнге істен гөрі сөз көбірек қой, сөз</w:t>
        <w:br/>
        <w:t>көбірек!</w:t>
        <w:br/>
        <w:t>Қаратоннан әрі бұлар Арна, Жарма өндірістерін басып өтіп,</w:t>
        <w:br/>
        <w:t>байтақ Үстірт үстіне шығып кетті. Үстірт - жүздеген шақырымға</w:t>
        <w:br/>
        <w:t>керіліп жатқан теп-тегіс кең жазық. Жолы қайсы, жолсызы қайсы</w:t>
        <w:br/>
        <w:t>- бәрібір: баллонға тиср бұлдырықтай бұдыры жоқ мол даңғыл.</w:t>
        <w:br/>
        <w:t>Сол даңғылмен құйындатып отырып кештете Жетісайға тақаған</w:t>
        <w:br/>
        <w:t>жолаушылардың ұзақ жол бойы көңілін ұйытқан нарсе - бұл</w:t>
        <w:br/>
        <w:t>маңдағы бұрғылау ісі. Маң даланың қай бұрышына көз салма, -</w:t>
        <w:br/>
        <w:t>бәрінде барлаушылар: басына бұлт ораған болат мұнараларын</w:t>
        <w:br/>
        <w:t>жапалақ ұшпас жапан түзге жалғыз орнатып қойып, жер-көкті</w:t>
        <w:br/>
        <w:t>еңбек жырына бөлеп, думандатып жатыр. Мұны көрген қарт</w:t>
        <w:br/>
        <w:t>бұрғышының кәрі аруағы қозғалды ма, кім білсін, машина-</w:t>
        <w:br/>
        <w:t>да отырған қалпы, кенет иығын қомдай дүр сілкініп, Ізбектің</w:t>
        <w:br/>
        <w:t>құлағына аузын тақап:</w:t>
        <w:br/>
        <w:t>- Қайран дүнис-ай, бір бсс жыл ғұмырым болар ма сді!.. - деп</w:t>
        <w:br/>
        <w:t>қалды Сардар.</w:t>
        <w:br/>
        <w:t>Осы сөз аузынан қалай шығып кеткенін өзі де аңғармаған-ды,</w:t>
        <w:br/>
        <w:t>қызына жалт етіп, дереу бойын жиып ала қойды. Бір жақсысы -</w:t>
        <w:br/>
        <w:t>бұл сөзді күйзсліп, күйініп айтқан сштоңссі жоқ, қайта жарқын</w:t>
        <w:br/>
        <w:t>шыраймен серпіліп, жадырап күліп айтты. Сонда да тындауға ауыр</w:t>
        <w:br/>
        <w:t>сөз; Ізбек құлағының түбіне ине шаншып алғандай ыршып түсті.</w:t>
        <w:br/>
        <w:t>Естіп қалмады ма дсп зорссі ұша Жанар жаққа көз тастады. Жанар</w:t>
        <w:br/>
        <w:t>әкесінің сөзін сетімесе дс, сырын дәл ұққандай, қабағын қалындата</w:t>
        <w:br/>
        <w:t>ойланып, қоңырайып отырған; сонысын сездіргісі келмей, жүзін</w:t>
        <w:br/>
        <w:t>әрі бұрып әкстті.</w:t>
        <w:br/>
        <w:t>ЕЕЕ 10:</w:t>
        <w:br/>
        <w:t>та”</w:t>
        <w:br/>
        <w:t>Жанар өз әкесін жстс білем дейтін. Оған қақы да бар: сс</w:t>
        <w:br/>
        <w:t>білгеннен бергі бар өмірі үйде де, түзде де әке қасында өтіп келеді.</w:t>
        <w:br/>
        <w:t>Енді бақса, сол эке төбесі, төскейі көрініп тұрғанмен, кісі көзінен</w:t>
        <w:br/>
        <w:t>қағыс қала беретін қалтарыс-қойнауы түгесілмес зеңгір тауға</w:t>
      </w:r>
    </w:p>
    <w:p>
      <w:r>
        <w:t>ұқсайды. Жарықтық, адамның асылысың-ау!.. Сағаңа сарқып құяр</w:t>
        <w:br/>
        <w:t>шағыңда алыс-жақынның борін жаңа көргендей ғып, өз өміріңе</w:t>
        <w:br/>
        <w:t>көзбен де, көкірекпен де үңілтіп қойдың. Тек тыныс алар айларың</w:t>
        <w:br/>
        <w:t>көп, ақтық күнің алыс болғай да...</w:t>
        <w:br/>
        <w:t>Жанардың жас буған денесі дірілдеп кетті.</w:t>
        <w:br/>
        <w:t>Сағадан шыққан бетте бұлар теңіз жақпен төте тартып, Мұнай-</w:t>
        <w:br/>
        <w:t>лының түстігіндегі Естебе, Шонаш, Қармақ арқылы Қаратон құлап</w:t>
        <w:br/>
        <w:t>кетті. Бұл жерлер екі жүз шақырымға созылатын әжептәуір ұзақ</w:t>
        <w:br/>
        <w:t>жол. Кей тұстар слсіз, сусыз; жолы одан бетер қиын: машинаның</w:t>
        <w:br/>
        <w:t>мүлде бауырын жаздырмай, тұсаулы атша секіртеді де отырады,</w:t>
        <w:br/>
        <w:t>Шонаш пен Қармақ арасындағы ойлы-қырлы орғыма грейдердің</w:t>
        <w:br/>
        <w:t>екі езуінде іркілдеп, он-сан батпақ сор жатыр; сәл табаның тайса,</w:t>
        <w:br/>
        <w:t>қылғып жұтып жіберс жаздайды. Өздерінің бұл қиын жолмен нсгс</w:t>
        <w:br/>
        <w:t>жүргенін Жанар кейін түсінді.</w:t>
        <w:br/>
        <w:t>Сардар Шонаш өндірісінің бүгінгі болмысына риза болмады.</w:t>
        <w:br/>
        <w:t>- Өмір күн санап өзгереді, Шонаш-ақ өзгермейді екен, - деп</w:t>
        <w:br/>
        <w:t>қынжылды ол.</w:t>
        <w:br/>
        <w:t>Шонаш - Ембі кәсіпшіліктерінің ең реңсіздерінің бірі: сылауы</w:t>
        <w:br/>
        <w:t>түскен көне қыстаулар үйме-жүйме, бірінің үстіне бірі мінгеседі</w:t>
        <w:br/>
        <w:t>де тұрады. Үйлер арасында жөнді көше де жоқ. Отызыншы</w:t>
        <w:br/>
        <w:t>жылдардың басында осы жерге алғаш бұрғы салғандардың ішінде</w:t>
        <w:br/>
        <w:t>Сардар да бар-ды. Сол ксэде бұрғышылар уақытша баспана сткен</w:t>
        <w:br/>
        <w:t>қалқима лашықтарда әлі күнге дейін адамдар тұрады. Оларды саз</w:t>
        <w:br/>
        <w:t>еденнен екі-үш қарыс жоғары көтеру Шонаш марқасқаларының</w:t>
        <w:br/>
        <w:t>ойына кіріп те шықпапты.</w:t>
        <w:br/>
        <w:t>Сардар бұл халге ыза боп, Ізбекке біраз реніш айтты:</w:t>
        <w:br/>
        <w:t>- Шырағым, мен осы сапарға сайрандап қайту үшін шыққам жоқ.</w:t>
        <w:br/>
        <w:t>Менде бір ғана мақсат бар. Қазіргі өзің секілді ел басқарып жүрген</w:t>
        <w:br/>
        <w:t>ер-азаматтар жұрт қамын қалай ойлайды екен: бүгінше ме, бұрынғы-</w:t>
        <w:br/>
        <w:t>ша ма? Соны білгім келген. Қарағым-ай, халің баяғы екен ғой!..</w:t>
        <w:br/>
        <w:t>Ізбек қып-қызыл болды. «Қаз ашуын тырнадан алады» деген-</w:t>
        <w:br/>
        <w:t>дей, Шонаш өндірісінің директорын шақыртып, Сардар көзінен та-</w:t>
        <w:br/>
        <w:t>ЕЕЕ 102</w:t>
        <w:br/>
        <w:t>та”</w:t>
        <w:br/>
        <w:t>Екінші бөлім</w:t>
        <w:br/>
        <w:t>ҮШІНШІ ШЕГІНІС</w:t>
        <w:br/>
        <w:t>Мұнайлыға поезд тоқтады.</w:t>
        <w:br/>
        <w:t>Алматы вагонынан бір ғана Қабен түсті, жеңіл чемоданын жерге</w:t>
        <w:br/>
        <w:t>қойып, перронда қарбаласқан қалың жұртқа мұрнының ұшындағы</w:t>
        <w:br/>
        <w:t>мүйіз көзілдірігінің үстінен қарады. бірақ ешкімді іздеген жоқ.</w:t>
        <w:br/>
        <w:t>Әдетте, Алматы вагонынан түсстін жолаушылардың скі түрі</w:t>
        <w:br/>
        <w:t>болушы сді.</w:t>
        <w:br/>
        <w:t>Бірі - оқудан қайтқан шәкірттер. Ондайда ата-ана, туыс-жекжат</w:t>
        <w:br/>
        <w:t>түгел дүрліге поезд күтеді; жыл сайын мінезін, яки қылығын, тіпті</w:t>
        <w:br/>
        <w:t>болмағанда киімін өзгертес дс, әйтсуір бір жаңалықпен келстін</w:t>
      </w:r>
    </w:p>
    <w:p>
      <w:r>
        <w:t>жас қызға, не бала жігітке жаппай, жамырай ұмтылып, жаудыра-</w:t>
        <w:br/>
        <w:t>са қарап, вагон баспалдағынан жұлып әкетіп бауырларына басып,</w:t>
        <w:br/>
        <w:t>мәрс-сәрс боп жатқаны...</w:t>
        <w:br/>
        <w:t>Жүргіншілердің екінші түрі - бұл өңірге қызмет бабымен</w:t>
        <w:br/>
        <w:t>келетін астана әкімдері. Оларды қарсы алу өзінше бөлек: вокзал</w:t>
        <w:br/>
        <w:t>іргесінде өндіріс басшыларының кенеп бүркемелі жеңіл машинала-</w:t>
        <w:br/>
        <w:t>ры тұрады да, вагон алдында әшейіндегі ауыр қалыптан әжептәуір</w:t>
        <w:br/>
        <w:t>жеңілденіңкіреп кеткен бастықтардың өздері әбігерленіп жүреді.</w:t>
        <w:br/>
        <w:t>Вокзал маңындағы бейсеует адамдар, әсіресе Сағаға бара</w:t>
        <w:br/>
        <w:t>жатқан тамыр-таныстарына үнді шайын тауып әкол дсп ақша</w:t>
        <w:br/>
        <w:t>қосқалы жүрген шайкор қатындар әр нәрсеге көз салғыш, мән</w:t>
        <w:br/>
        <w:t>бергіш келеді. Олар - бірі аузын сылп еткізсе, екінші саусағымен</w:t>
        <w:br/>
        <w:t>бстін сызып, - таңданбасқа таңданып, өздері үшін әлгібір үнді</w:t>
        <w:br/>
        <w:t>ШЕЕЕЕЕЕЕЕЕЕН |16</w:t>
        <w:br/>
        <w:t>та”</w:t>
        <w:br/>
        <w:t>шайының түйіріндей пайдасы жоқ бос сөздерін желдей гулетуге</w:t>
        <w:br/>
        <w:t>жалықпайды-ақ:</w:t>
        <w:br/>
        <w:t>- Бекет, Қоңыз мұртты қара!</w:t>
        <w:br/>
        <w:t>- Көктемегір, ит қуған тайлақтай желпілдейді де жүреді екен.</w:t>
        <w:br/>
        <w:t>- Тапап өтердей тасыраң-тасыраң стеді.</w:t>
        <w:br/>
        <w:t>- Шынында да, қырар мынау, майтоп қылар бізді...</w:t>
        <w:br/>
        <w:t>- Бетім-ау, Қоңыз мұрт қана емес, бастық атаулының бәрі бо-</w:t>
        <w:br/>
        <w:t>сып жүр ғой.</w:t>
        <w:br/>
        <w:t>- Қонақ келетін болды-ау, шамасы.</w:t>
        <w:br/>
        <w:t>- Ибай, ие... Біздің үйдегі бірдеңе деп отырған түнде, кіндіктен</w:t>
        <w:br/>
        <w:t>бір дырау келетін көрінеді.</w:t>
        <w:br/>
        <w:t>Сол екі арада Алматы вагонынан «дыраудың» өзі түсіп жатады.</w:t>
        <w:br/>
        <w:t>Жұрттың бірқатары аңтарыла тоқтап, бір бөлегі лықсып қалып,</w:t>
        <w:br/>
        <w:t>бәрі бірдей «дырау» жаққа қарайды. Вагоннан машинаға жеткенше</w:t>
        <w:br/>
        <w:t>Мұнайлы мықтылары құрметті қонақты қызғыштай қорып, сырт</w:t>
        <w:br/>
        <w:t>көзден жасыра коршап, қаумалап болады. Бұрын осы манда әртүрлі</w:t>
        <w:br/>
        <w:t>қызметте болған, бүгінде өңдірістің шаруашылық жағын басқарып</w:t>
        <w:br/>
        <w:t>жүрген Әли Ғалиев деген бір орта жастардағы төртбақ кара (лақап</w:t>
        <w:br/>
        <w:t>аты - Қоңыз мұрт) тіпті көзін бадырайтып, қораздай қолдиып,</w:t>
        <w:br/>
        <w:t>ойқастап, әлгі «дырауды» маңындағыларымен қоса қорғаштап,</w:t>
        <w:br/>
        <w:t>жалпы жұртқа жағалай тыжырынады. Және не пәле болса да осы</w:t>
        <w:br/>
        <w:t>жұрттың үстінен смсс, астынан өтіп келетіндей, Қоңыз мұрт әйсел-</w:t>
        <w:br/>
        <w:t>еркектің бетіне қарамастан аяқ жағын тінтіп, балтырлардың ара-</w:t>
        <w:br/>
        <w:t>сынан сығалап, әлдебір жат сыр андып, жаманшылық шақырып,</w:t>
        <w:br/>
        <w:t>төңірегін түгел көзімен ішіп-жеп бара жатады.</w:t>
        <w:br/>
        <w:t>Бірақ мәніс білетіндер Қоңыз мұрттың бұл құлқына кәп ыссы-</w:t>
        <w:br/>
        <w:t>лай қоймайды, өзара жайбарақат күбірлесіп:</w:t>
        <w:br/>
        <w:t>- Осы байғұстікі әдет-ау?</w:t>
        <w:br/>
        <w:t>- Әдет, сүйеккс сіңген эдет қой.</w:t>
      </w:r>
    </w:p>
    <w:p>
      <w:r>
        <w:t>- Ауру қалса да, әдет қалмайды деген осы... - деседі де, бұрылып</w:t>
        <w:br/>
        <w:t>жүре береді.</w:t>
        <w:br/>
        <w:t>Рас айтады. Әлидікі әшейін эдст қана. Әйтпесс, бұл қалада</w:t>
        <w:br/>
        <w:t>жолаушыға зақым келтірер жат әрекеттер жоқ.</w:t>
        <w:br/>
        <w:t>Бүгінгі жолаушы әлгі келгендердің екеуіне де - шәкіртке де,</w:t>
        <w:br/>
        <w:t>әкімге де ұқсамайды. Вокзал басында бұл бейтаныс жігітті қарсы</w:t>
        <w:br/>
        <w:t>шұ.</w:t>
        <w:br/>
        <w:t>зе</w:t>
        <w:br/>
        <w:t>Рас, Сардар үйінс кезіндс сл адамдары жиі келіп, қона жатып</w:t>
        <w:br/>
        <w:t>жүрді. Ол өз аулындағы өзгерістерді солардан естіп, біліп жүрді.</w:t>
        <w:br/>
        <w:t>Бірақ арнайы іздеп келіп, туған ауылын өз көзімен көрмегеніне</w:t>
        <w:br/>
        <w:t>тура отыз жыл болды.</w:t>
        <w:br/>
        <w:t>Көрмсйін дсмейді; тірі кісінің ісі біткен бс, жылдың төрт</w:t>
        <w:br/>
        <w:t>мезгілінде Сардар өндірістен ұзап ешқайда шыға бермейтін. Дема-</w:t>
        <w:br/>
        <w:t>лыс кезінде курортта немесе Жайық, Теңіз жақта тынығып қайтып</w:t>
        <w:br/>
        <w:t>жүргстін...</w:t>
        <w:br/>
        <w:t>.«Міне, сол ауылына отыз жылдан соң оралған беті - осы. Ауыл</w:t>
        <w:br/>
        <w:t>табиғаты сырттай қарағанда бұрынғы қалпында: Тайсойған мен</w:t>
        <w:br/>
        <w:t>Бүйректіңтортадайтуырылған қызыл шағылы жал-жал үюлі жатыр.</w:t>
        <w:br/>
        <w:t>Тайкеткен мен Жусанды ойдың, Кезауыз бен Шығырдың сулары да</w:t>
        <w:br/>
        <w:t>бәз-баяғысынша мол, терең. Биыл жазғытұрым мықтап тасыған-</w:t>
        <w:br/>
        <w:t>ды. Тек Сырым беәгетінің ағаштары ғана сиреп, бұрынғысынан</w:t>
        <w:br/>
        <w:t>біраз аласарған тәрізді. Болмаса, ұшашаның айдыны Сардардың</w:t>
        <w:br/>
        <w:t>бала кезіндегідей жарқырап, бетінен үйрек-қаз ұшырып жатыр.</w:t>
        <w:br/>
        <w:t>Сардарға асаыстық көрінетін Тайкеткен өзенінің шығысындағы</w:t>
        <w:br/>
        <w:t>шағылдан әрі жатқан кең кәгал - Ақкөл алқабы. Бұл бір кезде</w:t>
        <w:br/>
        <w:t>Сардар ауылының жайлауы сді.</w:t>
        <w:br/>
        <w:t>Сардардың жас кезінде жағасынан кетпейтін өзені Тайсойған-</w:t>
        <w:br/>
        <w:t>ның қалың құмын тіліп өтетін Жарыпшыққан. Бұл бір қызық</w:t>
        <w:br/>
        <w:t>өзен. Шілденің шыжыған ыстығында құмға аяғыңды әрең басып,</w:t>
        <w:br/>
        <w:t>жағасына келсең, мөлдіреп аққан тұп-тұнық таза су тап-тайыз</w:t>
        <w:br/>
        <w:t>көрінеді Мөлдірлігі сондай, суда жүзген шортан жағадағы адамнан</w:t>
        <w:br/>
        <w:t>үркіп жасырынар жер іздеп әлеккс түседі. Өзен түбі бстінде жатады;</w:t>
        <w:br/>
        <w:t>суы әрілегенде тізеден ғана келетіндей. Соған енді шешініп түсе</w:t>
        <w:br/>
        <w:t>қалдың бар ма, шым батасың да кетесің. Үш кісі бойы терең су</w:t>
        <w:br/>
        <w:t>таза, әрі сап-салқын, рахат...</w:t>
        <w:br/>
        <w:t>Жарыпшыққаннан бөлініп ағатын жіңішке жылғаны Сарыөзек</w:t>
        <w:br/>
        <w:t>дейді. Сарыөзек жіңішке болғанмен, суы мол, терең жылға; мың</w:t>
        <w:br/>
        <w:t>бұрала ағып, Ақкөлге құяды. Міне, дәл осы Сарыөзектің Ақкөлге</w:t>
        <w:br/>
        <w:t>құяр сағасында Сардардың жалғыз терегі тұр.</w:t>
        <w:br/>
        <w:t>Терек иссін отыз жыл көрмедім деп жатырқар смсс. Биыл</w:t>
        <w:br/>
        <w:t>көктеген жас жапырақтарын жалтылдата шулатып, иесіне талай</w:t>
        <w:br/>
        <w:t>жылғы түгесілмес мол сырын шертетін секілді. Жалғыз-ақ терск</w:t>
        <w:br/>
        <w:t>ШЕЕЕЕЕЕЕЕЕЕН 105</w:t>
        <w:br/>
        <w:t>та”</w:t>
      </w:r>
    </w:p>
    <w:p>
      <w:r>
        <w:t>Жалғыз терек!..</w:t>
        <w:br/>
        <w:t>Кең дүниеде талай белгі бар шығар, бірақ Сардар үшін осынау</w:t>
        <w:br/>
        <w:t>жалғыз теректен сырлы бедер жер бетінде жоқ.</w:t>
        <w:br/>
        <w:t>Жалғыз терек - Сардардың басынан өткен балалығының, шы-</w:t>
        <w:br/>
        <w:t>бынсыз жаз секілді жастық шағының аяулы белгісі, сан қилы сұлу</w:t>
        <w:br/>
        <w:t>сезім мен сырдың үнсіз куәсі.</w:t>
        <w:br/>
        <w:t>Сардар бұл теректі Құйылыс жақтан арнайы әкеліп, осы араға</w:t>
        <w:br/>
        <w:t>өз қолымен сккен. Ол ксздс бұл тоғызда болатын. Алты жылда жас</w:t>
        <w:br/>
        <w:t>терек жапырақ жайып, мэуелей өсті. Сардар он беске келді. Он бес-</w:t>
        <w:br/>
        <w:t>ке келді де қол жұмысына араласты. Мәтенқожа маңындағы Май</w:t>
        <w:br/>
        <w:t>деген жерден мұнай іздеген барлау экспедициясында жұмысшы</w:t>
        <w:br/>
        <w:t>болып жасады. Үйі сол өзі еккен жалыз терск түбінде, жұмысқа</w:t>
        <w:br/>
        <w:t>сол арадан қатынап тұрды. Осы арада алғаш махаббат таңы</w:t>
        <w:br/>
        <w:t>атты. Осы арада ол тұңғыш рет бақыт дегеннің не екенін білді.</w:t>
        <w:br/>
        <w:t>Бақытсыздықпен де алғаш рет бетпе-бет көздескен жері осы -</w:t>
        <w:br/>
        <w:t>жалғыз терек түбі, әке-шешесі осы арада көз жұмған.</w:t>
        <w:br/>
        <w:t>Жиырма бес жасында Сардар жалғыз терегімен қош айтысып,</w:t>
        <w:br/>
        <w:t>біржола Ембі даласына көшті. Мұнда көшіп келгеннен былайғы</w:t>
        <w:br/>
        <w:t>он жыл бойына Сардар өзі туған ауылға - кіндік кесіп, кір жуған,</w:t>
        <w:br/>
        <w:t>ержетіп, ат жалын тартып мінген жеріне - жалғыз терекке жыл</w:t>
        <w:br/>
        <w:t>сайын қатынап тұратын. Он жыл ұдайы жылынаскі рст- көктемде</w:t>
        <w:br/>
        <w:t>бір, күзде бір келіп-кетіп жүрді.</w:t>
        <w:br/>
        <w:t>Көктемде келгенде жалғыз терек жасыл желек жамылып,</w:t>
        <w:br/>
        <w:t>маңын сырға, сыбырға толтырып, желкілдеп тұрады. Ал күзде</w:t>
        <w:br/>
        <w:t>жапырағын желге ұшырып, мұң төгіп, Сардарға әлдебір нәзік</w:t>
        <w:br/>
        <w:t>наз айтқандай болатын. Сардар өз терегінің әсем ажарынан айы-</w:t>
        <w:br/>
        <w:t>рылып, жапырақсыз сида бұтақтары жел өтінде сызғыра зарлап</w:t>
        <w:br/>
        <w:t>тұрған қалпына біраз өкінеді. Бірақ келер көктемде теректің қайта</w:t>
        <w:br/>
        <w:t>құлпыратынын біледі дс, одан көзін аударып, терек түбіндегі өзі</w:t>
        <w:br/>
        <w:t>туған тас пәтерге қарайды. Терек жылдан жылға мәуелей өссе, тас</w:t>
        <w:br/>
        <w:t>пәтер жылма-жыл мүжіліп, жерге шөгіп бара жатады. Бір жолы</w:t>
        <w:br/>
        <w:t>көргенде шашын алғызған кісідей ескі үйдің төбесі сыдырылып,</w:t>
        <w:br/>
        <w:t>төрт қабырғасы ғана қалған секілді сді. Содан былайғы отыз жыл-</w:t>
        <w:br/>
        <w:t>да Сардар бұл жерге ат ізін салмастан кстті.</w:t>
        <w:br/>
        <w:t>ША /)ҙ</w:t>
        <w:br/>
        <w:t>“аны”</w:t>
        <w:br/>
        <w:t>Ұзақ жол, бірқалыпты дала түрі жалықтырды ма, әйтеуір Жанар</w:t>
        <w:br/>
        <w:t>жеңіл машинадағы артқы диванның арқа тіреуіне шалқалап қалғып</w:t>
        <w:br/>
        <w:t>кетіп сді, оң жағында отырған Ізбек оятты:</w:t>
        <w:br/>
        <w:t>- Қарындасым, Жстісайға жсттік.</w:t>
        <w:br/>
        <w:t>Сардардың Алматыдан шығарда Жанарға айтқан сөзіне қара-</w:t>
        <w:br/>
        <w:t>ғанда, оның осы сапардағы ең үлкен жұмысы - Маната сыр-</w:t>
        <w:br/>
        <w:t>тындағы, Атырау аңғарындағы Жетісайға келіп қайту; Жетісай</w:t>
        <w:br/>
        <w:t>алқабындағы аты жоқ бір шым қорған іргесінде бұдан аттай бсс</w:t>
        <w:br/>
        <w:t>жыл бұрын Ізбек екеуі қаққан қазықты көріп қайту.</w:t>
        <w:br/>
        <w:t>Сардардың осы қазық тұралы ұғымы қазықтай нығыз, берік.</w:t>
        <w:br/>
        <w:t>Оның ұғымынша, бұл қазықтың астында Атырау теңізіндей шал-</w:t>
        <w:br/>
        <w:t>қыған мұнай көлі бар. Сардар жұртқа осыны ұғындыру үшін жар-</w:t>
        <w:br/>
        <w:t>ты жасын жұмсады. Қазық астындағы мұнай көлін дәлелдеген бар</w:t>
        <w:br/>
        <w:t>дерегі Сағада Ізбекке табыс еткен сафиян папкада сайрап тұр.</w:t>
      </w:r>
    </w:p>
    <w:p>
      <w:r>
        <w:t>Сафиян папка әр тұста талай адамды сендірді. Соның бірі</w:t>
        <w:br/>
        <w:t>- Ізбек. Мұның сенімі әлі мықты: шым қорған түбіндегі қазық</w:t>
        <w:br/>
        <w:t>қопарылып кетпесе, мұның сенімі міз бағар түрі жоқ. Сол сснімге</w:t>
        <w:br/>
        <w:t>сүйеніп, жуық арада күллі мекемесімен біржола осы маңға көшіп</w:t>
        <w:br/>
        <w:t>келгелі жүр.</w:t>
        <w:br/>
        <w:t>Жетісай тек Ізбек қана емес, кезінде талайлардың ой-мақсатын</w:t>
        <w:br/>
        <w:t>баураған. Бұл аймақ бұдан бұрын бірнешс мортс бұрғыланған. Ең</w:t>
        <w:br/>
        <w:t>соңғы бұрғы былтыр ғана салынды. Екі мың бес жүз метр терең-</w:t>
        <w:br/>
        <w:t>дікке барып, мұнайлы қабатқа жетті. Бір-ақ, аттырып қарағанда</w:t>
        <w:br/>
        <w:t>бір қасық май шықпастан күллі снбск зая кетті. Қазір бұл жерден</w:t>
        <w:br/>
        <w:t>Ізбектен басқа геологтардың көбі күдер үзс жаздаған-ды.</w:t>
        <w:br/>
        <w:t>Сардар керісінше, көзінің тірісіндегі бар арманы - Жетісай.</w:t>
        <w:br/>
        <w:t>Қазіргі келген мақсаты да сол - бұрынғы қазығын нығыздай түсіп,</w:t>
        <w:br/>
        <w:t>Ізбектің келер күндерге деген үміті мен сенімін сол қазыққа шие-</w:t>
        <w:br/>
        <w:t>леп байлап ксту.</w:t>
        <w:br/>
        <w:t>Әкесінің аңыздауына қарағанда, Жанар Жетісайды жер бетінің</w:t>
        <w:br/>
        <w:t>құты, шұрайы деп білетін. Түгі де жоқ, күн қақтаған сардала.</w:t>
        <w:br/>
        <w:t>Кеудесінде қыбыр еткен тіршілік иесі көрінбейді. Жым-жырт</w:t>
        <w:br/>
        <w:t>құлазыған бір ғана шым қорған, оның іргесінде ұқыппен қағылған</w:t>
        <w:br/>
        <w:t>бөрене қазық.</w:t>
        <w:br/>
        <w:t>ША 2</w:t>
        <w:br/>
        <w:t>“аны”</w:t>
        <w:br/>
        <w:t>- Ау, жігітім-ау, мұздай қаракөксің бе деймін? Амандық сұрасам,</w:t>
        <w:br/>
        <w:t>аузынды ашасың. Мұның не, заңғар?</w:t>
        <w:br/>
        <w:t>Қабен оның әзінс тіктеп келес жатқан кісі скенін біліп, стек-</w:t>
        <w:br/>
        <w:t>жеңін жиып ала қойды:</w:t>
        <w:br/>
        <w:t>- Тоқтаңыз, сіз маған сөйлеп жүр ме едіңіз?</w:t>
        <w:br/>
        <w:t>- Енді!.. - деп Қоңыз мұрт ксудссінен бірсу тіреп қалғандай</w:t>
        <w:br/>
        <w:t>кілт тоқтады да, себепсіз қырқылдап күлді. Тағы бір оғаш жері -</w:t>
        <w:br/>
        <w:t>күлгенде оның бетінде күлкінің елесі де жоқ, тек адамның өңмені-</w:t>
        <w:br/>
        <w:t>нен өте жылтыраған екі көзі ұясынан ыршып түсетін екі моншақ</w:t>
        <w:br/>
        <w:t>секілденіп, екі иіні құр селкілдей береді екен.</w:t>
        <w:br/>
        <w:t>- Сіз мені қайдан білесіз? - деді Қабен әрі таңырқап, әрі тіксініп.</w:t>
        <w:br/>
        <w:t>- Неге білмейін.</w:t>
        <w:br/>
        <w:t>- Қайдан білесіз?</w:t>
        <w:br/>
        <w:t>- Ау, заңғар, - деп Қоңыз мұрт та күлкісін кенет тыйып алды.</w:t>
        <w:br/>
        <w:t>- Өзің бір тікбақай болмағай ең! Шекесінен қарап, осқырынғаны</w:t>
        <w:br/>
        <w:t>несі маған келіп-келіп... Ал, білмей-ақ қойдық!</w:t>
        <w:br/>
        <w:t>- Білмесеңіз білмеңіз, соныңыз жақсы.</w:t>
        <w:br/>
        <w:t>- Жоқ, білем, - деді анау қайта жабысып, - мен білмейтін нең</w:t>
        <w:br/>
        <w:t>бар сенін?</w:t>
        <w:br/>
        <w:t>Қабеннің көңіліне күдік кіре бастады:</w:t>
        <w:br/>
        <w:t>- Кім деп тұрсыз мені?</w:t>
      </w:r>
    </w:p>
    <w:p>
      <w:r>
        <w:t>- Сен бе? Е, сен кім болушы едің құдайшұнақ, Сәмсүгірдің</w:t>
        <w:br/>
        <w:t>Көссуқарасысың. О несі маған барып!..</w:t>
        <w:br/>
        <w:t>Қабен не қыларға білмей, ызамен сақылдап күлді.</w:t>
        <w:br/>
        <w:t>- Күлме, - деді Қоңыз мұрт шатынап, - одан да жүр, арбаға</w:t>
        <w:br/>
        <w:t>отыр, қалаға апарып салайын. Күткенім жайын сді, ауыма оралғаны</w:t>
        <w:br/>
        <w:t>алабұға болды, амалым қайсы. Жүр, арбаға жүр.</w:t>
        <w:br/>
        <w:t>Дігірлеп алып барады, не істерсің бұған? Ашуланып, кол сілтеген-</w:t>
        <w:br/>
        <w:t>нен нс шығады, мына аласабырда жаяу батпақтағанда нс болады?</w:t>
        <w:br/>
        <w:t>Қабен арбаға бір-ақ секірді.</w:t>
        <w:br/>
        <w:t>«Солай ма екен» дегендей, Қоңыз мұрт та солқ-солқ еткен жұм-</w:t>
        <w:br/>
        <w:t>сақ пәусскеге домалана мініп, жирсн айғырды жұлқынта аяндатты.</w:t>
        <w:br/>
        <w:t>Вокзал мен қаланың арасы екі шақырымдай жер. Бұл екіарада</w:t>
        <w:br/>
        <w:t>бүк түсіп жатқан биік дөң, дәң үстінде үрпиіп-үрпиіп тұрған бір</w:t>
        <w:br/>
        <w:t>шоғыр мазар бар-ды. Қоңыз мұрттың арбасымен қалаға беттеген</w:t>
        <w:br/>
        <w:t>Ш 7</w:t>
        <w:br/>
        <w:t>та”</w:t>
        <w:br/>
        <w:t>түбіндегі үй орнынан 1із-түз жоқ. Әлде сол жайды баяндай ма бұл</w:t>
        <w:br/>
        <w:t>терек?</w:t>
        <w:br/>
        <w:t>Жалғыз терек!</w:t>
        <w:br/>
        <w:t>Жапырағын желге тосқан, сыбыр қаққан, сыр ағытқан көктерек!</w:t>
        <w:br/>
        <w:t>Көркі қандай әдемі! Сардардың алыс көшкен, алдап ксткен,</w:t>
        <w:br/>
        <w:t>арманда өткен жастығының куәсі... Көркі қандай әдемі! Баяғы</w:t>
        <w:br/>
        <w:t>балапан жапырақтары жылдар керуенін үстінен өткізіп жіберіп,</w:t>
        <w:br/>
        <w:t>өздері бояуын өзгертпестен, бірқалыпты сырлы, шулы күйінде</w:t>
        <w:br/>
        <w:t>қалып қойғандай; төңірегін сол баяғы азан-қазан үнге, сыбырға</w:t>
        <w:br/>
        <w:t>толтырады. Түгесілмес құпиясы қандай көп...</w:t>
        <w:br/>
        <w:t>Терек түбінде ізсіз жоғалған үйді мекендеп, осынау теректі сая-</w:t>
        <w:br/>
        <w:t>лаған адамдардан тірі жүрген тек Сардар ғана. Оның да бір аяғы</w:t>
        <w:br/>
        <w:t>жерде, бір аяғы... Сардар өзінің оқыс туған ойынан өзі шошып, бай-</w:t>
        <w:br/>
        <w:t>қаусызда қызын бір барлап алды да, терек көркін тағы тамашала-</w:t>
        <w:br/>
        <w:t>ды: баяғы ажар... бірінің ізін бірі басқан, біріне-бірі ұласқан үзілмес</w:t>
        <w:br/>
        <w:t>өмір желісі ғой мынау. Табиғаттың мәңгілік ғұмыры осы да!</w:t>
        <w:br/>
        <w:t>Сардарға теректің ар бұтағы таныс. Бұтақтар бұрынғы шыбық</w:t>
        <w:br/>
        <w:t>қалпынан бүгінде біраз жуандап, толысып, кекке бойлап, биіктеп</w:t>
        <w:br/>
        <w:t>кетіпті; мәуслеп өсіпті. Тек жапырақтар сыбдыры бұрынғыша.</w:t>
        <w:br/>
        <w:t>Жалғыз-ақ осы сыбдырды Сардар кәдімгідей тосырқап, тіпті</w:t>
        <w:br/>
        <w:t>жатырқап қалыпты. Терек қасында ұзағырақ тұрып, со бір өткен</w:t>
        <w:br/>
        <w:t>күндердісске алған сайынтерсксыбдыры дабіртс-бірте Сардардың</w:t>
        <w:br/>
        <w:t>өз сырына, өз құпиясына айналып келе жатқандай.</w:t>
        <w:br/>
        <w:t>Сардар өз терсгінс қарап тұрып, дүнисдегі баянсыз ғұмыр,</w:t>
        <w:br/>
        <w:t>мәңгілік өмір туралы ұзақ-ұзақ ойға шомды. Өз көңілін барласа,</w:t>
        <w:br/>
        <w:t>ренішінен қуанышы көп; жек көргенінен жақсы көргені көп екен.</w:t>
        <w:br/>
        <w:t>Соған шүкірлік етіп, қасындағы екі жолдасына - туған қызы мен</w:t>
        <w:br/>
        <w:t>Ізбек інісіне сездірмей, осынау өзі алпыс бес жыл өмір сүрген жарық</w:t>
        <w:br/>
        <w:t>дүнисмен - көктемнің кілемдей құлпырған шиыр шүйгін жерімен,</w:t>
        <w:br/>
        <w:t>көк торғындай үлбіреген әсем айдын аспанымен біртүрлі... үнсіз</w:t>
        <w:br/>
        <w:t>қоштасқандай, астыртын бақұлдасқандай халде еді.</w:t>
      </w:r>
    </w:p>
    <w:p>
      <w:r>
        <w:t>Ғұламаның сөзі бар: өлер болсаң артында мал қалмасын, тал</w:t>
        <w:br/>
        <w:t>қалсын! Одан әрі былай депті сол жүйрік: көзіннің тірісінде</w:t>
        <w:br/>
        <w:t>егіп өсірген бір терегің өлгеннен кейінгі ғұмырыңды екі мүшел</w:t>
        <w:br/>
        <w:t>ұзартады...</w:t>
        <w:br/>
        <w:t>115” нзЕН</w:t>
        <w:br/>
        <w:t>“әде”</w:t>
        <w:br/>
        <w:t>ныстарына айналып кстті. Мұнай миграциясы дәл осы арада -</w:t>
        <w:br/>
        <w:t>көптің көз алдында болып жатқандай. Мұнайлы қабаттың қысы-</w:t>
        <w:br/>
        <w:t>мын күшейтетін су, газ, солардың күшімен жоғары лықсыған май;</w:t>
        <w:br/>
        <w:t>құм басқан мұнай қайнарын гидравликалық жару - үш мың мстр</w:t>
        <w:br/>
        <w:t>жер астын бетінде тұрып тілімдеу; таспадай тілінген коллектор-</w:t>
        <w:br/>
        <w:t>дан шыпшып өнген мұнай... Осылардың бәрін диссертанттың</w:t>
        <w:br/>
        <w:t>даушылардың көз алдынан өткізіп, санасына сіңіріп тұрды.</w:t>
        <w:br/>
        <w:t>Шын ғалымдар адал, әділ. Оразовтың диссертациясын төрсші</w:t>
        <w:br/>
        <w:t>атаулы тегіс құптап, орнымен бағалап өтті.</w:t>
        <w:br/>
        <w:t>Жанарға осының бәрі занды көрініп еді, амал не, қасында</w:t>
        <w:br/>
        <w:t>отырған әкесі жоқ жерден көтерілді дс, оқымыстылар мәжілісінің</w:t>
        <w:br/>
        <w:t>шырқын бұзып, аяқ астынан ойран ботқасын шығарды.</w:t>
        <w:br/>
        <w:t>Сардардың сөйлеймін деген ойы жоқ-ты. Әкесінің сөйлеуін</w:t>
        <w:br/>
        <w:t>Жанар да күтпеген.</w:t>
        <w:br/>
        <w:t>Дүнисде нс көп, күтпеген құбылыс көп, әне, залдағы жүз көзді</w:t>
        <w:br/>
        <w:t>өңменіне жүз найзадай кірш-кірш қадап алып, барлығын бір</w:t>
        <w:br/>
        <w:t>кеудесімен шірене тіреп, Сардар-эке мінбеде тұр...</w:t>
        <w:br/>
        <w:t>Жанар жұрттан қысылып, жергс кірс жаздады. Әкесін ачп,</w:t>
        <w:br/>
        <w:t>тағы өртеніп барады. Көп ішінде бұғып отырып, мінбеге көзінің</w:t>
        <w:br/>
        <w:t>астымен үрке қарады.</w:t>
        <w:br/>
        <w:t>Қырыққкісібіржақ, қыңыркісі біржақ: ресмитөрешілерде.ресми</w:t>
        <w:br/>
        <w:t>смес төрсшілер дс жағалай мактап жатқан диссертацияны Сардар</w:t>
        <w:br/>
        <w:t>жалғыз шығып ап, қатыгез қайсарлығына бағып сабалап, жүндей</w:t>
        <w:br/>
        <w:t>түтіп тұр. Оның сөзін шыған тоғайда біреу болмаса, тындаушылар</w:t>
        <w:br/>
        <w:t>ап-ашық жақтырмай, кәп адам тіпті тыңдағысы кслмсй, залды</w:t>
        <w:br/>
        <w:t>жыңылата дабырласып жатты. Жанар одан сайын ұялды. Әкесін</w:t>
        <w:br/>
        <w:t>бұрынғыдан бетер аяды. Оның сөзін өзі де қабылдаған жоқ. Мүлде</w:t>
        <w:br/>
        <w:t>орынсыз! Дегенмен, не шара, ренжуге болмайды, туған әке... Жо-</w:t>
        <w:br/>
        <w:t>жоқ, туған әкс деген нс? Жанардың діңкесін құртатын Сардардың</w:t>
        <w:br/>
        <w:t>туған әкелігі емес, науқастығы: өлі мен тірінің арасында, ертең</w:t>
        <w:br/>
        <w:t>пышаққа түскелі тұрып жиналысқа қатысу, мінбеге шығып сөз</w:t>
        <w:br/>
        <w:t>сөйлеу, ол ғана смсс-ау, күллі жұртқа қарсы топырақ шашқандай</w:t>
        <w:br/>
        <w:t>болу... Әлдсқайдағы бойтаныс бірсуді жерден алып, жерге сала</w:t>
        <w:br/>
        <w:t>сынау... Осылар неге керек, жаным-ау? Ай, көкетай-ай, кейде кісі</w:t>
        <w:br/>
        <w:t>сүйер құлқың... Тек! Не деп барасың, Жанар?!</w:t>
        <w:br/>
        <w:t>ЕЕЕ |!)</w:t>
        <w:br/>
        <w:t>та”</w:t>
        <w:br/>
        <w:t>Жоқ, аңдайды; жарық дүниснің уақытша скснін тірі пендснің</w:t>
        <w:br/>
        <w:t>бәрі андайды. Тек екінің бірі соны білс тұра білгісі келмейді, әдейі,</w:t>
        <w:br/>
        <w:t>жорта білгісі келмейді.</w:t>
      </w:r>
    </w:p>
    <w:p>
      <w:r>
        <w:t>Абзалы білу керек! Адам адамша әмір ксшу үшін, залым болмай,</w:t>
        <w:br/>
        <w:t>жалын боп өту үшін, күйкі қыбыр емес, ірі қимылдар жасау үшін,</w:t>
        <w:br/>
        <w:t>ксудс толы дірілдеген ар, адалдық, адамдық болу үшін, білу керск!</w:t>
        <w:br/>
        <w:t>Жә. білс тұра білмеген жөн. Өлімді смес, әмірді ойлау үшін,</w:t>
        <w:br/>
        <w:t>өзіңді ғана смсс, өзгелерді ойлау үшін, жұртқа пайдалы еңбек сту</w:t>
        <w:br/>
        <w:t>үшін, дүниеден жылап өтпей, күліп өту үшін, біле тұра... білмеген</w:t>
        <w:br/>
        <w:t>жөн.</w:t>
        <w:br/>
        <w:t>Сардар осының сксуін дс істеді: білді, білс тұра білмеді,</w:t>
        <w:br/>
        <w:t>сонымен өтті дүнисден. Бір кереметі - иілмеді, ажал алдында да</w:t>
        <w:br/>
        <w:t>тілерсегі дірілдемеді, биік бойлап, шалқая тік шырқап барып, шар</w:t>
        <w:br/>
        <w:t>болатша шарт сынды.</w:t>
        <w:br/>
        <w:t>Жанар әкесінің өлгеніне алғашқы бетте сенген жоқ. Ол көніл</w:t>
        <w:br/>
        <w:t>күдігін операция сәтті бітер-ау деген үмітке көп жендіріп еді, содан</w:t>
        <w:br/>
        <w:t>ба? Әлде, әкесін қимағандықтан ба? Әйтеуір Жанар ақшапандылар</w:t>
        <w:br/>
        <w:t>арасында тұрып, олардың бұған қылмыс жасағандай ыңғайсыз</w:t>
        <w:br/>
        <w:t>күйде - «Болмады, қолдан келмеді» дегеніне мүлде сенген жоқ,</w:t>
        <w:br/>
        <w:t>әрқайсысының бетіне кезек-кезек бедірейе қарады да, тілі байлан-</w:t>
        <w:br/>
        <w:t>ғандай үн-түнсіз тұра берді.</w:t>
        <w:br/>
        <w:t>Содан Жанар күн ұзағына аурухана маңынан кетпей, сенделіп</w:t>
        <w:br/>
        <w:t>жүрді де қойды. Іші қуыс қоңырау секілді қаңырап бос қалды;</w:t>
        <w:br/>
        <w:t>сезім де, сана да жоқ, жұрдай. Көз жасы да тартылып, суалып</w:t>
        <w:br/>
        <w:t>біткендей. Кездесе қалған таныстар болса, біртүрлі безеріп, оясыз-</w:t>
        <w:br/>
        <w:t>дау қарайды; қарайды, бірақ солардың бірін де жөнді көрмейді.</w:t>
        <w:br/>
        <w:t>Оларға тілдесудің бабын тағы таба алмайды.</w:t>
        <w:br/>
        <w:t>Осы хал бір тәулікке созылды.</w:t>
        <w:br/>
        <w:t>Ертеңіне ол табытта жатқан әкесінің сұрғылт жүзін көрді. Тек</w:t>
        <w:br/>
        <w:t>осы арада ғана көңіліне үрей шауып, кенет сұмдық көргендей</w:t>
        <w:br/>
        <w:t>шошып, көзі ұясынан шыға шатынап ұмтыла бергенде табыт</w:t>
        <w:br/>
        <w:t>маңындағылар оны қолтықтай алып, екпінмен ілгері қарай бірге</w:t>
        <w:br/>
        <w:t>лықсыды. Жанар сол ұмсынған бойымен әкесіне төніп, «көке,</w:t>
        <w:br/>
        <w:t>неғып жатырсың» дегендей іштей күбірлеп еңкейе беріп еді, көз</w:t>
        <w:br/>
        <w:t>алды ылғи бір жарқ-жүрқ ағып түсіп жатқан ақ оттарға толды да</w:t>
        <w:br/>
        <w:t>кетті... Арғы жағын біле алмай қалды.</w:t>
        <w:br/>
        <w:t>ЕЕЕ |12</w:t>
        <w:br/>
        <w:t>таз”</w:t>
        <w:br/>
        <w:t>Қабеннің көзі бірден соған сүрініп, бойы тітіркенді: посздан</w:t>
        <w:br/>
        <w:t>түскен жолаушы вокзалдан шыққан бетте қалаға емес, молаға келе</w:t>
        <w:br/>
        <w:t>жатқандай болады екен. Дәл осы сезім тосын көз Қабенді ғана емес,</w:t>
        <w:br/>
        <w:t>тіпті Қоңыз мұртты да тітіркентті мс, кім білсін, жалт бұрылып,</w:t>
        <w:br/>
        <w:t>оң бүйірдегі жаңбыр шайып құлаған жсмірген, қабырғасын</w:t>
        <w:br/>
        <w:t>қақыратқан ылғи бір тоқал тамдарды нұсқап:</w:t>
        <w:br/>
        <w:t>- Мынаған біз де барамыз-ау бір күні... - деді де, онысына жауап</w:t>
        <w:br/>
        <w:t>күтпестен ізінше қайтадан орі бұрылып, жирен айғырды жіңішке</w:t>
        <w:br/>
        <w:t>шыбыртқымен шылп-шылп қамшылап қалды.</w:t>
        <w:br/>
        <w:t>Қабеннің ойын зираттан ажыратқан осы сөз болды. Өзі мынаған</w:t>
        <w:br/>
        <w:t>ыза боп, әрең отырған: «Құдай ұрсын, - дсп, іштей ашы мысқылмен</w:t>
        <w:br/>
        <w:t>күлді. - Сен өлсең, дүние қараң қалар...»</w:t>
        <w:br/>
        <w:t>«Біз де өлеміз-ау бір күні». Осы сөз неге керек екен. Осы сөзді</w:t>
      </w:r>
    </w:p>
    <w:p>
      <w:r>
        <w:t>Қабен көп естіді жоне ылғи бір тайыз адамдардан естіді. Өмірдің</w:t>
        <w:br/>
        <w:t>уақытша скенін, скі аяқтының бәрі түбінде өлетінін әсіресс көп</w:t>
        <w:br/>
        <w:t>айтатын - арман-мұраты өзі ішіп босатқан бөтелке маңында ғана</w:t>
        <w:br/>
        <w:t>мұнартып тұратын араққұмар антұрғандар, әуейі әулікпелер, неме-</w:t>
        <w:br/>
        <w:t>сс тірліктс анық мақсаты жоқ жігерсіз, ынжық, жылауық бірсулер.</w:t>
        <w:br/>
        <w:t>Бұл - жалпы жай. Ал Қабоннің өзі танитындар ішінен осындай</w:t>
        <w:br/>
        <w:t>өресіз, келеңсіз бірдеңелерді кейде Марғау айтушы еді. Енді, міне,</w:t>
        <w:br/>
        <w:t>мынау айтып келе жатыр. Бәсе, мұның да өрісі осы шама екен ғой!..</w:t>
        <w:br/>
        <w:t>Апыр-ау, бұл шіркіндер өлетінін ойлағанша, өлгенше нс бітірмек,</w:t>
        <w:br/>
        <w:t>соны неге ойламайды?</w:t>
        <w:br/>
        <w:t>Дөңнен құлай берген бұлардың маңдай алдында күзгі кештің</w:t>
        <w:br/>
        <w:t>қоңыр көлеңкесінс мұнартып, Ембінің атасы атанған әйгілі қала</w:t>
        <w:br/>
        <w:t>жатты.</w:t>
        <w:br/>
        <w:t>Бұл қала Қабенге әрі таныс, әрі бейтаныс.</w:t>
        <w:br/>
        <w:t>Таныс болатыны - бұдан бес жыл бұрын Қабен бұл қалаға</w:t>
        <w:br/>
        <w:t>тұңғыш рст келіп, өндіріс тәжірибесінен өткен, өзімен универси-</w:t>
        <w:br/>
        <w:t>тетте бірге оқыған Тайманмен бірге, Тайманның әкесі Дәуреннің</w:t>
        <w:br/>
        <w:t>үйінде бір жаз жатқаны бар.</w:t>
        <w:br/>
        <w:t>Бейтаныс болатыны - Қабен сшқашан бұл қаланың тұрақты</w:t>
        <w:br/>
        <w:t>тұрғыны болып көрген жоқ. Соңғы бос жылда талай су ақты, та-</w:t>
        <w:br/>
        <w:t>лай жаз шықты, мұнайшы Ембіде сан қилы өзгерістер болды; бұл</w:t>
        <w:br/>
        <w:t>жігіт бәрінен бсйхабар.</w:t>
        <w:br/>
        <w:t>2 ЖИ)</w:t>
        <w:br/>
        <w:t>тани”</w:t>
        <w:br/>
        <w:t>Жанар тілін тістегендей болды. Осыдан кейін де өз сезімімен өзі</w:t>
        <w:br/>
        <w:t>арпалысып, қара терге түсті. Әкесі қасына келгендс бұл біртүрлі</w:t>
        <w:br/>
        <w:t>алқынып, демігіп отырды. Кеудесінде жүрек дүрсілдеп тұрған жоқ,</w:t>
        <w:br/>
        <w:t>әлдекім жұдырықтап жатқандай...</w:t>
        <w:br/>
        <w:t>Дүниеде нс көп, күтпеген құбылыс көп: мінбеге аспирант</w:t>
        <w:br/>
        <w:t>шықты да, залды таңғалдыра үн-түнсіз Сардарды құптай бас иіп,</w:t>
        <w:br/>
        <w:t>тек соның сынын қабылдап, өз бақытынан өзі теріс айналды. Оның</w:t>
        <w:br/>
        <w:t>бұл мінезі өзінен жұртты теріс айналдырғандай. Күтпеген жерден</w:t>
        <w:br/>
        <w:t>ала-топалаң, шырғалаң бір жай болды да қалды.</w:t>
        <w:br/>
        <w:t>Бұ несі! Бұл неткен ырғылжың? Мынау мүйіз көзілдірікті</w:t>
        <w:br/>
        <w:t>қарасұр жігіт те біртүрлі кісі түсінбес қияс, қырсық біреу боп</w:t>
        <w:br/>
        <w:t>шықты ма, немене? Бұ не болғандағысы? Өзінің үш жылғы</w:t>
        <w:br/>
        <w:t>жұмыс нәтижесін өзі жоққа шығарып, өзін мақтаушылар мен</w:t>
        <w:br/>
        <w:t>жақтаушыларды құптамай, өзіне қарсы кісіні қолдау деген Жанар</w:t>
        <w:br/>
        <w:t>ғана емес, осынау зал толы жұрттың бір де бірі көрмеген, білмеген</w:t>
        <w:br/>
        <w:t>шындық.</w:t>
        <w:br/>
        <w:t>Бұ несі? Жоқ, тоқтай тұршы, бұ несі деген не? Бір реттен, бұл</w:t>
        <w:br/>
        <w:t>жігітте не бар, амалы қайсы? Өзі құлағысы келді дейсің бе, өзге</w:t>
        <w:br/>
        <w:t>ғой. Жанардын әкесі ғой құлатқан... Мұнда нс шара бар, қайтсын</w:t>
        <w:br/>
        <w:t>енді?..</w:t>
        <w:br/>
        <w:t>Ақыр-аяғында Жанар диссертантты аяды, мықтап аяды. Тек не</w:t>
        <w:br/>
        <w:t>корск, оған қол ұшын берер қауқар жоқ.</w:t>
        <w:br/>
        <w:t>Бар қолынан келері - аяу.</w:t>
        <w:br/>
        <w:t>Жанар Ғылыми совсттен өзін өрттей шарпыған осындай ұйқы-</w:t>
      </w:r>
    </w:p>
    <w:p>
      <w:r>
        <w:t>тұйқы сезіммен шықты.</w:t>
        <w:br/>
        <w:t>ХІ</w:t>
        <w:br/>
        <w:t>Жанардың өзгені аяуға енді мұршасы да болған жоқ, сол күннің</w:t>
        <w:br/>
        <w:t>ертеңіне түске таман операцияға жатқан Сардар түс қайта мәңгігс</w:t>
        <w:br/>
        <w:t>көз жұмды.</w:t>
        <w:br/>
        <w:t>Қайран дүние-ай!</w:t>
        <w:br/>
        <w:t>Дүние қызыл түлкі бұлаңдаған,</w:t>
        <w:br/>
        <w:t>Өтер деп дүниені кім аңдаған?</w:t>
        <w:br/>
        <w:t>Сардар қорған түбінде қынжылып тұрды. Өзін көшіп косткен</w:t>
        <w:br/>
        <w:t>елдің жұртына келгендей сезінген-ді, қорғанды айналдыра әр жер-</w:t>
        <w:br/>
        <w:t>ден салынған екі-үш бұрғының орны - құлап қалған құдығы ғана</w:t>
        <w:br/>
        <w:t>жатыр. Бүгінде бұрғылау экспедициялары түгел басқа жаққа ойы-</w:t>
        <w:br/>
        <w:t>са көшіп кеткен. Қазір олар Қияқ, Төбешік, Қараған сияқты шалғай</w:t>
        <w:br/>
        <w:t>шеттерді бұрғылап жүр. Барлау басқармасының да бір назары солай</w:t>
        <w:br/>
        <w:t>ауған. Ізбек басқаруға тиіс жаңа трестің не тындырарын кім білсін,</w:t>
        <w:br/>
        <w:t>әзіргі хал әлгідей көрінсді. Осы жайға қатты толғанған Сардардың</w:t>
        <w:br/>
        <w:t>Жетісайдағы шымқорған түбінде Ізбекті оңаша шығарып алып,</w:t>
        <w:br/>
        <w:t>оған қызынан жасырып айтқан сөзі мынау болды:</w:t>
        <w:br/>
        <w:t>-Ізбекінім, мен осыдан барған беттс опсрацияға жатам. Өлермін,</w:t>
        <w:br/>
        <w:t>сірә!.. Өлмесем, осы араға өзім келіп бұрғы салам. Өлсем, өзің ал</w:t>
        <w:br/>
        <w:t>қолыңа! Қазақтың көбі мансапқа құмар. Сен әйтпе! Мансабынды</w:t>
        <w:br/>
        <w:t>талақ етсең де осы араға кел, бұрғы сал! Келем дейсің ғой өзің.</w:t>
        <w:br/>
        <w:t>Мұның - ерлік. Ток осы бетіңнен қайта көрме! Сенен ақырғы</w:t>
        <w:br/>
        <w:t>тілегім болсын!</w:t>
        <w:br/>
        <w:t>Содан соң Сардар күрең көзімен Ізбек бетін оттай шарпып,</w:t>
        <w:br/>
        <w:t>сұстана, қадала қарап аз тұрды да, оқыс жадырап:</w:t>
        <w:br/>
        <w:t>- Егер осы тілегімді орындамай кстссн, ақырстто алдыңнан</w:t>
        <w:br/>
        <w:t>шығам да, жағаңа жармасамын, білдің бе! - деп, қасы мен мұртын</w:t>
        <w:br/>
        <w:t>кезек желпіп, жапан даланы басына көтере нажағайдай сатырлап,</w:t>
        <w:br/>
        <w:t>саңқ-саңқ күлді.</w:t>
        <w:br/>
        <w:t>Шымқорғанның арғы жағынан естілген әкесінің шат даусына</w:t>
        <w:br/>
        <w:t>масайрап, Жанар да солай басты.</w:t>
        <w:br/>
        <w:t>ІХ</w:t>
        <w:br/>
        <w:t>Жалғыз терек!</w:t>
        <w:br/>
        <w:t>Сардардың Ембіден аттанарда ксліп, ат басын тірсген жері</w:t>
        <w:br/>
        <w:t>- Қаракөлдің қау өскен қалың шалғынының нақ ортасындағы</w:t>
        <w:br/>
        <w:t>жалғыз терек!</w:t>
        <w:br/>
        <w:t>Сардар, Жанар, Ізбек Жетісай жақтан кері оралған жолында</w:t>
        <w:br/>
        <w:t>Шағыл, Сары, Нар, Сәбіз, Шоқпар, Ақат өндірістерін аралай оты-</w:t>
        <w:br/>
        <w:t>рып Мұнайлыға түнделетіп келді де, оған көп аялдамай, Қаракөлге</w:t>
        <w:br/>
        <w:t>суыт аттанып кеткен. Сонда іздеп жүргені - осы бір жалғыз терек.</w:t>
        <w:br/>
        <w:t>ШЕН 106</w:t>
        <w:br/>
        <w:t>та”</w:t>
      </w:r>
    </w:p>
    <w:p>
      <w:r>
        <w:t>алған сшкім болған жоқ. Ондай қошамстті бұл да күтпеген-ді;</w:t>
        <w:br/>
        <w:t>перрондағы қалың қарбаластан шеткерірек шығып, бір оңашалау</w:t>
        <w:br/>
        <w:t>жерге сәл аялдады.</w:t>
        <w:br/>
        <w:t>Күз аспаны көкмұнар, кірбің. Жер дс жіпсілең, аласабыр.</w:t>
        <w:br/>
        <w:t>Жаңбыр ашылған, бірақ теріскей тұста жербауырлай жылжып,</w:t>
        <w:br/>
        <w:t>қоңыр қойдың түбітіндей қопсыған дода-дода бұлттар көшеді.</w:t>
        <w:br/>
        <w:t>Ауық-ауық сүйреңдеген от қамшылар түбіт бұлттарды тіліп-тіліп</w:t>
        <w:br/>
        <w:t>өтеді. Дәл төбеден аспанның өзіндей жалпақ қаңылтыр жапырыл-</w:t>
        <w:br/>
        <w:t>ғандай, сатыр-сұтыр күн күркірейді. Дымқыл ауада топырақ Иісі</w:t>
        <w:br/>
        <w:t>бар: біртүрлі самиян, рахат, кеудеге саулап құйылған кең тыныс.</w:t>
        <w:br/>
        <w:t>Вокзалдың құбыла бетіндегі биік қырқадан күн асып түскен-</w:t>
        <w:br/>
        <w:t>ді: аспанның жермен тұтасқан жиегі мыс жалатқан қорғасынға</w:t>
        <w:br/>
        <w:t>ұқсайды. Дәл сол шалғайдан жалпақ басқұр лақтырылып, садақтай</w:t>
        <w:br/>
        <w:t>иіле берс ауада асылып қалған. Бұл - кемпірқосақ. Қызылды-</w:t>
        <w:br/>
        <w:t>жасылды әсем жолақ, сұлу шұғыла түрлі түсті бояуларын енді-</w:t>
        <w:br/>
        <w:t>енді айқындап келеді; қалаға кірер ауызға құдайдың өзі орнатып</w:t>
        <w:br/>
        <w:t>жатқан қиял-ғажайып қақпа ма дерсің.</w:t>
        <w:br/>
        <w:t>Осыған оқыс осерленген Қабеннің тұнжыраған ойлы жүзінен</w:t>
        <w:br/>
        <w:t>жып-жылы нұр себездеп, аз-кем көңілділік белгісі білінді.</w:t>
        <w:br/>
        <w:t>- Армысың, жігітім? Алыстан келесің-ау тәрізі... Қабен үн</w:t>
        <w:br/>
        <w:t>шыққан жаққа қарады: вокзал іргесінен бері сырық тастам жерде</w:t>
        <w:br/>
        <w:t>жирен айғырға жегілген жеңіл арба, арбаның үстінде көзі ұясынан</w:t>
        <w:br/>
        <w:t>шыға бадырайған төртбақ біреу түрегеп тұр. Мұрны таңқы. Та-</w:t>
        <w:br/>
        <w:t>науы делдиген таңқы мұрнының астында бар көлемі бармақ ба-</w:t>
        <w:br/>
        <w:t>сындай ғана дөңгелек мұрты бар, онысы көмірмен бояғандай қап-</w:t>
        <w:br/>
        <w:t>қара. Сонда бұл мұрттан гөрі танауға жорғалап кіріп бара жатқан</w:t>
        <w:br/>
        <w:t>кәдімгі қара қоңызға ұқсап кеткен. Оны мынау үстіңгі ернінен</w:t>
        <w:br/>
        <w:t>ұшырып түсірмек болғандай, қайта-қайта ыршыта қозғағанда</w:t>
        <w:br/>
        <w:t>көрген жанның көз алдында әлдебір ерсі құбылыстар болып жата-</w:t>
        <w:br/>
        <w:t>ды. Дегенмен Қабен күлмеді, үндемеді. Әлгі сәздің өзіне, нс өзгеге</w:t>
        <w:br/>
        <w:t>айтылғанын да жөндеп аңғара алмай, аңырып тұрып қалды. Соны</w:t>
        <w:br/>
        <w:t>сезген Қоңыз мұрт арбадан секіріп түсті де, оң қолын көтере бере</w:t>
        <w:br/>
        <w:t>ілгері созып, бейнс көбелек ұстамақ болған баладай сппен, жұмсақ</w:t>
        <w:br/>
        <w:t>басып, Қабенге қарай жылысты. Өзі сөйлеп келсді:</w:t>
        <w:br/>
        <w:t>ЕЕЕ |15</w:t>
        <w:br/>
        <w:t>таз"</w:t>
        <w:br/>
        <w:t>Аңырып тоқтай қалған Қабенді босағадағы бұрышқа серсйтіп,</w:t>
        <w:br/>
        <w:t>тікесінен тік тұрғызып қойып:</w:t>
        <w:br/>
        <w:t>- Ана қонақтардың мазасын алма, жай сөйле, - деп, тарғылдау</w:t>
        <w:br/>
        <w:t>еркек үнмен күңгір-күңгір етті де, өзі сол қонақтар жақтан бір</w:t>
        <w:br/>
        <w:t>орындыкәксліп, Қабеннің тізесінің деңгейінс скі аяғын айқастырып</w:t>
        <w:br/>
        <w:t>жіберіп, жайғасып отырып алды.</w:t>
        <w:br/>
        <w:t>Апайдың не айтып жүргенін кім білсін, біріншіден, Қабен</w:t>
        <w:br/>
        <w:t>келді деп мазасызданып жатқан қонақтар жоқ, өздерімен өздері</w:t>
        <w:br/>
        <w:t>мәз, дөңгелек стол үстін кезек-кезек сарт-сұрт соққыштап жатыр;</w:t>
        <w:br/>
        <w:t>екіншіден, Қабен жай сөйлемек түгіл есіктен кіргелі аузын да</w:t>
        <w:br/>
        <w:t>ашқан жоқ.</w:t>
        <w:br/>
        <w:t>Сонда бұл апайы құрғыр неменеге шала бүлінеді? Онымен де</w:t>
        <w:br/>
        <w:t>қоймай:</w:t>
      </w:r>
    </w:p>
    <w:p>
      <w:r>
        <w:t>- Бұл қонақтар Вали Галичтікі, қазір өзі келеді, абайла! - деп</w:t>
        <w:br/>
        <w:t>тағы ссскендірмек болды.</w:t>
        <w:br/>
        <w:t>Бірақ апайдың бұл ереуілдеріне Қабен сескене қойған жоқ,</w:t>
        <w:br/>
        <w:t>апайға тіс жарып, тіл де қатқан жоқ, теконың қызығына қарағандай,</w:t>
        <w:br/>
        <w:t>көзілдірігінің үстінен сүзіле тәнді дс тұрды.</w:t>
        <w:br/>
        <w:t>- Бұл әдірә қалғырда орын қайдан болсын? - деп өз-өзінен</w:t>
        <w:br/>
        <w:t>ренжи берді апай.</w:t>
        <w:br/>
        <w:t>Қабенде үн жоқ.</w:t>
        <w:br/>
        <w:t>- Қонақүй дейтін қонақүй дс смсс, сапарға шыққан мұнайшы-</w:t>
        <w:br/>
        <w:t>лардың аяқ суытып өтер жатағы ғана.</w:t>
        <w:br/>
        <w:t>Қабен бұған да үндемеді.</w:t>
        <w:br/>
        <w:t>Енді апай даусын бұрынғыдан да гөрі жуандата дүңк-дүңк стіп,</w:t>
        <w:br/>
        <w:t>ашулана бастады:</w:t>
        <w:br/>
        <w:t>- Сен кімсің өзің?</w:t>
        <w:br/>
        <w:t>Қабен осы арада ғана тіл қатты:</w:t>
        <w:br/>
        <w:t>- Жолаушымын.</w:t>
        <w:br/>
        <w:t>- Ей, құдайым-ай, көріп тұрмын ғой... Қайдан келе жатқан</w:t>
        <w:br/>
        <w:t>жолаушысың?</w:t>
        <w:br/>
        <w:t>- Алматыдан, Апай конст сескеніп:</w:t>
        <w:br/>
        <w:t>- Алматыдан? - деп қайыра сұрады.</w:t>
        <w:br/>
        <w:t>- Иә.</w:t>
        <w:br/>
        <w:t>- Госконтрольден смес пс?</w:t>
        <w:br/>
        <w:t>НННННЕНЕН 12:</w:t>
        <w:br/>
        <w:t>Шай</w:t>
        <w:br/>
        <w:t>- Келін жоқ па еді?</w:t>
        <w:br/>
        <w:t>- Жоқ.</w:t>
        <w:br/>
        <w:t>- Солай де, солай де.. Оразов, Оразов, - деп, Қоңыз мұрт</w:t>
        <w:br/>
        <w:t>Қабенді ойлана барлап, көзінің астымен баға қалды.</w:t>
        <w:br/>
        <w:t>Бөлмс ішін бір сәтке жым-жырт үнсіздік басты.- Қой, жігітім,</w:t>
        <w:br/>
        <w:t>жүр, бір жерден ауыз жылытып қайтайық, - деді Қоңыз мұрт, -</w:t>
        <w:br/>
        <w:t>біздің де жаман торы жем жейтұғын дегендей... Аштан аш ұйқы</w:t>
        <w:br/>
        <w:t>кслмесс, мұқым.</w:t>
        <w:br/>
        <w:t>- Осында бүфет сияқты бірдеңе болмаушы ма еді?</w:t>
        <w:br/>
        <w:t>- Бөпет не ала жүрсін мұнда? Бұл гастенсе емес, эшиін презжи</w:t>
        <w:br/>
        <w:t>ғой. Менен басқалардың бәрі уақытша. Осы бөлме өзіме қарайды.</w:t>
        <w:br/>
        <w:t>Мына кереуеттің ақшасын босқа төлеп жүр едім, енді сен ие</w:t>
        <w:br/>
        <w:t>болдың... - деп, Қоңыз мұрттың шұбата берген жерінен Қабен</w:t>
        <w:br/>
        <w:t>шорт кесіп:</w:t>
      </w:r>
    </w:p>
    <w:p>
      <w:r>
        <w:t>- Сөйтіп, қайдан тамақтанатын болдық) - деді.</w:t>
        <w:br/>
        <w:t>- Қаланың ортасындағы асханаға барамыз.</w:t>
        <w:br/>
        <w:t>- Жақсы. Жүріңіз!</w:t>
        <w:br/>
        <w:t>Көше қараңғы. Баған басында бозарған әлсіз шам сирек, ор</w:t>
        <w:br/>
        <w:t>жерден бір кездеседі. Аласабыр аяқ астын Қабен тек үй терезэс-</w:t>
        <w:br/>
        <w:t>лерінен түскен қызғылт сәуле арқылы ғана әрең бағдарлап келеді.</w:t>
        <w:br/>
        <w:t>Түн желді, ауа дымқос.</w:t>
        <w:br/>
        <w:t>- Сенін скі нәрсенс қайранмын, шырағым, - дсді Қоңыз мұрт</w:t>
        <w:br/>
        <w:t>Қабеннің алдында қалтақтап бара жатып. - Тайманды неге ізде-</w:t>
        <w:br/>
        <w:t>мейсің осы сосн?</w:t>
        <w:br/>
        <w:t>- Неге іздемеймін! - деп танданды Қабен. - Осында іздеп</w:t>
        <w:br/>
        <w:t>келгенім де сол Тайман.</w:t>
        <w:br/>
        <w:t>- Мәссаған, іздегенің осы ма?</w:t>
        <w:br/>
        <w:t>- Несі бар, ертең барам, жолығам.</w:t>
        <w:br/>
        <w:t>Қоңыз мұрт қайырылып тұра қалғанда көзі түн қараңғысын</w:t>
        <w:br/>
        <w:t>тесіп-тесіп өтті:</w:t>
        <w:br/>
        <w:t>- Жоқ, ертең жолыға алмайсың.</w:t>
        <w:br/>
        <w:t>- Неге?</w:t>
        <w:br/>
        <w:t>- Тайман қалада жоқ. Бір жұма болды, Сағада жүр. Байтоғыз-</w:t>
        <w:br/>
        <w:t>дардың пәлесінен құтылса, ертең-арғы күн келіп қалатын шығар.</w:t>
        <w:br/>
        <w:t>- Пәле дейсіз бе? О не қылған пәле?</w:t>
        <w:br/>
        <w:t>27 ни ииникинн</w:t>
        <w:br/>
        <w:t>“әде”</w:t>
        <w:br/>
        <w:t>баласың, танысуға бола ма? Өзіңді арбамен тасыдым, бөлмсмс</w:t>
        <w:br/>
        <w:t>паналаттым. Енді міне, жатар орнымыз бір, жән біліскеннің айыбы</w:t>
        <w:br/>
        <w:t>болмас деймін, солай ма?</w:t>
        <w:br/>
        <w:t>- Ешбір айыбы жоқ, - деп Қабсн мұрнының ұш жағындағы</w:t>
        <w:br/>
        <w:t>мүйіз көзілдірігін сіргелігінен саусағымен итеріп, жоғары көтеріп</w:t>
        <w:br/>
        <w:t>еді, қолын алған бойда көзілдірік қайтадан сырғып орнына барды.</w:t>
        <w:br/>
        <w:t>- Бірақ сіз бағана вокзал басында мені біліп шыққан жоқ па едіңіз?</w:t>
        <w:br/>
        <w:t>- Ых-ых-ых, - деп, Қоңыз мұрт қайта қырқылдады. - Өзім дс</w:t>
        <w:br/>
        <w:t>соны айтар деп ем-ау!.. Жә, оны қойшы, құдай-шұнақ. Түрің менің</w:t>
        <w:br/>
        <w:t>бір жиеніме ұқсағасын айта салып едім. Ал, қарақ, өзің кімсің</w:t>
        <w:br/>
        <w:t>сонымен?</w:t>
        <w:br/>
        <w:t>Қабен енді көп қарсыласқан жоқ.</w:t>
        <w:br/>
        <w:t>- Аспирант едім.</w:t>
        <w:br/>
        <w:t>- Асперан? Аһа! Аты-жөнің кім?</w:t>
        <w:br/>
        <w:t>- Оразов Қабен дегенмін.</w:t>
      </w:r>
    </w:p>
    <w:p>
      <w:r>
        <w:t>- Кілт тұра қал! Оразов, Оразов Қабен... - дегенде Қоңыз мұрт-</w:t>
        <w:br/>
        <w:t>тың мойнын былқ еткізіп, бір құлағын әлдекім жоғары тартып</w:t>
        <w:br/>
        <w:t>қалғандай болды. - Бір таныс ссім. Жә, асперан болсаң бозды</w:t>
        <w:br/>
        <w:t>қайда тауыстын?</w:t>
        <w:br/>
        <w:t>- Бозыңыз вуз ғой деймін... Алматыда бітіргенмін.</w:t>
        <w:br/>
        <w:t>- Өй, тоқта, сен әлгі Тайман айтып жүрген жігіт болмағай едің”</w:t>
        <w:br/>
        <w:t>- Болсақ болармыз.</w:t>
        <w:br/>
        <w:t>- Мәссаған безгелдек! - деді Қоңыз мұрт көзін бұрынғыдан да</w:t>
        <w:br/>
        <w:t>гөрі тосырайта түсіп. - Сенің мұнда екенінді Тайман біле ме?</w:t>
        <w:br/>
        <w:t>- Жоқ, білмейді.</w:t>
        <w:br/>
        <w:t>- Хабар қоймадың ба?</w:t>
        <w:br/>
        <w:t>- Жоқ, хабарсыз келдім.</w:t>
        <w:br/>
        <w:t>- Моссаған безгелдек! - деп, Қоңыз мұрт бағанадан бері кірпік</w:t>
        <w:br/>
        <w:t>қақпастан қанша тосырайғанмен Қабенді дәл осы қазір ғана</w:t>
        <w:br/>
        <w:t>көргендей: - Өй, тоқта, сен бір қызық жігіт болып шықтың, 2!..-</w:t>
        <w:br/>
        <w:t>деп, Қабенге қарай таңдана, тамсана бір ұмтылып қойды: - Ал не,</w:t>
        <w:br/>
        <w:t>содан?</w:t>
        <w:br/>
        <w:t>- Содан сол... осында кослдім.</w:t>
        <w:br/>
        <w:t>- Семья қайда?</w:t>
        <w:br/>
        <w:t>- Менде ссмья жоқ.</w:t>
        <w:br/>
        <w:t>ШЕЕЕЕЕЕЕЕЕЕН 126</w:t>
        <w:br/>
        <w:t>тани”</w:t>
        <w:br/>
        <w:t>Қабен стол үстіндегі тағамдарға бір, апайға бір қарап, үнсіз</w:t>
        <w:br/>
        <w:t>жымиып тұрды: байғұс шіркін, арықтап қалам деп қорқа ма</w:t>
        <w:br/>
        <w:t>екен? Бетінің орта тұсындағы алақандай жерде айта қалғандай</w:t>
        <w:br/>
        <w:t>әр бар. Жанары да жап-жас, көзінің ағы мсн көгі айқын, кісіге</w:t>
        <w:br/>
        <w:t>қарағанда көл-кәсір көгілдір от төгілсді; көз шарасында спирт</w:t>
        <w:br/>
        <w:t>жанып жатқандай. Бірақ не керек, шықшыт пен желкеге қарай</w:t>
        <w:br/>
        <w:t>кеткесін-ақ бәрі болбырап, былқылдап жайыла бастайды. Ал ке-</w:t>
        <w:br/>
        <w:t>удеден төменгі жақтың айтатыны жоқ, қос құшақ қатар қаусырып</w:t>
        <w:br/>
        <w:t>бірдене қылмаса, бірме-бірге мүлде игертер емес.</w:t>
        <w:br/>
        <w:t>Сары апайға Қабен көзінің астымен қарап, бетінің орта тұсы</w:t>
        <w:br/>
        <w:t>мен көзіндегі жастықты өзге жеріндегі өрсскелдіктермен салысты-</w:t>
        <w:br/>
        <w:t>ра байқап, осы күйінің өзінен ертеректегі бедерін іздеп, тағы да</w:t>
        <w:br/>
        <w:t>оқыс ойға қалды: «Қыз күнінде бәрі жақсы, жаман қатын қайдан</w:t>
        <w:br/>
        <w:t>шығады?» Рас-ау!.. Задында, қатындардың көбі өздерін өздері</w:t>
        <w:br/>
        <w:t>бүлдіреді. Оның көзі тағы да стол үстіндегі нанға, шұжыққа,</w:t>
        <w:br/>
        <w:t>қиярға, жуаға, шайға түсті.</w:t>
        <w:br/>
        <w:t>Апай төмен шұқшиып, әлденелерді ұзақ жазып отырды да, ба-</w:t>
        <w:br/>
        <w:t>сын шұлғып қап, Қабснгс:</w:t>
        <w:br/>
        <w:t>-Жарар,анау төртінші бөлмеге бар да жат! - деді. Қабен төртінші</w:t>
        <w:br/>
        <w:t>бөлмедегі екі кереуеттің жинақы, таза тұрған бірін меншіктенді</w:t>
        <w:br/>
        <w:t>(екінші кереует бос болмауға тиіс, жамылғы мен төсек арасынан</w:t>
        <w:br/>
        <w:t>таяуда тұрып ксткен әлдекімнің орны оянданып жатыр).</w:t>
      </w:r>
    </w:p>
    <w:p>
      <w:r>
        <w:t>Бөлменің шамы жарық, еденіне кілем төселген. Жайлы орын.</w:t>
        <w:br/>
        <w:t>Вокзал, Қоңыз мұрт, жирен айғыр, жеңіл арба, мола, Сары</w:t>
        <w:br/>
        <w:t>апай, тағы да Қоңыз мұрт... Байқап қараса, алыстан іздеп колген</w:t>
        <w:br/>
        <w:t>Мұнайлыға түскен бетте көрген-білгендерінің көңіл көншітері ша-</w:t>
        <w:br/>
        <w:t>малы екен. Қабен денесі дел-сал боп, ұзақ жолдан шаршағанын</w:t>
        <w:br/>
        <w:t>осы арада ғана сезді.</w:t>
        <w:br/>
        <w:t>Ол тез шешініп, керсуестке қисайды.</w:t>
        <w:br/>
        <w:t>Ш</w:t>
        <w:br/>
        <w:t>- Өй, жігітім ұйықтап қалғанбысың?</w:t>
        <w:br/>
        <w:t>Қабен көзін ашып алды. Екі кереуеттің ортасында кескен</w:t>
        <w:br/>
        <w:t>томарға ұсап, бағанағы төртбақ кісі тұр; қалай қарасаң олай қара,</w:t>
        <w:br/>
        <w:t>--Ж</w:t>
        <w:br/>
        <w:t>та”</w:t>
        <w:br/>
        <w:t>Оператордың араласпайтын жұмысы жоқ: качалка тоқтаса, жүр-</w:t>
        <w:br/>
        <w:t>гізссің; насос сынса, жәндейсің; болат арқан үзілсе, жалғайсың;</w:t>
        <w:br/>
        <w:t>флунжер бұзылса, мың метрден суырып алып қарайсың...</w:t>
        <w:br/>
        <w:t>Жер астынан май, майға қоса құрлыққа көл тұрғызар су тартып</w:t>
        <w:br/>
        <w:t>алу бір бар. Сонымен бірге мұнайлы қабаттың қысымын күшейту</w:t>
        <w:br/>
        <w:t>үшін жер астына құрлықтың көлі сарқылғанша су айдау және бар.</w:t>
        <w:br/>
        <w:t>Бұл да оператор атқаратын жұмыс.</w:t>
        <w:br/>
        <w:t>Өңдіріс іші өзгеше бір өмір; өзінше соғатын жүрегі, өзінше</w:t>
        <w:br/>
        <w:t>тарамдалған қан тамырлары, өзінше тыныстайтын демі бар тұтас</w:t>
        <w:br/>
        <w:t>бір денеге де ұқсайды. Осының бәріне сақшы - оператор; әлсіреген</w:t>
        <w:br/>
        <w:t>жүректі қалпына келтіретін, тоқтаған қанды айналысқа түсіретін,</w:t>
        <w:br/>
        <w:t>тынған демді қайта тыныстататын - оператор.</w:t>
        <w:br/>
        <w:t>Өңдіріс іші күндіз-түні бірдейтолассыз қимыл: жүздеген качалка</w:t>
        <w:br/>
        <w:t>ырғақпен шұлғып, мындаған метр тереңнен жанармай тартады.</w:t>
        <w:br/>
        <w:t>Бейне тірі кісідей орекет үстіндегі осынау жансыз темірлердің</w:t>
        <w:br/>
        <w:t>әрқайсысының қозғалысына қарап, жеті қат жор астындағы көк</w:t>
        <w:br/>
        <w:t>болаттың мұнайлы қабатта не істеп жүргенін жер үстінде тұрып</w:t>
        <w:br/>
        <w:t>тапжылмай танитын - оператор. Ол үшін, орине, темірдің тілін</w:t>
        <w:br/>
        <w:t>білу қажст. Қабен темір тілін көп оқыған, біледі, снді сол білгенін</w:t>
        <w:br/>
        <w:t>іс жүзінде сынап керсе қайтер еді?..</w:t>
        <w:br/>
        <w:t>Қабеннің қол жұмысына қызығу себебі осы еді.</w:t>
        <w:br/>
        <w:t>Олкөпойланып жатпады; катардағы оператор боптағайындалды</w:t>
        <w:br/>
        <w:t>да, Мұнайлының жерасты жөндеу бригадасына барды.</w:t>
        <w:br/>
        <w:t>- Мәссаған бсзголдек! - деді Қоңыз мұрт. - Азаматтың қол</w:t>
        <w:br/>
        <w:t>астына барғанбысың?</w:t>
        <w:br/>
        <w:t>- Иә, жерасты жәндеу бригадасына бардым.</w:t>
        <w:br/>
        <w:t>- Ых, жетіскен екенсің.</w:t>
        <w:br/>
        <w:t>- Несі бар?</w:t>
        <w:br/>
        <w:t>- Көрссің ғой нссі барын... - дей берді дс, ізінше Әли бұған бір</w:t>
        <w:br/>
        <w:t>ғаламат құпия сыр ашатын адамдай жан-жағына елең-елең қарап,</w:t>
        <w:br/>
        <w:t>сыбырлай сөйледі. - Байтоғыз. Тайман сиықтың сорын қайнатып</w:t>
      </w:r>
    </w:p>
    <w:p>
      <w:r>
        <w:t>жүргендердің бірі со заңғар. Өзі барып тұрған қатал, қара жүрек</w:t>
        <w:br/>
        <w:t>кісі. Пәрменіндегілердің жонынан таспа тіліп алады.</w:t>
        <w:br/>
        <w:t>- Қойыңызшы? - деді Қабен Қоңыз мұрттың «құпиясына» қы-</w:t>
        <w:br/>
        <w:t>зыға күлімсіреп.</w:t>
        <w:br/>
        <w:t>ыұ|</w:t>
        <w:br/>
        <w:t>ТАҢ”</w:t>
        <w:br/>
        <w:t>айырып, қайтадан қамырдай илсп, құрыштай шынықтырып алмай</w:t>
        <w:br/>
        <w:t>бірдеңе тындырдым дсугс болар ма?</w:t>
        <w:br/>
        <w:t>Сөйткенмен, қандай қиын? Өнеркәсіп атаулының бәрінде жаңа-</w:t>
        <w:br/>
        <w:t>лық; қол жұмысының көбін машина атқарады, адам азаптан ары-</w:t>
        <w:br/>
        <w:t>лып келеді. Ал мұнайшылар халі әлі ауыр; Қоңыз мұрт айтқандай,</w:t>
        <w:br/>
        <w:t>нағыз қара жұмыс; бұл нссі? Мұны қайтып жеңілдетуге бола-</w:t>
        <w:br/>
        <w:t>ды? Жаз, күз айлары да сштеңс смес. Ертең қызыл шұнақ аязды</w:t>
        <w:br/>
        <w:t>қыс күндерінде аяқпен су кешіп, бсткс май шашыратып, жалаңаш</w:t>
        <w:br/>
        <w:t>алақанды суық темірге қарытып жүріп атқарар жұмыстар қандай</w:t>
        <w:br/>
        <w:t>көп? Бұл азапты қалай азайтуға болар?..</w:t>
        <w:br/>
        <w:t>Қабсн ойын Азамат бөлді:</w:t>
        <w:br/>
        <w:t>- Бері кел!</w:t>
        <w:br/>
        <w:t>Азамат кішігірім қойтастай жұмыр темірдің бір жағын көтере</w:t>
        <w:br/>
        <w:t>бере Қабенді күткен екен. Бұл жүгіріп барып екінші жағына</w:t>
        <w:br/>
        <w:t>жармаса кетіп еді, масқара, орнынан қыл елі қозғай алмады.</w:t>
        <w:br/>
        <w:t>- Ойбай-ай, - деп, Азамат діңкесі құрып отыра қалғанда Қабен</w:t>
        <w:br/>
        <w:t>ұяттан өртене жаздады.</w:t>
        <w:br/>
        <w:t>Азамат көмекке Алексейді шақырды. Ол Қабен жылжыта</w:t>
        <w:br/>
        <w:t>алмаған жүкті оп-оңай өңгеріп әкетті. Азамат екеуі скважина ау-</w:t>
        <w:br/>
        <w:t>зына апарып сарт еткізген еді, жұмыр темір енді бірде атауызға</w:t>
        <w:br/>
        <w:t>айналып, шыңырауға сүңгіген колон ернеуінен тас қып қысты да</w:t>
        <w:br/>
        <w:t>қалды. Бұл да- тосын көзге түсініксіз өнермен болған құбылыс.</w:t>
        <w:br/>
        <w:t>Алексей орнына барды. Блок тағы келді. Түтік қайта көтерілді.</w:t>
        <w:br/>
        <w:t>Оның бір ұшын қармай ұмтылған Қабенді бұлаң еткен блок сыр-</w:t>
        <w:br/>
        <w:t>ты көкіректен түйіп өткен; Қабен кеудесі езілсе де сыр берер емес,</w:t>
        <w:br/>
        <w:t>шойынды тәсінңде құл қып сындыратын кісіше қыса құшақтай</w:t>
        <w:br/>
        <w:t>алып, жалғыз итеріп, скважина аузына экелді.</w:t>
        <w:br/>
        <w:t>- Бәсе, - деді Азамат шынжыр кілтті түтікке орап алып, - кәне,</w:t>
        <w:br/>
        <w:t>бұрайық.</w:t>
        <w:br/>
        <w:t>Азамат пен Қабен шынжыр кілтке сүймендерін салып-салып</w:t>
        <w:br/>
        <w:t>жіберіп, бірін-бірі қуа жөнелген: түтік түтікке кептеле кірігіп,</w:t>
        <w:br/>
        <w:t>дәңгелене зырлап барып сарт етіп бекіді.</w:t>
        <w:br/>
        <w:t>- Дұрыс, қалқам, - деп Азамат бір қолымен мұртын сипап,</w:t>
        <w:br/>
        <w:t>екінші қолын Қабеннің нығына артты.</w:t>
        <w:br/>
        <w:t>Қабен жаралы тізесінің солқылдап ауыратынын осы арада ғана</w:t>
        <w:br/>
        <w:t>аңғарды.</w:t>
        <w:br/>
        <w:t>ШЕЕЕЕЕЕЕЕЕЕЕН 126</w:t>
        <w:br/>
        <w:t>та”</w:t>
      </w:r>
    </w:p>
    <w:p>
      <w:r>
        <w:t>- Апырм-ай, түкпен ісің жоқ маубас сияқты сдің, снді келіп-</w:t>
        <w:br/>
        <w:t>келіп...- деп Қоңыз мұрт ырқ-ырқ күлді, - мысықтабандап барасың</w:t>
        <w:br/>
        <w:t>ғой, мұқым, ых-ых-ых!</w:t>
        <w:br/>
        <w:t>Қоңыз мұрт күлгенмен, Қабен күлген жоқ. Серігінің түрпі тілін</w:t>
        <w:br/>
        <w:t>ұнатпады:</w:t>
        <w:br/>
        <w:t>- Әңгіме Тайман туралы болғасын сұрағам, айтпауыңызға болады.</w:t>
        <w:br/>
        <w:t>- Тек, неге айтпайын, шырағым, айтамын, - деп Қоңыз мұрт</w:t>
        <w:br/>
        <w:t>Қабенді қолтықтай алып, әңгімссін қайта қоздатты. - Тайман-</w:t>
        <w:br/>
        <w:t>ды Сағаға обком шақыртып кеткен. Промсолында припескі бар,</w:t>
        <w:br/>
        <w:t>мұнай өнімін артық жаздырып, өтірік премия алып жүрсің деген</w:t>
        <w:br/>
        <w:t>жаламен шақыртқан. Мана телефон соғыпты. Бәрі өсск көрінеді.</w:t>
        <w:br/>
        <w:t>Кіл байтоғыздың ішінде бір сиық, сосын мүйіздеп жүргендері ғой</w:t>
        <w:br/>
        <w:t>әтеңелеттердің. Осы жерге деректр болуы-ақ мұң екен, байғұсым,</w:t>
        <w:br/>
        <w:t>промсолын жалпақ Жемнің алдына бір-ақ ырғытып шығарды. Енді</w:t>
        <w:br/>
        <w:t>өл дей мс иттің балдары!..</w:t>
        <w:br/>
        <w:t>- Осы өндіріс Ембінің мандайалды ма бүгінде?</w:t>
        <w:br/>
        <w:t>- Не айтады ойбай! Көшіп жүретін қызыл жалау бізде, тоқсан</w:t>
        <w:br/>
        <w:t>сайын прсмия! Бәрі Тайманның арқасы! Жылдан жылға тұралап</w:t>
        <w:br/>
        <w:t>колс жатқан көнсе промсолды анадан қайта туғандай жасартып,</w:t>
        <w:br/>
        <w:t>гүрлетті де қойды, қасқа шіркін! Байтоғыздар соны көре алмайды.</w:t>
        <w:br/>
        <w:t>Қабен бір сұңғылаға тап болғанын енді сезе бастады.</w:t>
        <w:br/>
        <w:t>- Солай деңіз!..</w:t>
        <w:br/>
        <w:t>- Солайы солай-ау, - дей берді де, Қоңыз мұрт кенет шап ете</w:t>
        <w:br/>
        <w:t>қалды. - Әй, бала, менің саған тағы бір танданған жерім бар.</w:t>
        <w:br/>
        <w:t>-О нс?</w:t>
        <w:br/>
        <w:t>- Осы сен менің жөн-жосығымды неге сұрамайсың?</w:t>
        <w:br/>
        <w:t>- А-а... - деді Қабен ойланып, - соны неге сұрамағанымды өзім</w:t>
        <w:br/>
        <w:t>де білмеймін, Әркім өзіне керегін сұрайды ғой, сіро керегі бола</w:t>
        <w:br/>
        <w:t>қоймаған шығар.</w:t>
        <w:br/>
        <w:t>- Апырм-ай, өзің бір сүргі көрмеген дөкірлеу неме болмағай</w:t>
        <w:br/>
        <w:t>едің, заңғар, о несі келіп-келіп... Неге керегі болмайды! Біле жүр,</w:t>
        <w:br/>
        <w:t>өз атым - Әли, оксм аты - Ғали, екеуі біріккенде - Әли Ғалисв.</w:t>
        <w:br/>
        <w:t>Осыны орысшаласақ - Вали Галич!</w:t>
        <w:br/>
        <w:t>- Дұрыс.</w:t>
        <w:br/>
        <w:t>- Тоқтай тұр, әлі айтып болғаным жоқ.</w:t>
        <w:br/>
        <w:t>ШЕЕЕЕЕЕЕЕЕЕН 122</w:t>
        <w:br/>
        <w:t>тани”</w:t>
        <w:br/>
        <w:t>жас жігіттерге, кслін-кепшіктерге Әли бір шешілсе, мол шешіледі.</w:t>
        <w:br/>
        <w:t>Кірпік қақпастан бақырайып тұратын бадана көздеріне маңын</w:t>
        <w:br/>
        <w:t>түгел бақылатып қойып:</w:t>
      </w:r>
    </w:p>
    <w:p>
      <w:r>
        <w:t>- Шешен болмасақ та сөйлеп көрслік, қарасөздің қайнары қасқа</w:t>
        <w:br/>
        <w:t>да шіркін қас жүйрік, қара шалдың қиқымымыз ғой, заңғар, - деп</w:t>
        <w:br/>
        <w:t>бір бастады бар ма, отырған жері өндіріс басқармасының алды,</w:t>
        <w:br/>
        <w:t>уақыт жұмыс кезі скенін мүлде ұмытып, сұлысын жеп тауысқан</w:t>
        <w:br/>
        <w:t>жирен айғыр түгіл өзінің тындаушыларын да түгел жусатпай</w:t>
        <w:br/>
        <w:t>тоқтамайды.</w:t>
        <w:br/>
        <w:t>Әли әңгімесінің көбі - өзі туралы хикая. Мұның сөзінс бақсақ,</w:t>
        <w:br/>
        <w:t>бұл - завхоз емес, «замнэшәндік», қаласа, жирен айғырды ғана</w:t>
        <w:br/>
        <w:t>смес, жұрттың бәрін жалғыз шыбықпен айдап кстстін «дырдың»</w:t>
        <w:br/>
        <w:t>өзі. Бұл маңайда Әли көрмеген, Әли білмеген құпия атымен жоқ.</w:t>
        <w:br/>
        <w:t>Күллі Мұнайлының тұңғыш қаланған кірпішінен бастап, кеше ғана</w:t>
        <w:br/>
        <w:t>төбесі жабылған он мыңыншы үйдің шатырына дсйін әз көзімен</w:t>
        <w:br/>
        <w:t>өткерген.</w:t>
        <w:br/>
        <w:t>«Соның бәрін көріп жүрген мына көз-ау» дегендей тындаушы-</w:t>
        <w:br/>
        <w:t>лар түп-түгел Әлидің көзіне қарағанда ғана ол мұрынын бір тар-</w:t>
        <w:br/>
        <w:t>тып, көзін ұясынан ыршытып түсірсрдей бадырайтып, орнынан</w:t>
        <w:br/>
        <w:t>тұрып кетеді.</w:t>
        <w:br/>
        <w:t>- Қой, Тайман балаға барайын, қайда сілтер екен. «Қайда</w:t>
        <w:br/>
        <w:t>жұмсар скен» демейді, «сілтер сксн» дейді,</w:t>
        <w:br/>
        <w:t>Директорды бала дегеніне осы лайық тәрізді.</w:t>
        <w:br/>
        <w:t>- Дәурсннен мен бір-ақ мүшсл кішімін, - деп бастайды Әли</w:t>
        <w:br/>
        <w:t>Тайман-директордан аздап өз бойын асырып алғысы келгенде, -ой-</w:t>
        <w:br/>
        <w:t>бай, Дәурен кісі еді ғой марқұм, не қыласың. Бір кезде Дәуренмен</w:t>
        <w:br/>
        <w:t>тізе тіктестірген мен бейбақ бүгінде мынау шіп-шикі жас баланың</w:t>
        <w:br/>
        <w:t>аузына қараймын. Қайтесің, Құдайдан күштімісің, өлі арыстаннан</w:t>
        <w:br/>
        <w:t>тірі мысық деген ғой. Бұл да жаман емес, бір иманы бетіне шығып</w:t>
        <w:br/>
        <w:t>тұрған бала, әйтеуір... Әринс, Дәурен болу қайда бұған...</w:t>
        <w:br/>
        <w:t>- Осы өңдірістің мұнай берген бірінші құдығын қазған Дәурен</w:t>
        <w:br/>
        <w:t>екеуміз едік, - деп жалғастырады Әли.</w:t>
        <w:br/>
        <w:t>Мұнан қырық бес жыл бұрын мұнай қаласында тұңғыш фон-</w:t>
        <w:br/>
        <w:t>тан атқызған Тайманның әкесі екені рас, ал Әлидің бірге бұрғы-</w:t>
        <w:br/>
        <w:t>ласқанына ссну қиын.</w:t>
        <w:br/>
        <w:t>ЕҢ дҺ59ҢҺ0</w:t>
        <w:br/>
        <w:t>таб”</w:t>
        <w:br/>
        <w:t>Өткен жұмада Әли посздан қалып қойған Қабсн деген бірсуді</w:t>
        <w:br/>
        <w:t>арбаға салып, қаланың қонақүйіне әкеліпті дс, төсек-орнын</w:t>
        <w:br/>
        <w:t>жайлап, өз бөлмесінс жатқызыпты. Бұл бір үйсіз-күйсіз, тума-</w:t>
        <w:br/>
        <w:t>туысқансыз тентірсп жүрген жалғызілікті жігіт деседі. Өзінің</w:t>
        <w:br/>
        <w:t>ақыл-есі де кәміл болмауға тиіс. Шырақ-ау, дені дұрыс адам қара</w:t>
        <w:br/>
        <w:t>күзде көкала тұзға түсе ме? Келген күнінің ертеңіне елең-алаңнан</w:t>
        <w:br/>
        <w:t>тұрып, қала ортасындағы сорға шомылыпты. Адам тұрмақ, ит</w:t>
        <w:br/>
        <w:t>жаламайтын тұзды суды малти кешіп жүріп, аузымен ұрттап төгеді</w:t>
        <w:br/>
        <w:t>дейді. Жағадағы ақ үйде тұратын Азамат мастер мұның борін</w:t>
        <w:br/>
        <w:t>терезеден көріп, сыртқа жүгіре шыққан екен, Қабен су бетін шолп</w:t>
        <w:br/>
        <w:t>еткізіп бір теуіп, жым-жылас жоқ боп кетіпті.</w:t>
        <w:br/>
        <w:t>Азамат ертеңгі шайын ішіп, жұмысқа бара жатса, әлгі жігіттің</w:t>
        <w:br/>
        <w:t>үсті сортақ-сортақ, үй іргесінде мұның алты ұлымен асыр салып</w:t>
        <w:br/>
        <w:t>ойнап жүр дейді. Азаматтың алты ұлы - ылғи құл-шыпыр: алды</w:t>
        <w:br/>
        <w:t>комсомолға биыл ғана өтті, соңы балалар бақанасына барады. Жас</w:t>
      </w:r>
    </w:p>
    <w:p>
      <w:r>
        <w:t>балаларға, әрине, ойын керек; өздері анау жігітке әбден үйреніп,</w:t>
        <w:br/>
        <w:t>бауыр баса қалған, атына дейін біліп алыпты.</w:t>
        <w:br/>
        <w:t>- Қабен-аға, Қабен-аға! - деп құлдырасады.</w:t>
        <w:br/>
        <w:t>- Қабен-аға, мені көтер.</w:t>
        <w:br/>
        <w:t>- Енді мен.</w:t>
        <w:br/>
        <w:t>- Мені де, ағатай, мені де...</w:t>
        <w:br/>
        <w:t>Қабен екі қолын екі жаққа керіп жіберіп, екі білегіне екі бала,</w:t>
        <w:br/>
        <w:t>мойнына бір бала, арқасына бір бала мінгізіп, орнынан көтеріліп,</w:t>
        <w:br/>
        <w:t>толтіректей баса бергенде Азамат көріп қап:</w:t>
        <w:br/>
        <w:t>- Ау, қарағым, бұ қайсың, қырамысың! - дегенде, Қабен жалт</w:t>
        <w:br/>
        <w:t>қарап, балаларды бір-бірлеп сппсн жерге түсіріп, бас жоқ, аяқ жоқ:</w:t>
        <w:br/>
        <w:t>- Сіз жер үстіндегі ең бақытты адамсыз! - деп, Азаматтың</w:t>
        <w:br/>
        <w:t>қолын алып, құшағына құшағын қосыпты, - Алты ұл тапкан</w:t>
        <w:br/>
        <w:t>анадан айналу керек!</w:t>
        <w:br/>
        <w:t>Азамат мастер риза боп кетіп, өзін жерасты жөндеу бригадасына</w:t>
        <w:br/>
        <w:t>оператор етіп алыпты. Қазір Қабен мен Азамат бірге істеп жүр.</w:t>
        <w:br/>
        <w:t>Қабенді Азамат кеудесіне басқанмен, кейбіреулер келемеж</w:t>
        <w:br/>
        <w:t>қылыпты. Оның әлгі сөзін ас үйдің ашық терезесінен естіп қалған</w:t>
        <w:br/>
        <w:t>қонақ үйдегі Сары апай кеудесін сыртқа шығарып, үстіңгі ернінің</w:t>
        <w:br/>
        <w:t>мұрт тәрізді қою түгін тарқата еркек даусымен «ө-һе-һе» деп</w:t>
        <w:br/>
        <w:t>кеңкілдеп күлген сксн, Қабен тұнжырай қарап тұрыпты да:</w:t>
        <w:br/>
        <w:t>ГІ нНЕНЕН</w:t>
        <w:br/>
        <w:t>тақ”</w:t>
        <w:br/>
        <w:t>- Көресің ғой...</w:t>
        <w:br/>
        <w:t>- Рас, көру керек екен.</w:t>
        <w:br/>
        <w:t>У</w:t>
        <w:br/>
        <w:t>Күзгі түн. Бұлтты аспанда ай да жоқ, жұлдыз да жоқ. Бірақ</w:t>
        <w:br/>
        <w:t>электр шұғыласына шомылған өндіріс іші жап-жарық.</w:t>
        <w:br/>
        <w:t>Батыстан, Атырау жақтан ысқыра гулеп, қара суық жел еседі:</w:t>
        <w:br/>
        <w:t>сулы сор беті толқындана тулап жатыр. Тентек жол сор бетіндегі</w:t>
        <w:br/>
        <w:t>қаралтым мұнай тамшыларын тұтастыра жиырып, қаймақтай</w:t>
        <w:br/>
        <w:t>қалқып, жағаға айдап әкеледі де, шеткі качалкаларға шашып-</w:t>
        <w:br/>
        <w:t>шашып жібереді.</w:t>
        <w:br/>
        <w:t>Шеткі качалкалардың бірі мойнын төмен салып, омақаса құлап</w:t>
        <w:br/>
        <w:t>барып тоқтаған. Оның астындағы терең скважинаның бергі езуінде</w:t>
        <w:br/>
        <w:t>Қабен, арғы жағында Азамат - жсрасты жәндеу бригадасының</w:t>
        <w:br/>
        <w:t>бастығы, мастер, - қою қара мұрты кскілдей күлтеленген жуан</w:t>
        <w:br/>
        <w:t>қара кісі.</w:t>
        <w:br/>
        <w:t>Азамат қолын Қабеннің ту сыртына қарай көтере бере шұғыл</w:t>
        <w:br/>
        <w:t>сілтеп қалды. Әлдене дүр сте түсті. Қабен артына жалт қарап,</w:t>
        <w:br/>
        <w:t>жөндеу машинасының үстіндегі лебедка педалін басып қап, мо-</w:t>
        <w:br/>
        <w:t>тормен бірге селкілдеген Алексейді көрді. Қабен онымен жөндеп</w:t>
        <w:br/>
        <w:t>әлгіде, смена басталарда ғана танысты. Өзі ширақ, шымыр,</w:t>
        <w:br/>
        <w:t>ғаламат іскер. Мұндайды әдеттс аттың құлағында ойнайтын жігіт</w:t>
      </w:r>
    </w:p>
    <w:p>
      <w:r>
        <w:t>деседі. Бұл болса, моторлы машинаны асықтай үйіретін нағыз</w:t>
        <w:br/>
        <w:t>мықшеге...</w:t>
        <w:br/>
        <w:t>Осы маңдағы көп қимылды Алскссй істетіп тұр; аспанмен</w:t>
        <w:br/>
        <w:t>үйрек ұша жөнелгендей әлдене су-су еткен, жуандығы білектей бо-</w:t>
        <w:br/>
        <w:t>лат арқан шамға шағылыса жыландай ирелендеп, зәулім мачта ба-</w:t>
        <w:br/>
        <w:t>сына лып стіп барып орала берді дс, дереу сусып төмен заулады.</w:t>
        <w:br/>
        <w:t>- Ал,інім, кәнс! - деп калды Азамат.</w:t>
        <w:br/>
        <w:t>Қабен арқан ұшындағы үлкендігі кісідей темір қармақты Аза-</w:t>
        <w:br/>
        <w:t>матпен қосыла ұстап, скважина аузындағы алып қысқашқа дәлдеді.</w:t>
        <w:br/>
        <w:t>- ІЛ, іліп қал!</w:t>
        <w:br/>
        <w:t>Қабен қармақты кеудесімен қағып, қысқашпен тістетті де та-</w:t>
        <w:br/>
        <w:t>стады.</w:t>
        <w:br/>
        <w:t>1222 ЖЕ</w:t>
        <w:br/>
        <w:t>та”</w:t>
        <w:br/>
        <w:t>әйтсуір өзі әбден шаршаған шалдың түрі. Стол жанында әлдекім</w:t>
        <w:br/>
        <w:t>зорлаған соң ғана амалсыз отырған тәрізді. Маңына жуыған адамға</w:t>
        <w:br/>
        <w:t>«сен-ақ діңкемді құрттың-ау» дегендей, бояуы оңған қой көзін</w:t>
        <w:br/>
        <w:t>алартыңқырап, күйзелс қарайды.</w:t>
        <w:br/>
        <w:t>Қабснге дс сөйтті. Тіпті мұның жөн-жосығын сұрап та жатпады.</w:t>
        <w:br/>
        <w:t>- УВ, - деп қалжырай күрсінді де, - қане, жұмысыңды айтшы,</w:t>
        <w:br/>
        <w:t>шырақ, - деді.</w:t>
        <w:br/>
        <w:t>--х Жұмысым тж жұмысқа орналасу.</w:t>
        <w:br/>
        <w:t>- Біліп отырмын, - деді. Бірақ оның қалай біліп отырғанын</w:t>
        <w:br/>
        <w:t>Қабен мүлде білген жоқ. - Не жұмыс?</w:t>
        <w:br/>
        <w:t>- Қол жұмысы.</w:t>
        <w:br/>
        <w:t>Бас инженер терезеге қарап, езуін екі айыра жаздап бір есінеді</w:t>
        <w:br/>
        <w:t>де, сол жаққа құсы кеткендей қадала қалған калпы:</w:t>
        <w:br/>
        <w:t>- Подземныйға оператор боп барасың ба? - деді.</w:t>
        <w:br/>
        <w:t>- Барам.</w:t>
        <w:br/>
        <w:t>- Жарайды. Отдел кадрға бар, бұйрық жазсын. Мен айтты де!..</w:t>
        <w:br/>
        <w:t>Дүкіметтерінді сонда апар.</w:t>
        <w:br/>
        <w:t>Сонымен, Қабен оп-оңай оператор боп шыға келді.</w:t>
        <w:br/>
        <w:t>- Ау, заңғар, мұның нс? - деді Қоңыз мұрт Қабенді көрген бсттс</w:t>
        <w:br/>
        <w:t>бадырақ көзін бұрынғыдан бетер ажырайта таңырқап. - Оператор</w:t>
        <w:br/>
        <w:t>боп кеткеннен саумысың өзің?!</w:t>
        <w:br/>
        <w:t>- Иә, оператор болдым.</w:t>
        <w:br/>
        <w:t>- Тек!</w:t>
        <w:br/>
        <w:t>- Несі бар”</w:t>
      </w:r>
    </w:p>
    <w:p>
      <w:r>
        <w:t>- Заңғар-ау, оператор дсген қара жұмыс смсс пс?</w:t>
        <w:br/>
        <w:t>- Болса қайтейін.</w:t>
        <w:br/>
        <w:t>Қоңыз мұрт лықытып, ықылық ата күлді.</w:t>
        <w:br/>
        <w:t>- Ых-ых-ых!.. Түсінсем бұйырмасын. Жаным-ау, бұқара жұмыс-</w:t>
        <w:br/>
        <w:t>шы болу үшін бөз бітіріп, әспсрантөрс түгесіп нс жыным бар менің</w:t>
        <w:br/>
        <w:t>әй, аһ?</w:t>
        <w:br/>
        <w:t>Қоңыз мұрт қалай ойласа, олай ойласын, Қабен өз шешіміне</w:t>
        <w:br/>
        <w:t>берік. Мұның білуінше, оператор - жан-жақты мамандық. Кейін кім</w:t>
        <w:br/>
        <w:t>болсаң о бол, басында оператор болмай тұрып жібі түзу мұнайшы</w:t>
        <w:br/>
        <w:t>болуың қиын. Инженер де, геолог те - бәрі де операторлық сын-</w:t>
        <w:br/>
        <w:t>сынақтан өтіп шығуы шарт.</w:t>
        <w:br/>
        <w:t>1222- ЖЕ)</w:t>
        <w:br/>
        <w:t>тағ”</w:t>
        <w:br/>
        <w:t>- Жоқ, айтыңыз, айта беріңіз!</w:t>
        <w:br/>
        <w:t>- Мен дс әзің сияқты, шырағым, мұнда келгенімс көп болған</w:t>
        <w:br/>
        <w:t>жоқ. Тайман деректрдіңізбасарымын. Осы өндірістің шаруашылық</w:t>
        <w:br/>
        <w:t>тауқыметін бір өзім түп-түгел көтеріп, жүріп жатам. Бір кезде күні-</w:t>
        <w:br/>
        <w:t>түні бірдей істейтін қиын қызметтерде дс болдым. Оған денсаулық</w:t>
        <w:br/>
        <w:t>жарамады. Содан соң облыс кіндігінде - Сағада істегенмін.</w:t>
        <w:br/>
        <w:t>Бұл кезде Қабен мен Әли қаланы қақ айыра келіп, асхана</w:t>
        <w:br/>
        <w:t>алдымен өтетін грейдер үстінс шыға берген-ді.</w:t>
        <w:br/>
        <w:t>- Мына тас жол Сағадан шығып, бүкіл Ембіні кезеді. Күні</w:t>
        <w:br/>
        <w:t>кеше ғана мен сол Сағадағы мұнай комбинатында Ембідегі</w:t>
        <w:br/>
        <w:t>барлық промсолдардың үй салу және жол салу жұмысын қосып</w:t>
        <w:br/>
        <w:t>басқарғандардың ішінде де жүрген заңғармын, ал! Енді қайтесің,</w:t>
        <w:br/>
        <w:t>ых-ых-ых! Сонда менің негс керсгім болмайды? Ых-ых-ых! Өзің</w:t>
        <w:br/>
        <w:t>осында мәңгі-бақи орын тебуге келіп жатсаң, төбеңе үйді мен</w:t>
        <w:br/>
        <w:t>тұрғызсам, табаныңа жолды мен төсесем... - дей бергенде Әли</w:t>
        <w:br/>
        <w:t>жаңбыр тисс мидай сзіліп жататын грейдердің ұйыма батпағына</w:t>
        <w:br/>
        <w:t>тайып жығылды.</w:t>
        <w:br/>
        <w:t>ТҮ</w:t>
        <w:br/>
        <w:t>Қабен Тайманды күтіп көріп еді, жуық арада келе қоймады.</w:t>
        <w:br/>
        <w:t>Білстіндер оның әлі бір апта Сағада болатынын, жұмысы бітпей</w:t>
        <w:br/>
        <w:t>жатқанын айтты.</w:t>
        <w:br/>
        <w:t>Бір қиын нәрсс - күту, не нәресні болса да күткен қиын. Қабен</w:t>
        <w:br/>
        <w:t>жер-көкке сыймады. Уақыт та әдеттегіден ұзарып кеткендей: түн</w:t>
        <w:br/>
        <w:t>болса таң атып болмайды, күндіз оңайлықпен күн бата қаймайтын</w:t>
        <w:br/>
        <w:t>секілді. Ембі топырағына табаны тиген бойда сңбеккс араласа кст-</w:t>
        <w:br/>
        <w:t>пек боп екпіндеп, алып-ұшып, өзін билеген әр мақсат жетегінде</w:t>
        <w:br/>
        <w:t>білегін сыбанып, құлшынып келген Қабеннің аяқастынан кемесі</w:t>
        <w:br/>
        <w:t>қайырлағандай болды да қалды.</w:t>
        <w:br/>
        <w:t>Шыдамады. Кәсіпшілік директорының орнында уақытша отыр-</w:t>
        <w:br/>
        <w:t>ған Мұнайлының бас инженеріне барып, мон-жайды түсіндіріп,</w:t>
        <w:br/>
        <w:t>бұйрық шығартты.</w:t>
        <w:br/>
        <w:t>Бас инженер алпыстар шамасындағы бұжыр сары кісі екен. Бет</w:t>
        <w:br/>
        <w:t>жүзі айғыз-айғыз ожім. Пенсияға неге кетпей жүргенін кім білген,</w:t>
      </w:r>
    </w:p>
    <w:p>
      <w:r>
        <w:t>25 нин</w:t>
        <w:br/>
        <w:t>“әде”</w:t>
        <w:br/>
        <w:t>- мұрын астындағы мұрт емес, танауға жорғалап кіріп бара жатқан</w:t>
        <w:br/>
        <w:t>қара қоңыз, маңдайда бақырайған көз смсс, ұясынан ыршып түске-</w:t>
        <w:br/>
        <w:t>лі тұрған қос моншақ. Өзі - құдды Қабеннің көне тамыры, етене,</w:t>
        <w:br/>
        <w:t>еркін.</w:t>
        <w:br/>
        <w:t>- Қой, тұр! - деді ол. - Тұр! Мен байтоғыздардың сзуін ырси-</w:t>
        <w:br/>
        <w:t>тып, ұтып келдім.</w:t>
        <w:br/>
        <w:t>- Байтоғыз деген не? - деді Қабен орнынан тұрып жатып.</w:t>
        <w:br/>
        <w:t>- Білмеуші мс сдің? Әлгілер байтоғыздың қулары ғой! Сырит-</w:t>
        <w:br/>
        <w:t>тым бәлем өздерін де... - деп, Қоңыз мұрт қалтасынан бір уыс</w:t>
        <w:br/>
        <w:t>көкала қағаз шығарып, ұқыппен текшелей берді.</w:t>
        <w:br/>
        <w:t>Дегенмен Қабен білгісі келді:</w:t>
        <w:br/>
        <w:t>- Сонымен, байтоғыз деген ру болды ма”</w:t>
        <w:br/>
        <w:t>- Дәл айтасың, жігітім. Ру. Менің қайын жұртым, - дсп, Қоңыз</w:t>
        <w:br/>
        <w:t>мұрт рахаттана күлген; тағы да бағанағы түр - бетінде күлкінің</w:t>
        <w:br/>
        <w:t>елесі жоқ, сол ажырая сазарған қалпы, тіпті міз бақпайды, ал өзі</w:t>
        <w:br/>
        <w:t>шек-сілесі қата бұлығып, қырқ-қырқ стеді. - Бұлар шетінен даңғой,</w:t>
        <w:br/>
        <w:t>желөкпе келеді, - деп жалғастырды сөзін Қоңыз мұрт, - жуырда</w:t>
        <w:br/>
        <w:t>Жайыққа шомылып жүріп, «үйрек бойлаған жерге адам бойламай</w:t>
        <w:br/>
        <w:t>ма» деп, бір байтоғыз суға кетіпті, ых-ых-ых!</w:t>
        <w:br/>
        <w:t>Өтірік айтса обалы Қоңыз мұртқа, ал «үйрек бойлаған жерге</w:t>
        <w:br/>
        <w:t>адам бойламай ма» деген ұғым шынында да айта қалғандай</w:t>
        <w:br/>
        <w:t>аңғырттық скен. Қабен бұған еріксіз күлді. Алайда Қоңыз мұрттың</w:t>
        <w:br/>
        <w:t>байтоғыздарды баррикаданың арғы жағына қоя сөйлеуі біраз</w:t>
        <w:br/>
        <w:t>тіксіндіріп тс тастаған сді, япыр-ай, бірін-бірі кекетпссс, мұқатпаса,</w:t>
        <w:br/>
        <w:t>бірінің сыртынан бірі сыпсың сөз жүргізбесе, көп қазақтың ішкені</w:t>
        <w:br/>
        <w:t>ас болмайды-ау?..</w:t>
        <w:br/>
        <w:t>Қабен бөлмеге таза ауа кіргізбек боп, төргі терезені ақырын</w:t>
        <w:br/>
        <w:t>ашып көріп еді, сырты желкем екен. Терезе түбінен, үй іргесінен</w:t>
        <w:br/>
        <w:t>әрі қарай қалың ағаш - қалалық бақша; бұтақтары тырбиған аласа</w:t>
        <w:br/>
        <w:t>талдар майыса шұлғып, жапырақтарын жидегімен қоса шашып,</w:t>
        <w:br/>
        <w:t>ызғырыққа ыңырсып, біртүрлі бір мұң төккендей. Қабен терезені</w:t>
        <w:br/>
        <w:t>қайта жапты.</w:t>
        <w:br/>
        <w:t>Қоңыз мұрт Қабенге әлдебір ұсыныс жасамақ боп:</w:t>
        <w:br/>
        <w:t>- Шыряғым, - дей берді де, үзіп алғандай, - Айтпақшы, осы</w:t>
        <w:br/>
        <w:t>сенің ныспың кім? - деп қалды. - Және кімсің өзің, қайдан жүрген</w:t>
        <w:br/>
        <w:t>(5 нЕНЕН</w:t>
        <w:br/>
        <w:t>“аны”</w:t>
        <w:br/>
        <w:t>- Жоқ.</w:t>
        <w:br/>
        <w:t>Апай қайта нығыздала бастады:</w:t>
      </w:r>
    </w:p>
    <w:p>
      <w:r>
        <w:t>- Командировка қағазың бар ма?</w:t>
        <w:br/>
        <w:t>- Жоқ, өз бетіммен жүрген кісімін.</w:t>
        <w:br/>
        <w:t>- Мұнайшымысың?</w:t>
        <w:br/>
        <w:t>- Жоқ.</w:t>
        <w:br/>
        <w:t>Дәл осы козде, қай ссіктен кіргені белгісіз, арғы жақтан Қоңыз</w:t>
        <w:br/>
        <w:t>мұрт шығып, қонақтарға келді де, бірінің қолындағы картаны бас</w:t>
        <w:br/>
        <w:t>салып ұстай ап:</w:t>
        <w:br/>
        <w:t>- Тоқта, заңғар, тоқта, ал, ұр! - дсп қарсыдағы ойыншыны</w:t>
        <w:br/>
        <w:t>жекпе-жекке шақырғандай қасарып тұрып қалды. Енді бірде анау</w:t>
        <w:br/>
        <w:t>түскен картаны баспақ боп көтере берген қолын әусде ұстап,</w:t>
        <w:br/>
        <w:t>мұртын қайта-қайта ыршыта қозғады да, жалт етіп есік жаққа</w:t>
        <w:br/>
        <w:t>адырая қарады: «Ә. келдің бе» дегендей. Қабен еріксіз күлді. Оған</w:t>
        <w:br/>
        <w:t>апай өзіне күлгендей шамданып:</w:t>
        <w:br/>
        <w:t>- Неге күлесің? Орын жоқ, жүре бер жөніңе, - деп бір-ақ кесті.</w:t>
        <w:br/>
        <w:t>- Неге жоқ? - деді Қоңыз мұрт көтерулі қолындағы көзірмен</w:t>
        <w:br/>
        <w:t>көршісі түскен картаны емес, тура апайдың өзін ұрғысы келгендей</w:t>
        <w:br/>
        <w:t>бері қозғалып: - Неге жоқ? Жоқ смсс, бар орын!</w:t>
        <w:br/>
        <w:t>Қабен ештеңеге түсінген жоқ, тағы аңырды.</w:t>
        <w:br/>
        <w:t>Қоңыз мұрт апайдың ту сыртынан төне берді де, оның семіз-</w:t>
        <w:br/>
        <w:t>діктен шүйделенген мойынсыз желкесіне ажырая қараған қалпы,</w:t>
        <w:br/>
        <w:t>көзірін ту ғып көтерген қолы да аспанда, ізінше кері қайтып бара</w:t>
        <w:br/>
        <w:t>жатты:</w:t>
        <w:br/>
        <w:t>- О несі, келіп-келіп! Жоқ емес, бар орын.</w:t>
        <w:br/>
        <w:t>Қоңыз мұрт орине ұрған жоқ, ал апай төбеге ұрғандай толас</w:t>
        <w:br/>
        <w:t>тапты. Үні дс бағанағыдай смсс, баяу:</w:t>
        <w:br/>
        <w:t>- Бері жүрші, қане.</w:t>
        <w:br/>
        <w:t>Екеуі оң бүйірдегі пердеден орі өтіп, апайдың жұмыс орнына</w:t>
        <w:br/>
        <w:t>келді. Жұмыс орны дегенде - бір көнс стол, бірнеше орындық...</w:t>
        <w:br/>
        <w:t>Стол үстінде сия сауыт, қалам, қалған жердің бәрі кесек-кесек</w:t>
        <w:br/>
        <w:t>қалаш нан, білем-білем шұжық, тұздалған қияр, аршылған жуа,</w:t>
        <w:br/>
        <w:t>суыған шай... - Апайдың кешкі тамағы болса керек. Әлденслер жа-</w:t>
        <w:br/>
        <w:t>затын қағаз, мұқабасы мүжілген бірер кітап, қалың дәптер - бәрі</w:t>
        <w:br/>
        <w:t>ұйпа-тұйпасы шығып, әлгілердің астында қалған.</w:t>
        <w:br/>
        <w:t>725 НЕН</w:t>
        <w:br/>
        <w:t>таб”</w:t>
        <w:br/>
        <w:t>- Уай, көктұқыл қу-ау. Тайман-директор бағана келді, қайда</w:t>
        <w:br/>
        <w:t>жүрсің? - дейді шалдар бірін-бірі қоштап.</w:t>
        <w:br/>
        <w:t>Әли бұл мазақтың құнын біледі, біріне жақ ашып жау-</w:t>
        <w:br/>
        <w:t>ап қатпастан тырсиып жүріп, атының аузына сұлы толы дорба</w:t>
        <w:br/>
        <w:t>кигізсді дс, өзі басқарма үйінің баспалдағындағы бір сатыға от-</w:t>
        <w:br/>
        <w:t>ырып алып, жирен айғырдың күрт-күрт шайнағанына құлақ тіге</w:t>
        <w:br/>
        <w:t>тұқырып қалады. Шалдарға не десін: Ембінің ой-шұңқырын түгел</w:t>
        <w:br/>
        <w:t>білетін өңшең көнекөз қарияларға жаңалық тауып айту қайда?</w:t>
      </w:r>
    </w:p>
    <w:p>
      <w:r>
        <w:t>Қоңыз мұрт үнсіз безерс қалған соң шалдар ыңғайсызданып,</w:t>
        <w:br/>
        <w:t>өзара ымдасады да, жөніне кетеді.</w:t>
        <w:br/>
        <w:t>Енді бірде Әли баспалдақ үстінде бірсу-мірсуді күткен бейтаныс</w:t>
        <w:br/>
        <w:t>адамдар немесе сынаудан гөрі тыңдауға құмар жастар отырғанын</w:t>
        <w:br/>
        <w:t>көреді. Міне, оның шешілер жері осы.</w:t>
        <w:br/>
        <w:t>Әлидің әкесі Ғали күнінде тыңдаушысын ылғи ғана:</w:t>
        <w:br/>
        <w:t>- Пай-пай!</w:t>
        <w:br/>
        <w:t>- Қасқа, шіркін қарашал-айЙ! - дегізіп, ауыз атаулының суын</w:t>
        <w:br/>
        <w:t>құрыта тамсандырып отыратын айтулы ділмар болыпты-мыс.</w:t>
        <w:br/>
        <w:t>Ғалскең көзінің тірісінде құдайдан сұрамасты сұрап, айтпасты</w:t>
        <w:br/>
        <w:t>айтып ығыр қыла беріпті дсссді жұрт. Сондағысы Әлидің қамы</w:t>
        <w:br/>
        <w:t>екен.</w:t>
        <w:br/>
        <w:t>- Ей, шырақ Құдай, - дейтін көрінеді Ғалекең, - балама жары-</w:t>
        <w:br/>
        <w:t>тып бой бермедің, тапал, енді ой бер.</w:t>
        <w:br/>
        <w:t>- Ей, шұнақ, Құдай, - дейтін көрінеді Ғалекең. - балама сен жібі</w:t>
        <w:br/>
        <w:t>түзу көз бермедің, бадырақ, мен сөз берем, тек соған қарсы болма!</w:t>
        <w:br/>
        <w:t>Құдай ашуланып қалып, Ғалскеңді үйінен сүйреп әкетіпті-міс.</w:t>
        <w:br/>
        <w:t>Әкеткенде өзімен қоса үй ішін түгел тінтіп, көл-көсір сөзін де бірге</w:t>
        <w:br/>
        <w:t>әкетіпті. Ғалекең есіктен шалқалап шығып бара жатып, босағада</w:t>
        <w:br/>
        <w:t>жылап тұрған баласына сыбыр стіп:</w:t>
        <w:br/>
        <w:t>- Зыт, атқораға бар. Арба үстінде алты қап сөзім қалды, тым</w:t>
        <w:br/>
        <w:t>құрыса соған ие бол, байғұс бала! - депті.</w:t>
        <w:br/>
        <w:t>Бұл аңызды білетіндер:</w:t>
        <w:br/>
        <w:t>- Әли жирен айғырдың артындағы солқылдақ арбамен өзін</w:t>
        <w:br/>
        <w:t>емес, әкесінен қалған алты қап сөзін тасып жүреді, - деседі.</w:t>
        <w:br/>
        <w:t>Десе дегендей. Жирен айғырды сұлымен алдап қойып, өзінің</w:t>
        <w:br/>
        <w:t>сырын білетін шалдар сырт айналған соң, нс айтса соған нанатын</w:t>
        <w:br/>
        <w:t>НЕЕ |55</w:t>
        <w:br/>
        <w:t>“ӘЖ”</w:t>
        <w:br/>
        <w:t>- Жігітсің! - деп, Азамат Қабенге масаттана жайнап қарады да,</w:t>
        <w:br/>
        <w:t>төрткүл кенеп қолғабын шешіп, күректей кең алақанымен мұртын</w:t>
        <w:br/>
        <w:t>сипады. - Алсша, енді тарт, кейін тартып әкет!</w:t>
        <w:br/>
        <w:t>Мачта басындағы жылжымалы ауыр блоктар сарт-сұрт стті.</w:t>
        <w:br/>
        <w:t>Болат арқан тысыр-тысыр керілгенде ұзына бойынан от жүгіріп</w:t>
        <w:br/>
        <w:t>өткендей қып-қызыл ұшқындар шашырады. Екі мың метр жер</w:t>
        <w:br/>
        <w:t>астына созыла сүңгіп тұрған адам айтқысыз алып колон тереннен</w:t>
        <w:br/>
        <w:t>ыңырана көтеріліп, оның алғашқы түтігі мачта бойына теңелді.</w:t>
        <w:br/>
        <w:t>- Тоқтат! - деді Азамат Алексейге. - Ал, Қабен!.. Азамат пен</w:t>
        <w:br/>
        <w:t>Қабен атауыз тәрізді ап-ауыр темір тістеуікті екеулеп, шірене</w:t>
        <w:br/>
        <w:t>көтеріп әкелді де, тісін сатыр-сұтыр еткізіп колонды қаптыра</w:t>
        <w:br/>
        <w:t>қойды. Содан соң скеуі скі шынжыр кілтпен алғашқы түтікті ай-</w:t>
        <w:br/>
        <w:t>налдыра бұрап, колон тізбегінен ағытып ала бергенде лсбодка</w:t>
        <w:br/>
        <w:t>үстінен секіріп түскен Алексей де жалма-жан көк болат темірмен</w:t>
      </w:r>
    </w:p>
    <w:p>
      <w:r>
        <w:t>сайысып қалған екен.</w:t>
        <w:br/>
        <w:t>Жұмыс қызды. Әншиінде аламның өңменінен өтетін қара күздің</w:t>
        <w:br/>
        <w:t>сызды ызғырығы жазғы кеште көлдеудің көкорайлы терең сайы-</w:t>
        <w:br/>
        <w:t>на жүгіріп түсе бергенде бетке жібектей тиетін жанға сая қоңыр</w:t>
        <w:br/>
        <w:t>салқынға айналып бара жатқандай.</w:t>
        <w:br/>
        <w:t>- Алеша, орныңа бар!</w:t>
        <w:br/>
        <w:t>Алексей лсбедкаға ырғып мініп, колоннан ағытылған түтікті</w:t>
        <w:br/>
        <w:t>тағы да темір арқанмен тартып, скважина аузынан ажыратып</w:t>
        <w:br/>
        <w:t>жіберген; сол сәтте Қабеннің кеуде тұсындағы кісі жұтқандай</w:t>
        <w:br/>
        <w:t>темір үңгірден лық етіп төгілген қаракөк мұнай жолмен ұйтқып,</w:t>
        <w:br/>
        <w:t>Қабеннің бүгін ғана киген су жаңа ақ кенеп костюмінс шашырады.</w:t>
        <w:br/>
        <w:t>Бұл қол жұмысының Қабен үстіне өрнек төккен тұңғыш 13-</w:t>
        <w:br/>
        <w:t>белгісі болатын.</w:t>
        <w:br/>
        <w:t>Қабен өзін еңді ғана шын мағынасындағы мұнайшы сезіне ба-</w:t>
        <w:br/>
        <w:t>стады.</w:t>
        <w:br/>
        <w:t>55 Ен</w:t>
        <w:br/>
        <w:t>УП</w:t>
        <w:br/>
        <w:t>Мұнайлы кәсіпшілігінің басқармасы қаланың күнгей бетінде:</w:t>
        <w:br/>
        <w:t>айналасын аласа қыш қашамен алыстан орағыта қоршаған екі қабат</w:t>
        <w:br/>
        <w:t>қызыл кірпіш үй. Дуал іші жиі өскен жидек ағашы; кішкене көксұр</w:t>
        <w:br/>
        <w:t>жапырақтар шулай сыбырласып, төменгі қабаттың терсзслерінен</w:t>
        <w:br/>
        <w:t>сыр андығандай ұйлыға ентелеп, елбең қағады да тұрады.</w:t>
        <w:br/>
        <w:t>Үйдің кіреберісіндегі сні үш қадам биік баспалдақта аралары</w:t>
        <w:br/>
        <w:t>алшақ (анау-мынау адамның шатын айырғандай) алты саты бар.</w:t>
        <w:br/>
        <w:t>Бір қызығы - осы сатылар кеңсеге келім-кетім кісілердің түсіп-</w:t>
        <w:br/>
        <w:t>шығуы үшін жасалған баспалдақтан гөрі Әли Ғалисвтің қысыр</w:t>
        <w:br/>
        <w:t>сөзін тыңдаушыларға арналған шалқаймаға көбірек ұқсайды.</w:t>
        <w:br/>
        <w:t>Задында, уақыт тастың да түрін өзгертеді: бір кезде күлгін це-</w:t>
        <w:br/>
        <w:t>менттен құйыла салған бүрі мол бұж-бұж баспалдақ аяқ суыт-</w:t>
        <w:br/>
        <w:t>қандар сүйкене берген соң, бүгінде жып-жылтыр мәрмәр сатыларға</w:t>
        <w:br/>
        <w:t>айналған.</w:t>
        <w:br/>
        <w:t>Әли күн сайын слсң-алаңда тұрып, конакүйдегі сары апайға</w:t>
        <w:br/>
        <w:t>су ысыттырады да, өзін жасартуға кіріседі. Ондағысы сақал қыру,</w:t>
        <w:br/>
        <w:t>мұрын астындағы бармақ басындай ағылшын мұртының маңын</w:t>
        <w:br/>
        <w:t>тазалау. Қырынып болған соң да баптануын қоймай, қайыс бетін</w:t>
        <w:br/>
        <w:t>қосалақанымен біресе жиырып, біресе керіп, бір сағат сипаланады.</w:t>
        <w:br/>
        <w:t>Содан соң асықпай жайғасып отырып, терлеп-тепшіп бір сағат</w:t>
        <w:br/>
        <w:t>шай ішеді. Шай ішіп болған соң мейманханадан шығып, атқораға</w:t>
        <w:br/>
        <w:t>келеді. Атқорадан жирен айғырды жетектеп шығып, солқылдақ</w:t>
        <w:br/>
        <w:t>жеңіл арбаға жегеді де, сәскеге таман әндіріс басқармасына қарай</w:t>
        <w:br/>
        <w:t>желдіріп келе жатады.</w:t>
        <w:br/>
        <w:t>Басқарма үйінің маңында, жидек арасында ссйілдеп жүрген</w:t>
        <w:br/>
        <w:t>бірен-саран пенсиядағы қариялар:</w:t>
        <w:br/>
        <w:t>- Қоңыз мұрт келе жатыр.</w:t>
        <w:br/>
        <w:t>- Бадырақ қырт кслс жатыр.</w:t>
      </w:r>
    </w:p>
    <w:p>
      <w:r>
        <w:t>- Бүгін не дер екен?</w:t>
        <w:br/>
        <w:t>- Тыңдап көрелік! - десіп, Әлидің алдынан шығып, шауқылдаса</w:t>
        <w:br/>
        <w:t>амандасып жатады.</w:t>
        <w:br/>
        <w:t>- Бірақ бұл антұрған бізге ештеме айтпайды.</w:t>
        <w:br/>
        <w:t>- Уа, қырыққан серксшік-ау!</w:t>
        <w:br/>
        <w:t>57 нНЕН</w:t>
        <w:br/>
        <w:t>ТАҢ”</w:t>
        <w:br/>
        <w:t>- Күлкіңіз мұртыңыз сияқты, оспадар! - депті.</w:t>
        <w:br/>
        <w:t>Оған ыза болған Сары апай бұл сөкет сөгіске шыдамай, жігітті</w:t>
        <w:br/>
        <w:t>«ұстатпақ боп» қуынып жүрген көрінеді.</w:t>
        <w:br/>
        <w:t>Қабен со күні күнұзағына қала аралапты. Әсірссе, көп козгені</w:t>
        <w:br/>
        <w:t>- қаланың «ауыл» аталатын бөлегі; көшесі ығы-жығы иін тірсескен</w:t>
        <w:br/>
        <w:t>көне шым үйлер арасындағы аяқ алып жүргісіз лас-қоқысты көреді.</w:t>
        <w:br/>
        <w:t>Қаланың шет жағындағы қазандыққа мұнай жаққан пәтерлердің</w:t>
        <w:br/>
        <w:t>тұрбасынан ұшқан қара күйеге қарап, ұзақ-ұзақ дағдарып тұрады.</w:t>
        <w:br/>
        <w:t>Ол бірнеше үйге кіреді; кірген үйлерінің көбінің едені цемент,</w:t>
        <w:br/>
        <w:t>төсеніші киіз екен. Өзінің үй аралағаны қызық көрінеді: амандық</w:t>
        <w:br/>
        <w:t>жоқ, саулық жоқ, «рұқсат па2» деп кіріп барып, бота-лақ тұрған</w:t>
        <w:br/>
        <w:t>қораны, қорадан арғы ыбырсыған ауызүйді, одан арғы жер нісі</w:t>
        <w:br/>
        <w:t>шыққан төргі бөлмені көріп, күйзеле бас шайқап шығып бара</w:t>
        <w:br/>
        <w:t>жатады деседі. Үйдің іші-сыртындағылар біріне-бірі қарап:</w:t>
        <w:br/>
        <w:t>- Мықтылардың бірі болды-ау, - деп күбірлесс таңданысыпты.</w:t>
        <w:br/>
        <w:t>- Қала басшыларына бір шойтым болмаса не қылсын.</w:t>
        <w:br/>
        <w:t>Түс кезінде Қабен бір пұшпақта шелектерін даңғырлатып, су</w:t>
        <w:br/>
        <w:t>айдағыш алдында үймс-жүйме ксзсктс тұрған қатындар арасына</w:t>
        <w:br/>
        <w:t>кіріп кетіпті. Әр қатынның қолында уыс-уыс темір талон.</w:t>
        <w:br/>
        <w:t>- Мынау неткен темір? - дейді Қабен.</w:t>
        <w:br/>
        <w:t>- Құдайдың қара суы да сатулы емес пе мұнда, су алатын</w:t>
        <w:br/>
        <w:t>қаңылтыр талонымыз ғой.</w:t>
        <w:br/>
        <w:t>Қабеннің қаны қайнап кетіп, темір талонмен су беріп жатқан</w:t>
        <w:br/>
        <w:t>еркекке:</w:t>
        <w:br/>
        <w:t>- Мыналарың масқара скен! - депті. Анау да ажырая қарап,</w:t>
        <w:br/>
        <w:t>бұрқылдай жөнеліпті:</w:t>
        <w:br/>
        <w:t>- Не деп тұр маған, горсоветке айт, айтқыш болсаң, о несі-әй!</w:t>
        <w:br/>
        <w:t>Бұ кім өзі?</w:t>
        <w:br/>
        <w:t>Қабен түс қайта қала ішіндегі бұралқы иттерді қаңсылата</w:t>
        <w:br/>
        <w:t>кесектеп, қалалық советке келіпті де, кең кабинеттегілердің біріне:</w:t>
        <w:br/>
        <w:t>- Мұндағы бастық кім? - депті.</w:t>
        <w:br/>
        <w:t>- Мен сдім.</w:t>
        <w:br/>
        <w:t>- Үйін көр де, түсінен түңіл дегенді білесіз бс?</w:t>
        <w:br/>
        <w:t>- Білмейтін едік.</w:t>
      </w:r>
    </w:p>
    <w:p>
      <w:r>
        <w:t>- Білмесеңіз нс бағып отырсыз мұнда?</w:t>
        <w:br/>
        <w:t>Ж</w:t>
        <w:br/>
        <w:t>таз"</w:t>
        <w:br/>
        <w:t>М4!</w:t>
        <w:br/>
        <w:t>Жоқ, Қабен асығыс сезінген, нағыз мұнайшы болу бұған әзір</w:t>
        <w:br/>
        <w:t>ертерек.</w:t>
        <w:br/>
        <w:t>Алғашқы түнгі жұмыстан әбден шаршап, таң ата жатар жерінс</w:t>
        <w:br/>
        <w:t>әзер жетіп, төсекке құлап түскен Қабен түс қайта бір-ақ оянды.</w:t>
        <w:br/>
        <w:t>Ол өмірінде мұншалық рахат ұйқыны көрмеген-ді. Бұрын басы</w:t>
        <w:br/>
        <w:t>жастыққа тисе, бұлттай торлап алатын шым-шытырық түс деген-</w:t>
        <w:br/>
        <w:t>нен бұл жолы елес те жоқ. Бұрын басын жастықтан көтерсе мең-</w:t>
        <w:br/>
        <w:t>зең, дел-сал болатын дене бұл жолы суытылған ат секілді тып-тың,</w:t>
        <w:br/>
        <w:t>тұла бойы түгел жеп-жеңіл, лыпып тұр.</w:t>
        <w:br/>
        <w:t>Бірақ не керек, бүгінгі смена Қабенді су бетіндегі қалтқыдай</w:t>
        <w:br/>
        <w:t>қалтылдатып, алғашқы кү! ннің қуанышын тұңғиыққа тастай баты-</w:t>
        <w:br/>
        <w:t>рып, тартып әкетті.</w:t>
        <w:br/>
        <w:t>Бүгінгі әрскст сткеон түнде суырылған скі мың мстр колонды</w:t>
        <w:br/>
        <w:t>жаңартып, шыңырауға қайта түсіру болатын.</w:t>
        <w:br/>
        <w:t>- Кірістік! - деді Азамат Қабен мен Алексейге.</w:t>
        <w:br/>
        <w:t>Лоебедка дүр стс қалды. Сусып келген блок басындағы қысқышқа</w:t>
        <w:br/>
        <w:t>көлденең жатқан ұзын түтікті тістетіп жіберсем дегендс Қабен ауыр</w:t>
        <w:br/>
        <w:t>темірдің топшысы тиіп, мұрттай ұшты. Тізесін болат арқан жы-</w:t>
        <w:br/>
        <w:t>рып, дал-дүл стті.</w:t>
        <w:br/>
        <w:t>Ол қан болған тізесін ұмытып, Азаматқа қарады.</w:t>
        <w:br/>
        <w:t>Еңбек адам еркінен тыс әдеттер қалыптастыратын көрінеді.</w:t>
        <w:br/>
        <w:t>Өзінің бст бедері әжептәуір әрлі скснін өзі көбірек ссзіп, оған</w:t>
        <w:br/>
        <w:t>өзгеден гөрі өзі көбірек тояттайтын сылқым бикештер, нсмссс</w:t>
        <w:br/>
        <w:t>ерке келіншектер болады-ау бір; олар эрқашан айнаға құштар. Өз</w:t>
        <w:br/>
        <w:t>бейнесі жалт етер жалтыраққа кезіксе, көзін бір сүзбей өтпейді: өзін</w:t>
        <w:br/>
        <w:t>өзі қас қақпай бақылап, бой түзейді. Сол сияқты, Қабендс дс бір</w:t>
        <w:br/>
        <w:t>әдет пайда бола бастады. Бірақ мұның әдеті жүрттікіндей әдеттегі</w:t>
        <w:br/>
        <w:t>әдет болушы ма еді, оқшау әдет! Бұл да әлгібір айнақұмарлар</w:t>
        <w:br/>
        <w:t>секілді бір жерден өзін-өзі көргісі келеді. Мігірсіз қимыл, қозғалыс</w:t>
        <w:br/>
        <w:t>үстіндегі өз қалпты дұрыс па, бұрыс па? Бірдеңе тындырып жүр ме,</w:t>
        <w:br/>
        <w:t>әлде құр шабуыл ма? Жұмысшының қиын өнері өзіне даритын ба,</w:t>
        <w:br/>
        <w:t>жоқ па? Осының бәрін білгісі келеді. Сонда бұл өз халін өзі аңғару</w:t>
        <w:br/>
        <w:t>ЕЕ</w:t>
        <w:br/>
        <w:t>та”</w:t>
        <w:br/>
        <w:t>- Дәурен сксуміз тізе қосқанда Нобель алпауытыңның көзін</w:t>
        <w:br/>
        <w:t>алапардай қылатынбыз. Он төртінші жылы Мәтен қожада понт</w:t>
        <w:br/>
        <w:t>шығарып, ағылшынның байын соққыға жыққандардың ішінде де</w:t>
        <w:br/>
        <w:t>Дәурен екеуміз бармыз, ал керек болса!.. - деп бір қояды Әли.</w:t>
      </w:r>
    </w:p>
    <w:p>
      <w:r>
        <w:t>- Он тоғызыншы жылы осы араға Шапай келгенде қуанышым-</w:t>
        <w:br/>
        <w:t>ды қайда қоярға білмей, батырдың омырауына шапшып шығып,</w:t>
        <w:br/>
        <w:t>шалғысы шиыршық атқан шабдар мұртынан сүйген дәдең мына</w:t>
        <w:br/>
        <w:t>менмін. Сол жылы Ілбішін тұсында Жайыққа кетіп өлді ғой, бақыр.</w:t>
        <w:br/>
        <w:t>Өй, нссін айтасың, кісім-ак сді, заңғар... - дсп, Әли шырт түкіріп,</w:t>
        <w:br/>
        <w:t>мұрнын тартып-тартып қалғанда, «мені ұмытпа!» дегендей, жирен</w:t>
        <w:br/>
        <w:t>айғыр да бір пысқырып, жер тарпып қояды.</w:t>
        <w:br/>
        <w:t>Одан әрі Әли «талай зұлыммен жекпе-жекке түсіп, зиянкестігін</w:t>
        <w:br/>
        <w:t>эшкерелеген жаужүрек» екенін айта бастайды да, шошып кетіп,</w:t>
        <w:br/>
        <w:t>пышақ кескендей тыйыла қалады. Ізінше күрт өзгеріп, жаңа ғана</w:t>
        <w:br/>
        <w:t>шешілссөйлесіпотырғанадамдардыңарқайсысынассзіктенс қарап,</w:t>
        <w:br/>
        <w:t>әркімнен бір жат сыр андып, ысқаяқтанып кетеді. Тындаушылар</w:t>
        <w:br/>
        <w:t>түкке түсінбейді. Бірі болмаса, бірі мұншалық шұғыл өзгеріске</w:t>
        <w:br/>
        <w:t>ыңғайсызданып, сөз ретін басқаға бұрып, әлгі бір әдеттегі әңгімені</w:t>
        <w:br/>
        <w:t>қайта жалғатпақ боп әрекеттенсс, Қоңыз мұрт тырсылдап:</w:t>
        <w:br/>
        <w:t>- Қой, қайтесің оны, білеміз ғой!.. - деп орнынан шірене тұрып,</w:t>
        <w:br/>
        <w:t>мынадан мүлде түңіліп, ішіндегі бір сұмдық құпиясын жұрттан</w:t>
        <w:br/>
        <w:t>жасырып әкетіп бара жатады. Содан кслер кездесуге дейін Әлиден</w:t>
        <w:br/>
        <w:t>сыр тарту мүмкін емес.</w:t>
        <w:br/>
        <w:t>Бұл не қылық? Белгісіз, жұмбақ.</w:t>
        <w:br/>
        <w:t>Әйтеуір бір айқын нәрсс - Әли өзі немссе бірлі-жарым өлгендер</w:t>
        <w:br/>
        <w:t>болмаса, қазіргі тірі жүргендердің бір де бірін сыртынан сыйлап</w:t>
        <w:br/>
        <w:t>көрген кісі емес. Көз алдында көбелектей ұшып-қонады, бойек</w:t>
        <w:br/>
        <w:t>болады; сырт айнала берс сыпырта сыбап отырады.</w:t>
        <w:br/>
        <w:t>Бұл не мінез? Белгісіз, жұмбақ.</w:t>
        <w:br/>
        <w:t>Соңғы күңдерде Әли әңгімесі жаңа мақамға көшті.</w:t>
        <w:br/>
        <w:t>Үй арасының қатын-қалашы болмаса, нағыз мұнайшы жұрт</w:t>
        <w:br/>
        <w:t>жел сөзге, өсек-аяңға онша үйір смсс-ті. Бірақ Әли таратқан бір</w:t>
        <w:br/>
        <w:t>топ қаңқу өтірік-шыны аралас, кей жері қиял-ғажайып ертегіге</w:t>
        <w:br/>
        <w:t>ұқсап, ауыздан-ауызға көшті де, үйден-үйге кіріп, Атырау беттен</w:t>
        <w:br/>
        <w:t>дауыл тұрғандай, күллі қаланы гу-гу еткізіп кете барды.</w:t>
        <w:br/>
        <w:t>НЕН |22</w:t>
        <w:br/>
        <w:t>Шай</w:t>
        <w:br/>
        <w:t>үшін қайда қарайды? Айнаға ма? Жоқ, Қабен айнаға қарамайды,</w:t>
        <w:br/>
        <w:t>ерсілігін елемей, Азаматтың мұртына қарайды.</w:t>
        <w:br/>
        <w:t>Азаматтың сұлу қара мұрты - құдды баромстр. Қабен оның</w:t>
        <w:br/>
        <w:t>мұртына қарап, күллі көңіл күйін бақылайды; оның көңіл күйі ғана</w:t>
        <w:br/>
        <w:t>емес-ау, өзінің халін байқайды. Қабен не Алексей өз міндеттерін</w:t>
        <w:br/>
        <w:t>ойдағыдай тындырып жүрсе, Азаматтың қара мұрты күлтелене</w:t>
        <w:br/>
        <w:t>жылтырап, танауы делдиген дөң мұрынның астында жиюлы жата-</w:t>
        <w:br/>
        <w:t>ды. Оның үстінс Азамат мұртын жол ұшырып кетпесін дегендей,</w:t>
        <w:br/>
        <w:t>алақанымен бір сипап, екі басып, әлгіден де гөрі жылмитыңқырап</w:t>
        <w:br/>
        <w:t>қояды. Соның бәрін асықпай, аса паң, біртүрлі нәшімен жасайды.</w:t>
        <w:br/>
        <w:t>Егер Қабен мен Алексейдің бірі болмаса бірі жаза басты ма,</w:t>
        <w:br/>
        <w:t>бітті, Азаматтың қара мұрты ыдырай шашылып, үрпиіп тұра</w:t>
        <w:br/>
        <w:t>келсді. Онда әлгі қылықтың бірі жақ. Дөң мұрынның танауы та-</w:t>
        <w:br/>
        <w:t>рыла түсіп, кең мандайда жалт ойнағандай екі көзі оқыс ағарандап</w:t>
        <w:br/>
        <w:t>қалады.</w:t>
      </w:r>
    </w:p>
    <w:p>
      <w:r>
        <w:t>Қабен жаза басты: андаусызда түтікке соғып, құламайтын жер-</w:t>
        <w:br/>
        <w:t>ден құлады. Тізесі қанға боялды. Дегенмен, ұшып тұрып, тізесін</w:t>
        <w:br/>
        <w:t>ұмыта Азаматқа қараған; оның мұрты сертиіп шыға келгенмен,</w:t>
        <w:br/>
        <w:t>көзінде ашу емес, аяныш оты жылтырайды.</w:t>
        <w:br/>
        <w:t>- Шырағым-ай, абайласаң еді.</w:t>
        <w:br/>
        <w:t>Алексей моторын тоқтата салып, жүгіріп келді дс, Қабсннің</w:t>
        <w:br/>
        <w:t>тізесін таңды.</w:t>
        <w:br/>
        <w:t>- Қалай, қатты ауыра ма?</w:t>
        <w:br/>
        <w:t>Қабенді парықсыздау ыза көтеріп кетті.</w:t>
        <w:br/>
        <w:t>- Түк тс смсс, ауырмайды. Бас псдальды!</w:t>
        <w:br/>
        <w:t>Блок қайта жылжыды. Мачта бойымен бірдей ұзын түтік жан-</w:t>
        <w:br/>
        <w:t>тая қозғалып, жоғары көтерілгенде бір ұшын Азамат пен Қабен</w:t>
        <w:br/>
        <w:t>қаусыра құшақтай алып, скважина аузына дәлдеді де, Алексейге</w:t>
        <w:br/>
        <w:t>Азамат:</w:t>
        <w:br/>
        <w:t>- Түсір! - деп омір етті.</w:t>
        <w:br/>
        <w:t>Шыңырауға колон сусып түсіп бара жатты. Скважина түбінде</w:t>
        <w:br/>
        <w:t>тұна қалған мұнайға жаңа насос жіберілмек; тереңде мезгілсіз</w:t>
        <w:br/>
        <w:t>суалған байлық қайтадан кәлкіп, жор бетінс шықпақ. Әсем әрекет-</w:t>
        <w:br/>
        <w:t>ау, шіркін. Бұл жолда тізс тұрмақ, барлық бұлшық етті айырып-</w:t>
        <w:br/>
        <w:t>55 НЕН</w:t>
        <w:br/>
        <w:t>“әде”</w:t>
        <w:br/>
        <w:t>- Тоқта, сіз кімсіз өзіңіз?</w:t>
        <w:br/>
        <w:t>- Менің кім екенімді қайтесіз, ал сіздің түк білмейтін топас</w:t>
        <w:br/>
        <w:t>екеніңізді енді біліп тұрмын.</w:t>
        <w:br/>
        <w:t>Бастық столының үстіндегі темір безді басып қап, есіктен бас</w:t>
        <w:br/>
        <w:t>сұққан көмекшісіне:</w:t>
        <w:br/>
        <w:t>- Милиция шақыр! - дейді.</w:t>
        <w:br/>
        <w:t>Сонымсн, Қоңыз мұртқа құлақ ассаң, қаланың ойран-ботқасын</w:t>
        <w:br/>
        <w:t>шығарып, осындай бір оспадар жігіт жүрген көрінеді.</w:t>
        <w:br/>
        <w:t>Бұл сияқты ұшы-қиырсыз көп аңыздың шет-шепірін Тайман</w:t>
        <w:br/>
        <w:t>Сағадан үйіне келген бойда естіді де, қалаға сұрау салып, Қабенді</w:t>
        <w:br/>
        <w:t>іздеді.</w:t>
        <w:br/>
        <w:t>Қабен таптырмады. Жатқан жері - мейманхана: онда болмай</w:t>
        <w:br/>
        <w:t>шықты. Қайда жүргені? Неғып хабар-ошарсыз келген?</w:t>
        <w:br/>
        <w:t>Азанда Тайман қызметіне - өндіріс басқармасына келе жатты.</w:t>
        <w:br/>
        <w:t>Ойында- Қабен.</w:t>
        <w:br/>
        <w:t>Әли дс күндегі әдетінше сұлы жеген жирен айғырға қарап, бас-</w:t>
        <w:br/>
        <w:t>қарма алдында балырайып отыр сді, Тайманды көріп, орнынан</w:t>
        <w:br/>
        <w:t>тұрды:</w:t>
        <w:br/>
        <w:t>- Уоу, қарақ, аман келдің бе? Ал!.. Тайман оған ә дегеннен:</w:t>
        <w:br/>
        <w:t>- Қабен Оразовты білесіз бе? - деді.</w:t>
      </w:r>
    </w:p>
    <w:p>
      <w:r>
        <w:t>- Білгенде қандай, бірге жатамыз.</w:t>
        <w:br/>
        <w:t>- Маған қазір соны тауып әкеліңізші.</w:t>
        <w:br/>
        <w:t>- Жарар. Бірақ ол мына ат-арбаға мінбейді.</w:t>
        <w:br/>
        <w:t>- Неге?</w:t>
        <w:br/>
        <w:t>- Қой, өзі бір қырсық жігіт қой, заңғар. Бұрнағы күні жол-</w:t>
        <w:br/>
        <w:t>жөнекей өндіріске тастап кетейін, мін деп едім, мені мінеп, айғыр-</w:t>
        <w:br/>
        <w:t>ды сынап, арбаны әжуалап тұрып алғаны...</w:t>
        <w:br/>
        <w:t>Тайман рақаттана күлді:</w:t>
        <w:br/>
        <w:t>- Айтқандай, өндірісі не, жұмыс жасай ма?</w:t>
        <w:br/>
        <w:t>- Е, осында келген соң екі түн ұйықтады да, үшінші күні қол</w:t>
        <w:br/>
        <w:t>жұмысына кірісті де кете барды ғой, заңғар.</w:t>
        <w:br/>
        <w:t>- Қойшы!</w:t>
        <w:br/>
        <w:t>Тайман ойланып қалды.</w:t>
        <w:br/>
        <w:t>- Менің ат-арбамда несі бар екенін білмеймін, - деді Әли, -</w:t>
        <w:br/>
        <w:t>сенің мұның машиналы дәуірге жапсырылған жамау демесі бар ма</w:t>
        <w:br/>
        <w:t>маған. Оны сол маңдағылар жабыла қоштады.</w:t>
        <w:br/>
        <w:t>із НЕН</w:t>
        <w:br/>
        <w:t>та”</w:t>
        <w:br/>
        <w:t>Қабенді поезға шығарып келе жатып Марғау әдеттегі ұйқылы-ояу</w:t>
        <w:br/>
        <w:t>қалпын бұзбастан бұған снжар тіл қатып:</w:t>
        <w:br/>
        <w:t>- Сен бір-р бет алдың, енді қайтпайсың ғой. Әйтпесе осы сапар-</w:t>
        <w:br/>
        <w:t>рың менің көкейіме қонбайды мүлде... - деген.</w:t>
        <w:br/>
        <w:t>- Неге?</w:t>
        <w:br/>
        <w:t>- Ой, Құдай-ай, пәлен жер-рде бақыр-р бар-р, бар-ррсаң</w:t>
        <w:br/>
        <w:t>бақыр-р түгіл тақыр да жоқ деген емес пе? Біз көр-рмеген Жем мен</w:t>
        <w:br/>
        <w:t>Сағыз бар-р ма? Қар-ра май жар-рықтық құтымның қу шоқысынан</w:t>
        <w:br/>
        <w:t>шығады. Құлатүз, құба шөлге бар-рып, не мыр-рғамға бата қояр-р</w:t>
        <w:br/>
        <w:t>екенсің?</w:t>
        <w:br/>
        <w:t>Қабен, әрине, Ембіге келіп, «мырғамға батуды» мақсат ет-</w:t>
        <w:br/>
        <w:t>кен жоқ. Бірақ іздеп келген ең ірі нәрсесінен көз жаза жаздап</w:t>
        <w:br/>
        <w:t>жүргеннен сау ма? Қой, олай болмас!..</w:t>
        <w:br/>
        <w:t>Ол өз ойынан өзі сескеніп, дереу бойын жиып алды. Басқарма</w:t>
        <w:br/>
        <w:t>есігінен шығып, алты сатының төменгісіне түсе бергенін жаңа</w:t>
        <w:br/>
        <w:t>білді; қайдан шыққаны белгісіз, Қоңыз мұрт тап бола кстті:</w:t>
        <w:br/>
        <w:t>- Оу; жігітім-ау, қайда кеттің, заңғар? Тайман-деректр күтіп</w:t>
        <w:br/>
        <w:t>отыр ғой, Тайман-деректр.</w:t>
        <w:br/>
        <w:t>ІХ</w:t>
        <w:br/>
        <w:t>Тайман әдеттегі қағілездігімен орнынан атып тұрып, төрге бст-</w:t>
        <w:br/>
        <w:t>теген Қабенді бас салып құшақтамақ еді, мынау тұнжырап түсін</w:t>
      </w:r>
    </w:p>
    <w:p>
      <w:r>
        <w:t>бұзбады.</w:t>
        <w:br/>
        <w:t>- Немене өзің, менімен күнде бірге жүрген кісідей... - деп, Тай-</w:t>
        <w:br/>
        <w:t>ман амалсыз тоқырады.</w:t>
        <w:br/>
        <w:t>Қабен оның қолын қысып, бірер сілікті дс, директор столының</w:t>
        <w:br/>
        <w:t>алдында тұрған жұмсақ креслоға отыра кетті.</w:t>
        <w:br/>
        <w:t>- Жоқ, сен отырма, тұр!</w:t>
        <w:br/>
        <w:t>- Жақсы, тұралық.</w:t>
        <w:br/>
        <w:t>Қабен енді ғана аздап өзу тартып, Тайманға көзілдірігінің</w:t>
        <w:br/>
        <w:t>үстінен сүзіле қарады.</w:t>
        <w:br/>
        <w:t>Тайман қуанышын іркс алар смсс:</w:t>
        <w:br/>
        <w:t>- Өткенде есім танып жүріп, тұлғаңа дұрыстап көз жүгірте</w:t>
        <w:br/>
        <w:t>алмай кетіп едім. Өзгермепсің-ау өзің!.. Көзілдірігіңе дейін қаз-</w:t>
        <w:br/>
        <w:t>719 нНЕН</w:t>
        <w:br/>
        <w:t>“аны”</w:t>
        <w:br/>
        <w:t>Тайман тағы күле бастады.</w:t>
        <w:br/>
        <w:t>- Анау күні бағзалдан осы арбамен әкелгем заңғарды, - деп</w:t>
        <w:br/>
        <w:t>жалғады Әли сөзін, - оны ұмытып қапты. Жоқты соғады келіп-</w:t>
        <w:br/>
        <w:t>келіп... Тыңдап тұрайын ба, алқымыма ашу тығылып қалды да, жи-</w:t>
        <w:br/>
        <w:t>рсн айғырды сауырға бір тартып, жөнімс зыттым.</w:t>
        <w:br/>
        <w:t>- Иә, арбаға мінбесе жаяу әкеліңіз, әйтеуір маған тауып</w:t>
        <w:br/>
        <w:t>беріңізші со жігітті.</w:t>
        <w:br/>
        <w:t>Тайман осыны айтты да, басқармаға кіріп кстті.</w:t>
        <w:br/>
        <w:t>- Ойбай, сендермен кәләкәйтқа уақыт болмай қалды, мықтының</w:t>
        <w:br/>
        <w:t>өзінен бір мығым тапсырма болды, ал кеттім, - деп, Әли баспалдақ</w:t>
        <w:br/>
        <w:t>үстіндегілерді жөнінде қалдырып, жирсн айғырды шұлғыта</w:t>
        <w:br/>
        <w:t>жөнелді.</w:t>
        <w:br/>
        <w:t>УШ</w:t>
        <w:br/>
        <w:t>Қабен кәсіпшілік директорының кабинетіне кіргісі келіп сді,</w:t>
        <w:br/>
        <w:t>қабылдау бөлмесінде отырған хатшы қыз жібермей қойды.</w:t>
        <w:br/>
        <w:t>- Болмайды.</w:t>
        <w:br/>
        <w:t>- Өзі шақырған.</w:t>
        <w:br/>
        <w:t>- Шақырса қайтеміз, болмайды.</w:t>
        <w:br/>
        <w:t>- Жоқ-ау, неге болмайды?</w:t>
        <w:br/>
        <w:t>Кенет өрт шыққандай: хатшы қыздың арғы жағындағы төрт-</w:t>
        <w:br/>
        <w:t>бос телефонның сксу-үшеуі қатар, жаппай, жамырай сылдыра-</w:t>
        <w:br/>
        <w:t>ды. Оның үстіне кабинет маңдайшасындағы жез қоңырау безілдей</w:t>
        <w:br/>
        <w:t>жөнелді. Қабылдау бәлмесінің іші қас пен көздің арасында осы-</w:t>
        <w:br/>
        <w:t>лайша азан-қазан болды да кстті. Хатшы қыз ара талағандай. Тс-</w:t>
        <w:br/>
        <w:t>лефон трубкаларының бірінен соң бірін көтеріп, әрқайсысына</w:t>
        <w:br/>
        <w:t>шолақ-шолақ жауап қатып, қайта сала берді:</w:t>
      </w:r>
    </w:p>
    <w:p>
      <w:r>
        <w:t>- Бос смес.</w:t>
        <w:br/>
        <w:t>- Мәжіліс өткізіп жатыр.</w:t>
        <w:br/>
        <w:t>- Қазір сейлесуге уақыты жоқ, кейін сылдыратыңыз. Қабен</w:t>
        <w:br/>
        <w:t>«неге болмайтынын» енді айтқызбай-ақ ұғып, босағадағы көне</w:t>
        <w:br/>
        <w:t>диванға сылқ стіп отыра кстіп сді, серіппс сымдары босап, мақтасы</w:t>
        <w:br/>
        <w:t>ұйысып, әбден қаусап біткен болса керек, белбуардан кептелді де</w:t>
        <w:br/>
        <w:t>қалды.</w:t>
        <w:br/>
        <w:t>нын 2:</w:t>
        <w:br/>
        <w:t>тә”</w:t>
        <w:br/>
        <w:t>- Жоқ, футболист боламын.</w:t>
        <w:br/>
        <w:t>- Иә, Қабенжан, - дсді Айжан үстінде тамақ толы столдың бір</w:t>
        <w:br/>
        <w:t>басындағы быжылдаған ақ самауыр қасына отырып жатып (Тайман</w:t>
        <w:br/>
        <w:t>да столға келген). - Қайдан жүрсің?</w:t>
        <w:br/>
        <w:t>- Мамам қызық, - дсді Тайман, - қайдан жүрсің несі, бұл</w:t>
        <w:br/>
        <w:t>осында.</w:t>
        <w:br/>
        <w:t>Айжан таңданды:</w:t>
        <w:br/>
        <w:t>- Соны осы күнге дсйін білмегеніміз-ау?.. Шыдамды-ақ</w:t>
        <w:br/>
        <w:t>екенсіңдер.</w:t>
        <w:br/>
        <w:t>- Әдейі істеп едім, - деді Тайман. - Бір-ақ көрсеткім келіп еді.</w:t>
        <w:br/>
        <w:t>Ас үстінде кәсіпшілік жайы әңгіме болды. Қабен осында</w:t>
        <w:br/>
        <w:t>келгеннен бері өндіріс ішін аралап, көп нәрсемен танысып</w:t>
        <w:br/>
        <w:t>үлгергенін айтты.</w:t>
        <w:br/>
        <w:t>- Қалай екен? - деді Тайман.</w:t>
        <w:br/>
        <w:t>- Жаңалық аз екен.</w:t>
        <w:br/>
        <w:t>- Қандай жаңалықты айтасын?</w:t>
        <w:br/>
        <w:t>- Бұдан бес жыл бұрын да осы өндіріс осындай сияқты еді.</w:t>
        <w:br/>
        <w:t>- Жо-о-оқ, бұдан бес жыл бұрынғы хал қайда? Онда, мысалы,</w:t>
        <w:br/>
        <w:t>қазіргі жеті участканың өнімін бір ғана участка беретін.</w:t>
        <w:br/>
        <w:t>- Бұл, әрине жаңалық емес.</w:t>
        <w:br/>
        <w:t>- Ескі жер ғой. Еме берген соң, емшек сүті де сарқылады.</w:t>
        <w:br/>
        <w:t>- Менің ойым басқа, - деді Қабен. - Ең жеңілі эксцентрик тс</w:t>
        <w:br/>
        <w:t>құрып болмапты. Кей жерде алты-жеті качалка бір моторға таласып</w:t>
        <w:br/>
        <w:t>тұр. Бұл күйкілік смсс пс?</w:t>
        <w:br/>
        <w:t>Аздап күле сөйлеп, эңгімеге Айжан араласты:</w:t>
        <w:br/>
        <w:t>- Қабенжан, осындай сүрінген жерін өзің айтпасаң, менің балам</w:t>
        <w:br/>
        <w:t>бүгінде осы өңірдегі бірінші бастық, әркімді тыңдай бермейді.</w:t>
        <w:br/>
        <w:t>Тайман Айжанның сөзіне мән бермей, өзінше ойланып отырып:</w:t>
      </w:r>
    </w:p>
    <w:p>
      <w:r>
        <w:t>- Мынау, Шоқпар кәсіпшілігі биыл телсуправлснисгс көшті, -</w:t>
        <w:br/>
        <w:t>деді. - Әзір қарық қылғаны шамалы. Дегенмен мамандардың бірін</w:t>
        <w:br/>
        <w:t>сонда жіберіп алғым келіп отыр. Көріп қайтсын. Қаласақ, біз де</w:t>
        <w:br/>
        <w:t>қолданып көруіміз мүмкін.</w:t>
        <w:br/>
        <w:t>Қабен слең ете қалды:</w:t>
        <w:br/>
        <w:t>- Телеуправление? Сонда бар өндіріс бір жүйеден бақылана ма?</w:t>
        <w:br/>
        <w:t>- Жалпы идеясы сол ғой. Бірақ әзір нәтижесі аз-ау деймін.</w:t>
        <w:br/>
        <w:t>ЕЕ 2</w:t>
        <w:br/>
        <w:t>ТАҢ”</w:t>
        <w:br/>
        <w:t>Босағадағы диванның сықыр-сықыр еткенін ол жөнді аңғарған</w:t>
        <w:br/>
        <w:t>жоқ, вестибюльдің шамын жағып жіберді. Диванда жатқан Сары</w:t>
        <w:br/>
        <w:t>апай, судан жағаға шығып қалған жайындай, сыйымсыз мол</w:t>
        <w:br/>
        <w:t>денесін тез игере алмай, Қабенге шалқалай қарап:</w:t>
        <w:br/>
        <w:t>- И-и-и, ақылсыз... - деп қалды.</w:t>
        <w:br/>
        <w:t>Әли оның ірге жағына дүрс етіп, оқ тиген қодықтай құлап түсті</w:t>
        <w:br/>
        <w:t>де, жамылғы көрпесін бүркене қойды.</w:t>
        <w:br/>
        <w:t>Қабен шамды әшіруге де шамасы келмей, бөлмесіне қайтадан</w:t>
        <w:br/>
        <w:t>ытқып кірді...</w:t>
        <w:br/>
        <w:t>Осы күннің кешінде Қабен жұмыстан Азаматты ерте келді де,</w:t>
        <w:br/>
        <w:t>мсйманханадан біржола көшіп кетті.</w:t>
        <w:br/>
        <w:t>Азаматтың үйі төрт бөлмелі, кең; соған қарамастан Сая</w:t>
        <w:br/>
        <w:t>жеңгейдің бауырынан әрген үйелмелі-сүйелмелі алты ұл бөлмеден</w:t>
        <w:br/>
        <w:t>бөлмеге жарыса кіріп, асыр салғанда кең үйді көрер көзге тарыл-</w:t>
        <w:br/>
        <w:t>тып, араның ұясындай жыңылатып жібереді скен.</w:t>
        <w:br/>
        <w:t>- Қабенжан, мына бөлме сенікі, - деді Азамат оны ең төргі</w:t>
        <w:br/>
        <w:t>бөлмеге алып кіріп. - Тек інілеріңнің біршама айғай-шуы бар.</w:t>
        <w:br/>
        <w:t>Соған төзсең болғаны.</w:t>
        <w:br/>
        <w:t>Дене бітімі жұқалау, бірақ шымыр әрі қағылез Сая жеңгей бар</w:t>
        <w:br/>
        <w:t>жылылығын ін түбінен көрінгендей шүңірек қара көзіне жиып,</w:t>
        <w:br/>
        <w:t>ақсия күлді:</w:t>
        <w:br/>
        <w:t>- Бала көрмей жүр деймісің?</w:t>
        <w:br/>
        <w:t>Әлгіде Азамат пен Қабен үйге кіргенде ұзын дәлізді сатырла-</w:t>
        <w:br/>
        <w:t>та шауып, әкесіне таласа жабылған ылғи бір торсық шеке, қара-</w:t>
        <w:br/>
        <w:t>қоңыр балалар қазір, мінс, құйылып ұшып кеп бұтаққа қонған</w:t>
        <w:br/>
        <w:t>бір топ торғайдай жыпырласып, есіктен ұйлыға, анталай қарасып</w:t>
        <w:br/>
        <w:t>тұр. Бәрі бірдей бейтаныс қонаққа жаудырасып, жылтың-жылтың</w:t>
        <w:br/>
        <w:t>стеді. Кенет бірсуі тұрып:</w:t>
        <w:br/>
        <w:t>- Әй, мынаң қара, мынау әнеугі бізді арқалаған кісі... - деп,</w:t>
        <w:br/>
        <w:t>жерден жеті қоян тапқандай қуана саңқылдап еді, өзгелері қосыла</w:t>
        <w:br/>
        <w:t>шулады:</w:t>
        <w:br/>
        <w:t>- Оһа, дәл өзі.</w:t>
        <w:br/>
        <w:t>- Қойшы-ей...</w:t>
      </w:r>
    </w:p>
    <w:p>
      <w:r>
        <w:t>- Иә, сол!</w:t>
        <w:br/>
        <w:t>- Алақай...</w:t>
        <w:br/>
        <w:t>НЕН 1:5:</w:t>
        <w:br/>
        <w:t>Шәй</w:t>
        <w:br/>
        <w:t>қалпында, желбезегіңе зорға ілініп тұр. Өй, стікші! Бетін қарашы,</w:t>
        <w:br/>
        <w:t>бетін... Қанын ішіне тартып алған, сұп-сұр! Қой әрі, көзін кісінің</w:t>
        <w:br/>
        <w:t>өңменіне найзадай қадағаны несі?.. Сайтанның сапалағы! Кәне,</w:t>
        <w:br/>
        <w:t>жүрші былай!..</w:t>
        <w:br/>
        <w:t>Қабен смпеңдей басып, ссікке барды да, бұрылып кері кайтты.</w:t>
        <w:br/>
        <w:t>- Дұрыс. Жүрісің де сол. Енді маған қара! Мен өзгеріппін бе?</w:t>
        <w:br/>
        <w:t>Қабен Тайманның бешпетін бойына өлшеп байқап жүрген</w:t>
        <w:br/>
        <w:t>тігінші секілді о жағына бір, бұл жағына бір шығып, күллі денесін</w:t>
        <w:br/>
        <w:t>көзімен тінтіп өтті де, креслоға қайта отырды.</w:t>
        <w:br/>
        <w:t>- Өзгеріпсің, күрт өзгеріп кетіпсің. Анау күні Алматыда да</w:t>
        <w:br/>
        <w:t>аңғарғам. Мен білстін сыпайылығың тек көзіңде ғана қалыпты,</w:t>
        <w:br/>
        <w:t>басқа жағынның бәрі дөрекі, добал. Қарның шығып кеткен, бетің</w:t>
        <w:br/>
        <w:t>жап-жалпақ. Мұнша неғып семіріп жүрсің?</w:t>
        <w:br/>
        <w:t>- Қой, соқпа! Өтірік айтасың.</w:t>
        <w:br/>
        <w:t>- Нсғылайын өтірік айтып... Байқаймысың, тілің де біраз түрпі-</w:t>
        <w:br/>
        <w:t>лене бастапты. Ай, мансабы құрғыр-ай, бойға сіңсе, бұл да арақ</w:t>
        <w:br/>
        <w:t>секілді, аңқаны айналдырып әкететін пәле шығар...</w:t>
        <w:br/>
        <w:t>- Жо, жә, жетті!!.. - деп, Тайман қызараңдай жымиып, сөз</w:t>
        <w:br/>
        <w:t>сыңайын басқаға бұрды. - Нсге хабар-ошарсыз келдің?</w:t>
        <w:br/>
        <w:t>- Еңді қайтейін, жар салайын ба?</w:t>
        <w:br/>
        <w:t>- Содан соң, сен мені күтпестен жұмысқа шығып кетті дейді,</w:t>
        <w:br/>
        <w:t>рас па?</w:t>
        <w:br/>
        <w:t>- Рас.</w:t>
        <w:br/>
        <w:t>Тайман таңғалды.</w:t>
        <w:br/>
        <w:t>- Оның нс?</w:t>
        <w:br/>
        <w:t>- Қайтейін, өзің келіп болмадың.</w:t>
        <w:br/>
        <w:t>- Не жұмыс істеп жүргенің?</w:t>
        <w:br/>
        <w:t>- Оператормын. Азамат Қуатовтың қарауыңдамын. Тайман әлі</w:t>
        <w:br/>
        <w:t>дс түсіне алмай тұр.</w:t>
        <w:br/>
        <w:t>- Өзің ризамысың соған?</w:t>
        <w:br/>
        <w:t>- Риза болғанда қандай. Іздегенім осы еді. Тайман бұған сенбеді,</w:t>
        <w:br/>
        <w:t>селқос қана:</w:t>
        <w:br/>
        <w:t>- Қой, сенің түу Алматыдан іздеп келгенің ол смсс шығар,- деді.</w:t>
        <w:br/>
        <w:t>- Дұрыс айтасың. Іздеп келгенім мына сен, сен секілді</w:t>
      </w:r>
    </w:p>
    <w:p>
      <w:r>
        <w:t>мұнайшылар.</w:t>
        <w:br/>
        <w:t>122- ЖЕ!</w:t>
        <w:br/>
        <w:t>тағ”</w:t>
        <w:br/>
        <w:t>от басы, ошақ қасы күйкі күбір-сыбырына мүлде мән бермейтін</w:t>
        <w:br/>
        <w:t>тәрізді.</w:t>
        <w:br/>
        <w:t>Бағана шай үстінде бір қызыл қатын келіп, шаршы тартқан ақ</w:t>
        <w:br/>
        <w:t>орамалының шалғайын құлағына іле сап, Сая қасына жалп етіп</w:t>
        <w:br/>
        <w:t>отыра кетті де:</w:t>
        <w:br/>
        <w:t>- Бетім-ау, әлгі мұртты бейбақ... - деп қай-қайдағы сүренсіз</w:t>
        <w:br/>
        <w:t>бірдеңені қопсыта беріп еді, Азамат пен Қабен әңгімесін қызыға</w:t>
        <w:br/>
        <w:t>тыңдаған Сая ақсия күлген аузын жия қойып, қызыл қатынға суық</w:t>
        <w:br/>
        <w:t>жанармен қарап:</w:t>
        <w:br/>
        <w:t>- Отырсаң шай іш, жарықтығым, отырмасаң сөзің де өзіңе,</w:t>
        <w:br/>
        <w:t>өзің де өзіңе, өсек-аяңынды естіртпе маған! - деп тыйып тастады.</w:t>
        <w:br/>
        <w:t>- Үлкен отыр, кіші отыр жоқ, пыш-пышың-ақ бітпейді екен сен</w:t>
        <w:br/>
        <w:t>сорлының...</w:t>
        <w:br/>
        <w:t>- Не дейді шұнақ құдай, менің орныма егін ексең, кетейін, -</w:t>
        <w:br/>
        <w:t>деп қызыл қатын шаңқ-шаңқ етіп, Қабен мен Азаматты енді ғана</w:t>
        <w:br/>
        <w:t>көрген адамша жалт-жұлт қарап, шығып бара жатты.</w:t>
        <w:br/>
        <w:t>Азамат әйеліне райлана сөйлеп:</w:t>
        <w:br/>
        <w:t>- Қатты айтпай-ақ қойсаң етті, абысынынды аяқ астынан</w:t>
        <w:br/>
        <w:t>ренжітіп алдың-ау, - деп еді, Сая:</w:t>
        <w:br/>
        <w:t>- Жоқ, айтатыны ылғи мұртты қатынның жүріс-тұрысы, әбден</w:t>
        <w:br/>
        <w:t>мезі қып бітті, қағынғыр. Мына баладан ұяттағы... - деп, қайтадан</w:t>
        <w:br/>
        <w:t>ақсия күлді.</w:t>
        <w:br/>
        <w:t>Үй ішінде әсем шырай бар. Бөлмелерді айғай-шуға, күлкі</w:t>
        <w:br/>
        <w:t>қуанышқа толтырып жүрген балалар-ақ ғажап. Ерлі-зайыпты</w:t>
        <w:br/>
        <w:t>үлкендерде оғаш қылық, оқшау сөз жоқ. Өз қызығы өзіндегі, іргесі</w:t>
        <w:br/>
        <w:t>бүтін, отбасы көңірсіген бір момын семья.</w:t>
        <w:br/>
        <w:t>Азамат- орасан балажан адам. Ұлдарын көрсс әңкілдеп, үстінс</w:t>
        <w:br/>
        <w:t>түсе жаздайды. Бірін бауырына қысса, бәрін кезек-кезек сүйіп, түгел</w:t>
        <w:br/>
        <w:t>аймалап шығады. Балаларын жаппай тамақтандырып алғанша,</w:t>
        <w:br/>
        <w:t>нәр татпайды. Әрқайсысының аузына қарап, өзі ішіп-жоегендсй</w:t>
        <w:br/>
        <w:t>рахаттанады да отырады. Одан бстер бәйск боп, ұлдарына тамақ</w:t>
        <w:br/>
        <w:t>тасып Сая жүр... Жарықтық ата-ана...</w:t>
        <w:br/>
        <w:t>Қабенді ойға салған үй иелерінің осы бір әсем тіршілігі мен</w:t>
        <w:br/>
        <w:t>ғұрпы.</w:t>
        <w:br/>
        <w:t>НЕН |2:</w:t>
        <w:br/>
        <w:t>Шай</w:t>
        <w:br/>
        <w:t>- Іздегенің мен болса, мен сені ренжітпеймін, достым,- деп</w:t>
        <w:br/>
        <w:t>Тайман еркін, лекіте күліп, Қабеннің иығына қолын салды; арқадан</w:t>
        <w:br/>
        <w:t>қаққандай.</w:t>
      </w:r>
    </w:p>
    <w:p>
      <w:r>
        <w:t>- Не дейсің? - деді Қабен. - Ренжітпегенің қалай?</w:t>
        <w:br/>
        <w:t>- Қалайы жоқ, сснен өз мамандығың бойынша гсолог, өндірістің</w:t>
        <w:br/>
        <w:t>бас геологін жасап аламын.</w:t>
        <w:br/>
        <w:t>Өзімсініп те еркін сөйлейтін шығар, сөйтсе де Тайман біраз</w:t>
        <w:br/>
        <w:t>өрекпіп отыр.</w:t>
        <w:br/>
        <w:t>-Һе,- деп мырс етті Қабен, - жасап алам! Қызық екен.</w:t>
        <w:br/>
        <w:t>- Қызығын қайтесің? Ең қызығы - міне, біздің бірге істеуіміз.</w:t>
        <w:br/>
        <w:t>Бас геолог боласың! Бітті! Комбинат бізбен есептеседі, келіседі.</w:t>
        <w:br/>
        <w:t>Бүкіл өндіріс қолыңда болады. Және сен де бір ел қатарына</w:t>
        <w:br/>
        <w:t>қосылсайшы! Төрт жүз сом ақша, машина! Басқа нс ксрек саған?</w:t>
        <w:br/>
        <w:t>Қабен Тайманға есінен танғандай аңыра қарады. Содан соң үзіп</w:t>
        <w:br/>
        <w:t>алғандай:</w:t>
        <w:br/>
        <w:t>- Тоқта! - деді.</w:t>
        <w:br/>
        <w:t>Тайман да өзінің не істеп алғанына түсінбей, тандана қараған.</w:t>
        <w:br/>
        <w:t>- Сен мынаған жауап бер! - деді Қабен қатал, нығыз түрде. -</w:t>
        <w:br/>
        <w:t>Мен мансап іздеп келдім бс саған?</w:t>
        <w:br/>
        <w:t>Тайман үндемеді.</w:t>
        <w:br/>
        <w:t>- Мен машина сұрадым ба сенен? Тайман үндемеді.</w:t>
        <w:br/>
        <w:t>- Мен байлық іздеп келдім бс саған?</w:t>
        <w:br/>
        <w:t>Хх</w:t>
        <w:br/>
        <w:t>Таң білінген. Бөлме іші бозғылт. Сыртта ызғырық жел бар;</w:t>
        <w:br/>
        <w:t>әйнекті тысырлата қиыршық құм ұйтқиды. Терсзс жақтауларының</w:t>
        <w:br/>
        <w:t>көбесінен кірген қара суық үй ішін аңыратып жіберіпті.</w:t>
        <w:br/>
        <w:t>Ашық есіктің арғы қайырылысынан элдекімдердің алқына</w:t>
        <w:br/>
        <w:t>сыбырласқан үні, әлдебірсудің шіби қорыған тауықтай қырқыл-</w:t>
        <w:br/>
        <w:t>даған оданы күлкісі құлаққа келеді.</w:t>
        <w:br/>
        <w:t>Қабен басын жастықтан жұлып алып, бөлме ішіне көз жүгіртті.</w:t>
        <w:br/>
        <w:t>Көршісінің керсусті бос. Әлидің өзі жоқ, көрпесі жердс жатыр.</w:t>
        <w:br/>
        <w:t>Қабен бүгін күндізгі сменада, жұмысқа таңертеңгі сегізден</w:t>
        <w:br/>
        <w:t>кірісуге тиіс. Ұшып тұрды да, жуынбақ боп вестибюльге шықты.</w:t>
        <w:br/>
        <w:t>51 НЕН</w:t>
        <w:br/>
        <w:t>ТАҢ”</w:t>
        <w:br/>
        <w:t>Қабен бір ауыз сөз айтқан жоқ, Тайманға сріп, досының үйінс</w:t>
        <w:br/>
        <w:t>тартты.</w:t>
        <w:br/>
        <w:t>- Ақмама, балаң келді, балаң... Қабенің келді. Айжан апай ауыз</w:t>
        <w:br/>
        <w:t>үйде абдырап:</w:t>
        <w:br/>
        <w:t>- Не дейді шырақ-ау, Қабен болғанда... - деп, әлденені ойлап</w:t>
        <w:br/>
        <w:t>үлгіргенше есіктен екі бүктетіле еңкейіп, Тайманның соңында</w:t>
        <w:br/>
        <w:t>Қабен көрінді.</w:t>
      </w:r>
    </w:p>
    <w:p>
      <w:r>
        <w:t>Айжан бір соткс аузын ашып, аңырды да қалды.</w:t>
        <w:br/>
        <w:t>Қабен бойын кенет бір ойнақы еркелік биледі. Сонау бұдан бес</w:t>
        <w:br/>
        <w:t>жыл бұрынғы студенттік кездегі тәжірибе тұсынан бері көрмесе</w:t>
        <w:br/>
        <w:t>дс, сол тұста аналық ақ пейілінің өз көкірсгіндегі жылы ізі әлі</w:t>
        <w:br/>
        <w:t>суымаған осынау Айжан апаға деген сарабдал сағынышы да жоқ</w:t>
        <w:br/>
        <w:t>емес. «Не қылар екен» дегендей, Қабен Айжан қасына адымдай</w:t>
        <w:br/>
        <w:t>аттап келді де, өкшесін солдатша сарт еткізіп, қаздиып тұра қалды.</w:t>
        <w:br/>
        <w:t>- Мен- Қабен!</w:t>
        <w:br/>
        <w:t>Айжан бұған күлген жоқ. Тіс жарып тіл де қатқан жоқ. Тек</w:t>
        <w:br/>
        <w:t>мейірімді көзінде аса бір ыстық ықылас соулесін ойната баяу</w:t>
        <w:br/>
        <w:t>қозғалып келді дс, Қабенді иілдірс сңксйтіп алып, көзінен сүйді.</w:t>
        <w:br/>
        <w:t>Маңдайына Айжан апайдың аз дірілді майда демі тигесін</w:t>
        <w:br/>
        <w:t>Қабеннің ойына анасы түсіп, жүйесі босады; кірпігі кілегейлене</w:t>
        <w:br/>
        <w:t>қалған көзін орамалымен бір сипап, буланған көзілдірігін сүртті.</w:t>
        <w:br/>
        <w:t>Айжан апай осы арада ғана сөйлей бастады:</w:t>
        <w:br/>
        <w:t>- Ие, қарағым, төрге шық, отыр.</w:t>
        <w:br/>
        <w:t>Ауызүйдегі кең стол жасаулы. Қабен солай беттей беріп еді, төргі</w:t>
        <w:br/>
        <w:t>ссіктен жүгірс шыққан Тайманның кішкенс інісі Қоныр мұның</w:t>
        <w:br/>
        <w:t>мойнына асылды. Қабен оны кеудесіне қысты да, қайта босатты,</w:t>
        <w:br/>
        <w:t>жіп-жіңішке қара торы бала жас шыбықтай бойлап, өсіп кетіпті.</w:t>
        <w:br/>
        <w:t>- Қай кластасың, Қоңыр?</w:t>
        <w:br/>
        <w:t>- Сегізінші бітірдім.</w:t>
        <w:br/>
        <w:t>- Оқу қалай?</w:t>
        <w:br/>
        <w:t>Қоңыр тісін ақситып, төмен қараған; оның орнына Айжан</w:t>
        <w:br/>
        <w:t>жауап берді:</w:t>
        <w:br/>
        <w:t>- Ой, шайтанның ойыны көп. «Кім боласың» деші, Қабснжан.</w:t>
        <w:br/>
        <w:t>- Кім болушы еді, Тайман ағасы сияқты маман мұнайшы</w:t>
        <w:br/>
        <w:t>болатын шығар...</w:t>
        <w:br/>
        <w:t>1 ЖЫ</w:t>
        <w:br/>
        <w:t>та”</w:t>
        <w:br/>
        <w:t>жатқан сол қолымен оны өзіне қарай бір жұлқып, бетінен сүйген;</w:t>
        <w:br/>
        <w:t>Қабен бетінің ерін тиген жерін алақанымен аңдаусыз сипап қалды.</w:t>
        <w:br/>
        <w:t>- Жүр, бақшадан бірге шығайық.</w:t>
        <w:br/>
        <w:t>- Жүріп келеміз, - деді Қабен қатқыл үнмен, - мына қолыңызды</w:t>
        <w:br/>
        <w:t>тартыңыз. Өздігіңізден жүрс аласыз ба?</w:t>
        <w:br/>
        <w:t>Әли сол қолын қалақай қарығандай Қабеннің иығынан жұлып</w:t>
        <w:br/>
        <w:t>алып, буфет алдындағы шам жарығында көзін тосырайта қарап,</w:t>
        <w:br/>
        <w:t>ағылшын мұртын бірер секіртіп алды да, бір ықылық атып, басын</w:t>
        <w:br/>
        <w:t>шұлғып қалды.</w:t>
        <w:br/>
        <w:t>- Жүрем! Жүре алам! Е, о несі, келіп-келіп...</w:t>
      </w:r>
    </w:p>
    <w:p>
      <w:r>
        <w:t>Ексуі қатар аяңдады. Бақтың қақпасына дсйін Әли бірсу</w:t>
        <w:br/>
        <w:t>итермелеп, не сүйрелеп әкетіп бара жаткандай аяғын әр жерден бір</w:t>
        <w:br/>
        <w:t>басып, қаздаң-қаздаң етті де, кақпадан шыға бере қайтадан сұлқ</w:t>
        <w:br/>
        <w:t>түсіп, Қабеннің нығына асылып қалды.</w:t>
        <w:br/>
        <w:t>Араққұмарлар - Қабеннің оң бір жек көрстін пенделері</w:t>
        <w:br/>
        <w:t>Әли болса, бұрын мынадай түрде көрмеген кісісі, Әншейіндегі</w:t>
        <w:br/>
        <w:t>тырсылдаған жүріс-тұрысына қарағанда ізі-жолын білетін пысық</w:t>
        <w:br/>
        <w:t>тақылстті. Мынасы қалай скенін Қабен мүлде түсінбеді. Сондықтан</w:t>
        <w:br/>
        <w:t>амалсыз бірге жүріп келеді. Әли дәл осыны созгендей:</w:t>
        <w:br/>
        <w:t>- Бала, тоқташы, - деп қалды.</w:t>
        <w:br/>
        <w:t>- Ал, тоқтадық.</w:t>
        <w:br/>
        <w:t>- Мен сенен қорқам, заңғар...</w:t>
        <w:br/>
        <w:t>- Неге?</w:t>
        <w:br/>
        <w:t>- Он сегіз жыл оқып, подземныйға помоператор болу... Әй, сен</w:t>
        <w:br/>
        <w:t>тегін смессің, бала, білем, - деп Әли басын шайқап, ырқ-ырқ күлді.</w:t>
        <w:br/>
        <w:t>- Әй, тоқта! Сен кісі-ақсың білдің бе? Сен соны білдің бе? - деп ол</w:t>
        <w:br/>
        <w:t>Қабенді тағы сүйді.</w:t>
        <w:br/>
        <w:t>Қабен оның сүйген жерін тағы сүртті.</w:t>
        <w:br/>
        <w:t>- Қой, жүріңіз, ұят болар. Үйге барғыңыз колссе, жүріңіз.</w:t>
        <w:br/>
        <w:t>-Үйдегенне,гастенсе ғойменікі. Асықпа, бала, асықпа! Жердегі</w:t>
        <w:br/>
        <w:t>жұрт шырайы аспанға да рай бергендей. Күндіз жаңбыр, кешке қар</w:t>
        <w:br/>
        <w:t>бүріккен қорғасын бұлт жұқара селдіреп, түткен түбіттей ор жерде</w:t>
        <w:br/>
        <w:t>додалана бастады. Бір шумақ бұлт шетінен ай сығалады. Қабен</w:t>
        <w:br/>
        <w:t>мен Әли әлі келе жатыр, екеуінің жүргенінен тұрғаны көп. Кейде</w:t>
        <w:br/>
        <w:t>скеуі бір пұшпақта бірінс-бірі қарама-қарсы тұрып ап, әсірссс Әли</w:t>
        <w:br/>
        <w:t>222</w:t>
        <w:br/>
        <w:t>та”</w:t>
        <w:br/>
        <w:t>Қабен шыдамай ссікке бұрылып қарағанда бәрі бірдей жапы-</w:t>
        <w:br/>
        <w:t>рыла үркіп, әрі қашты. Осы арада Азаматтың өзінен аумаған</w:t>
        <w:br/>
        <w:t>толықтау біреуі балпаңдап, қаша алмай құлап түсті де, үйді басына</w:t>
        <w:br/>
        <w:t>көтерс барылдап жылады.</w:t>
        <w:br/>
        <w:t>Қабен жүгіріп барып, жылаған баланы тұрғызып алған, көзінде</w:t>
        <w:br/>
        <w:t>жас жоқ, жұбанатын жерде жоне болмады. Қысылған Қабен жалма-</w:t>
        <w:br/>
        <w:t>жан чомоданын ашып, ішінен бір уыс кәмпит алып бергенде барып</w:t>
        <w:br/>
        <w:t>су сепкендей басылды. Оның есесіне бұл маңға дереу басқалары</w:t>
        <w:br/>
        <w:t>жиналып, әлгіні енді солар ортаға алып, кеукеулей бастады. Ең</w:t>
        <w:br/>
        <w:t>кішкентайы болуғатиіс, кұлдыраған жылтықай қара жаңағы балпаң</w:t>
        <w:br/>
        <w:t>баланың қолындағысына тура бас салып, ағасын да бажылдатып,</w:t>
        <w:br/>
        <w:t>өзі де шыңғырып тұр.</w:t>
        <w:br/>
        <w:t>- Жігіттер, - деді Қабен, - оған тимендер, бері келіңдер.</w:t>
        <w:br/>
        <w:t>Бағанағыдай емес, балалар үрікпеді, жабыла жүгіріп, енді Қабенді</w:t>
        <w:br/>
        <w:t>қаумалады.</w:t>
        <w:br/>
        <w:t>Қабен чемоданын шалқасынан ашып тастаған; балалар ішіндегі</w:t>
        <w:br/>
        <w:t>дом атаулыны түгел іріктеп алды да, Кабеннің көйлек-көншегін</w:t>
        <w:br/>
        <w:t>ғана қалдырды. Сырты жылтырағасын қызыққан болуға тиіс, ең</w:t>
      </w:r>
    </w:p>
    <w:p>
      <w:r>
        <w:t>кішкене қара бала ұстаралы қобдиды қоса әкетіп бара жатыр сді,</w:t>
        <w:br/>
        <w:t>Сая ұстап алды.</w:t>
        <w:br/>
        <w:t>Қабен түгі қалмастан, жан-тәнімен рахаттана күлді.</w:t>
        <w:br/>
        <w:t>- Төзуді айтасыз, Азамат аға, монің іздеп таба алмай жүрген</w:t>
        <w:br/>
        <w:t>ортам осы.</w:t>
        <w:br/>
        <w:t>Сая жеңгей Қабен жататын бөлмені тап-тұйнақтай ғып тазалап,</w:t>
        <w:br/>
        <w:t>еденіне кілем төсеп, жайнатып қойыпты.</w:t>
        <w:br/>
        <w:t>Бүгін осы үйге келгелі Қабен көңіліне өзгеше бір рең бітті. Үй</w:t>
        <w:br/>
        <w:t>ішіндегі адамдардың қылығы, қимылы, мінезі оны кенсулі ойға</w:t>
        <w:br/>
        <w:t>салды.</w:t>
        <w:br/>
        <w:t>Сая - үй қызметіндегі әйел. Алды жетінші класта оқитын, соңы</w:t>
        <w:br/>
        <w:t>балалар бақшасында тәрбисленстін алты ұл- бұл үйдің күллі көңіл</w:t>
        <w:br/>
        <w:t>күйінің кілті. Азаматтың үйкелесіндегі бар мүддесі - алты ұлдың</w:t>
        <w:br/>
        <w:t>тамағы тапшы, киімі жыртық болмауы; Саяның барлық қуаныш-</w:t>
        <w:br/>
        <w:t>реніші дс түп-түгел солардың қамы. Өзі сырттай сида, етсіз бола</w:t>
        <w:br/>
        <w:t>тұра іштей әрлі, мінезге бай кісінің түрі; сарабдал ақыл иесі -</w:t>
        <w:br/>
        <w:t>орнықты бәйбіше. Кәп сөзбен ісі жоқ, кейбір көрші қатындардың</w:t>
        <w:br/>
        <w:t>153 НЕН</w:t>
        <w:br/>
        <w:t>тақ”</w:t>
        <w:br/>
        <w:t>Мандайшадағы қоңырау қайта-қайта безілдеді. Арғы бөлмедегі</w:t>
        <w:br/>
        <w:t>адам мінезін үрейге айналдырып, зарлап жеткізгендей. Хатшы қыз</w:t>
        <w:br/>
        <w:t>киіктей орғып, кабинетке кіріп кетті.</w:t>
        <w:br/>
        <w:t>Қабен жаңа байқады, кабинет есігінің маңы әйнекке салып</w:t>
        <w:br/>
        <w:t>тастаған ылғи алтын әріптер екен. Әйнектің өзі бірнешеу: бірінде</w:t>
        <w:br/>
        <w:t>- «Директор», бірінде - «Т.Дәуренов» дсген жазулар, енді бірінде</w:t>
        <w:br/>
        <w:t>дирсктор Дәурсновтің қабылдау сағаттары көрсетілген. Ал ссік-</w:t>
        <w:br/>
        <w:t>тің жоғарғы жағында (тағы да директор Дәурсновтің тілегі болса</w:t>
        <w:br/>
        <w:t>керек) «Темекі тартпаңызшы» деген өтініш тұр. Бірақ мұның</w:t>
        <w:br/>
        <w:t>үстіндегі маңдайшадан бастықтың жс2 қоңырауы бозілдей</w:t>
        <w:br/>
        <w:t>жөнелгенде өтініш дереу бұйрыққа айналып, «Таста аузындағыны»</w:t>
        <w:br/>
        <w:t>дсп жатқандай.</w:t>
        <w:br/>
        <w:t>Әйтеуір, аядай ссік маңында аспан астындағы әкімшілік әдет-</w:t>
        <w:br/>
        <w:t>ғұрып дсгеніңіз түп-түгел, тұнып тұр.</w:t>
        <w:br/>
        <w:t>Кабинет ссігі ашылған; хатшы қыз жылап шықты. Көз жа-</w:t>
        <w:br/>
        <w:t>сын Қабеннен жасыра бір қырын қозғалып, өз орнына жетс бер-</w:t>
        <w:br/>
        <w:t>генде жсз қонырау тағы бозск қақты. Алапат ашумен басылған</w:t>
        <w:br/>
        <w:t>қоңырау! Хатшы қыз шарасыз; әлгі жылап шыққан есігіне теріс</w:t>
        <w:br/>
        <w:t>айналыңқырап барып, қайта кірді. Қыз байғұс енді бұл есіктен</w:t>
        <w:br/>
        <w:t>еңіреп шығатын секілденді.</w:t>
        <w:br/>
        <w:t>Қабен шыдамады, жылыстап сыртқа шықты. Ойына әлдене</w:t>
        <w:br/>
        <w:t>түсіп, езу тартты: «айдағаның бес ешкі, ысқырығың жер жара-</w:t>
        <w:br/>
        <w:t>ды» деген осы-ау! Екі қабат үлкен үй; үй іші толған әкімшілік:</w:t>
        <w:br/>
        <w:t>сапырылысқан адам, қопыраған қағаз, бітпейтін жиналыс, қар-</w:t>
        <w:br/>
        <w:t>балас, жүгіріс. Күллі кәсіпшіліктің тәулігіне өндіріп отырғаны қос</w:t>
        <w:br/>
        <w:t>уыс май, ал соны басқару үшін бір корпус аппарат.</w:t>
        <w:br/>
        <w:t>Қос уыс емей немене, Мұнайлыдағы үш жүз скважинаның</w:t>
        <w:br/>
        <w:t>өндіргенін фонтанды жердің үш-ақ скважинасымен өндіруге бо-</w:t>
        <w:br/>
        <w:t>латын. Мұның бәрін Қабен осы қалаға келгелі өткен бес-он күн</w:t>
      </w:r>
    </w:p>
    <w:p>
      <w:r>
        <w:t>ішінде өз көзімен көріп, білді.</w:t>
        <w:br/>
        <w:t>Әрине, Қоңыз мұрттың айтып, таратып жүргендерінің көбі</w:t>
        <w:br/>
        <w:t>лақап. Дей тұрғанмен, жел болмаса, шөп басы қимылдай ма,</w:t>
        <w:br/>
        <w:t>Қабеннің Мұнайлы мейманханасында бір ұйықтап оянып, ертеңіне</w:t>
        <w:br/>
        <w:t>қала аралағаны да, өндіріспен танысқаны да рас еді.</w:t>
        <w:br/>
        <w:t>5 ЕНЕҢ</w:t>
        <w:br/>
        <w:t>“аны”</w:t>
        <w:br/>
        <w:t>Азамат үйінің бір бөлмесіндегі Сая жоңгей жайлап берген таза</w:t>
        <w:br/>
        <w:t>төсек үстінде тыныққалы жатып, Қабен ойлаған ой осы сді.</w:t>
        <w:br/>
        <w:t>Ол кенет кереует үстінен секіріп түсті. Жазу столының жанына</w:t>
        <w:br/>
        <w:t>келді. Қолына қалам алды да, қағазға еңкейді.</w:t>
        <w:br/>
        <w:t>Жарты сағат отырып жазғаны жалғыз сөз: «Жанар!..» Одан әрі</w:t>
        <w:br/>
        <w:t>нс айтарға білмеді. «Сені аңсап сағына бастадым» дегісі келді.</w:t>
        <w:br/>
        <w:t>Бірақ мұны жазуға ұялды. Мұның орнына, «сіз, бізбен» сызылған</w:t>
        <w:br/>
        <w:t>сыпайы сөздер дол қазіргі сезімінің маңын да көре алар емес. Ол</w:t>
        <w:br/>
        <w:t>қайта-қайта жазып, жазғанын сыза берді. Ақыры «Жанар» деген</w:t>
        <w:br/>
        <w:t>жалғыз сөзден басқа ештеңе жаза алмаған қағазын жапырақтап</w:t>
        <w:br/>
        <w:t>жыртып, сыртқа тастамақ боп есік ашса, алты ұл азан-қазан, ұзын</w:t>
        <w:br/>
        <w:t>дәлізбен бері қарай асыр сала құйғытып келеді екен. Бәрі бірдей</w:t>
        <w:br/>
        <w:t>бір түсті қара тондарын желбегей жамылып, омырауларының</w:t>
        <w:br/>
        <w:t>ғана түймелерін салыпты. Астарында ат қып мінген бір-бір</w:t>
        <w:br/>
        <w:t>сабау; қолдарында бір-бір таяқ, төбелерінде жалаң қылыштай</w:t>
        <w:br/>
        <w:t>жалақтайды. Алтауы - алты Чапаев...</w:t>
        <w:br/>
        <w:t>Қабен жүресінен отыра қалып, құшағын жая қойып еді, бәрі</w:t>
        <w:br/>
        <w:t>топырлап, оның алдында шоғырланды, бірақ құшағына сыймады.</w:t>
        <w:br/>
        <w:t>- (Эй, чапаевтар, - деді Қабен айғай сап, - жүріңдер, кеттік!</w:t>
        <w:br/>
        <w:t>- Қай жаққа?</w:t>
        <w:br/>
        <w:t>- Ағатай, қайда барамыз?</w:t>
        <w:br/>
        <w:t>- Е-с-с... мен дс баям...</w:t>
        <w:br/>
        <w:t>-А мен шс?</w:t>
        <w:br/>
        <w:t>-Бәрің дс жүріндер, - деді Қабен сырт киімін киіп жатып,</w:t>
        <w:br/>
        <w:t>Ең кішкентай жылтықай қара қояр смсс, Қабоннің тізссін</w:t>
        <w:br/>
        <w:t>айнала жүгіріп, құлдырап болды.</w:t>
        <w:br/>
        <w:t>- Мен дс баям деймін.</w:t>
        <w:br/>
        <w:t>- Е, жүр барсаң.</w:t>
        <w:br/>
        <w:t>- Қайда?</w:t>
        <w:br/>
        <w:t>- Дүкенге.</w:t>
        <w:br/>
        <w:t>Балалар қуана шулап, түгел жаудыраса қалғанда үйдің іші</w:t>
        <w:br/>
        <w:t>кәдімгідей жарығая түсті.</w:t>
        <w:br/>
        <w:t>ШЕЕЕЕЕЕЕЕЕЕЕН 156</w:t>
        <w:br/>
        <w:t>та”</w:t>
      </w:r>
    </w:p>
    <w:p>
      <w:r>
        <w:t>күрделі жөндеуден өткізіп жүрген. Дол осы маңнан Қабен</w:t>
        <w:br/>
        <w:t>Сардардың ізін тауып, бір шындықтың бетін ашқандай болды.</w:t>
        <w:br/>
        <w:t>Отыз скважиналық Басқұдық участкасы қаладан жырақ - жеті</w:t>
        <w:br/>
        <w:t>шақырым жерде. Мұндағы мұнай көздері бұдан он жыл бұрын</w:t>
        <w:br/>
        <w:t>ылғи фонтанды екважиналар скен. Фонтанды отыз скважина іске</w:t>
        <w:br/>
        <w:t>қосылғанда күллі кәсіпшілік бір дүрілдеп қалған-ды; өнім екі</w:t>
        <w:br/>
        <w:t>еседей өскен, өндіріс өрісі кеңіген, «бұл жер тозды, мұнайы сарқы-</w:t>
        <w:br/>
        <w:t>ауға жақын» дейтін күдікшіл кісілер аузын жапқан. Қайта олардың</w:t>
        <w:br/>
        <w:t>кеудесіне де күдік орнына үміт ұялап, «тұз күмбездерінің астына</w:t>
        <w:br/>
        <w:t>өтіп, тереңірек сүңгіп көрер ме еді» деген арман ояна бастаған.</w:t>
        <w:br/>
        <w:t>Сол оймен Басқұдықтың қала жағындағы бел үстінен «тірек</w:t>
        <w:br/>
        <w:t>бұрғы» салынған. Үш жыл қатарымен әрекеттенгенде бұрғы төрт</w:t>
        <w:br/>
        <w:t>шақырым тереңге жетіпті де, қайта-қайта сынып, тұз күмбезінің</w:t>
        <w:br/>
        <w:t>қарнизінен әрі өте алмай қойыпты.</w:t>
        <w:br/>
        <w:t>Бұл жайды Азамат жыр қып айтады.</w:t>
        <w:br/>
        <w:t>Бол үстінде биік мұнара тұр. Маңы толған болат темір - түрлі</w:t>
        <w:br/>
        <w:t>құрал-жайдық. Бірақ оған тірі жан бармайды: бел де жым-жырт,</w:t>
        <w:br/>
        <w:t>мұнара да тым-тырыс. Мүлгіп тұр. Төбесінде ұшып-қонып ала</w:t>
        <w:br/>
        <w:t>сауысқан, қара қарғалар ғана жүр. Олар да қанат қағып, көп</w:t>
        <w:br/>
        <w:t>қалықтай бермейді, қыс таяғанын сездіріп, бүрісіп ұзақ отырады.</w:t>
        <w:br/>
        <w:t>- Осы тұрған жалғыз скважинаны бұрғылау үшін бүкіл</w:t>
        <w:br/>
        <w:t>Басқұдыққа жұмсалған қаражаттың үштен бірі кетті, - дейді Аза-</w:t>
        <w:br/>
        <w:t>мат. - Нәтиже жуық манда шыға қоймады. Содан соң, қайтсін,</w:t>
        <w:br/>
        <w:t>комбинат басшылары одан арғы әрсксткс тыйым салды. Сонысы</w:t>
        <w:br/>
        <w:t>дұрыс та шығар...</w:t>
        <w:br/>
        <w:t>Қабеннің бір аңғарғаны - Азамат ешкімді кіноламайды.</w:t>
        <w:br/>
        <w:t>- Осы бұрғылаудың сәтсіздігінен Сардар ақсақал көп жапа шекті,</w:t>
        <w:br/>
        <w:t>- деп күрсінеді Азамат, - Әли антұрған Сәкеңнің үстінен ысқырта</w:t>
        <w:br/>
        <w:t>арыз айдап, «зиянкес» дегенге дейін барды. Тек сол дұрыс болмады.</w:t>
        <w:br/>
        <w:t>Сардар десе Азамат алты ұлын сағынып көргендей құрақ ұшып,</w:t>
        <w:br/>
        <w:t>қалбаңдап қалады:</w:t>
        <w:br/>
        <w:t>- Ой, арыстан сді-ау жарықтық! Бірінс мойымады. Қайыспады,</w:t>
        <w:br/>
        <w:t>аумаған осы темір мұнара, тірі пендеге бой бермей, тіп-тік шан-</w:t>
        <w:br/>
        <w:t>шылды да тұрды сабазың. Әй, ондай кісі жоқ қой, Қабенжан, жоқ</w:t>
        <w:br/>
        <w:t>қой.</w:t>
        <w:br/>
        <w:t>7127 нн</w:t>
        <w:br/>
        <w:t>“аны”</w:t>
        <w:br/>
        <w:t>хі</w:t>
        <w:br/>
        <w:t>Жылда келетін Ақырап мейрамын Мұнайлы тұрғындары ыс-</w:t>
        <w:br/>
        <w:t>тық қуанышпен қарсы алады. Мекеме үйлерінің тәбелерінде жел-</w:t>
        <w:br/>
        <w:t>мен толқып, алқызыл тулар желбірейді; маңдайшаларында ірі</w:t>
        <w:br/>
        <w:t>қайраткерлердің портрсттері, оқыған кісінің қанын қыздырып,</w:t>
        <w:br/>
        <w:t>құлшынтып жіберетін жалынды ұрандар ілінеді.</w:t>
        <w:br/>
        <w:t>Өндіріс басқармасының алдында Мұнайлының тұңғыш қазыл-</w:t>
      </w:r>
    </w:p>
    <w:p>
      <w:r>
        <w:t>ған скважинасы; оның бұрғыланғанына елу жыл болған. Мұнайлыда</w:t>
        <w:br/>
        <w:t>орнар жаңа өмір үшін жанын пида еткен бірінші мұнайшы да әлгі</w:t>
        <w:br/>
        <w:t>скважина басында көз жұмыпты. Сол арада мсрскс күндері үш</w:t>
        <w:br/>
        <w:t>тәулік бойы сөнбестен ақжалын маздап тұрады.</w:t>
        <w:br/>
        <w:t>Мейрам тұсында қала мінезі де кісі танығысыз өзгеріп кетеді.</w:t>
        <w:br/>
        <w:t>Жұрттаза киінеді. Әшиінде үйден өндіріске немесс өндірістен үйге</w:t>
        <w:br/>
        <w:t>асығып, жұлқынып жүретін әйел-еркек түп-түгел арқа-басы кеңіп,</w:t>
        <w:br/>
        <w:t>тыныстап, жайбарақат серуен салып қалады. Көшелер күлкіге то-</w:t>
        <w:br/>
        <w:t>лады. Күңдізгі күлкі түнде әнге, күйге, биге ауысады. Қала ұйық-</w:t>
        <w:br/>
        <w:t>тамайды. Үйлерден от сөнбейді. Қала түні бойы эн салып шығады.</w:t>
        <w:br/>
        <w:t>Бүгін клубта көңілді кеш - салтанатты жиын өтті. Тайман мере-</w:t>
        <w:br/>
        <w:t>кеге арнап, баяндама жасады. Соңынан ойын-сауық болды.</w:t>
        <w:br/>
        <w:t>Күн желкем, суық. Күндізгі ақ жауынның арты қарға айналды.</w:t>
        <w:br/>
        <w:t>Алайда сауықшыл жұрт мұның бірін дс слең қылмады. Қала керс-</w:t>
        <w:br/>
        <w:t>мет көңілді, гулеп жатты.</w:t>
        <w:br/>
        <w:t>Қабен клубтан кешірек қайтты. Азаматты үй ішімен Алексей</w:t>
        <w:br/>
        <w:t>қонаққа шақырған. Қабен қонақтықтан гөрі клубқа барғанды жөн</w:t>
        <w:br/>
        <w:t>көрді.</w:t>
        <w:br/>
        <w:t>Азамат Қабенгс:</w:t>
        <w:br/>
        <w:t>- Бірге барайық, - деп біраз жалынды да, көнбеген соң амалсыз</w:t>
        <w:br/>
        <w:t>келісті. - Мейлің. Бұл қаланың мерекелі салтанатын бұрын көрген</w:t>
        <w:br/>
        <w:t>жоқсың, барсаң барып қайт.</w:t>
        <w:br/>
        <w:t>Клубтағы жиыннан кейін Тайман Қабенді оңашалап алып, өкпе</w:t>
        <w:br/>
        <w:t>айтты:</w:t>
        <w:br/>
        <w:t>- Сен Мұнайлыға келгелі, сен мұнайшы болғалы қашан? Ең</w:t>
        <w:br/>
        <w:t>болмаса, Айжан апаңа барып, сәлем берсең неғылатын еді? Ай,</w:t>
        <w:br/>
        <w:t>суық бауырсың-ау өзің...</w:t>
        <w:br/>
        <w:t>157 | нЕЕНЕН</w:t>
        <w:br/>
        <w:t>ТАҢ”</w:t>
        <w:br/>
        <w:t>Сыпайы ғой өзі дс: артық сөз жоқ, пейілін үнсіз ұсынады.</w:t>
        <w:br/>
        <w:t>Байқап қараса, Қабен Жанармен танысқан аз күндерде кең отырып,</w:t>
        <w:br/>
        <w:t>мол шешіліп сөйлескен шағы жоқ, сөйтсе де, ұққаны мен түйгені</w:t>
        <w:br/>
        <w:t>ұланғайыр; қашаннан бірге өсіп, қол ұстаса тіршілік кешіп кслс</w:t>
        <w:br/>
        <w:t>жатқан егіздер секілді...</w:t>
        <w:br/>
        <w:t>Түнгі қала сергек. Адамдар ағыл-тегіл: қала халқы тура екі-үш</w:t>
        <w:br/>
        <w:t>ссс көбейіп кстксндей.</w:t>
        <w:br/>
        <w:t>Көше жарық, аспан қараңғы. Сол қараңғылықты дүркін-дүркін</w:t>
        <w:br/>
        <w:t>серпіп жіберіп, шырқау биікте ортүрлі отты жазулар жаудыраса</w:t>
        <w:br/>
        <w:t>қалады.</w:t>
        <w:br/>
        <w:t>Қабен қаланың көпірден арғы екінші бетіне өңдіріс ішімен</w:t>
        <w:br/>
        <w:t>қайтты. Ырғалған көкболат темірлер мігір алар, толас табар смсс,</w:t>
        <w:br/>
        <w:t>күндегі қалпы, төңірегін түгел әлдилеп, жыңылап-ақ тұр. Тек</w:t>
        <w:br/>
        <w:t>түнгі сменадағы операторларға ғана қиын, бұлар сауықтан қақас,</w:t>
        <w:br/>
        <w:t>серуеннен аулақ, өндірісті тастап аттап баса алмайды. Қабен</w:t>
        <w:br/>
        <w:t>өндірістен шыға бере іштей бір байлау жасады: телеуправлениеге</w:t>
        <w:br/>
        <w:t>көшу керек жэне шұғыл көшу керек. Таймандар адам қамын шын</w:t>
        <w:br/>
        <w:t>жанашырлықпен ойласа, тек қана солай етуге тиіс.</w:t>
      </w:r>
    </w:p>
    <w:p>
      <w:r>
        <w:t>Ол қалалық бақшаға барды. Мұнда да сапырылысқан халық.</w:t>
        <w:br/>
        <w:t>Жазғы театрда соңғы кинофильмдер жүріп жатыр. Төбесі жабық</w:t>
        <w:br/>
        <w:t>кең аланда джаз-оркестр ойнайды, дүйім жұрт дөңгелене би</w:t>
        <w:br/>
        <w:t>билейді. Қабен дс бірер қызды биге шақырып, аланды бірнсшс</w:t>
        <w:br/>
        <w:t>айналып өтті.</w:t>
        <w:br/>
        <w:t>Содан соң ол бүфеткс кіріп, лимонад ішті. Сағатына қараса, түн</w:t>
        <w:br/>
        <w:t>ортасы боп қалыпты. Ертең таңертең қала ортасында жиын, одан</w:t>
        <w:br/>
        <w:t>кейін қала сыртында сайран. Сол есіне түсіп жоне Азаматтар да</w:t>
        <w:br/>
        <w:t>ендігі үйге оралған болар дсген оймен буфсттен шыға бергенде арт</w:t>
        <w:br/>
        <w:t>жағынан әлдекім:</w:t>
        <w:br/>
        <w:t>- Кілт тұра қал! - деді. Қабен жалт бұрылды - Әли.</w:t>
        <w:br/>
        <w:t>- Қайдан жүрсің, інішегім? Мені тастап кстті-ау өнер бастап...</w:t>
        <w:br/>
        <w:t>- деп Әли әдеттегісінен әлдеқайда жұбау, солғын, тіпті әлдекім</w:t>
        <w:br/>
        <w:t>оянып кетпесін дегендей баяу үнмен Қабенге асыласыбырлады. Өзі</w:t>
        <w:br/>
        <w:t>масаң. - Қайда кетіп барасың? - дей тұрғанмсн, Әли бұл сұрағына</w:t>
        <w:br/>
        <w:t>жауап күткен жоқ. - Сен маған көрші едің, көшіп кеттің, ерулігің</w:t>
        <w:br/>
        <w:t>мойнымда қалды, інікешім, - деп Әли Қабеннің мойнында асулы</w:t>
        <w:br/>
        <w:t>161 нЕНЕН</w:t>
        <w:br/>
        <w:t>таб”</w:t>
        <w:br/>
        <w:t>Мұнайлы - біршама көлемді шаһар. Қала ортасын қақ айырып</w:t>
        <w:br/>
        <w:t>өтетін кішігірім өзен тәрізді тұзды сор бар. Тұзды сор беті мөп-</w:t>
        <w:br/>
        <w:t>мөлдір су; су болғанда тасты жарып ағатын бұлақ не бастау емес,</w:t>
        <w:br/>
        <w:t>тура жер астынан, осы өндірістің жүздеген скважинасы мындаған</w:t>
        <w:br/>
        <w:t>метр тереңнен тартып алып шығарған су. Бір тонна мұнай алу</w:t>
        <w:br/>
        <w:t>үшін кейбір скважиналар жүз тоннаға дейін су тартады. Кәнігі</w:t>
        <w:br/>
        <w:t>мұнайшылар жер қазынасының бір тамшысын ысырап етпестен</w:t>
        <w:br/>
        <w:t>қала ортасында күнмен шағылысқан алып күмбез ақ қазандарға</w:t>
        <w:br/>
        <w:t>қотарып алады да, таза суын сорға төгеді. Әлгі тұзды өзен осылай</w:t>
        <w:br/>
        <w:t>жасалған.</w:t>
        <w:br/>
        <w:t>Тұзды өзеннің екі жерінде көпір бар. Арғы бет пен бергі бетті</w:t>
        <w:br/>
        <w:t>жалғастырып тұрған осы екі үлкен көпір. Сол екі көпірдің бірімен</w:t>
        <w:br/>
        <w:t>әрі, бірімен бері өтіп, Қабен өндіріс ішін ұзақ аралады жәнс ол</w:t>
        <w:br/>
        <w:t>аралай жүре жұмысшы жайлы ойлады: жұмысшы тағдырына</w:t>
        <w:br/>
        <w:t>қызықты.</w:t>
        <w:br/>
        <w:t>Осы қалаға келгелі көзі түскен бір көрініске Қабен мейлінше</w:t>
        <w:br/>
        <w:t>риза: ол- адам. Шіркін, жұмысшы дегеніңіз шынында даер әрі өр.</w:t>
        <w:br/>
        <w:t>Майға баттасқан жып-жылтыр кенеп костюмдердің ішінде шетінен</w:t>
        <w:br/>
        <w:t>шиыршық атқан шымыр, ширақ, жаны да, тәні де сау еркек, әйел.</w:t>
        <w:br/>
        <w:t>Қабеннің бұған, әрине, көзі тояды. Бірақ ол қала көріністеріне</w:t>
        <w:br/>
        <w:t>онша разы смсс.</w:t>
        <w:br/>
        <w:t>Қалада үйлер көп, ал көп жерінде көше жоқ. Қаланың шет жақ-</w:t>
        <w:br/>
        <w:t>тарында үйме-жүйме сіресіп, иін тірескен шатырсыз тас қыстаулар</w:t>
        <w:br/>
        <w:t>«ауыл» делінеді. Бұлардың іші тіпті нашар: жері лас, ауасы тар,</w:t>
        <w:br/>
        <w:t>көп үйлер ең арғы жағы күлдеріне дейін боратып, үй араларындағы</w:t>
        <w:br/>
        <w:t>саяз шұқырларға тәгеді.</w:t>
        <w:br/>
        <w:t>Сонда осы қалада ескілік пен жаңалық қатар жасап, өзара</w:t>
        <w:br/>
        <w:t>ымыраға келіскендей. О несі? Бұған қала басшылары қалай төзеді?</w:t>
        <w:br/>
        <w:t>Осылар, асылы, адам қамын аз ойлайды ғой!</w:t>
        <w:br/>
        <w:t>Қабсеннің бұл ойын ксйін Азамат құптады.</w:t>
      </w:r>
    </w:p>
    <w:p>
      <w:r>
        <w:t>Азамат Қуатов - тетігі тілінде тұратын ашық, ой-пікірлері де</w:t>
        <w:br/>
        <w:t>орнықты, көшелі кісі. Қабен оның мінезіндегі көп ерекшелікті</w:t>
        <w:br/>
        <w:t>бірге істескен, аз күнде анық танып, екеуі бір-біріне етене іш тар-</w:t>
        <w:br/>
        <w:t>тысып, тез ұғысып кетіп еді.</w:t>
        <w:br/>
        <w:t>Азамат бригадасы Қабен еңбекке араласқан соңғы аптада Мұ-</w:t>
        <w:br/>
        <w:t>найлының Басқұдық участкасындағы бұзылған скважиналарды</w:t>
        <w:br/>
        <w:t>2 ЖЕ)</w:t>
        <w:br/>
        <w:t>та”</w:t>
        <w:br/>
        <w:t>Азамат өзінің осы сөзімен Қабен көкейіндегі бір күй пернссін</w:t>
        <w:br/>
        <w:t>ақырын басып-басып қалғандай. Сырт түрі жуас, кейде тіпті жұбау</w:t>
        <w:br/>
        <w:t>көрінгенмен, ішкі дүниесі құйындай ұйтқып, тулап жатады. Кенет,</w:t>
        <w:br/>
        <w:t>көзілдірігінің үстінен от ұшқындата Азаматқа жалт қарап:</w:t>
        <w:br/>
        <w:t>- Сонымен, бұрғылау ісі бұл маңда мүлде тоқтады ма?- деп</w:t>
        <w:br/>
        <w:t>сұрады.</w:t>
        <w:br/>
        <w:t>- Тоқтады. Сардар бұрғысын аударып салмақ болып еді, әлгіден</w:t>
        <w:br/>
        <w:t>кейін кімнің жүрегі дауаласын, басшылар келіспеді. Ексуіміз дс</w:t>
        <w:br/>
        <w:t>өндіріске көшіп кеттік.</w:t>
        <w:br/>
        <w:t>- Енді бұл өңірден ешкім мұнай іздемей ме?</w:t>
        <w:br/>
        <w:t>- Іздемейді. Бұрғылау ісінің кілті бүгінде Комбинатта смсс,</w:t>
        <w:br/>
        <w:t>Барлау басқармасында көрінеді. Олар басқа жақты кезіп жүр.</w:t>
        <w:br/>
        <w:t>- Қай жақты?</w:t>
        <w:br/>
        <w:t>- Атыраудың үстірт жақ қолтығын, Еділ жақ мандайын зерттеп</w:t>
        <w:br/>
        <w:t>жатыр.</w:t>
        <w:br/>
        <w:t>- Иә, ол жерлер, әсіресе Түбек атырабы мол үмітті нәрсе,-</w:t>
        <w:br/>
        <w:t>деп Қабен ойланып тұрды. - Айтпақшы, сіздер сол жаққа неге</w:t>
        <w:br/>
        <w:t>көшпедіңіздер?</w:t>
        <w:br/>
        <w:t>- Жібермеді. Аудан шегінен тыс шыған доп жергілікті басшы-</w:t>
        <w:br/>
        <w:t>лар жабысса, өз қарамағынан шығаруды Комбинат та қол көре</w:t>
        <w:br/>
        <w:t>қоймады. Өзіміз де көз ашқалы топырағына қанымыз бен теріміз</w:t>
        <w:br/>
        <w:t>сіңген туған жерді қиып тастап кете алмадық қой.</w:t>
        <w:br/>
        <w:t>- Сардар да сөйтті ме?</w:t>
        <w:br/>
        <w:t>- Сөйтүуші ме еді... Сардар жөні бөлек жан емес пе?! Ол шіркін</w:t>
        <w:br/>
        <w:t>ауруға шалдықпағанда Жетісайсыз әмір сүрер жер дс жоқ сді. Ба-</w:t>
        <w:br/>
        <w:t>сын тауға да ұрды, тасқа да соқты, ақыры өліп тынды ғой жазған.</w:t>
        <w:br/>
        <w:t>Өй, өзі де ер еді-ау, несін айтасың.</w:t>
        <w:br/>
        <w:t>Сардар!..</w:t>
        <w:br/>
        <w:t>Сардар сыры Қабен алдында сайрап жатқан ақжол секілді, Бей-</w:t>
        <w:br/>
        <w:t>не құс жолындай. Алматыдан Мұнайлыға әкелген де осы жол. Амал</w:t>
        <w:br/>
        <w:t>не, Қабен мұнда келіп, сол жолдың қандай бұралаңға түскенін сез-</w:t>
        <w:br/>
        <w:t>гендей. Енді Тайман мсн Сардар арасындағы алғау да өзінен-өзі</w:t>
        <w:br/>
        <w:t>түсінікті сді.</w:t>
        <w:br/>
        <w:t>Қабен өз халіне өкіне де жаздайды. Алматыдан Ембіге аттанған</w:t>
        <w:br/>
        <w:t>беттегі жігері бір түрлі тасқа соғылғандай. Ойына Марғау түсті.</w:t>
      </w:r>
    </w:p>
    <w:p>
      <w:r>
        <w:t>2 ЖЕ</w:t>
        <w:br/>
        <w:t>та”</w:t>
        <w:br/>
        <w:t>Жер үстіндегі өмірдің сң мағыналысы - ссмья өмірі; Отан, сл</w:t>
        <w:br/>
        <w:t>деген ұғым осыдан басталар болар. Ссмья мақсаты да сол Отан,</w:t>
        <w:br/>
        <w:t>са мақсаты смсс пс? Ссмьяда берекесіз адам Отанға, слгс нс опа</w:t>
        <w:br/>
        <w:t>таптырмақ? Азамат өмірінің мағынасы да осынау дұлы-шулы</w:t>
        <w:br/>
        <w:t>тамаша ссмьяның бабы мен қамы скен ғой!</w:t>
        <w:br/>
        <w:t>Қабен жиырма бестен асты. Әлі күнге семья сырын байыптап</w:t>
        <w:br/>
        <w:t>түйсініп көрмепті, Әке болса өзінше кетті. Анасын, жалғыз анасын</w:t>
        <w:br/>
        <w:t>қолына алып, сң болмаса бір жыл аялай алмағаны-ақ өкінішті...</w:t>
        <w:br/>
        <w:t>Бүгін Қабен Басқарма кассасынан ғұмырында бірінші рст</w:t>
        <w:br/>
        <w:t>сңбекақы алды. Бұл - студенттің, нес аспиранттың стипендиясы</w:t>
        <w:br/>
        <w:t>смес. Маңдай термсн табылған жалақы. Бәрі қалтасында жүр.</w:t>
        <w:br/>
        <w:t>Мұнайшының айлығы да - әжептәуір байлық. Еңбекпен келген</w:t>
        <w:br/>
        <w:t>нәрсенің орны да бөлек. Бұл ақшаны не істемек? Басы артық</w:t>
        <w:br/>
        <w:t>костюм сатып алама? Ол не мұрат? Әлде көкала, сарала қағаздарды</w:t>
        <w:br/>
        <w:t>текшелеп, қалтасына жия бере ме? Онда не тапты?</w:t>
        <w:br/>
        <w:t>Шіркін, анасы болар ма сді; жұмыстан қуана күлімдеп келіп:</w:t>
        <w:br/>
        <w:t>- Апатай, міне, мынау ссн үшін еңбек стіп тапқан дүнисм, - деп</w:t>
        <w:br/>
        <w:t>анасына ұсынар ма еді...</w:t>
        <w:br/>
        <w:t>Ал Азамат болса, анау. Қандай әдемі? Өзінің қайыс етігінің</w:t>
        <w:br/>
        <w:t>жұлығы жыртық. Бөркінің де бөрік сиқы шамалы, төбесінде</w:t>
        <w:br/>
        <w:t>өлген қарақұстай ұйпаланып жатқан бірдене. Бағана май басқан</w:t>
        <w:br/>
        <w:t>кенеп костюмін тастағанда үстіне кигені көнетоз тоқыма бепшет-</w:t>
        <w:br/>
        <w:t>шалбар, шыт көйлек; әйтеуір таза демесен, бәрі жұпыны. Бірақ</w:t>
        <w:br/>
        <w:t>Азамат дүниенің бірінші байы өзі сияқты, қара мұртын тарақпен</w:t>
        <w:br/>
        <w:t>тарағандай күлтелеп қойып, жымың-жымың етеді. Сонда мұның</w:t>
        <w:br/>
        <w:t>байлығы неде? Әрине, үй ішінің ажар-көркінде: жар серігінде,</w:t>
        <w:br/>
        <w:t>балапан бәбектерінде. Бүгін Қабенмен бірге алған еңбекақысын</w:t>
        <w:br/>
        <w:t>әйеліне әкеп берді. Балалары да әкесі базардан келгендей мәз-</w:t>
        <w:br/>
        <w:t>мәйрам.</w:t>
        <w:br/>
        <w:t>Міне, өмір. Үй ішінде осындай мақсатты, мағыналы тұрмыс</w:t>
        <w:br/>
        <w:t>шеккен Азамат, әрине, еңбекте де мүдделі қимыл-әрекетке көшеді.</w:t>
        <w:br/>
        <w:t>Қабеннің тұрмыс қызығы неде сонда?.. Ұзақ жол үстіндегі</w:t>
        <w:br/>
        <w:t>жүргіншінің әр бекетке бір түнеп, дамылдап шыққаны сияқты</w:t>
        <w:br/>
        <w:t>жатақ үй, мейманхана, пәтер жалдап, ұйықтап оянуда ғана ма?</w:t>
        <w:br/>
        <w:t>155 НЕН</w:t>
        <w:br/>
        <w:t>таб”</w:t>
        <w:br/>
        <w:t>- Е, оны қолма-қол көріп-білуге болмай ма?</w:t>
        <w:br/>
        <w:t>- Әбден болады.</w:t>
        <w:br/>
        <w:t>- Бәсе!..</w:t>
        <w:br/>
        <w:t>Астан кейін Тайман ақырын шертіп домбыра тартты. Баяу</w:t>
      </w:r>
    </w:p>
    <w:p>
      <w:r>
        <w:t>созып ән салды:</w:t>
        <w:br/>
        <w:t>Содан бері өтті сәулем талай күн,</w:t>
        <w:br/>
        <w:t>Әлсін-әлсін суретіңе қараймын.</w:t>
        <w:br/>
        <w:t>Тағдыр бізді алыстатты. қоспады,</w:t>
        <w:br/>
        <w:t>Сыры ғой бүл екеуміздей талайдың.</w:t>
        <w:br/>
        <w:t>Бұл өзі алыс арман туралы бір мұң, бір сыр; адам жанын жұмсақ</w:t>
        <w:br/>
        <w:t>элдимен тербеген аса сұлу сарын еді. Қабен біртүрлі шерлене</w:t>
        <w:br/>
        <w:t>толқып, ұйып тындап қалды. Есінс кенст Тайманның тұңғыш</w:t>
        <w:br/>
        <w:t>махаббаты сап стс түсті: ақ та пәк, уыз созім сді-ау, шіркін!.. Осы</w:t>
        <w:br/>
        <w:t>арада дәл осы жайдан суыртпақтап сыр тартпақ боп бір оқталды</w:t>
        <w:br/>
        <w:t>да, бұл құпияның оңай ашыла қоймасын біліп, өзін-әзі амалсыз</w:t>
        <w:br/>
        <w:t>ірікті...</w:t>
        <w:br/>
        <w:t>Қабен бұл үйден көңілсіздеу шықты. Шығарып салмақ болған-</w:t>
        <w:br/>
        <w:t>дарды да ерткен жоқ, түнгі қаланы жаяу аралап, жалғыз кетті.</w:t>
        <w:br/>
        <w:t>Қала көңілді еді. Бірақ Қабеннің өзге қызықпен ісі шамалы, өз</w:t>
        <w:br/>
        <w:t>ішіне өзі үңілгендей. Көзі түскен көңілді құбылыстарға аз аңырып</w:t>
        <w:br/>
        <w:t>қарағаны болмаса, көргенінің байыбына барып, мон бере қойған</w:t>
        <w:br/>
        <w:t>жоқ; ойында бір ғана Жанар кслс жатты. Өзін мықтап сағыныпты.</w:t>
        <w:br/>
        <w:t>Айрылысар сәттегі кескіні көз алдында; төңіректегі гу-гу көңілділік</w:t>
        <w:br/>
        <w:t>арасынан сол елес береді.</w:t>
        <w:br/>
        <w:t>Алматыдан бері аттанарда Қабен аллся шетіндегі биік терск</w:t>
        <w:br/>
        <w:t>түбінде тұңғыш рет батылдық жасап:</w:t>
        <w:br/>
        <w:t>- Жанар, жаным, Ембіге кел, - деп оны бір мезет құшағына</w:t>
        <w:br/>
        <w:t>қысқан. Қыз тартынбады, жігіт бауырында қоянның көжегіндей</w:t>
        <w:br/>
        <w:t>дір-дір етті. Сөйткенше болған жақ, көшеден өте берген бір жеңіл</w:t>
        <w:br/>
        <w:t>машина қаңқ ете қалды. Жанар жігіт құшағынан үркіп шықты. Дәл</w:t>
        <w:br/>
        <w:t>осы қылығында оның өзі дс ұялған-ды, Қабснгс тіктеп қарай алмай,</w:t>
        <w:br/>
        <w:t>аса бір сыпайы, ұяң назбен көзін білегіне басты... Жанардың сол</w:t>
        <w:br/>
        <w:t>кескіні мұның көз алдынан бір кеткен осмос.</w:t>
        <w:br/>
        <w:t>ЕШ</w:t>
        <w:br/>
        <w:t>Шәй</w:t>
        <w:br/>
        <w:t>қолын шошаңдата сөйлегенде жанынан өткендердің бірі таңданып,</w:t>
        <w:br/>
        <w:t>бірі күліп бара жатады. Олардың ішінен Әлиді білетіндер ап-анық</w:t>
        <w:br/>
        <w:t>ұн қатып:</w:t>
        <w:br/>
        <w:t>- Мына бейбақ жын қаққандай болыпты ғой.</w:t>
        <w:br/>
        <w:t>- Қасындағы сырықтай ссройген ұзының кім?</w:t>
        <w:br/>
        <w:t>- Сол кім, бәсе?</w:t>
        <w:br/>
        <w:t>- Білмедік,- деседі.</w:t>
        <w:br/>
        <w:t>Әлиге бәрі майжұма. Қасында сөзін тындар кісі бар. Болды.</w:t>
        <w:br/>
        <w:t>Өзі және Қабенді жаңа танып тұрғандай. Танығанда оған бір сөз</w:t>
        <w:br/>
        <w:t>кезегін беріп, «адам сөйлессе, жылқы кісінессе» дегендей, оны да</w:t>
        <w:br/>
        <w:t>тындап, сыр шешісіп барып ұғысып жатқан жоқ, бәрін өзі айтып,</w:t>
        <w:br/>
        <w:t>өзі қойып, тек өзінше ғана ұғып келеді.</w:t>
        <w:br/>
        <w:t>- Сен, бала, маған ұнайсың, - деді Әли,-ұнайтының, біріншіден,</w:t>
        <w:br/>
        <w:t>сен өз еркің өзіңдегі жігіт екенсің; екіншіден, сен өз пікірің өзіңдегі</w:t>
        <w:br/>
        <w:t>жігіт екенсің. Сен тек осы екі қасиетіңнен айырылма! Сонда сенде</w:t>
      </w:r>
    </w:p>
    <w:p>
      <w:r>
        <w:t>әрқашан ап-анық мақсат болады да, өзің ылғи соған қарай колс</w:t>
        <w:br/>
        <w:t>жатасың. Тек мақсаттан көз жазып қала көрме! Көз жаздың ба,</w:t>
        <w:br/>
        <w:t>бітті, онда айна-қатесіз мен боласың да шығасың, заңғар.</w:t>
        <w:br/>
        <w:t>Қабенді Әли тағы таңдандырды. Бәрінен бұрын «мақсаттан</w:t>
        <w:br/>
        <w:t>айырылсаң - мен боласың» дегені қызық. Бұл не? Парықсыз масаң</w:t>
        <w:br/>
        <w:t>адамның өзін-өзі оп-оңай құрбан етуі ме, олде өзін өмір ысып,</w:t>
        <w:br/>
        <w:t>сүргілеп, жонып тастаған тәжірибелі кісінің өзгеге айтар адал</w:t>
        <w:br/>
        <w:t>ақылы ма?</w:t>
        <w:br/>
        <w:t>- Осы сосн кім болғын келеді? - деді Әли шап беріп. - Тоқ стер</w:t>
        <w:br/>
        <w:t>турасын айтшы, бала.</w:t>
        <w:br/>
        <w:t>Қабен бұл сұрақты кездейсоқ көрмеді, шынымен ойлана</w:t>
        <w:br/>
        <w:t>сөйледі:</w:t>
        <w:br/>
        <w:t>- Мен, әрине, сізден көп кішімін. Бала деуіңіз дұрыс. Дегенмен,</w:t>
        <w:br/>
        <w:t>баланың скінші аты - адам. Қолдан келсе, адам болудан артық нс</w:t>
        <w:br/>
        <w:t>мақсат бар?</w:t>
        <w:br/>
        <w:t>Әли көзін тосырайта тыңдап алды да. оң қолын сілкіп, Қабеннің</w:t>
        <w:br/>
        <w:t>иығына салды.</w:t>
        <w:br/>
        <w:t>- Біраз бесокопарно айттың, бала, бірақ дұрыс айттың. Мысық</w:t>
        <w:br/>
        <w:t>болу, есек болу... Сол мұрат па? Әрине, мұрат емес. Адам болу -</w:t>
        <w:br/>
        <w:t>мұрат. Дұрыс айттың. Олай болса, тоқта, менде сұрақ бар: өзі екі</w:t>
        <w:br/>
        <w:t>155 НЕН</w:t>
        <w:br/>
        <w:t>“әде”</w:t>
        <w:br/>
        <w:t>шығатын шәкірттердің елге келу-кетуіне шейін бір топ адамның</w:t>
        <w:br/>
        <w:t>көңіл көтеру, бой сергіту, сорусн құру шаттығына әжептәуір азық</w:t>
        <w:br/>
        <w:t>болады.</w:t>
        <w:br/>
        <w:t>Қала мен дала қазақтарының үй басына бір-бір домбыра; оның</w:t>
        <w:br/>
        <w:t>құлағын күйге бұрай алмайтын адам нсксн-саяқ. Ксйдс паң, баяу</w:t>
        <w:br/>
        <w:t>ағатын, кейде асау теңіздің ақжал толқынындай бұрқ-сарқ таси-</w:t>
        <w:br/>
        <w:t>тын, кейде ағыл-тегіл нөсердей құйылатын небір сылқым, сыр-</w:t>
        <w:br/>
        <w:t>лы, сиқырлы күйлерді скі шектен дүниенің дыбысын туындататын</w:t>
        <w:br/>
        <w:t>саңлақ күйшілер құйқылжыта жөнелгенде көнекөз кәрілер тұрмақ</w:t>
        <w:br/>
        <w:t>жап-жас балаларға дейін тыңдап отырғандары - Құрманғазы ма,</w:t>
        <w:br/>
        <w:t>Дәулеткерей ме, - кім екенін айтпай таниды.</w:t>
        <w:br/>
        <w:t>Әндесең,онші Мұхит өзалдына бір төбе. «Кіші айдай», «Ортан-</w:t>
        <w:br/>
        <w:t>шы айдай», «Үлкен айдай»... Көкке шаншыла тік шырқалатын</w:t>
        <w:br/>
        <w:t>ылғи бір ашы үн, бұлттан ырғыған нажағайдай өңшең от өрім.</w:t>
        <w:br/>
        <w:t>Мұны білмейтін тірі жан жоне жоқ.</w:t>
        <w:br/>
        <w:t>Кең қоныс Қаракөлге аты әйгілі Үмбет әнші үкілі домбырасын</w:t>
        <w:br/>
        <w:t>баяу шертіп, ауелі қоңыр үнмен нақпа-нақтап:</w:t>
        <w:br/>
        <w:t>Білдім меп, кедейліктен кісі өлмейді,</w:t>
        <w:br/>
        <w:t>Құрысын өлмегенмен, іс өнбейді;</w:t>
        <w:br/>
        <w:t>Қабылан қайқы қылыш қайран ерді,</w:t>
        <w:br/>
        <w:t>Кедейлік ұрмай-соқпай-а-ай...</w:t>
        <w:br/>
        <w:t>деп жайма-шуақ жайыла бере, кенет жұлып алғандай, домбыраның</w:t>
        <w:br/>
        <w:t>пернссіз сағасынан бір-ақ шығып, «а-а-а-ай, кісс-с-сндейді-а-ау</w:t>
        <w:br/>
        <w:t>дӘЙ-до-2-2-әй-а-у!..» деп күп-күрең боп әрең тоқтаса, жұрт шу ете</w:t>
        <w:br/>
        <w:t>қалып:</w:t>
        <w:br/>
        <w:t>- Паһ, паһ!</w:t>
      </w:r>
    </w:p>
    <w:p>
      <w:r>
        <w:t>- Даусыңнан айналып кетейін-ай...</w:t>
        <w:br/>
        <w:t>- Уо-һәй дс!..</w:t>
        <w:br/>
        <w:t>- Енді «Паң көйлекке» бас! - деседі.</w:t>
        <w:br/>
        <w:t>Осының бәрі - екі үйдің бірінде күнара болып тұратын көңілді</w:t>
        <w:br/>
        <w:t>отырыс.</w:t>
        <w:br/>
        <w:t>Ал, бүгін - мереке, енді не жорық. Қаланың күллі күлкісі мен</w:t>
        <w:br/>
        <w:t>қуанышы бір жерге тоғысып, кең алқапқа сыймай шалқып төгіліп</w:t>
        <w:br/>
        <w:t>жатты.</w:t>
        <w:br/>
        <w:t>155 нЕЕНЕН</w:t>
        <w:br/>
        <w:t>“әде”</w:t>
        <w:br/>
        <w:t>- Кілт тұра қал, шаруам жайсыз нәрсс. Тек сен деп айтам, дос</w:t>
        <w:br/>
        <w:t>деп айтам, жігітім.</w:t>
        <w:br/>
        <w:t>- Айта беріңіз.</w:t>
        <w:br/>
        <w:t>- Айтсам, Тайман баланың басы тағы дауда қалды.</w:t>
        <w:br/>
        <w:t>- Қандай дау?</w:t>
        <w:br/>
        <w:t>- Өй, қандай дау дерің бар ма? Баяғы бақас байтоғыз... Қатыр-</w:t>
        <w:br/>
        <w:t>ғалы жүр қасқа шіркінді!</w:t>
        <w:br/>
        <w:t>- Не үшін?</w:t>
        <w:br/>
        <w:t>- Өй, не үшін дерің бар ма” Баяғы суалған байлық... Баяғы</w:t>
        <w:br/>
        <w:t>қуарған бастық... Үйде де, түзде де береке жоқ... Қайшы, әйтеуір...</w:t>
        <w:br/>
        <w:t>Менен басқа жанашыры қалмады, жан-жақтан жаудай тиіп, Тайман</w:t>
        <w:br/>
        <w:t>үйінің сықырлауығын сындырып, түндігін желпілдетіп әкетіп ба-</w:t>
        <w:br/>
        <w:t>рады. Қоламтада сөне берген сексеуіл шоғын алақанына салып ап,</w:t>
        <w:br/>
        <w:t>демімен үрлеушілер-ақ көп. Өрт шығармақ қой, заңғар. Хош, со-</w:t>
        <w:br/>
        <w:t>нымен Тайман ісі таяуда парткомда қаралмақ. Айыптау сыңайлары</w:t>
        <w:br/>
        <w:t>жаман. Тура үйтіп жейтін түрлері бар байғұс баланы... Осыған ара-</w:t>
        <w:br/>
        <w:t>лас дегелі тұрмын, заңғар. Тайманмен доспын дейсін, кәне, көрсет</w:t>
        <w:br/>
        <w:t>соныңды!</w:t>
        <w:br/>
        <w:t>Қоңыз мұртты тындай тұра Қабен тағы да Тайман жайын ойла-</w:t>
        <w:br/>
        <w:t>ды. Үйде де, түзде де жұқара бастағаны ма? Бұл қалай? Мұндайда</w:t>
        <w:br/>
        <w:t>ақыл айтар камқоршысы мынау болғаны ма, сонда?</w:t>
        <w:br/>
        <w:t>Қабеннің миы айналды. Қоңыз мұрттың қопсытып тұрғаны -</w:t>
        <w:br/>
        <w:t>ұшы-қиыры жоқ өсек-аяң. Оны тындауға тіпті төзім жетер смсс.</w:t>
        <w:br/>
        <w:t>Қабсннің зығыры қайнады. Тайманға күйінсе мс, Әлиге ызалы</w:t>
        <w:br/>
        <w:t>ма, ол арасын өзі дс анық ажырата алмайды, әйтсуір шиыршық</w:t>
        <w:br/>
        <w:t>атқан бұла ашуға булыққан бойы, безгектей қалтырап кетіп:</w:t>
        <w:br/>
        <w:t>- Апыр-ай, айтып болдыңыз ба? - деп үзіп алғандай оқыс дау-</w:t>
        <w:br/>
        <w:t>ыстап қалды.</w:t>
        <w:br/>
        <w:t>Әли түкке түсінбей бедірейе тоқтады.</w:t>
        <w:br/>
        <w:t>- Болдым.</w:t>
        <w:br/>
        <w:t>Қабен оған жауап қатпастан жалт бұрылып, жүгіре аяндап,</w:t>
        <w:br/>
        <w:t>әлгі әзірде өзін Әли ажыратып әкеткен тойшылар тобына қайта</w:t>
        <w:br/>
        <w:t>қосылды. Қосылғаны құрсын, бойында бағанағы әсем әсерлерден</w:t>
        <w:br/>
        <w:t>тұлдыр жоқ, маңындағы қызық думан құр дырду секілденіп кетті.</w:t>
      </w:r>
    </w:p>
    <w:p>
      <w:r>
        <w:t>ШЕЕЕЕЕЕЕЕЕЕЕН 152</w:t>
        <w:br/>
        <w:t>та”</w:t>
        <w:br/>
        <w:t>аяқты адам боп жаратылғанына қарамай бағзы бірсулер төрт аяқты</w:t>
        <w:br/>
        <w:t>доңыз болуға тырысады, о несі? Сен соны білдің бе?</w:t>
        <w:br/>
        <w:t>- Білмедім. Ойланып көрелік.</w:t>
        <w:br/>
        <w:t>- Жоқ, тоқта! Сен снді ойланғалы жүр скенсің. А мон мұны</w:t>
        <w:br/>
        <w:t>алдақашан ойланып алғанмын. Жүр, айтайын. Тек мында, гастен-</w:t>
        <w:br/>
        <w:t>сеге кірелік, міне, келдік.</w:t>
        <w:br/>
        <w:t>- Жоқ, рахмет.</w:t>
        <w:br/>
        <w:t>- Рахмстіңді кейін айтарсың, ініксшім, жүр кірслік. Бізден</w:t>
        <w:br/>
        <w:t>бөтен ешкім жоқ, жүр.</w:t>
        <w:br/>
        <w:t>- Жоқ, бармаймын. Түн ортасы ауыпты, ал қош болыңыз. Қабен</w:t>
        <w:br/>
        <w:t>қолын ұсынды. Әли тағы жабыспақ боп бір оқталды да, Қабсннің</w:t>
        <w:br/>
        <w:t>илікпес түрін танып, амалсыз қоштасты.</w:t>
        <w:br/>
        <w:t>- Бала, бала, сен қаталсың, бала, қаталсың. Кесіп тастайсың,</w:t>
        <w:br/>
        <w:t>шорт кесесің. Қорқам сенен, інішегім, қорқам, - деп келіп ол</w:t>
        <w:br/>
        <w:t>Қабсеннің қолын алды да, бетінен тағы сүйді, Қабен тағы бстін си-</w:t>
        <w:br/>
        <w:t>пады. - Сен жаңа адам болғың келетінін айттың. А мен кім болғым</w:t>
        <w:br/>
        <w:t>келмеді, соны білдің бе? Қара басқанда... Жо, кейін сөйлесерміз.</w:t>
        <w:br/>
        <w:t>Ерулігің мойнымда қалды-ау, көрші бала...</w:t>
        <w:br/>
        <w:t>Қабен Қоңыз мұртты тіпті түсінген жоқ.</w:t>
        <w:br/>
        <w:t>ХП</w:t>
        <w:br/>
        <w:t>Осы күннің сртеңінс қаладағы күлкі мен қуаныш далаға көшті.</w:t>
        <w:br/>
        <w:t>Қаланың тозаңы мен түтінінен, өндірістің тарсыл-гүрсілінен</w:t>
        <w:br/>
        <w:t>аулақ жатқан, қоңыр бұйырғыны мен сұр жусаны күзгі желге</w:t>
        <w:br/>
        <w:t>кішігірім кәлдей толқыған кең алқапқа қараша күні түскс тақағанда</w:t>
        <w:br/>
        <w:t>халық сыймай кетті. Аттылы, машиналы, түйе арбалы тойшы жұрт</w:t>
        <w:br/>
        <w:t>түгесілер емес; жаяуы одан да көп, ағылып келіп жатыр.</w:t>
        <w:br/>
        <w:t>Аспан бүгін бұлтсыз, ашық. Жел дс күндегідей ызғырық смсс,</w:t>
        <w:br/>
        <w:t>қажыры аз қара суық. Күзгі күннің әлсіз де болса мол төгілген</w:t>
        <w:br/>
        <w:t>ашық шұғыласына жер жүйесі босағандай, бұйырғын мен жусан,</w:t>
        <w:br/>
        <w:t>көде мен көкпек арасынан селдіреген бу көтеріледі.</w:t>
        <w:br/>
        <w:t>Бұл әңір қашаннан сауықшыл, әнге әусс, күйге құштар. Қыз</w:t>
        <w:br/>
        <w:t>ұзату, келін түсіру, нәрестелі болу... Бұлардың бәрі кәрі-жасқа</w:t>
        <w:br/>
        <w:t>ортақ, жаппай жатқан той-думан. Ең жеңілі жаз сайын демалысқа</w:t>
        <w:br/>
        <w:t>ЕЕЕ 15:</w:t>
        <w:br/>
        <w:t>та”</w:t>
        <w:br/>
        <w:t>Ұлыстың ұлы күнінде торқалы тойдан топ жарып, жүлде алуға</w:t>
        <w:br/>
        <w:t>ор түкпірден айтулы жүйріктер келген. Жұлындай жараған арғымақ</w:t>
        <w:br/>
        <w:t>аттар аяқтарымен жер тарпып, ауыздықтарын қарш-қарш шайнап,</w:t>
        <w:br/>
        <w:t>әр шоқтықта бір-бір жұмулы жұдырық секілді құдиып отырған</w:t>
      </w:r>
    </w:p>
    <w:p>
      <w:r>
        <w:t>кілең жас баланы қит етсе ала жөнелгелі ұйтқып-ұйтқып қояды.</w:t>
        <w:br/>
        <w:t>Сәйгүлік мінезі де Қабеннің сан иірім сыршыл сезіміне ұқсас.</w:t>
        <w:br/>
        <w:t>Осы скі арада бір бүйірден Әли пайда бола қалды.</w:t>
        <w:br/>
        <w:t>- Уоу, Қабенбісің-ау, мейрамың құтты болсын-ау, - дсді ол</w:t>
        <w:br/>
        <w:t>мұрты мен көзін кезек ыршытып, Қабенмсн қос қолдап амандасып.</w:t>
        <w:br/>
        <w:t>- Бір шаруам бар сді ссндс, Тайманға байланысты сді, қап, жақсы</w:t>
        <w:br/>
        <w:t>кездестің-ау.</w:t>
        <w:br/>
        <w:t>Қоңыз мұрт Әли бүгін түндегіден мұлдс бөлек, құрдай жорғалап,</w:t>
        <w:br/>
        <w:t>«аухаулай» қалыпты. Сап-сау. Түк көрмеген адамдай. Қабсн осы</w:t>
        <w:br/>
        <w:t>кісінің бойынан әзі аңғарған бір-бірінс ұқсамайтын қарама-қарсы</w:t>
        <w:br/>
        <w:t>құбылмалы қылық-мінездерге қайран қалады: бір қарасаң - жайдақ</w:t>
        <w:br/>
        <w:t>су, қайта айналсаң - қара тұңғиық. Бір ксэдсссең - ашы ішектей</w:t>
        <w:br/>
        <w:t>шұбалған әңгімесі түгесілмейтін мылжың, қайырылып көрсең</w:t>
        <w:br/>
        <w:t>- бадана көзінің астымен қыбыр еткенінді бағып, қылтия қалған</w:t>
        <w:br/>
        <w:t>қимыр пәле... Әйтеуір, жан түсініп болмас жұмбақ біреу.</w:t>
        <w:br/>
        <w:t>- Из, шаруаңыз болса, айтыңыз, - деді Қабен Әлиге.</w:t>
        <w:br/>
        <w:t>- Былай шықсақ қайтеді?</w:t>
        <w:br/>
        <w:t>- Болсын.</w:t>
        <w:br/>
        <w:t>Екеуі онашаланып, тойшы жұрттан шеткерірек шыққан соң,</w:t>
        <w:br/>
        <w:t>Әли ұясынан ыршып түскелі тұрғандай бадырақ көзін Қабенге кір-</w:t>
        <w:br/>
        <w:t>пік қақпастан қадап, мұртын бүлк-бүлк қозғап қойып сөз бастады:</w:t>
        <w:br/>
        <w:t>- Қабағат жолдас, жөн білетін жігітсің. Мен жаңа шаруам бар</w:t>
        <w:br/>
        <w:t>дедім-ау саған. Түптеп келгенде, шаруа менікі емес, Таймандікі.</w:t>
        <w:br/>
        <w:t>Есінде болсыншы, менің шаруам қашан да қара бастың қамынан</w:t>
        <w:br/>
        <w:t>қашығырақ жатады, заңғар. Менің қабырғам қашан да өзіме емес,</w:t>
        <w:br/>
        <w:t>өзгеге қайысады. Енді қайтейін, мұқым, қашан да қаймана қазақтан</w:t>
        <w:br/>
        <w:t>қол жайып, жәрдем тілеген жан емен...</w:t>
        <w:br/>
        <w:t>Қабен әуелі «осы не айтқалы келеді» деп таңырқай тындаған,</w:t>
        <w:br/>
        <w:t>бітірмей шұбата берген соң шыдамады:</w:t>
        <w:br/>
        <w:t>- Сіз әлгі шаруаңызды айтсаңызшы.</w:t>
        <w:br/>
        <w:t>157 НЕН</w:t>
        <w:br/>
        <w:t>“әде”</w:t>
        <w:br/>
        <w:t>Өндіріс дирскторы Тайман Доурснов анау күнгі Ақырап жайлы</w:t>
        <w:br/>
        <w:t>баяндамасында:</w:t>
        <w:br/>
        <w:t>- Мұнайлы майының қадағын басқа жердің тоннасына бермей-</w:t>
        <w:br/>
        <w:t>мін! - деп салды. Осыны жұрт алдында айрықша мақтанышпен айт-</w:t>
        <w:br/>
        <w:t>ты. - Сондықтан, - деді ол, - біз Мұнайлы майының әр тамшысы</w:t>
        <w:br/>
        <w:t>үшін күресеміз. Бар күшті өлсек-тірілсек те тек осыған жұмсаймыз.</w:t>
        <w:br/>
        <w:t>Талас жоқ, мұнысы жөн, сұйық қара алтынның «әр тамшысы»</w:t>
        <w:br/>
        <w:t>үшін күрескен дұрыс. Жалғыз-ақ күрес жайына осынша тербел-</w:t>
        <w:br/>
        <w:t>гон адам күрсскер қамына одан бетер тсбірснбес пс? Мұнай жай-</w:t>
        <w:br/>
        <w:t>ын әлгіше әрлі ойлайтын Тайман-директор сол мұнайды өндіретін</w:t>
        <w:br/>
        <w:t>мұнайшы қамына нсге салғырт?</w:t>
        <w:br/>
        <w:t>Мұнай өндірісіндегі қол жұмысы орасан ауыр. Мұнайшының</w:t>
        <w:br/>
        <w:t>эрекет алаңы ызынаған дала, ашық аспанның асты. Әсіресе, қыста</w:t>
      </w:r>
    </w:p>
    <w:p>
      <w:r>
        <w:t>қиын. Сақылдаған аяз бен алай-дүлей боранда майға малшынып,</w:t>
        <w:br/>
        <w:t>темірмен тіресіп, адам айтқысыз азаппен алысып жүруге кісінің</w:t>
        <w:br/>
        <w:t>кісісі төзеді. Осы ауырлықты мүмкін қадарынша жеңілдету үшін</w:t>
        <w:br/>
        <w:t>өндіріс басқармасы не қарекет етіп жатыр?</w:t>
        <w:br/>
        <w:t>Қабен осы сұрақтардың жауабын көп ойлайды, тынымсыз</w:t>
        <w:br/>
        <w:t>күндіз-түні бірдей ойлайды. Таппайды. Оның үстінс, өткен жолғы</w:t>
        <w:br/>
        <w:t>өндірістік мәжілістегі Тайман пікірі мұны мүлде таңдандырды.</w:t>
        <w:br/>
        <w:t>- Мұнай өндіру де бір сиыр сауу секілді ғой, - деді Тайман</w:t>
        <w:br/>
        <w:t>миығынан күліп, - біздің өнім дс бірде көл, бірде шөл. Соңғы жыл-</w:t>
        <w:br/>
        <w:t>дары бірнеше скважина құлды қысыр сиыр, май орнына су тарта-</w:t>
        <w:br/>
        <w:t>ды. Биыл былтырғыдан тәулік сайын он тонна кем береміз. Бұл</w:t>
        <w:br/>
        <w:t>бір жылда үш мың алты жұз тонна мұнай жоғалттық деген сөз.</w:t>
        <w:br/>
        <w:t>Амал жоқ, көнуге тура келеді. Жоспарды Комбинат басшылары-</w:t>
        <w:br/>
        <w:t>мен кескілесіп жүріп, орең кеміттім. Әйтпесе график орындау</w:t>
        <w:br/>
        <w:t>кайда бізге? Мінс, жыл аяғы тақады. Тағы да төрт скважина істен</w:t>
        <w:br/>
        <w:t>шықты. Қайтпек керек? Амал жоқ, келер жылдың тәуліктік жоспа-</w:t>
        <w:br/>
        <w:t>рын тағы бірнеше тонна төмендету керек. Бұл бір қызыл қырғын</w:t>
        <w:br/>
        <w:t>енді... Осы жұмыспен Комбинатқа жүргелі отырмын.</w:t>
        <w:br/>
        <w:t>Қабен шошып кетті, неге кемітеді? Ксмітуді жұмыс көрстіні</w:t>
        <w:br/>
        <w:t>қалай? Бетіне қараса, Тайманда пәлендей оғаш шімірігу жоқ,</w:t>
        <w:br/>
        <w:t>әлгінің Өзрін әдеттегі әрекеттей сезіп тұр.</w:t>
        <w:br/>
        <w:t>Қабен шыдамады:</w:t>
        <w:br/>
        <w:t>ННЕЕЕЕНЕН |70</w:t>
        <w:br/>
        <w:t>Шәй</w:t>
        <w:br/>
        <w:t>- Сенің мұның қалай? Өнімді кеміту дс мақсат болғаны ма?</w:t>
        <w:br/>
        <w:t>- Амал нешік, - деді Тайман жайбарақат, - басқа не айла бар?</w:t>
        <w:br/>
        <w:t>Болса, қане,тапшы сен!.. Табаалмайсың. Демек, жалған жоспардан</w:t>
        <w:br/>
        <w:t>ашы да болса ақиқат артық. Үндемссск, биылғы жоспар жарынға</w:t>
        <w:br/>
        <w:t>көшеді. Орындамасақ, пәлеге қаламыз.</w:t>
        <w:br/>
        <w:t>- Кемітіп мақтау алғаннан арттырам деп жүріп ұрыс естіген</w:t>
        <w:br/>
        <w:t>абзал смсс пе?</w:t>
        <w:br/>
        <w:t>Тайман Қабенге қадала қарап тұрып сақ-сақ күлді. Ол саңқылдап</w:t>
        <w:br/>
        <w:t>қатты күлетін, бөлмені басына көтерді:</w:t>
        <w:br/>
        <w:t>- Ей, субханалла, бәз-баяғы. Сен дс бір өзгерсең сді. Баланың</w:t>
        <w:br/>
        <w:t>сөзін айтасың, баланың сөзін...</w:t>
        <w:br/>
        <w:t>Қабен түкке түсінбеді, баланың сөзі? Үлкеннің сөзі қайсы</w:t>
        <w:br/>
        <w:t>сонда?!</w:t>
        <w:br/>
        <w:t>Әлде үлкен сөз бе? Жоқ, дәл осы арада үлкен сөз айтып жатқан</w:t>
        <w:br/>
        <w:t>да сшкім жоқ. Әйтсуір бір Тайман, нс айтса да сол айтады. Өзі</w:t>
        <w:br/>
        <w:t>айтады, өзі қояды. Басқалар жетек арасында бос.</w:t>
        <w:br/>
        <w:t>Әне, Тайманның қасында басын төмен тұқырып ап, бетін</w:t>
        <w:br/>
        <w:t>әжіммен қымтаған бір сары бұжыр шал отыр. Ұйықтап отырғаны,</w:t>
        <w:br/>
        <w:t>ояу отырғаны бимәлім. Қабсн бұл кісіні Мұнайлыға кслгсен беттс</w:t>
        <w:br/>
        <w:t>білген: өндіріс басшыларының бірі - бас инженер. Келе-келе</w:t>
        <w:br/>
        <w:t>ұға түсті, болғаны сол-ақ - бас инженер ғана. Ал, инженер боп</w:t>
        <w:br/>
        <w:t>тындырып жүрген түгі дс жоқ. Өзі бір бұйығы, Марғау сияқты</w:t>
        <w:br/>
        <w:t>ұйқылы-ояу кісі. Ең болмаса осындай кеңес үстінде ұйқысын</w:t>
      </w:r>
    </w:p>
    <w:p>
      <w:r>
        <w:t>ашып, ойын ортаға салып, жөн-жосығын танытпас па бір? Жоқ,</w:t>
        <w:br/>
        <w:t>тіпті селт етер емес. Бастықпен тізелес, қатар отыр демесең, қатар</w:t>
        <w:br/>
        <w:t>айтар бір батыл пікірі жоқ. Әшейін ерқара!.. Бұне бұл? Қырсыздық</w:t>
        <w:br/>
        <w:t>дегенде дс бір шек болмас па? Құлды жер ошақта сөнген оттың</w:t>
        <w:br/>
        <w:t>жылы қоламтасы, жылт етер жалғыз шоғы жоқ. Ой, сорлылықтың</w:t>
        <w:br/>
        <w:t>да түрі көп-ау! Осындайлар қайдан пайда болады? Әлде Тайман</w:t>
        <w:br/>
        <w:t>секілді директорлар әдейі іздеп жүріп тауып ала ма?</w:t>
        <w:br/>
        <w:t>Бір бүйірде қоңыз мұртын мұрнының астында босқа секіртіп</w:t>
        <w:br/>
        <w:t>«директордың ізбасары» “Әли Ғалиев отыр. Көзін ұясынан</w:t>
        <w:br/>
        <w:t>шатыната шығарып, ыршытып түсірс жаздап, жан-жағына адырая</w:t>
        <w:br/>
        <w:t>кеп қарайды. Көз тоқтатқан адамының кеудесіне тура найза</w:t>
        <w:br/>
        <w:t>қадағандай. Осы бөлмеге ұры кіріп кеткендей әркімнің іргесін бір</w:t>
        <w:br/>
        <w:t>171. нн</w:t>
        <w:br/>
        <w:t>таб”</w:t>
        <w:br/>
        <w:t>Бір жердс төрт машинаның қорабын түсірс түйістіріп қойып,</w:t>
        <w:br/>
        <w:t>үстін қалы кілемдермен жауып, ашық аспан астына әсем сахна</w:t>
        <w:br/>
        <w:t>жасаған. Мұнда Мұнайлының өнер сүйгіштері ойын көрсстіп</w:t>
        <w:br/>
        <w:t>жатыр. Енді бір жерде алтынқабақ, жамбы; тағы бір жерде күрес,</w:t>
        <w:br/>
        <w:t>сайыс. Ат жарыс - бәйге үлестіру, мүше алып қашу өз алдына...</w:t>
        <w:br/>
        <w:t>Бұл Қабсннің көптен көрмсген думаны болатын. Содан ба,</w:t>
        <w:br/>
        <w:t>әйтеуіроныңэншейіндегі дырдуға, дүрмекке оншаеліге қоймайтын</w:t>
        <w:br/>
        <w:t>ауыр мінезі аяқастынан өзгеріп, маңындағы көңілді көріністерді</w:t>
        <w:br/>
        <w:t>құмарта қызықтап кете барды. Жалғыз-ақ ол дәл осы арада өзімен</w:t>
        <w:br/>
        <w:t>бірге Жанар болмағанына іштей опынды. «Осы қызықты Жанар</w:t>
        <w:br/>
        <w:t>көрер ме еді» деп ойлады. Бұл да Қабенге соңғы кезде біткен бір</w:t>
        <w:br/>
        <w:t>оқшау мінез: қуанса да, ренжісе де көкірегінде Жанар тұрады.</w:t>
        <w:br/>
        <w:t>Көңіл күйіне қашан да сол бір ғазиз жанды ортақ еткісі келеді.</w:t>
        <w:br/>
        <w:t>Тек не керек, бұл маңда Жанар жоқ. Сонда Қабеннің ол туралы</w:t>
        <w:br/>
        <w:t>әлгі ойларының бәрі біртүрлі жүрек тербетер арманға айналады.</w:t>
        <w:br/>
        <w:t>Осыған орай Жанар бейнесі де қиял қанатында мұнартып, шұғыл</w:t>
        <w:br/>
        <w:t>алыстай береді. Бұл тұста Қабен көкірегінде өзі соңғы кезде та-</w:t>
        <w:br/>
        <w:t>уып, танып, өз көңіл күйіндей тербеле түйсініп жүрген бір сұлу</w:t>
        <w:br/>
        <w:t>әуен ғана қалады. Өзі сол әнді іштей қайталап, үнсіз шырқап айта</w:t>
        <w:br/>
        <w:t>бастайды. Әннің сөзі де өзінікі секілденеді: «көз жанарым, сәулем,</w:t>
        <w:br/>
        <w:t>көңіл қуанышым...» деп іштей сілкінсе, тебірене түлеп кеп, әсірссе,</w:t>
        <w:br/>
        <w:t>«есімнен жатсам-тұрсам сш кетпейсің» дсген сөздерді көзі жаса-</w:t>
        <w:br/>
        <w:t>урап, өзін өзі ұмыта слтіп, слбірсп айтады. Ессіз беріліп айтады.</w:t>
        <w:br/>
        <w:t>Осы сәттс Қабен Жанардың әлгібір армандай бұлыңдап алыстай</w:t>
        <w:br/>
        <w:t>берген слосінс «кетпеші, тұра тұршы кішкене...» деп жалынғандай,</w:t>
        <w:br/>
        <w:t>жалбарынғандай болады. Тағы бір керсметі - осынау әнді толғай</w:t>
        <w:br/>
        <w:t>жәнелес болғаны, Қабенді қоршаған тіршілік дүниесі дс лс3-</w:t>
        <w:br/>
        <w:t>де жадырап, мұның кеңіл күйіне сойкес құбылып, құлпырып</w:t>
        <w:br/>
        <w:t>кетеді. Көзіне көрінген жанды-жансыздың борі сұлу сағымға</w:t>
        <w:br/>
        <w:t>шомылғандай әдеттегіден элдеқайда ажарланып, өзгеше келісім,</w:t>
        <w:br/>
        <w:t>жарастық түр табады.</w:t>
        <w:br/>
        <w:t>Қабен қазір де сондай бір әрлі сезім құшағында, думанды топ</w:t>
        <w:br/>
        <w:t>ішін асықпай аралады. Көргендерінің бәрі көңіл күйіне дәл райлы,</w:t>
        <w:br/>
        <w:t>шырайлы...</w:t>
        <w:br/>
        <w:t>ШЕЕЕЕЕЕЕЕЕЕЕН |56</w:t>
        <w:br/>
        <w:t>та”</w:t>
      </w:r>
    </w:p>
    <w:p>
      <w:r>
        <w:t>- Э, авантюра, - деп тағы айғайлап жіберді. - Баяғы Қабен</w:t>
        <w:br/>
        <w:t>ғой бұл. Мұның кашанғысы осы, бұл әуслден осындай әулікпе,</w:t>
        <w:br/>
        <w:t>беймаза жігіт болатын.</w:t>
        <w:br/>
        <w:t>Дәл осы тұста Қабен өзінің сол жақ бүйірінен әлдекімнің:</w:t>
        <w:br/>
        <w:t>-Мінсе,мінс,бізгеосындайинициативалы, самопожертвованисгс</w:t>
        <w:br/>
        <w:t>әзір жігіттердің бір оны керек. Сонда шіркін... - деген сөзін естіді.</w:t>
        <w:br/>
        <w:t>Бірақ оны кім айтқанын жоне кімге арнап айтқанын Қабен</w:t>
        <w:br/>
        <w:t>аңғарған жоқ. Сөзін жалғай берді.</w:t>
        <w:br/>
        <w:t>ХУ</w:t>
        <w:br/>
        <w:t>Осы күннің ертеңіне Қабенді Ізбек қабылдады; әдейі іздеп</w:t>
        <w:br/>
        <w:t>тауып, арнайы шақырып қабылдады.</w:t>
        <w:br/>
        <w:t>«Адам сөйлессе» дегендей, пікірлесе келе Қабен Ізбектің</w:t>
        <w:br/>
        <w:t>орнықты ғана емес, айлы да кісі екенін аңғарды. Өзінде бір қызық</w:t>
        <w:br/>
        <w:t>қомағайлық, әлденені аңсау бар, көкірегінде Ірі мақсат жатқандай.</w:t>
        <w:br/>
        <w:t>Қабеннің іздегені осындай адам-ды.</w:t>
        <w:br/>
        <w:t>Бұлайша жеке кездеспей, шүйіркелесе сөйлеспей, эшиін сырт-</w:t>
        <w:br/>
        <w:t>тан кесіп-пішкен кісіге Ізбек тұйық, тікшіл, тіпті қатыгез жан</w:t>
        <w:br/>
        <w:t>секілденетін. Жоқ, олай болмай шықты. Қабенмен онаша кезде-</w:t>
        <w:br/>
        <w:t>скен бетте ап-ашық қып, мұның кешегі пікіріне өзі риза екенін</w:t>
        <w:br/>
        <w:t>айтып салды да, одан әрі өзін толғантатын ойларын ірікпей,</w:t>
        <w:br/>
        <w:t>қашаннан етене, бірге жүріп, біте қайнасып келе жатқан досымен</w:t>
        <w:br/>
        <w:t>кеңескендей ұзақ сөйледі:</w:t>
        <w:br/>
        <w:t>- Мен сіздің жалпы барлау ісіне көзқарасыңызға дән ризамын.</w:t>
        <w:br/>
        <w:t>Расын айту керек, Комбинаттағылар кәсіпшіліктер тағдырына</w:t>
        <w:br/>
        <w:t>енжар қарай алмайды. Ол дұрыс та. Кәсіпшіліктерге дс ма-</w:t>
        <w:br/>
        <w:t>ман кадрлар керек. Байырғы өндіріс ошақтарындағы дәстүрлі</w:t>
        <w:br/>
        <w:t>жұмысшыларды беталды бытыратып, жан-жаққа шашып жіберуге</w:t>
        <w:br/>
        <w:t>болмайды. Содан соң, Комбинаттың міндсті - жоқ нәрсені табу-</w:t>
        <w:br/>
        <w:t>дан гөрі бар нәрсені, яки табылған байлықты ұқсатып, ел игілігіне</w:t>
        <w:br/>
        <w:t>жарату. Алайда осының біріне қарамастан, олар экспедиция, бар-</w:t>
        <w:br/>
        <w:t>лау, развсдка жайын сстерінен шығармауға тиіс сді, тек сол жағы</w:t>
        <w:br/>
        <w:t>жоқ. Бұрғылау жұмысын жөн жолға қойып алмай, мұнай өнімін</w:t>
        <w:br/>
        <w:t>еселеу, молайту мүмкін емес. Демек, бұл екі жұмысты бір-бірінен</w:t>
        <w:br/>
        <w:t>179 нин</w:t>
        <w:br/>
        <w:t>ТАҢ”</w:t>
        <w:br/>
        <w:t>хш</w:t>
        <w:br/>
        <w:t>Күндер өтіп жатты.</w:t>
        <w:br/>
        <w:t>Қабен мұнайшылар арасына келіп, біржола орын тепкелі үш ай.</w:t>
        <w:br/>
        <w:t>Бұл айлар оған күн санап сабақ үйреткен өнегелі мектеп еді.</w:t>
        <w:br/>
        <w:t>Байыптап қараса, азғана уақытта біртүрлі қызық құбылыс бо-</w:t>
        <w:br/>
        <w:t>лып өткен тәрізді. Кешегі ойдың адамы - бүгін қолма-қол істің</w:t>
        <w:br/>
        <w:t>адамы. Оның қолында ксшс қалам болса, бүгін болат темір; ал-</w:t>
        <w:br/>
        <w:t>дында кеше қағаз жаюлы жатса, бүгін дала жаюлы жатыр. Ол кеше</w:t>
        <w:br/>
        <w:t>таза суға ғана жуынса, бүгінде қара-көк мұнайға шомылып жүр.</w:t>
        <w:br/>
        <w:t>Бұл - Қабен тіршілігіндегі терең мағыналы құбылу сді.</w:t>
      </w:r>
    </w:p>
    <w:p>
      <w:r>
        <w:t>Интеллигенттің жұмысшыға айналуы, яки адамның ой еңбегінен</w:t>
        <w:br/>
        <w:t>дереу кол еңбегіне көшуі кез келген тағдырда кездесе бермейтін</w:t>
        <w:br/>
        <w:t>нәрсе. Дей тұрғанмен амалы нс, бары осы ғана. Қабен - жұмысшы.</w:t>
        <w:br/>
        <w:t>Болды. Одан әрі ауыз толтырып айтар мардымды не бар?</w:t>
        <w:br/>
        <w:t>Рас, оператор мамандығын ожептәуір үйреніп, игеріп қалды.</w:t>
        <w:br/>
        <w:t>Жер астындағы құбылыстар құпиясына күн санап сүңгіп, терсндоп</w:t>
        <w:br/>
        <w:t>келеді. Жер үстіндегі тілсіз темірлермен де тіл тауып ұғысып, жөн</w:t>
        <w:br/>
        <w:t>тауып ұстасып жүр.</w:t>
        <w:br/>
        <w:t>Алайда, осылардың бәрі - әдеттегі әрекет, екінің бірінің</w:t>
        <w:br/>
        <w:t>қолынан келе беретін қарапайым қимыл.</w:t>
        <w:br/>
        <w:t>Сонда бұл жігіттің арнайы Ембіге келгендегі күллі мақсат-</w:t>
        <w:br/>
        <w:t>мүддесі осы-ақ болғаны ма? Арманы асқақ емес пе еді? Сағымдай</w:t>
        <w:br/>
        <w:t>мұнартқан сол албырт арман, асыл мұрат қайда” Тау қопарардай</w:t>
        <w:br/>
        <w:t>буырқанып, ұшқын атқан, жалын шашқан өртті жігер қай орында?</w:t>
        <w:br/>
        <w:t>Қабеннің өңі түгіл түсінен кетпей, бейне Гамлеттің әкесі секілді</w:t>
        <w:br/>
        <w:t>бұған дамылсыз қол бұлғап, ылғи ғана алға, алысқа шақыратын</w:t>
        <w:br/>
        <w:t>Сардар қайда, Сардар?!</w:t>
        <w:br/>
        <w:t>Осы өндіріс ел кәдесіне асқалы елу жыл екен. Былай қарағанда</w:t>
        <w:br/>
        <w:t>бәрі ретше, Мұнайлы халық игілігіне аз қызметсеткен жоқ. Басқасы</w:t>
        <w:br/>
        <w:t>өз алдына, кешегі сұрапыл соғыс жылдарында аспаннан ажалға</w:t>
        <w:br/>
        <w:t>ажал боп төнген қызыл қырғилар тск қана осы қаланың жанар май-</w:t>
        <w:br/>
        <w:t>ымен ұшты. Биікке, ұзаққа самғар әуе қырандары әлі күнге дейін</w:t>
        <w:br/>
        <w:t>тек осы қаланың мұнайын пайдаланады. Өйткені мұның сапасы -</w:t>
        <w:br/>
        <w:t>жер бстінде жоқ сапа.</w:t>
        <w:br/>
        <w:t>719 нин</w:t>
        <w:br/>
        <w:t>“аны”</w:t>
        <w:br/>
        <w:t>- Әрине, дұрыс қой. Бұрынғысын қайдам, бүгінгі Дәуренов -</w:t>
        <w:br/>
        <w:t>біраз сұсты, қатал бастық. Онысы да сштеңс смсс-ау, бәрінен қиын</w:t>
        <w:br/>
        <w:t>жері - Тайманда маңын ұйытып, жұмылдыра ертіп әкетіп бара</w:t>
        <w:br/>
        <w:t>жатқан ірі мақсат жоқ...</w:t>
        <w:br/>
        <w:t>- Міне, міне, - деді Қабен құлшына қуаттап, - мснің ұғымым</w:t>
        <w:br/>
        <w:t>да- дәл осы. Ал ол жігіт неге осыңдай, соны айтыңызшы.</w:t>
        <w:br/>
        <w:t>Алексей қиналды:</w:t>
        <w:br/>
        <w:t>- Қайдан білсйін. Асылы, адамды орта билейді дсген рас қой.</w:t>
        <w:br/>
        <w:t>- Жә, Тайманның ортасы жаман ба? Тап-таза жұмысшылар</w:t>
        <w:br/>
        <w:t>арасында жүр. Мен сізге бір шындықты айтайын. Қазақтың</w:t>
        <w:br/>
        <w:t>жұмысшы табының тұңғыш қалыптасқан жері - міне, дәл осыара.</w:t>
        <w:br/>
        <w:t>Бұдан артық қандай орта керек?”</w:t>
        <w:br/>
        <w:t>- Оныңызға дау бар ма? Бірақ Тайманды қоршаған топ басқа</w:t>
        <w:br/>
        <w:t>ғой, қайтесіз...</w:t>
        <w:br/>
        <w:t>Қабеннің таңданғаны сонша, тура төбеге ұрғандай:</w:t>
        <w:br/>
        <w:t>- Нс дейді? - деп тоқтады.</w:t>
        <w:br/>
        <w:t>- Солай, достым. Оның өзі іріктеп, тандап тапқан қолқанаттары</w:t>
        <w:br/>
        <w:t>бар. Ортасы - сол, өзі соған сенеді. Және, ол ортаны Тайман емес,</w:t>
        <w:br/>
        <w:t>Вали Галич билейді."</w:t>
      </w:r>
    </w:p>
    <w:p>
      <w:r>
        <w:t>Қабен бұрынғыдан бетер таңырқады:</w:t>
        <w:br/>
        <w:t>- Қойыңызшы! Кәдімгі Қоңыз мұрт па?</w:t>
        <w:br/>
        <w:t>- Дәл өзі.</w:t>
        <w:br/>
        <w:t>- Ойбай-ау, ол бір парықсыз бейшара емес пе?</w:t>
        <w:br/>
        <w:t>- Қатс айтасыз. Ол- хамслсон! Қабен ойланып қалды.</w:t>
        <w:br/>
        <w:t>ХУ</w:t>
        <w:br/>
        <w:t>Осыдан бір апта өткенде Қабен Сағада- үлкен мәслихаттың нақ</w:t>
        <w:br/>
        <w:t>ортасында отырды.</w:t>
        <w:br/>
        <w:t>Ксңсс үш күнге созылды. Мұнайлы Ембі тағдыры келелі әңгі-</w:t>
        <w:br/>
        <w:t>меге айналды. Москва - Алматының көрнекгі ғалымдары Атырау</w:t>
        <w:br/>
        <w:t>аймағының ертеңін жұрттың көз алдына жайып салғандай қызық</w:t>
        <w:br/>
        <w:t>баяндамалар жасады. Бір топ адам Ембінің бар кәсіпшілігінің</w:t>
        <w:br/>
        <w:t>мүмкіндігін мейлінше сарқа пайдалануды, бұл мандағы мұнайдың</w:t>
        <w:br/>
        <w:t>сапасы еш жерде жоқ, сондықтан өндірісті түгел автоматтандырып,</w:t>
        <w:br/>
        <w:t>75 нн</w:t>
        <w:br/>
        <w:t>ТАҢ”</w:t>
        <w:br/>
        <w:t>- Апырым-ай, айтып отырмын ғой, сен бір... нәрлі жігіт</w:t>
        <w:br/>
        <w:t>болдың... Ал, я? Мысалы, сен комбинат бастығы бол. Әлгі бір</w:t>
        <w:br/>
        <w:t>кәсіпшіліктің, мәселен, екі жүз адамның орнында автоматтанған</w:t>
        <w:br/>
        <w:t>соң отыз-ақ адам қалды. Ал, сен енді нс істер сдің?”</w:t>
        <w:br/>
        <w:t>- Нені, қалған жүз жетпіс адамды ма?</w:t>
        <w:br/>
        <w:t>- Жо... жоқ, оны не істеу керектігін қазір ойласайық. Әлгі отыз</w:t>
        <w:br/>
        <w:t>кісілік кәсіпшілікті қайтер едің?</w:t>
        <w:br/>
        <w:t>- Аһ, - деп Қабен кәдімгідей жайнап, серпіліп қалды. - Оны</w:t>
        <w:br/>
        <w:t>жоям! Отыз адам үшін кәсіпшілік басқармасын ұстап қайтем?</w:t>
        <w:br/>
        <w:t>Жоямын! Жоямын да, осындай бес-алты кәсіпшіліктен үлкен бір</w:t>
        <w:br/>
        <w:t>кәсіпшілік жасаймын. Ал, ауысқан кісілерімді бар ма?</w:t>
        <w:br/>
        <w:t>- Ал?</w:t>
        <w:br/>
        <w:t>- Жүздеген мамандар - ылғи ығай мен сығайлар жұмыссыз</w:t>
        <w:br/>
        <w:t>қалды ғой. Міне, соларға «ал, кеттік» деймін.</w:t>
        <w:br/>
        <w:t>- Қайда.</w:t>
        <w:br/>
        <w:t>- Далаға кеттік! Дала кеземіз! Мұнай іздейміз. Ембінің</w:t>
        <w:br/>
        <w:t>келешегіне сапар шегеміз! Теңіз түбін тіліп қараймыз! Жаңа, тың</w:t>
        <w:br/>
        <w:t>көз - мұнай қайнарын ашамыз! - деймін. Шіркін, нағыз мұнайшы</w:t>
        <w:br/>
        <w:t>үшін даладан артық сырлы шежіре, даланы адамға қызметсткізуден</w:t>
        <w:br/>
        <w:t>асқан абыройлы мүдде болуы мүмкін бе?</w:t>
        <w:br/>
        <w:t>- Ұғамын, түсінемін сені... - деді Ізбек. Оның жүзінде кенеулі ой</w:t>
        <w:br/>
        <w:t>толқып тұрды. - Түсінсмін, інішек! Дәл айтасың, тауып айтасың.</w:t>
        <w:br/>
        <w:t>Біздің ісіміздегі аяққа оралғы көп қырсықтың ең үлкені - әлгі, өзің</w:t>
        <w:br/>
        <w:t>айтқан территориялық тар шеңбер. Сол Тайман Доуренов, мы-</w:t>
        <w:br/>
        <w:t>салы, тамаша кісі. Ірі маман. Бірақ нс керск, әлгідей тар мүдде</w:t>
        <w:br/>
        <w:t>жылғасында амалсыз қала береді. Бұл - бір Тайман емес, бар</w:t>
        <w:br/>
        <w:t>Тайманның осал жері.</w:t>
      </w:r>
    </w:p>
    <w:p>
      <w:r>
        <w:t>- Жоқ, - деп қарсыласты Қабен, - егер Тайман осындай тар</w:t>
        <w:br/>
        <w:t>мүдде мөлшеріңде мәңгі қалған болса, ол сіз айтқандай ірі маман,</w:t>
        <w:br/>
        <w:t>тамаша кісі емес.</w:t>
        <w:br/>
        <w:t>Ізбек бұл қарсылықты жаңа кездескен жас жігіттен күтпеген-ді.</w:t>
        <w:br/>
        <w:t>Сэл ыңғайсыздана жымиып күлді дс, дерексіздеу тіл қатып:</w:t>
        <w:br/>
        <w:t>- Қайдан білсйін, мүмкін, менен гөрі Тайманды ссн көбірек</w:t>
        <w:br/>
        <w:t>біліңкіреуің мүмкін, - деді де қойды.</w:t>
        <w:br/>
        <w:t>Қабен оған да қарсы болды:</w:t>
        <w:br/>
        <w:t>122 ЖЕ</w:t>
        <w:br/>
        <w:t>та”</w:t>
        <w:br/>
        <w:t>Қабен қызыға бастады:</w:t>
        <w:br/>
        <w:t>-Оне нәрсе?</w:t>
        <w:br/>
        <w:t>- Кеңес. Сағада республикалық кеңес өткелі жатыр.</w:t>
        <w:br/>
        <w:t>- Нс туралы?</w:t>
        <w:br/>
        <w:t>- Ембінің келешегі жайлы.</w:t>
        <w:br/>
        <w:t>- Ау,- деп Қабен қатты қуанды, - мынауыңыз тамаша ғой!</w:t>
        <w:br/>
        <w:t>- Тамашасы сол, кеңеске еліміздің түкпір-түкпірінен әйгілі</w:t>
        <w:br/>
        <w:t>ғалымдар, озат мұнайшылар кслмск. Солай. Ақылдасудың мықты-</w:t>
        <w:br/>
        <w:t>сы Сағада болайын деп тұр.</w:t>
        <w:br/>
        <w:t>- Оған бізді қатыстыра ма?</w:t>
        <w:br/>
        <w:t>- Неге қатыстырмайды? Үлкен Ембі пробломасы бәрімізге</w:t>
        <w:br/>
        <w:t>бірдей ортақ емес пе? Айтамыз, қатыстырады. Тек ортаға салар</w:t>
        <w:br/>
        <w:t>айыңыз болсын.</w:t>
        <w:br/>
        <w:t>- Онда мен барам соған... - деп, Қабен ойлана берді де, Ізінше</w:t>
        <w:br/>
        <w:t>үзіп алғандай, Алскссйден: - Не білгеніңіз бар, осы Тайман қандай</w:t>
        <w:br/>
        <w:t>кісі? - деп сұрады.</w:t>
        <w:br/>
        <w:t>Бұл секілді төте сауалға Алексей қапелімде жауап таппай</w:t>
        <w:br/>
        <w:t>қалжындай күліп, оның өзінс сілтеді:</w:t>
        <w:br/>
        <w:t>- Тайманды менен гөрі сіз жақсы білуге тиіс смессіз бс?</w:t>
        <w:br/>
        <w:t>- Оныңыз рас, - деді Қабен,- оныңыз рас. Бірақ бар ма, Алексей</w:t>
        <w:br/>
        <w:t>Алексеевич, осы жігіт - мен білетін Тайман емес.</w:t>
        <w:br/>
        <w:t>- Сіз білстін Тайман қандай сді? - деді Алексей күлкісін дерсу</w:t>
        <w:br/>
        <w:t>тыйып.</w:t>
        <w:br/>
        <w:t>Қабен іркілген жоқ, ап-ашық ағынан жарылып, Алексеймен</w:t>
        <w:br/>
        <w:t>стенс сырласқандай:</w:t>
        <w:br/>
        <w:t>- Мен білетін Тайманның несін сұрайсыз, кісі-ақ еді ғой. Жаны</w:t>
        <w:br/>
        <w:t>нәзік және тап-таза болатын. Сезімтал, адамды аяғыш еді. Керемет</w:t>
        <w:br/>
        <w:t>қиялшыл еді. Біздер оЗілдеп, әзін тіпті кейде жылауықтау көріп,</w:t>
        <w:br/>
        <w:t>французша ӛсіні-тепізі деп атайтынбыз. Қазір байқасам, мүлде</w:t>
      </w:r>
    </w:p>
    <w:p>
      <w:r>
        <w:t>басқа. Қатал ма, қасаң ба, жақсы көруінен жек көруі көп Пе...</w:t>
        <w:br/>
        <w:t>әйтеуір, біртүрлі ысқаяқтанып кеткен секілді.</w:t>
        <w:br/>
        <w:t>- Иә-ә, достым, - деді Алскссй дс даусын соза ойланып, - өмір</w:t>
        <w:br/>
        <w:t>сұру - сссю, ал ссою - иллюзиядан арылу.</w:t>
        <w:br/>
        <w:t>- Жоқ, тоқтай тұрыңызшы... Алдымен, менің әлгі айтқаным</w:t>
        <w:br/>
        <w:t>қалай, дұрыс па?</w:t>
        <w:br/>
        <w:t>ЕЕЕ |7.</w:t>
        <w:br/>
        <w:t>та”</w:t>
        <w:br/>
        <w:t>бөле қарау, сксуін скі түрлі мақсатқа айналдыру қатс. Бұл рсттс,</w:t>
        <w:br/>
        <w:t>мен бүгінде дәл осы екі жұмыстың екі мекемеге беріліп, бұл тұста</w:t>
        <w:br/>
        <w:t>параллелизм болуын онша ақылды істелген шаруа деп білмеймін.</w:t>
        <w:br/>
        <w:t>Бұрын мұнай өндіру дс, бұрғылау да Комбинаттың қолында бо-</w:t>
        <w:br/>
        <w:t>латын. Қазір барлау ісі Комбинаттан алынып, басқа Басқарманың</w:t>
        <w:br/>
        <w:t>билігіне берілді. Сол Басқармадағы кейбір жолдастар жоқ жер-</w:t>
        <w:br/>
        <w:t>ден еркек қойдай бөлініп, барлау ісін Комбинат мүддесінен тыс өз</w:t>
        <w:br/>
        <w:t>бетінше, өздерінің, тек өздерінің ғана ұйғарымдарынша шешпск</w:t>
        <w:br/>
        <w:t>болады. Дұрыс емес. «Ала қойды бәле қырыққан жүнге жарымай-</w:t>
        <w:br/>
        <w:t>ды» дегендей ұят нәрсе!</w:t>
        <w:br/>
        <w:t>Ізбек өзін үнсіз тыңдап қалған Қабеннің ойлы жүзінс көз</w:t>
        <w:br/>
        <w:t>тоқтатып сол іркілді де, темекі тұтатып тартып, сөзін қайта</w:t>
        <w:br/>
        <w:t>жалғады:</w:t>
        <w:br/>
        <w:t>- Біздегі осындай бұрыс мінездер жергілікті кадрлерге де зақым-</w:t>
        <w:br/>
        <w:t>зардабын тигізген. Мысалы, сіздің кәсіпшіліктің директоры Тай-</w:t>
        <w:br/>
        <w:t>ман Дәуренов, тек ол ғана емес. Ембі кәсіпшіліктерінің көптеген</w:t>
        <w:br/>
        <w:t>басшылары барлау ісіне саусақ арасынан сығалайды. Әрине, олар</w:t>
        <w:br/>
        <w:t>жаңа мұнай көзін табуға қарсы смсс. Бірақ өздері тұрған аудан-</w:t>
        <w:br/>
        <w:t>нан тыс шст аймақтарға көп алаңдағылары келмейді. Өз адамда-</w:t>
        <w:br/>
        <w:t>рын басқа жаққа әкетуге қарсы. Бұл қылықта логика да жоқ емес.</w:t>
        <w:br/>
        <w:t>Комбинат олардан кәсіпшілікте бар скважиналарынан тиісті мұнай</w:t>
        <w:br/>
        <w:t>өндіріп беруді талап стсді, жоқ скважиналарды тап, мұнай көзін аш</w:t>
        <w:br/>
        <w:t>деп талап етпейді. Осы келеді де олардың өрісін тарылтады, олар-</w:t>
        <w:br/>
        <w:t>ды арқандайды.</w:t>
        <w:br/>
        <w:t>Бұл тұста сөзге Қабен дс араласты:</w:t>
        <w:br/>
        <w:t>- Сол директорларыңыз өзінен талап етілген нақты жұмыстың</w:t>
        <w:br/>
        <w:t>өзін аздап өрелілеу ойлап, өрістілеу шешсе екен-ау! Соны көре</w:t>
        <w:br/>
        <w:t>алмай әуреміз ғой.</w:t>
        <w:br/>
        <w:t>- Қандай өрісті айтпақсыз? - деп тоқтады Ізбек.,</w:t>
        <w:br/>
        <w:t>- Айталық, адам күші... Өндіріс процестері автоматтандырылса,</w:t>
        <w:br/>
        <w:t>адам күшінің мүмкіндігі қолма-қол артады. Мысалы, Мұнайлыдағы</w:t>
        <w:br/>
        <w:t>тск қана отыз скважиналы Басқұдық участкасын соңғы бір айда</w:t>
        <w:br/>
        <w:t>бір жерден бақылау мүмкіндігін жасауға әрекеттеніп көріп сдік,</w:t>
        <w:br/>
        <w:t>әжептеуір нәтиже шығатын түрі бар. Бұл арқылы біз әр сменадағы</w:t>
        <w:br/>
        <w:t>үш оператордың сксуін қысқартып, бір участканың өзінен алты</w:t>
        <w:br/>
        <w:t>2 ЖЕ!</w:t>
        <w:br/>
        <w:t>та”</w:t>
      </w:r>
    </w:p>
    <w:p>
      <w:r>
        <w:t>үйшігінде өткізеді: бильярд. домино, шахмат ойнайды, газет</w:t>
        <w:br/>
        <w:t>қарайды, кітап оқиды.</w:t>
        <w:br/>
        <w:t>Дүние хабарына Мұнайлыда Алексейден жетік ешкім жоқ.</w:t>
        <w:br/>
        <w:t>Европада әйелінен ажырасқан еркек қанша? Азияда егіз туған әйел</w:t>
        <w:br/>
        <w:t>қанша? Америкада оққа ұшып өлген прсзидент ношсу?.. Бәрінің</w:t>
        <w:br/>
        <w:t>есебі Алексейдің қалтасында жүреді. Сондықтан ба, әйтеуір жұрт</w:t>
        <w:br/>
        <w:t>осы кісіден жаңалық тындауға құмар.</w:t>
        <w:br/>
        <w:t>Өзі бір жинақы, кінәз адам. Жүрген-тұрған жері тап-тұйнақтай.</w:t>
        <w:br/>
        <w:t>Жұмыс киімін шешіп, таза көйлегін, не бешпетін кисе болғаны,</w:t>
        <w:br/>
        <w:t>жағасы мен өңіріне қылау тұрмайды.</w:t>
        <w:br/>
        <w:t>Дегенмен, асылы, әр пенденің не нәрсе құны болса, сол міні</w:t>
        <w:br/>
        <w:t>де болатыны рас-ты, Алексейде бір оқыс қылық бар: алым жоқ,</w:t>
        <w:br/>
        <w:t>бұйым жоқ, мойнын скі жағына кезек бұрып, басын тұқыра берс</w:t>
        <w:br/>
        <w:t>екі иығын, не өңірін үрлеп-үрлеп қалады. Өзін-өзі андаңқырап</w:t>
        <w:br/>
        <w:t>отырмаса, кейде осы қылығын тым жиілетіп жібереді. Ондайда</w:t>
        <w:br/>
        <w:t>Алексей сырт көзге өңірінен тозаң үрлеген секілді смес, скі иығын</w:t>
        <w:br/>
        <w:t>жұлып жей жаздағандай біртүрлі ыңғайсыз көрінеді. Кейде, тіпті,</w:t>
        <w:br/>
        <w:t>алдында не тұрса, соны үрлеп тазартқысы келетіні бар. Онысын да</w:t>
        <w:br/>
        <w:t>орынды деу қиын.</w:t>
        <w:br/>
        <w:t>Алексей үрлеп тазартты ма, қалай, мэдениет үйшігінің іші таза,</w:t>
        <w:br/>
        <w:t>тынысқа толы сап-салқын. Ол жасыл шұғамен жабылған ұзын стол</w:t>
        <w:br/>
        <w:t>жанында жалғыз, газст оқып отыр скен. Есіктен кіріп келе жатқан</w:t>
        <w:br/>
        <w:t>Қабенге көзінің астымен қарап:</w:t>
        <w:br/>
        <w:t>- Сәлем! - деді дс, мойнын тұқыра тұра кеп, стол үстін скі-үш</w:t>
        <w:br/>
        <w:t>мәртебе үрлеп-үрлеп қалды.- Кіріңіз.</w:t>
        <w:br/>
        <w:t>Алексей - үлкен-кішіге бірдей жанасқыш, үйірімді кісі. Аман-</w:t>
        <w:br/>
        <w:t>дықтан кейін тағы да өзі сөйлеп:</w:t>
        <w:br/>
        <w:t>- Иә, халіңіз қалай? - деп, ішке тарта берді. Қабен аз ойланып,</w:t>
        <w:br/>
        <w:t>күле тіл қатты:</w:t>
        <w:br/>
        <w:t>- Шынымды айтсам, Алексей Алексеевич, сол хал дегеннің</w:t>
        <w:br/>
        <w:t>жақсы-жаманын өзім де анық байыптап болғам жоқ. Мен дәл осы</w:t>
        <w:br/>
        <w:t>жайды өзіңізбен ақылдасуға әдейі келіп отырмын.</w:t>
        <w:br/>
        <w:t>- Ақылдассаңыз бері келіңіз, - деді Алексей Қабенге қолындағы</w:t>
        <w:br/>
        <w:t>газетін көрсетіп. - Ал енді бар ма, достым, ақылдасудың үлкені</w:t>
        <w:br/>
        <w:t>Сағада болатын көрінеді.</w:t>
        <w:br/>
        <w:t>75: ни иининн</w:t>
        <w:br/>
        <w:t>ТАҢ”</w:t>
        <w:br/>
        <w:t>- Мен де білмей жүрмін олай болса!.. Егер Тайман элгідей тек</w:t>
        <w:br/>
        <w:t>көзалдындағы азғана нәрсеге алданып жүрсе, директорлық кресло-</w:t>
        <w:br/>
        <w:t>сын қиыңқырамай жүрсе, ол - қыры кеткендеу, қырсық шалғандау</w:t>
        <w:br/>
        <w:t>кісі болғаны. Ал, бұл сияқты жеке бастың қырсығы, оның үстіне</w:t>
        <w:br/>
        <w:t>ол басшы болса, - басшының қырсығы өз маңына, ортасына, сай-</w:t>
        <w:br/>
        <w:t>ып келгенде, бүкіл бір коллективкс тиеді. Меніңше, бұған снжар</w:t>
        <w:br/>
        <w:t>қарауға болмайды!</w:t>
        <w:br/>
        <w:t>- Амал жоқ, бізде ара-тұра осындай жайлар бар. Қалыптасқан</w:t>
        <w:br/>
        <w:t>нәрсе! Мұны бұзып-жару, эрине, оңай да нәрсс смсс.</w:t>
        <w:br/>
        <w:t>- Оныңыз рас-ақ. Бірақ, мысалы, Тайманды түзсу, нс Тайман-</w:t>
      </w:r>
    </w:p>
    <w:p>
      <w:r>
        <w:t>дарды тезге салу қолынан келстін басшылар болуға тиіс.</w:t>
        <w:br/>
        <w:t>- Логикалық жағынан, әрине, сснікі дұрыс. Аленді бір тұрғыдан</w:t>
        <w:br/>
        <w:t>қарасақ, Тайманға қояр нс сын бар? Кәсіпшілігі жақсы! Өнім жо-</w:t>
        <w:br/>
        <w:t>спары артығымен орындалып отыр. Адамдары да әсем, іскер кол-</w:t>
        <w:br/>
        <w:t>лектив. Екінші әдіс сол кәсіпшілікте срскше үлгілі жүргізіледі.</w:t>
        <w:br/>
        <w:t>Тапсырмаңды тап-тұйнақтай атқарып-ақ отыр. Ал?.. - доп Ізбск</w:t>
        <w:br/>
        <w:t>Қабсенгс тағы да сұрақ қоя тоқтады.</w:t>
        <w:br/>
        <w:t>- Жоқ-ау, автоматтандыру проблемасы ше? Бұл неге екінші ке-</w:t>
        <w:br/>
        <w:t>зекке ысырылған?</w:t>
        <w:br/>
        <w:t>- Неге? Неге екінші кезекке? Өндірісті автоматтандыру тек</w:t>
        <w:br/>
        <w:t>бір Тайманның немесе бір ғана кәсіпшілік коллективінің қолында</w:t>
        <w:br/>
        <w:t>тұрған нәрсе емес. Алдымен, автоматтандыру ісін арнаулы ма-</w:t>
        <w:br/>
        <w:t>мандар бригадасы жүргізеді. Ембі кәсіпшіліктері ондап санала-</w:t>
        <w:br/>
        <w:t>ды. Бәрі де өз ретімен. Кезек күтетін шығар. Екіншіден, кез кел-</w:t>
        <w:br/>
        <w:t>ген кәсіпшілікті автоматтандыру салған жерден ойдағыдай нәтиже</w:t>
        <w:br/>
        <w:t>бере бермеуі мүмкін. Мысалы, Мұнайлыда үш жүз скважи-</w:t>
        <w:br/>
        <w:t>на бар. Берер мұнайы Көкарнаның отыз скважинасының өніміне</w:t>
        <w:br/>
        <w:t>жетпейді. Ал, сіз қайсысын автоматтандыру бірінші кезектегі ша-</w:t>
        <w:br/>
        <w:t>руа дер едіңіз? (Ізбек еңді «сізге» көшті). Ойлап қараңызшы, үш</w:t>
        <w:br/>
        <w:t>жүз скважинаны автоматтандыру оңай ма, отыз скважинаны авто-</w:t>
        <w:br/>
        <w:t>маттандыру оңай ма? Үш жүз скважинаны автоматтандыру пайда-</w:t>
        <w:br/>
        <w:t>лы ма, отыз скважинаны автоматтандыру пайдалы ма”</w:t>
        <w:br/>
        <w:t>- Әрине, өнімі көп болса, отыз скважинаны бұрын автоматтан-</w:t>
        <w:br/>
        <w:t>дыру дұрыс.</w:t>
        <w:br/>
        <w:t>7115 нНЕН</w:t>
        <w:br/>
        <w:t>“аны”</w:t>
        <w:br/>
        <w:t>тінтіп, сұғын сала ішіп-жеп әкетіп барады. Құрып кетсін, мұныңда</w:t>
        <w:br/>
        <w:t>бар болғаны осы-ақ, құрдан құр оедірен-едірең етіп, «қырыққан</w:t>
        <w:br/>
        <w:t>серкешік» секілденгені болмаса, серкеліктен суыртпақ та жоқ.</w:t>
        <w:br/>
        <w:t>Осындайларды Тайман әдейі тандап тапқандай қайдан жиып экеп</w:t>
        <w:br/>
        <w:t>жүр?..</w:t>
        <w:br/>
        <w:t>Өндірістік кеңестің сиқы мынау, жұрттың бәрі бір Тайманның</w:t>
        <w:br/>
        <w:t>аузына қарайды. Тайманнан кейін сөз алып, ошаң етер оқшау ешкім</w:t>
        <w:br/>
        <w:t>жоқ. Бәрі рстшс... Қабен Мұнайлыға келгелі мұндай мослихатқа,</w:t>
        <w:br/>
        <w:t>міне, төртінші рет қатысып отыр. Ылғи көретіні осы: бірқалыпты</w:t>
        <w:br/>
        <w:t>баяу үнмен директор кәсіпшіліктегі мұнай өндіру барысының</w:t>
        <w:br/>
        <w:t>онша мықты смсс скенін, аянып жүрген сшкім жоқ, бірақ халді</w:t>
        <w:br/>
        <w:t>бұдан гөрі жақсартуға мүмкіндік мүшкіл екенін, дегенмен әйтеуір</w:t>
        <w:br/>
        <w:t>бар күшті салып, жұмыла қимылдау керектігін айтады, жұрт</w:t>
        <w:br/>
        <w:t>тыңдайды, үнсіз қоштайды да тарасады.</w:t>
        <w:br/>
        <w:t>Ол қандай күш? Қандай қимыл? Бұл сауалға дерек іздеп, бас</w:t>
        <w:br/>
        <w:t>қатырып жатқан басшы да жоқ, қосшы да жоқ.</w:t>
        <w:br/>
        <w:t>Осы тәртіпті кім орнатып жүр? Шүңейттің ақпайтын қара суы</w:t>
        <w:br/>
        <w:t>сияқты құр тұнжыраған бұл нс мінсз? Тау өзеніндей сскірс шап-</w:t>
        <w:br/>
        <w:t>шып, толқын атып, белгілі бағытқа тулай ағып бара жатпас па</w:t>
        <w:br/>
        <w:t>бұлар? Өндіріс үшін сондай бір тынымсыз, «қанағатсыз» қимыл</w:t>
        <w:br/>
        <w:t>керек.</w:t>
        <w:br/>
        <w:t>Өндіріс - сңбек майданының алғы шебі. Бұл араға кейбір кеңсс-</w:t>
        <w:br/>
        <w:t>лердің құлқына сіңіп кеткен жеке басқа тән мансап жүрмеуге тиіс.</w:t>
        <w:br/>
        <w:t>Мұнда әркім - өз ісінің қожасы. Есілген еркіндік керек бұл жер-</w:t>
        <w:br/>
        <w:t>го; оны матамау қажст. Ал Тайман тәртібі басқаша. Бұл жігіт анау</w:t>
      </w:r>
    </w:p>
    <w:p>
      <w:r>
        <w:t>екі орынбасарын өзіне жайлы болғасын ғана сұпыдай мүлгітіп</w:t>
        <w:br/>
        <w:t>ұстайтын тәрізді. Қабеннің есіне тағы да Сардар түсті, «бәсе, мына</w:t>
        <w:br/>
        <w:t>халге ол кісі қайдан төзсін?»</w:t>
        <w:br/>
        <w:t>Қабсн жан-жағына көз жүгіртіп, Азамат пен Алсксейді іздеп</w:t>
        <w:br/>
        <w:t>еді, көре алмады.</w:t>
        <w:br/>
        <w:t>Ол жылыстап шығып кетті. Сол бетімен өндіріс ішіндегі</w:t>
        <w:br/>
        <w:t>мәдснист үйшігіне келіп, Алоксейді тауып алды.</w:t>
        <w:br/>
        <w:t>Әркімнің өз ермегі бар; Алексей Алекесовичтің негізгі харсксті,</w:t>
        <w:br/>
        <w:t>әрине, мұнай өндіру; одан қала берсе үйіне барып ұйықтайтын</w:t>
        <w:br/>
        <w:t>шығар; ал ұйқысы қанса болғаны, қалған уақытын түгел мәденист</w:t>
        <w:br/>
        <w:t>ЕЕЕ |72</w:t>
        <w:br/>
        <w:t>тани”</w:t>
        <w:br/>
        <w:t>Қабенді таңғалдырған Ізбектің Жетісай қазынасы жөніндегі</w:t>
        <w:br/>
        <w:t>гсологаялық деректері; оның байыптауынша, Жетісай даласының</w:t>
        <w:br/>
        <w:t>мұнайлы қабаты отыз жеті қыртыс та, мұнайының қалындығы</w:t>
        <w:br/>
        <w:t>үш жүз метр. Бұл рас болса, Атырау астында осынау ұлы теңіздің</w:t>
        <w:br/>
        <w:t>өзіндей мұнай теңізі бар деген аңыз шындыққа айналмақ.</w:t>
        <w:br/>
        <w:t>Қабен ұйып тыңдап қалды. Ойы да сол теңіз толқынындай ту-</w:t>
        <w:br/>
        <w:t>лайды: кең арнамен өзендей ағызуға болатын байлық қазынаны</w:t>
        <w:br/>
        <w:t>қымтап қойып, құдықтан қауғалағанға місс тұту нс деген</w:t>
        <w:br/>
        <w:t>шабандық?</w:t>
        <w:br/>
        <w:t>Бірақ, неге екенін кім білсін, Ізбек сөзін жұрттың көбі, әсіресе</w:t>
        <w:br/>
        <w:t>президиумдегілер онша қызықтамай, қызына да қоймай, енжар,</w:t>
        <w:br/>
        <w:t>селқос тындады.</w:t>
        <w:br/>
        <w:t>Кейін үзіліс болған. Кулуарда әңгімелескендердің сөз репеті дс</w:t>
        <w:br/>
        <w:t>Қабеннің Ізбек туралы ұғымынан біраз бөлектеу. Әркім өзінше,</w:t>
        <w:br/>
        <w:t>бірақ бір-біріне ұқсас сөйлейді:</w:t>
        <w:br/>
        <w:t>- Ізбек - гсолог. Ал, геолог атаулының бәрі осындай, шетінен</w:t>
        <w:br/>
        <w:t>қиялшыл келеді.</w:t>
        <w:br/>
        <w:t>- Мүнікі белгілі ария ғой. Бұл жігіт Барлау тресіне бастық</w:t>
        <w:br/>
        <w:t>болмастан бұрын Комбинаттың бас гсологі болған. Сонда жарты</w:t>
        <w:br/>
        <w:t>ғұмырын Жетісайда өткізгені бар. Есі-дерті әлі Жетісай.</w:t>
        <w:br/>
        <w:t>- Одан бері он жыл өтпеді ме?”</w:t>
        <w:br/>
        <w:t>- Талай жерден бұрғы салдыртты, түк тс шықпаған.</w:t>
        <w:br/>
        <w:t>- Қайтесің. Әйтеуір Жетісай десе осы кісі бар дүниеден баз</w:t>
        <w:br/>
        <w:t>кошуге әзір.</w:t>
        <w:br/>
        <w:t>Бұл сөздерді Қабен таңдана тындап, үнсіз жүрді. Дегенмен</w:t>
        <w:br/>
        <w:t>оның үнсіздігі сырттай ғана, ал іштей бұлардың біріне ұқсамайтын</w:t>
        <w:br/>
        <w:t>өз пікірі, түйін-тұжырымы бар. Ол өз ойымен өзі толғанып жүрді.</w:t>
        <w:br/>
        <w:t>Кешкі мэжілісте Қабен сөз алды. Әуелі ол кеңестің келелі</w:t>
        <w:br/>
        <w:t>мәсслс көтеруін құптайтынын, осындай бір үлкен әңгімені көптен</w:t>
        <w:br/>
        <w:t>күтіп жүргенін білдірді. Сөйлеп тұрған қалпы президиум жаққа бір</w:t>
        <w:br/>
        <w:t>бұрылып қарағанда трест бастығы байсалды кейпін өзгертпестен,</w:t>
        <w:br/>
        <w:t>«нс айтар скен» дсгендсй, бұған ұмсына құлақ түріп қалған сксн.</w:t>
        <w:br/>
        <w:t>Оған Қабен онша кобалжи қойған жоқ, ойын жалғастыра берді. Өзі</w:t>
      </w:r>
    </w:p>
    <w:p>
      <w:r>
        <w:t>жұмыс жасап жүрген Мұнайлы кәсіпшілігін мысалғаала келіп, ескі</w:t>
        <w:br/>
        <w:t>орынды қанша жамап-жасқағанмен, мардымды нәтиже шығару</w:t>
        <w:br/>
        <w:t>77 нЕНЕН</w:t>
        <w:br/>
        <w:t>ТАҢ”</w:t>
        <w:br/>
        <w:t>қиын екенін, мұнай өнімін арттырудың сң басты әрі шешуші кілті</w:t>
        <w:br/>
        <w:t>- бұрғылау; бұл іске күллі Ембі болып жаппай жұмылу керектігін</w:t>
        <w:br/>
        <w:t>айтты.</w:t>
        <w:br/>
        <w:t>- Мен мұнымен, әрине, сіздерге жаңалық ашып тұрғаным жоқ.</w:t>
        <w:br/>
        <w:t>Бірақ, тағы да астын сыза түскім келеді. Мұнайлы Ембінін ертеңі</w:t>
        <w:br/>
        <w:t>үлкен! Ол ғажап! Үлкен Ембі перспективасы кеудесінде жаны</w:t>
        <w:br/>
        <w:t>бар мұнайшыны тебірентуге,толғантуға тиіс. Меніңше, Ембінің</w:t>
        <w:br/>
        <w:t>келешегі бүгінгі шағын-шағын он-он бсс промысслда смсс... Рас,</w:t>
        <w:br/>
        <w:t>бұлардан мұнай табылды. Ал, табылған мұнай ешқайда кетпейді.</w:t>
        <w:br/>
        <w:t>Ембінің келешегі табылмаған байлыққа байланысты. Бүгінгі</w:t>
        <w:br/>
        <w:t>табылған байлық Ембінің әлі табылмаған, бірақ табылуға тиіс</w:t>
        <w:br/>
        <w:t>байлығының жүзден біріне тұрмайды. Оны Қалиев жолдас жақсы</w:t>
        <w:br/>
        <w:t>айтты. Демек, Ембінің келешегі барлауда, бұрғылауда. Ал негізгі</w:t>
        <w:br/>
        <w:t>күш қайда қазір? Негізгі күш разведкада емес, промыселдарда...</w:t>
        <w:br/>
        <w:t>Мысалы, менің Тайман Дәурсенов деген досым бар; мамандығы</w:t>
        <w:br/>
        <w:t>- геолог. Қазіргі қызметі - директор. Және, әділін айтсақ, тәп-</w:t>
        <w:br/>
        <w:t>тәуір директор. Кәсіпшілігі де жаман емес. Тәуліктік график</w:t>
        <w:br/>
        <w:t>асыра орындалып отырады. Бірақ мұның бәрі, мснің ойымша,</w:t>
        <w:br/>
        <w:t>Тайман Дәурсновсіз-ақ бола берстін құбылыс! Ал Дәурсновтің</w:t>
        <w:br/>
        <w:t>орны- разведка! Ол жаңа өндіріс орнын іздесін, жаңа мұнай көзін</w:t>
        <w:br/>
        <w:t>тапсын! Талап неге осылай қойылмайды”! Жанның тыныштығы</w:t>
        <w:br/>
        <w:t>үшін, әринс, разведка смес, промысол жақсы!..</w:t>
        <w:br/>
        <w:t>- Бұ не сөз, бұл! - деп Тайман орнынан ұшып тұрды. Жұрт</w:t>
        <w:br/>
        <w:t>аздап танданыңқырап қалды.</w:t>
        <w:br/>
        <w:t>- Сен бөлме! - деді Қабен. - Мен бір Дәурснов туралы смсс,</w:t>
        <w:br/>
        <w:t>жалпы Дәуреновтер туралы айтып тұрмын. Майданның ең алғы</w:t>
        <w:br/>
        <w:t>шебінде болатындардың бәрі тылда қазір. Мұнымен ойдағыдай</w:t>
        <w:br/>
        <w:t>жеңіске жету мүмкін емес. Нағыз мамандар, оқығандар, зиялылар</w:t>
        <w:br/>
        <w:t>түп-түгел промысслдарды төңіректеп кеткен. Бұл қатс! Бұл- қауіпті</w:t>
        <w:br/>
        <w:t>құбылыс! Мен басқаны білмеймін, жастар түгел шабуылға шығу</w:t>
        <w:br/>
        <w:t>керек. Мамандар разведкаға баруға тиіс. Қалада тұру жеткіліксіз.</w:t>
        <w:br/>
        <w:t>Далада, құлазыған құла далада тұру керск. Бізге мұнай теңізін ашу</w:t>
        <w:br/>
        <w:t>керек. Ол далада! Жапанды жұмақ сту деген сол болады...</w:t>
        <w:br/>
        <w:t>Қасында отырған Әли Тайманның құлағына әлденені күле</w:t>
        <w:br/>
        <w:t>сыбырлағандай сді, Тайман қолын бір-ақ сілтеп:</w:t>
        <w:br/>
        <w:t>2 ШЕ</w:t>
        <w:br/>
        <w:t>та”</w:t>
        <w:br/>
        <w:t>скінші әдісті, гидравликалық жару тәсілдерін... бәрін іске асыру</w:t>
        <w:br/>
        <w:t>жолдарын айтты. Ғалымдардың, маман мұнайшылардың тағы</w:t>
        <w:br/>
        <w:t>бір тобы Үстірт, Төңірекшың, Теңіз қолтығының байлығына</w:t>
        <w:br/>
        <w:t>кеп көңіл бөлді. Ал Сағаның жергілікті жас ғалымдарының бірі</w:t>
        <w:br/>
        <w:t>Еділ мен Жайық арасының мұнайы мсн газын сртсгідей аңызға</w:t>
        <w:br/>
        <w:t>айналдырып, күллі кеңеске қатысушыларды ұйыта тындатты. Оны</w:t>
        <w:br/>
        <w:t>ірі оқымыстылар қолдап, осы кеңес бітісімен екі өзен аралығына</w:t>
      </w:r>
    </w:p>
    <w:p>
      <w:r>
        <w:t>үш Эксподиция дорсу аттанатын боп шсшілді. Бірін олгі жас</w:t>
        <w:br/>
        <w:t>ғалымның өзі басқаратын болды.</w:t>
        <w:br/>
        <w:t>- Сен жеңіске жеттің, - деп оның қолын қысушылар көп.</w:t>
        <w:br/>
        <w:t>Ал Қабен көңілінс мықтап ұялаған Барлау трссінің бастығы</w:t>
        <w:br/>
        <w:t>Ізбек Қалиевтің сөзі еді.</w:t>
        <w:br/>
        <w:t>Ізбекті Қабен осымен екінші рет көріп отыр. Бірінші жолы тым</w:t>
        <w:br/>
        <w:t>асығыс көрді: Ізбек өз тресі жуырда орын тепкен теңіз қолтығына</w:t>
        <w:br/>
        <w:t>қарай суыт жүріп бара жатқан бетте Мұнайлыға жол-жөнекей,</w:t>
        <w:br/>
        <w:t>бірер сағатқа ғана асығыс соғып өтті.</w:t>
        <w:br/>
        <w:t>Екінші көруі, міне, осы.</w:t>
        <w:br/>
        <w:t>Ізбек - қорғасыннан құйылғандай нығыз, мығым, денелі жігіт.</w:t>
        <w:br/>
        <w:t>Отырған, тұрған орнында ап-ауыр, өзінде жор қозғалса қозғал-</w:t>
        <w:br/>
        <w:t>мастай салмақ бар. Мұнысы оның бар қимылына сырт көздің</w:t>
        <w:br/>
        <w:t>сенімін ұйытады.</w:t>
        <w:br/>
        <w:t>Бұл кісінің жасы отыздар ішінде деседі, ал бст пішініне қарасаң</w:t>
        <w:br/>
        <w:t>жер орта жастан ауып кеткен адам дерсің. Біртүрлі кең біткен бет-</w:t>
        <w:br/>
        <w:t>жүзі айқыш-ұйқыш сызық. Сызық болғанда айғыздалған әжім іздері</w:t>
        <w:br/>
        <w:t>смес, әлдебір ерлік пен өрлік, қайсарлық пен қаталдық белгілері</w:t>
        <w:br/>
        <w:t>секілді терең сызықтар. Қалың қабақтың ортасымен қырлы мұрынға.</w:t>
        <w:br/>
        <w:t>тік түскен екі сызық қап-қара, қоп-қою екі қастың да жебесін ба-</w:t>
        <w:br/>
        <w:t>сып қап, шалғайын самайға қарай серпіп-серпіп жіберген. Сон-</w:t>
        <w:br/>
        <w:t>да Ізбектің қабағы қашан көрсең дс шарт түйіліп, оның астыңдағы</w:t>
        <w:br/>
        <w:t>кішілеу дөңгелек көздері ылғи от шашып, айбат шегеді де тұрады.</w:t>
        <w:br/>
        <w:t>Жаңағы бір әзірде Ізбек сөйледі: сөзі де өз бітіміне лайық бай-</w:t>
        <w:br/>
        <w:t>ыпты, орнықты. Ол Атырау аңғарын, әсірссе, Жетісайды зерттсу</w:t>
        <w:br/>
        <w:t>кезек күттірмейтін нәрсе екенін айтты. Жетісайдағы қазіргі іздеу,</w:t>
        <w:br/>
        <w:t>барлау жұмыстарының әлі мардымсыздығын сынады. Ондағы</w:t>
        <w:br/>
        <w:t>бұрғылау қарқынын шұғыл көтеру талаптарын көп алдына тартты.</w:t>
        <w:br/>
        <w:t>ШЕН 176</w:t>
        <w:br/>
        <w:t>та”</w:t>
        <w:br/>
        <w:t>маманның басын ашып алып отырмыз. Бұл тек бір жердегі отыз</w:t>
        <w:br/>
        <w:t>скважинаны үйден бақылау ғана. Ал, бүкіл кәсіпшіліктегі барлық</w:t>
        <w:br/>
        <w:t>скважиналарды жүргізу, тұрғызу, екіжақты байланыс, мұнай</w:t>
        <w:br/>
        <w:t>ағызу, скважина өнімін өлшеу... тәрізді комплексті шараларды</w:t>
        <w:br/>
        <w:t>автоматтандырсақ, қазіргі жүздеген адамдардың жұмысын ондаған</w:t>
        <w:br/>
        <w:t>адамдар-ақ атқармас па еді?</w:t>
        <w:br/>
        <w:t>Ізбек жымиып күлді. Риза боп күлді ме, әлде «шырағым-ай,</w:t>
        <w:br/>
        <w:t>алды-артыңды аз ойлайсың-ау, белсенділеу скенсің» деп күлді мс,</w:t>
        <w:br/>
        <w:t>белгісіз. Қабен содан сезіктеніп:</w:t>
        <w:br/>
        <w:t>- Әрине, мен мұның бәрі оп-оңай, аз айда тындырыла сала-</w:t>
        <w:br/>
        <w:t>тын жұмыс емес екенін жақсы білемін, - деп, ыңғайсыздана езу</w:t>
        <w:br/>
        <w:t>тартты. - Жалғыз-ақ, біздің директорлар, соның бірі Тайман, осы</w:t>
        <w:br/>
        <w:t>іске шынымен, жан сала ұмтылмайды. Мен соған қайранмын.</w:t>
        <w:br/>
        <w:t>Кешіктіре береді, кейінге қалдыра береді. Жарты ғасыр өмір</w:t>
        <w:br/>
        <w:t>сүрген Мұнайлыда элі күнге дейін автоматтан тұлдыр жоқ деген</w:t>
        <w:br/>
        <w:t>нс сұмдық. Айтып отырмын ғой, күні сртең бір ғана Басқұдықтан,</w:t>
        <w:br/>
        <w:t>скважина аралап, босқа сенделуден бақандай-бақандай алты ма-</w:t>
        <w:br/>
        <w:t>ман босағалы отыр. Осы алты адамды барлау, бұрғылау ісіне ара-</w:t>
        <w:br/>
        <w:t>ластырса шс? Қандай әсем күш!</w:t>
      </w:r>
    </w:p>
    <w:p>
      <w:r>
        <w:t>- Ойың онды-ы-ы!.. - деп Ізбек қоңыр үнін соза сөйледі.</w:t>
        <w:br/>
        <w:t>«Сізден» «сенге» ауысты. - Ойың әрлі. Осы мінезіңе мен қызығам,</w:t>
        <w:br/>
        <w:t>бүгінгі кездесу ссбебім дс сол, - дей берді дс Ізбек үзіп алғандай, -</w:t>
        <w:br/>
        <w:t>жо, ол туралы кейін... Ал, сен, Оразов, біздің директарлардың неге</w:t>
        <w:br/>
        <w:t>әлгідей істейтінін білдің бс? - деп қалды.</w:t>
        <w:br/>
        <w:t>- Қандай?</w:t>
        <w:br/>
        <w:t>- Жаңа өзің айттың ғой, автоматқа асықпайды деп... Соның</w:t>
        <w:br/>
        <w:t>себебін білдің бе?</w:t>
        <w:br/>
        <w:t>- Білдім, - деді Қабен әлденеге көзі жеткеңдей сеніммен, нығыз</w:t>
        <w:br/>
        <w:t>сөйлеп, - білдім. Кәсіпшілік түгел автоматтанса, жүз адамның ор-</w:t>
        <w:br/>
        <w:t>нына он-он бес адам, екі жүз адамның орнына жиырма-отыз адам</w:t>
        <w:br/>
        <w:t>қалар еді. Демек, жиырма-отыз адам үшін бүтін бір басқарма, ап-</w:t>
        <w:br/>
        <w:t>парат, ондаған бастық, маман инжснер-гсологтар ұстаудың қажсті</w:t>
        <w:br/>
        <w:t>болмас еді.</w:t>
        <w:br/>
        <w:t>Ізбек Қабен сөзіне қызыға түсіп, ризалықпен дауыстап, рахат-</w:t>
        <w:br/>
        <w:t>тана күліп алды:</w:t>
        <w:br/>
        <w:t>51 НЕН</w:t>
        <w:br/>
        <w:t>“ре</w:t>
        <w:br/>
        <w:t>Қабенді Ізбек сөзі де, көріп, танысып отырған деректері де сан</w:t>
        <w:br/>
        <w:t>сала ойға салды. Оның көкейінде жүрген бір түйіннің шешілер</w:t>
        <w:br/>
        <w:t>жері осы секілді. Көкжиек бұрынғыдан гөрі кеңи түскендей.</w:t>
        <w:br/>
        <w:t>Мақсат та айқын сайрап тұр. Демек, бұл Қабен тайынатын жер</w:t>
        <w:br/>
        <w:t>емес. Дегенмен, ол сонда да эр алуан күдіктерге амалсыз іркілді:</w:t>
        <w:br/>
        <w:t>- Із-аға, сол Жетісайға мон барар сдім, әттең... Ізбектің көз</w:t>
        <w:br/>
        <w:t>шырасы жанып кетті:</w:t>
        <w:br/>
        <w:t>- Тоқташы! Неге «әттең» дедің сен?</w:t>
        <w:br/>
        <w:t>- Қайтейін, күш қазандай қайнайды...</w:t>
        <w:br/>
        <w:t>- Ал? Мұнымен нс айтпақсың?</w:t>
        <w:br/>
        <w:t>- Мені толғантатын да бүгінгі Ембі смсс, ертеңгі Ембі. Бірақ</w:t>
        <w:br/>
        <w:t>осы ойды, мақсатты мені білстіндер менің бойыма сыйымсыз</w:t>
        <w:br/>
        <w:t>көрсді. Мені бір ожар, ұр да жық, ұрт жігіт, әлгі өзіңіз айтқандай,</w:t>
        <w:br/>
        <w:t>жалған атақ, жалаң абырой іздеген бірсу көрсді. Тіпті Тайманға</w:t>
        <w:br/>
        <w:t>дейін осылай ұғады, алуын, авантюрист деп біледі.</w:t>
        <w:br/>
        <w:t>Ізбек Қабен сөзін бөліп:</w:t>
        <w:br/>
        <w:t>- Жә, бұл солай болсын. Әлгі «әттеңін» нс?- деп қадала сұрады.</w:t>
        <w:br/>
        <w:t>- Енді қайтейін? Бұлқынуымда, шиыршық атуымда қапы</w:t>
        <w:br/>
        <w:t>жоқ. Әлгілер беймаза десе дегендей. Осы өңірге өзімді сүйрелеп</w:t>
        <w:br/>
        <w:t>әкелген де сондай бір құштарлық. Тек, не керек, менің қолымда не</w:t>
        <w:br/>
        <w:t>күш бар?</w:t>
        <w:br/>
        <w:t>Ізбектің мандайындағы қабаққа қарай тік түскен екі сызық</w:t>
        <w:br/>
        <w:t>тереңдеп кетті:</w:t>
        <w:br/>
        <w:t>- Қандай күш керек саған?</w:t>
      </w:r>
    </w:p>
    <w:p>
      <w:r>
        <w:t>Қабен Ізбектің оймен түнере қалған сұсты түрінен әлдебір</w:t>
        <w:br/>
        <w:t>шешім, оқыс шешім танып, серпіліп алды:</w:t>
        <w:br/>
        <w:t>- Маған бір бұрғылау станогі, сол станокті қимылға көшіретін</w:t>
        <w:br/>
        <w:t>маман бұрғышылар керек. Оның мықты біреуін өзім тауып тұрмын.</w:t>
        <w:br/>
        <w:t>- Кім?</w:t>
        <w:br/>
        <w:t>- Азамат Қуатов. Ізбек жанары жалт етті.</w:t>
        <w:br/>
        <w:t>- АҺ!.. Онымен келістің бе” Сенімен бірге кетуге көне ме?</w:t>
        <w:br/>
        <w:t>- Келіскенім жоқ. Ал со кісінің келісетініне шүбом да жоқ. Қой,</w:t>
        <w:br/>
        <w:t>келіседі, көнеді.</w:t>
        <w:br/>
        <w:t>Ізбек ойланған қалпы:</w:t>
        <w:br/>
        <w:t>7157 нЕНЕН</w:t>
        <w:br/>
        <w:t>“аны”</w:t>
        <w:br/>
        <w:t>Үшінші бөлім</w:t>
        <w:br/>
        <w:t>ТӨРТІНШІ ШЕГІНІС</w:t>
        <w:br/>
        <w:t>Жанар ұйқыдан оянды. Көрпесін ксудесінен төмен ысырып, үй</w:t>
        <w:br/>
        <w:t>ішін көзін төңкере бір шолып байқады. Бәрі күндегідей. Бір үйлі</w:t>
        <w:br/>
        <w:t>жанға лайық кең бөлмеде бір өзі ғана. Жападан-жалғыз! Көкірегін</w:t>
        <w:br/>
        <w:t>көріктей көтеріп-басып, бір күрсініп қойды. Өрімі тарқатылған</w:t>
        <w:br/>
        <w:t>қалың бұрымы сусып, керсусттен төгіліп ксткен скон, жиып</w:t>
        <w:br/>
        <w:t>ап, желкесінде жаншылып жатқан құсжастықтан асыра желпіп</w:t>
        <w:br/>
        <w:t>жіберді.</w:t>
        <w:br/>
        <w:t>Қатты ұйықтапты. Ксше күнұзағына университсттс болып, ксш-</w:t>
        <w:br/>
        <w:t>тете шаршап келген де, дереу тәсекке қисайған. Түс те көрген жоқ,</w:t>
        <w:br/>
        <w:t>тып-тыныш; маужыраған рақат ұйқы... Әбден тынығып қалыпты.</w:t>
        <w:br/>
        <w:t>Бойы жеп-жеңіл.</w:t>
        <w:br/>
        <w:t>Күн алдақашан шыққан-ды. Көктемнің шағырмақ майда шуағы</w:t>
        <w:br/>
        <w:t>ашықтерезеден еркін құйылып, бөлменің бір қабырғасын қызғылт-</w:t>
        <w:br/>
        <w:t>сары нұрмен жуғандай жарқыратып қойған екен. Жайнап тұр. Көз</w:t>
        <w:br/>
        <w:t>ұялады.</w:t>
        <w:br/>
        <w:t>Терезе сырты тізіле тұтасқан ылғи ақ қайың еді. Былтыр жазға</w:t>
        <w:br/>
        <w:t>салым Сардар күн сайын соны ермек етіп, қураған сояуларын кесіп</w:t>
        <w:br/>
        <w:t>алып тастап, жас бұтақтарын да тегістеп қиып, эр ағаштың бал-</w:t>
        <w:br/>
        <w:t>тырын ақсырмен бояп, әбден баптаумен болған. Күтім көрген көп</w:t>
        <w:br/>
        <w:t>қайың күн жылына жамырай көктеп, жасыл жапырақтарын да бе-</w:t>
        <w:br/>
        <w:t>талды бытыратпай, күлтеленс жайқалып, біртүрлі сұлу өскен.</w:t>
        <w:br/>
        <w:t>ШЕН 122</w:t>
        <w:br/>
        <w:t>та”</w:t>
        <w:br/>
        <w:t>Бірақ, Қабен арзан «бепітелпігі» емес, мұндай тарихты оп-оңай</w:t>
        <w:br/>
        <w:t>толғай қоймайды. Оның ойын тұтқындайтын басқа нәрсс: тарих</w:t>
        <w:br/>
        <w:t>тұманында мұнартқан қадау-қадау жартастай ірі тағдырлар.</w:t>
        <w:br/>
        <w:t>Жайық жай ағады, арнасы толған су емес, жалпақ даланың ой-</w:t>
      </w:r>
    </w:p>
    <w:p>
      <w:r>
        <w:t>арманы тәрізді.</w:t>
        <w:br/>
        <w:t>Бір кезде Ақжайықтың арғы жағын Атырау толқынындай сапы-</w:t>
        <w:br/>
        <w:t>рып, дала дауылы бұрқыраған. Қайқы қылышын көкке жанып, ер</w:t>
        <w:br/>
        <w:t>Исатай түн қатқан. «Ереуіл атқа ср салып, сгсулі найза қолға алып,</w:t>
        <w:br/>
        <w:t>еңку-еңку жер шалып», Махамбет батыр жүрген. Күні кеше ғана</w:t>
        <w:br/>
        <w:t>жай оғындай жарқылдап Чапаев жортқан. Солардың борінің ой-</w:t>
        <w:br/>
        <w:t>қиялын Жайық жинап алғандай.</w:t>
        <w:br/>
        <w:t>Жайықтың бергі беті де бұрқанған ел ашуына толы болатын.</w:t>
        <w:br/>
        <w:t>Бірінші дүнисжүзілік соғыс басталатын жылы Мәтснқожадан</w:t>
        <w:br/>
        <w:t>мұнай іздеген ағылшындарға қарсы алғаш қол көтеріп, арпалысқа</w:t>
        <w:br/>
        <w:t>түскен жұмысшы қазақтардың қожайындарын арақ бөтелкесімен</w:t>
        <w:br/>
        <w:t>сабағаны өз алдына аңыз. Соның бәрі осы атыраптың бүгіні үшін</w:t>
        <w:br/>
        <w:t>болған кескілестер еді. Жайық солар мүддесін де толқынына</w:t>
        <w:br/>
        <w:t>қосып алған.</w:t>
        <w:br/>
        <w:t>Бұл жердің жылдардан жылдарға ауысқан ірі мінезі, іргелі</w:t>
        <w:br/>
        <w:t>дәстүрі бар. Еңді, міне, сол дәстүрлі жердің бір тұтқасы Қабен</w:t>
        <w:br/>
        <w:t>қолына тие жаздап тұр. Бұл жігіт бұдан былай осы араның ізгі</w:t>
        <w:br/>
        <w:t>дәстүрінс лайық нс істемек? Ата-бабалар ісін - әкелер әрекетін</w:t>
        <w:br/>
        <w:t>қалай жалғастырып әкетпек? Осы сұрақ Қабенді қатты толғантады.</w:t>
        <w:br/>
        <w:t>а -</w:t>
        <w:br/>
        <w:t>Екеуі екі қатар столдар арасымен жүріп өтпей, жүзіп өткендей</w:t>
        <w:br/>
        <w:t>болып, төргі бөлмеге кірді.</w:t>
        <w:br/>
        <w:t>Ізбек оңаша бөлмеге келген соң сейфтен Жетісайдың геоло-</w:t>
        <w:br/>
        <w:t>тиялық картасын, Сардардың сафиян папкасын алып, Қабенге</w:t>
        <w:br/>
        <w:t>осылар жайын баяндап, сгжей-тегжейінс дейін түсіндірді.</w:t>
        <w:br/>
        <w:t>Жетісайдың соңғы бұрғысы өткен жылы суырылыпты. Оған</w:t>
        <w:br/>
        <w:t>дейін де бірнеше рет қазылған жер; өткен жылы тағы нәтиже</w:t>
        <w:br/>
        <w:t>бермепті. Тірі мұнай таптырмай қойған. Бұрғышылар әкінішке</w:t>
        <w:br/>
        <w:t>қалған, кейбірі тіпті торығып:</w:t>
        <w:br/>
        <w:t>- Геологтар түк білмейді, құр долбар, бізді босқа әуре етіп жүр,</w:t>
        <w:br/>
        <w:t>- десіп, қолдарын сілтеп жөніне кеткен.</w:t>
        <w:br/>
        <w:t>Ізбек болса, бұл реніштердің біріне міз бақпаған; кеудесіндегі</w:t>
        <w:br/>
        <w:t>бар арманы - әлі күнге Жетісай. Мұның үміті мүлде үзілер смсс,</w:t>
        <w:br/>
        <w:t>қайта құштарлығы күшейе түскен. Оған, әсіресе, көп себеп болған</w:t>
        <w:br/>
        <w:t>Сардар, Сардардың сафиян папкасы көрінеді.</w:t>
        <w:br/>
        <w:t>- Шырақ-ай, мынада бәрі сайрап-ақ тұр, - деп Ізбск қызғылт-</w:t>
        <w:br/>
        <w:t>сары папканы ашты, - бұл Сардар Сұлтановтың Жетісай байлығын</w:t>
        <w:br/>
        <w:t>дәлелдеп, өмір бойы жиған-терген деректері. Өлер алдында маған</w:t>
        <w:br/>
        <w:t>тапсырған ақтық аманаты да осы, кейінгіге қалдырған қасистті</w:t>
        <w:br/>
        <w:t>мұрасы да осы. Қайран шіркіннің соңғы айтқан өсиеті де сол</w:t>
        <w:br/>
        <w:t>Жетісайды бұрғылау, қайткен күнде де содан бір нотиже шығару</w:t>
        <w:br/>
        <w:t>еді.</w:t>
        <w:br/>
        <w:t>Қабен Сардар атымен байланысты сырды тына тыңдап, жырдай</w:t>
        <w:br/>
        <w:t>жаттап отырды. Көз алдына қайта-қайта Сардар слсстеп тұрды.</w:t>
        <w:br/>
        <w:t>Сафиян папка нағыз шежіре болса керек. Қабен Ізбекке:</w:t>
        <w:br/>
        <w:t>- Осыны бір түн оқып қайтаруға бола ма? - деп жабысты.</w:t>
        <w:br/>
        <w:t>- Мақұл.</w:t>
      </w:r>
    </w:p>
    <w:p>
      <w:r>
        <w:t>Ізбек енді Қабеннің алдына өз қолымен жасалған Жетісайдың</w:t>
        <w:br/>
        <w:t>гсологиялық картасын жайып тастап, әдеттегі қалпынан өзгеріп,</w:t>
        <w:br/>
        <w:t>жеңілденіп;</w:t>
        <w:br/>
        <w:t>- Қарашы, мынаны, - деп, әлдебір тосын құштарлықпен өзін-</w:t>
        <w:br/>
        <w:t>өзі ұмыта сәйледі, - өткен жылы мына нүктеде бұрғы үш мың мстр</w:t>
        <w:br/>
        <w:t>терендікке дейін барды. Мұнайлы қабатқа жетті. Тіпті асып та</w:t>
        <w:br/>
        <w:t>кетті. Қас қақпай бағып отырдық. Бәрі ретше, бәрі күткендей. Үш</w:t>
        <w:br/>
        <w:t>мың метрдің ұзына бойында кездесуге тиіс күллі қыртыс дәл мен</w:t>
        <w:br/>
        <w:t>БЕ 2</w:t>
        <w:br/>
        <w:t>“аны”</w:t>
        <w:br/>
        <w:t>ды қарлы қыста тура ақ қардың өзінен жасалған адамдай, ақтүбітке</w:t>
        <w:br/>
        <w:t>орады да қойды...</w:t>
        <w:br/>
        <w:t>Көктсмнің көк торғын аспанында ақ ұлпадай үлбіреген мынау</w:t>
        <w:br/>
        <w:t>акша бұлтқа қарап тұрып, Жанардың ойына сондағы көкесі түткен</w:t>
        <w:br/>
        <w:t>ақ түбіт түспесі бар ма? Аумаған сол ақ түбіт: түрі де, түсі де,</w:t>
        <w:br/>
        <w:t>көлемі де сондай... Дегенмен, көз алдындағы көрініс оны өткен</w:t>
        <w:br/>
        <w:t>жылдың соңғы айларындағыдай ауыр күйзелте, егілте алмады.</w:t>
        <w:br/>
        <w:t>Әринс, көкссін ойлады, бірақ бор боп, босап ойлаған жоқ, санамсон</w:t>
        <w:br/>
        <w:t>сарғая, аса сарабдал ойлады.</w:t>
        <w:br/>
        <w:t>Дол осы арада Жанар өзінің әкеге деген көңілі бұрынғы емес,</w:t>
        <w:br/>
        <w:t>кәдімгідей суығанын сөзді. Есіне Қабен түсті. Кеше күні бойы</w:t>
        <w:br/>
        <w:t>ойынан шықпаған, мінсе, тағы сап сте түсті. Қабеннің сөзі құлағына</w:t>
        <w:br/>
        <w:t>келгендей: «Қайғыны уақыт смдейді...»</w:t>
        <w:br/>
        <w:t>Жанар жалт бұрылып, есікке қарады. Ешкім жоқ. Тым-тырыс,</w:t>
        <w:br/>
        <w:t>жабық, кілттеулі. Үй іші де тылсымдай тынған, үнсіз. Жанар</w:t>
        <w:br/>
        <w:t>қайтадан терезеге, тауға, одан әрі бұлтқа қарады...</w:t>
        <w:br/>
        <w:t>Енді бірде Жанардың жүрегі сазып, көңілінс көл-кәсір сағыныш</w:t>
        <w:br/>
        <w:t>ұялады. Сағыныш! Тағы дазлденені аңсап, армандап қалды. Қызды</w:t>
        <w:br/>
        <w:t>қиял биледі. Кенет бәрі өзгерді; сана, сезім - бәрі араласып кетті.</w:t>
        <w:br/>
        <w:t>Жоқ, енді әлгідей емес, зенгір аспанның ақша бұлтына мөлдірей</w:t>
        <w:br/>
        <w:t>қадалған қара көзіне бірер тамшы жас іркілді. Бірақ рсніштен,</w:t>
        <w:br/>
        <w:t>қайғыдан туған жас емес, көкіректі жылытып, бойды шымырлата</w:t>
        <w:br/>
        <w:t>еркін шыққан тыныс жасы секілді. Қасірет емес, мұң. өкініш емес,</w:t>
        <w:br/>
        <w:t>арман жасы...</w:t>
        <w:br/>
        <w:t>Жасаураған көзін Жанар алыстағы ақ бұлттан әлі аударған жоқ.</w:t>
        <w:br/>
        <w:t>Ой-қиялы да біртүрлі биіктеп, сонау бұлттан орі шырқап асып,</w:t>
        <w:br/>
        <w:t>элдеқайдағы әлдебір көгілдір кеңістікке маңып жүргендей.</w:t>
        <w:br/>
        <w:t>Ойына көп нәрселер оралды; өткен күннің сан алуан шындығы,</w:t>
        <w:br/>
        <w:t>сырлы жұмбағы жаңғырып, жаңарып оралады. Өздерінде жөнді</w:t>
        <w:br/>
        <w:t>жүйе жоқ, өткінші емес, көшкін құбылыстар... Бірінің басы, бірінің</w:t>
        <w:br/>
        <w:t>аяғы... Бірақ сондай сұлу, жан тебірентер жылы, аяулы, асыл еле-</w:t>
        <w:br/>
        <w:t>стер. Анау ақ бұлттың арғы жағы толып тұрған сондай сұлу су-</w:t>
        <w:br/>
        <w:t>реттер. Жанарды бірссс қиялға шомдыра, бірсес мұңға батыра сан</w:t>
        <w:br/>
        <w:t>түрлі созіммен толқытқан сол слсс-сурсттер сді. Бәрінен артықша</w:t>
        <w:br/>
        <w:t>55 нн</w:t>
        <w:br/>
        <w:t>ТАҢ”</w:t>
      </w:r>
    </w:p>
    <w:p>
      <w:r>
        <w:t>Енді бұл ойлы көзін оңы мен солына кезек төңкеріп, қайтадан үнсіз</w:t>
        <w:br/>
        <w:t>қиялдар дүниесіне көшеді.</w:t>
        <w:br/>
        <w:t>Жол езуінде жүз жасаған қара құзғын отыр. Үлкендігі кісідей.</w:t>
        <w:br/>
        <w:t>Машина қасына зырғып келіп қалғанша қозғала қоймай, тұмсығын</w:t>
        <w:br/>
        <w:t>майыстыра, көзін қанталата қарап, жолаушылар өзіне есік пен</w:t>
        <w:br/>
        <w:t>төрдей тақағанда ғана бір-ақ қопарылды; алып қанатын асықпай</w:t>
        <w:br/>
        <w:t>ауыр қозғап, азғана жайқады да, арғы жағындағы құлаған қыстауға</w:t>
        <w:br/>
        <w:t>жылып қонды.</w:t>
        <w:br/>
        <w:t>- Тастар сөйлер ме еді, - деп қалды Қабен, - тастарға тіл бітсе,</w:t>
        <w:br/>
        <w:t>не дер еді?</w:t>
        <w:br/>
        <w:t>Шофер Қабенгс жалт қарады: беті-жүзі балбырап, ішкі шабыт-</w:t>
        <w:br/>
        <w:t>тың сыртқа шыққан әсем, әсерлі белгісін танытады. Бар тұлғасы,</w:t>
        <w:br/>
        <w:t>кескін-кейпі түп-түгел балғын, жас. Сонымен қатар піскен, сом</w:t>
        <w:br/>
        <w:t>бітім. Жас күш, жігер шапшып білініп тұр. Тәні дс, жаны да сау</w:t>
        <w:br/>
        <w:t>адамның артықша бір асыл бітімі.</w:t>
        <w:br/>
        <w:t>Шофер әлденеге разы болып, Қабенге күтпеген жерден:</w:t>
        <w:br/>
        <w:t>- Жігітім, сен сүйіп көрдің бо? - дсп қалды.</w:t>
        <w:br/>
        <w:t>Қабен селк ете түсті де, түкке түсінбестен аңыра бере, әлгі ойын</w:t>
        <w:br/>
        <w:t>іштей қайталады: «Тастар сөйлер ме еді?»</w:t>
        <w:br/>
        <w:t>Әринс, тастар сөйлсмейді. Тастар сөйлссс, Жайық бойы</w:t>
        <w:br/>
        <w:t>ғасырлар сырына кенелер еді.</w:t>
        <w:br/>
        <w:t>Бұл өңірдің шежіресі шексіз. Әлгібір құзғын қонған құлаған</w:t>
        <w:br/>
        <w:t>қыстауды білетіндердің айтуынша, бұдан жүз жыл бұрын Самал</w:t>
        <w:br/>
        <w:t>- Жамал мекендепті. Самал - көркем жігіт, Жамал - сұлу қыз; бұл</w:t>
        <w:br/>
        <w:t>екеуінің ғашықтық хикаялары Ләйлі-Мәжнүн жырындай, ел ішіне</w:t>
        <w:br/>
        <w:t>аңыз боп тараған. Демек, жол езуінде жым-жырт мыжырайған</w:t>
        <w:br/>
        <w:t>иесіз қыстауда бір кезде қызық тіршілік болды. Құлаған қыстаудың</w:t>
        <w:br/>
        <w:t>үңірейген терезелерінің алдында бетбақтың сексеуіліндей тырбия</w:t>
        <w:br/>
        <w:t>шөгіп, екі түп үйеңкі тұр. Күнінде бұл ағаштар да жапырақ жайып,</w:t>
        <w:br/>
        <w:t>желмен жайқалған-ды. Ағаш түбін құпияға толтырып, жапырақ</w:t>
        <w:br/>
        <w:t>сыбырына сыңғыр күлкілерін қосып, Самал мен Жамал тұрды ма,</w:t>
        <w:br/>
        <w:t>кім білсін? Жа, Жайық бойында бұл секілді құлаған қыстаулар аз</w:t>
        <w:br/>
        <w:t>ба? Солардың бәрі - өткен ғұмыр, өшкен тіршілік куәлары, ықлым</w:t>
        <w:br/>
        <w:t>заманалар ізі. Тастар сөйлессе, сол тарихты баяндар ма сді?</w:t>
        <w:br/>
        <w:t>22 ЖС)</w:t>
        <w:br/>
        <w:t>та”</w:t>
        <w:br/>
        <w:t>Жем мсн Сағыз, Жайық пен Теңіз... - бәрінің жолы сол.</w:t>
        <w:br/>
        <w:t>Жалғыз-ақ, Жайықтың қазақ бетімен Қаракөл-Қарабауға көсілген</w:t>
        <w:br/>
        <w:t>атамзаманғы күрең сүрлеу ғана тықыр тегістік; жазда түйелер</w:t>
        <w:br/>
        <w:t>таптап, қыста шаналар сүргілеп тастаған сара, таптаурын.</w:t>
        <w:br/>
        <w:t>Қабен Сағадан шыққан бетте Мұнайлыға емес, Қарабауға</w:t>
        <w:br/>
        <w:t>қарай күрең даңғылмен құйындата ағызып барып, Баймәңке-Сары</w:t>
        <w:br/>
        <w:t>тұсынан оң бүйірге кілт бұрылмақ болды.</w:t>
        <w:br/>
        <w:t>Кенеп бүркемелі жеңіл машина жүрдек: дала жолын қылғи</w:t>
        <w:br/>
        <w:t>жұтып, зырғып, зымырап келеді. Аспан қабағын шарт түйіп алған.</w:t>
        <w:br/>
        <w:t>Айрықша, сол қанат - сонау ойдым-ойдым кою ормандарын әрі ала</w:t>
        <w:br/>
        <w:t>қашып, Текеге қарай шалқая берген Ақжайық үсті тым тұнжыр;</w:t>
        <w:br/>
        <w:t>күн дс сол тұста, бесін мен скінді арасында бұлтқа адасқан. Жэнс</w:t>
      </w:r>
    </w:p>
    <w:p>
      <w:r>
        <w:t>аспан мінезі біртүрлі қызық: дала жолын белдеудей буынып ап,</w:t>
        <w:br/>
        <w:t>жым-жырт сұлаған құба белдер үстін сәл шаңыта сіркіреп, ұсақ</w:t>
        <w:br/>
        <w:t>тамшылар дүркін-дүркін көктен жерге жұқа шымылдық төгеді дс,</w:t>
        <w:br/>
        <w:t>тез жиып ала қояды.</w:t>
        <w:br/>
        <w:t>Қабен бүгін эдеттен тыс жайдары; іздегенін осы сапарда ғана</w:t>
        <w:br/>
        <w:t>тауып, көңілін бірлеп келе жатыр. Өзінің биылдыққа кәдімгідей</w:t>
        <w:br/>
        <w:t>бсл жазып, сңсс көтергені дс осы шығар. Бойда жігер, ксудедс қызу</w:t>
        <w:br/>
        <w:t>шабыт бар. Лыпыған жеңіл, сұлу шабыт. Өзі құдды ақын секілді,</w:t>
        <w:br/>
        <w:t>аспан мінезін адам қылығынша қабылдап, қызық қиялға шомады.</w:t>
        <w:br/>
        <w:t>Шофер абыржиды, жол сабыр болмай тұрғанда Мұнайлыға</w:t>
        <w:br/>
        <w:t>жетіп қалғысы келеді. Қабен болса, өзімен-өзі, көзін жасаура-</w:t>
        <w:br/>
        <w:t>тып, алға, әлдеқайда алысқа тігіп алған. Бел үстінс шымылдық</w:t>
        <w:br/>
        <w:t>құрғандай кенет жылы жаңбыр себездесе, бұл соны балаша</w:t>
        <w:br/>
        <w:t>қызықтап, ұшқындап қалады. Ой-сезімі де оқыс құбылып, ойнақы-</w:t>
        <w:br/>
        <w:t>ланып кеткендей. Дәл сол сәтте, неге екені белгісіз, оның тілінс скі</w:t>
        <w:br/>
        <w:t>жол өлең оралып тұрады:</w:t>
        <w:br/>
        <w:t>Көкала бұлт сөгіліп,</w:t>
        <w:br/>
        <w:t>Күн жауады кей шақта...</w:t>
        <w:br/>
        <w:t>Болды. Арғы жағын Қабен ұмытқан. Ал бірақ осы екі жол</w:t>
        <w:br/>
        <w:t>өлеңнің өзі-ақ ойдай мағынаға, мазмұнға малтытады. Сөйткенше</w:t>
        <w:br/>
        <w:t>жаңбыр пышақ кескендей тыйыла қалады. Қабен тіліндегі өлең</w:t>
        <w:br/>
        <w:t>жібі де дереу тарқатылып кетеді; көзіндегі ұшқындар да басылады.</w:t>
        <w:br/>
        <w:t>Б 90-</w:t>
        <w:br/>
        <w:t>тақ”</w:t>
        <w:br/>
        <w:t>Биыл қол тигізген ешкім жоқ. Ерте көктемде енді ғана бүршік</w:t>
        <w:br/>
        <w:t>жара бастаған қайың бұтақтары әлі сида, жалаңаш скснін Жанар</w:t>
        <w:br/>
        <w:t>үйде жатып білді: ашық аспаннан мол шашыраған күн шұғыласын</w:t>
        <w:br/>
        <w:t>жапырақсыз бұтақтар көп көлегейлей алмаған, көлеңкелері терезе-</w:t>
        <w:br/>
        <w:t>гс ұсталған селдір перде секілді, қабырғаға әшейін айқыш-ұйқыш</w:t>
        <w:br/>
        <w:t>өрнек қана тәккен.</w:t>
        <w:br/>
        <w:t>Жас шыбықтар солқылдақ; ертеңгі лепке қалтырап қозғалады;</w:t>
        <w:br/>
        <w:t>қабырғада шұбартқан өрнек-көлеңкелер қосыла қимылдайды. Сон-</w:t>
        <w:br/>
        <w:t>да анау бедерлі қабырғаның өзі болмашы дірілмен баяу теңселіп,</w:t>
        <w:br/>
        <w:t>аздап ысырылып-ысырылып қалатын тәрізді.</w:t>
        <w:br/>
        <w:t>Жанар осы қимылға балаша таңырқап, қызыға қарады. Өзінің</w:t>
        <w:br/>
        <w:t>көптен бері табиғат тынысын байқағаны, дүниені дүр сілкіндіріп,</w:t>
        <w:br/>
        <w:t>жаңғ! ырта жасартып келс жатқан көктем көркінс көңіл аударғ: аны</w:t>
        <w:br/>
        <w:t>да осы еді. Бойын бір әсем сезім биледі. Көрпесін серпіп тастап,</w:t>
        <w:br/>
        <w:t>көңілді тұрды. Жеңіл қозғалып, ашық терезе алдына барды.</w:t>
        <w:br/>
        <w:t>Көктем...</w:t>
        <w:br/>
        <w:t>Көз жетер жер тұп-тұтас көксіл атқан, бусанған, торғын түсті</w:t>
        <w:br/>
        <w:t>жұқа шымылдық ішінен көлеңдеп көрінгендей көгілдір рең тап-</w:t>
        <w:br/>
        <w:t>қан. Аспан айрықша биіктеп, адам айтқысыз алып шатырдай</w:t>
        <w:br/>
        <w:t>күмбездене керіліп тұр; шатыр болғанда үлбіреген көк жібек ша-</w:t>
        <w:br/>
        <w:t>тыр секілді, эдеттен тыс таза, мөлдір. Әлгібір ақ қайыңдар іргесін</w:t>
        <w:br/>
        <w:t>қуалап бұран қаққан бұлақтар да таза, тастан тасқа секірген ылғи</w:t>
        <w:br/>
        <w:t>тырнакөз және элдебір шыны сауыттан шыны сауытқа құйылғандай</w:t>
        <w:br/>
        <w:t>шылдырай төгіліп, сыңғырап, әдемі ағады.</w:t>
        <w:br/>
        <w:t>Тау жақ тіпті сұлу. Қолмен шанышқандай түп-түзу, тіп-тік көк</w:t>
      </w:r>
    </w:p>
    <w:p>
      <w:r>
        <w:t>бұйра шынарлар мұнартқан құз-шатқалдардан қашып шығып, қар</w:t>
        <w:br/>
        <w:t>жамылған күнес шыңдарға қарай қаптап, ентелеп, өрмелеп бара-</w:t>
        <w:br/>
        <w:t>ды.</w:t>
        <w:br/>
        <w:t>Кәшсдегі ағаштар тсгіс жапырақ жамыла қоймағанмен, қою</w:t>
        <w:br/>
        <w:t>ағаш арасы алуан түрлі үнге толы. Жер бетінде өр дауысты әнші</w:t>
        <w:br/>
        <w:t>құстар-ақ көп екен, оны да Жанар жаңа білді; бүгін, дәл осы қазір</w:t>
        <w:br/>
        <w:t>сезді. Өз көңілінде де оқшау үн, күй бар. Қалай, қайдан дарыған</w:t>
        <w:br/>
        <w:t>күй? Оны Жанар ойлап та тұрған жоқ.</w:t>
        <w:br/>
        <w:t>Аспанның алыс шалғайында, сонау тау шоқтығында бар көлемі</w:t>
        <w:br/>
        <w:t>бір құшақ қана бұлт тұр. Ақ бұлт. Ақ қойдың түтілген түбіті тәрізді,</w:t>
        <w:br/>
        <w:t>55 нЕНЕН</w:t>
        <w:br/>
        <w:t>ТАҢ”</w:t>
        <w:br/>
        <w:t>топшылағандай. Қазылған скважинаны өзімізше қапысыз, жан-</w:t>
        <w:br/>
        <w:t>жақты байқаудан өткіздік. Қайта-қайта аттырып көрдік...</w:t>
        <w:br/>
        <w:t>- Из! Мұнай болмады ма?</w:t>
        <w:br/>
        <w:t>- Болмады! Мен түкке түсіне алмадым. Әлі хайранмын.</w:t>
        <w:br/>
        <w:t>Болмады! Болмауы мүмкін смсс сді, қайтесің, болмады!..</w:t>
        <w:br/>
        <w:t>Ол осы сөздерді жұлқынып, ренжіп, күйініп айтты. Қабеннің</w:t>
        <w:br/>
        <w:t>құлағы Ізбекте, көзі қазылған скважинаның үш мың метр терендік</w:t>
        <w:br/>
        <w:t>сырын қағаз бстінс бұлжытпай түсірген гсокартада. Үш шақырым</w:t>
        <w:br/>
        <w:t>жер астының бар жынысы қабат-қабатымен карта бетінде сайрап</w:t>
        <w:br/>
        <w:t>тұр: лентадай созылған ұзын, шытырлақ қағазда шетсіз, шексіз</w:t>
        <w:br/>
        <w:t>ирслеңдсей берген қара сызықтардың әр иросгі құпия сыр шертіп,</w:t>
        <w:br/>
        <w:t>сөйлей жөнеледі. Қабен бұл тілсізтілді нәзіктүсінеді. Құлаш-құлаш</w:t>
        <w:br/>
        <w:t>ұзын белдеу қағазды тарқата созып, үңіле оқып отыр. Екі жарым</w:t>
        <w:br/>
        <w:t>шақырым тереңдіктің тұсы Қабеннің ұғымынша да қаракәк мұнай.</w:t>
        <w:br/>
        <w:t>Бұл картаға сснсс, Атырау астында мұнай мұхиты бары сөзсіз.</w:t>
        <w:br/>
        <w:t>Егер бұрғы сол мұхитқа тік барып, дәл түссе, Ізбектің есебінше де,</w:t>
        <w:br/>
        <w:t>Сардардың топшылауынша да бір скважина берер тауліктік мұнай</w:t>
        <w:br/>
        <w:t>мәлшері Мұнайлының жұз скважинасының берерінен артық. Бұл</w:t>
        <w:br/>
        <w:t>неткен ғаламат.</w:t>
        <w:br/>
        <w:t>Кезінде Сардарды да толассыз тербетіп, толғантқан осы шын-</w:t>
        <w:br/>
        <w:t>дық екен ғой.</w:t>
        <w:br/>
        <w:t>Мұны ссзген Ізбек қайтып тыныштық көрсін!</w:t>
        <w:br/>
        <w:t>- Осыдан екі жыл бұрын астанадағы, шаруашылық советіңдегі</w:t>
        <w:br/>
        <w:t>бір жолдас: «Сен анау өзіңе сеніп тапсырған Комбинаттағы</w:t>
        <w:br/>
        <w:t>міндетіңс мықты бол. Басқа жағын қайтесің. Геолог скенің рас.</w:t>
        <w:br/>
        <w:t>Білеміз. Ойың да түсінікті; жаңа көз ашсаң алар абырой-атағың</w:t>
        <w:br/>
        <w:t>да үлкен болар еді. Амал не, сенікі әзір бал ашу тәрізді, тым</w:t>
        <w:br/>
        <w:t>дүмбілездеу жатыр. Бұл проблеманы Геология министрлігі бар,</w:t>
        <w:br/>
        <w:t>Гсология Басқармасы бар, коллектив боп шешер. Ол - солардың</w:t>
        <w:br/>
        <w:t>наны. Ал, сен, қане, мұнай, мұнай, мұнай бер бізге! Ашылған көзді</w:t>
        <w:br/>
        <w:t>әдемілеп сарқып бер!» - демесі бар ма? Өй, орең шыдадым-ау өзім</w:t>
        <w:br/>
        <w:t>дс... Шыдамасқа шара бар ма? Ол бір жағынан қалжындап айтты.</w:t>
        <w:br/>
        <w:t>Бірақ шындық: бұрғыланған нүктелерімнің ең болмаса бірі мұнай</w:t>
        <w:br/>
        <w:t>бермей-ақ діңкемді құртты-ау, қайтейін... - деп опынып тынды</w:t>
        <w:br/>
        <w:t>Ізбек.</w:t>
        <w:br/>
        <w:t>2 ШЕ</w:t>
        <w:br/>
        <w:t>та”</w:t>
      </w:r>
    </w:p>
    <w:p>
      <w:r>
        <w:t>- Ол- ол ғой, - доді Ізбек, - кейде кейбір кәсіпшіліктің күллі</w:t>
        <w:br/>
        <w:t>скважинасының өнім нәтижесі оны автоматтандыруға жұмсалған</w:t>
        <w:br/>
        <w:t>еңбек хиуазын көп уақытқа дейін қайтара алмайтыны және бар.</w:t>
        <w:br/>
        <w:t>Мұны ойламауға тағы болмайды.</w:t>
        <w:br/>
        <w:t>Қабен үндемсді. Ойланып отырды. Сырт көзге Ізбек Қабенді</w:t>
        <w:br/>
        <w:t>сөзден тосқан секілденді. Бірақ, ІЗбек мұндай оңай ұйғарымның</w:t>
        <w:br/>
        <w:t>адамы емес-ті. Ол өзі тоқтатқан Қабенді қайтадан өзі оята бастады.</w:t>
        <w:br/>
        <w:t>- Бірақ, жігітім, есіңде болсын, осы айтқанымның бәрі кейбір</w:t>
        <w:br/>
        <w:t>басшы қызметте жүргендердің білгіштігі смсс, білместігі; профес-</w:t>
        <w:br/>
        <w:t>сионалдық міні! «Ахилесова пята» деп осыны айтады. Мүмкін</w:t>
        <w:br/>
        <w:t>менің солар тұрғысынан айтқан пікірім дәлелді, деректі-ақ</w:t>
        <w:br/>
        <w:t>шығар. Бірақ осы соңғы ойлар сенің жігерлі ұсыныстарың мен ірі</w:t>
        <w:br/>
        <w:t>мақсаттарыңның тұяғына тұрмайды. Қане, енді шешіліп, дұрыстап</w:t>
        <w:br/>
        <w:t>ақылдасайық!..</w:t>
        <w:br/>
        <w:t>ХУІ</w:t>
        <w:br/>
        <w:t>Ізбек Қабенді Басқарманың трсскс тиісті гсология бөлімінс</w:t>
        <w:br/>
        <w:t>ертіп апарды. Көп терезелі, кең. ұзын бөлмеде екі қатардан тізіп</w:t>
        <w:br/>
        <w:t>қойылған біртектес шағын столдардың әрқайсысында бір-бір</w:t>
        <w:br/>
        <w:t>гсолог; ссіктен кіргендерге төбелерін ғана көрсстіп, түп-түгел</w:t>
        <w:br/>
        <w:t>тұқырып қалған. Әркім өз столының бетімен бет керіліп тасталған</w:t>
        <w:br/>
        <w:t>етектей-етектей жұқа, жылтыр қағаздарға үшкір қаламын қадай</w:t>
        <w:br/>
        <w:t>үңіледі. Қағаз беттері айқыш-ұйқыш, шым-шытырық қара сызық.</w:t>
        <w:br/>
        <w:t>Бөлме іші тып-тыныш; кейде тек жұқа қағаздар ғана шытырлайды,</w:t>
        <w:br/>
        <w:t>одан өзге оғаш дыбыс та, ошаң стксн оқшау қимыл да жоқ.</w:t>
        <w:br/>
        <w:t>Өзісін өлгенше қадірлей білген адам ғана сол істің шын маманы.</w:t>
        <w:br/>
        <w:t>Білу әрқашан сүюден басталады. Сүю - ынта, құштарлық - білгір</w:t>
        <w:br/>
        <w:t>кісінің мәңгілік мінезі. Ізбектің гсологияға көзқарасы бөлек жатыр.</w:t>
        <w:br/>
        <w:t>Гоолог ісін шексіз құрмет тұтатын сияқты. Геологтар бөлмесінс</w:t>
        <w:br/>
        <w:t>кірген бетте ол осындағы сергек, салтанатты тыныштыққа</w:t>
        <w:br/>
        <w:t>табынғандай, аяғын ұшынан басып, жұрттың бәрінен жасқана</w:t>
        <w:br/>
        <w:t>қорғалады да қалды.</w:t>
        <w:br/>
        <w:t>- Ақырын, ақырын, - деп сыбырлады ол, - осылардың орқай-</w:t>
        <w:br/>
        <w:t>сысының алдында қағаз емес өмір жайылып жатыр. Ойларын</w:t>
        <w:br/>
        <w:t>бұзбайық.</w:t>
        <w:br/>
        <w:t>ы ЕЕ</w:t>
        <w:br/>
        <w:t>та”</w:t>
        <w:br/>
        <w:t>Ауық-ауық құйындата ұйтқып өтетін әлгібір ойнақы, ескек жел</w:t>
        <w:br/>
        <w:t>осынау алып құстың қалбаң етіп бір ғана сермеп қалған ғажайып</w:t>
        <w:br/>
        <w:t>қанатының екпін-лебі тәрізді...</w:t>
        <w:br/>
        <w:t>Қабенмен қанаттас келе жатқан күйі, Жанар көзінің қиығымен</w:t>
        <w:br/>
        <w:t>оған білдірмей қарады.</w:t>
        <w:br/>
        <w:t>Ол тағы да үнсіз. Өзімен-өзі, тағы да тұнжырап, ойға кстксн.</w:t>
        <w:br/>
        <w:t>Бұл нс қылған ой? Айықпайтын, бұлттай торлайтын да тұратын</w:t>
        <w:br/>
        <w:t>шытырман ғой өзі...</w:t>
      </w:r>
    </w:p>
    <w:p>
      <w:r>
        <w:t>Бағанағы келісі де қызық. Екінші кслуі болатын. Есікті</w:t>
        <w:br/>
        <w:t>қақпастан сарт сткізіп ашты да, дол осындай тұп-тұнжыр, ойға</w:t>
        <w:br/>
        <w:t>батқан қалпы, үн-түнсіз кіріп келді. Көзі терезе алдында жалғыз</w:t>
        <w:br/>
        <w:t>отырған Жанарға түскенде барып бір-ақ селк стті, ой тұманын осы</w:t>
        <w:br/>
        <w:t>арала ғана шошытып серіпкен секілді. Есін снді ғана жиғандай,</w:t>
        <w:br/>
        <w:t>колген ізімен дерсу кері ытқып шықты да, ссікті арғы жағынан</w:t>
        <w:br/>
        <w:t>жауып, әрі-беріден соң акырын тықылдатып рұқсат сұрады.</w:t>
        <w:br/>
        <w:t>Жанар қатты дауыстап, еріксіз күлді; жігіттің мынау сбсдейсіз,</w:t>
        <w:br/>
        <w:t>ерсі қылығына қайран қалғаннан күлді. Әдейі істеп жүр десуге -</w:t>
        <w:br/>
        <w:t>оның орайы жоқ, әдеті деуге - мұның қисыны жоқ... Қожанасырлық</w:t>
        <w:br/>
        <w:t>дегенде де бір жөн, жосық болса керек еді. Ал мүнікі не: албырттық</w:t>
        <w:br/>
        <w:t>па, аңғырттық па? Тіпті түсініксіз.</w:t>
        <w:br/>
        <w:t>- Кіріңіз.</w:t>
        <w:br/>
        <w:t>Жанар күлгенмен, Қабен езу де тартқан жоқ. Еңді әлгідей</w:t>
        <w:br/>
        <w:t>емес, есікті еппен ашып, ақырын басып келді де, байсалды түрін</w:t>
        <w:br/>
        <w:t>бұзбастан анық, еркін тіл қатты:</w:t>
        <w:br/>
        <w:t>- Халің қалай, Жанар?</w:t>
        <w:br/>
        <w:t>Дәл осы сөзінің өзі де оқыс: кездескені, тілдескені аз-кем</w:t>
        <w:br/>
        <w:t>көзтаныс болғаны кеше ғана; жаңағы келісі әлгі; ізінше, міне,</w:t>
        <w:br/>
        <w:t>баяғыдан бірге өскен етене серік секілді «сен, сен» деп екпіндеп,</w:t>
        <w:br/>
        <w:t>еркіне бағындырып экетіп барады. Келген беттегі тұнжыр, ойлы</w:t>
        <w:br/>
        <w:t>түрі кенет өзгерген, тіпті кісі танығысыз. «Ай, ұяң мінезден ада,</w:t>
        <w:br/>
        <w:t>тым өзімшіл, өпірем кісі боларсың-ау» деп ойлады Жанар.</w:t>
        <w:br/>
        <w:t>Сөйте тұра, Қабеннің дәл осы ашықтығы өзіне де еркіндік</w:t>
        <w:br/>
        <w:t>дарытқанын Жанар аңғарған жоқ. Көп іркілмей:</w:t>
        <w:br/>
        <w:t>- Рахмет, жаман емес, - деді.</w:t>
        <w:br/>
        <w:t>211 нин</w:t>
        <w:br/>
        <w:t>“ре</w:t>
        <w:br/>
        <w:t>- Дұрыс, дұрыс, біліп отырсың, көнуі мүмкін. Кәрі тарлан ғой,</w:t>
        <w:br/>
        <w:t>бойы құрыстап, әрен жүрген секілді еді, бір кәсілуге бел байлауы</w:t>
        <w:br/>
        <w:t>мүмкін.</w:t>
        <w:br/>
        <w:t>- Қысқасы, ол көнеді. Мен, міне, әзір отырмын. Енді бір станок,</w:t>
        <w:br/>
        <w:t>бір бригада болса, дәл әлгі Жстісайды бұрғылауға... біржола...</w:t>
        <w:br/>
        <w:t>- Бұрғылағанда ол нүктені қайта бұрғылаудың қажеті жоқ.</w:t>
        <w:br/>
        <w:t>Одан нәтиже шықпауы да мүмкін, - деп Ізбек сафиян папканы</w:t>
        <w:br/>
        <w:t>ашып, бір фотосурет көрсетті. Суретте көделі, көкпекті кең жазира.</w:t>
        <w:br/>
        <w:t>дала; бір қиырда жалғыз мола тұр. Ізбек соны нұсқады: - Әлгі</w:t>
        <w:br/>
        <w:t>нүктедегі геологиялық жүйенің бір ұшы, міне, мына бір бейітке</w:t>
        <w:br/>
        <w:t>тіреледі. Білмеймін, қай заманғы бейіт, кімнің бсйіті?.. Адайда үш</w:t>
        <w:br/>
        <w:t>жүз алпыс екі әулие болған деседі ғой, солардың бірі шығар... -</w:t>
        <w:br/>
        <w:t>деп Ізбек қалжың айтты. - Міне, дәл осы бейіттің түбінде Сардар</w:t>
        <w:br/>
        <w:t>қаққан қазық бар. Осыны бұрғылау керек. Бұл Жетісайдың ақырғы,</w:t>
        <w:br/>
        <w:t>шсшуші байқауы болмақ сді. Соңғы үміт сол сді. Сардар марқұм</w:t>
        <w:br/>
        <w:t>бұрғы сала алмай, арманда кетті. Одан басқа ешкім жөндеп</w:t>
        <w:br/>
        <w:t>бел шеше алмай келеді. Жылдан-жылға ығыса береді. Биыл</w:t>
        <w:br/>
        <w:t>бұрғыландақ еді, Барлау басқармасы тағы келесі жылға көшірді.</w:t>
        <w:br/>
        <w:t>- Неге?</w:t>
      </w:r>
    </w:p>
    <w:p>
      <w:r>
        <w:t>- Әлгі ғой себеп... Күш, адам күші жетпей жатыр... Осы сөзді</w:t>
        <w:br/>
        <w:t>айтуын айтса да, Ізбек іштей өзін-өзі құптай алмай, дереу өзгеріп,</w:t>
        <w:br/>
        <w:t>мүлде басқаша байлау жасады.</w:t>
        <w:br/>
        <w:t>- Ал,еңді мен бір қияс іске көштім, інім. Сен шын бел шешсең...</w:t>
        <w:br/>
        <w:t>- дей бергенде Қабен отырған орындығы өзін серпіп қалғандай</w:t>
        <w:br/>
        <w:t>орнынан жеп-жеңіл атып тұрған; денесін біртүрлі тосын үрсй</w:t>
        <w:br/>
        <w:t>баурап, бойы қалтырап кетті.</w:t>
        <w:br/>
        <w:t>ХҮП</w:t>
        <w:br/>
        <w:t>Ембі даласындағы бір қиын нәрсе - жол.</w:t>
        <w:br/>
        <w:t>Сағадан жан-жаққа жосыла жөнелетін қасқа жолдар бір-біріне</w:t>
        <w:br/>
        <w:t>егіздің сыңарындай ұқсас: қаладан шыққан бсттс бәрі асфальт,</w:t>
        <w:br/>
        <w:t>бірақ бәрінің бәйгесі мықтағанда он бес-жиырма шақырым ғана,</w:t>
        <w:br/>
        <w:t>одан әрі көсіле зырлаған машинаны жер сипалатып, қалт-құлт</w:t>
        <w:br/>
        <w:t>кібіртікке салатын ойлы-қырлы орғыма грейдер.</w:t>
        <w:br/>
        <w:t>НЕН |:</w:t>
        <w:br/>
        <w:t>Шәй</w:t>
        <w:br/>
        <w:t>жалғыз! Кәкірсгін көріктей көтеріп-басып, тағы бір күрсініп</w:t>
        <w:br/>
        <w:t>қойды.</w:t>
        <w:br/>
        <w:t>Иә, Қабен анау есіктен үн-түнсіз кіріп, қатты ыңғайсызданып,</w:t>
        <w:br/>
        <w:t>босағада тұрып қалды.</w:t>
        <w:br/>
        <w:t>Бұл бейтаныс жігіттің бұл үйге бұлайша келуін Жанар мүлде</w:t>
        <w:br/>
        <w:t>күткен жоқ-ты. Әсіресе, оның мынадай еркін, сұраусыз, екпіндеп</w:t>
        <w:br/>
        <w:t>келуін күтпеген. Мүмкін, есік қағып, рұқсат сұраған-ды. Жанар</w:t>
        <w:br/>
        <w:t>естімеген шығар. Өзі ожептәуір ыңғайсызданып та тұр. Қолын</w:t>
        <w:br/>
        <w:t>қайда қоярға білмегендей, бірссе қалтасына салады, бірссе</w:t>
        <w:br/>
        <w:t>қайтадан шығарып алады. Бірақ көзі өткір, суықтау жалтыл-</w:t>
        <w:br/>
        <w:t>дап, Жанарға жасқанбай, батыл, тік қадалады: «Ә, халің осы ма?</w:t>
        <w:br/>
        <w:t>Бүгінде бұл күйге түскен екенсің ғой. Солай ма екен... Жә, әкең</w:t>
        <w:br/>
        <w:t>қайда? Кешегі мені құлатқан пысық экең қай орында? Тап! Маған</w:t>
        <w:br/>
        <w:t>әкең керек. Мен сенің океңді іздеп жүрмін» - деп, әдейі табалап</w:t>
        <w:br/>
        <w:t>тұрғандай.</w:t>
        <w:br/>
        <w:t>Басқаша ойлауға Жанардың шамасы келмеді. Көйлегінің ішімен</w:t>
        <w:br/>
        <w:t>қоңыз жорғалап өткендей, бойы мұздап, қалтырап кетті.</w:t>
        <w:br/>
        <w:t>- Шығыңыз үйден!..</w:t>
        <w:br/>
        <w:t>Ізінше ойлады: мүмкін, білмей колген-ді, «білмеген кісі у</w:t>
        <w:br/>
        <w:t>ішеді» емес пе? Жоқ, біліп тұр. Білмесе, «қайғыны уақыт емдейді»</w:t>
        <w:br/>
        <w:t>дер ме еді. Біліп тұр. Жэне біле тұра іздейді; кәдімгідей, ап-ашық,</w:t>
        <w:br/>
        <w:t>«іздегенім со кісі» дейді. Бұ нс нәрсс, бұл?</w:t>
        <w:br/>
        <w:t>Көрер көзге зәбір беріп тұрғандай.</w:t>
        <w:br/>
        <w:t>Әлде мұның бәрі жігіттің осы үйге келу үшін ойлап тапқан ама-</w:t>
        <w:br/>
        <w:t>лы ма? Оның нс жөні бар? Неге келеді бұл үйге? Ешқашан бұл</w:t>
        <w:br/>
        <w:t>маңда не жүздесіп, не тілдесіп көрмеген жат жігіт; қыз болса,</w:t>
        <w:br/>
        <w:t>экеден айырылған, бір үйде бір өзі жалғыз қалған қыз... Әрине,</w:t>
        <w:br/>
        <w:t>сылтау тауып, сынап байқауға болады. Қыз, қымыз! Бұларға әркім</w:t>
        <w:br/>
        <w:t>әрқашан...</w:t>
      </w:r>
    </w:p>
    <w:p>
      <w:r>
        <w:t>Жоқ-ау, осы жігітті Жанар не үшін жазғырып тұр? Анау жолы</w:t>
        <w:br/>
        <w:t>қорғай алмады, құлады. Қорғатпаған, құлатқан басқа емес, Сардар.</w:t>
        <w:br/>
        <w:t>Оған бұл жігітті кінәлау жөн бс? Жоқ, жөн смсс. Онда Жанар нсгс</w:t>
        <w:br/>
        <w:t>зәбірленеді? Қайдағы ыза мүнікі?..</w:t>
        <w:br/>
        <w:t>Дей тұрғанмен, бұл жігіт кінәлі; Жанардың ауру әкесін сон-</w:t>
        <w:br/>
        <w:t>шалық ашуландырған, азапқа салған, оған алуын әрекет жасат-</w:t>
        <w:br/>
        <w:t>ЕШ</w:t>
        <w:br/>
        <w:t>Шай</w:t>
        <w:br/>
        <w:t>- Жоқ-ау... Тоқтай тұрыңызшы... - деп, оның соңынан өзі ұм-</w:t>
        <w:br/>
        <w:t>тылды.</w:t>
        <w:br/>
        <w:t>Қабен жалт бұрылған: қабағын кере серпіп қап, көзін кең</w:t>
        <w:br/>
        <w:t>ашып, Жанарға айрықша бір әдемі раймен жайнап қарады. Бар</w:t>
        <w:br/>
        <w:t>жылылығы ботінде тұр. Ойлы көзінде бұған дсген үміт, ілтипат</w:t>
        <w:br/>
        <w:t>қана. Қалтқысыз ақ, пәк пейіл ғана. Ыстық ықыласқа толы,</w:t>
        <w:br/>
        <w:t>кіршіксіз таза рең, тіпті бір сыпайы, сұлу сымбат.</w:t>
        <w:br/>
        <w:t>Жанар оңаша үйде жалғыздан-жалғыз ұйықтап оянып, көктем</w:t>
        <w:br/>
        <w:t>таңында кеудесін таң шырайлы арманға, құпия сырға, мұнды</w:t>
        <w:br/>
        <w:t>сағынышқа бөлеп, қалың ойға шомған күйі, мөлдір аспанның сонау</w:t>
        <w:br/>
        <w:t>теңіз түбіндей тұңғиық тереңінде үлбіреген ақ мамық бұлт ішінен</w:t>
        <w:br/>
        <w:t>Қабеннің әлгібір әсем келбетін қаз қалпында қайта елестетіп, көңіл</w:t>
        <w:br/>
        <w:t>көзімен сүйсіне көріп жатыр еді.</w:t>
        <w:br/>
        <w:t>ПІ</w:t>
        <w:br/>
        <w:t>Екеуі алғаш рет қыз бен жігіт боп қатар түзеп, көшеге шықты.</w:t>
        <w:br/>
        <w:t>Алғаш рет!</w:t>
        <w:br/>
        <w:t>Жер үстіндегі жігіт атаулыдан Жанарды іздеп кеп, көшсге</w:t>
        <w:br/>
        <w:t>шақырып алып шыққан тек Қабен ғана.</w:t>
        <w:br/>
        <w:t>Жанардың бұл шақыруға көне қоятын немесе шала таныс</w:t>
        <w:br/>
        <w:t>жігітке еріп, аяқастынан сейіл-серуенге шыға қоятын реті де жоқ-</w:t>
        <w:br/>
        <w:t>ты. Бірақ ол осыны ойлап жатпады. Шынын айтқанда, дәл осы ой</w:t>
        <w:br/>
        <w:t>оның басына келген де жоқ. Неге? Жігіт амалын асырды ма, элде</w:t>
        <w:br/>
        <w:t>қыздың өзі асынау кеспірсіз құлазыған жалғыздықтан запы болды</w:t>
        <w:br/>
        <w:t>ма, кім білсін? Әйтеуір Жанар Қабснмен бірге көшеде келе жатты.</w:t>
        <w:br/>
        <w:t>Кеш еді. Әр пұшпақтан ымырт қараңғысы мұнартын туып,</w:t>
        <w:br/>
        <w:t>тұтасып келеді. Ағаш арасы, үй іргелері қоңырқай, күңгірт.</w:t>
        <w:br/>
        <w:t>Тау жактан оқта-текте аңқылдап, лскіп-лскіп қалатын салқын</w:t>
        <w:br/>
        <w:t>самал бар. Өзі дерсу лап қойып, дерсу сап болатын тым шапшан,</w:t>
        <w:br/>
        <w:t>елгезек жел; әлденені ала қашқандай ағаш жапырақтарын ду</w:t>
        <w:br/>
        <w:t>еткізіп, түгел тыпырлата бере, пышақ кескендей тыйылады. Түзу</w:t>
        <w:br/>
        <w:t>көшенің сонау көз ұшында жіңішкерген шеті жобедей сүңгіп ба-</w:t>
        <w:br/>
        <w:t>рып кілт тірелген заңғар тау кеш қараңғысымен бұлдырап, кей-</w:t>
        <w:br/>
        <w:t>де қанатын жая құлап жатқан әлдебір алып құсқа да ұқсайды.</w:t>
        <w:br/>
        <w:t>ЕЕЕ 700</w:t>
        <w:br/>
        <w:t>та”</w:t>
      </w:r>
    </w:p>
    <w:p>
      <w:r>
        <w:t>- Дұрыс,- деп Қабен көнілденс саңқылдап, бөлмс ішін көзімен</w:t>
        <w:br/>
        <w:t>сүзе қарап, өзіне орындық іздеп тұрды. - Менің тілегім де сол,</w:t>
        <w:br/>
        <w:t>Жанар, сенің халіңнің жақсы болғаны...</w:t>
        <w:br/>
        <w:t>Әлгі-әлгі мс, енді бұл ссік жақтан орындық тауып, стол жанына.</w:t>
        <w:br/>
        <w:t>қойды да, орнығып отырып алып, Жанарды өзіне шақырды:</w:t>
        <w:br/>
        <w:t>- Бері кел, Жанар, уақыт тығыз, мсн жол жүрсм, өзіңс айтарым</w:t>
        <w:br/>
        <w:t>ағыл-тегіл, не істеу керек?</w:t>
        <w:br/>
        <w:t>Жанар мойын бұрғанмен, үндеген жоқ. ал анау болса, өзіне-өзі</w:t>
        <w:br/>
        <w:t>жауап беріп жатты:</w:t>
        <w:br/>
        <w:t>- Меніншсе, әдеттегі әдеп дегендерді жиып тастап, көкейдегіні</w:t>
        <w:br/>
        <w:t>көп созбай, кіріспесіз ақтарып айтып шығуым керек. Ойлап-ойлап,</w:t>
        <w:br/>
        <w:t>ақыры өзіңс дәл осы байлаумен ксліп отырмын, Жанар, қалай</w:t>
        <w:br/>
        <w:t>қарайсың?</w:t>
        <w:br/>
        <w:t>Жанар тындап қалды.</w:t>
        <w:br/>
        <w:t>Қабен іркіліссіз сыр шешіп, сөйлеп кетті:</w:t>
        <w:br/>
        <w:t>- Байқап қарасам, екеуміздің тағдырымыз ұқсас. Сен ана</w:t>
        <w:br/>
        <w:t>мейірімін көрмеген болсаң, мен әке жылылығын сезіп, біліп үлгіре</w:t>
        <w:br/>
        <w:t>алмадым. Жазда сенің әкең өлсе, одан аз бұрын - қыста менің</w:t>
        <w:br/>
        <w:t>шешем өлді. Енді. міне, екеуміз де жалғыздыз.</w:t>
        <w:br/>
        <w:t>Жанарда үн жоқ.</w:t>
        <w:br/>
        <w:t>- Бірақ мен осынын бәріне, тіпті сол қайғыға да, қуанышқа да</w:t>
        <w:br/>
        <w:t>шартты түрде қараймын, - деп Қабен аз кідірді де, сөзін одан әрі</w:t>
        <w:br/>
        <w:t>жалғады. - Әрине, анам өлгенде сен сияқты мен де қайғырдым.</w:t>
        <w:br/>
        <w:t>Қақаған қыс ішінде арнайы іздеп барып, өзін көрудің орнына</w:t>
        <w:br/>
        <w:t>қабірін көріп, ішім удай ашыды. Жыладым. Қайтып келген соң да</w:t>
        <w:br/>
        <w:t>көпке дейін сс жия алмай, өз-өзімнен егіліп, азып-тозып жүрдім.</w:t>
        <w:br/>
        <w:t>Айналама қараймын, әркім мені аяған болады. Ал еңді бар ма,</w:t>
        <w:br/>
        <w:t>осының бірінің керегі жоқ екен. Менің жылауым да, жұрттың мені</w:t>
        <w:br/>
        <w:t>аяуы да түк болмады, әлген ана тірілмеді. Ойлап қарасам, дүниеде</w:t>
        <w:br/>
        <w:t>өзіңе өзгенің аяныш шақырғанынан жаман дәрменсіздік жоқ екен.</w:t>
        <w:br/>
        <w:t>Мен соған ширығып, өз қасіретімді өз қолыммен жұлып, лақтырып</w:t>
        <w:br/>
        <w:t>тастадым.</w:t>
        <w:br/>
        <w:t>Жанар әлі үнсіз тыңдап отыр.</w:t>
        <w:br/>
        <w:t>- Қалай дейсің ғой? Былай. Кеудесінде жаны бар адам өледі;</w:t>
        <w:br/>
        <w:t>ерте ме, кеш пс, әйтеуір бір күні көз жұмады. Ендеше, амал қанша,</w:t>
        <w:br/>
        <w:t>уақыт солай болған-ды, қайтейін демеске не шара? Өзіме-өзім</w:t>
        <w:br/>
        <w:t>осылай тоқтам салдым.</w:t>
        <w:br/>
        <w:t>ЕЕЕ 702</w:t>
        <w:br/>
        <w:t>та”</w:t>
        <w:br/>
        <w:t>қан осы жігіт. Тіпті сол кісінің дүнисден соншалық шұғыл кетуінс</w:t>
        <w:br/>
        <w:t>осы жігіттің кәдімгідей себебі болған секілденеді де тұрады. Егер</w:t>
        <w:br/>
        <w:t>осы жігіттің қорғауына бармаса, одан соншалық күйініп, күйзеліп</w:t>
        <w:br/>
        <w:t>қайтпаса, тағдыры басқаша болатын секілденеді де тұрады. Оның</w:t>
        <w:br/>
        <w:t>үстіне, дәл сол қорғауда, дәл көз жұмар алдында қайранәке бар абы-</w:t>
        <w:br/>
        <w:t>ройдан бір-ақ айырылғандай болды ғой. Залдағылар ішінен Жанар</w:t>
        <w:br/>
        <w:t>өзінің әкесін құптаған бір де бір тірі жан көруден аман. Керісіншс,</w:t>
      </w:r>
    </w:p>
    <w:p>
      <w:r>
        <w:t>сілтідей тұнған, тұнжыраған ренішті көздер оған лағынет, қарғыс</w:t>
        <w:br/>
        <w:t>жаудырғандай.</w:t>
        <w:br/>
        <w:t>Не керек, ол тұста Жанардың жаны шошыған. Сәл таңғалған</w:t>
        <w:br/>
        <w:t>жері- Сардарды күллі жұрт ішінен тек асы жігіттің өзі ғана құптап</w:t>
        <w:br/>
        <w:t>шыққандай болды. Дегенмен, солай ма скен әзі? Шырақ-ау, адам</w:t>
        <w:br/>
        <w:t>өзіне зиян жасаған кісіні қайтып құптайды, қалай ұнатады? Мұның</w:t>
        <w:br/>
        <w:t>мына келуі де... Тоқта! Қабір басы ше? Жігіттің қабір басындағы</w:t>
        <w:br/>
        <w:t>халі ше? Жанардың көз алдында Қабеннің сол бір өзгеше, оқшау</w:t>
        <w:br/>
        <w:t>кескіні елестеп кетті. Қайсар жүзінде қасірет көлеңкесі тұтасып,</w:t>
        <w:br/>
        <w:t>өңін біртүрлі түнертіп, түтіктіріп жіберген. Қабағы қалың, қату,</w:t>
        <w:br/>
        <w:t>түрі үрпиген, жүдеу. Жалғыз-ақ, осы реңіне қарама-қарсы, көзінде</w:t>
        <w:br/>
        <w:t>кенст тұтанып, кснст сөніп, (інше қайта лып стіп жанып кетіп</w:t>
        <w:br/>
        <w:t>тұрған ақшыл от бар. Әріден, тереңнен тұтанатын от, жан оты.</w:t>
        <w:br/>
        <w:t>Шақпақтастан шыққандай ұшқындап, жарқ-жұрқ етіп, жалтылдап</w:t>
        <w:br/>
        <w:t>қалады.</w:t>
        <w:br/>
        <w:t>Жанарға бір сот ес жиғызып, күшті осер еткен Қабен көзіндегі</w:t>
        <w:br/>
        <w:t>осы от болатын... Жалт қарап, шұғыл байқап көріп сді, ойпырмау,</w:t>
        <w:br/>
        <w:t>ол да дәл мұның өзі сияқты, екі жағынан демеген екі кісіні сүйрей</w:t>
        <w:br/>
        <w:t>адымдап кеп, табыт түсіп бара жатқан қабірге ұмтыла төніп, оқыс</w:t>
        <w:br/>
        <w:t>дауыстап жіберді:</w:t>
        <w:br/>
        <w:t>- Тоқтай тұрыңдаршы!</w:t>
        <w:br/>
        <w:t>Бейтаныс жігіттің бұл қылығын Жанар мүлде күтпеген. Міне,</w:t>
        <w:br/>
        <w:t>сол жігіт. Бұл жолы да күтпеген қимыл жасады, күтпеген мінез</w:t>
        <w:br/>
        <w:t>көрсетті. Жанар әрі ашуланды, әрі зәбірленді.</w:t>
        <w:br/>
        <w:t>- Шығыңыз үйден!</w:t>
        <w:br/>
        <w:t>Жігіт мандайы тасқатигендей. Амалсыз шегініп, есіктен шығуға</w:t>
        <w:br/>
        <w:t>беттеді. Тек осы арада ғана әлгі жайды шапшаң ойлап үлгірген Жа-</w:t>
        <w:br/>
        <w:t>нар кенет өзгеріп, тсз жуасып:</w:t>
        <w:br/>
        <w:t>19” нЕззНЕН</w:t>
        <w:br/>
        <w:t>тақ”</w:t>
        <w:br/>
        <w:t>үп стксн лепкс үлбіреп ұша жөнелгендей жоп-жеңіл ақ ұлпа бұлт.</w:t>
        <w:br/>
        <w:t>Аспан тегіс көкпеңбек, бұлт аппақ: шым жібекке шаншылған ине</w:t>
        <w:br/>
        <w:t>секілді бірдеңеге ілініп қалғандай шынында да бір құшақ қана</w:t>
        <w:br/>
        <w:t>ақмамық түбіт...</w:t>
        <w:br/>
        <w:t>Жанар мұндай суретті де бұрын-сонды көрген жоқ-ты. Алдақа-</w:t>
        <w:br/>
        <w:t>шан ұмыт болған әлденені еске салғандай әсем, айрыкша әрлі сурет.</w:t>
        <w:br/>
        <w:t>Қара күз еді. Жанар мектепке жаңа барып жүрген шақ. Ойнап-</w:t>
        <w:br/>
        <w:t>ойнап шаршап, түнде көкесінің құшағында бұйығып, ұйықтап</w:t>
        <w:br/>
        <w:t>оянған; таң ата тұрып еді, жер беті теп-тегіс қар. Күртік, омбы</w:t>
        <w:br/>
        <w:t>қар. Үй шатырлары, ағаш бұтақтары тұтас үлпілдеп, тегіс қар</w:t>
        <w:br/>
        <w:t>жамылған. Үй іргесінен қос қалың жолақ жол басталып кетуші сді.</w:t>
        <w:br/>
        <w:t>Жым-жылас, бетінде бір сызық жоқ ақ ұлпа қар ғана жатыр. Кейбір</w:t>
        <w:br/>
        <w:t>ойпаң жердің қары тізеден келеді. Сірә, түнімен жауған-ды. Қазір</w:t>
        <w:br/>
        <w:t>күн ашық. Төңірек түгел май тоңғысыз ақ тымық.</w:t>
        <w:br/>
        <w:t>Сол күні слең-аланнан көрші балалар - Жанардың месктоптсс</w:t>
        <w:br/>
        <w:t>серіктері мұны сыртқа шақырып, барлығы жаңа жауған ақұлпа</w:t>
        <w:br/>
        <w:t>қарды жентектеп, лақтырысып ойнап, әбден қызыққа батты.</w:t>
        <w:br/>
        <w:t>- Жанаржан!</w:t>
      </w:r>
    </w:p>
    <w:p>
      <w:r>
        <w:t>Жанар жалт қарады. Жоз мұртының шалғысын ширата күлім-</w:t>
        <w:br/>
        <w:t>деп, Сардар тұр. Жанар жүгіріп көкесіне барды. Қайта-қайта қар</w:t>
        <w:br/>
        <w:t>уыстаған қолы қып-қызыл болатын. Сардар да қызын сол қызыл</w:t>
        <w:br/>
        <w:t>саусақтарын көруге шақырғандай; кеудслігінің түймелерін ағытып,</w:t>
        <w:br/>
        <w:t>оның мұздай қызылшақа қолын жып-жылы жалаңаш төсіне тығып</w:t>
        <w:br/>
        <w:t>жіберіп, ұзақ ұстап, бейне пешке басқандай қып жылытып берді.</w:t>
        <w:br/>
        <w:t>Дәл сол күннің кешінде Сардар үйреншікті машығында жоқ</w:t>
        <w:br/>
        <w:t>өзгеше, оқшау әрекетпен әуре боп жатты; бөлменің бір бұрышына</w:t>
        <w:br/>
        <w:t>шам жағып ап, түнімен шұқынды да отырды. Жанар байқайды,</w:t>
        <w:br/>
        <w:t>көкесінің істеп жүргені мүлде еркектер істейтін іс емес. Қайдан</w:t>
        <w:br/>
        <w:t>алғанын кімбілсін,аққойдыңбір құшақақтүбітінтауыпәкеліп, оны</w:t>
        <w:br/>
        <w:t>қайта-қайта сабындап жуып, бөлме ішіне жіп керіп іліп, кептіріп,</w:t>
        <w:br/>
        <w:t>ақыр аяғында, міне, бұрышқа жайғасып отырып ап, түнімен түтті.</w:t>
        <w:br/>
        <w:t>Асықпайды, әбден баптап түтсді. Түткен сайын қасында мамықтай</w:t>
        <w:br/>
        <w:t>үлбірсген жеп-жеңіл ақтүбіт қопсып, көбейс түседі. Ксйін ол</w:t>
        <w:br/>
        <w:t>көрші әйелдерге жалынып жүріп, әлгі түбітті біріне иіртіп, біріне</w:t>
        <w:br/>
        <w:t>тоқытып, қызына қолдан қолғап, шұлық, орамал жасатып, Жанар-</w:t>
        <w:br/>
        <w:t>ЕЕЕ 12:</w:t>
        <w:br/>
        <w:t>та”</w:t>
        <w:br/>
        <w:t>бір жері - осынау сырлы, сикырлы сурсттер ортасында айрықша</w:t>
        <w:br/>
        <w:t>ажармен Қабен елес береді.</w:t>
        <w:br/>
        <w:t>Қабен...</w:t>
        <w:br/>
        <w:t>Бұл бір бөлск сыр, көңіл қазынасы; тәтті қиялдай алыстан,</w:t>
        <w:br/>
        <w:t>биіктен мұнартқан біралуан бұлыңғыр қыз құпиясы болатын. Жа-</w:t>
        <w:br/>
        <w:t>нар бұл құпияны көп қозғамайтын, тіпті қозғауға бата алмайтын,</w:t>
        <w:br/>
        <w:t>қорқатын. Бүгін басқаша... Қабен жайлы жұмбақ сыр бүгін кенет</w:t>
        <w:br/>
        <w:t>лапылдап, бұл қыздың ойын да арбап, бойын да баурап алғандай.</w:t>
        <w:br/>
        <w:t>Жанар лып етіп, төсегіне барды. Бойы аздап қалтырағандай бо-</w:t>
        <w:br/>
        <w:t>лады. Жастығын қопсытып, кереуеттің бір басынан алып, екінші</w:t>
        <w:br/>
        <w:t>басына жайлап салды да, көрпесінс қайта көміліп, жата қалды.</w:t>
        <w:br/>
        <w:t>Бұл енді терезеге қарап, шалқасынан жатыр. Ашық терезе-</w:t>
        <w:br/>
        <w:t>ден, көшенің арғы бетіндегі үй шатырының үстінен тәрткүлденіп,</w:t>
        <w:br/>
        <w:t>аспанның туырлықтай тұсы ғана көрінсді. Ал, осы туырлық</w:t>
        <w:br/>
        <w:t>көлеміндей көк торғын аспан бетінде элгі бір құшақ бұлт түгел</w:t>
        <w:br/>
        <w:t>сыйып, мұның көз алдында үлпілдеп тұр. Бұлттан арғы елестер де</w:t>
        <w:br/>
        <w:t>тараған жоқ.</w:t>
        <w:br/>
        <w:t>Жанар көзін жұмды. Аспанның шалғайы мен ақ ұлпа бұлт</w:t>
        <w:br/>
        <w:t>ғайып болса да, елестер қалпынша қалып қойды.</w:t>
        <w:br/>
        <w:t>П</w:t>
        <w:br/>
        <w:t>Қабен...</w:t>
        <w:br/>
        <w:t>Ұҙын бойлы қарасұр жігіт. Дене бітімі тік, сындар; бст пішіні</w:t>
        <w:br/>
        <w:t>ашаң, сұлу. Сұлу болғанда әдеттегі нәзік, көзге ұрып тұратын</w:t>
        <w:br/>
        <w:t>жылтырақ келбет емес, әлдебір қайсар, қатал кескін. Бұл рең</w:t>
        <w:br/>
        <w:t>өзгелер көңілін өзінс уылжыған жұмсақ, жылы шырайымсон смес,</w:t>
        <w:br/>
        <w:t>қылыш жүзіндей суық айбынымен, сұсымен аударады.</w:t>
        <w:br/>
        <w:t>Жанар адамдардың пішін-тұлғасына қарап, кейде алуан түрлі</w:t>
        <w:br/>
        <w:t>қызық ойларға шоматын. Ойында, қалай скені белгісіз, өнерлі</w:t>
      </w:r>
    </w:p>
    <w:p>
      <w:r>
        <w:t>қолдан жасалған мүсіндер тұрады. Олардың түрлері көп.</w:t>
        <w:br/>
        <w:t>Адам мүсіндерін әуелі мүсінші саздан соғып, қолдан жапсырып,</w:t>
        <w:br/>
        <w:t>құрастырып жасайды. Көшелер мен пұшпақтардан көп кездесетін</w:t>
        <w:br/>
        <w:t>кейбір арзанқол, күл түстес күңгірт мүсіндерден әсірссс сол</w:t>
        <w:br/>
        <w:t>сезіледі. Бұлар онша көз тартар келбет боп шыға бермейді.</w:t>
        <w:br/>
        <w:t>С</w:t>
        <w:br/>
        <w:t>та”</w:t>
        <w:br/>
        <w:t>Жанарға мұндай қола, тас, шойын емес, мыс мүсіндер ұнайды.</w:t>
        <w:br/>
        <w:t>Соның бірін ілгеріде сонау Еділден арғы үлкен шаһарлардың</w:t>
        <w:br/>
        <w:t>бірінен құмарта қызығып көргені бар-ды. Мыс мүсін әлденеден</w:t>
        <w:br/>
        <w:t>жапсырылып, не соғылып жасалған емес, тұп-тура құйылып</w:t>
        <w:br/>
        <w:t>жасалғандай тұтас, сом, тым сұлу болады скен.</w:t>
        <w:br/>
        <w:t>Былтырғы жазда - Қабенге алғаш көз тоқтатып қараған сәтте</w:t>
        <w:br/>
        <w:t>бұл жігіттің мүсіні Жанарға олгідей асыл металдан құйылып</w:t>
        <w:br/>
        <w:t>жасалғандай біртүрлі оқыс, қызық әсер стіп сді.</w:t>
        <w:br/>
        <w:t>Шынында да... мыстан құйылғандай. Күнге тотыққан қарасұр</w:t>
        <w:br/>
        <w:t>бетінде мыс тақылеттес жұқа, қылаң-қызғылт бояу бар. Үстін-</w:t>
        <w:br/>
        <w:t>дегі киімі де мыс мүсінге кигізілгендей, онша қона қоймайды,</w:t>
        <w:br/>
        <w:t>бөлектеу...</w:t>
        <w:br/>
        <w:t>Жүзі сұсты. Ғұмырда күліп көрмеген кісі мс дерсің: тұңғыш</w:t>
        <w:br/>
        <w:t>көрген адамды кәдімгідей сескендіріп тастайды. Атжақты, ашаң,</w:t>
        <w:br/>
        <w:t>сопақша бетіне үлкен дөң мұрыны даылғи жараса бермейді. Әсіресе</w:t>
        <w:br/>
        <w:t>қырынан қарағанда шамадан тыс үлкен, ерсілеу; мұрнының әнтек</w:t>
        <w:br/>
        <w:t>көтеріңкі, әркештене біткен орта тұсы кәдімгідей күдіс.</w:t>
        <w:br/>
        <w:t>Өзінің көзілдірік кигені-ақ қызық. Көзілдірік мұрнының</w:t>
        <w:br/>
        <w:t>әлгі дөнесінің жоғарғы жағында тұрмайды, сіргелігі соның дәл</w:t>
        <w:br/>
        <w:t>үстінен тап келеді де, дереу төмен сырғып түсіп, көзі көзілдіріктің</w:t>
        <w:br/>
        <w:t>әйнегінен емес, үстінен сығалап қалады.</w:t>
        <w:br/>
        <w:t>Жанардың көкесі дс... бай-бай, бстің бар, жүзін бар дсмей, ту-</w:t>
        <w:br/>
        <w:t>расын қойып қап, қарап тұрушы еді ғой. Сол Ғылыми советте де</w:t>
        <w:br/>
        <w:t>өз машығымен:</w:t>
        <w:br/>
        <w:t>- Көзілдірік киісіне қарағанда өзі етікші секілді екен, - демесі</w:t>
        <w:br/>
        <w:t>бар ма?</w:t>
        <w:br/>
        <w:t>Жанар кенет дауыстап күле бере шапшаң тыйылып, қып-қызыл</w:t>
        <w:br/>
        <w:t>боп, ернін тістеп қалды. Күлмеске де болмайды, дәл айтып тұр:</w:t>
        <w:br/>
        <w:t>көзілдірікті құдды стік тігетін кісіше кисді. Бірақ, оринс, артық</w:t>
        <w:br/>
        <w:t>айтылған сөз, ап-ашық мысқыл, кекесін. Жанар күлкісін соны ой-</w:t>
        <w:br/>
        <w:t>лап тыйды.</w:t>
        <w:br/>
        <w:t>Ал,енді бар ма, кейін, анау жолы осында, дәл осы үйге өзі Іздеп</w:t>
        <w:br/>
        <w:t>келгенде...</w:t>
        <w:br/>
        <w:t>Жанар жастықтан басын жұлып ап, есік жаққа қарады. Күндегі-</w:t>
        <w:br/>
        <w:t>дей. Бір үйлі жанға лайық кең бөлмеде бір өзі ғана. Жападан-</w:t>
        <w:br/>
        <w:t>57. НЕН</w:t>
        <w:br/>
        <w:t>ТАҢ”</w:t>
      </w:r>
    </w:p>
    <w:p>
      <w:r>
        <w:t>Қабен Жанарға бүкіл денесімен бұрылып қарады:</w:t>
        <w:br/>
        <w:t>- Жалғыз-ақ. мұндай тоқтамға колу үшін біраз уақыт керск.</w:t>
        <w:br/>
        <w:t>Меніңше, Жанар, сенің де сол тоқтамға келер уақытың болды.</w:t>
        <w:br/>
        <w:t>Менің ақылым - енді көп қайғыра берме, есінді жи, еңсенді көтер!</w:t>
        <w:br/>
        <w:t>Мен алдақашан Ембігс аттанбақ сдім. Сенің дәл осы уақытыңды</w:t>
        <w:br/>
        <w:t>күтіп, жіпсіз байланып жүрдім.</w:t>
        <w:br/>
        <w:t>Жанар «оның не?» дегендей Қабенге тандана қарады.</w:t>
        <w:br/>
        <w:t>- Рас, рас, - деді Қабен, - сені күтіп, жіпсіз байландым. Әңгімсм</w:t>
        <w:br/>
        <w:t>бар. Ақылдасар нәрселер көп. Енді әшейін ызылып-сызылып, уақыт</w:t>
        <w:br/>
        <w:t>өткізудің не керегі бар? Одан да жүр, Жанар, көшеге шығайық, көп-</w:t>
        <w:br/>
        <w:t>көп айтар ойым бар. Жаңа мен тек соларды ойлап келдім.</w:t>
        <w:br/>
        <w:t>Содан, міне, қалайша көнгенін Жанардың өзі де аңғара алмады,</w:t>
        <w:br/>
        <w:t>әйтеуір Қабенмен бірге көшеде келс жатты.</w:t>
        <w:br/>
        <w:t>Текне керек, көшеге шығуы-ақмұңекен, Қабенәлгіашықтықтың</w:t>
        <w:br/>
        <w:t>бәрінен ада, кенет тұнжырап, қайта ойланып қалды. Сырт көзге</w:t>
        <w:br/>
        <w:t>жұптасып, қатар келс жатқандай көрінгенмен, сксуі дс үнсіз, ара-</w:t>
        <w:br/>
        <w:t>лары салқын, біріне-бірі еріксіз еретін сияқты.</w:t>
        <w:br/>
        <w:t>Жанардың ойына әр норсе түсті. Өзінің қасірет басқан қаралы</w:t>
        <w:br/>
        <w:t>халін кенет қайта сезгендей болды. Оның тіпті мына түрде жүргісі</w:t>
        <w:br/>
        <w:t>келмеді. Кенет жалт беріп, жаңа ғана өздері шыққан қақпаға қайта</w:t>
        <w:br/>
        <w:t>бұрылды.</w:t>
        <w:br/>
        <w:t>Қабен ойы да кенст айықты. Төбесінен лақ сткийп мұздай су</w:t>
        <w:br/>
        <w:t>құйып, ұйқыдан әлдекім шошытып оятқандай. Дереу Жанарға</w:t>
        <w:br/>
        <w:t>бұрылып, «нс жаздым» күйге түсті. Үнсіз еріп, слбеңдеп келеді.</w:t>
        <w:br/>
        <w:t>Не деудің де бабын таппайды.</w:t>
        <w:br/>
        <w:t>Үйге таяу көшемен трамвай жүретін. Көшені қақ айыра кесіп-</w:t>
        <w:br/>
        <w:t>кесіп өтіп, қос-қостан төрт рельс жатыр.</w:t>
        <w:br/>
        <w:t>Жанар келер пұшпаққа жетпестен үйіне бұрылды. Қабен</w:t>
        <w:br/>
        <w:t>қоса бұрылды. Емпендеп, адымын жиілстс жебедей басып кеп,</w:t>
        <w:br/>
        <w:t>Жанардың қарынан ұстамақ болды. Қолы дірілдейді.</w:t>
        <w:br/>
        <w:t>Жанар оған жалт қараған: жаңа ғана мағынаға толып, оймен</w:t>
        <w:br/>
        <w:t>сазарған самарқау түрі, қалғыма көздері қазір көзілдірік астын-</w:t>
        <w:br/>
        <w:t>да тынымсыз ағараңдап, жалт ойната қалған екен. Жанарға тіктеп</w:t>
        <w:br/>
        <w:t>қарай алмай қаймыға, жасқана тайқып кете берді. Қолын да амал-</w:t>
        <w:br/>
        <w:t>сыз тартып алды.</w:t>
        <w:br/>
        <w:t>75 нин</w:t>
        <w:br/>
        <w:t>“аны”</w:t>
        <w:br/>
        <w:t>Дол осы мезетте Қабен көлденең жатқан рельске андамай</w:t>
        <w:br/>
        <w:t>сүрініп, қалпақтай ұшты.</w:t>
        <w:br/>
        <w:t>Рельсті сарт-сұрт еткізіп, трамвай келіп қалды. Жанар жан</w:t>
        <w:br/>
        <w:t>ұшырып, Қабенді құлаған жерінен сүйеп тұрғызды. Орнынан</w:t>
        <w:br/>
        <w:t>шапшаң тұра берген Қабеннің тізссінс көзі түсіп сді, темір рельс</w:t>
        <w:br/>
        <w:t>айырып жіберген екен. Тура алмаспен қиғандай, шалбардың дәл</w:t>
        <w:br/>
        <w:t>тізерлігіндегі бір қарыс жерді түп-түзу ғып, тіліп түсіпті. Қабен</w:t>
        <w:br/>
        <w:t>аяғын қозғаса, сол жыртылған жер жарқ етіп ашылып қалады; ал</w:t>
      </w:r>
    </w:p>
    <w:p>
      <w:r>
        <w:t>тізссі қып-қызыл қан.</w:t>
        <w:br/>
        <w:t>Жанардың жаны ашыды. Қатты аяды. Әрі жігіттің тізесін</w:t>
        <w:br/>
        <w:t>көрсетуге өзінен ұялатынын сезіп, тағы ыңғайсызданып барады.</w:t>
        <w:br/>
        <w:t>Дегенмен, Жанар шыдамай, енді ол емес, бұл елбіреп, енді оған</w:t>
        <w:br/>
        <w:t>өзі ұмтыла қолтықтап, салдыр-гүлдір етіп келіп қалған трамвайдан</w:t>
        <w:br/>
        <w:t>Қабенді ала қашып, көшенің арғы бетіне жетелеп шықты.</w:t>
        <w:br/>
        <w:t>Қабен жаралы аяғын әрі әкетіп, жасыра берсді. Әринс, шал-</w:t>
        <w:br/>
        <w:t>бардың жыртығынан ұялған-ды. Жаралы тізе солқылдап, ауы-</w:t>
        <w:br/>
        <w:t>рып та тұрған-ды. Жігіт оны да сездірер емес. Тіпті ештеңені елең</w:t>
        <w:br/>
        <w:t>етпейтін адамдай, көшенің арғы бстінс шыққан соң Жанарға қайта-</w:t>
        <w:br/>
        <w:t>қайта жаудырап қарай берді. Көзінен ұят отын да, сыйлау ұшқынын</w:t>
        <w:br/>
        <w:t>да, үрей сәулесін де қоса лапылдатып, біртүрлі ұмсынып, дымы</w:t>
        <w:br/>
        <w:t>қалмастан құлай елбіреп, ап-анық жайнап қарайды.</w:t>
        <w:br/>
        <w:t>Өзі бір жағынан әжептәуір қысылып, сасқалақтап та тұр. Аузы</w:t>
        <w:br/>
        <w:t>ашыла бере жабылмай қалған. Ұсақ, тегіс, жиі тістері қолмен</w:t>
        <w:br/>
        <w:t>тізгендей орі кіршіксіз аппақ екен. Бұл түрі, бірақ, күлген сияқты</w:t>
        <w:br/>
        <w:t>смсс; бетінде қынжылу, реніш елесі тағы жоқ. Әйтеуір бір кінәсіз</w:t>
        <w:br/>
        <w:t>жас баланың анау сұлу тізілген ақтістердей жарқыраған кіршіксіз</w:t>
        <w:br/>
        <w:t>пок тазалығы бар еді.</w:t>
        <w:br/>
        <w:t>Жанар өз көкірегінің еріксіз слжіреп, жылып кеткенін өзі</w:t>
        <w:br/>
        <w:t>сезбеді.</w:t>
        <w:br/>
        <w:t>ІУ</w:t>
        <w:br/>
        <w:t>Ембіге жүрер алдында Қабен Жанарман тағы да дидарласқысы</w:t>
        <w:br/>
        <w:t>келді. Жанар қарсы болмады: соңғы лекциядан кейін университет</w:t>
        <w:br/>
        <w:t>алдындағы аллеяда кездеспек болып келісті.</w:t>
        <w:br/>
        <w:t>ЕЕЕ 70:</w:t>
        <w:br/>
        <w:t>тәж”</w:t>
        <w:br/>
        <w:t>Иэ, Жанар бақыттылықтан жылады.</w:t>
        <w:br/>
        <w:t>Ол университеттің тез бітуін тіледі, одан арғы күндерді аңсады.</w:t>
        <w:br/>
        <w:t>Қабен кстердс Жанар қасында оңаша отырып өзінен бұрын-</w:t>
        <w:br/>
        <w:t>соңды көп байқалмаған қылық көрсетіп, адам танығысыз өзгеріп,</w:t>
        <w:br/>
        <w:t>көңілденіп, құлпырып, айғайлап тұрып эн салған:</w:t>
        <w:br/>
        <w:t>Аспандағы асылға қол созамын.</w:t>
        <w:br/>
        <w:t>Көңіл шіркін болсын деп көтеріңкі!..</w:t>
        <w:br/>
        <w:t>Әсем ән. Мағыналы жолдар. Дәл осы әндегі сияқты, Жанар</w:t>
        <w:br/>
        <w:t>аспандағы асылы - биіктегі досқа қол созды, соның қасына баруды</w:t>
        <w:br/>
        <w:t>қалады. Университеттің тез бітуін қалады...</w:t>
        <w:br/>
        <w:t>ЕЖЕН 71:</w:t>
        <w:br/>
        <w:t>БЕСІНШІ ШЕГІНІС</w:t>
        <w:br/>
        <w:t>Қабен шатырдан шығып, мұнараға қарай жүрді. Азамат кслс</w:t>
        <w:br/>
        <w:t>жатыр скен. Қабеңді көріп, қалбаңдады да қалды:</w:t>
      </w:r>
    </w:p>
    <w:p>
      <w:r>
        <w:t>- Қарағым-ау, жат дегенім қайда? Көз шырымын алсаң нетті ең</w:t>
        <w:br/>
        <w:t>болмаса? Өлесің ғой мына күймен... Сен кірпік ілмегелі үш тәулік,</w:t>
        <w:br/>
        <w:t>бұ нс, байғұс-ау!..</w:t>
        <w:br/>
        <w:t>- Тіпті жата алмадым, - деді Қабен. - Өзіңіз білесіз, бүгін</w:t>
        <w:br/>
        <w:t>шешуші күн: не бүге, не шіге...</w:t>
        <w:br/>
        <w:t>Азамат аяғына дейін тыңдамады, қорбаңдап аяңдап, «техснаб»</w:t>
        <w:br/>
        <w:t>аталатын шеткі шатырға қарай асыға жөнелді, бұрғы іздеп бара</w:t>
        <w:br/>
        <w:t>жатқан-ды.</w:t>
        <w:br/>
        <w:t>Күз күні қызуын әлсірстіп, қып-қызыл боп, батыс жақтағы</w:t>
        <w:br/>
        <w:t>аласа қоңырлыққа иек артыпты. Көлеңке басы ұзарып кеткен.</w:t>
        <w:br/>
        <w:t>Күн соулесі қиғаш шашыраған Маната жақ - мидай жазық, ұшы-</w:t>
        <w:br/>
        <w:t>қиырсыз кең жазира. Көсілс керілген коң атырапта көз тоқтатар</w:t>
        <w:br/>
        <w:t>қарасын - Қабеннің маңдай алдында жер тітірете жыңылап тұрған</w:t>
        <w:br/>
        <w:t>жалғыз мұнара; мұнара іргесінде желге қалтыраған он шатыр;</w:t>
        <w:br/>
        <w:t>шатырлар маңыңда жайылып жүрген он-он бес қай-қозы, скі-үш</w:t>
        <w:br/>
        <w:t>боталы інген... Бүкіл Жетісай даласыңдағы бар тірлік тек осылар</w:t>
        <w:br/>
        <w:t>ғана.</w:t>
        <w:br/>
        <w:t>Ал осының өзі бір рулы ел секілді, жапан түзді ертелі-кеш ор</w:t>
        <w:br/>
        <w:t>алуан үнге бөлеп, тіршілік қарбаласына толтырып, кәдімгідей</w:t>
        <w:br/>
        <w:t>қимылға көшіріп жіберген.</w:t>
        <w:br/>
        <w:t>Қабен мұнараға, одан әрі дала қиырына көз тікті. Көп нәрсені</w:t>
        <w:br/>
        <w:t>қазір көріп тұрғандай. Кеудесінде әлдебір әсем, жылы сезім бар.</w:t>
        <w:br/>
        <w:t>Далаға біртүрлі сүйсіне қарайды; дала тынысын айтпай танып,</w:t>
        <w:br/>
        <w:t>терең түйсініп, тіпті осы даланы өзінс оқыс мсншіктене жаздайды.</w:t>
        <w:br/>
        <w:t>Дәл осыған Қабеннің қақы да бар еді.</w:t>
        <w:br/>
        <w:t>-759 НЕН</w:t>
        <w:br/>
        <w:t>ай</w:t>
        <w:br/>
        <w:t>- Кеш жарық! - деп «р-рылдай» сәлемдесіп, Марғау келді.</w:t>
        <w:br/>
        <w:t>Жанар бұған риза болды. Бұрын көрген, үйінде болған кісіні</w:t>
        <w:br/>
        <w:t>кәдімгідей таныс ете сөйлеп:</w:t>
        <w:br/>
        <w:t>- Жақсымысыз, ағай, түу, жақсы болды ғой, қалай таптыңыз? -</w:t>
        <w:br/>
        <w:t>деді.</w:t>
        <w:br/>
        <w:t>Қалтасынан бір парақ қағаз алып, оның бетіне күллі көшелер</w:t>
        <w:br/>
        <w:t>мен үйлерді, Жанар тұрған үйдің қақпасы мен қорасына дейін</w:t>
        <w:br/>
        <w:t>салынған суретті көрсетті:</w:t>
        <w:br/>
        <w:t>- Біздің Ханым мынадай ғып боррін сайр-ратып кеткен жоқ</w:t>
        <w:br/>
        <w:t>па? Мынадай анықтамасы бар-р адам, қар-рағым, қар-рындасым,</w:t>
        <w:br/>
        <w:t>сіздің үй емес, Мекеге барар-р...</w:t>
        <w:br/>
        <w:t>Жұрт ду күлді.</w:t>
        <w:br/>
        <w:t>Адамдары аз болғанмен, самбырлаған сөздері, ақжелең күлкі-</w:t>
        <w:br/>
        <w:t>лері бірқыдыру шағын ксш онша көңілсіз дс смсс сді. Жаңа жыл</w:t>
        <w:br/>
        <w:t>жақындаған сайын ксш қыза түсті. Жанар жайын айтып, шарапқа</w:t>
        <w:br/>
        <w:t>дағдыланбағанын түсіндіріп, бойын тарта ұстағанмен, қалған</w:t>
        <w:br/>
        <w:t>алты-жеті адам онша іркілстін жерде болмады, біраз шарап ішілді.</w:t>
        <w:br/>
        <w:t>Ара-тұра ән шырқалып, жігіттердің бірі қойын дәптерінен өзі</w:t>
        <w:br/>
        <w:t>шығарған өлеңін оқыды:</w:t>
      </w:r>
    </w:p>
    <w:p>
      <w:r>
        <w:t>Жадыңда бар ма. уай. жаным.</w:t>
        <w:br/>
        <w:t>Жамылған түн жапырақ,</w:t>
        <w:br/>
        <w:t>Жадырай құшақ жайғаның</w:t>
        <w:br/>
        <w:t>Ғаламат еді, апыр-ау!..</w:t>
        <w:br/>
        <w:t>Жата алмай жалғыз жабығып,</w:t>
        <w:br/>
        <w:t>Сарғая. сені сағына,</w:t>
        <w:br/>
        <w:t>Жайлы түнді жамылып,</w:t>
        <w:br/>
        <w:t>Жаңылмай келдім тағы да...</w:t>
        <w:br/>
        <w:t>Жанар тыңдап отырды. Тыңдаған құлаққа онша жағымсыз емес.</w:t>
        <w:br/>
        <w:t>Ал Марғау бірден ұға алмаған-ды, өлеңші жігіттің қойын дәптерін</w:t>
        <w:br/>
        <w:t>сұрап ап, оқып көрді дс, ізінше:</w:t>
        <w:br/>
        <w:t>- Қар-рашы қар-рындасым, қалай өзі? - деп, Жанарға ұсынды.</w:t>
        <w:br/>
        <w:t>Жанар амалсыз алды. Үнсіз оқыды. Тындағандай емес,</w:t>
        <w:br/>
        <w:t>оқығанда бұған өлеңнің көп жері ұнамады: сөзі суретсіз, ойы олақ,</w:t>
        <w:br/>
        <w:t>БЕ000</w:t>
        <w:br/>
        <w:t>тақ”</w:t>
        <w:br/>
        <w:t>шығар, сағынады; сағынғаннан болар, со жігітті тым көп ойлайды.</w:t>
        <w:br/>
        <w:t>Болды. Одан әрі нс бар? Байласқан уәде, айтысқан сорт бар ма?</w:t>
        <w:br/>
        <w:t>Жоқ, бірі де жоқ.</w:t>
        <w:br/>
        <w:t>О, бұл да бір құпия сыр немесе сырлы жұмдақ қой!..</w:t>
        <w:br/>
        <w:t>Жаңа жыл келді. Биылғы жылды Жанар жалғыз қарсы алуға</w:t>
        <w:br/>
        <w:t>қалды. Ханымзия соны ссзген-ді, Жанарға келіп, жаңа жылды осы</w:t>
        <w:br/>
        <w:t>үйде бірге қарсы алмақ боп келісті.</w:t>
        <w:br/>
        <w:t>Отыз бірінші декабрь күні Ханымзия Жанардың үйіне өздерімен</w:t>
        <w:br/>
        <w:t>бірге оқитын бір-екі қыз ерте келіп, көптен құлазып тұрған оңаша</w:t>
        <w:br/>
        <w:t>үй ішін көңілді күлкіге толтырып, Жанарды да жұмсақ аймаласып,</w:t>
        <w:br/>
        <w:t>бүгінгі кештің дайындығына кірісті.</w:t>
        <w:br/>
        <w:t>Ымырт үйіріле, Ханымзия мен қыздар стол үстін тағамға</w:t>
        <w:br/>
        <w:t>толтырып болған шақта есікті әдеппен ашып, екі жігіт кірді.</w:t>
        <w:br/>
        <w:t>Астанадағы жоғары оқу орындарының бірі болмаса бірінде</w:t>
        <w:br/>
        <w:t>оқитын шәкірттер болуға тиіс. Біреуін Жанар көрген де секілді.</w:t>
        <w:br/>
        <w:t>Қайдан көрді, қашан көрді? Есінде жоқ. Тіпті соны еске түсіріп</w:t>
        <w:br/>
        <w:t>жатқан Жанар бар ма, өздерінің келулері де пәлендей ерсі</w:t>
        <w:br/>
        <w:t>емес, мынау екі қызбен көңілдес, дос-жар адамдар шығар деп,</w:t>
        <w:br/>
        <w:t>қос жігіттің бейтаныс есікті аздап еркіндеу ашқанын да іштей</w:t>
        <w:br/>
        <w:t>кешірген сияқты еді, бірақ кейінірек, бұлар стол жанына отыра</w:t>
        <w:br/>
        <w:t>берген шақты дәл бағып тұрғандай, құшағын шампан шарапта-</w:t>
        <w:br/>
        <w:t>рына толтырып Бұйратов кіріп колгенде Жанар таңданғаннан нс</w:t>
        <w:br/>
        <w:t>істерге білмей дағдарды.</w:t>
        <w:br/>
        <w:t>Енді бәрі түсінікті. Мыналардың мұншалық жылыұшырап,</w:t>
        <w:br/>
        <w:t>тым стонс бола қалуы ксздсйсоқ емсс екен. Екі жігіт - скі қыздың</w:t>
        <w:br/>
        <w:t>серіктестері, ал Бұйратонтың көздегені кім? Ол да түсінікті сді.</w:t>
        <w:br/>
        <w:t>Дей тұрғанмен, Жанар сыр бермеді. Қалай болғанда да, әйтеуір,</w:t>
        <w:br/>
        <w:t>бір кеш бәрі бас қасып, қаумалап жинала қалған екен, құрмасын</w:t>
        <w:br/>
        <w:t>бұзып не қылайын деп ойлады. Кімде кімнің не жұмысы бар? Кім</w:t>
        <w:br/>
        <w:t>нс оймен жүр? Соның бәрін бір адам біліп, әз дегеніне бағындыру</w:t>
        <w:br/>
        <w:t>мүмкін бе? Әрине мүмкін емес. Олай болса, бұл арада да бүлініп</w:t>
      </w:r>
    </w:p>
    <w:p>
      <w:r>
        <w:t>жатқан ештеңе жоқ. Курстас қатар-</w:t>
        <w:br/>
        <w:t>жылды жылы шыраймен бірге қарсылайды да, тарайды. Несі бар?..</w:t>
        <w:br/>
        <w:t>Бір кезде бәз-баяғы мүлгіп-қалғыған қалпы:</w:t>
        <w:br/>
        <w:t>ЕЕЕ 71)</w:t>
        <w:br/>
        <w:t>тарс"</w:t>
        <w:br/>
        <w:t>ұрбылар, келе жатқан жаңа</w:t>
        <w:br/>
        <w:t>Коңырау. Жанар мұндай қуанбас. Кітапқа толы сумкасын</w:t>
        <w:br/>
        <w:t>көкірегіне қысып, университет ссігінен қалай атып шыққанын өзі</w:t>
        <w:br/>
        <w:t>байқаған жоқ. Жүгіріп келді де, Қабенге асыла кетті.</w:t>
        <w:br/>
        <w:t>Қабен бұл қылықты мүлде күтпепті. Қысылып қалды. Жанарға</w:t>
        <w:br/>
        <w:t>қол ұсынған. Қолы дірілдеп тұр. Бст-жүзінде дс әрі шошу, әрі</w:t>
        <w:br/>
        <w:t>таңырқау секілді бір оқыс ояну бар.</w:t>
        <w:br/>
        <w:t>Жанар ернін тістеп, қып-қызыл боп кетті.</w:t>
        <w:br/>
        <w:t>ү</w:t>
        <w:br/>
        <w:t>Посзд жүруге аз-ақ қалды.</w:t>
        <w:br/>
        <w:t>Қабен Жанармен кеше біржола қоштасып кеткен. Поезд басына</w:t>
        <w:br/>
        <w:t>шақырған жоқ. Ұялған-ды.</w:t>
        <w:br/>
        <w:t>Бұлар уәде байласты. Хат жазысып, хабарласып тұрмақ боп</w:t>
        <w:br/>
        <w:t>келісті.</w:t>
        <w:br/>
        <w:t>Ексуі дес бірін-бірі жақсы көрсді. Оны скоуі дс өзара созді.</w:t>
        <w:br/>
        <w:t>Бірақ екеуі де тіс жарып, түс бұзбайды. Үнсіз ұғысады.</w:t>
        <w:br/>
        <w:t>Осылар бір-бірін шын ұната ма? Қай мағынадағы, не мақсаттағы</w:t>
        <w:br/>
        <w:t>ұнату? Оны білгілері кслгенмен, скоуі дс білуге жасқанады.</w:t>
        <w:br/>
        <w:t>Қорқады. Күдіктенеді. Сондықтан бұл сыр жылы жабулы тұр.</w:t>
        <w:br/>
        <w:t>Қабеннің Ембіге аттануына, аттанғанда Сардардың жоғын</w:t>
        <w:br/>
        <w:t>іздеуші боп аттануына Жанар, әрине, риза. Өзінің дс түп мақсаты</w:t>
        <w:br/>
        <w:t>- Ембіге бару, бар қабілетін әке арманының жолына - жаңа мұнай</w:t>
        <w:br/>
        <w:t>көзін ашу әрекетіне жұмсау. Кеше Жанар Қабенгс осыны айтты:</w:t>
        <w:br/>
        <w:t>- Келер жылғы жазда, амандық болса, оқу бітісімен елге атта-</w:t>
        <w:br/>
        <w:t>нам, соңыңыздан арнайы іздеп барам.</w:t>
        <w:br/>
        <w:t>- Күтем, - деді Қабен.</w:t>
        <w:br/>
        <w:t>Екеуі қол алысып, бір-біріне қош айтысты.</w:t>
        <w:br/>
        <w:t>Ал бүгін, неге екені белгісіз, Жанар күні бойы елегізумен жүрді.</w:t>
        <w:br/>
        <w:t>Көңілі алаң. Әлденс іздейді, біртүрлі аңсап іздейді. Әлдекімді кс-</w:t>
        <w:br/>
        <w:t>нет сағына бастайды.</w:t>
        <w:br/>
        <w:t>Кейде Жанарды басқа сипаттағы бір оқшау сезім билейді:</w:t>
        <w:br/>
        <w:t>мұның қасынан сң бір қимасы кстіп бара жатқандай, бұл жалғыз</w:t>
        <w:br/>
        <w:t>қалатын секілді, өзінің бірден-бір сүйеніші ұзап кете бергендей...</w:t>
        <w:br/>
        <w:t>Мұны сезіну Жанарға бәрінен қиын.</w:t>
        <w:br/>
        <w:t>77 нн</w:t>
        <w:br/>
        <w:t>“аны”</w:t>
      </w:r>
    </w:p>
    <w:p>
      <w:r>
        <w:t>Бұрын посзд дегенге, вокзал дегенге сшбір мән бермсуші сді.</w:t>
        <w:br/>
        <w:t>Бүгін, міне, паровоз үні шықса болды, елегзи қалады. Қаланың</w:t>
        <w:br/>
        <w:t>төменгі жағына - вокзал жаққа қарай-қарай көзі талды.</w:t>
        <w:br/>
        <w:t>Ақыр аяғында Жанар шыдамнан біржола айырылды. Үйде</w:t>
        <w:br/>
        <w:t>отыруға тағат таппады, шықты да, вокзалға жүгірді.</w:t>
        <w:br/>
        <w:t>Жанар да перронға шыққан; поезд жылжып жөнеле берді. Кешкі</w:t>
        <w:br/>
        <w:t>мезгіл. Күн жаңа ғана ұясына енген шақ, батыс көкжиектің қызылы</w:t>
        <w:br/>
        <w:t>әлі семген жоқ. Перрондағылар да, вагон ссігі мен терезелерінен</w:t>
        <w:br/>
        <w:t>қарағандар да анық көрінеді. Қабен қай вагонда, белгісіз. Жанар</w:t>
        <w:br/>
        <w:t>көзін бірден бірге жүрісін шапшандата берген вагондардың бірінен-</w:t>
        <w:br/>
        <w:t>біріне тайдырып түсіріп тұр. Вагондар тізбегі шұбала жүйткіп,</w:t>
        <w:br/>
        <w:t>сырықтастам жерден тайып кеткендей қайқаң етіп, әрі бұрылғанда</w:t>
        <w:br/>
        <w:t>вагондар жіксіз тұтасып, бірін-бірі тасалап жатыр. Қабен де тасада</w:t>
        <w:br/>
        <w:t>қалды-ау деп, Жанардың көрем бе деген үміті сарқыла бергенде</w:t>
        <w:br/>
        <w:t>соңғы вагонның ашық терезесінен:</w:t>
        <w:br/>
        <w:t>- Жанар! - деген таныс үн шықты.</w:t>
        <w:br/>
        <w:t>Жанар төбеге ұрғандай қалшиып тұрып қалды. Ал жүрегі</w:t>
        <w:br/>
        <w:t>жүгіріп кслс жатқандағыдан жаман тулап, аузына тығылды.</w:t>
        <w:br/>
        <w:t>Қабен қолын ілгері созып, вагон терезесінен кеудесін шығарып,</w:t>
        <w:br/>
        <w:t>Жанарға дымы қалмай ұмтылған, ұмсынған қалпында әлгі</w:t>
        <w:br/>
        <w:t>қайқаңнан жалт берді де, жоқ болды.</w:t>
        <w:br/>
        <w:t>4!</w:t>
        <w:br/>
        <w:t>Университетте жігіттер көп.</w:t>
        <w:br/>
        <w:t>Жанардың курстас, көңілдес қыздарының бәрі бір шындықты</w:t>
        <w:br/>
        <w:t>бір ауыздан мойындағандай. Олардың ұғымынша, бір жерде</w:t>
        <w:br/>
        <w:t>оқитын қыз бен жігіт бір-бірінің қадірін білмейді. Әсіресе, жігіттер</w:t>
        <w:br/>
        <w:t>бір аудиторияда күнбе-күн бірге жүрген қыздарды менсінбейді,</w:t>
        <w:br/>
        <w:t>оларды басқа жердегі бейтаныс қыздар көп қызықтырады.</w:t>
        <w:br/>
        <w:t>Мүмкін, рас та шығар. Бірақ бұл бұлжымас шарт деу тағы қиын.</w:t>
        <w:br/>
        <w:t>Жанардың курсында Бұйратов деген жігіт бар. Сурет секілді,</w:t>
        <w:br/>
        <w:t>сұлу жігіт. Сұңғақ, ақсұр, бұйра шаш, қыр мұрын. О, билегенін</w:t>
        <w:br/>
        <w:t>көрсең, билегенін... Ұршықтай үйіріледі. Мәдениеттілігі деген</w:t>
        <w:br/>
        <w:t>шамадан тыс: иіліп-бүгіліп, майысып-қайысып жатқанда, осын-</w:t>
        <w:br/>
        <w:t>ЕЕЕ 705</w:t>
        <w:br/>
        <w:t>та”</w:t>
        <w:br/>
        <w:t>Ханымзия болса жарылған ернін тілімен жалап жұмсартқандай,</w:t>
        <w:br/>
        <w:t>маңының бәріне бейтарап, күйеуінің жайын Жанарға жаймалап</w:t>
        <w:br/>
        <w:t>түсіндіріп:</w:t>
        <w:br/>
        <w:t>- Айналайын, ағаң үндемегенмен тәуір кісі; білімі дс, ақылы да</w:t>
        <w:br/>
        <w:t>бірқыдыру. Тосырқама, өз үйіндей көр, ас ал, - деп, шыбын-шіркей</w:t>
        <w:br/>
        <w:t>боп бітті.</w:t>
      </w:r>
    </w:p>
    <w:p>
      <w:r>
        <w:t>Марғау Ханымзияның сөзін де құлағына ілер емес, Жанардың</w:t>
        <w:br/>
        <w:t>жөн-жосығын да сұраған жоқ, өзімен-өзі боп, жөнінде қалды да</w:t>
        <w:br/>
        <w:t>қойды.</w:t>
        <w:br/>
        <w:t>Ханымзияның қағілездігі Марғаудың салбөкеслігіне қарама-</w:t>
        <w:br/>
        <w:t>қарсы. «Қонақ аз отырып, көп сынайды» дегендей, Жанар аз-</w:t>
        <w:br/>
        <w:t>дап салыстырып байқаса, салбөксе күйеудің маңындағы әйелдің</w:t>
        <w:br/>
        <w:t>қағілездігі барып тұрған азап сияқты. Осы ұғымнан ба, кім білсін,</w:t>
        <w:br/>
        <w:t>әйтеуір Жанар Ханымзияны біртүрлі аяп қайтты. Сондықтан</w:t>
        <w:br/>
        <w:t>шығар, Жанар Ханымзияның өзін іш тартуын шет көрмеді, оның</w:t>
        <w:br/>
        <w:t>ықыласын сыртқа тсппсді.</w:t>
        <w:br/>
        <w:t>Сөйтіп, бір жолы Ханымзия соңғы лекциядан шыққан соң</w:t>
        <w:br/>
        <w:t>жоне бір құрбы қызын ертіп, Жанарды Бұйратов әкелген билетпен</w:t>
        <w:br/>
        <w:t>киноға баруға көндірді.</w:t>
        <w:br/>
        <w:t>- Ағай да бара ма? - деген Жанарға Ханымзия:</w:t>
        <w:br/>
        <w:t>- Ағаң киноны ұнатпайды, одан ұйықтағанын артық көреді, -</w:t>
        <w:br/>
        <w:t>деп күлді.</w:t>
        <w:br/>
        <w:t>Екі қыз, бір келіншек, өзімен - төртсу, Бұйратов ұшып-қонып,</w:t>
        <w:br/>
        <w:t>анау үшеуіне біресе шоколад әперіп, біресе лимонад ішкізіп, ба-</w:t>
        <w:br/>
        <w:t>рынша иіліп-бүгіліп бақты. Лимонад ішкен құрбыларын қуаттамақ</w:t>
        <w:br/>
        <w:t>боп, буфеттің қоймасына қисая бере бір қолымен бүйірін тая-</w:t>
        <w:br/>
        <w:t>нып тұрып, аздап сыра ішіп еді, соның қызуы ма, кім білсін, өзі</w:t>
        <w:br/>
        <w:t>бұл жолы әдеттегіден гөрі оқшау батылдықпен серпіле, өрекпи</w:t>
        <w:br/>
        <w:t>сөйлеп, бірталай сезімді әңгімелер айтты. Дегенмен, Жанарға өз</w:t>
        <w:br/>
        <w:t>көңілін тура ашып айтуға батылы да бармады, ретін де таппады;</w:t>
        <w:br/>
        <w:t>әйтеуір арғы жағы елжіреп, есі кетіп жүргенін тек қимылымен ғана</w:t>
        <w:br/>
        <w:t>танытқандай. Жігіт солай болған соң, қызға не жорық, бұл да өз</w:t>
        <w:br/>
        <w:t>жайын сшқашан ашқан жоқ.</w:t>
        <w:br/>
        <w:t>Ашқанда нс дсмек? «Менің сүйгенім - Қабен» дсмек пс?</w:t>
        <w:br/>
        <w:t>Оның нс қажеті бар? Қажетін өз алдына қойғанда, дол солай дсу</w:t>
        <w:br/>
        <w:t>ге Жанардың қақы бар ма? Рас, Қабенді жақсы көреді; сондықтан</w:t>
        <w:br/>
        <w:t>Ш</w:t>
        <w:br/>
        <w:t>Қабенгс қазір бұл өңір түгел таныс: Жетісай маңын ксзінде</w:t>
        <w:br/>
        <w:t>жалықпай аралап кезген, жапан түздің талай мінезін байқаған, маң</w:t>
        <w:br/>
        <w:t>даланың талай сырын естіп, түйген.</w:t>
        <w:br/>
        <w:t>Әлі есінде, сәуірдің аяқ шені болатын. Күн шуақ. Жазықтың</w:t>
        <w:br/>
        <w:t>бетегесі мен бұйырғыны әлі қырбық, жаңа көктеммен жаппай</w:t>
        <w:br/>
        <w:t>тсбіндегені болмаса, әзір ұзарып үлгірмеген, Бүргенді, изенді сай-</w:t>
        <w:br/>
        <w:t>лардан қышқыл-кермек жусан иісі аңқиды.</w:t>
        <w:br/>
        <w:t>Қыс кеткенмен, Атырау беттегі Ақтау шоқтығында қар жатыр.</w:t>
        <w:br/>
        <w:t>Бірақ қарлы таудан ызғар смсс, қоңыр салқын леп сседі. Атырапқа</w:t>
        <w:br/>
        <w:t>көктен жылу; сайдан хош Иіс, таудан кең тыныс тарап, байтақ</w:t>
        <w:br/>
        <w:t>даланың балбырап, бусанып жатқан бір әсем шағы.</w:t>
        <w:br/>
        <w:t>Осындай мгзгілде айдалада, ат үстінде колс жату қандай рақат!</w:t>
        <w:br/>
        <w:t>Ат-адамның қанаты. Атүстіндегі кісінің көкжиегі қашан да кең,</w:t>
        <w:br/>
        <w:t>көңілі көтеріңкі, еңсесі биік. Тек атың жүрдек болсын. Пай-пай,</w:t>
        <w:br/>
        <w:t>тақымында ойнаған жүйрігің жалын желге жолпіп, слбең қағып,</w:t>
        <w:br/>
        <w:t>есіле майсандап келе жатса, сен бесіктегі балғындай тербелесің</w:t>
        <w:br/>
        <w:t>ғой. Сонда сені ат смсс, бүкіл дала тербетеді, әлдилейді. Даланың</w:t>
      </w:r>
    </w:p>
    <w:p>
      <w:r>
        <w:t>дөндерін орағытып, көлдеуін жағалаған күрең сүрлеу бұраң-</w:t>
        <w:br/>
        <w:t>бұраң етіп, ылғи ғана алға, алысқа, арманға жетелеп әкете береді.</w:t>
        <w:br/>
        <w:t>Төбеңнен төңкеріле мөлдірсген тұп-тұнық торғын аспан сснің</w:t>
        <w:br/>
        <w:t>қиялыңа толып, толықсып төгіле жаздап тұрады. Сенің эн салғың</w:t>
        <w:br/>
        <w:t>келеді. Ол үшін тек сол тебініп қал. Атың сар желе жәнелсін. Ақсай</w:t>
        <w:br/>
        <w:t>желсе тіпті рақат. Сен оң қолынды баяу бұлғап, атыңды сипай</w:t>
        <w:br/>
        <w:t>қамшыла; ұрма. ат сауырын қамшымен сипа. Міне, еңді даланы</w:t>
        <w:br/>
        <w:t>сен тербетсе бастадың. Қанс, енді кең дүниені элдилс, эн сал:</w:t>
        <w:br/>
        <w:t>Ат қайда Ақбақайдай ақсай желген,</w:t>
        <w:br/>
        <w:t>Қыз қайда құдашадай көзі күлген...</w:t>
        <w:br/>
        <w:t>Паһ, шіркін, дала, дала.. Қасиетті кең дала, жанға сая құт-</w:t>
        <w:br/>
        <w:t>мекен! Біліп айтқан бағзылар: окем күйеу болған жер, шешем келін</w:t>
        <w:br/>
        <w:t>болған жер. Ата коныс, ыстықсың!..</w:t>
        <w:br/>
        <w:t>Жетісайға келген беттегі бір ай ішінде Қабен тек бұрғыланар</w:t>
        <w:br/>
        <w:t>жер ғана емес, күллі Түбектің түкпір-түкпірін түгел тінтіп шықты.</w:t>
        <w:br/>
        <w:t>221 нн</w:t>
        <w:br/>
        <w:t>“әде”</w:t>
        <w:br/>
        <w:t>Соңғы лекция жоғарғы қабаттардың бірінде болып жатқан. Жа-</w:t>
        <w:br/>
        <w:t>нар терезе жанында отырды. Терезеден университет іргесіндегі</w:t>
        <w:br/>
        <w:t>кең аллея, аллеямен жүрген-тұрғандар, аллеядағы ұзынша орын-</w:t>
        <w:br/>
        <w:t>дықтада жайғасып отырғандар- бәрі алақандағыдай түгел көрінеді.</w:t>
        <w:br/>
        <w:t>Лекцияның соңғы сағаты өтіп жатты. Бәрі белгілі жай, соншалық</w:t>
        <w:br/>
        <w:t>біртартымсызлекция. Лектордаобден қажыған егдекісі. Есіктенен-</w:t>
        <w:br/>
        <w:t>жер кіреді; бетінен басып, әрең келес жатады. Аудиторияға кірісімен</w:t>
        <w:br/>
        <w:t>кафедра іздейді. Кафедра болмаса бір студентті жүгіртіп, қалайда</w:t>
        <w:br/>
        <w:t>таптырып алады. Содан соң сыры түскен, бұрыш-бұрыштары</w:t>
        <w:br/>
        <w:t>жеміріліп, жоз кілті сынған көнс портфслін қаудырлатып ашады</w:t>
        <w:br/>
        <w:t>да, ішінен әлгі сынық кілт секілді сап-сары ескі дәптерді алады;</w:t>
        <w:br/>
        <w:t>кафедра үстінс ашып тастап, көзілдірігін кисді. Көзілдірік киюі-</w:t>
        <w:br/>
        <w:t>ақ мұң дәптерге тұқыра үңіледі; содан соң бас көтеру деген жоқ,</w:t>
        <w:br/>
        <w:t>мұрнының астынан міңгірлеп, бірдеңелерді ұзыннан-ұзақ шұбата</w:t>
        <w:br/>
        <w:t>берсді.</w:t>
        <w:br/>
        <w:t>Кейбір пысықтау студенттер лектор келместен бұрын-ақ көз-</w:t>
        <w:br/>
        <w:t>дерін жоғалтады. Оларды іздеп жатқан бұл жақ. Енді біреулері бұл</w:t>
        <w:br/>
        <w:t>келгенше кетіп үлгере алмай қалса, бәрібір көп қысыла қоймайды,</w:t>
        <w:br/>
        <w:t>бірі есік жапқан боп, бірі кафедра іздеген боп, бірі орындыққа</w:t>
        <w:br/>
        <w:t>жүгірген боп, қалғандары «жетек арасында бос», лектордың жан-</w:t>
        <w:br/>
        <w:t>жағынан ағыла, жосыла, жөңкіле жылысып бара жатады. Оларды</w:t>
        <w:br/>
        <w:t>тоқтатып жатқан бұл және жоқ.</w:t>
        <w:br/>
        <w:t>Аудиторияда ошарылып, шүлдіреп қалған студенттер әрі-</w:t>
        <w:br/>
        <w:t>сәрі: тындайын дссс тартымсыз, жазайын дссс тағы бұдырсыз...</w:t>
        <w:br/>
        <w:t>Лекторға қарап, тек отыруға тағы қиын: жалығады, есінейд</w:t>
        <w:br/>
        <w:t>Лекторға бәрібір, үстінде сонау соғыс кезінен қалған сары гимна-</w:t>
        <w:br/>
        <w:t>стерка, оның сыртынан бсшпст киген. Тіпті үйлеспейді. Аяғында</w:t>
        <w:br/>
        <w:t>етік. Бұл да атамзаманғы көне етік. Бірақ лектор аяғын қозғаса</w:t>
        <w:br/>
        <w:t>болды, сықыр-сықыр етіп, аудиторияны басына көтереді. Ба-</w:t>
        <w:br/>
        <w:t>тар күннің терсзсден түскен соңғы сәулесіне слтіп, ұйықтап бара</w:t>
        <w:br/>
        <w:t>жатқандарды лектор анда-санда осылайша етігін сықырлатып қана</w:t>
        <w:br/>
        <w:t>оятып алып тұрғандай.</w:t>
        <w:br/>
        <w:t>Басқалар басқа, ал Жанар лекторды аяғаннан тыныш отыр.</w:t>
        <w:br/>
        <w:t>Рас, адам аяғандай. Ал аясаң, ашуланбасқа тағы шара жоқ, осынау</w:t>
      </w:r>
    </w:p>
    <w:p>
      <w:r>
        <w:t>бейшара халдс аудитория ссігін ашуға нсгс ұялмайды? Жалпы,</w:t>
        <w:br/>
        <w:t>255: нНЕН</w:t>
        <w:br/>
        <w:t>таб”</w:t>
        <w:br/>
        <w:t>жоғары оқу орнында осындай бсйшара лскторлар нсгс жүреді?</w:t>
        <w:br/>
        <w:t>Осыны рсттсугс әбден болады ғой!..</w:t>
        <w:br/>
        <w:t>Жанар терсзсден аллеяға қарап сді, Қабен тұр сксн. Локция</w:t>
        <w:br/>
        <w:t>бітуге әлі жарты сағат бар. Уақыттың өтіп болмайтын тұсы снді</w:t>
        <w:br/>
        <w:t>келді. Әр минут сағатқа айнала жаздағандай, тіпті баяулап кетті.</w:t>
        <w:br/>
        <w:t>Ал Қабен әлі тұр.</w:t>
        <w:br/>
        <w:t>Қабснмсн танысқан аз күндер ішінде Жанар одан бір нәрсс</w:t>
        <w:br/>
        <w:t>сезгендей сді. Ол университсткс жоламауға тырысатын сияқты.</w:t>
        <w:br/>
        <w:t>Әрине, онысының орны да бар. Қорғаған түрі анау жолғыдай.</w:t>
        <w:br/>
        <w:t>Оған университеттегілердің таңырқамағаны, бас шайқамағаны</w:t>
        <w:br/>
        <w:t>жоқ-ты. Бұл, әрине, университет ссігін жуық манда ашпастай жабу.</w:t>
        <w:br/>
        <w:t>Енді келіп, сол унивсрситстті қайтадан шырғалай берудің орны да,</w:t>
        <w:br/>
        <w:t>орайы да жоқ екені рас қой.</w:t>
        <w:br/>
        <w:t>Қабен қазір де сол ыңғайсыз халде тұр. Университет есігі ашы-</w:t>
        <w:br/>
        <w:t>лып, әлдекім тысқа шықса, Қабен сырт айналады. Өзін-өзі қайда</w:t>
        <w:br/>
        <w:t>қоярға білмегендей. Қайта-қайта сағатына қарайды.</w:t>
        <w:br/>
        <w:t>Бір кезде ол бір шоқ ағаштан әрі айналып кетті. Аллея бос</w:t>
        <w:br/>
        <w:t>қалды. Жанар қарап отырып құлазығандай болды. Көкірегінде</w:t>
        <w:br/>
        <w:t>әлдебір түсініксіз өкініш, мұңды өкініш тұтана бастағандай.</w:t>
        <w:br/>
        <w:t>Аллеяға қарай берді. Басқалардың бәрі де көзіне ілінер емес. Ал-</w:t>
        <w:br/>
        <w:t>лея бос. Аллея мағынасыз.</w:t>
        <w:br/>
        <w:t>Жанардың жүрегі лүп ете қалды. Бейне шырпы жаққандай,</w:t>
        <w:br/>
        <w:t>көзінен ұсақ ұшқындар тұтанып шашыраған. Оны ешкім көрген</w:t>
        <w:br/>
        <w:t>жоқ. Аллея көз тартты, көңіл аударды. Аллеяға көрік бітті. Аллеяға</w:t>
        <w:br/>
        <w:t>өмір келді. Колында бірнеше газет, Қабен аллеядағы ұзынша</w:t>
        <w:br/>
        <w:t>орындыққа сол газеттердің бірін тәсеп, орнығып отырды да, бірін</w:t>
        <w:br/>
        <w:t>оқи бастады.</w:t>
        <w:br/>
        <w:t>Ол енді университеттен шыққандардан да көп ұяла қоймады,</w:t>
        <w:br/>
        <w:t>бетін газетімен қалқалап отыра берді.</w:t>
        <w:br/>
        <w:t>Аяғын айқастырып, тізесін тізесінің үстіне қойды. Плашының</w:t>
        <w:br/>
        <w:t>етегі жерде. Жанар оның өткен жолы жыртылған тізелігін ойлады.</w:t>
        <w:br/>
        <w:t>Жүрегі лүп-лүп етіп, жиірек соғып қалды. Жақсы көру, өкініш...</w:t>
        <w:br/>
        <w:t>Борі біртұтас. Сараланбаған сезім.</w:t>
        <w:br/>
        <w:t>Қабен орнынан қайтадан тұрды. Сағатына қарады. Көзілдірігін</w:t>
        <w:br/>
        <w:t>түзеді. Плашшын шешіп, қарына ілді. Тағы да сағатына қарады.</w:t>
        <w:br/>
        <w:t>Әрлі-берлі жүрді.</w:t>
        <w:br/>
        <w:t>ЕЕЕ 706</w:t>
        <w:br/>
        <w:t>та”</w:t>
        <w:br/>
        <w:t>стене сезімдермен толқи ойлап қалатыны да бар. Мысалы, өзінің</w:t>
        <w:br/>
        <w:t>дәл осы күйінен өзі қысыла ойлайды: мұным не отырыс, мұны</w:t>
      </w:r>
    </w:p>
    <w:p>
      <w:r>
        <w:t>Қабен көрсе не демек?.. Тіпті мына жігіттің қызындай қылтиып,</w:t>
        <w:br/>
        <w:t>қатар түзсп отырып алыппын. Бұ нс болғаным?</w:t>
        <w:br/>
        <w:t>Е, нссі бар? Қабен нс дсуші сді бұған? Қабеннін бірдеңс дсу-</w:t>
        <w:br/>
        <w:t>ге, жалпы, қақы бар ма? Ізінше тағы да басқаша ойлайды: қой,</w:t>
        <w:br/>
        <w:t>пиғылым таза ғой! Бұйратовқа не қатысым бар” Рас, ол мені жақсы</w:t>
        <w:br/>
        <w:t>көреді. Бірақ менің көңілім бөлек смсс по? Бөлек болса мұнда</w:t>
        <w:br/>
        <w:t>неғып отырмын? Сүйгені жырақтағы, немесе сүйген жігіті жоқ</w:t>
        <w:br/>
        <w:t>жолдастарым жүр ғой жөнінде: бөгде жігітті үйіне шақырғандай</w:t>
        <w:br/>
        <w:t>қасына әкеліп, қатар түзсп, ызылып отырған жоқ, бір-біріне серік</w:t>
        <w:br/>
        <w:t>боп, институт клубына, баллға, немесе кино-театрларға кеткен-</w:t>
        <w:br/>
        <w:t>ді. Олар еркін, өздерімен өздері, өз ойларына өздері малтып жүр.</w:t>
        <w:br/>
        <w:t>Мен ше? Түу, мына Бұйратов та қызық, маған міліп-бүгіліп жана-</w:t>
        <w:br/>
        <w:t>са түседі. Күлімдей қарайды. Көзі жалт-жұлт стсді. Ксйін шалқая</w:t>
        <w:br/>
        <w:t>бере, қолын менің орындығымның арқа тіреуіне артады, мені алы-</w:t>
        <w:br/>
        <w:t>стан құшақтағандай бола ма, қайтеді мынау? Түу, осылар осында</w:t>
        <w:br/>
        <w:t>қайдан ксліп жүр? Осы отырысым нс?</w:t>
        <w:br/>
        <w:t>- Сіз қолыңызды тартыңызшы!</w:t>
        <w:br/>
        <w:t>Бұйратов қып-қызыл боп, орнынан ұшып тұрды. Ұялып қалды-</w:t>
        <w:br/>
        <w:t>ау, байғұс. Дөрекілік жасадым ба, қайттім? Өзім аздап қызған</w:t>
        <w:br/>
        <w:t>смсепін бс? Ба!.. Екі-үш бокал шарап ішіп қойыппын, бетім дуыл-</w:t>
        <w:br/>
        <w:t>дап барады. Бұйратов бокалдарды қайта толтырды.</w:t>
        <w:br/>
        <w:t>- Достар, жаңа жыл, ал жаңа жыл келді, келіп қалды, міне! -</w:t>
        <w:br/>
        <w:t>деді жігіттердің бірі. - Қош келдің, жаңа жыл!</w:t>
        <w:br/>
        <w:t>Марғау, стол жанында отырған қалпы, қалғып кеткен екен, шо-</w:t>
        <w:br/>
        <w:t>шып оянып, алдындағы бокалға жабысты. Өзгелер де, қолдарында</w:t>
        <w:br/>
        <w:t>шарап толы бокалдар, орындарынан тұрды. Радиодан Кремль</w:t>
        <w:br/>
        <w:t>куранттарының сыңғыры сстіле бастады. Оған хрустальдар сыл-</w:t>
        <w:br/>
        <w:t>дыры қосылды.</w:t>
        <w:br/>
        <w:t>- Көтерелік, достар, бақыт үшін!</w:t>
        <w:br/>
        <w:t>Бұйратов оң қолындағы шарап толы бокалын жұрттың бәрімен</w:t>
        <w:br/>
        <w:t>соғыстыра келіп, жанындатұрған Жанарға қарағанда бар денесімен</w:t>
        <w:br/>
        <w:t>ұмсынып, сол қолымен оны өзіне қаусыра тартып алғандай болды.</w:t>
        <w:br/>
        <w:t>Жанар дір стіп, жүрегі жиірек соқты. Бірақ үндемсді. Бұйратовты</w:t>
        <w:br/>
        <w:t>22- ЖАЛ)</w:t>
        <w:br/>
        <w:t>таза”</w:t>
        <w:br/>
        <w:t>сезімі анайы, соған қарамастан тым тәттілсу жазылған, сондықтан</w:t>
        <w:br/>
        <w:t>жылылығынан гөрі жылымшылығы басым өлең екен.</w:t>
        <w:br/>
        <w:t>Автордың өз ұғымы бұлай емес, басқаша. Ол аса ірі ақындық</w:t>
        <w:br/>
        <w:t>көрсеткендей, өлеңнің ор жолын тамсана, нақпа-нақтап қайта</w:t>
        <w:br/>
        <w:t>окып, қатарында ұйып тыңдап қалған құрбысына лыпып, толықси</w:t>
        <w:br/>
        <w:t>ұмтылып-ұмтылып қояды.</w:t>
        <w:br/>
        <w:t>Тағамға толы стол кең бөлменің ортасында; Жанардың қонақ-</w:t>
        <w:br/>
        <w:t>тары - Ханымзия мсн Марғау, тағы да скі қыз бен жігіт өзара</w:t>
        <w:br/>
        <w:t>жұптасқан, қос-қосымен өз орындарында; ал Бұйратовқа Жанар-</w:t>
        <w:br/>
        <w:t>дың қасынан басқа жерде орын жоқ.</w:t>
        <w:br/>
        <w:t>Бұйратовтың көздегені де сол сді. Оның үстінс Ханымзия</w:t>
        <w:br/>
        <w:t>әдетінше лыпып, жүйткіп жүріп, тартынған, тіпті ренжи жаздаған</w:t>
        <w:br/>
        <w:t>Жанарға:</w:t>
      </w:r>
    </w:p>
    <w:p>
      <w:r>
        <w:t>- Саған не болған, жаным-ау? Немене, күнде бірге жүрген кур-</w:t>
        <w:br/>
        <w:t>стас құрбымыз смсс по, нең кетеді сонша, отырсын да қасыңа! -</w:t>
        <w:br/>
        <w:t>деп, Бұйратовты жетектеп әкеп, Жанардың қасына сілкіп құлатып,</w:t>
        <w:br/>
        <w:t>дүрс еткізіп қисайта салды.</w:t>
        <w:br/>
        <w:t>Бұйратов әрі именіп, әрі ұялып, ылғи қалтасында бүктсулі жүрс-</w:t>
        <w:br/>
        <w:t>тін ала тақиясын басына киіп, маңының бәріне иіліп-бүгіліп жатты.</w:t>
        <w:br/>
        <w:t>Жанар көңілсіз отырды. Маңындағылар гу-гу: екеу-үшеуі</w:t>
        <w:br/>
        <w:t>қосылып эн салады, тағы бір-екеуі сыбыр-сыбыр сыр шертісіп ала-</w:t>
        <w:br/>
        <w:t>ды да, өз құпияларына өздері слтіп, құмыға күледі. Жанар кейде</w:t>
        <w:br/>
        <w:t>осыларға қосылып, біресе аздап ыңырси әндетіп, біресе үнсіз езу</w:t>
        <w:br/>
        <w:t>тартып көріп еді, бәрі де элдебір зорлықпен істелгендей; ойын да,</w:t>
        <w:br/>
        <w:t>бойын да жөнді сергітс алмады.</w:t>
        <w:br/>
        <w:t>Өзіне таяу отырғандардың әңгімесін естігенмен, оған да арала-</w:t>
        <w:br/>
        <w:t>са қойған жоқ.</w:t>
        <w:br/>
        <w:t>Бұйратов әдеттегі жасандылау көргенділігіне, жалаңаштау</w:t>
        <w:br/>
        <w:t>мәденисетінс басып, кімге дс болса ызылып-сызылып, иіліп-бүгіл-</w:t>
        <w:br/>
        <w:t>ген шақтарда «бауырым» деген сөзді тым көп қолданатын. Бұл</w:t>
        <w:br/>
        <w:t>жолы да Жанарға қарай жапырыла сыбырлап, «бауырымдап»</w:t>
        <w:br/>
        <w:t>баққан. Бірақ Жанар оның жетегіне жүрмеді.</w:t>
        <w:br/>
        <w:t>Жанардың ойында - Қабеннің бейнесі; көз алдында - Қабсннің</w:t>
        <w:br/>
        <w:t>елесі. Маңындағылардың мінез-құлқын аздап таныған сайын</w:t>
        <w:br/>
        <w:t>Қабен слсстейді, осылардың бірінс ұқсамайтын бөлсек, өзгешс</w:t>
        <w:br/>
        <w:t>2 ІП</w:t>
        <w:br/>
        <w:t>та”</w:t>
        <w:br/>
        <w:t>қасиет иесі секілденеді. Егер анау Марғаудың орнында немесе</w:t>
        <w:br/>
        <w:t>мынау жігіттердің, болмаса. өз қасындағы Бұйратовтың орнында</w:t>
        <w:br/>
        <w:t>Қабен отырса қайтер еді?.. О, онда бұл үйде басқа бір шырай орнар</w:t>
        <w:br/>
        <w:t>еді. Мынау кеш, басқосу басқаша мағына табар еді. Жанарға дәл</w:t>
        <w:br/>
        <w:t>солай көрінеді. Солай ма, жоқ па? Оған Жанардың сшбір күмәні</w:t>
        <w:br/>
        <w:t>жоқ, тек қана солай, солай!..</w:t>
        <w:br/>
        <w:t>Қабен Жанар үшін алыстағы - көз ұшындағы арман. Оны ойла-</w:t>
        <w:br/>
        <w:t>май жүре алмайды. Мұның ойлайтынын, армандайтынын ол білс</w:t>
        <w:br/>
        <w:t>ме, жоқ па, бәрібір, әйтеуір бұл ойламай жүре алмайды. Өзге емес,</w:t>
        <w:br/>
        <w:t>өзі үшін ойлайды. Осыны ойласа, бұл қыздың жан дүниесі біртүрлі</w:t>
        <w:br/>
        <w:t>байып, құнарланып қалады. Асылы, әркімге де осындай бір аяулы</w:t>
        <w:br/>
        <w:t>арман керек қой!</w:t>
        <w:br/>
        <w:t>Міне, маңындағылар гу-гу көңілді, Бұйратовтың да с3уі жиыл-</w:t>
        <w:br/>
        <w:t>ған жоқ, сыры мен сезіміне көршісі ортақтаспаған жағдайда бұл</w:t>
        <w:br/>
        <w:t>басқалардың қуанышын бөліседі, жан-жағына жымия қарап, сызы-</w:t>
        <w:br/>
        <w:t>латіл қатып, оқта-текте лскіте күліп, рақаттанып алады.</w:t>
        <w:br/>
        <w:t>Ал Жанар үнсіз, ойлы. Ойында - Қабен. Қазір қай орын-</w:t>
        <w:br/>
        <w:t>да. не күйде?” Оқшау мақсат пен әрекеттің адамы! Жанардың</w:t>
        <w:br/>
        <w:t>Сардар көкесі секілді, қиын, қызық кісі. Көзді жұмып, кетті дс</w:t>
        <w:br/>
        <w:t>қалды. Ембінің жайы белгілі, табиғаты қатал, қытымыр. Қалай</w:t>
        <w:br/>
        <w:t>көндікті екен?.. Қызметінің жайын да көп айтпайды. Анау жолы</w:t>
        <w:br/>
        <w:t>бір хат жазған. Онысы бір жігіт боп, сырын айтып, ссзімін сурет-</w:t>
        <w:br/>
        <w:t>теп, қызға жазған хат емес. Жолдастық, тілеулестік сәлем ғана.</w:t>
        <w:br/>
        <w:t>Өзі туралы айтқаны тіпті сараң, Мұнайлыда қатардағы оператор</w:t>
        <w:br/>
        <w:t>боп жұмыс жасап жүрген көрінеді. Ондағы мақсаты - мұнайлы</w:t>
      </w:r>
    </w:p>
    <w:p>
      <w:r>
        <w:t>ортаға дағдылану, мұнай әндіру тәсілдерін игеру, техника тілін</w:t>
        <w:br/>
        <w:t>түсіну. Бұл мақсаты біраз орындалып келе жатқанын жазады. Бірақ</w:t>
        <w:br/>
        <w:t>Мұнайлының хал-күйі Қабенге ұнамайтын көрінеді. Бұл ретте де</w:t>
        <w:br/>
        <w:t>оның Мұнайлыдағыларға, әсірссе, кәсіпшілік директорына берген</w:t>
        <w:br/>
        <w:t>бағасы мен байлауы дәлме-дәл Жанардың көкесімен үндес.</w:t>
        <w:br/>
        <w:t>Жанардың үнсіздігі - осы ойлардың салдары. Әрине, Қабен</w:t>
        <w:br/>
        <w:t>Жанарды дол осылайша армандап, аңсап ойламайтын да шығар.</w:t>
        <w:br/>
        <w:t>Бірақ бәрібір Жанар оны ойламай отыра алмайды. Армандап,</w:t>
        <w:br/>
        <w:t>қиялдап ойлайды. Өзге үшін емес, өзі үшін, өзінің көңіл хашы, жан</w:t>
        <w:br/>
        <w:t>тынысы үшін ойлайды. Кейде тіпті оны тым жақын тартып, әлдебір</w:t>
        <w:br/>
        <w:t>75 нин</w:t>
        <w:br/>
        <w:t>“аны”</w:t>
        <w:br/>
        <w:t>Ұҙзақ-ұзақ үй көрмей, қажст жағдайда далаға түнеп, ат үстінс әбден</w:t>
        <w:br/>
        <w:t>машықтанып алды.</w:t>
        <w:br/>
        <w:t>Бұлай етпеске шарасы да жоқ-ты. Экспедиция жұмысы ол тұста</w:t>
        <w:br/>
        <w:t>жаңа басталып жатты. Құба түзде жападан-жалғыз құлазыған шым</w:t>
        <w:br/>
        <w:t>қорған іргесіне тіршілік келіп, адам үні сстілгені дс кешс ғана. Но</w:t>
        <w:br/>
        <w:t>көп, жетпес керек-жарақ көп.</w:t>
        <w:br/>
        <w:t>Ізбек ерледі: сөз байласқан бойда Сағаның өзінен арнаулы бұр-</w:t>
        <w:br/>
        <w:t>ғылау станогін тауып, оны дерсу теңіз бетімен Түбекке жеткіздірді.</w:t>
        <w:br/>
        <w:t>Өз тресінің қарамағына келген соң да мұнара жабдықтарын көп</w:t>
        <w:br/>
        <w:t>кідіртпеді, теңіз жағасынан трайлермен шұғыл Жетісайға жәнелтті.</w:t>
        <w:br/>
        <w:t>Сол-ақ скен, меңірсу жапанның тұнық тыныштығы бұзылды; құла</w:t>
        <w:br/>
        <w:t>түзде күні-түні бірдей толассыз қимыл, қызу қарбалас.</w:t>
        <w:br/>
        <w:t>Жерден аспанның тіреуі секілді алып мұнара өсіп шығып, бірте-</w:t>
        <w:br/>
        <w:t>бірте биіктеп, күн астына кәтеріле берді.</w:t>
        <w:br/>
        <w:t>Үш мың мстр тереңді тесіп баратын бұрғылау вышкасын</w:t>
        <w:br/>
        <w:t>орнықтыру оңай емес еді, монтаждау ісі аптадан аптаға соҙылып,</w:t>
        <w:br/>
        <w:t>аяқталып бітпей қойды.</w:t>
        <w:br/>
        <w:t>Вышкадан жырақ қырат үстінс он шатыр тігілді. Оның бірі -</w:t>
        <w:br/>
        <w:t>тсхснаб, бірі - дүкен, бірі - асхана; қалған жсті шатырда алғашқы</w:t>
        <w:br/>
        <w:t>бетте Қабеннің өзімен жеті-ақ кісі болды. Сонда Қабенге бір деген-</w:t>
        <w:br/>
        <w:t>нен екі қиындық кезікті: жеті адамды жеті есе көбейту және жеті</w:t>
        <w:br/>
        <w:t>адамға жетпіс шақырым жерден ауызсу тасу. Қабенді жол жүруге</w:t>
        <w:br/>
        <w:t>мәжбүр еткен де, көбіне осылар.</w:t>
        <w:br/>
        <w:t>Экспедиция жұмысы беймезгіл шақта басталды: не қыс емес,</w:t>
        <w:br/>
        <w:t>нс жаз смсс. Дала еріген қар суына жібіп, мидай сзіліп жатты.</w:t>
        <w:br/>
        <w:t>Дала жолы да аласабыр, батпақ. Ойпанда балшыққа батқан маши-</w:t>
        <w:br/>
        <w:t>на қайқаңға жылжып шыға алмайды. Сондықтан Қабен аяқжетер</w:t>
        <w:br/>
        <w:t>жердің бәрін атпен аралады.</w:t>
        <w:br/>
        <w:t>Міне, олтағы даат үстінде. Жалғыз-ақ, бұрын Қабен бұл бөктер-</w:t>
        <w:br/>
        <w:t>лерде бір өзі ғана жортып жүретін; қазір олай емес, қасында өзі</w:t>
        <w:br/>
        <w:t>сияқты салт атты серігі бар, ол - Азамат.</w:t>
        <w:br/>
        <w:t>«Апама да барайын, тайыма да бас үйретейін» дсгендей, Қабен</w:t>
        <w:br/>
        <w:t>бұл сапарында скі шиені бір-ақ шешті: кеше Таушаға қонған само-</w:t>
        <w:br/>
        <w:t>леттен Азаматты күтіп алды, бүгін жол-жөнекей Жондыға соғып,</w:t>
        <w:br/>
        <w:t>Таза бұлақтан Жетісайға тұшы су тасытатын боп келісті.</w:t>
        <w:br/>
        <w:t>ШЕН 222</w:t>
      </w:r>
    </w:p>
    <w:p>
      <w:r>
        <w:t>тағ”</w:t>
        <w:br/>
        <w:t>ша ілтипатын арнаған адамның өзі ұялып, қайда кетерге білмей</w:t>
        <w:br/>
        <w:t>қалады. Тілі, ғұрпы қазакша; өзі қазақпын дсйді. Ксскін-кейпінс</w:t>
        <w:br/>
        <w:t>қарап, жолдастары ингуш дейді. Бұйра шашын төбесінен бастыра</w:t>
        <w:br/>
        <w:t>ала тақия киеді. Сондықтан тәжік те болады. Ылғи ғана «Ғалия-</w:t>
        <w:br/>
        <w:t>Бәнуді» шырқайды. Сондықтан татар да бола салады. Ал осының</w:t>
        <w:br/>
        <w:t>қайсысы болса да жігітке жарасып жатыр.</w:t>
        <w:br/>
        <w:t>Ал енді бар ма, шыны керек қой, Бұйратов Жанарға ғашық,</w:t>
        <w:br/>
        <w:t>сссіз ғашық.</w:t>
        <w:br/>
        <w:t>Байғұс шіркін-ай, адам аяғандай, баққаны - бір-ақ қыз. Универ-</w:t>
        <w:br/>
        <w:t>ситетке лекция тындау үшін емес, Жанарды көру үшін ғана келетін</w:t>
        <w:br/>
        <w:t>сияқты. Және қай жерде, қай кезде болмасын, әдейі іздеп кеп, тек</w:t>
        <w:br/>
        <w:t>қана Жанардың қасына отырады. Оны курстас қыздар да, жігіттер</w:t>
        <w:br/>
        <w:t>де түгел біледі. Тек сол арасы қиындау.</w:t>
        <w:br/>
        <w:t>Бұйратов есіктен кіріп келсе болғаны, жұрт жамырай күліп,</w:t>
        <w:br/>
        <w:t>ду-ду етеді. Бұйратовтың миына кірмейді: кімде кімнің не шару-</w:t>
        <w:br/>
        <w:t>асы бар, күлмек түгіл шегі үзілсін дейтін секілді, есіктен кірген</w:t>
        <w:br/>
        <w:t>бетте араның ұясындай ду ете түскен құрбылар мінезіне айылын</w:t>
        <w:br/>
        <w:t>да жимастан, жайбарақат, көптің арасынан Жанарды іздеп, ауди-</w:t>
        <w:br/>
        <w:t>тория ішін көзімен тінте шарқ ұрып, босағада іннен шыққан су-</w:t>
        <w:br/>
        <w:t>ырдай сораяды да қалады. Ақыры Жанарды табады да, жарқ</w:t>
        <w:br/>
        <w:t>етіп, рақаттана жадырап, енді оның қасына отыруға келе жатады.</w:t>
        <w:br/>
        <w:t>Жұрттан ұялып, не қыларға білмей отырған Жанар Бұйратовты</w:t>
        <w:br/>
        <w:t>маңына жуытқысы келмей шытынып, қабағын түйіп алады. Дей</w:t>
        <w:br/>
        <w:t>тұрғанмен, бейшараның қылапсыз, тап-таза үмітпен жаудырап,</w:t>
        <w:br/>
        <w:t>ботаның көзіндей мөлдірей жасаураған бейкүнә көзін көреді де,</w:t>
        <w:br/>
        <w:t>амалы құриды.</w:t>
        <w:br/>
        <w:t>Бұйратов үн-түнсіз, тықырсыз, тіпті ішке тартқан демін де</w:t>
        <w:br/>
        <w:t>тұншығып өлгенше сыртқа шығармай ернін жымыра тістеп,</w:t>
        <w:br/>
        <w:t>Жанарға жақындаған сайын бұқпақтап, бойын жасырып, бір уыс</w:t>
        <w:br/>
        <w:t>боп, көздеген жеріне әрең жетеді де, еппен жайғасып отырып ап,</w:t>
        <w:br/>
        <w:t>демін тек енді ғана дірілдете шығарып, кеудесін босата бастайды.</w:t>
        <w:br/>
        <w:t>Лекция жүріп жатады. Бұйратов та бір қарағанда кәдімгідей</w:t>
        <w:br/>
        <w:t>қағазын жайып, қаламын алып, әлдене жазбақ боп оқтала береді.</w:t>
        <w:br/>
        <w:t>Болғаны сол. Қаламын қағаз бетіне безеген күйі, қолы бір орын-</w:t>
        <w:br/>
        <w:t>да қатады да қалады. Осы қалыпта біраз отырғаннан кейін еп-</w:t>
        <w:br/>
        <w:t>29. нин</w:t>
        <w:br/>
        <w:t>“әде”</w:t>
        <w:br/>
        <w:t>П</w:t>
        <w:br/>
        <w:t>Биыл жазғытұрым Қабен Жсетісайға келгенде тірі пенде тізс</w:t>
        <w:br/>
        <w:t>бүгер ықтасыны жоқ ызынаған елсіз, сусыз меңіреу түзде қыста</w:t>
        <w:br/>
        <w:t>қарлы боран, жазда жаңбырлы жел мүжіп, жермен жексен сте</w:t>
        <w:br/>
        <w:t>жаздаған жападан жалғыз шым қорған, оның іргесінде құлпытастай</w:t>
        <w:br/>
        <w:t>ербиіп Сардар қаққан сырық қазық тұрды да, қазықты тұғыр ғып</w:t>
        <w:br/>
        <w:t>мініп, көне қорғанның қарықшысы секідді даланың күрең көз</w:t>
        <w:br/>
        <w:t>қыран бүркіті отырды.</w:t>
      </w:r>
    </w:p>
    <w:p>
      <w:r>
        <w:t>Қыранды көргенде, эсіресе, оның адамның өңменінен өтетін</w:t>
        <w:br/>
        <w:t>өрт қызыл көзімен көзі тіктескенде, неге екені белгісіз, кенет</w:t>
        <w:br/>
        <w:t>Қабеннің есіне Сардар сап ете түсті.</w:t>
        <w:br/>
        <w:t>Қыран әуелі Қабенге маңғаз бұрылып, тосырқай қарады. Содан</w:t>
        <w:br/>
        <w:t>соң әлденеден секем алғандай ақыс қозғалақтап, дүр-дүр сілкінді</w:t>
        <w:br/>
        <w:t>де, бір аяғы тұғырынан тайып кетіп, сол жақ қанаты сырнайдай</w:t>
        <w:br/>
        <w:t>созыла бере қалбаң-қалбаң етіп қалды. Бұл сәтте қыран көзінен</w:t>
        <w:br/>
        <w:t>таңырқау емес, әрі сескену, әрі ашу белгісі білінді. Бірақ оның</w:t>
        <w:br/>
        <w:t>қанатын қалбаңдата сермеп-сермеп барып қайта қомданып алған</w:t>
        <w:br/>
        <w:t>қалпы «жә, не де болса кел, кел» деп отырғандай.</w:t>
        <w:br/>
        <w:t>Енді бірде қыран бәрін тастап, «ал, міне, орын сенікі» деген-</w:t>
        <w:br/>
        <w:t>дей тұғырынан сілкіне көтеріліп, қорған үстін қалықтап екі айнал-</w:t>
        <w:br/>
        <w:t>ды да, Манатаға қарай парлап ұшып, самғай жөнелді. Құстың қос</w:t>
        <w:br/>
        <w:t>қанаты қашан көзден ғайып болғанша бір ырғақпен жалп-жалп</w:t>
        <w:br/>
        <w:t>етіп, «қош, қош» деп бара жатқандай.</w:t>
        <w:br/>
        <w:t>Бұл нс дсген?</w:t>
        <w:br/>
        <w:t>Жым-жырт құлазыған тылсым тағдырына үнсіз куә боп көп</w:t>
        <w:br/>
        <w:t>күзеткен көнс қорғанға қош айтқаны ма” Талай жыл топшысы</w:t>
        <w:br/>
        <w:t>талғанда тұғыр болған сырық қазықты қия алмай, қайта-қайта</w:t>
        <w:br/>
        <w:t>қол бұлғағаны ма? Әлдс тіпті өзін үркітіп ұшырған адам баласына</w:t>
        <w:br/>
        <w:t>бірдеңе ұқтырмақ боп, алыстан ымдағаны ма?..</w:t>
        <w:br/>
        <w:t>Кім білсін!</w:t>
        <w:br/>
        <w:t>Әйтеуір, не де болса, даланың ақиық қыранына ғұмыр бойы</w:t>
        <w:br/>
        <w:t>тұғыр болған сырық қазық енді Қабеннің меншігінде қалғаны</w:t>
        <w:br/>
        <w:t>күмәнсіз.</w:t>
        <w:br/>
        <w:t>2 ҚҰЙ)</w:t>
        <w:br/>
        <w:t>та”</w:t>
        <w:br/>
        <w:t>пен бұрылып, қатарындағы Жанарға қиғаштаңқырап, көз қиығын</w:t>
        <w:br/>
        <w:t>салады; оның қырынан көрінген балғын, сұлу жүзіне - қою</w:t>
        <w:br/>
        <w:t>кірпігінс, қыр мұрны мен жұмыр исгінс қадалады. Бірден-бірге</w:t>
        <w:br/>
        <w:t>тіпті ыңғайсыз, көзімен ішіп-жеп бара жатады. Жанар соны сезеді.</w:t>
        <w:br/>
        <w:t>Жанардың бетіне жігіт көзінен шашыраған ұшқындар тиіп, дуыл-</w:t>
        <w:br/>
        <w:t>датып, қыздырып бара жатқандай болады да, ол енді шыдамай,</w:t>
        <w:br/>
        <w:t>Бұйратовтың қалам ұстаған қалпында қағаз үстінде қатып жатып</w:t>
        <w:br/>
        <w:t>қалған оң қолын шынтағымен түртіп, «конспект жазсайшы» де-</w:t>
        <w:br/>
        <w:t>ген ишарат білдіреді. Жігіт тек сонда ғана дір ете қап, өзінің лек-</w:t>
        <w:br/>
        <w:t>цияда отырғанын да жаңа біліп, жан-жағына қысыла көз тастап,</w:t>
        <w:br/>
        <w:t>ұялғаннан мағынасыз күлімдеп, лекторды енді-енді көреді.</w:t>
        <w:br/>
        <w:t>Көргені бар болсын! Әйдемге бармай әлгі қылығын бұлжытпай</w:t>
        <w:br/>
        <w:t>қайталап отырғаны...</w:t>
        <w:br/>
        <w:t>Бұйратов Жанарды әлденеше рет киноға да шақырды. Жанар</w:t>
        <w:br/>
        <w:t>барған жоқ. Бұйратов мұны қыздың бұлданғаны деп ойлайтын</w:t>
        <w:br/>
        <w:t>шығар, кім білсін, ал Жанар болса, бұлданбайды, Бұйратов өзіне</w:t>
        <w:br/>
        <w:t>ынтыққан сайын бұл Қабенді ойлайды. Бірақ Бұйратов қоймады,</w:t>
        <w:br/>
        <w:t>Жанарға оның көңілдес құрбы қыздарын жеңгетайлыққа салды.</w:t>
        <w:br/>
        <w:t>Жеңгетайлар ішінде Жанарды о ғып, бұ ғып, әйтеуір бір рет</w:t>
        <w:br/>
        <w:t>Бұйратовпен бірге киноға баруға көндірген Ханымзия болды.</w:t>
        <w:br/>
        <w:t>Ханымзия - Жанармен бір курста оқиды, корсянка секілді,</w:t>
      </w:r>
    </w:p>
    <w:p>
      <w:r>
        <w:t>қысық көзінің қарашығы жылт-жылт стіп, ылғи зыр қағып жүгіріп</w:t>
        <w:br/>
        <w:t>тұратын, жүріс-тұрысы да сондай лып-лып сткен жеңіл, аузы одан</w:t>
        <w:br/>
        <w:t>да жеңіл, бірақ біртүрлі үйірімді, ашық, ақжарқын қара келіншек</w:t>
        <w:br/>
        <w:t>сді. Соңғы кездс Жанарға айрықша іш тартып, кәп рсттс бұл</w:t>
        <w:br/>
        <w:t>жалғыз қыздың қамын жеп, көңілдес пейілмен жүретін.</w:t>
        <w:br/>
        <w:t>Бір жолы Ханымзия Жанарды үйінс шақырып, күйеуімен та-</w:t>
        <w:br/>
        <w:t>ныстырды. Жылтыр қара шашы бас терісіне жабысып қалған</w:t>
        <w:br/>
        <w:t>тып-тықыр біреу ұйқы басқан бүйрек бетін желіндетіп кеп үн-</w:t>
        <w:br/>
        <w:t>түнсіз Жанардың қолын алды да, танысқан сықпыты болуға тиіс,</w:t>
        <w:br/>
        <w:t>мұрнының астынан міңгір етті:</w:t>
        <w:br/>
        <w:t>- Мар-рғау.</w:t>
        <w:br/>
        <w:t>Содан соң оның қонақ қызбен де, әйелімен де ісі болған жоқ,</w:t>
        <w:br/>
        <w:t>бір қабырғадағы көне диванға қисайып, газет оқып жатты.</w:t>
        <w:br/>
        <w:t>22 ЖА)</w:t>
        <w:br/>
        <w:t>та”</w:t>
        <w:br/>
        <w:t>Мұнайлыдан Азаматты әкету оңай емес-ті. Қабен бері шығар-</w:t>
        <w:br/>
        <w:t>да көп қиындық көрді. Азаматтай байырғы мұнайшыны өз кәсіп-</w:t>
        <w:br/>
        <w:t>шілігінен сыртқары жіберуге Тайман үзілді-кесілді қарсы болды.</w:t>
        <w:br/>
        <w:t>Әбуиір болғанда, іске Ізбектің өтінішімен Комбинат бастығы арала-</w:t>
        <w:br/>
        <w:t>сып, күшпен көндірді.</w:t>
        <w:br/>
        <w:t>Тайман амалы құрып, Қабенге ыза боп бармағын тістеді.</w:t>
        <w:br/>
        <w:t>-Сені Ембіге сүйреген мен едім, сыбағамды алдым, не қыласың,</w:t>
        <w:br/>
        <w:t>өзімс дс осы керек.</w:t>
        <w:br/>
        <w:t>- Тағы не айтасың?</w:t>
        <w:br/>
        <w:t>- Осы өңірде бұрынырақ Құныскерей деген конокрад бопты,</w:t>
        <w:br/>
        <w:t>- деп Тайман ызамен мырс-мырс күлді. - Елге қасқырша тиген</w:t>
        <w:br/>
        <w:t>қарақшы екен. Менің Құнысым - сенсің! Басқа не айтайын. Жә,</w:t>
        <w:br/>
        <w:t>керегінді ал, тартып ал, қайтейін.</w:t>
        <w:br/>
        <w:t>Қабен жауап қатқысы келген, аузына сөз түспеді.</w:t>
        <w:br/>
        <w:t>- Құнысты мен де білем. Қате айтасың. Ол банды емес, батыр</w:t>
        <w:br/>
        <w:t>болған. Елге қасқырша тиген жоқ, слді скі аяқты «қасқырлардан»</w:t>
        <w:br/>
        <w:t>қорғаған! - деді де, бұрылып жүре берді.</w:t>
        <w:br/>
        <w:t>Бірақ бір қиын болған жері - Қабенмен қол ұстасып бірге кет-</w:t>
        <w:br/>
        <w:t>пек боп, әбден буынып-түйініп отырған Азамат бұлар енді жолға</w:t>
        <w:br/>
        <w:t>шықпақ болғанда аяқ астынан көкірегіне қатты салқын тиіп, өкпесі</w:t>
        <w:br/>
        <w:t>қабынып, ауруханаға түсті.</w:t>
        <w:br/>
        <w:t>Сонымен, «Ал кеттік» дегенде, күллі Мұнайлыдан Қабенге еріп</w:t>
        <w:br/>
        <w:t>шыққан тірі жан болған жоқ.</w:t>
        <w:br/>
        <w:t>Әдеттс Қабенге коздесс қалса, скі туып бір қалғанын көргендей,</w:t>
        <w:br/>
        <w:t>шырғалап шықпай қоятын Қоңыз мұрт бұл тұста оп-оңай жалт</w:t>
        <w:br/>
        <w:t>беріп сырт айналды да, кәзін бадырайтып, бетін безертіп қойып,</w:t>
        <w:br/>
        <w:t>қарнын сілке қырқ-қырқ күлді:</w:t>
        <w:br/>
        <w:t>- Ых-ых-ых! Басе, кім ерсін оған? Нағыз бір нақұрыс болмаса,</w:t>
        <w:br/>
        <w:t>Кербаланың шөліне ссі дұрыс адам басар ма?</w:t>
      </w:r>
    </w:p>
    <w:p>
      <w:r>
        <w:t>Тайман да тым кердең жүрді: «шоқ, шоқ» дегендей.</w:t>
        <w:br/>
        <w:t>Қабен бұл мінездердің біріне қыңбады, алған бетінен қайтпады,</w:t>
        <w:br/>
        <w:t>қасқиып қалды. Азаматты сауыққан соң Жетісайдан күтпек боп, өз</w:t>
        <w:br/>
        <w:t>меншігіне тиген жүк машинасының қорабына далада ұйықтайтын</w:t>
        <w:br/>
        <w:t>жылы төсегін салып, қолтығына І?бектен уақытша сұрап алған</w:t>
        <w:br/>
        <w:t>Сардардың сафиян папкасын қысып, Сағаға тартты да кетті.</w:t>
        <w:br/>
        <w:t>23 нн</w:t>
        <w:br/>
        <w:t>ТАҢ”</w:t>
        <w:br/>
        <w:t>қайтадан ұялтқысы келмеді ме, әлде дәл қазір оның осынысының</w:t>
        <w:br/>
        <w:t>өзі дұрыс көрінді ме, оны табан аузында өзі де аңғарған жоқ.</w:t>
        <w:br/>
        <w:t>Конет ссік қағылды. Жұрт жалт қарасты. Бірақ тұрған орнынан</w:t>
        <w:br/>
        <w:t>қозғалып, есік ашуға барған ешкім болған жоқ.</w:t>
        <w:br/>
        <w:t>- Кіріңіз! - деді Бұйратов.</w:t>
        <w:br/>
        <w:t>Есік акырын ашылған; о ғажап, Қабен!</w:t>
        <w:br/>
        <w:t>Жұрттың көбі танымайды, аңтарылды да қалды. Жанар да аң-</w:t>
        <w:br/>
        <w:t>таң. Өз көзіне өзі сенбеді, шынымен Қабен бе? Қабен де қалт тоқ-</w:t>
        <w:br/>
        <w:t>таған; әрі де кетпейді, бері де баспайды. Біртүрлі ерсі!</w:t>
        <w:br/>
        <w:t>Бұйратов дөрекілеу тіл қатты:</w:t>
        <w:br/>
        <w:t>- Кім керек сізге?</w:t>
        <w:br/>
        <w:t>Жанар осы арада ғана есін жиып, Бұйратовтың қасынан жұлы-</w:t>
        <w:br/>
        <w:t>нып шығып, Қабенгс жүгірді. Қабен өзінс тақаған Жанардың</w:t>
        <w:br/>
        <w:t>аузындағы шарап иісінен сескенгендей, жүзін бұрып әкетті.</w:t>
        <w:br/>
        <w:t>- Өй,- деді Марғау да есін енді жиғандай, - өй, Қабен... Өй, өй,</w:t>
        <w:br/>
        <w:t>Қабен... Ойбай-ау, Қабенбісің?</w:t>
        <w:br/>
        <w:t>УН</w:t>
        <w:br/>
        <w:t>Осы кештен үш күн кейін Жанар Қабенді қайтадан Ембіге</w:t>
        <w:br/>
        <w:t>шығарып салып, үйіне келіп, жатты да жылады. Реніштен емес,</w:t>
        <w:br/>
        <w:t>қуаныштан, өкініштен емсе, ризалықтан жылады.</w:t>
        <w:br/>
        <w:t>Қабенге Жанар екі нәрседен бүкіл болмысымен риза еді.</w:t>
        <w:br/>
        <w:t>Ол- жол алыстығына қарамастан, жаңа жылды Жанармен бірге</w:t>
        <w:br/>
        <w:t>қарсы алу үшін арнайы іздеп келді. Бұл - нағыз жақын, қимас дос</w:t>
        <w:br/>
        <w:t>адамның ісі.</w:t>
        <w:br/>
        <w:t>Ол өзінің іздеп келген Жанарын жалғыз таппай, дуылдаған</w:t>
        <w:br/>
        <w:t>көңілді, бірақ бейтаныс бөтен ортадан, бөгде жігіт қасынан та-</w:t>
        <w:br/>
        <w:t>уып алды, бірақ «мұның қалай» деп бір ауыз сөз дс айтқан жоқ,</w:t>
        <w:br/>
        <w:t>қылаптай күдік те артқан жоқ. Бұл- өз бағасын өзі білетін, өзім де-</w:t>
        <w:br/>
        <w:t>ген адамға қалтқысы жоқ өр адамның, ер азаматтың мінезі.</w:t>
        <w:br/>
        <w:t>Жаңа жылдың жарқын, жақсы үш күні өтті, Қабен жүріп тс</w:t>
        <w:br/>
        <w:t>кетті. Жанар енді ойлап қараса, Қабен соншалық биік, қол жет-</w:t>
        <w:br/>
        <w:t>пес алыста тұр. Бірақ соншалық жақын, қасында, құшағында жүр.</w:t>
        <w:br/>
        <w:t>Бақыт құшу деген осы ма скен. Осы болар-ау!</w:t>
        <w:br/>
        <w:t>Ж 20</w:t>
      </w:r>
    </w:p>
    <w:p>
      <w:r>
        <w:t>ақ”</w:t>
        <w:br/>
        <w:t>Қабен төсегінен ұшып тұрып, шатырдан сыртқа атып шықса,</w:t>
        <w:br/>
        <w:t>күн сәскеге таяпты. Әркім өз жұмыстарында жүр. Бүгін мұнараны</w:t>
        <w:br/>
        <w:t>монтаждау бітетін күн-ді, құрылысшылар түгел сол жаққа кеткен-</w:t>
        <w:br/>
        <w:t>те ұқсайды.</w:t>
        <w:br/>
        <w:t>Апрсльдің ақырғы күні сді. Аспан аздап мұнарлау. Ксшс кеш-</w:t>
        <w:br/>
        <w:t>те жауған жаңбыр мен еріген қар суы буға айналып, көкжиектен</w:t>
        <w:br/>
        <w:t>сырық бойы көтерілген күн көзін жұқашымылдықпен бүркегендей</w:t>
        <w:br/>
        <w:t>кірсукслеп тұр.</w:t>
        <w:br/>
        <w:t>Қабен мен Азамат жұмыс басына келді. Мұнара монтажы</w:t>
        <w:br/>
        <w:t>біткен секілді. Бәрі ретше; көз тайып, көңіл орныққандай. Бірақ</w:t>
        <w:br/>
        <w:t>бір күтпеген кірбіңнің дәл осы арада тап бола кетпесі бар ма!</w:t>
        <w:br/>
        <w:t>Азамат жұмыс басына келген бетте бұрғылау вышҡасының бір</w:t>
        <w:br/>
        <w:t>қанаты қабырғасын құлата тоқтаған шым қорғанға элдсқаңдай сс-</w:t>
        <w:br/>
        <w:t>кем ала, сезіктене қарады. Ізінше қорым маңын шұғыл шола бере</w:t>
        <w:br/>
        <w:t>шым қорғанның ішіне секіріп түсіп, сол жерде жатқан құлыптас</w:t>
        <w:br/>
        <w:t>сынығынан әлдебір арапша жазу оқыды да, көз шарасын үрсймен</w:t>
        <w:br/>
        <w:t>үлкейтіп, салы суға кеткендей болдырып шықты:</w:t>
        <w:br/>
        <w:t>- Босе! Көргеннен-ақ үрейім ұшып еді-ау.</w:t>
        <w:br/>
        <w:t>-О нсмене?- деп Қабен дс шошыды.</w:t>
        <w:br/>
        <w:t>Азамат өзіне-өзі күбірлеп, моланың құбыла жағына кетіп бара</w:t>
        <w:br/>
        <w:t>жатты:</w:t>
        <w:br/>
        <w:t>- Әлииттің білмейтіні бар ма, Мұнайлы басына атасының көрін</w:t>
        <w:br/>
        <w:t>қазып жатыр деп қауесет таратып еді, ант ұрған, рас боп шықты-ау.</w:t>
        <w:br/>
        <w:t>Қабен тағат таппай, айғайлап қалды:</w:t>
        <w:br/>
        <w:t>-О не деймін?</w:t>
        <w:br/>
        <w:t>- Қарағым-ау, білмеуші ме едің? - деді Азамат қайырыла тоқтап.</w:t>
        <w:br/>
        <w:t>- Нені?</w:t>
        <w:br/>
        <w:t>- Мына шым қорғанның не екенін?</w:t>
        <w:br/>
        <w:t>-Жоқ.</w:t>
        <w:br/>
        <w:t>- Ойбай, жаным-ау, енді қайтейін... Бұл - Орекемнің - сенің</w:t>
        <w:br/>
        <w:t>туған атаң Ораздың қабірі... - деп Азамат қорғанның құбыла</w:t>
        <w:br/>
        <w:t>жағынан тізсрлей отыра қап, эйст оқи бастады: - Ағузыбиллоһи,</w:t>
        <w:br/>
        <w:t>минаш-шайтан рәж-ж-жи-и-им!.. Қабен қақмандайдан сойыл ти-</w:t>
        <w:br/>
        <w:t>гендей теңселіп кетті.</w:t>
        <w:br/>
        <w:t>29. нн</w:t>
        <w:br/>
        <w:t>“әде”</w:t>
        <w:br/>
        <w:t>Сөйтіп, Азамат пен Қабен екі салт атпен Таушадан Жондыға,</w:t>
        <w:br/>
        <w:t>Жондыдан Жстісайға тартып келсді. Сәуірдің жайма-шуақ жақсы</w:t>
        <w:br/>
        <w:t>күнінде ағалы-інідей немесе тіпті әкелі-баладай екі адам шалғай</w:t>
        <w:br/>
        <w:t>бетте қайта табысып, құшаққа құшақ қосып, көңілдерін бірлеп</w:t>
        <w:br/>
        <w:t>келеді.</w:t>
      </w:r>
    </w:p>
    <w:p>
      <w:r>
        <w:t>Азамат бұл өңірді ертеректе бір аралаған секілді. Оның үстіне,</w:t>
        <w:br/>
        <w:t>Азамат - Адайдың әлемге аңыз боп тараған сан алуан сыр шын-</w:t>
        <w:br/>
        <w:t>дығын көп сстіген кәрі құлақ, көнскөздердің бірі. Ат үстінен</w:t>
        <w:br/>
        <w:t>төңірегіне тамашалай қарап, Түбектің ой мен қырын, ойпаты мен</w:t>
        <w:br/>
        <w:t>жазығын ертегіге айналдыра шежіре шертеді.</w:t>
        <w:br/>
        <w:t>Бұлардың маңдай алдында әлдебір алып заңғар тау сілеміндей</w:t>
        <w:br/>
        <w:t>тізіле, тіркесе көлбеп, үш төбе жатты. Үш төбенің біріне-бірі ұқсас</w:t>
        <w:br/>
        <w:t>үш төскейінс дара-дара үш күмбезді там тұр. Осы үш тамның жай-</w:t>
        <w:br/>
        <w:t>ын Азамат ертеден біледі екен, жол қысқарту үшін қызық әңгіме</w:t>
        <w:br/>
        <w:t>қып айтып берді.</w:t>
        <w:br/>
        <w:t>Азаматтың айтуынша, сонау арғы төбедегі мола - қалындық,</w:t>
        <w:br/>
        <w:t>ортадағы - күйеу. мынау бергі қырқадағы - құда. Бұл үш мола-</w:t>
        <w:br/>
        <w:t>атамзаманғы бұлдыр, бұлыңғыр күндерде болған «не қылайыны»</w:t>
        <w:br/>
        <w:t>жоқ қатыгездіктің далада қалған суық ізі.</w:t>
        <w:br/>
        <w:t>Ұланақ алқабын жайлаған бай адайдың асқан сұлуын Сам</w:t>
        <w:br/>
        <w:t>жақтан келген әсем жігіт әкетпек болады. Бай аулы оған «қия</w:t>
        <w:br/>
        <w:t>келді» деп, қыз бермейді. Сонда ауылдың бір ақылды ақсақалы</w:t>
        <w:br/>
        <w:t>жігітке:</w:t>
        <w:br/>
        <w:t>- Қыздыңәкесі бір тындаса Манатаның Мағжанын тындар. Соған</w:t>
        <w:br/>
        <w:t>барып, жалынып көр. Мағжан құда боп келсін, қайтер екен, - депті.</w:t>
        <w:br/>
        <w:t>Мағжан көнеді, құда боп келеді. Бірақ ештеңе шығара алмайды.</w:t>
        <w:br/>
        <w:t>Ал қыз жігітке ашына; жігіт қызды көрсе, күллі дүниені ұмытады;</w:t>
        <w:br/>
        <w:t>не істеу керек?</w:t>
        <w:br/>
        <w:t>Ақыры жігіт қызды алып қашпақ болады. Оны Мағжан да</w:t>
        <w:br/>
        <w:t>құптап, Үркер туа үш салт атты бай ауылдан аққан жұлдыздай</w:t>
        <w:br/>
        <w:t>жұлынып шығып, зыта берген: құда, жігіт, қыз. Адайдың атыс,</w:t>
        <w:br/>
        <w:t>айқас, жанжал іздеп таба алмай жүрген бір топ қанды қолдары</w:t>
        <w:br/>
        <w:t>қашқындардың ізіне түсіп қуып береді.</w:t>
        <w:br/>
        <w:t>Қыз алып қашқандар таң ата Шетпеден асып, күн шыға осы-</w:t>
        <w:br/>
        <w:t>нау үш төбенің шетіне іліккенде қуғыншылар да жетіпті. Содан</w:t>
        <w:br/>
        <w:t>25 нин</w:t>
        <w:br/>
        <w:t>“аны”</w:t>
        <w:br/>
        <w:t>- Мұнайлыдан тіке осы араға дсйін газ құбыры тартылып жа-</w:t>
        <w:br/>
        <w:t>тыр. Сенің Жетісайыңның үстін басып өтуге тиіс.</w:t>
        <w:br/>
        <w:t>-Я?</w:t>
        <w:br/>
        <w:t>- Сол құрылыстың прорабы ма, элде бір бөлімнің бригадирі ме,</w:t>
        <w:br/>
        <w:t>әйтеуір әкімдерінің бірі.</w:t>
        <w:br/>
        <w:t>- Қарай гөр, - дсп Қабен көзілдірігінің үстінен күлімсірей</w:t>
        <w:br/>
        <w:t>қарап, әлдене ойына түскендей мәз болып отырды.</w:t>
        <w:br/>
        <w:t>Осы күннің кешінде Алексей Қабенге Қоңыз мұрт туралы</w:t>
        <w:br/>
        <w:t>қашаннан айтпақ боп талай оқталса да бір жағынан бата алмай</w:t>
        <w:br/>
        <w:t>бір жағынан мұны аяп жүрген бір оқшау жайы бар екен, соны айт-</w:t>
        <w:br/>
        <w:t>ты. Алексейдің сөзіне қарағанда, Қоңыз мұрт мұның алдақашанғы</w:t>
        <w:br/>
        <w:t>ата дұшпаны секілді: Керейге жабылған бар жала осыдан шыққан</w:t>
        <w:br/>
        <w:t>көрінеді. Мұны Алексей абден анықтап алып, тек бүгін ғана астыр-</w:t>
        <w:br/>
        <w:t>тын сыр қып, Әлиден түңіле түршігіп отырып айтты.</w:t>
      </w:r>
    </w:p>
    <w:p>
      <w:r>
        <w:t>Естіген сағатында, әрине, Қабен де шошынды. Сенер-сенбесін</w:t>
        <w:br/>
        <w:t>білмей дағдарды. Соңынан сеңді. Бірақ Алексейге түк жау-</w:t>
        <w:br/>
        <w:t>ап қатпастан тұнжырап шығып кетіп, бір түн оңаша ойланды.</w:t>
        <w:br/>
        <w:t>Ал Алексей ертеңіне көргенде Қабен дым білмеген адамдай қаз-</w:t>
        <w:br/>
        <w:t>қалпында жүр.</w:t>
        <w:br/>
        <w:t>Алексей оңаша шығарып, ризалықпен:</w:t>
        <w:br/>
        <w:t>- Ксшс көңіліңс қаяу салдым ба дсп сдім, достым рахмст, шы-</w:t>
        <w:br/>
        <w:t>дамды скенсің,- деді.</w:t>
        <w:br/>
        <w:t>Қабсндс түс бояу, көлгірсу деген болмайды, Алексейгс түк</w:t>
        <w:br/>
        <w:t>бүкпесіз имандай сырын айтты:</w:t>
        <w:br/>
        <w:t>- Кезінде дұшпандық жасағаны рас шығар. Ал қазір сол сорлы-</w:t>
        <w:br/>
        <w:t>да нс қалды? Барлы-жоқты тырнағын алдақашан түсіріп бітірген.</w:t>
        <w:br/>
        <w:t>Қайтейін, жүрс берсін. Белдесер жауымның түрі Қоңыз мұрт бол-</w:t>
        <w:br/>
        <w:t>са, сонда өзім кім болдым?..</w:t>
        <w:br/>
        <w:t>Алексей рахаттана сақылдап күлді.</w:t>
        <w:br/>
        <w:t>- Менің ойлап жүргенім әлі дс болса Тайман, - деді Қабен шын</w:t>
        <w:br/>
        <w:t>қиналып.</w:t>
        <w:br/>
        <w:t>- Тұмысында жаман жігіт емес еді, түбі біржола бүліне қоймас,</w:t>
        <w:br/>
        <w:t>бүтінделер. Соған сенемін.</w:t>
        <w:br/>
        <w:t>- Мен де солай ойлаймын.</w:t>
        <w:br/>
        <w:t>ЕЕЕ 726</w:t>
        <w:br/>
        <w:t>та”</w:t>
        <w:br/>
        <w:t>У</w:t>
        <w:br/>
        <w:t>Май айының бірі күні жер бетіндегі еңбек адамдары түгел</w:t>
        <w:br/>
        <w:t>той тойлап, дүниені думандатып жатқанда Жетісай жазығындағы</w:t>
        <w:br/>
        <w:t>жалғыз мұнара мереке туын ұшар басына желбіретіп байлап алды</w:t>
        <w:br/>
        <w:t>да, тоңды топыраққа тұңғыш болат бұрғы салды.</w:t>
        <w:br/>
        <w:t>Кешегі қорған басындағы құбылыс Қабеннің кеудесіне шан-</w:t>
        <w:br/>
        <w:t>шудай қадалғанмсн, зардабы ұзаққа бармады, сол күннің кешінс</w:t>
        <w:br/>
        <w:t>дейін толғантуға ғана жарады.</w:t>
        <w:br/>
        <w:t>Несі бар? Қабен, Қоңыз мұрт айтқандай, атасының көрін қазып</w:t>
        <w:br/>
        <w:t>жүрген жоқ, қайта, оның құба шөлде құлазыған қабірінің қасына</w:t>
        <w:br/>
        <w:t>шүлен өмір, жас тіршілік әкеліп жүр; қысты көктемге айналдырар</w:t>
        <w:br/>
        <w:t>мезгіл құдіретіндей күшті жаңғыру, жаңару жасамақ. Мұның несі</w:t>
        <w:br/>
        <w:t>сұмдық?!</w:t>
        <w:br/>
        <w:t>Азамат та өз қылығының ерсілеу болғанын артынан аңғарды;</w:t>
        <w:br/>
        <w:t>Қабен алдындағы кінәсін сезіп, әжептәуір азып-тозып қалды. Дс-</w:t>
        <w:br/>
        <w:t>генмен, өзін-әзі шапшан билеп, мұнара жақтан шатырға оралған</w:t>
        <w:br/>
        <w:t>соң Қабенге кіріп, ағалық сөзін айтты:</w:t>
        <w:br/>
        <w:t>- Қарағым, кешіргейсің, менен бір білместік болды. Жоқ жер-</w:t>
        <w:br/>
        <w:t>ден пендешілік жасап алыппын. Біз қарайлас қартаң кісілердің</w:t>
        <w:br/>
        <w:t>кейде осындай осалдығы болады. Оған мұқалма! Бетіңнен қайтпа,</w:t>
        <w:br/>
        <w:t>сілтей бер.</w:t>
      </w:r>
    </w:p>
    <w:p>
      <w:r>
        <w:t>- Беттен қайту жоқ қой, Азамат-аға, - деп Қабен де көңілденді.</w:t>
        <w:br/>
        <w:t>Азамат мойнынан бір батпан жүк түскендей жеңілейіп, мұртын</w:t>
        <w:br/>
        <w:t>алақанымен сипап, аса бір асқақ шабытпен шешіле, серпіле</w:t>
        <w:br/>
        <w:t>сөйледі:</w:t>
        <w:br/>
        <w:t>- Бәсе! Жылан інге қарай қашады, қыран көкке парлап асады.</w:t>
        <w:br/>
        <w:t>Өр мақсат та қыран мінездес, алысқа, ғарышқа баспаса, қайқаң</w:t>
        <w:br/>
        <w:t>аспаса, ойпаңға қайтпас болар.</w:t>
        <w:br/>
        <w:t>Ксшкс қарай Қабен барлық бұрғышылар бригадасын өз шаты-</w:t>
        <w:br/>
        <w:t>рына жинап, бұрғылау мәслихатын өткізді.</w:t>
        <w:br/>
        <w:t>Жетісай төңірсгінде бұған дейін жүргізілген түрлішс барлау,</w:t>
        <w:br/>
        <w:t>бұрғылау әрскеттерінің нәтижесінде жасалған гсологиялық карта-</w:t>
        <w:br/>
        <w:t>ны Қабен Сардардың сафиян папкасындағы көл-көсір көп дерек-</w:t>
        <w:br/>
        <w:t>термен салыстыра қорытып, енді бұрғыланбақ жердің астыңғы</w:t>
        <w:br/>
        <w:t>ЕЕЕ 720</w:t>
        <w:br/>
        <w:t>та”</w:t>
        <w:br/>
        <w:t>- Енді болмағанда өзім барып қайтқалы отыр едім, жақсы</w:t>
        <w:br/>
        <w:t>келдің. Ал, халдерің қалай?</w:t>
        <w:br/>
        <w:t>- Хал өте жақсы, - деді Қабен. - Бұрғы барысы ойдағыдай.</w:t>
        <w:br/>
        <w:t>Теологиялық картадағы ор сызық қолмен қойғандай расталып</w:t>
        <w:br/>
        <w:t>келеді.</w:t>
        <w:br/>
        <w:t>- Бұрғы қанша жерге барды.</w:t>
        <w:br/>
        <w:t>-Бір шақырымға жуықтадық.</w:t>
        <w:br/>
        <w:t>- Тамаша!</w:t>
        <w:br/>
        <w:t>Осы жігіт Қабенге қатты ұнайды. Нағыз жұмысшы, маман</w:t>
        <w:br/>
        <w:t>теолог. Мінезінде ешбір оғаштық жоқ, бар қимылы табиғи. Өзі</w:t>
        <w:br/>
        <w:t>құбылу дегеннің не екенін білмейді. Нені де болса бір айтады.</w:t>
        <w:br/>
        <w:t>Сонысы-ақ жақсы. Қабеннің мұнайшылар ұрпағынан ылғи</w:t>
        <w:br/>
        <w:t>іздейтіні, көргісі келетіні осындай табиғилық. Тайманға іштсй</w:t>
        <w:br/>
        <w:t>ренжіп қала беретіні - досының осы мінезден алшақтап, біртүрлі</w:t>
        <w:br/>
        <w:t>кеңсешілдеу, тым ысқаяқтау боп бара жатқаны.</w:t>
        <w:br/>
        <w:t>Қабен Сафисводан да Тайман туралы жайсыз хабар сстіді. Ізбек</w:t>
        <w:br/>
        <w:t>кеше ғана Сағадан оралған екен. Обкомның бюросында болыпты.</w:t>
        <w:br/>
        <w:t>Тайман жұмысты нашарлатқаны үшін қатаң сөгіс алыпты.</w:t>
        <w:br/>
        <w:t>- Тағы бір жаңалық, - деді Ізбек, - Алексей досың осында,</w:t>
        <w:br/>
        <w:t>екеуміз Сағадан бірге келдік.</w:t>
        <w:br/>
        <w:t>- Қойшы, - деп Қабен қуанып кетті. - Алексей енді бізге жүр-</w:t>
        <w:br/>
        <w:t>сін дс!..</w:t>
        <w:br/>
        <w:t>- Оны әзі біледі ғой. Әйтеуір не де болса, Алексеев енді Түбекте</w:t>
        <w:br/>
        <w:t>істемек. Өздерің келісесндерші.</w:t>
        <w:br/>
        <w:t>Қабен сол бойда Алексейге жолықты. Мұнайлының көп жаңа-</w:t>
        <w:br/>
        <w:t>лығын білді. Тайманның қатал жаза алуы тек өндіріске байла-</w:t>
        <w:br/>
        <w:t>нысты емес, оның өз өміріне - жеке басына да қатысты болып</w:t>
        <w:br/>
        <w:t>шықты. Алексей бұл жайды Тайманға деген аса аянышпен айтады.</w:t>
      </w:r>
    </w:p>
    <w:p>
      <w:r>
        <w:t>Өзі обкомның бюросында мықтап сынаған скен, Тайман ашуланып</w:t>
        <w:br/>
        <w:t>қалыпты. Алексей оған:</w:t>
        <w:br/>
        <w:t>- Қайтейін, көп болса бірге істемей-ақ қоярмыз, - депті.</w:t>
        <w:br/>
        <w:t>- Вали Галич қайда? - деп сұрады Қабен Алексейден.</w:t>
        <w:br/>
        <w:t>- О, ол өлмейді. Да, ол да сырғақтап шығып, қазір басқа бір</w:t>
        <w:br/>
        <w:t>жұмысқа ауысты.</w:t>
        <w:br/>
        <w:t>- Қандай жұмыс?</w:t>
        <w:br/>
        <w:t>25 НЕН</w:t>
        <w:br/>
        <w:t>“аны”</w:t>
        <w:br/>
        <w:t>бір төбенің басында садақ оғы құдаға қадалады. Ол ат сауыры-</w:t>
        <w:br/>
        <w:t>нан сыпырыла құлап бара жатып, қыз бен жігітке «тоқтамандар,</w:t>
        <w:br/>
        <w:t>тарта беріндер» дейді. Екінші төбенің басында жігіт мерт бола-</w:t>
        <w:br/>
        <w:t>ды; қалындығына «жәнсл, жаным, менің слімс жет» дейді дс жер</w:t>
        <w:br/>
        <w:t>құшады. Үшінші төбенің басында қыз оққа ұшады.</w:t>
        <w:br/>
        <w:t>- Мынау үш төбенің басындағы үш күмбез сол үш бейшараның</w:t>
        <w:br/>
        <w:t>бейіті, - деп сөзін бітірді Азамат. - Ал мұндай аңыз әңгімеге адай</w:t>
        <w:br/>
        <w:t>арасын аттасаң кезігесің. Көп. Бұл жақтың адамы ғана смес, мынау</w:t>
        <w:br/>
        <w:t>бүк түсіп жатқан құж-құж қара тастарына дейін ертек айтып, сыр</w:t>
        <w:br/>
        <w:t>шерте жаздайды.</w:t>
        <w:br/>
        <w:t>Онысы рас, Түбектің түкпір-түкпірі толған құпия тәрізді. Қабен</w:t>
        <w:br/>
        <w:t>бұл жердің табиғатын тани бастағандай.</w:t>
        <w:br/>
        <w:t>Екі салт атты адыр-адырдың арасымен арқандай шұбалған көне</w:t>
        <w:br/>
        <w:t>сүрлеуді ат тұяғымен жаныштап, бір биік дөңнен әрі асып түскенде</w:t>
        <w:br/>
        <w:t>алдарынан аспанды тірсп, жапан түзде жалғыз маңқиған зәулім</w:t>
        <w:br/>
        <w:t>мұнара көрінді. Азамат ер үстінен ұша жөнелетін қырандай құдия</w:t>
        <w:br/>
        <w:t>бере атын тебініп-тебініп қалды:</w:t>
        <w:br/>
        <w:t>- Бәрскслдс-с-с... Мына шіркін біткен секілді ғой. Бұрғылау</w:t>
        <w:br/>
        <w:t>қашан басталмақ?</w:t>
        <w:br/>
        <w:t>- Бүгін бітсе, ертең.</w:t>
        <w:br/>
        <w:t>ТУ</w:t>
        <w:br/>
        <w:t>Қабен бүгін күтпеген жерден бір ауыр соққыға душар болды.</w:t>
        <w:br/>
        <w:t>Түнде қатты ұйықтапты. Көптен бері еркін,тыныш тыныстағаны</w:t>
        <w:br/>
        <w:t>скен. Бұрын басы жастыққа тисс, түннің бір уағына дейін кірпік іле</w:t>
        <w:br/>
        <w:t>алмай, төңбекшіп, ұзақ-ұзақ ойланатыны екі нәрсе болатын: бірі-</w:t>
        <w:br/>
        <w:t>Жетісай қамы, енді бірі - Жанар жайы. Бұл екеуін кезек-кезек ой-</w:t>
        <w:br/>
        <w:t>лап кеткенде Қабен ұйқыдан безіп, қилы-қилы қиын күйге түссді.</w:t>
        <w:br/>
        <w:t>Мынау бар құпиясын бауырына басып, бір қиырдан бір қиырға</w:t>
        <w:br/>
        <w:t>көсіле көлбеген кең дала; мидай жазық даланың бетіндегі мең</w:t>
        <w:br/>
        <w:t>тәрізді көне қорым - айналасын шыммен қоршап тастаған атам-</w:t>
        <w:br/>
        <w:t>заманғы сскі қабір. Сардар қазығы қорымның қабырғасына сн-</w:t>
        <w:br/>
        <w:t>телей, тіреле қағылыпты. Дәл соның үстіне вышка орнатуға тура</w:t>
        <w:br/>
        <w:t>келді.</w:t>
        <w:br/>
        <w:t>ЕЕЕ 776</w:t>
        <w:br/>
        <w:t>та”</w:t>
      </w:r>
    </w:p>
    <w:p>
      <w:r>
        <w:t>қабаттарын біршама нанымды топшылап, қай тұста қандай жыныс</w:t>
        <w:br/>
        <w:t>кездесерін алдын ала көзбен көріп, қолмен ұстағандай айқындап</w:t>
        <w:br/>
        <w:t>қойған еді. Шатырдағы бас қосуда ол осы топшылауларын ортаға</w:t>
        <w:br/>
        <w:t>салды; геологиялық картадағы ор иректің сыр иірімдерін әр</w:t>
        <w:br/>
        <w:t>бұрғышыға тәптіштеп түсіндірді. Қай жерде бос топырақ, қай</w:t>
        <w:br/>
        <w:t>жерде қиыршық құм, қай қабатта тұз, қай қабатта тас кездесуі</w:t>
        <w:br/>
        <w:t>мүмкіндігін, қай жыныс саз, қай қуыс су скенін, соған арай қай</w:t>
        <w:br/>
        <w:t>тұста қандай бұрғы ауыстырылуы керектігін аңғартты.</w:t>
        <w:br/>
        <w:t>Әр сменадағы ор адамның міндеті, ор смснадағы іс шапшаң-</w:t>
        <w:br/>
        <w:t>дығының шама-мәлшері де осы жиылыста белгіленді.</w:t>
        <w:br/>
        <w:t>- Бұлардың көбі долбар, - деді Қабен жасырмай, - осы топшы-</w:t>
        <w:br/>
        <w:t>дауларды нсгізге алып, мұнара тұрған жердің астында нақты нс</w:t>
        <w:br/>
        <w:t>бар, не жоғын, әрине, тек бұрғы арқылы ғана дәл білуге тиіспіз.</w:t>
        <w:br/>
        <w:t>Тек сксуін салыстыра отыруды ұмытпағанымыз дұрыс.</w:t>
        <w:br/>
        <w:t>Жетісай экспедициясының негізгі адамдары - төрт бұрғышы,</w:t>
        <w:br/>
        <w:t>тәрт бұрғышының төрт көмекшісі, төрт бұрғылау жұмыскері,</w:t>
        <w:br/>
        <w:t>төрт слссарь жәнс төрт дизслист. Қабен осы жиырма адамды үш</w:t>
        <w:br/>
        <w:t>сменаға бөліп, Азаматты бір станоктың бар жұмысын басқаратын</w:t>
        <w:br/>
        <w:t>бұрғылау мастері етіп тағайындады.</w:t>
        <w:br/>
        <w:t>Алайда бүгін - алғашқы күн; штурвалда Қабеннің өзі тұрды. Ол</w:t>
        <w:br/>
        <w:t>Азаматты да, бірін дем алдырып қойып, қалғандары үш сменада</w:t>
        <w:br/>
        <w:t>кезек ауысып отыратын, төрт бұрғышыны да түгел қасына алып,</w:t>
        <w:br/>
        <w:t>дәл сағат сегіз соққан шақта, мұрнының ұшына қарай сырғыған</w:t>
        <w:br/>
        <w:t>мүйіз көзілдірігін жоғарырақ бір ысырды да, моторлы будка жаққа</w:t>
        <w:br/>
        <w:t>қол көтеріп:</w:t>
        <w:br/>
        <w:t>- Бастаймыз! Жүргіз дизельді! - деп әмір берді. Мотор гүр ете</w:t>
        <w:br/>
        <w:t>түсті. Дала да кәдімгідей дір-дір етті.</w:t>
        <w:br/>
        <w:t>Көкке бойлаған биік мұнараның тұла бойы тұп-тұтас қимыл.</w:t>
        <w:br/>
        <w:t>Вышканыңтабан тақтайын тесіп өтіп, қара жерге найзадай қадалып</w:t>
        <w:br/>
        <w:t>тұрған болат бұрғы тоң топыраққа дірілдей сүңгіп, құлаш-құлаш</w:t>
        <w:br/>
        <w:t>қара түтіктерді соңынан жұлқа тартып әкете берді.</w:t>
        <w:br/>
        <w:t>Қабеннің қарсы алдындағы қос манометр жер астының қысым</w:t>
        <w:br/>
        <w:t>мөлшерін хабарлап, ақ табақшада қызыл тілдерін сүйреңдете</w:t>
        <w:br/>
        <w:t>бастады.</w:t>
        <w:br/>
        <w:t>21 нн</w:t>
        <w:br/>
        <w:t>“әде”</w:t>
        <w:br/>
        <w:t>Сағаға келген бойда Қабен Ізбекті тауып, жолықты. Көңіліндегі</w:t>
        <w:br/>
        <w:t>күптігей жайлардың бәрін түгел ашып айтты.</w:t>
        <w:br/>
        <w:t>Ізбек- жігіттің нары. Екі иығына екі кісі ырғып әрең мінгендей</w:t>
        <w:br/>
        <w:t>бөлекше сырт бітімі тәрізді, сөзі дс орнықты, нығыз. «Ұзын арқан,</w:t>
        <w:br/>
        <w:t>кең тұсау» дсген атымен жоқ, нені дс болса кесіп-пішіп бір-ақ</w:t>
        <w:br/>
        <w:t>айтады.</w:t>
        <w:br/>
        <w:t>- Қорықпа! - деп Ізбек Қабенді жігерлендіре сөйледі. - Экс-</w:t>
        <w:br/>
        <w:t>псдиция түгіл бүкіл трсст құрылғанда мен жалғыз болатынмын.</w:t>
        <w:br/>
        <w:t>Қорықпа! Станок дайын. Адам беремін. Қияқта, Төбешік пен</w:t>
        <w:br/>
        <w:t>Қарағанда біздің экспедициялар бар. Солардан ауыстырып әперем.</w:t>
      </w:r>
    </w:p>
    <w:p>
      <w:r>
        <w:t>Жергілікті жсрдсн өзің дс табасың. Тек экспсдицияның тұтқасы</w:t>
        <w:br/>
        <w:t>боларлық маман бұрғышыны өзің таңда. Онсыз болмайды.</w:t>
        <w:br/>
        <w:t>Қабен оны зуелден ойлаған, тандап та қойған. Ол - Азамат...</w:t>
        <w:br/>
        <w:t>«Міне, сол Азамат сырқатынан айыққан; Мұнайлыдан Таушаға</w:t>
        <w:br/>
        <w:t>кешсе ғана ксліп түсті. Қабсннің қуанышында шек жоқ.</w:t>
        <w:br/>
        <w:t>Азамат та көріспегелі көп күн өтпегенмен, аңсап, сағынып</w:t>
        <w:br/>
        <w:t>қалған екен, мұртын Қабеннің мойнына, бетіне, көзіне, маңдайына</w:t>
        <w:br/>
        <w:t>қайта-қайта қытықтай қадап, ұзақ сүйді.</w:t>
        <w:br/>
        <w:t>- Айналайын, - деді Азамат мсйірбан көзінен ұп-ұсақ ұшқын</w:t>
        <w:br/>
        <w:t>шашыратып, - айналайын, өлсем көрім ғана басқа болар. Келдім.</w:t>
        <w:br/>
        <w:t>Әкел бұрғыңды. Қайда салсаң оңда сал, порменіңдемін. Біргемін</w:t>
        <w:br/>
        <w:t>өзіңмен.</w:t>
        <w:br/>
        <w:t>Азамат Қабенге көп-көп сәлемдемелер әкепті. Сая жеңгей бір</w:t>
        <w:br/>
        <w:t>қоржын сүр - қазы-қарта, жал-жая жіберген. Азаматтың алты ба-</w:t>
        <w:br/>
        <w:t>ласы алты парақ қағазға бәсекемен сурст салып, Қабснгс жолдап-</w:t>
        <w:br/>
        <w:t>ты. Ылғи бір соғыс даласының көріністері: танк пе, ұшқан само-</w:t>
        <w:br/>
        <w:t>лет пе, атылған зеңбірек пе, сондай бір нәрселер. Әрқайсысын әр</w:t>
        <w:br/>
        <w:t>бояумен бояп берген. Бәрінен ыстық жері ор суреттің аяғындағы</w:t>
        <w:br/>
        <w:t>әркайсысының Қабсенді «ағалап», жамырай жазған жазулары.</w:t>
        <w:br/>
        <w:t>Шіркін, балапандар-ай. Жапан түзге жас жапырақтай шулап, әсем</w:t>
        <w:br/>
        <w:t>сылдыр үн таратқандай болды.</w:t>
        <w:br/>
        <w:t>Ал Азаматтың қалтасынан шыққан Жанардың екі хаты - әз ал-</w:t>
        <w:br/>
        <w:t>дына бір хикая. Оны Қабен дірілді жүрегімен ғана ұғып, өзгеден,</w:t>
        <w:br/>
        <w:t>тіпті сол хаттарды әкеліп отырған Азаматтың өзінен де жасырып,</w:t>
        <w:br/>
        <w:t>құпия түйсінді.</w:t>
        <w:br/>
        <w:t>ЕЕЕ 72.</w:t>
        <w:br/>
        <w:t>та”</w:t>
        <w:br/>
        <w:t>Мен Алматыдан Мұнайлыға, Тайманның қасына соншалық зор</w:t>
        <w:br/>
        <w:t>үмітпен, досымды аңсап келгем. Келдім де жігерім қүм болды.</w:t>
        <w:br/>
        <w:t>Бір күйкі тіршілік. Күнбе-күн бірқалыпты қоңыр өмір. Тайман</w:t>
        <w:br/>
        <w:t>болса, кеңсеге келеді, графиктің орындалуын тексереді, содан соң</w:t>
        <w:br/>
        <w:t>барлы-жоқты аз мұнайын әрең тартып шығарып тұрған көне</w:t>
        <w:br/>
        <w:t>качалкаларды бір шолып өтіп, үйіне қайтады. Бұл не?!</w:t>
        <w:br/>
        <w:t>Сен білмейсің, мені оқып жүрген кезімде қатар құрбыларым</w:t>
        <w:br/>
        <w:t>геолог емес, философ көруші еді. Бәрінен бұрын осы Тайман «сенің</w:t>
        <w:br/>
        <w:t>пәлсапаң-ақ таусылмайды, бас қатырасың» деп, мен сөйлеп келе</w:t>
        <w:br/>
        <w:t>жатсам зыр-зыр қашатын. Дұрысында, геолог пен философтың</w:t>
        <w:br/>
        <w:t>арасында айырмашылық аз. Екеуі де арман қанатындағылар.</w:t>
        <w:br/>
        <w:t>Тайманның өзі де солай секілді еді. Бүгінде мүлде басқа. Оның «ба-</w:t>
        <w:br/>
        <w:t>сын қатырып» жүрген менің «мәлсапам» емес, өз пәлсапасының</w:t>
        <w:br/>
        <w:t>саяздығы ма деймін.</w:t>
        <w:br/>
        <w:t>Тайманның тағы бір білмей жүрген жері - мені адуын, асқақ</w:t>
        <w:br/>
        <w:t>көруі, ерекше ерлік іздеп жүрген. атақ, даңқ қуып жүрген адам</w:t>
        <w:br/>
        <w:t>көруі.</w:t>
        <w:br/>
        <w:t>Бұл әрине, қате. Мен досымның мұнысына ренжимін.</w:t>
        <w:br/>
        <w:t>Бүгін сенен хат алдым. Оқын. қатты қуандым да, міне, хат</w:t>
        <w:br/>
        <w:t>жазуға отырдым. Әсіресе, оқуыңды ойдағыдай бітіргеніңе қуан-</w:t>
        <w:br/>
        <w:t>дым. Енді көп кешікпе, тезірек кел. Сен келер шамада, сірә, біз де</w:t>
      </w:r>
    </w:p>
    <w:p>
      <w:r>
        <w:t>бір қараға жетпес пе екейбіз.</w:t>
        <w:br/>
        <w:t>Қазір бұрғы үш мың метр тереңдікке осақындап барды. Айта</w:t>
        <w:br/>
        <w:t>қалғандай шындық мұнай табылды. Бірақ бұл берідегі, бірінші</w:t>
        <w:br/>
        <w:t>қабаты. Біз бұған тоқтамадық. әрі тесіп өтіп кеттік; екінші</w:t>
        <w:br/>
        <w:t>- ең қалың, терең қабатынан барып бір-ақ шыққымыз келеді.</w:t>
        <w:br/>
        <w:t>Әзірге бәрі геокартадағыдай. Егер төменгі қабат та сенің көкең</w:t>
        <w:br/>
        <w:t>апықтап кеткендей болды бар ма, онда Ембі шыңыраудан шыңға</w:t>
        <w:br/>
        <w:t>бір-ақ шырқап шықты дей бер. Бұл қабат игерілгенде өнім қырық</w:t>
        <w:br/>
        <w:t>есе оседі. Ғажап емес пе? Бұл үшін еңбек етуге болады. Міне,</w:t>
        <w:br/>
        <w:t>менің іздеп жүрген «даңқым» осы!..</w:t>
        <w:br/>
        <w:t>Жанар! Сен хатыңда Жетісай жайын, Жетісайдағы адамдар</w:t>
        <w:br/>
        <w:t>халін көп сұрайсың.</w:t>
        <w:br/>
        <w:t>Жетісайдағы алғашқы оміріміз тым қиын болды. Бүгінде</w:t>
        <w:br/>
        <w:t>бәрі ретке келтірілді, келген соң коресің ғой. Ал адамдар жөніне</w:t>
        <w:br/>
        <w:t>келетіп болсақ, Азамат деген ағаңызды айрықша атағым келеді.</w:t>
        <w:br/>
        <w:t>Өзің салыстырып қара. Егер сенің көкеңнің шежіре папкасы</w:t>
        <w:br/>
        <w:t>мен ізбектің геокартасы болмаса, мен Жетісайға келмес едім. Сол</w:t>
        <w:br/>
        <w:t>ЕҢ 0-0</w:t>
        <w:br/>
        <w:t>“аны”</w:t>
        <w:br/>
        <w:t>Турбобур ұшына шүмсктей құйылған сазды срітінділер тоң</w:t>
        <w:br/>
        <w:t>топырақты тортадай жібітіп, скважина аузына қайта лықсып</w:t>
        <w:br/>
        <w:t>шығады да, астаудан астауға қотарыла кері ағады. Сонау биікте</w:t>
        <w:br/>
        <w:t>сарт-сұрт зымыраған жылжымалы блоктар түтікті түтікке жалғап</w:t>
        <w:br/>
        <w:t>тыпырлаумен жүр. Оларға ысқыра шапшыған болат арқандар ора-</w:t>
        <w:br/>
        <w:t>тыла қалып, ирендеп, шиыршық атады.</w:t>
        <w:br/>
        <w:t>Мұнара маңында қозғалмайтын бір де бір зат жоқ. Моторлы</w:t>
        <w:br/>
        <w:t>будка іргесіндегі қар суымен көк тартқан жас бұйырғын желсіз</w:t>
        <w:br/>
        <w:t>қалтырап, көгал жер бетін құрлықтың көкшіл толқынына айнал-</w:t>
        <w:br/>
        <w:t>дырғандай. Вышканың ық жағы ұшпай бұрқылдаған боз бұйра</w:t>
        <w:br/>
        <w:t>құйын.</w:t>
        <w:br/>
        <w:t>Жапанға осылайша жан бітті.</w:t>
        <w:br/>
        <w:t>Атырап дүр сілкінгендей.</w:t>
        <w:br/>
        <w:t>Мұнара тұрған жерден теңізге қарай көсілген кең көгал бар-ды;</w:t>
        <w:br/>
        <w:t>соның арғы басын айналып бір үйір ақбөкен үркіп, даладағы то-</w:t>
        <w:br/>
        <w:t>сын үнді үрпиісе тыңдап аз тұрды да, таңын жарқылдата ойнақ</w:t>
        <w:br/>
        <w:t>сап, қыр асып кстті.</w:t>
        <w:br/>
        <w:t>Қабен штурвалда тұрған қалпы, ксудссін кере кең тыныстап,</w:t>
        <w:br/>
        <w:t>қасындағы Азаматқа, одан әрі төрт бұрғышыға өзгеше бір шуақ</w:t>
        <w:br/>
        <w:t>раймен бұрылып, элденені қуана айқайлап, ұзақ айтып еді, қарш-</w:t>
        <w:br/>
        <w:t>қарш шайнасқан шар болат томірлер мен жыңылаған мотор үні</w:t>
        <w:br/>
        <w:t>тыңдаушыларға түк естіртпеді.</w:t>
        <w:br/>
        <w:t>УІ</w:t>
        <w:br/>
        <w:t>Бұл ай да жаңбырлы болды. Жетісай аспанын сірсстірс құрса-</w:t>
        <w:br/>
        <w:t>ған қалың сұр бұлт ксйдс бірнсше тәулік күндіз күн, түндс ай, нс</w:t>
        <w:br/>
        <w:t>жұлдыз көрсетпей нөсерлетумен тұрады. Аспанды сындыра ша-</w:t>
        <w:br/>
        <w:t>тырлап нажағай ойнайды, әлдсқайда аулаққа жай оты түсіп жа-</w:t>
        <w:br/>
        <w:t>тады.</w:t>
      </w:r>
    </w:p>
    <w:p>
      <w:r>
        <w:t>Бұл аласабыр лайсаң күндер бұрғылау жұмысын тоқтата алма-</w:t>
        <w:br/>
        <w:t>ғанмен, экспедиция адамдары үшін қолайлы да емес еді. Жер</w:t>
        <w:br/>
        <w:t>батпақ, жүріп-тұруға қиын. Кенеп шатырлар күнде жаурап, сіресіп,</w:t>
        <w:br/>
        <w:t>түнге қарай ызғар шашады. Үйімен көшіп келген скі-үш ссмьяда</w:t>
        <w:br/>
        <w:t>жас балалар бар-ды, әсіресе, соларға жайсыз. Жерде балшық кешіп</w:t>
        <w:br/>
        <w:t>машина жүре алмаса, көкте бұлтты жарып самолет ұша алмайды.</w:t>
        <w:br/>
        <w:t>ЕЕЕ 252</w:t>
        <w:br/>
        <w:t>тәж”</w:t>
        <w:br/>
        <w:t>бәрі дс жарасымды. Енді міне, көктем нәсерінің астында түлсген</w:t>
        <w:br/>
        <w:t>көкжасыл дала бәрінен көрікті.</w:t>
        <w:br/>
        <w:t>Жауыннан соң даланы теңіз бетіндей тербеп, көктемнің өкпек</w:t>
        <w:br/>
        <w:t>желі соғып тұр. Далада желге қозғалмайтын бір де бір бұта жоқ,</w:t>
        <w:br/>
        <w:t>жас жұсан, көк бұйырғын, жаңа көктеген изен мен жыңғыл - бәрі</w:t>
        <w:br/>
        <w:t>елбіреп, дірілдеп оянып, елбең қағады. Кейбір құмайт төскейлерде</w:t>
        <w:br/>
        <w:t>қияқ, ояңға түскен жол езуінде селеу, ши өскен. Қияқ пен шитүптер</w:t>
        <w:br/>
        <w:t>желге сызғырып, нәзік әусз үн шығарады; даланың өзіндей</w:t>
        <w:br/>
        <w:t>шалқыған мол, сұлу әндерінің бірін бастап, аяғына жете алмай</w:t>
        <w:br/>
        <w:t>тұрған секілді.</w:t>
        <w:br/>
        <w:t>Жалпы барлап қараған адамға бұл көктем көркінс коносл-</w:t>
        <w:br/>
        <w:t>ген ұшы-қиырсыз кең дала айна-қатесіз телегей-теңіз. Мұнда да</w:t>
        <w:br/>
        <w:t>теңіздегідей толқын, теңіздегідей ағыс бар.</w:t>
        <w:br/>
        <w:t>Қабен Жетісайдан жырақтау ұзап біраз жүргеннен кейін атын</w:t>
        <w:br/>
        <w:t>көгалға тұсап, ксудссін самал желгс тосып, дала төсінде әрлі-берлі</w:t>
        <w:br/>
        <w:t>жүрді. Кейде көктесін шөп үстімен баладай ойнақтап, жүгіріп-</w:t>
        <w:br/>
        <w:t>жүгіріп алды. Енді бірде ебелектей елбіреп, елбең-елбең етіп ты-</w:t>
        <w:br/>
        <w:t>пырлай сілкінген бір ойдым жердің бүрлі жусанына бауырын</w:t>
        <w:br/>
        <w:t>төсеп, етпеттей жата коткісі келді дс, шөп түбінің суынан іркіліп,</w:t>
        <w:br/>
        <w:t>тұсаулы атына қайтып келді.</w:t>
        <w:br/>
        <w:t>Жетісай мен Сафиевоның арасы алпыс шақырымдай жер. Соған</w:t>
        <w:br/>
        <w:t>Қабен күн көтерілсе шыққаннан зауал ауа әрең жетті.</w:t>
        <w:br/>
        <w:t>Сафиево - шалқыған көк теңіздің дәл жағасындағы шағын</w:t>
        <w:br/>
        <w:t>қалашық. Бір кезде төңкерісшілер мекені болған қыстақ екен,</w:t>
        <w:br/>
        <w:t>көп жылдар бұл да даламен бірге құлазып, қазір қайта жанда-</w:t>
        <w:br/>
        <w:t>нып келеді. Трест келгелі қыстақтың үйлері де көбейіп, бірнеше</w:t>
        <w:br/>
        <w:t>көшелер пайда болған. Қазір өңкей шағаладай жайнаған ақ корпу-</w:t>
        <w:br/>
        <w:t>стар жүргіншіні алыстан тартып, өзіне шақырып тұрады.</w:t>
        <w:br/>
        <w:t>Ізбек Қалисвтың ойынша, Сафисво - болашақ мұнайшылар</w:t>
        <w:br/>
        <w:t>шаһары. Жетісай мен Қияқтан, Төбешік пен Қарағаннан мұнай</w:t>
        <w:br/>
        <w:t>табылып, өндіріс орнағанда, сол ондірістерде істейтін барлық</w:t>
        <w:br/>
        <w:t>мұнайшылар Сафисвода тұрмақ. Жұмысқа осы қаладан апта сай-</w:t>
        <w:br/>
        <w:t>ын вертолетпен ұшып барып қайтып тұрмақ. Жоспар үлкен.</w:t>
        <w:br/>
        <w:t>- Тек, Жетісайдан мұнай табылсын десейші, - дейді Ізбек.</w:t>
        <w:br/>
        <w:t>Қабеннің келгеніне Ізбек Қалиев қатты қуанды:</w:t>
        <w:br/>
        <w:t>ЕЕЕ 72:</w:t>
        <w:br/>
        <w:t>та”</w:t>
      </w:r>
    </w:p>
    <w:p>
      <w:r>
        <w:t>- Ал енді бар ма, - деді Қабен көңілденіп. - Мені Тайман Ал-</w:t>
        <w:br/>
        <w:t>матыдан Мұнайлыға шақырып әкеліп еді, мен оны алдағы күзде,</w:t>
        <w:br/>
        <w:t>аман болсақ, Жетісайға әкелем.</w:t>
        <w:br/>
        <w:t>- Оған дсйін Жетісай бір шаң беруге тиіс қой шамасы.</w:t>
        <w:br/>
        <w:t>- Сөз жоқ. Жоне Тайман креслоны жек көрмейді, - деп Қабен</w:t>
        <w:br/>
        <w:t>зілсіз күлді, - оны жаңа өндіріске директор қып окелем.</w:t>
        <w:br/>
        <w:t>Алексей Азаматпен бірге істеуге қашаннан қарсы емес. Ол бар-</w:t>
        <w:br/>
        <w:t>лау тресіне маман ретінде ауысып келген екен, Ізбекпен келісіп,</w:t>
        <w:br/>
        <w:t>Алексейді Қабен сұрап алды да, өзіне орынбасар етіп бекіттірді.</w:t>
        <w:br/>
        <w:t>Содан соң Ізбек, Қабен, Алексей үшеуі бас қосып, Жетісай</w:t>
        <w:br/>
        <w:t>қамын ойласты.</w:t>
        <w:br/>
        <w:t>Сардардың сафиян папкасына бақсақ, Атырау астында Аты-</w:t>
        <w:br/>
        <w:t>раудай мұнай бар. Жетісай - соның дол кіндігі. Міне, бұрғылау</w:t>
        <w:br/>
        <w:t>басталғалы айға жуықтады. Турбобур мың метр тереңдікке барып</w:t>
        <w:br/>
        <w:t>қалды. Бәрі ойдағыдай. Бұл ретпен жүре берсе, бұрғы ұшы мұнай</w:t>
        <w:br/>
        <w:t>мұхитына барып бір-ақ сүңгитіні сөзсіз. Ол үшін үш мың мст-</w:t>
        <w:br/>
        <w:t>рге жуық қазу керек. Демек, бұрғы авариядан аман болса, жаздың</w:t>
        <w:br/>
        <w:t>аяғында Жетісай не бүге, не шіге боп шығуы тиіс.</w:t>
        <w:br/>
        <w:t>Егер мұнай табылса, Жетісай жалпы жұрттың тұрақты мекеніне</w:t>
        <w:br/>
        <w:t>айналады. Қалың жұрт шақыру күтпестен қаптап көшіп келері</w:t>
        <w:br/>
        <w:t>күмәнсіз.</w:t>
        <w:br/>
        <w:t>Өзсннің басы жылғадан басталатыны сскілді үлкен өндіріс</w:t>
        <w:br/>
        <w:t>орны да бірден жыңылап ашыла салмайды, алғашқы палаткадан</w:t>
        <w:br/>
        <w:t>басталады. Мұнай орнының басы - бірер қазық. Демек, қазіргі</w:t>
        <w:br/>
        <w:t>Жетісайдағы он шатырдың он мың үйлі өндіріске айналмасына кім</w:t>
        <w:br/>
        <w:t>кепіл. О, мұны ойласа, Қабен қиял-ғажайып ертегідей толғайды.</w:t>
        <w:br/>
        <w:t>Сол болашақ ұлы шаһардың тұңғыш тұрғындары бүгінгі ондаған</w:t>
        <w:br/>
        <w:t>адам смсс пе?</w:t>
        <w:br/>
        <w:t>Бұлардың бесеу-алтауы семьясымен тұр. Өзгелері кейінірек</w:t>
        <w:br/>
        <w:t>көшіртпек. Азамат татек балаларының оқуы бітуіне қарайлап жүр.</w:t>
        <w:br/>
        <w:t>Әйтпесе, Саяны алты баласымен Мұнайлыға алты күн қоятын</w:t>
        <w:br/>
        <w:t>ниеті жоқ.</w:t>
        <w:br/>
        <w:t>Осы адамдар қамын қазірден бастап ойламасқа болар ма?</w:t>
        <w:br/>
        <w:t>Ізбек Қабеннің талап-тілсктерін түгел мақұлдап, трсстің</w:t>
        <w:br/>
        <w:t>қарауынан Жсетісайға бір құрылысшылар бригадасын бөліп, скі</w:t>
        <w:br/>
        <w:t>корпус салдыртатын болды. Басқа да өтініштерін орындап, әбден</w:t>
        <w:br/>
        <w:t>27 нн</w:t>
        <w:br/>
        <w:t>“әде”</w:t>
        <w:br/>
        <w:t>Тосын дыбыс болмаса болды, қайта бірқалыпты жыңылаған мотор</w:t>
        <w:br/>
        <w:t>үніне бұл төңірек тербеліп ұйықтайды.</w:t>
        <w:br/>
        <w:t>Шыныңда, тіршілік дүниесі неге үйренсе, соған дағдыланады</w:t>
        <w:br/>
        <w:t>ғой. Жайлаудағы колхоздың қотанында қой күзеткен шопан ты-</w:t>
        <w:br/>
        <w:t>сыр стксн дыбысқа селк стіп, көзін ашып алады; бөтен ды-</w:t>
        <w:br/>
        <w:t>быссыз тыныштықта ғана ұйықтайды. Қаладағы көп этажды</w:t>
        <w:br/>
        <w:t>үлкен үйлердің астында от жағып отыратын кочегар зіркілдеген,</w:t>
      </w:r>
    </w:p>
    <w:p>
      <w:r>
        <w:t>дүңкілдеген, дүрсілдеген дыбысқа мажыра болады. Зіркіл тынса,</w:t>
        <w:br/>
        <w:t>үн үзілсе, шошып оянады.</w:t>
        <w:br/>
        <w:t>Сол сияқты, бұл шақта Жетісай даласы да мұнара түбіндегі мо-</w:t>
        <w:br/>
        <w:t>тор үніне үйреніп алған, сол үнге тербеліп ұйықтайды. Оның үстіне</w:t>
        <w:br/>
        <w:t>дизель үні де бүгін әдеттен тыс баяу, әбден қалжырап, қалғып бара</w:t>
        <w:br/>
        <w:t>жатып ерінс күбірлегендей.</w:t>
        <w:br/>
        <w:t>Ояу нәрсе - мұнара маңындағы түнді күндізге айналдырған биік-</w:t>
        <w:br/>
        <w:t>биік бағандар басындағы, жердегі жасанды ұя ішіндегі көп прожек-</w:t>
        <w:br/>
        <w:t>торлар. Бұлар зәулім вышканың өн бойын самаладай жайнатып,</w:t>
        <w:br/>
        <w:t>қуатты, қызулы сәулелерін айқұш-ұйқыш жосылта таратады.</w:t>
        <w:br/>
        <w:t>Содан соң бұл түнде Қабен мен Азамат кірпік ілген жоқ.</w:t>
        <w:br/>
        <w:t>Кеше кешке қарай Сафиеводан Ізбек Қалиев келген. Ол</w:t>
        <w:br/>
        <w:t>Жетісайдағы бұрғының межелі нүктеге жетіп қалғанын біліп,</w:t>
        <w:br/>
        <w:t>нәтижесін көзбен көруге арнайы өзі келген. Сөйтіп, Қабен, Аза-</w:t>
        <w:br/>
        <w:t>мат, Ізбек үшеуі жоба бойынша ертең күндіз болуға тиіс бір ерекше</w:t>
        <w:br/>
        <w:t>жаңалықты асыға күтіп, кейде борі бірге, кейде орқайсысы жеке-</w:t>
        <w:br/>
        <w:t>жеке сменадағыларға қайта-қайта келіп, бүгін түнгі мұнара мінезін</w:t>
        <w:br/>
        <w:t>қас қақпастан бағып жүрді.</w:t>
        <w:br/>
        <w:t>Алдан жақсылық күтуден артық нс бар. Бүгін түнде бір Қабен,</w:t>
        <w:br/>
        <w:t>не Азамат қана емес, Жетісай басындағы он шатыр мен үш-тәрт</w:t>
        <w:br/>
        <w:t>киіз үй, бірер жертөле және екі қызыл вагон іші де шамдарын</w:t>
        <w:br/>
        <w:t>сөндірген жоқ. Қашаннан күткен, аңсай күткен ұлы солді көруге</w:t>
        <w:br/>
        <w:t>бәрі ынтық. Тіпті бір жас балаларға дсйін құлдырап, дүрсілдей</w:t>
        <w:br/>
        <w:t>жүгірісіп, мұнара маңында жаудырасып тұрып-тұрып алады.</w:t>
        <w:br/>
        <w:t>Бұрғышылардың үш сменасы да түгел скважина басында. Мо-</w:t>
        <w:br/>
        <w:t>тористер дизельді бір сөндіріп, бір жүргізіп, турбобурды аса еп-</w:t>
        <w:br/>
        <w:t>пен, мұқият сақтықпен қозғалтады. Олар да бірнешеу. Бәрі жа-</w:t>
        <w:br/>
        <w:t>былып, кезек-кезек бұрғышы тұрған штурвал жаққа қарасады.</w:t>
        <w:br/>
        <w:t>Бәрінің аңдығаны Азаматтың қолы.</w:t>
        <w:br/>
        <w:t>ЕЕЕ 7/2</w:t>
        <w:br/>
        <w:t>та”</w:t>
        <w:br/>
        <w:t>Осы сұрақ Қабенге қараған әр көзде жазулы тұрғандай. Егер</w:t>
        <w:br/>
        <w:t>осынша жұртты көрер көзге отқа, суға салып, соңынан нәтиже</w:t>
        <w:br/>
        <w:t>шықпаса, не масқара?!</w:t>
        <w:br/>
        <w:t>Мұны ойласа, Қабен кейде тұңғиыққа бата жаздайды.</w:t>
        <w:br/>
        <w:t>Екінші уайымы - Жанар. Бұлар дидарласпағалы тағы да айлар</w:t>
        <w:br/>
        <w:t>зырлап өтіп барады. Нс күйде жүр скен. Биыл диплом қорғап,</w:t>
        <w:br/>
        <w:t>оқуын аяқтайтын жылы; оны не істеп жүр?</w:t>
        <w:br/>
        <w:t>Қабен Жанарды сағынды, Жанар тұрған Алматының қоңыр</w:t>
        <w:br/>
        <w:t>мақпал түндерін армандайды. Жанармен кездесуді аңсайды. Кәдім-</w:t>
        <w:br/>
        <w:t>гідей жалғызсырайды. Асылы, адам бір ерек қимылға көшерде,</w:t>
        <w:br/>
        <w:t>ересен іс бастарда жан серігінің, нс жар серігінің қасында болғаны</w:t>
        <w:br/>
        <w:t>дұрыс. Сонда адам нені де болса нық, нығыз ұстанады. Адамның</w:t>
        <w:br/>
        <w:t>әр адымы, әрекеті айрықша мағынаға толады, мақсаты бекем, берік</w:t>
        <w:br/>
        <w:t>болады. Дәл қазір Қабеннің қасында Жанар болуы керек-ақ. Амал</w:t>
        <w:br/>
        <w:t>нс, жоқ. Тек кейде мұның түсінс сенеді. Түсінде Жанар өңіндегіден</w:t>
        <w:br/>
        <w:t>гөрі ашығырақ, батылырақ. Қабенді өзі іздеп келіп, қол ұстасып,</w:t>
        <w:br/>
        <w:t>кейде мұны жетектеп жүреді. Бұған мөлдіреп, ұзақ қадалып</w:t>
        <w:br/>
        <w:t>қарайды. Бірақ тіл қатпайды.</w:t>
      </w:r>
    </w:p>
    <w:p>
      <w:r>
        <w:t>Кеше Азаматтың қалтасында кслген соңғы хатында Жанар</w:t>
        <w:br/>
        <w:t>да Қабенді мықтап сағынғанын айтады. Бұрын бүйтпеуші еді,</w:t>
        <w:br/>
        <w:t>бұл жолы ап-ашық жазыпты: «Менің бар өмірім осы сағынышта</w:t>
        <w:br/>
        <w:t>ғана тұр. Үйге кірсем де, сыртқа шықсам да көкірегімді жылы-</w:t>
        <w:br/>
        <w:t>тар, көңілімді ұйытар ақ жалын отым осы сағыныш. Адамның</w:t>
        <w:br/>
        <w:t>сағынары болған қандай жақсы. Сағындым».</w:t>
        <w:br/>
        <w:t>Қабен бұл жолдарды оқығанда шошып кетіп, дереу жан-жағына</w:t>
        <w:br/>
        <w:t>қарайды. Біреу-міреу бірге көз жүгіртіп тұрған жоқ па деп ойлай-</w:t>
        <w:br/>
        <w:t>ды. Қызғанады.</w:t>
        <w:br/>
        <w:t>Осындай скі түрлі парыз бен қарыз Қабенді жатса ұйқыдан,</w:t>
        <w:br/>
        <w:t>тұрса күлкіден ажыратып, өҙ ішіне өзін үңілтіп, тұнжыратып әкете-</w:t>
        <w:br/>
        <w:t>тін. Ал бүгін түнде ой да ойлаған жоқ, түс те көрген жоқ, басы</w:t>
        <w:br/>
        <w:t>жастыққа тиісімен жым-жырт ұйқыға батты да кетті. Алыстан іздеп</w:t>
        <w:br/>
        <w:t>Азамат кслген соң көңілін бірлсгені мс, элде ат үстінде ұзақ жол</w:t>
        <w:br/>
        <w:t>жүріп шаршағаны ма, әйтеуір, ұйқысы терең әрі тыныш болды.</w:t>
        <w:br/>
        <w:t>- Қарағым, ұйқың қанды ма? - деген дауысқа оянса, Азамат</w:t>
        <w:br/>
        <w:t>қара мұртын ыдырата жадырап күліп, шатырдың етегін серпіп</w:t>
        <w:br/>
        <w:t>ашып кіріп келе жатыр. - Тұрып шай ішсейші, мұнара жаққа ба-</w:t>
        <w:br/>
        <w:t>рып қайталық.</w:t>
        <w:br/>
        <w:t>ЕЕЕ 772</w:t>
        <w:br/>
        <w:t>та”</w:t>
        <w:br/>
        <w:t>Міне, бірай-сәуір түгесіліп, зауза басталуға қалды, көне қорым</w:t>
        <w:br/>
        <w:t>маңы бір күн тыныш тұрған жоқ - толассыз қарбалас, қимыл. Вы-</w:t>
        <w:br/>
        <w:t>шканы монтаждау ісі аяқталып та қалды. Кеудесімен көк тіреп жер</w:t>
        <w:br/>
        <w:t>бетінен мұнай мұнарасы өсіп шығып, күннен-күнге биіктеген сай-</w:t>
        <w:br/>
        <w:t>ын көнс қорым жерге сіңіп, жоғалып бара жатқандай.</w:t>
        <w:br/>
        <w:t>Қыратқа тігілген ақ шатырларды мекендеген адамдар да күн</w:t>
        <w:br/>
        <w:t>санап көбейіп кследі. Экспсдиция жұмысына осы маннан тартыл-</w:t>
        <w:br/>
        <w:t>ған екі-үш жергілікті кісі Жетісайға семьясымен біржола көшті.</w:t>
        <w:br/>
        <w:t>Олардың бірлі-жарым қара-құралары осында төлдеді. Сөйтіп,</w:t>
        <w:br/>
        <w:t>мұнара маңында мотор үні ғана емес, төңірекке бұл жерде де</w:t>
        <w:br/>
        <w:t>көктем барын паш етіп дүбірлеген жас төл, асыр салып ойнаған</w:t>
        <w:br/>
        <w:t>сәби балалар даусы да сстіліп жатты.</w:t>
        <w:br/>
        <w:t>Көктем қай жерде де көктем. Ерте кеткен қар суымен ой-қырға,</w:t>
        <w:br/>
        <w:t>әсіресе Маната беттегі бөктер мен беткейге жас бұйырғын көк са-</w:t>
        <w:br/>
        <w:t>лып, ара-тұра жауқазындар қылтия бастады. Кәдімгідей, кішкене</w:t>
        <w:br/>
        <w:t>қырмызы қиқымындай құбылып, құлақтанады.</w:t>
        <w:br/>
        <w:t>Адамдар да құла далаға үйреніп, көндіге бастады. Кей-кейде</w:t>
        <w:br/>
        <w:t>кешке қарай бірен-саран желғабаз жігіттер домбыраға қосылып,</w:t>
        <w:br/>
        <w:t>жерошақта жанған отқа қарап, буы бұрқыраған қазандағы жас</w:t>
        <w:br/>
        <w:t>еттің иісі мұрынға келген сайын көңілденіп, он шырқайтын болды.</w:t>
        <w:br/>
        <w:t>Сағадағы мұнай тсхникумынан Жетісай экспсдициясына әрі</w:t>
        <w:br/>
        <w:t>тәжірибеден өтуге, әрі білек сыбанып жұмыс жасауға келген бірер</w:t>
        <w:br/>
        <w:t>қыз,адайлардың ұзын сырғалы сыңғыр шолпылы жас келіншектері</w:t>
        <w:br/>
        <w:t>шатырлар маңына әжептәуір сәуле шашып, айдалаға, ашық аспан</w:t>
        <w:br/>
        <w:t>астына көңірсіген жып-жылы өмір әкелді.</w:t>
        <w:br/>
        <w:t>Міне, осылардың бәрі бір ғана Қабенге қарайды, үмітпен, сснім-</w:t>
        <w:br/>
        <w:t>мен қарайды. «Сен бізді орға жықты, сорға айдады» демейік, тек</w:t>
        <w:br/>
        <w:t>біздің іс-әрекстімізде мағына болсын, жарқыным. Ел-жұртты, ауыл-</w:t>
      </w:r>
    </w:p>
    <w:p>
      <w:r>
        <w:t>аймақты, бірқатарымыз тіпті үй ішімізді тастап, рақаттан безіп, жа-</w:t>
        <w:br/>
        <w:t>пан далаға саған еріп келдік. Сенің етегіңнен ұстадық. Сені үлкен</w:t>
        <w:br/>
        <w:t>арманның, биік мақсаттың, асыл мұраттың адамы деп білдік.</w:t>
        <w:br/>
        <w:t>Әйтпесе меңіреу түздегі бимәлім мазар үстіне мұнара орнатып, жел</w:t>
        <w:br/>
        <w:t>өтіне шатыр тігіп, етігімізбен су кеше сенделер не жөніміз бар?</w:t>
        <w:br/>
        <w:t>227 нн</w:t>
        <w:br/>
        <w:t>“әде”</w:t>
        <w:br/>
        <w:t>Сөйтіп, Жетісайға жан-жақтан кслстін хабар да пышақ коскондсй</w:t>
        <w:br/>
        <w:t>тыйыла қалды.</w:t>
        <w:br/>
        <w:t>Асылы, мұнайшылар - тым төзімді жандар; жалғыз мұнараға</w:t>
        <w:br/>
        <w:t>жан-жақтан жабысып, күндіз-түні бірдей дүрілдетті де тұрды.</w:t>
        <w:br/>
        <w:t>Монша жоқ, кітапхана, клуб дегендер үш ұйықтаса түске кірер</w:t>
        <w:br/>
        <w:t>емес. Ең арғы жағы аптасына бір рет кино да көре алмайды.</w:t>
        <w:br/>
        <w:t>Осындай өміргс көбі көндігіп алған, міз бақпайды.</w:t>
        <w:br/>
        <w:t>Бұл халге жалпы жұрт мойымағанмен, Қабен мазасызданады.</w:t>
        <w:br/>
        <w:t>Сафиеводағы барлау тресіне барып, біраз нәрсені қолма-қол шешіп</w:t>
        <w:br/>
        <w:t>қайтпақ болды.</w:t>
        <w:br/>
        <w:t>Жаңбыр бірнеше күн қатарымен нөсерлетіп, тіпті ашылмай</w:t>
        <w:br/>
        <w:t>қайды; таңның атысы, күннің батысы төпеп құяды да тұрады.</w:t>
        <w:br/>
        <w:t>Көктің көбесі сөгіліп кеткендей.</w:t>
        <w:br/>
        <w:t>Алысырақта болса да айналадағы жергілікті тұрғындармен</w:t>
        <w:br/>
        <w:t>Жетісай экспедициясының аздаған араласы бар-ды. Жайлауға</w:t>
        <w:br/>
        <w:t>шыққан колхоздардан біреулер сүт әкеледі, қымыз әкеледі; Жон-</w:t>
        <w:br/>
        <w:t>дыдан жекелеген адамдар су тасиды. Солардың айтуларына</w:t>
        <w:br/>
        <w:t>қарағанда, мұншалық мол жаңбырды бұл атырап бұрын-соңды</w:t>
        <w:br/>
        <w:t>көрмепті. Ал осының өзіне жергілікті адайлар дән риза, жаңбырды</w:t>
        <w:br/>
        <w:t>бейне осылар әкеп, жерді осылар көгерткендей, мұнайшыларға</w:t>
        <w:br/>
        <w:t>алғыс жаудырысады:</w:t>
        <w:br/>
        <w:t>- Сендер бұл жерге құт боп келдіңдер, шөлді шүлен еттіңдер.</w:t>
        <w:br/>
        <w:t>- Ақжауын қойсын ба, жер жаннаттай жайнап барады.</w:t>
        <w:br/>
        <w:t>- Шеттің шөп шықпайтын шер тақырына дейін скі қарыс жусан</w:t>
        <w:br/>
        <w:t>өсіп, желкілдеп тұр ғой, несін айтасың.</w:t>
        <w:br/>
        <w:t>Осы сөздердің растығын Қабен жолға шыққанда білді.</w:t>
        <w:br/>
        <w:t>Майдың аяғына таман жаңбыр аз-ксм саябырлап сді, Қабен</w:t>
        <w:br/>
        <w:t>атын ерттеп мініп, Сафиевоға жүріп кетті.</w:t>
        <w:br/>
        <w:t>Міне, Қабеннің маңдай алдында тағы да мидай жазық, маң дала</w:t>
        <w:br/>
        <w:t>кәсіліп жатыр. Осынау кермиық кербез даланы көрсс, Қабсннің</w:t>
        <w:br/>
        <w:t>кеудесінде құмыр бұлбұл сайрағандай болады. Не кереметі бар,</w:t>
        <w:br/>
        <w:t>шырақ-ах!.. Қызығына бір тойсай-шы, Қабен! Дала сұлулығына</w:t>
        <w:br/>
        <w:t>жетер жаһаннан сшбір эдсмілік көрс алмай-ақ қойды. Дала бұған</w:t>
        <w:br/>
        <w:t>қашан көрсе де әсем. Қыста ақ мамық қар жамылған бұйығы</w:t>
        <w:br/>
        <w:t>қалпы да, күзде бояуы оңып, сарғыш тартқан жұпыны түрі дс -</w:t>
        <w:br/>
        <w:t>25 НЕН</w:t>
        <w:br/>
        <w:t>тақ”</w:t>
      </w:r>
    </w:p>
    <w:p>
      <w:r>
        <w:t>дап. бойға сіңіріп, содан әрі өзімізше жаңа өріс тайуымыз керек,</w:t>
        <w:br/>
        <w:t>биікке шығуымыз қажет. Бізге әзір алдымыздағы екі ұрпақ эста-</w:t>
        <w:br/>
        <w:t>фета бере қойған жоқ. Оны алу үшін өзімізше тыңға соқа салуы-</w:t>
        <w:br/>
        <w:t>мыз, сөйтіп, өзімізді өзгеге танытуымыз керек. Эстафета алуға</w:t>
        <w:br/>
        <w:t>лайық екенімізді көрсетуге тиіспіз.</w:t>
        <w:br/>
        <w:t>Ол үшін не істеу керек?</w:t>
        <w:br/>
        <w:t>Ол үшін ағалар ашып берген мұнай құдықтарына қауға салып,</w:t>
        <w:br/>
        <w:t>майын сарқамыз деп ойпаңда жүрмеуіміз керек, қырға шығып,</w:t>
        <w:br/>
        <w:t>бел-белестерден асып, жаңа қайнар іздеп табуымыз шарт. Аға</w:t>
        <w:br/>
        <w:t>ұрпақтың дәстүрін ілгері әкетіп, тынымсыз ізденіп, тыпырла-</w:t>
        <w:br/>
        <w:t>умен омір сүруіміз керек. Істің ең қиыны, жауапкершіліктің ең</w:t>
        <w:br/>
        <w:t>үлкені қазір біздерде тұр. Оны іске асыру үшін, шып мәніндегі</w:t>
        <w:br/>
        <w:t>жұмысшы - мұнайшы болуылыз үшін біз үлкен жігердің адамы.</w:t>
        <w:br/>
        <w:t>ұйқылы-ояу емес. ылғи ояу жандар болуға міндеттіміз.</w:t>
        <w:br/>
        <w:t>Мен Алматыдағы мансабымды сол үшін тастадым. Тайман</w:t>
        <w:br/>
        <w:t>досымның қасыпап сол үшін кеттім. Осы жолым, бағытым дұрыс</w:t>
        <w:br/>
        <w:t>деп кеттім. Міне, құлазыған меңіреу далаға тіршілік әкелдік.</w:t>
        <w:br/>
        <w:t>Онымен қоймай, Ембігің тарихында болмаған жаңа мұнай көзін,</w:t>
        <w:br/>
        <w:t>көзі емес-ау, мұхитын ашптақпыз. Менің сенімім мол, - ашамыз!</w:t>
        <w:br/>
        <w:t>Егер біз аша алмасақ, басқалар ашады. Антай қоймайды. Онсыз</w:t>
        <w:br/>
        <w:t>Елбіні - Ембі деуге болмайды. Ембінің келешегі үлкен. Біз Ембінің</w:t>
        <w:br/>
        <w:t>келешегі үшіп өмір сүріп, іс-қарекет етуге тиіспіз.</w:t>
        <w:br/>
        <w:t>Жалғыз-ақ тілегім мені сардаланың сағымын қуып сенделіп</w:t>
        <w:br/>
        <w:t>жүрген біреу дей көрме! Мені ізде, Жанар. іздеп тап! Жақындықпен</w:t>
        <w:br/>
        <w:t>айтар дөрекілеу тілегім осы ғана. Мен күтемін сені, Жанар,</w:t>
        <w:br/>
        <w:t>Жанар. Кел, тезірек кел!»</w:t>
        <w:br/>
        <w:t>Қабен хатты конверткс салып, Сағаға ұшқалы жатқан самолст-</w:t>
        <w:br/>
        <w:t>тің пилотына тапсырды:</w:t>
        <w:br/>
        <w:t>- Алматыға өз қолыңнан жөнелтерсің.</w:t>
        <w:br/>
        <w:t>ҮТІ</w:t>
        <w:br/>
        <w:t>Маң дала шырт ұйқыда. Аспанда ай жоқ, жұлдыз сирек. Тек</w:t>
        <w:br/>
        <w:t>Маната беттегі Үркер ғана бір уыс боп, ұйлығып тұр.</w:t>
        <w:br/>
        <w:t>Мұнара күндегіше қимыл үстінде; кішкене будкадағы жалғыз</w:t>
        <w:br/>
        <w:t>моторда дамыл жоқ, бір қалыппен баяу зіркілдейді де тұрады. Дала</w:t>
        <w:br/>
        <w:t>бүгінде мотор үніне үйреніп алған, оған бола ұйқысын бұзбайды.</w:t>
        <w:br/>
        <w:t>Н 020ҘД0</w:t>
        <w:br/>
        <w:t>тақ”</w:t>
        <w:br/>
        <w:t>ризалап, үйінен қонақасы беріп, қасына Алекссйді ертіп, бетінен</w:t>
        <w:br/>
        <w:t>қайта-қайта сүйіп шығарып салды.</w:t>
        <w:br/>
        <w:t>Қабен жөнелердегі Ізбектің бір ғана тілегі мынау еді: Жеті-</w:t>
        <w:br/>
        <w:t>сайдағы бұрғы тек мұнайға жетсін, мұнайға!..</w:t>
        <w:br/>
        <w:t>ҮП</w:t>
        <w:br/>
        <w:t>Қабен Жанарға хат жазды.</w:t>
      </w:r>
    </w:p>
    <w:p>
      <w:r>
        <w:t>«Жанар! Атыңның алдына менің өзіңе деген жан жылы-</w:t>
        <w:br/>
        <w:t>лығымды аңғартар сөз іздеп ем, тампадым.</w:t>
        <w:br/>
        <w:t>«Ардақтым» дейін десем, бүгін өзіңмен танысқалы, ұғысып-</w:t>
        <w:br/>
        <w:t>біліскелі дәл бір жыл, ең болмаса бір күп ардақтап, алақапға</w:t>
        <w:br/>
        <w:t>салғандай аялап, жап-жүрегіңді жондеп әлдилей алмаппып, Өзің</w:t>
        <w:br/>
        <w:t>үшін дүниенің төрт бұрышын түгел кезсем де іздеп тапсам деген</w:t>
        <w:br/>
        <w:t>бақыт пен рақаттың әлі күнге ұшқынын да көрсеткенім жоқ.</w:t>
        <w:br/>
        <w:t>Осыдан кейін «ардақтым» деуге қандай қақым бар?</w:t>
        <w:br/>
        <w:t>«Сүйіктім» деуге болар еді. Бірақ бұл да сөзбен емес, іспен</w:t>
        <w:br/>
        <w:t>танылуға тиіс нәрсе. Сахнада немесе экранда көңілі ауған қыздың</w:t>
        <w:br/>
        <w:t>соңынан «мен сені сүйем» деп айғай салып. көбелектей ұшыпн-</w:t>
        <w:br/>
        <w:t>қонып жүретін біреулер болады. Соларды көрсем, ұялғаннан</w:t>
        <w:br/>
        <w:t>жерге кіре жаздаймын. Адамдағы ең бір аяулы, асыл сезімнің</w:t>
        <w:br/>
        <w:t>қалайша арзандағанын, аяқасты болғанын байқап қынжыламын.</w:t>
        <w:br/>
        <w:t>Ал «қымбаттым», «сымбаттым» дегендер тым жайдақ ұғым-</w:t>
        <w:br/>
        <w:t>дар. Сондықтан ешбір бояусыз, табиғи түрде «Жапар» дедім.</w:t>
        <w:br/>
        <w:t>Мені Тайман қаттысы, суықсың дейді. «Жапар» десем болды,</w:t>
        <w:br/>
        <w:t>мен жұмсарамын, жылынамын. Тайман соны неге білмейді екен?</w:t>
        <w:br/>
        <w:t>«Жанар» десе ғой, мен жаныммен елбіреп, құлап түсем.</w:t>
        <w:br/>
        <w:t>Жә, Тайманның білмей жүргендері көп. Алдымен, ол өмір</w:t>
        <w:br/>
        <w:t>сүру дегеннің не екенін білмей жүр. Өмір сұру деген жанның</w:t>
        <w:br/>
        <w:t>тыныштығын көздеу емес. Жанның тыныштығын көздеу -</w:t>
        <w:br/>
        <w:t>тамақ асырау, әшиін жан бағу. Бұл. сайып келгенде, қол қусырып,</w:t>
        <w:br/>
        <w:t>нені күтетіпіп өзі де білмей қарап отыру, тоқырау. Дүннеде бүдан</w:t>
        <w:br/>
        <w:t>артық зәбір кору, жапа шегу бар деп білмеймін.</w:t>
        <w:br/>
        <w:t>Сеп қалай ойлайсың, Жапар? Меніңше, өмір сұру деген адамның</w:t>
        <w:br/>
        <w:t>арманға қарай келе жатуы деп түсінемін.</w:t>
        <w:br/>
        <w:t>Адамда ірі мақсат, үлкен арман болуы керек. Ол болмаған</w:t>
        <w:br/>
        <w:t>жерде омір сүрудің де қажеті жоқ.</w:t>
        <w:br/>
        <w:t>ЕЕЕ 722</w:t>
        <w:br/>
        <w:t>та”</w:t>
        <w:br/>
        <w:t>секілді, егер Азамат мастер болмаса, мен Жетісайдағы әрекетім-</w:t>
        <w:br/>
        <w:t>нен ойдағыдай натиәке шығады деп ойламаған болар едім.</w:t>
        <w:br/>
        <w:t>Бұл бір керемет кісі. Шойыннан құйылғандай мығым. Тек еңбек</w:t>
        <w:br/>
        <w:t>үшін туғандай. Өзінің бойында дәстүрлі Ембі жұмысшысының</w:t>
        <w:br/>
        <w:t>тап-таза асыл қасиеттері тұнып тұр. Оғаш сөз, ұсақ-түйек</w:t>
        <w:br/>
        <w:t>мүдде. қулық, қиянат дегендердің не екенін білмейді. Адалдық,</w:t>
        <w:br/>
        <w:t>адамдық, ұят пен ардан ғана құйылып жасалғандай.</w:t>
        <w:br/>
        <w:t>Бізде үш сменада төрт бұрғышы бар. Азамат болса, ешқандай</w:t>
        <w:br/>
        <w:t>сменамен есептеспейді. Таң ата барғаннан түннің бір уағына дейін</w:t>
        <w:br/>
        <w:t>мұнарадан кетпейді. Бұрғы тереңдеген сайын жер астының не</w:t>
        <w:br/>
        <w:t>сыр ашарын қас қақпастан бақылап, топырақ тексеріп түрады.</w:t>
        <w:br/>
        <w:t>Қазір үш шақырым тереңдіктің әр метрінде не сыныс бар екенін</w:t>
        <w:br/>
        <w:t>бес саусақтай біледі.</w:t>
        <w:br/>
        <w:t>Мен сәл ертерек ұйықтап, түн ортасына жуық оянам да Аза-</w:t>
        <w:br/>
        <w:t>матты аян, тыныс алуға шатырға қайтарамын. Мен барғанша</w:t>
        <w:br/>
        <w:t>тіпті табан аудармайды. Үш ай бойғы құлқы осы. бір өзгеріп</w:t>
        <w:br/>
        <w:t>көрген жоқ.</w:t>
      </w:r>
    </w:p>
    <w:p>
      <w:r>
        <w:t>Жетісай - жапан түз, мен - жалғыз екен деп ойлама, бізде</w:t>
        <w:br/>
        <w:t>Азамат және басқа азаматтар бар.</w:t>
        <w:br/>
        <w:t>Менің мына пікіріме қалай қарайсың? Ембіде біз білетін</w:t>
        <w:br/>
        <w:t>үш ұрпақ бар. Бірі - сенің көкең Сардар бастаған, мынау менің</w:t>
        <w:br/>
        <w:t>қасымдағы Азамат қоштаған үлкен ұрпақ. Бұлардың алды Ембіні</w:t>
        <w:br/>
        <w:t>қолдан жасаса, оны сол бір дауылды жылдарға әкелсе, соцы сол</w:t>
        <w:br/>
        <w:t>дәстүрді одан әрі жалғастырып, біздің күндерге дейін жеткізіп</w:t>
        <w:br/>
        <w:t>жүр. Бұлардың оқуы жоқ болғанмен. тоқуы көп, тәжірибесі</w:t>
        <w:br/>
        <w:t>ұшан-теңіз. Күні бүгінге дейіп Ембіде жұмысшыға тән жақсы</w:t>
        <w:br/>
        <w:t>қасиет болса, бәрінің бастауы қайнар көзі осылар. Бұлар</w:t>
        <w:br/>
        <w:t>шетінен самородоктар, асыл жандар. Бұлар - шетінен бізге үлгі,</w:t>
        <w:br/>
        <w:t>өнеге, мектеп.</w:t>
        <w:br/>
        <w:t>Екінші ұрпақ - Ізбектер. Бұлар бірен-саран. Мұнайшы маман-</w:t>
        <w:br/>
        <w:t>дығына белгілі дайындықпен келген, Москвада не Бакуде инсти-</w:t>
        <w:br/>
        <w:t>тут бітірген білімді иннженер-геологтар. Бүлар үлкен үрпақтың</w:t>
        <w:br/>
        <w:t>тамаша тәжірибесін біліммен үштастырған, көне мен жаңаның</w:t>
        <w:br/>
        <w:t>ең жақсы жақтарын жалғастыра білген, білім мен тәжірибені</w:t>
        <w:br/>
        <w:t>қатар алып жүрген мамандар.</w:t>
        <w:br/>
        <w:t>Үшінші ұрпақ біз және біз тұрғыластар. Бізде білім бар да,</w:t>
        <w:br/>
        <w:t>тәжірибе аз немесе жоқ. Демек, біз алдымен, үлкен ұрпақтың</w:t>
        <w:br/>
        <w:t>табиғи талантын, ортаншы ұрпақтың білімі мен өнерін қабыл-</w:t>
        <w:br/>
        <w:t>22- ЖА)</w:t>
        <w:br/>
        <w:t>тас”</w:t>
        <w:br/>
        <w:t>Түн ортасы ауа бергенде әбден ұйқыдан қалжыраған Азаматқа</w:t>
        <w:br/>
        <w:t>Қабен келіп:</w:t>
        <w:br/>
        <w:t>- Штурвалды маған беріңіз де, өзіңіз шатырға барып, таң</w:t>
        <w:br/>
        <w:t>атқанша дем алыңыз,- деді.</w:t>
        <w:br/>
        <w:t>Азамат көпке дейін кете қоймады. Екеуі жүріп, топырақ қарады.</w:t>
        <w:br/>
        <w:t>Екеуі де ап-анық мұнай белгісін сезді. Қабен топырақты уыстап</w:t>
        <w:br/>
        <w:t>ұстаған қалпы, ұшып тұрып, Азаматқа бір нәрсе айтпақ болған</w:t>
        <w:br/>
        <w:t>сәтте, қарсы алдынан көзі алапардай боп, Әли жолыға кетті:</w:t>
        <w:br/>
        <w:t>- Ау, Қабенжан-ау, бұ не, бұл, аһ? Мені өлмесе әме қапсын</w:t>
        <w:br/>
        <w:t>дегенің бе, бұ нс, бұл, аһ?</w:t>
        <w:br/>
        <w:t>Қабен түкке түсінген жоқ, сәлемдесті дс, аңырып тоқтады.</w:t>
        <w:br/>
        <w:t>Азамат олай емес. Әлиге қабағын түйіп:</w:t>
        <w:br/>
        <w:t>- Қабенге не сиқыңмен көрінгелі жүрсің? Қой, бар, жат, жата</w:t>
        <w:br/>
        <w:t>бер. Саған тірелген ештеңе жоқ, - деп, қолын сілтеп, жуытпай</w:t>
        <w:br/>
        <w:t>қойды. Қоңыз мұрт мұнараның екінші жағына қарай айналып</w:t>
        <w:br/>
        <w:t>кетіп бара жатты.</w:t>
        <w:br/>
        <w:t>Қабен Азаматтан сұрап білсе, жағдай мынадай екен.</w:t>
        <w:br/>
        <w:t>Кеше таң алдында Азамат штурвалды Қабенге тапсырып, өзі</w:t>
        <w:br/>
        <w:t>шеткі шатырда ұйықтап жатса, шошытып оятып, есікті сілкіп ашып,</w:t>
        <w:br/>
        <w:t>түте-түтесі шыққан бір жан түңілгендей әлдекім кіріп келе жатады.</w:t>
        <w:br/>
        <w:t>Өзі төртаяқтап, жорғалап жүреді. Киімінің сау жері жоқ, дал-дұл.</w:t>
        <w:br/>
        <w:t>Екі тізесі, жалаңаяғының бастары, саусақтары, аузы-мұрны түгел</w:t>
        <w:br/>
        <w:t>күлтілдеген ісік, қып-қызыл қан. Пері секілді пәледен зәрссі ұшып,</w:t>
        <w:br/>
        <w:t>Азамат жан ұшыра ақырып, бетіне үңілсе, Қоңыз мұрт:</w:t>
      </w:r>
    </w:p>
    <w:p>
      <w:r>
        <w:t>- Уай, сен Әли емессің бе?</w:t>
        <w:br/>
        <w:t>- Иә, мен.</w:t>
        <w:br/>
        <w:t>- Ойбай, не болды саған?</w:t>
        <w:br/>
        <w:t>- Қой, сұрама заңғар, қайтссің. Өзім дс білмеймін нс болғанын...</w:t>
        <w:br/>
        <w:t>Азамат айтпасына қоймай тінтіп сұрап көрсе. Әли осы кел-</w:t>
        <w:br/>
        <w:t>тен бетте Өзектен Түбекке, Түбектен Өзекке қарама-қарсы тарты-</w:t>
        <w:br/>
        <w:t>лып, Жетісай тұсынан жалғанғалы тұрған газ құбырының ішінен</w:t>
        <w:br/>
        <w:t>шығыпты.</w:t>
        <w:br/>
        <w:t>Соңғы айларда Әли сол түтік тартушылардың бір бригадасын</w:t>
        <w:br/>
        <w:t>басқарып, ожептәуір әкімшілік жүргізген сскілді. Мынада парық</w:t>
        <w:br/>
        <w:t>бар ма, шегірткенің айғырындай қыдындай берген соң скі-үш бей-</w:t>
        <w:br/>
        <w:t>таныс біреулер (өздері жуырда түрмеден шыққандар деседі) Әлиді</w:t>
        <w:br/>
        <w:t>23 нин</w:t>
        <w:br/>
        <w:t>“әде”</w:t>
        <w:br/>
        <w:t>шш</w:t>
        <w:br/>
        <w:t>ААҢҒАРТУ</w:t>
        <w:br/>
        <w:t>«Сөнбейтін от» - «Қабеннің құбылысы» атты драманың</w:t>
        <w:br/>
        <w:t>біраз өзгертілген жаңа нұсқасы, дәлірск айтқанда, сахналық</w:t>
        <w:br/>
        <w:t>нұсқасы. 1967 жылы М.О.Әуезов атындағы Қазақ Мемлекеттік</w:t>
        <w:br/>
        <w:t>акадсмиялық драма тсатрының сахнасына</w:t>
        <w:br/>
        <w:t>пьссаның асы варианты қойылды.</w:t>
        <w:br/>
        <w:t>Пьссаға қатысатын адамдарда да аздаған өзгерістер бар:</w:t>
        <w:br/>
        <w:t>Дәуреннің орнына Сардар, Азаттың орнына Азамат алынды.</w:t>
        <w:br/>
        <w:t>Бұл нұсқада Сағира жоқ, тыңнан Бастаушы жоне Бас дәрігер</w:t>
        <w:br/>
        <w:t>енгізілді.</w:t>
        <w:br/>
        <w:t>Бір сскерстін нәрсо: «Ұшқын» романында Дәурен - Тайман-</w:t>
        <w:br/>
        <w:t>ның әкесі, ал «Қабеннің құбылысы» драмасында Сардардың ор-</w:t>
        <w:br/>
        <w:t>нында жүр. Неге?</w:t>
        <w:br/>
        <w:t>Бұл екі кейіпкер - Дәурен де, Сардар да - қазақ мұнайшы-</w:t>
        <w:br/>
        <w:t>ларының Аға буынының өкілдері. Екеуі скі романда бірін-бірі</w:t>
        <w:br/>
        <w:t>толықтырып тұрған (бір медальдың екі беті секілді) бейнелер.</w:t>
        <w:br/>
        <w:t>Сондықтан бірін-бірі ауыстыруында да зандылық бар.</w:t>
        <w:br/>
        <w:t>Автор</w:t>
        <w:br/>
        <w:t>- Бұл араға әлгі Әли неге келіп жүр? - деп, Қабен Азаматқа</w:t>
        <w:br/>
        <w:t>қабақ шыта қарады. - Және өзі қайдан жүр?</w:t>
        <w:br/>
        <w:t>- Құрсын, кейін айтармын, Қабенжан, қазір керегі жоқ құр-</w:t>
        <w:br/>
        <w:t>ғырдың... - доп, Азамат Әли жайын ашып айтпады. Оған тіпті</w:t>
      </w:r>
    </w:p>
    <w:p>
      <w:r>
        <w:t>мүмкіндік те жоқ-ты.</w:t>
        <w:br/>
        <w:t>Таң қараңғысының тұсы еді.</w:t>
        <w:br/>
        <w:t>Таңғы ұйқы тәтті ғой. Штурвалды Қабенге тапсырып:</w:t>
        <w:br/>
        <w:t>- Шыбыным, шылым шггіп келе қояйын, - деп, мұнаратөсіндегі</w:t>
        <w:br/>
        <w:t>бұрғышы алаңынан іргедегі ықтасынға түскен Азамат аласа ағаш</w:t>
        <w:br/>
        <w:t>сәкінің шетіне сол тізе бүгіп, арқасы шалқаймаға тірелуі-ақ мұң</w:t>
        <w:br/>
        <w:t>екен, қалай қалғып кеткенін білмей қалды.</w:t>
        <w:br/>
        <w:t>Атырау беттен аздап жел еседі. Мезгіл - күз, жел де - күзгі</w:t>
        <w:br/>
        <w:t>жел; бірақ біртүрлі жұмсақ, дымы-сызы жоқ, ақыраптағы ызғырық</w:t>
        <w:br/>
        <w:t>қара суықтан гөрі наурыздың жеңіл өкпегіне ұқсас майда, қоңыр</w:t>
        <w:br/>
        <w:t>самал; ұлы теңіздің таңғы тынысындай ғана дірілді леп... Өзінде</w:t>
        <w:br/>
        <w:t>кәдімгідей ерке қылық бар: жауырынын жастана шалқайған</w:t>
        <w:br/>
        <w:t>Азаматтың анау-мынау маңдайдағы кішігірім кекілдей күлтеленіп,</w:t>
        <w:br/>
        <w:t>езуін жасыра қымтап тұратын қою қара мұртын мұрнының астынан</w:t>
        <w:br/>
        <w:t>ұшырып әкете жаздап, біресе ыдырата үрлеп, біресе шалғысын</w:t>
        <w:br/>
        <w:t>ысқырта шымшып, жұлқып қояды.</w:t>
        <w:br/>
        <w:t>Ұйқы баураған Азамат мұның бірін де сезген жоқ.</w:t>
        <w:br/>
        <w:t>Кенет, жер асты оқыс дүңкілдеді: әлдекім алысырақта ағаш</w:t>
        <w:br/>
        <w:t>келімен тары түйгендей немесе ағаш тоқпақпен қазық қаққандай.</w:t>
        <w:br/>
        <w:t>Азаматқа бұл түс секілденді. Енді бірде оның дәл аяғының асты</w:t>
        <w:br/>
        <w:t>дүмпіп, бүлк-бүлк етті де, сәкі селкілдеп кетті.</w:t>
        <w:br/>
        <w:t>Азамат орнынан ыршып тұрды. Өң мен түс арасындағы алапат</w:t>
        <w:br/>
        <w:t>осы арадан басталды: кондукторды бұзып өтіп, скважина аузын</w:t>
        <w:br/>
        <w:t>опыр-топыр еткен газ бен мұнай зеңбірек оғындай борай атылып,</w:t>
        <w:br/>
        <w:t>штурвалда тұрған Қабенді тымақтай ұшырып әкетті.</w:t>
        <w:br/>
        <w:t>ҚАТЫСАТЫН АДАМДАР</w:t>
        <w:br/>
        <w:t>Бастаушы</w:t>
        <w:br/>
        <w:t>Қабен Профессор</w:t>
        <w:br/>
        <w:t>Сардар Доцент</w:t>
        <w:br/>
        <w:t>Жанар Басшы</w:t>
        <w:br/>
        <w:t>Тайман Хатшы</w:t>
        <w:br/>
        <w:t>Қоңыз мұрт Ақбас ғалым</w:t>
        <w:br/>
        <w:t>Азамат Бас дәрігер</w:t>
        <w:br/>
        <w:t>Марғау Хирург</w:t>
        <w:br/>
        <w:t>Ғалымдар, мұнайшылар</w:t>
        <w:br/>
        <w:t>ПРОЛОГ</w:t>
        <w:br/>
        <w:t>Шымылдық ашылғанда сахна қараңғы.</w:t>
        <w:br/>
        <w:t>Бір шеттен авансценаға Бастаушы шығады.</w:t>
        <w:br/>
        <w:t>Жарық соған ғана түсіп түр.</w:t>
        <w:br/>
        <w:t>Бастаушы (ойлы). Ежелгі көне Шығыста Керім деген кісі өз</w:t>
        <w:br/>
        <w:t>кеудесіндегі құштарлық отына өзі жанып кетіпті деген аңыз бар.</w:t>
        <w:br/>
        <w:t>Бұл сыр жырға айналған:</w:t>
        <w:br/>
        <w:t>«Мен жанбасам лапылдап,</w:t>
        <w:br/>
        <w:t>Сен жанбасаң лапылдап,</w:t>
        <w:br/>
        <w:t>Біз жанбасақ лапылдап,</w:t>
      </w:r>
    </w:p>
    <w:p>
      <w:r>
        <w:t>Аспан қалай ашылмақ 21»</w:t>
        <w:br/>
        <w:t>(Залдағылармен кеңескендей). Қалай ойлайсыңдар?.. Қайдағы</w:t>
        <w:br/>
        <w:t>бір түнекті түру үшін ғана смсс, адам шын мәніндегі Адам дс-</w:t>
        <w:br/>
        <w:t>ген атқа лайық өмір сүру үшін, аз ба, көп пе, әйтеуір бір-ақ ке-</w:t>
        <w:br/>
        <w:t>шер ғұмыр - тіршілікте мүлгіп-қалғымай, арқашан ояу жүру үшін</w:t>
        <w:br/>
        <w:t>не істеу керек? (Жігерлі). Ксудені құштарлық отымен қоздату</w:t>
        <w:br/>
        <w:t>“Пьесадағы өлеңдер П.Хикметтен, Т.Шевченкодан және Қ.Мырзалмевтен. - З.Қ.</w:t>
        <w:br/>
        <w:t>ЕУ</w:t>
        <w:br/>
        <w:t>ЭПИЛОГ, ЯКИ ПРОЛОГТЫҢ АЯҒЫ</w:t>
        <w:br/>
        <w:t>Бүгін де күндегідей таң атқан, бүгін де кәдімгідей күн шыққан.</w:t>
        <w:br/>
        <w:t>Бірақ қыраттағы шатыр алдында, Қабен жанында отырған Жанар</w:t>
        <w:br/>
        <w:t>Шығыс көкжиекті де, көкжиектен көтерілген күнді де көре ал-</w:t>
        <w:br/>
        <w:t>ған жоқ.</w:t>
        <w:br/>
        <w:t>Күн көзі өртте қалды.</w:t>
        <w:br/>
        <w:t>Жалын қанаты жайылып, алау аспандай берді: күнді жағып,</w:t>
        <w:br/>
        <w:t>түгесе алмай жатқан секілді.</w:t>
        <w:br/>
        <w:t>Азамат жұртты өрт шетіне шұғыл жинап алды:</w:t>
        <w:br/>
        <w:t>- Байқап тұрсыңдар, өрт бой берер емес. Мұны тек бомбалап</w:t>
        <w:br/>
        <w:t>сөндіру қажет. Ізбек рацияда, Бакуден бомбашылар шақыртып жа-</w:t>
        <w:br/>
        <w:t>тыр. Біздің қолдан келері әзірше біреу-ақ, от селін өңірге жаймау.</w:t>
        <w:br/>
        <w:t>Басқа әрекеттің бәрін доғарып, шапшаң соған кірісіңдер. Қане,</w:t>
        <w:br/>
        <w:t>қаптандар түгел, жабылыңдар бірің қалмай!</w:t>
        <w:br/>
        <w:t>Осы әмірін мұнайшыларға шолақ-шолақ ескертті де, Азамат</w:t>
        <w:br/>
        <w:t>қайтадан Қабенге жөнелді.</w:t>
        <w:br/>
        <w:t>Жұрт сол ақылмен жабыла жұмылып, ылдиға, оянға лықсыған</w:t>
        <w:br/>
        <w:t>отты селді бөгеуге кірісті.</w:t>
        <w:br/>
        <w:t>Өрт маңында мойындарын сорайта маңқиған үш-төрт экскава-</w:t>
        <w:br/>
        <w:t>тор дереу тістерін ырсита ауыздарын ашып, бастарымен жанталаса</w:t>
        <w:br/>
        <w:t>жер соғып, даланың қоңын ойып лақтыра бастады. Жалын төңірегі</w:t>
        <w:br/>
        <w:t>лезде орланып, үйінді топырақпен көмкеріле берді.</w:t>
        <w:br/>
        <w:t>Бұл шақта Қабен сәл тыншып, кірпік іліп еді. Жаралы денесінің</w:t>
        <w:br/>
        <w:t>ауырғанын бірауық ұмытып, аз дамыл тапқандай. Қаны қашқан</w:t>
        <w:br/>
        <w:t>қуқыл өңі алыстан алаулаған өрт сәулесіне ағарандап, жұмулы көз</w:t>
        <w:br/>
        <w:t>аясында кейде жұқа қызғылт рең саз беріп, элсіз құбылады. Бірақ</w:t>
        <w:br/>
        <w:t>дем алысы қиын, тынысы әлі ауыр.</w:t>
        <w:br/>
        <w:t>Азамат осының өзіне шүкірлік етті:</w:t>
        <w:br/>
        <w:t>- Шыбыным-ай, әбден қалжыраған ғой, аздап көз шырымын</w:t>
        <w:br/>
        <w:t>алсын.</w:t>
        <w:br/>
        <w:t>2 Ж)</w:t>
        <w:br/>
        <w:t>тағ”</w:t>
      </w:r>
    </w:p>
    <w:p>
      <w:r>
        <w:t>- Мұнай астанасы мұнда көшер әлі... - деп Ізбек ұшатын</w:t>
        <w:br/>
        <w:t>бүркіттей екі иығын қомдап, Қабенге төне түсті. - Ақиығым, тек</w:t>
        <w:br/>
        <w:t>өзің жазыл, қайтесің, тоз жазыл!</w:t>
        <w:br/>
        <w:t>2</w:t>
        <w:br/>
        <w:t>Шатыр маңы шу ете қалды:</w:t>
        <w:br/>
        <w:t>- Самолет, самолст!</w:t>
        <w:br/>
        <w:t>- Өрт сөндірушілер келді.</w:t>
        <w:br/>
        <w:t>Қабен қасындағылар да дүр көтеріліп, өртке қарай беттемек-ті.</w:t>
        <w:br/>
        <w:t>Қабен қуанып:</w:t>
        <w:br/>
        <w:t>- Барыңдар. Түгел барыңдар. Тамаша болды. Ізбек қайда? Тай-</w:t>
        <w:br/>
        <w:t>ман, сен де баршы, - деді.</w:t>
        <w:br/>
        <w:t>Азамат Қабеннің бетінен бір сүйіп, Жанар мен дәрігерге кезек</w:t>
        <w:br/>
        <w:t>қарап:</w:t>
        <w:br/>
        <w:t>- Ал, қалқаларым, Қабеніміз есін жиды ғой, құдай берді ғой.</w:t>
        <w:br/>
        <w:t>Өшпсс, жарығымның шырағы өшпес. Өшстін рсті жоқ қой, - деп,</w:t>
        <w:br/>
        <w:t>одан соң Қабен бетіне қайта үңіліп, - шыбыным, жақсымысың...-</w:t>
        <w:br/>
        <w:t>деп, шырғалап шыға алмай жатты.</w:t>
        <w:br/>
        <w:t>- Жақсымын, бара беріңіз, - деді Қабен. - Ізбекті мында</w:t>
        <w:br/>
        <w:t>жібергейсіз.</w:t>
        <w:br/>
        <w:t>Бәрі дүрліге өрттен әрі қонғалы құлдилап жүрген самолсткс</w:t>
        <w:br/>
        <w:t>қарай қаптай жөнелді.</w:t>
        <w:br/>
        <w:t>Қабен бойын үсік шалғандай кенет дірілдеп, деміге бұрылып,</w:t>
        <w:br/>
        <w:t>Жанарға қарады да, басын жастықтан көтерместен қолын созды:</w:t>
        <w:br/>
        <w:t>- Келдің бе, жаным... келші... кол...</w:t>
        <w:br/>
        <w:t>Жанар «жаным» деген сөзді Қабен аузынан тұңғыш естіді. Бір</w:t>
        <w:br/>
        <w:t>түрлі ауысып айтқандай.</w:t>
        <w:br/>
        <w:t>Жанар тағы шошыды; орнынан ұшып тұрып, ұмтыла берген;</w:t>
        <w:br/>
        <w:t>дәрігер ұстай алып:</w:t>
        <w:br/>
        <w:t>- Сәл тоқтаңызшы... - деді. Қабен қайтадан әлсіреп кетті...</w:t>
        <w:br/>
        <w:t>1962-1964,</w:t>
        <w:br/>
        <w:t>Ақтау-Алматы</w:t>
        <w:br/>
        <w:t>25: НЕНЕН</w:t>
        <w:br/>
        <w:t>ақ”</w:t>
        <w:br/>
        <w:t>- Бомбалап... сөндірмексіздер мс?</w:t>
        <w:br/>
        <w:t>- Өйтпей болатын емес. Сенің бұрғың тесіп барған жер</w:t>
        <w:br/>
        <w:t>шыңырау түбінің май бұлағы емес, жер астының мұнай мұхиты</w:t>
        <w:br/>
        <w:t>бол ып шықты. Фонтанның сағат сайын лақтырып тұрған тап-таза</w:t>
        <w:br/>
        <w:t>мұнайының өзі елу тонна, ғажап емес пе?!</w:t>
        <w:br/>
        <w:t>Ш</w:t>
      </w:r>
    </w:p>
    <w:p>
      <w:r>
        <w:t>Түс қайтты. Күн еңкейе аптап та аздап бәсең тартты. Ал Жетісай</w:t>
        <w:br/>
        <w:t>атырабының астын үстіне шығара сілкілеп, бет бақтырмай түтеп</w:t>
        <w:br/>
        <w:t>тұрған сұрапыл от топаны бір сәт босеңдер емес, лаулаған үстіне</w:t>
        <w:br/>
        <w:t>лаулап, лапылдай берді.</w:t>
        <w:br/>
        <w:t>Жер үстінде жанған мұнайды сөңдіруден қиын норсс жоқ: жел</w:t>
        <w:br/>
        <w:t>тұрса - шалқиды, су құйса - өршиді...</w:t>
        <w:br/>
        <w:t>Өрт сөндірушілердің амал-айласы әбден таусылған-ды. Күн-</w:t>
        <w:br/>
        <w:t>ұзағына ышқына шыңғырып, жан ұшыра жүйткіген қызыл маши-</w:t>
        <w:br/>
        <w:t>налар қолдан келер әрекеттерін істеп бітіріп, діңкелері құрығандай</w:t>
        <w:br/>
        <w:t>ор жерде мелшие-мелшие қалыпты. Аздаған адымды экскаватор-</w:t>
        <w:br/>
        <w:t>лар ғана тынымсыз жұлқынып, кеңірдек соза бас шұлғып, топырақ</w:t>
        <w:br/>
        <w:t>шашады. Оған от жасқанар ма?</w:t>
        <w:br/>
        <w:t>Аяқ жетер жердегі тірі жан тайлы-таяғы қалмай осы араға</w:t>
        <w:br/>
        <w:t>жиналған. Әлі ағылып ксліп жатыр. Келгенмен нс пайда, «тілсіз</w:t>
        <w:br/>
        <w:t>жауға» естері кете таңғалып, құр бекер таңдай қаққаннан әрі асып,</w:t>
        <w:br/>
        <w:t>бірдеңе тындыра қояр бірі жақ. Бәрі жиналып Ізбекке келіп, одан</w:t>
        <w:br/>
        <w:t>әлдебір үмітпен жабыла сұрасады:</w:t>
        <w:br/>
        <w:t>- Әлгі Бакудың бомбашылары қайда?</w:t>
        <w:br/>
        <w:t>- Кашан келеді?</w:t>
        <w:br/>
        <w:t>- Келмейін дсп жатыр ма, - дейді Ізбек қынжылып, - Атырау</w:t>
        <w:br/>
        <w:t>үсті ақтұман, аттап өте алмай масқара боп тұрған жоқ па!</w:t>
        <w:br/>
        <w:t>Жұрт тағы дағдарады.</w:t>
        <w:br/>
        <w:t>- Енді қайтсын. Баку түгіл өзіміздің Сағадан ұшқан самолет</w:t>
        <w:br/>
        <w:t>қанаты талып, кері оралып жатыр деседі ғой.</w:t>
        <w:br/>
        <w:t>- Апыр-ай, оғып,бұғып дәрігер жетіп үлгіргенін айтсаңдаршы...</w:t>
        <w:br/>
        <w:t>- Қабеннің халі қалай екен қазір?</w:t>
        <w:br/>
        <w:t>- Оңалар түрі бар ма?</w:t>
        <w:br/>
        <w:t>- Әй, сірә, нашар шығар... Азамат шатыр маңына жан жолатпай</w:t>
        <w:br/>
        <w:t>жүр, ауру аяқсып жатыр, әрі кетіңдер дейді...</w:t>
        <w:br/>
        <w:t>ЕЕЕ 750</w:t>
        <w:br/>
        <w:t>тағ”</w:t>
        <w:br/>
        <w:t>- Бассаңызшы аяғыңызды. Аз күткеніміз жоқ сізді... Жедел</w:t>
        <w:br/>
        <w:t>жәрдемнің жылдамдығы осы болса...</w:t>
        <w:br/>
        <w:t>- Қайт дейсіз? - деп дәрігер Азамат сөзін жақтырмай қалды. -</w:t>
        <w:br/>
        <w:t>Теңіз үсті тұнып тұрған тұман. Үстіртпен орағытып, орең ұшып</w:t>
        <w:br/>
        <w:t>жеттік. Қайт дейсін? Қане, сырқат қайда?</w:t>
        <w:br/>
        <w:t>Бұлар келгенде Қабеннің халі тым қиын сді. Кеудесінде аздаған</w:t>
        <w:br/>
        <w:t>тыныс бары анда-санда әлсіз қозғалған иығынан ғана байқалады.</w:t>
        <w:br/>
        <w:t>Өзге тұс түгел қимылсыз, сұлық. Дәрігер соны шапшаң барлап,</w:t>
        <w:br/>
        <w:t>оған дерсу укол салды. Күллі денесін сынықшыдай сппен майда</w:t>
        <w:br/>
        <w:t>сипап әрі массаж жасап, біраз отырды. Содан соң тағы да бірер</w:t>
        <w:br/>
        <w:t>уколмен сыртқатты қолға ұстатқандай әлдендіріп, кәдімгідей тілге</w:t>
        <w:br/>
        <w:t>келтірді де, еңді бірде оның тамырын ұстап, кеудесін, бүйірін,</w:t>
        <w:br/>
        <w:t>жауырынын тыңдап, қай жері қаттырақ ауыратынын өзінен сұрап</w:t>
      </w:r>
    </w:p>
    <w:p>
      <w:r>
        <w:t>отырды.</w:t>
        <w:br/>
        <w:t>Мұны көрген Азамат өшкені жанғандай қуанып, дәрігерге</w:t>
        <w:br/>
        <w:t>ризалық білдіре бастап сді, анау Қабеннің кебіңігі, тоқ тұрған ксу-</w:t>
        <w:br/>
        <w:t>деден төменгі жерін қайта-қайта басып байқап, әлдебір жайсыздық</w:t>
        <w:br/>
        <w:t>аңғарғандай басын шайқады:</w:t>
        <w:br/>
        <w:t>- Қуануға әзір ертерек...</w:t>
        <w:br/>
        <w:t>Жанар шоқ басып алғандай шыр ете қалды. Дәрігер сасқанынан</w:t>
        <w:br/>
        <w:t>нс істерге білмей апалақтап:</w:t>
        <w:br/>
        <w:t>- Шошымаңыз, шошымаңыз... О, неге шошисыз сіз... - дей</w:t>
        <w:br/>
        <w:t>берді.</w:t>
        <w:br/>
        <w:t>Жанар оған жаутаң-жаутаң қарап:</w:t>
        <w:br/>
        <w:t>- Жазыла ма? - деп жалына сұрап сді, дәрігер:</w:t>
        <w:br/>
        <w:t>- Әрине,- дей салды.</w:t>
        <w:br/>
        <w:t>Әншейінде әрі-сәрі «әрине» деген бір ғана сөздің мұншалық</w:t>
        <w:br/>
        <w:t>күші барын кім білген. Дәрігер «әринс» дегендо, Жанардың жоғала</w:t>
        <w:br/>
        <w:t>жаздаған үміті көкірегіне қайта ұялады.</w:t>
        <w:br/>
        <w:t>Азамат Қабсннің бас жағынан сптеп снкейіп:</w:t>
        <w:br/>
        <w:t>- Қарағым, қалайсың? - деді де аузына құлағын тосты.</w:t>
        <w:br/>
        <w:t>- Жаман смсепін,- деді Қабен оған даусын әрең сстіртіп. Содан</w:t>
        <w:br/>
        <w:t>сон мына сөздерді үзіп-үзіп ұзақ сыбырлады: - Не боп... жатыр?..</w:t>
        <w:br/>
        <w:t>Не істеп... жатырсындар?..</w:t>
        <w:br/>
        <w:t>- Ол жағын сен ойыңа да алма! Сен тек бізге өзінді сыйласаң</w:t>
        <w:br/>
        <w:t>бітті. Басқасын бізге тапсыр. Қолдан келгенді аяп жатқанымыз</w:t>
        <w:br/>
        <w:t>жоқ. Ксшікпес, Бакуден өрт сөндірушілер дс ксліп қалар.</w:t>
        <w:br/>
        <w:t>225. нин</w:t>
        <w:br/>
        <w:t>“әде”</w:t>
        <w:br/>
        <w:t>П</w:t>
        <w:br/>
        <w:t>Даладағы көрініс дағдыда жоқ, тым бөлек.</w:t>
        <w:br/>
        <w:t>Күн биіктеп, мезгіл түске тақады. Және бүгінгі күн көкжиектен</w:t>
        <w:br/>
        <w:t>- Үстірттен емес, өрттен шықты. Өзі де өрттей ыстық қызулы: от</w:t>
        <w:br/>
        <w:t>топанынан тұсау бойы көтеріліп барып, күзгі сұрғылт даладағы</w:t>
        <w:br/>
        <w:t>көсенің сақалындай сирек селдірсген ши мен селсуді пышырлата</w:t>
        <w:br/>
        <w:t>жағып жіберердей бар қызуын осы өңірге төгіп тұр.</w:t>
        <w:br/>
        <w:t>Күн астында лайсаң аспанның азғана алыс шалғайы; одан</w:t>
        <w:br/>
        <w:t>төмен көкжиек те, дала да жоқ, көктен жерге төгіліп кеткен шайы</w:t>
        <w:br/>
        <w:t>жібектей немесе жерден көкке керілгелі жатқан күрең мақпалдай</w:t>
        <w:br/>
        <w:t>шұбаландаған өрт, жалын.</w:t>
        <w:br/>
        <w:t>Өрт маңында жанталасқан дүйім жұрттың діңкесі құрыған-ды:</w:t>
        <w:br/>
        <w:t>бұйырғын бұталарынша шашырап, бытырап, дәң үстінен қара-</w:t>
        <w:br/>
        <w:t>ғанда көзге қораш кішкене денелер эр жерден әбігерленіп жатыр.</w:t>
        <w:br/>
        <w:t>Тындырған істен гөрі сапырылыс, жүгірістері көбірек.</w:t>
      </w:r>
    </w:p>
    <w:p>
      <w:r>
        <w:t>Әзірге бұл маңның жанын сақтап тұрған Қияқтан келіп үлгірген,</w:t>
        <w:br/>
        <w:t>Сафиеводағы трестен жеткізілген бірнеше бульдозер мен экска-</w:t>
        <w:br/>
        <w:t>ватор: әрқайсысы әр тұстан әртті қоршап, анталай тұра қап, саз</w:t>
        <w:br/>
        <w:t>топырақты бірі асап лақтырса, бірі күреп апарып, қара күрең жа-</w:t>
        <w:br/>
        <w:t>лынды айналдыра төгеді. Әсіресе. Сам жақтың ойпаңына сапы-</w:t>
        <w:br/>
        <w:t>рыла жылжыған от толқындардың алдын бөгеп, құмнан қоршау</w:t>
        <w:br/>
        <w:t>қырат жасап жатыр. Осы әрекет болмағанда өрт көлемі қазіргіден</w:t>
        <w:br/>
        <w:t>еселеп өсіп, стек жайып, аяқ жетер жерге ажал, апат апара берстін</w:t>
        <w:br/>
        <w:t>түрі бар.</w:t>
        <w:br/>
        <w:t>Түс кезінде Жетісайға самолет қонды. Самолеттен Сағаның</w:t>
        <w:br/>
        <w:t>бас дәрігері түсті. Қабен маңындағылардың таң атқалы тағат тап-</w:t>
        <w:br/>
        <w:t>пай асыға күткені - осы кісі; Азамат дәрігерді көрген бойда алды-</w:t>
        <w:br/>
        <w:t>артына қаратпастан шатырға бастады.</w:t>
        <w:br/>
        <w:t>Дәрігер самолст конған алаң мен шатыр арасындағы әртке</w:t>
        <w:br/>
        <w:t>таңғалды:</w:t>
        <w:br/>
        <w:t>- Мынау қалай сенбек, жаным-ау?</w:t>
        <w:br/>
        <w:t>- Бұл жалын сөнбейді, лаулай береді, - дсді Азамат,</w:t>
        <w:br/>
        <w:t>- Қойшы!..</w:t>
        <w:br/>
        <w:t>Ексуі бірін-бірі ұққан жоқ.</w:t>
        <w:br/>
        <w:t>Азамат өртке қызығып қарай берген дәрігерді қолтықтай алып,</w:t>
        <w:br/>
        <w:t>кимелеп әкетті:</w:t>
        <w:br/>
        <w:t>ЕЕЕ 7:2</w:t>
        <w:br/>
        <w:t>тағ”</w:t>
        <w:br/>
        <w:t>қырыққан серксшіктей тырситып апарып ырсиған газ түтігінің</w:t>
        <w:br/>
        <w:t>ішіне салып жібереді де, түбін дәнекерлеп тастайды.</w:t>
        <w:br/>
        <w:t>- Әуелі ойнап жүр екен дедім, заңғарларды, - деді Әли.</w:t>
        <w:br/>
        <w:t>- Ал содан?</w:t>
        <w:br/>
        <w:t>- Содан не болушы еді... күттім, күттім, түк сес жоқ. Енді</w:t>
        <w:br/>
        <w:t>құрыған скенмін дсдім. Кейін бұрылуға сыймаймын. Сонымен</w:t>
        <w:br/>
        <w:t>не де болса ілгері жылжиын деп, бетім қарап тұрған бағытқа</w:t>
        <w:br/>
        <w:t>еңбектедім де кеттім.</w:t>
        <w:br/>
        <w:t>- Қанша еңбектедің?</w:t>
        <w:br/>
        <w:t>- Екі күн снбектсдім, ойбай! - дсп Әли баж стс түсті. - Қанша</w:t>
        <w:br/>
        <w:t>дейді ғой. Он сегіз шақырым жерге қанша еңбектеуші еді.</w:t>
        <w:br/>
        <w:t>Құдайдан құдай боп, әйтеуір, жаңа ғана жарық көрдім. Бір жұтым</w:t>
        <w:br/>
        <w:t>суың бар ма?</w:t>
        <w:br/>
        <w:t>Азамат мұншалық харамдыққа зығыры қайнап:</w:t>
        <w:br/>
        <w:t>- Қайда қазір олар, тауып берссің бс, танисың ба? - дсп шұкшия</w:t>
        <w:br/>
        <w:t>сұраса, Әли есінен танып, безек қағады:</w:t>
        <w:br/>
        <w:t>- Ойбай, қоя тұр, айтпа, айтпа оны... оларды... Кейін, кейін...</w:t>
        <w:br/>
        <w:t>Бұл бір шешілмеген жұмбақ. Мұны айтқызып отыруға Азамат-</w:t>
        <w:br/>
        <w:t>та уақыт жоқ, мұнараға жөнелу керек. Сондықтан төсегін Қоңыз</w:t>
        <w:br/>
        <w:t>мұртқа берді де:</w:t>
      </w:r>
    </w:p>
    <w:p>
      <w:r>
        <w:t>- Жә, кейін сөйлесерміз. Жат. Есінді жи. Таң да атып қалды,</w:t>
        <w:br/>
        <w:t>әзірге мынаны қаужай тұр, - деп, қолға іліккен нан-тұзын аузына</w:t>
        <w:br/>
        <w:t>ұстап, өзі шатырдан шыға жөнеледі.</w:t>
        <w:br/>
        <w:t>Мұнараға келсе, Қабен көңілді:</w:t>
        <w:br/>
        <w:t>- Ал, ағатай, мәреге жетуге қалдық. Бәрі колмен қойғандай.</w:t>
        <w:br/>
        <w:t>Мынаны көрдің бс? - дсп, скважина түбінен жаңа ғана шыққан</w:t>
        <w:br/>
        <w:t>қоймалжың қоңыр балшықты уыстап-уыстап қояды. - Бүгін</w:t>
        <w:br/>
        <w:t>мұқият болуымыз керек. Жеңіс жақын.</w:t>
        <w:br/>
        <w:t>Азамат Қабеннің ажарлы көңіл күйін бұзғысы келмей, жаңа</w:t>
        <w:br/>
        <w:t>ғана көріп шыққан жамандықты аузына да алмады.</w:t>
        <w:br/>
        <w:t>Күні бойы екеуі де шатырға барған жок. Шатырдағылар мұнда</w:t>
        <w:br/>
        <w:t>келді. Түскі тамақты да, кешкі тамақты да мұнара басындағыларға</w:t>
        <w:br/>
        <w:t>әкеліп ішкізді. Міне, түннің бір уағы, бәрі шат. Бәрі де сарғая</w:t>
        <w:br/>
        <w:t>күткен бақыт минутының жақын екенін сезіп қуанады. Бұларға</w:t>
        <w:br/>
        <w:t>кешке таман Ізбек Қалиев ксліп қосылған. Ол даосы манда. Содан,</w:t>
        <w:br/>
        <w:t>міне, бәрінде де мігір жоқ, жеңіс сағатын жақындата түсу үшін жан</w:t>
        <w:br/>
        <w:t>сала қимылдап жатыр.</w:t>
        <w:br/>
        <w:t>нын 22</w:t>
        <w:br/>
        <w:t>тә”</w:t>
        <w:br/>
        <w:t>керек, мақсатпен маздату керек, жігермен ұшқындату керек.</w:t>
        <w:br/>
        <w:t>Әрқайсымызға тек бір-ақ рст берілген жарық дүнисден жанып, ла-</w:t>
        <w:br/>
        <w:t>улап, лапылдап өту шарт! Дәл осы мінез жоқ жерде ертең туралы</w:t>
        <w:br/>
        <w:t>ештеңе болуы мүмкін емес. (Кетеді).</w:t>
        <w:br/>
        <w:t>Сахна лап етіп, оқыс сәулеленеді. Бірақ бұл күндізгі күн нұры</w:t>
        <w:br/>
        <w:t>емес, әлдебір түнгі шапақ: түн қараңғысын жырақта -</w:t>
        <w:br/>
        <w:t>сахнаның бір түкпірінде фоптанмен оріле лаулаған алқызыл</w:t>
        <w:br/>
        <w:t>өрт шұғыласы серпіп ыдырататын секілді. Бір шетке келіп</w:t>
        <w:br/>
        <w:t>машина тоқтағандай. Сол түстан жүгіре шыққан Жанар мен</w:t>
        <w:br/>
        <w:t>Таймаптың көздері өртте, көңіл күйлері құйындай ұйтқиды.</w:t>
        <w:br/>
        <w:t>Жанар (қуана таңырқап). Ғажап! Қандай ғажап!.. Дала ксудесі</w:t>
        <w:br/>
        <w:t>құштарлық отына жанып жатқандай.</w:t>
        <w:br/>
        <w:t>Тайман (өз көзіне өзі сенбей). Өңім бе, түсім бе?</w:t>
        <w:br/>
        <w:t>Жанар. Қарашы, Тайман, карашы... Кісі қорыққандай қатерлі,</w:t>
        <w:br/>
        <w:t>әрі ертегідей сұлу: сүйреңдеген күрең жалын арасыңда тулап аққан</w:t>
        <w:br/>
        <w:t>қаракөк толқын бар. Жалын мен толқын тайталасатын тәрізді,</w:t>
        <w:br/>
        <w:t>байқайсың ба, Тайман?</w:t>
        <w:br/>
        <w:t>Тайман (еліге қоймай). Тоқташы, Жанар.</w:t>
        <w:br/>
        <w:t>Жанар (қызығып). Ессіз құмарлық, асау еркелік! Мұндай</w:t>
        <w:br/>
        <w:t>да ғаламат болады скен-ау. Жалын толқынды аймалайды, толқын</w:t>
        <w:br/>
        <w:t>жалынды сабалайды. (Шалқып). Сөнбесін, сөнбей тұра тұрсын.</w:t>
        <w:br/>
        <w:t>Ақкөксмнің арманы ғой ақжалынға айналған...</w:t>
        <w:br/>
        <w:t>Тайман(оқыс ойланып). Солай ма?.. Солай болды-ау шыны-</w:t>
        <w:br/>
        <w:t>мен... (Өзіне өзі). Апырм-ай, Қабен-ай... Соныкі пай-ғамбарлық бо-</w:t>
        <w:br/>
        <w:t>лып жүрмесе не қылсын.</w:t>
        <w:br/>
        <w:t>Жанар. Қабен қайда босе? (Айғайлай жүгіріп). Қа-б-е-н! Қай-</w:t>
      </w:r>
    </w:p>
    <w:p>
      <w:r>
        <w:t>да жүр өзі? Қ-а-б-с-н!...</w:t>
        <w:br/>
        <w:t>Тайман (бірте-бірте иланып). Қой, рас болды. Түсім емес,</w:t>
        <w:br/>
        <w:t>әңім болды.</w:t>
        <w:br/>
        <w:t>Жанар.Иә, ағыл-тегіл мұнай... Ембінің өңі түгіл түсінде көр-</w:t>
        <w:br/>
        <w:t>меген байлығы.</w:t>
        <w:br/>
        <w:t>Тайман. Ой, Қабен-ай, шайтан-ай... Айтқанын істеді, дегеніне</w:t>
        <w:br/>
        <w:t>жетті ақыры... Ер-ай!..</w:t>
        <w:br/>
        <w:t>75 нн</w:t>
        <w:br/>
        <w:t>“аны”</w:t>
        <w:br/>
        <w:t>Бұның Жанарға деген, Жанардың бүған деген махаббаты</w:t>
        <w:br/>
        <w:t>қандай мәк, қандай адал. Екеуіп осылайша табыстырған да әке ар-</w:t>
        <w:br/>
        <w:t>маны. Сардар арманы. Асылы, бір мақсат тұтынған адамдардың</w:t>
        <w:br/>
        <w:t>достасып, табысуы ұзақ сапарға шыдайтын болса ЖЕрЕй. Түбінде</w:t>
        <w:br/>
        <w:t>Қабен мен Жанар арасындағы махаббат та берік, азбас-тозбас</w:t>
        <w:br/>
        <w:t>махаббат болатынына күдік келтіре алмас едік.</w:t>
        <w:br/>
        <w:t>Әттең, фонтан атып аварияға ұшырағанда Қабен жарадар</w:t>
        <w:br/>
        <w:t>боп, энилогтың ең соңғы жолы «Қабен қайтадан әлсіреп кетті»...</w:t>
        <w:br/>
        <w:t>деп тынғанда аһ ұрып қалғандайсың.</w:t>
        <w:br/>
        <w:t>Қабен тағдыры осылайша ойлапдырып тоқтайды. Өлі бо-</w:t>
        <w:br/>
        <w:t>латыны, тірі қалатыны бимавлұм. Әйткенмен. оның бейнесі</w:t>
        <w:br/>
        <w:t>ұмытылмастай жарқын да жарасымды.</w:t>
        <w:br/>
        <w:t>«Жалынның» басынан аяғына дейін үзілмей отыратын және</w:t>
        <w:br/>
        <w:t>бір басты қаһармап, ол Тайман бейпесі. Бұл өзі бір алуан қыр-</w:t>
        <w:br/>
        <w:t>сыры бар, бұралаң бұлтарысы көп, кейде олай, кейде бұлай</w:t>
        <w:br/>
        <w:t>шырғалаңға түспей жазылмайтын едәуір аатны бар құбылыс.</w:t>
        <w:br/>
        <w:t>Әуелде Тайман Қабенмен бірге оқыды. екеуі бірге бітірді. Екеуі</w:t>
        <w:br/>
        <w:t>ежелгі дос, сырлас еді. Бұ да алғыр жаратылыс. Ал кәсіпшілікке</w:t>
        <w:br/>
        <w:t>келіп, кешікпей директор болып, мансап креслосына отырған соң-</w:t>
        <w:br/>
        <w:t>ақ өзгеріп шыға келді. Жаңалықты көздеген Сардармен де, Аза-</w:t>
        <w:br/>
        <w:t>мат, Алексеевтермен де араздасып кетті. Кейіннен бір өндірісте</w:t>
        <w:br/>
        <w:t>бірге істесе жүрін, өзінің ежелгі досы Қабенмен де қырбай боп,</w:t>
        <w:br/>
        <w:t>айтысқа түсті. Ақырында орнынан алынып, таяқ жеген соң ғана</w:t>
        <w:br/>
        <w:t>Қабенмен қайта жарасқан тәрізді. Мұнда да ол коп бастықтың</w:t>
        <w:br/>
        <w:t>бірі болды. Тайманның бар мақсаты - мансап. Айналасына</w:t>
        <w:br/>
        <w:t>қолынан іс келмесе дег, күбір-сыбырмен, арыз-жаламен айналы-</w:t>
        <w:br/>
        <w:t>сатын жағымпаз «қоңыз мұрттарды» жинады. Содан барып ол</w:t>
        <w:br/>
        <w:t>ұқсатып таяқ жеді. Сонсоң барып түзеле бастағап сияқты ма,</w:t>
        <w:br/>
        <w:t>кілі біледі...</w:t>
        <w:br/>
        <w:t>Бір «сырлы дүние» - Қоңыз мұрт. Мұның іші өңез бір қаңсық.</w:t>
        <w:br/>
        <w:t>Бірақ автор мұның іш-тысын бірдей жарқыратып таста-</w:t>
        <w:br/>
        <w:t>майды, бірте-бірте асықпай, баптап алады. Мұның ежелден</w:t>
        <w:br/>
        <w:t>үйреніп қалған өз кәсібі бар. Кез келген адамның ізін аңдиды,</w:t>
        <w:br/>
        <w:t>тілдесіп сыр тартады, тұла бойы толған бір күдік. Сардар</w:t>
        <w:br/>
        <w:t>екеш Сардардың үстінен арыз айдап едәуір әуре қылады. Әуелде</w:t>
        <w:br/>
        <w:t>Қабентің әкесі Керейдің ізін бағын айдатса, енді Қабентің өзін</w:t>
        <w:br/>
        <w:t>аңдиды. Аңқаулығымен Әли Ғалиевичті оң қолы етіп сеніп жүрген</w:t>
        <w:br/>
        <w:t>Тайманның өзін аңдиды. Азамат, Қабен, Сардарлардың сырты-</w:t>
        <w:br/>
        <w:t>нан жалған сөздер айтып, өсек-аяң таратады.</w:t>
        <w:br/>
        <w:t>257 НЕН</w:t>
        <w:br/>
        <w:t>“әде”</w:t>
      </w:r>
    </w:p>
    <w:p>
      <w:r>
        <w:t>Дәрігердің халі өрт сөндірушілерден гөрі шынында да қиынырақ</w:t>
        <w:br/>
        <w:t>елі: Қабен дс, Қабен маңындағылар да бұған қарайды, ал мұның</w:t>
        <w:br/>
        <w:t>шарасы түгесіліп келеді. Бағана Қабен ауырған жерін айтып, сол</w:t>
        <w:br/>
        <w:t>тұсқа дүркін-дүркін ине сұққылатып, блокада жасататын. Қазір қай</w:t>
        <w:br/>
        <w:t>жері ауыратынын айырудан қалып барады. Бұрынғыдай аяқ-қолын</w:t>
        <w:br/>
        <w:t>қозғауы да азайды; сырқатын ауырлап ыңылдау деген бұл жігітте</w:t>
        <w:br/>
        <w:t>мүлде жоқекен,текәйтеуір сұлк түсіп, ұзақ-ұзақ үнсіз әлсіреп жатады.</w:t>
        <w:br/>
        <w:t>Оқта-текте ұйқыдан оянғандай кірпігін дірілдетіп, көзін күшпен</w:t>
        <w:br/>
        <w:t>ашады. Көзін ашса, Жанарды іздейді. Жанар қайда барсын, табан</w:t>
        <w:br/>
        <w:t>аудармастан қасында отыр. Қабен Жанарды көреді, сол бойда көз</w:t>
        <w:br/>
        <w:t>қиығында көмескі жылтырап, аз-кем тіршілік оты ұшқындайды.</w:t>
        <w:br/>
        <w:t>Осының өзі дәтке қуат; ол кәдімгідей шираған секілденеді. Шатыр</w:t>
        <w:br/>
        <w:t>маңында іштен тынып, күзетте отырғандарға осы да ожептәуір</w:t>
        <w:br/>
        <w:t>медет, біріне-бірі қарап, суық жымындасып қалады.</w:t>
        <w:br/>
        <w:t>Енді бірде Қабен көзін төңкеріп, кең дүниенің өрттен тыс бір</w:t>
        <w:br/>
        <w:t>қиырына қарайды. Жанар оған құлай ұмтылып, қан-сөлсіз бст-</w:t>
        <w:br/>
        <w:t>жүзіне төне еңкейіп, әр қыбырын, дірілін бағады: көзінде әдеттегі-</w:t>
        <w:br/>
        <w:t>дой тұнық мағына жоқ, түтіккен азап ізі, қабарған қажу нышаны</w:t>
        <w:br/>
        <w:t>ғана бар. Жанар соны байқап, тағы жанын жей бастайды. Осы кез-</w:t>
        <w:br/>
        <w:t>де Қабеннің тұншыққан сыбырын естиді:</w:t>
        <w:br/>
        <w:t>- Да-ла... Қайран менің кең далам...</w:t>
        <w:br/>
        <w:t>Жанардың денесі қалшылдап кетеді: неге айтады, не себеппен</w:t>
        <w:br/>
        <w:t>айтып жатыр бұл сөзді?</w:t>
        <w:br/>
        <w:t>Неге айтқанын кім білсін. Жалғыз-ақ, осынау құпия сырлы кең</w:t>
        <w:br/>
        <w:t>жазираны бұл жігіттің менікі десуге қалай да болса қақы бар сді.</w:t>
        <w:br/>
        <w:t>ІУ</w:t>
        <w:br/>
        <w:t>Аспанның батыс шалғайын алтынның буына малғандай жал-</w:t>
        <w:br/>
        <w:t>тыратып барып күн тсңізге шомылды, Дала снді ғана еркінірск</w:t>
        <w:br/>
        <w:t>көсіліп, кеудесін кешкі самалмен желпе бастады.</w:t>
        <w:br/>
        <w:t>Бұл атыраптың күні ыстық болғанмен, түні салқын. Сам жамы-</w:t>
        <w:br/>
        <w:t>рар алдында шатырлар ішін лекілдеген Атырау желі кеулеп экетті.</w:t>
        <w:br/>
        <w:t>Ауа оп-соттс тұнып, жан сергітер жайлы лспкс айналды.</w:t>
        <w:br/>
        <w:t>Күні бойғы аптап, аңызақтан арылып, баппен бусана тыныс-</w:t>
        <w:br/>
        <w:t>таған кешкі табиғаттың шипалы әсері ме, әлде қолдан келер амал-</w:t>
        <w:br/>
        <w:t>айласын түгесе тыпырлаған тынымсыз дәрі гер ақыр-аяғында</w:t>
        <w:br/>
        <w:t>251 НЕН</w:t>
        <w:br/>
        <w:t>“әде”</w:t>
        <w:br/>
        <w:t>ІРІ ТҰЛҒАЛАР</w:t>
        <w:br/>
        <w:t>Осынау дарынды жазушының балалық шағы да, оқушылық</w:t>
        <w:br/>
        <w:t>дәуірі мен бастапқы әдеби қадамы да коз алдымызда... Онап бергі</w:t>
        <w:br/>
        <w:t>ақыл тісі шығып, әдебиеттану ғылымында сіңіріп келе жатқан</w:t>
        <w:br/>
        <w:t>ғылыми, публицистикалық сын мақалалары, тұңғыш көркем еңбегі</w:t>
        <w:br/>
        <w:t>«Ұшқынмен»де, қоғамдық, ұстаздық өмірімен де кәнігі талыс,</w:t>
      </w:r>
    </w:p>
    <w:p>
      <w:r>
        <w:t>айғақ болып келеміз.</w:t>
        <w:br/>
        <w:t>Бүгінгі сөзіміздің негізгі тақырыбы - Зейнолланың соңғы ірі</w:t>
        <w:br/>
        <w:t>шығармасы жайында болған соң. енді әңгіме бетін солай қарай</w:t>
        <w:br/>
        <w:t>бұрайық.</w:t>
        <w:br/>
        <w:t>Осыдан бес жыл бұрын, «Жұлдыздың» нөмірлерінде «Жалын-</w:t>
        <w:br/>
        <w:t>ның» тұңғыш тарауларын оқығанбыз-ды. Сондағы қалпынша да</w:t>
        <w:br/>
        <w:t>кітап етіп шығаруға болатын еді. Алайда автор осындай әдемі де</w:t>
        <w:br/>
        <w:t>тұлғалы перзентін жұртқа түтас етіп көрсетуге желпілдемей,</w:t>
        <w:br/>
        <w:t>неғұрлым сұлулап, мейлінше ажарлы киіндіруге тырысқан. Ол</w:t>
        <w:br/>
        <w:t>мақсаты авторға зиянға түспеген, қайта пайдалы болып шыққан.</w:t>
        <w:br/>
        <w:t>Өз басымыз баспадан алып, 350 беттен асын жығылатын</w:t>
        <w:br/>
        <w:t>қолжазбаны қадағалай оқығанымызда аса сүйініп, рахаттанып</w:t>
        <w:br/>
        <w:t>қалғандай болдық. «Ұшқыннан» шын мәнінде дарынның «Жалы-</w:t>
        <w:br/>
        <w:t>лы» лаулағаныпа риза жайымыз бар.</w:t>
        <w:br/>
        <w:t>Көркем әдебиеттің нағыз қасиеті - түйінделген ірі түлғалар</w:t>
        <w:br/>
        <w:t>жасауында ғой. Халқымыз жазушыға жүктеп отырған зор</w:t>
        <w:br/>
        <w:t>міндет қоғамымыздың өз ғасырымыздағы тарихын ілгері</w:t>
        <w:br/>
        <w:t>сүйреген адамдар түлғасын жасау болып табылады. Осы идея</w:t>
        <w:br/>
        <w:t>З.Қабдолов туындысында ерекше сипатта көрінген.</w:t>
        <w:br/>
        <w:t>Мұндағы кейіпкерлер ішінде оте-моте ірі тұлға Сардар о6-</w:t>
        <w:br/>
        <w:t>разы. Түйіндеп айтар болсақ. бүл қазақ жұмыскерлерінің ең</w:t>
        <w:br/>
        <w:t>бастапқы буынынан шыққан өкілі, бүкіл Атырау шежіресін шерт-</w:t>
        <w:br/>
        <w:t>кеп тамаша бейпе.</w:t>
        <w:br/>
        <w:t>Жалпы Жем - Ембі деп аталатын мұнайлы аймақтың терең</w:t>
        <w:br/>
        <w:t>жер астына бұрғы бойлатып, түңғыш жанартаулар атқызған да</w:t>
        <w:br/>
        <w:t>осы- Сардар, аймақтың жалпақ жапанын қоймай кезіп, қымбат</w:t>
        <w:br/>
        <w:t>мұлайдың бастапқы қайнар көздерін ашып берген де осынау зор</w:t>
        <w:br/>
        <w:t>тұлға. Тіпті Атырау аймағында жаңа өмір орнатысқан да осы</w:t>
        <w:br/>
        <w:t>күрескер Сардар.</w:t>
        <w:br/>
        <w:t>тәме”</w:t>
        <w:br/>
        <w:t>Содан соң Жанарға бұрылып, көңіліндегі бір қуанышын ірке</w:t>
        <w:br/>
        <w:t>алмай, сыбырлап айтып сді:</w:t>
        <w:br/>
        <w:t>- Тек Қабен жазылсын, несін сұрайсың, кенелдік қой. Мына жа-</w:t>
        <w:br/>
        <w:t>лын- Ембінің өңі тұрмақ түсінде көрмеген кереметі.</w:t>
        <w:br/>
        <w:t>Бұған Жанар онша серпіле қойған жоқ.</w:t>
        <w:br/>
        <w:t>- Дәрігерді қайттіңіз?</w:t>
        <w:br/>
        <w:t>- Шақырттық. Сағадан самолетпен шығатын болған. Мен төз</w:t>
        <w:br/>
        <w:t>рацияға барып, біліп қайтайын. Шапшаң оралам. Сен тек Қабеннен</w:t>
        <w:br/>
        <w:t>көз айырмашы, қалқам, - деді дс, Азамат өртке қарай қорбаңдай</w:t>
        <w:br/>
        <w:t>жүгірді.</w:t>
        <w:br/>
        <w:t>Неге көз жазсын Жанар.</w:t>
        <w:br/>
        <w:t>- Ой, жаным-ай, - деп, Қабеннің қалғу екені, қажу екені белгісіз</w:t>
        <w:br/>
        <w:t>сұлық жатысын мұңая барлап, шерлене күрсінді. - Дертіңе дауа та-</w:t>
        <w:br/>
        <w:t>былса игі еді.</w:t>
        <w:br/>
        <w:t>Енді бірде Қабен көзін ашып, еңсесін көтере өртке қарамақ</w:t>
        <w:br/>
        <w:t>болған; денесі зіл қара кссек, қозғалтпады. Басын әлдебір</w:t>
      </w:r>
    </w:p>
    <w:p>
      <w:r>
        <w:t>тегеурінді топшы - Жанардың тізесіндегі құс жастыққа көме жан-</w:t>
        <w:br/>
        <w:t>шып, қорғасынмен бастырып қойғандай. Аяқ-қолында жан бар-</w:t>
        <w:br/>
        <w:t>жоғын өздігінен аңғара алмады. Әйтеуір күллі денесі төмен тар-</w:t>
        <w:br/>
        <w:t>тып, салдырап, жүз инені қатар сұққылап жатқандай шымырлап,</w:t>
        <w:br/>
        <w:t>шаншып, ұйып ауырады.</w:t>
        <w:br/>
        <w:t>Осының бәрін айтпай танып, көзімен емес, бүкіл денесімен</w:t>
        <w:br/>
        <w:t>сезінген Жанар Қабен көзін ашысымен еппен қозғалып, оның құп-</w:t>
        <w:br/>
        <w:t>қу жүзін ақырын бұрып, өртке тіктеді. Дәл осы сәтте ол Қабеннің</w:t>
        <w:br/>
        <w:t>танауы әдеттен тыс қусырылып кеткенін, ұрты суалып, жағы көрер</w:t>
        <w:br/>
        <w:t>көзге ояң түскенін байқады. Иегінің асты, мойны, желкесі, шаш</w:t>
        <w:br/>
        <w:t>арасы ағыл-тегіл тер. Бұған қарағанда Қабеннің бағанадан бергісі</w:t>
        <w:br/>
        <w:t>тыныш ұйқы смес, әлі құрып қалжыраған дененің аз уақытқа ғана.</w:t>
        <w:br/>
        <w:t>амалсыз дел-сал тыншығуы болып шықты. Кезерген ерні ерніне</w:t>
        <w:br/>
        <w:t>жабысып қалған скен. Жанар оның аузына қол жетер жерде тұрған</w:t>
        <w:br/>
        <w:t>кеседегі сүттен бір қасық тамызып байқаған; ернін әрең ашты</w:t>
        <w:br/>
        <w:t>да, жағы қарысып қалғандай күрек тістері жіксіз сірссе берді.</w:t>
        <w:br/>
        <w:t>Сүттің жартысы Қабеннің езуінен сорғалап, жастыққа сінді. Сон-</w:t>
        <w:br/>
        <w:t>да да қоймай, Жанар төгіп-шашып оған тағы бірнеше қасық сүт</w:t>
        <w:br/>
        <w:t>ішкізген; Қабен оның бәйік боп, құрақ ұшқан бсймаза халінс ая-</w:t>
        <w:br/>
        <w:t>ныш білдіре әлдене айтпақ болды ма, әйтеуір, көз қиығына барлы-</w:t>
        <w:br/>
        <w:t>жоқты нұр жия бастады.</w:t>
        <w:br/>
        <w:t>217 нин</w:t>
        <w:br/>
        <w:t>“әде”</w:t>
        <w:br/>
        <w:t>Жалпы ромаптың пегізгі он шақты басты қаһарманпан оқшау</w:t>
        <w:br/>
        <w:t>көрінетін біз талдаған төрт-бес адам. Олар - Сардар. Қабен,</w:t>
        <w:br/>
        <w:t>Жанар, Тайман, жағымсыз кейіпкерлерден - Қоңыз мүрт. Аза-</w:t>
        <w:br/>
        <w:t>мат, ізбек, Алексеевтер көбіне-көп Сардар мұратына жетудегі</w:t>
        <w:br/>
        <w:t>қосымша адамдар «септі көрінгенімен, оларды да бас-басына сөз</w:t>
        <w:br/>
        <w:t>етуге болатып еді. Соз көбейтіп қайтеміз дедім.</w:t>
        <w:br/>
        <w:t>Асылы, көркем әдебиеттің үлкен бір қасиеті тілінде ғой. Осы</w:t>
        <w:br/>
        <w:t>жағыпап да әттеңіміз жоқ та, түшіркенуіміз көп. Жеке-әжеке</w:t>
        <w:br/>
        <w:t>бір сөздер ғана болмаса, тұтас алғанда Зейнолланың тілге аса</w:t>
        <w:br/>
        <w:t>ұқыпты қарап, шеберленіп қалғанына ден қоясың.</w:t>
        <w:br/>
        <w:t>Ақыр соңында, шығарманың құрылысы қандай? Бұл жағынан</w:t>
        <w:br/>
        <w:t>да автордың өз ерекшелігі бар.</w:t>
        <w:br/>
        <w:t>Ең әуелі «пролог, яки опилогтың басы» деп келеді де, көп</w:t>
        <w:br/>
        <w:t>ұзамай бірінші бөлім басталады. Мұнда «бірінші шегініс», «екінші</w:t>
        <w:br/>
        <w:t>шегініс» бар. Екінші бөлімде - «үшінші шегініс». Үшінші бөлімде -</w:t>
        <w:br/>
        <w:t>«төртінші шегініс», «бесінші шегініс». Ең ақырында: «эпилог. яки</w:t>
        <w:br/>
        <w:t>прологтың аяғы».</w:t>
        <w:br/>
        <w:t>Осылау шегініс тәсілі соңғы жылдары бірқатар өрістей</w:t>
        <w:br/>
        <w:t>бастағаны мәлім. Мұны қазақ әдебиетінде тұңғыш бастаған да</w:t>
        <w:br/>
        <w:t>Зейнолла мен Тахауи болатын.</w:t>
        <w:br/>
        <w:t>Әңгіме шегініс әдісін қалай қолдануда ғой. Біздіңше, «Жалын»</w:t>
        <w:br/>
        <w:t>авторының шегіністері бірінен бірі өрбіп, шебер туындап оты-</w:t>
        <w:br/>
        <w:t>рады.</w:t>
        <w:br/>
        <w:t>Бәрінен бұрын заманымыздың тың ойлы ірі тұлғаларын</w:t>
        <w:br/>
        <w:t>автордың жасап бергені қандай қуаныш! Әдебиетімізде тыцпан</w:t>
        <w:br/>
        <w:t>көркем де құнды. замандастарымыздың келбетін танытатын</w:t>
        <w:br/>
        <w:t>шығарма туса, қайсымыз қуанбаймыз?</w:t>
        <w:br/>
        <w:t>Мұндайда болмашы бір сөздер жайын шұқылау сияқты</w:t>
      </w:r>
    </w:p>
    <w:p>
      <w:r>
        <w:t>ұсақ іліктерді іздеудің жөні жоқ-ау дедік. Тоқ етерін айтсақ,</w:t>
        <w:br/>
        <w:t>З.Қабдоловтың «Жалын»аттыроманы болашақталадебиетіміздің</w:t>
        <w:br/>
        <w:t>бір мақтанышы болғандай, әрі туған халқымыз алдымызға қойып</w:t>
        <w:br/>
        <w:t>отырған талапқа сай салмақты да қомақты, аса сәтті туынды</w:t>
        <w:br/>
        <w:t>деп білеміз.</w:t>
        <w:br/>
        <w:t>Ғабдол Сланов,</w:t>
        <w:br/>
        <w:t>1968.</w:t>
        <w:br/>
        <w:t>ЕИИЕЕЕЕЕЕЕЕЕЕНЕН 253</w:t>
        <w:br/>
        <w:t>дертінс дауа тапты ма, әйтсуір кешке қарай Қабен күрт өзгерді.</w:t>
        <w:br/>
        <w:t>Маңындағыларды түгел тандантып, бейне сау күніндегідей қунап</w:t>
        <w:br/>
        <w:t>шыға келді. Жалғыз-ақ, жатқан орнынан тік тұрып, жүріп кете ал-</w:t>
        <w:br/>
        <w:t>майды. Әйтпссс, басқа қимыл-қозғалысының бәрі ширақ. Көзі</w:t>
        <w:br/>
        <w:t>күллі нұрын қайта жиып, шарасына толтыра құйып алды. Күндіз-</w:t>
        <w:br/>
        <w:t>гідей еміс-сміс әлсіз сыбыр смсс, баяу да болса өзінің майда қоңыр</w:t>
        <w:br/>
        <w:t>үні шығып, езуіне, көз қиығына кәдімгідей жып-жылы күлкі</w:t>
        <w:br/>
        <w:t>үйіріліп, жанында отырған адамдарға кезек-кезек тіл қатты.</w:t>
        <w:br/>
        <w:t>- Ой, шыбыным, сәне жаздаған шырағым қайта жанғандай бол-</w:t>
        <w:br/>
        <w:t>ды ғой мүлде... - деп, Азамат айналып-толғанып отыр.</w:t>
        <w:br/>
        <w:t>Жанар да қабағын ашып, көңілдене бастады.</w:t>
        <w:br/>
        <w:t>- Мені қойшы, мен... - деп Қабен әлі топандатып жатқан өртке</w:t>
        <w:br/>
        <w:t>қарап, кілт кідіре сөйледі, - апаттың үлкені мынау болған екен.</w:t>
        <w:br/>
        <w:t>Ізбек қол сілтеп, киіп әкетті:</w:t>
        <w:br/>
        <w:t>- Ойбай, тырс стпе, бұл түк смсс. Қазір, осы қазір Баку самолеті</w:t>
        <w:br/>
        <w:t>келіп қалуға тиіс. Бірнеше бомбамен бір-ақ сағатта ұйпа-тұйпасын</w:t>
        <w:br/>
        <w:t>шығарып жоқ қылады. Ең керемет жері - жер қойнындағы ғажайып</w:t>
        <w:br/>
        <w:t>қазынаға қол жеткені болып тұр ғой.</w:t>
        <w:br/>
        <w:t>- Айналайын, Қабенжан., - деп Азамат та елпілдей жөнелді.</w:t>
        <w:br/>
        <w:t>- Сен тапқан бұл байлық жалпақ Жем бойы жүз жыл жабылса</w:t>
        <w:br/>
        <w:t>таусылмас та сарқылмас, нссін айтасың.</w:t>
        <w:br/>
        <w:t>Қабен өз ойымен өзі, екі көзі әлі өртте:</w:t>
        <w:br/>
        <w:t>- Апырм-ай, аңғарусыздық жасаған екенбіз. Привинторды</w:t>
        <w:br/>
        <w:t>мұкият бекіте алмадық-ау, шамасы?</w:t>
        <w:br/>
        <w:t>- Бекітпейін дегеніміз жоқ, жиырма рет айналды да қарысып</w:t>
        <w:br/>
        <w:t>тұрып алмады ма, құрыған нсмс... - деді Азамат.</w:t>
        <w:br/>
        <w:t>- Жиырма алты рет айналып жабылушы еді.</w:t>
        <w:br/>
        <w:t>- Айтып отырмын ғай, сірідей сіресіп, әрі қарай бұралмай қойды.</w:t>
        <w:br/>
        <w:t>- Солай деңіз... Иә, газ... газдан болды бұл өрт.</w:t>
        <w:br/>
        <w:t>- Мейлі, - деді Ізбек. Түк қынжылар түрі жоқ. - Фонтан-ақ</w:t>
        <w:br/>
        <w:t>сұмдық! Күні ертең Түбектің күллі экспедициясын осында әкеліп</w:t>
        <w:br/>
        <w:t>төгіп, сенің от өзекті ой-құдығынды айнала қаптатам да жіберем.</w:t>
        <w:br/>
        <w:t>Бірден алты жерге бұрғы салдырам, көр де тұр.</w:t>
        <w:br/>
        <w:t>- Ио-о-2... Не істеуге де болады. Бұл жер енді гүрлейді, - деп</w:t>
        <w:br/>
        <w:t>сөзге Тайман да араласты, - мына скважинаны қойшы, өртке кет-</w:t>
      </w:r>
    </w:p>
    <w:p>
      <w:r>
        <w:t>се кетсін, Қабеннің басының садағасы. Қайнар табылды, горизонт</w:t>
        <w:br/>
        <w:t>ашылды, қазына шеті қолда, енді қоя ма жұрт. Тасқындатып әкетеді.</w:t>
        <w:br/>
        <w:t>ЕЕЕ 757</w:t>
        <w:br/>
        <w:t>таз"</w:t>
        <w:br/>
        <w:t>шығар. Біздіңше, автордың сипаттауындағы Сардардың бар</w:t>
        <w:br/>
        <w:t>жайына сенесің де, нанасың.</w:t>
        <w:br/>
        <w:t>Сардардың мақсатына үйыған адамдар да бір қауым. Ол-</w:t>
        <w:br/>
        <w:t>бұрғышы Азамат пен Алексеев, ол- инженер Ізбек. ол осылардың</w:t>
        <w:br/>
        <w:t>кейінгі буыны - Қабен мен Жанарлар. Бұларға Сардар өлгенде де</w:t>
        <w:br/>
        <w:t>оның тастап кеткен мұрасы «қызыл сафьяп папкесі» жетекші,</w:t>
        <w:br/>
        <w:t>көкейтесті мұрат болады. Демек, сафьяп папка орындалмай</w:t>
        <w:br/>
        <w:t>қалған Сардар арманы. Ембінің үлкен болашағы. Осы арманға</w:t>
        <w:br/>
        <w:t>ақыр соңында Ізбек. Азамат. Қабендер жетеді.</w:t>
        <w:br/>
        <w:t>Енді Сардардан кейінгі тұлғалар қандай? Соларға келейікші.</w:t>
        <w:br/>
        <w:t>Ең бірірі бітім- Қабен. Ол Сардардың университет залындағы</w:t>
        <w:br/>
        <w:t>сөзінен кейін, дайып тұрған кандидат атағынап бас тартып, өзіп</w:t>
        <w:br/>
        <w:t>қолдаған қауымпың кұстанасына қалса да, мұнайшылар арасы-</w:t>
        <w:br/>
        <w:t>на кетеді. Мұнай өндірудегі ең қиын бір мамандық - оператар бо-</w:t>
        <w:br/>
        <w:t>лады. Осы құбылысының өзі-ақ Қабеннің ерекше бір жаратылыс</w:t>
        <w:br/>
        <w:t>екенін танытады.</w:t>
        <w:br/>
        <w:t>Қабен алған бетінен қайтпайтын, өз дегені болмаса, оңай</w:t>
        <w:br/>
        <w:t>олжаға да бұрылмайтын қайсар тұлға. Ол өзін қүлатқап</w:t>
        <w:br/>
        <w:t>Сардардың жөн сөзін мойындай біледі. Сардарды әкесіндей</w:t>
        <w:br/>
        <w:t>қасиет тұтады. Қорғауда өз еркімен құлағаннан кейін, кешікпей-</w:t>
        <w:br/>
        <w:t>ақ Сардар өлгенде оның аласапыран боп ұйтқып, зират басына</w:t>
        <w:br/>
        <w:t>жүгіруі тамаша бір көріліс. Қабірге түсіріліп бара жатқан Сар-</w:t>
        <w:br/>
        <w:t>дар табытына ентелей ұмтылып, жаны жылаған халде есінен</w:t>
        <w:br/>
        <w:t>адасқандай болуы да арғы төрінде қасиет байлығы мол адамның</w:t>
        <w:br/>
        <w:t>қүбылысы.</w:t>
        <w:br/>
        <w:t>Қабен бұрын бет-жүзін де көрмеген Сардарды қасиет тұтып,</w:t>
        <w:br/>
        <w:t>әкесінен бетер жақсы көреді. Енді тумаса да Қабен - Сардарұлы.</w:t>
        <w:br/>
        <w:t>Сардар оның рухани әкесі, ал Жанармен табысқаттан кейін тіпті</w:t>
        <w:br/>
        <w:t>сүйектес әкесі болып шықпай ма?</w:t>
        <w:br/>
        <w:t>Әке демекші, Қабеннің өз әкесі қайда? Ол қайда, сонау бір...</w:t>
        <w:br/>
        <w:t>Қабен түңғыш рет мектеп табалдырығын аттаған күні із-түзсіз</w:t>
        <w:br/>
        <w:t>жоғалған. Қайда кетті? Жоқ. ол өз бетімен жоғалған жақ-ты.</w:t>
        <w:br/>
        <w:t>Оны осыроманның бір жағымсыз кейіпкері Әли Ғалиевич- «Қоңыз</w:t>
        <w:br/>
        <w:t>мұрт» әкеткеп-ді. Талайды ақтап күйдіріп, талайдың обалына</w:t>
        <w:br/>
        <w:t>қалған «қоңыз мұрттар» әлі жүрген жоқ па?</w:t>
        <w:br/>
        <w:t>Жасына жетпей, жжеті жасар кезінен әкесінен себепсіз</w:t>
        <w:br/>
        <w:t>айырылған Қабендейін жалғызын Асыл ана қолынан әжкетектеп</w:t>
        <w:br/>
        <w:t>жүріп оқытты, азамат қатарына жеткізді.</w:t>
        <w:br/>
        <w:t>ШЕЕЕЕЕЕЕЕЕЕН 756</w:t>
        <w:br/>
        <w:t>та”</w:t>
        <w:br/>
        <w:t>Жанар(оғҙаша шығып, қиялдана). Қабен... Ер скенің рас қой,</w:t>
      </w:r>
    </w:p>
    <w:p>
      <w:r>
        <w:t>Қабен... Қорқып едім, іздегенің табылмас деп қорқып ем... Тауып-</w:t>
        <w:br/>
        <w:t>сың ғой (Пауза). Міне, мен де таптым сені... Жапан түзге іздеп</w:t>
        <w:br/>
        <w:t>келдім арнайы, Қабен, сағынып келдім, біржола келдім.</w:t>
        <w:br/>
        <w:t>Сахна сазы кенет өзгереді: пышырлап жанған, дүрс етіп құлап</w:t>
        <w:br/>
        <w:t>түскен. шу ете қалған әртүрлі дыбыстар. үрейлі үндер...</w:t>
        <w:br/>
        <w:t>Енді бірде бәрін жапыра азыпаған Сирена. Жаралы Қабенді</w:t>
        <w:br/>
        <w:t>носилкамен котеріп, орт жақтан бір топ мұнайшы шығады.</w:t>
        <w:br/>
        <w:t>Ішінде Азамат бар.</w:t>
        <w:br/>
        <w:t>Тайман(үрейленіп). Өй, мыналар... біздің жігіттер ғой. (/ойқа</w:t>
        <w:br/>
        <w:t>беттеп). Біреуі жазым болмаса не қылсын. (Шеттегі біреуден</w:t>
        <w:br/>
        <w:t>сұрап). Не болды?</w:t>
        <w:br/>
        <w:t>Мұнайшылардың бірі. Өртте қалды.</w:t>
        <w:br/>
        <w:t>Тайман (шошып). Кім, ойбай!.. Тірі ме?</w:t>
        <w:br/>
        <w:t>Мұнайшылар.- Кеудесінде жаны бар әйтеуір.</w:t>
        <w:br/>
        <w:t>- Хал нашар, жігітім, несін сұрайсың.</w:t>
        <w:br/>
        <w:t>Тайман(ентелем). Кім деймін, кім?</w:t>
        <w:br/>
        <w:t>Мұнайшылардың бірі. Қабен Оразов.</w:t>
        <w:br/>
        <w:t>Жанар (шоқ басқандай шыр ете қап). Қабен?! Не дейді?..</w:t>
        <w:br/>
        <w:t>(Зарлап жүгіре бере сүрініп құлап). Қойыңдаршы, жалған болар,</w:t>
        <w:br/>
        <w:t>қойындаршы... Ойпырм-ай, жалған деңдерші!..</w:t>
        <w:br/>
        <w:t>Мұнайшылардың бірі. (Жанарды сүйеп). Қарағым...</w:t>
        <w:br/>
        <w:t>Айналайын... Қарағым...</w:t>
        <w:br/>
        <w:t>Басқа бір мұнайшы. Ерлік қой Қабеңдікі!..</w:t>
        <w:br/>
        <w:t>Тайман(ызамен мырс етім). Ерлік, ерлік! Ерлік жолында ер</w:t>
        <w:br/>
        <w:t>құрбан бола беруі шарт па?</w:t>
        <w:br/>
        <w:t>Мұнайшылардың бірі. Рас-ау!..</w:t>
        <w:br/>
        <w:t>Жанар (басын көтеріп. күйініп). Неге?.. Неге?.. Неге?..</w:t>
        <w:br/>
        <w:t>Бастаушы (бір шеттен шығып, баяу, байсалды). Немене,</w:t>
        <w:br/>
        <w:t>Жанар, нсні айтасың?”</w:t>
        <w:br/>
        <w:t>Жанар (есеңгіреп). Негс?.. Нсгс Қабен?.. Неге Қабен?.. Басқа</w:t>
        <w:br/>
        <w:t>емес, неге ғана...</w:t>
        <w:br/>
        <w:t>Бастаушы. Қой, нс деп барасың сен, қой...</w:t>
        <w:br/>
        <w:t>ЕЕЕ 75:</w:t>
        <w:br/>
        <w:t>ыы</w:t>
        <w:br/>
        <w:t>Ең ақырында, тоқтасқан шағының өзінде Жем аймағының</w:t>
        <w:br/>
        <w:t>қиыр бір шеті Маңғыстау түбегінің астында жасырылған</w:t>
        <w:br/>
        <w:t>Атырау теңізіне пара-пар «қара алтын» жатыр деп болжап,</w:t>
        <w:br/>
        <w:t>Жетісайға қазық шаншатын да Сардардайын «беймаза», өзіне де.</w:t>
        <w:br/>
        <w:t>жұртқа да тыныштық бермеген және дағы осы зор тұлға.</w:t>
        <w:br/>
        <w:t>Міне, ол енді қартаң тартты да, әрі ауыр сырқатқа ұшырап</w:t>
      </w:r>
    </w:p>
    <w:p>
      <w:r>
        <w:t>зейнетке шығып еді. Соңынан қалмаған ажалдай науқас қуып</w:t>
        <w:br/>
        <w:t>әкеп, ауруханаға түсірді. Сонда да қарап жата алды ма?</w:t>
        <w:br/>
        <w:t>Ембінің болашағына бола түн ұйқысын төрт бөлген. асыл ар-</w:t>
        <w:br/>
        <w:t>ман жолындағы аяулы қарт мұнайшы Қабен деген жігіттің</w:t>
        <w:br/>
        <w:t>диссертациясымен танысты да. төсегінде шыдап жата ал-</w:t>
        <w:br/>
        <w:t>мады. Бір күнге ғана рұхсат алып. университет залында болып</w:t>
        <w:br/>
        <w:t>жатқан жиынға кірді. Диссертанттың сөзін тыңдады, ғалым</w:t>
        <w:br/>
        <w:t>профессорлардың Қабенді құптаған пікірлерін де есітті. Бірақ</w:t>
        <w:br/>
        <w:t>беделді қауымнан жасқанған Сардар болмады. Жеке батырдай</w:t>
        <w:br/>
        <w:t>жалғыз өзі ғалымдар тобына қарсы шықты...</w:t>
        <w:br/>
        <w:t>Бұл көріністі біз қазақтың М.Әуезов атындағы Академиялық</w:t>
        <w:br/>
        <w:t>драма театрының сахнасынап көргенде де айрықша сүйсініп едік.</w:t>
        <w:br/>
        <w:t>(Автор «Жалын» материалынан сахнаға лайықты пьеса жазған</w:t>
        <w:br/>
        <w:t>ғой, онысы да абырой тауып, драмасы республикалық лаурғат</w:t>
        <w:br/>
        <w:t>атағына ие болған-ды).</w:t>
        <w:br/>
        <w:t>Алайда, сахнаға коп пәрсе сия бермес болар. Драма өмірдің</w:t>
        <w:br/>
        <w:t>бір-ақ кесесін көрсете алады ғой. Ал роман дегеннің өмірдегі</w:t>
        <w:br/>
        <w:t>қалың қабаттарды тоңкеріп-ақтаруға құдіреті жетеді. Осы бір</w:t>
        <w:br/>
        <w:t>көріністің өзінде-ақ роман беттерінде талай жанның сипаты</w:t>
        <w:br/>
        <w:t>сахнадағыдан анағұрлым кең де мол көрінген.</w:t>
        <w:br/>
        <w:t>Ембінің келешегіне бола жанын пида етіп Сардар опат бол-</w:t>
        <w:br/>
        <w:t>ды. Опат боларының алдында ол жарты айға ғана рұқсат алып</w:t>
        <w:br/>
        <w:t>Үстірттегі Жетісайда өзі қаққан түп қазығын көріп, бүкіл</w:t>
        <w:br/>
        <w:t>мұнайлы аймақтың ой-қырын түгел аралап, әзімен пікірлес</w:t>
        <w:br/>
        <w:t>Ізбектей ойлы инженерлермен де, тәжірибелі бұрғышылармен де</w:t>
        <w:br/>
        <w:t>кездесіп, қош айтысып қайтады.</w:t>
        <w:br/>
        <w:t>Сардардың әкелік тәрбиесі қыз баласын жақсы оқытып, бұла</w:t>
        <w:br/>
        <w:t>ғымөсіруінде ғана емес, өзмақсатын баласының бойына сіңіруінде,</w:t>
        <w:br/>
        <w:t>оз бойындағы бар қаснетін еге білуінде. Тап осындай тұлға бұрын-</w:t>
        <w:br/>
        <w:t>соңды қайсысымыздың туындыларымыздан ұшырайтын еді?</w:t>
        <w:br/>
        <w:t>Біздіңше, ұшыраған жоқ-ты. Сегіз бірдей сәбиінен, жас-</w:t>
        <w:br/>
        <w:t>тай кеткен жарыпан айырылып. қырық бес төңірегінде жесір</w:t>
        <w:br/>
        <w:t>қалғанда, тағы бір үйленбей өту еркек атаулыда болмайтын</w:t>
        <w:br/>
        <w:t>25</w:t>
        <w:br/>
        <w:t>755 ЕНЕҢ</w:t>
        <w:br/>
        <w:t>“е</w:t>
        <w:br/>
        <w:t>УА</w:t>
        <w:br/>
        <w:t>2.</w:t>
        <w:br/>
        <w:t>е</w:t>
        <w:br/>
        <w:t>7.</w:t>
        <w:br/>
        <w:t>22</w:t>
        <w:br/>
        <w:t>Жанар Қабенге төпіп кеп, оның басын сүйейді.</w:t>
        <w:br/>
        <w:t>Қабеннің көзі Жанарда.</w:t>
      </w:r>
    </w:p>
    <w:p>
      <w:r>
        <w:t>Қабсн(радио арқылы). Жанар... Келдің ӛс? Жұмбақ шешілді,</w:t>
        <w:br/>
        <w:t>білдің бс? Құпия ашылды, көрдің бс?.. Қарашы, көрші... (Сүйсініп).</w:t>
        <w:br/>
        <w:t>Мәлдіреген көзің... Үміт тұр ғой көзіңде. (Қызынып). Алдадым</w:t>
        <w:br/>
        <w:t>ба? Жоқ. алдамадым. Жер асты... Жеті қат жер асты... газ атты.</w:t>
        <w:br/>
        <w:t>Қапы қалдық. Өртеп алдық!.. (Өртке қаран). Өртеніп жатқан</w:t>
        <w:br/>
        <w:t>мұнай, үмітің өртенген жоқ. (Қатал). Бомба! Әкеліңдер бомба-</w:t>
        <w:br/>
        <w:t>ны. Тастаңдар өртке. Сөңдіреміз!.. (Жанарға). Сөнетін өрт, үміт</w:t>
        <w:br/>
        <w:t>смес сөнстін... (Залға қарап, жуасып). Тоқта! Осы жалын нодсн</w:t>
        <w:br/>
        <w:t>тұтанды? Мына ғаламат қайдан басталды? (Сахна көзге түртсе,</w:t>
        <w:br/>
        <w:t>көргісіз қап-қараңғы болады да қалады). Бәрі сол түннен бастал-</w:t>
        <w:br/>
        <w:t>ды.</w:t>
        <w:br/>
        <w:t>БІРІНШІ БОЛІМ</w:t>
        <w:br/>
        <w:t>Түн. Кафедра меңгерушісінің кабинеті. Төрдегі стол жанында -</w:t>
        <w:br/>
        <w:t>Профессор; мұқабалы, қалың қолжазбаны парақтан,</w:t>
        <w:br/>
        <w:t>Әлдене жазып отыр. Телефоп сылдырайды.</w:t>
        <w:br/>
        <w:t>Профессор (трубка көтерін). Профессор Сапаров. Ә, Қабен-</w:t>
        <w:br/>
        <w:t>бісің? Иә, телефон соқсын деп едім. Қой, түн ортасы ма? (Сағатына</w:t>
        <w:br/>
        <w:t>қарайды). Солай екен-ау. Жә, оқасы жоқ. Қазір келе ғой. Пікір дай-</w:t>
        <w:br/>
        <w:t>ын. Жазып бітірдім, ксл, таныс. Иә, кафсдрада отырмын. (Трубка-</w:t>
        <w:br/>
        <w:t>ны орнына салады).</w:t>
        <w:br/>
        <w:t>Қолында шағып чемодан, қарында плаш, Тайман кіреді.</w:t>
        <w:br/>
        <w:t>Тайман (затын жерге қойып, Профессорға қол ұсынып).</w:t>
        <w:br/>
        <w:t>Сәлеметсіз бс?</w:t>
        <w:br/>
        <w:t>Профессор(оның қолын алып. көзілдірігінің үстінен қарап).</w:t>
        <w:br/>
        <w:t>Дәуренов... Тайман Дәуренов емеспісің?</w:t>
        <w:br/>
        <w:t>Тайман. Болсақ болармыз.</w:t>
        <w:br/>
        <w:t>Профессор. Қайдан жүрсің?</w:t>
        <w:br/>
        <w:t>Тайман. Елден келем.</w:t>
        <w:br/>
        <w:t>Профессор. Елболғанда... Ембіден бе?</w:t>
        <w:br/>
        <w:t>Тайман. Иә, Ембіден, Мұнайлыдан келе жатырмын.</w:t>
        <w:br/>
        <w:t>Профессор. Естігем, естігем, Мұнайлының директоры деп</w:t>
        <w:br/>
        <w:t>естігем. Қабен айтқан. Ал, отыр. (Тайман отырады: Профессор</w:t>
        <w:br/>
        <w:t>оны барлап, ойланып). Оған да үш жыл болып қалды. Өтіп бара</w:t>
        <w:br/>
        <w:t>жатқан ғұмыр-ай! (Езу тартып). Бәтеңкілеріңнің тұмсығы құм-</w:t>
        <w:br/>
        <w:t>құм боп, университетке әрең кіргендерің кеше ғана еді, енді міне,</w:t>
        <w:br/>
        <w:t>сырықтай-сырықтай азамат боп шыға келдіндер.</w:t>
        <w:br/>
        <w:t>Тайман (ойын-шыны аралас). Қайдан білейін, біздікі әшейін</w:t>
        <w:br/>
        <w:t>мұнайшылық секілді. Құдайшылық Қабендікі-ау деймін, ақсақал.</w:t>
        <w:br/>
        <w:t>Профессор(ырға боп). Иә-ә!.. Қабен, сөз жоқ, ғалым болады.</w:t>
        <w:br/>
        <w:t>А2</w:t>
        <w:br/>
        <w:t>“әде”</w:t>
      </w:r>
    </w:p>
    <w:p>
      <w:r>
        <w:t>Жанар. Қоймаймын.</w:t>
        <w:br/>
        <w:t>Бастаушы. Неге 7</w:t>
        <w:br/>
        <w:t>Жанар. Қимаймын.</w:t>
        <w:br/>
        <w:t>Бастаушы. Өлімге ме? (Жанар үнсіз бас изейді). Кімді қия-</w:t>
        <w:br/>
        <w:t>сың? (Жағалай жарық түсіріп). Тайманды ма? (Жапар үнсіз басын</w:t>
        <w:br/>
        <w:t>шайқайды). Азаматты ма? (Басын шайқайды). Мына мұнайшыны</w:t>
        <w:br/>
        <w:t>ма? (Жаяар үнсіз, басын шайқайды). Солай шығар. Бұларды да</w:t>
        <w:br/>
        <w:t>қимас болар өлімге! Бұлардың да жоқтары бар өмірде!</w:t>
        <w:br/>
        <w:t>Жанар. Білмеймін. Ауырмай, сырқамай, адам шейіт болған-</w:t>
        <w:br/>
        <w:t>дай... Соғыс жоқ емес пе?</w:t>
        <w:br/>
        <w:t>Бастаушы. Қате айтасың, Жанар. Айқас эрқашан да бар.</w:t>
        <w:br/>
        <w:t>Көрер көзге оқ атып, өлім егіп тұрған анық жау болмауы мүмкін,</w:t>
        <w:br/>
        <w:t>бірақ өмір үшін күрсс сшқашан тоқтаған смсс.</w:t>
        <w:br/>
        <w:t>Жанар (қайтадан күйініп). Жоқ-ау, неге?... Не себепті менде</w:t>
        <w:br/>
        <w:t>ғана қасірст?.. Қайғыдан қайғы... Тек мен ғана душар бола берем</w:t>
        <w:br/>
        <w:t>бс? Жазығым нс? Нс жаздым?..</w:t>
        <w:br/>
        <w:t>Бастаушы. Түсінем, Жанар, ұғамын. Бірақ ескер, әлгі -</w:t>
        <w:br/>
        <w:t>сенің сөзің емес, қайғыңның үні, қасіретіңнің даусы. Ал, қасіретке</w:t>
        <w:br/>
        <w:t>қашан да сенің көкең Сардардың қайсарлығын қарсы қою керек.</w:t>
        <w:br/>
        <w:t>Солай!.. Шыда!..</w:t>
        <w:br/>
        <w:t>Жанар. Қайтып шыдаймын?..</w:t>
        <w:br/>
        <w:t>Бастаушы. Шыда!.. Қайтсең де шыда!.. Шыда!.. (Кетеді).</w:t>
        <w:br/>
        <w:t>Пауза</w:t>
        <w:br/>
        <w:t>Азамат(Қабеннің кеудесіне құлағын тосып). Қабен... Қабен-</w:t>
        <w:br/>
        <w:t>жан... (Қабенде үн жоқ). Сөніп бара ма, құдай-ау? (Ауыр күрсініп).</w:t>
        <w:br/>
        <w:t>Шыбыным-ай, енді қайтейін... (Жанарды көріп). Жанар” Жанаржан</w:t>
        <w:br/>
        <w:t>емеспісің? (Қабен селк етіп көзін ашады).</w:t>
        <w:br/>
        <w:t>Мұнайшылардың бірі. Көзін ашты. Ау, көзін ашты ғой.</w:t>
        <w:br/>
        <w:t>Қане, басын көтеріп көрелік. (Азамат екеуі еппен демеп, Қабенді</w:t>
        <w:br/>
        <w:t>тіктей береді. Өзгелер оның бетіне үмітпен телміреді).</w:t>
        <w:br/>
        <w:t>Азамат(күрсіне қуанып. Жанарға). Қалқам-ай, жақындашы</w:t>
        <w:br/>
        <w:t>қане, келші, басын өзің сүйеші бір кезек... Сені көріп жатыр, саған</w:t>
        <w:br/>
        <w:t>қарайды. Бірдеңе дегендей болады. Ой, жасаған-ай, тілекті берсе</w:t>
        <w:br/>
        <w:t>игі еді...</w:t>
        <w:br/>
        <w:t>25 нн</w:t>
        <w:br/>
        <w:t>“аны”</w:t>
        <w:br/>
        <w:t>Профессор (басын шайқап). О-о, мынауың оқыс екен. Ал, ие?</w:t>
        <w:br/>
        <w:t>Тайман. Қабен диссертациясынан Ембіде мұнай өнімін</w:t>
        <w:br/>
        <w:t>арттырудың екінші әдісі ерекше орын алады.</w:t>
        <w:br/>
        <w:t>Профессор. Жә, оның несі бар?</w:t>
        <w:br/>
        <w:t>Тайман. Менің үш жыл бойы қызғыштай қорығаным дәл осы</w:t>
        <w:br/>
        <w:t>әдіс.</w:t>
      </w:r>
    </w:p>
    <w:p>
      <w:r>
        <w:t>Профессор. Ал?..</w:t>
        <w:br/>
        <w:t>Тайман. Кәрі-жасы аралас, Ембіде бір топ донкихоттар бар.</w:t>
        <w:br/>
        <w:t>Мені арадай талап жүр.</w:t>
        <w:br/>
        <w:t>Профессор. Не қылмайсың дейді?</w:t>
        <w:br/>
        <w:t>Тайман. Кертартпасың, Ембінің ертеңін ойламайсың дейді.</w:t>
        <w:br/>
        <w:t>Професссор (таңданып). Қызық скен. Немене, ертең бүгінді</w:t>
        <w:br/>
        <w:t>жоққа шығара ма? Жоқ, ол болмайды. Қабсннің сңбегін сснің</w:t>
        <w:br/>
        <w:t>мұнайшыларыңа кітап қып бастырып берсміз әлі. Тұра тұрыңдар.</w:t>
        <w:br/>
        <w:t>Тайман (жадырап). Бәсе, сөйтіңізші. Алғашқы данасын</w:t>
        <w:br/>
        <w:t>түптелген бойда өзім алар сдім...</w:t>
        <w:br/>
        <w:t>Профсссор (есіктен кірген Қабенді көріп). Мінсе, өзі дс</w:t>
        <w:br/>
        <w:t>келді.</w:t>
        <w:br/>
        <w:t>Тайман ұшып тұрып, Қабенге құшақ жаяды.</w:t>
        <w:br/>
        <w:t>Анау еркелік жасап. саусағын безеп, мұны тоқтатып тастайды.</w:t>
        <w:br/>
        <w:t>Қабен. Кілттұра қал!</w:t>
        <w:br/>
        <w:t>Тайман(аңырып). Ал, жақсы.</w:t>
        <w:br/>
        <w:t>Қабен. Маған келдің бе?</w:t>
        <w:br/>
        <w:t>Тайман. Саған келдім.</w:t>
        <w:br/>
        <w:t>Қабен. Әдейі іздеп келдің бе?</w:t>
        <w:br/>
        <w:t>Тайман. Әдейі іздеп келдім.</w:t>
        <w:br/>
        <w:t>Қабен. Өтірік айтасың. Өз шаруаңмен жүрсің.</w:t>
        <w:br/>
        <w:t>Тайман. Олла дарас. Жер шеті қияннан тск сен үшін келдім.</w:t>
        <w:br/>
        <w:t>Жсткен бойым...</w:t>
        <w:br/>
        <w:t>Қабен (жүзін осылытып). Қалғанын қоя тұр. (Тайманды</w:t>
        <w:br/>
        <w:t>құшақтай алып, бір орындыққа отырғызады). Тырп стпс, отыр</w:t>
        <w:br/>
        <w:t>осы арада. Қазір... (Профессорға беттейді).</w:t>
        <w:br/>
        <w:t>ӘН 0200</w:t>
        <w:br/>
        <w:t>тақ”</w:t>
        <w:br/>
        <w:t>Қабенбөзімен-өзі).</w:t>
        <w:br/>
        <w:t>«Ұйықтап өтсең өміріңде,</w:t>
        <w:br/>
        <w:t>Ұйқың ешбір қандаса;</w:t>
        <w:br/>
        <w:t>Тірлігің не. өлгенің не,</w:t>
        <w:br/>
        <w:t>Еаабір ізің қалмаса). »</w:t>
        <w:br/>
        <w:t>Тайман. Өзің тіпті әжептәуір қиялданып отырсың ғой.</w:t>
        <w:br/>
        <w:t>Қабен(енжарлау). Солай ма?</w:t>
        <w:br/>
        <w:t>Тайман (қолын сілтеп). Қайтесің босқа ойланып? Бәрі бітті.</w:t>
        <w:br/>
        <w:t>Сен толғанатын ештеңе қалған жоқ енді...</w:t>
      </w:r>
    </w:p>
    <w:p>
      <w:r>
        <w:t>Қабен (қадала қаран). Солай ма?</w:t>
        <w:br/>
        <w:t>Тайман(сағатына қарам). Самолеттіңұшуынаекі сағат қалды.</w:t>
        <w:br/>
        <w:t>Әлгі Марғау әлі жоқ. (Күлім). Тойға дайындаған арақ-шарабы түгел</w:t>
        <w:br/>
        <w:t>өзінде, тұмсықты тығып қойып жатыр ғой, жарықтық.</w:t>
        <w:br/>
        <w:t>Қабесн(мырс етіп). Солай шығар.</w:t>
        <w:br/>
        <w:t>Тайман. Ал, Қабен, Ембіге барам да күтем, есіңде болсын.</w:t>
        <w:br/>
        <w:t>Қабен. Құп.</w:t>
        <w:br/>
        <w:t>Тайман. Тек байқа, келмей қалып жүрме! Шегіншексің сен.</w:t>
        <w:br/>
        <w:t>Қабен. Қате айтасың. Мені құртып жүрген шегіншектік емес,</w:t>
        <w:br/>
        <w:t>шегінс білмеу. Бұлтара алмай қалам.</w:t>
        <w:br/>
        <w:t>Тайман. Жә, солай-ақ болсын. Әйтеуір келесің ғой? Қалай да</w:t>
        <w:br/>
        <w:t>келссің ғой?</w:t>
        <w:br/>
        <w:t>Қабен. Өлмесем.</w:t>
        <w:br/>
        <w:t>Тайман. Әкел қолды. (Қол алысады). Болды, келістік. (Қолын</w:t>
        <w:br/>
        <w:t>Қабеннің чығына салып). Енді тек ашуланбашы маған, айналып</w:t>
        <w:br/>
        <w:t>кетейін. Кейде тіпті босқа ренжисің.</w:t>
        <w:br/>
        <w:t>Қабен. Мынаны айтшы, сен не үшін жек көресің Сардар-</w:t>
        <w:br/>
        <w:t>ды? Дұрысыңда, оны сен емес, мен жек көруге тиіспін. Бірақ,</w:t>
        <w:br/>
        <w:t>нанасың ба, Тайман, мен со кісіге біртүрлі қызығып жүрмін. Менің</w:t>
        <w:br/>
        <w:t>түсінуімше, Сардар - Үлкен Ембі проблемасымен өмір бойы</w:t>
        <w:br/>
        <w:t>толғанған адам. Меніңше, Ембінің Сардар білмейтін ойы-қыры</w:t>
        <w:br/>
        <w:t>жоқ (Қиялданып). Ембінің бүгінгі-ертеңгі бар құпиясы Сардар</w:t>
        <w:br/>
        <w:t>көкірегіңде көлдей шалқып тұрғанға ұқсайды. (Райланым). Мен</w:t>
        <w:br/>
        <w:t>ашам сол сырлы жұмбақты, кілт табам шалдың көкірегіне...</w:t>
        <w:br/>
        <w:t>Тайман (хекетіп). Сөйт бәсе, солай ст, батарсың мырғамға.</w:t>
        <w:br/>
        <w:t>“283 НЕН</w:t>
        <w:br/>
        <w:t>тә”</w:t>
        <w:br/>
        <w:t>- Сөз тоқтатылсын!</w:t>
        <w:br/>
        <w:t>- Я, сөз тоқтатылсын деген ұсыныс бар.</w:t>
        <w:br/>
        <w:t>Басшы (лағы да жұртқа қарап). Сөйлеушілер жоқ қой, со-</w:t>
        <w:br/>
        <w:t>лай ма?</w:t>
        <w:br/>
        <w:t>Дауыстар.- Жоқ.</w:t>
        <w:br/>
        <w:t>- Жоқ.</w:t>
        <w:br/>
        <w:t>Басшы (Ақбас ғалымға). Профессор Шандозов, мүмкін, сіз</w:t>
        <w:br/>
        <w:t>сөйлерсіз?</w:t>
        <w:br/>
        <w:t>Ақбас ғалым(орниынан тұрып). Жоқ, мен сөйлемеймін.</w:t>
        <w:br/>
        <w:t>(Орнына қайта отырады).</w:t>
        <w:br/>
        <w:t>Басшы. Олай болса...</w:t>
        <w:br/>
        <w:t>Ақбас ғалым(Орнынан тұрын). Профессор, кешіріңіз...</w:t>
      </w:r>
    </w:p>
    <w:p>
      <w:r>
        <w:t>Басшы.Нс айтпақ сдіңіз?</w:t>
        <w:br/>
        <w:t>Ақбас ғалым. Мен лабораторияға асығып тұр сдім. Дауыс</w:t>
        <w:br/>
        <w:t>беріп котс берсем болмас па?</w:t>
        <w:br/>
        <w:t>Басшы. ВАК ережесінде мұндай пункт жоқ болса керск, жол-</w:t>
        <w:br/>
        <w:t>дас Шандозов?</w:t>
        <w:br/>
        <w:t>Ақбас ғалым. Сіз кешіріңіз, профессор. Бұл хақында мен</w:t>
        <w:br/>
        <w:t>дауласпаймын сізбен... (Отырады).</w:t>
        <w:br/>
        <w:t>Басшы. Жарайды. Олай болса, ресми емес төрешілеріне жауап</w:t>
        <w:br/>
        <w:t>беру үшін және қорытынды сөз сөйлеу үшін диссертант Оразовқа...</w:t>
        <w:br/>
        <w:t>Сардар (орнынан ұшып тұрып Басшының сөзін бөліп).</w:t>
        <w:br/>
        <w:t>Тоқтаңызшы! (Жұрт жаппай Сардарға бұрылады. Қабен де</w:t>
        <w:br/>
        <w:t>түнде естіген таныс дауысқа жалт қарайды. Жанар әкесінің</w:t>
        <w:br/>
        <w:t>жеңінен тартып, әлдене сыбырлап бәйік болады. Әкесі көнбейді,</w:t>
        <w:br/>
        <w:t>аңтарыла тоқтаған Басшыға). Мен екі-ақ сөз айтпақ едім, рұқсат</w:t>
        <w:br/>
        <w:t>болар ма екен?</w:t>
        <w:br/>
        <w:t>Басшы (шарасызданым). Неге болмасын, сөйлеңіз! (Сардар</w:t>
        <w:br/>
        <w:t>мінбеге барады). Жалғыз-ақ, ғафу өтінемін, есіміңіз кім сіздің?</w:t>
        <w:br/>
        <w:t>Сардар. Сардар Сұлтанов.</w:t>
        <w:br/>
        <w:t>Басшы. Қай институттансыз?</w:t>
        <w:br/>
        <w:t>Сардар. Институт емес, Ембінің қазағымын және зиялы емес,</w:t>
        <w:br/>
        <w:t>жай мұнайшымын.</w:t>
        <w:br/>
        <w:t>Басшы. Өте жақсы. Сөйлей беріңіз.</w:t>
        <w:br/>
        <w:t>277 нн</w:t>
        <w:br/>
        <w:t>“аны”</w:t>
        <w:br/>
        <w:t>Басшы (жалығып). Дұрыс. Сіздікі дұрыс. (Хатшыға).</w:t>
        <w:br/>
        <w:t>Айтыңыз.</w:t>
        <w:br/>
        <w:t>Хатшы. Оразовтың зерттеу жұмысына ғылыми институт-</w:t>
        <w:br/>
        <w:t>тардан, кафсдралардан, жскс оқымыстылар мсн мамандардан,</w:t>
        <w:br/>
        <w:t>небәрі тоғыз дәйектеме түсті. (Басшыға қарайды).</w:t>
        <w:br/>
        <w:t>Басшы (Ақбас ғалымға). Тағы қандай сауалыңыз бар?</w:t>
        <w:br/>
        <w:t>Ақбас ғалым. Диссертанттың ғылыми аргументтерін қатты</w:t>
        <w:br/>
        <w:t>сынаған яки жоққа шығарған отзывтар болды ма”</w:t>
        <w:br/>
        <w:t>Хатшы. Жоқ. Тоғыз дәйектеме де Оразов диссертациясының</w:t>
        <w:br/>
        <w:t>теориялық құнын, практикалық мәнін жоғары бағалайды. Әрине,</w:t>
        <w:br/>
        <w:t>кейбір сын-сокертпослер, талап-тілектер айтылған...</w:t>
        <w:br/>
        <w:t>Ақбас ғалым. Оны Ғылыми совет мүшелерінің алдында</w:t>
        <w:br/>
        <w:t>оқып бердіңіз ғой?</w:t>
        <w:br/>
        <w:t>Хатшы. Әлбетте.</w:t>
        <w:br/>
        <w:t>Дауыстар:- Оқылды.</w:t>
        <w:br/>
        <w:t>- Әрине, түгел таныстырылды.</w:t>
      </w:r>
    </w:p>
    <w:p>
      <w:r>
        <w:t>Ақбас ғалым(Басшыға). Оларға диссертант жа</w:t>
        <w:br/>
        <w:t>ма? Өз гипотсзаларын қорғап қала алды ма?</w:t>
        <w:br/>
        <w:t>Басшы. Рссми төрсшілсерінс жауап қайырды. Ал жазба</w:t>
        <w:br/>
        <w:t>дәйектемелердегі жекелеген сын-пікірлерге және жаңағы сөй-</w:t>
        <w:br/>
        <w:t>леген ресми емес төрешілерге...</w:t>
        <w:br/>
        <w:t>Ақбас ғалым. Кешіріңіз, нешеу?</w:t>
        <w:br/>
        <w:t>Басшы. Ресми емес төрешілер ме?</w:t>
        <w:br/>
        <w:t>Ақбас ғалым. Иә,ресми емес төрешілер.</w:t>
        <w:br/>
        <w:t>ап қайырды</w:t>
        <w:br/>
        <w:t>Басшы (қағазға қарап). Үш адам сөйледі.</w:t>
        <w:br/>
        <w:t>Ақбас ғалым. Аһа!</w:t>
        <w:br/>
        <w:t>Басшы. Бұларға Оразов өзінің қорытынды сөзінде жауап бе-</w:t>
        <w:br/>
        <w:t>руге тиіс.</w:t>
        <w:br/>
        <w:t>Ақбас ғалым(орныла отыра берін). Менің сауалдарым та-</w:t>
        <w:br/>
        <w:t>мамдалды. (Басшыға сәл иіліп). Сіз кешіріңіз, профессор.</w:t>
        <w:br/>
        <w:t>Басшы (залға). Тағы кім сөйлейді?</w:t>
        <w:br/>
        <w:t>Дауыстар.- Біраз кісі пікір айтты ғой.</w:t>
        <w:br/>
        <w:t>- Екі ресми төрсші, үш рссми смсс төрсші...</w:t>
        <w:br/>
        <w:t>- Тоғыз отзыв және бар.</w:t>
        <w:br/>
        <w:t>- Талқылаудай-ақ талқыланды.</w:t>
        <w:br/>
        <w:t>ШЕЕЕЕЕЕЕЕЕН 776</w:t>
        <w:br/>
        <w:t>та”</w:t>
        <w:br/>
        <w:t>Қабен (серміліп). Солай. Қазір сосні шығарып салам да дс-</w:t>
        <w:br/>
        <w:t>реу, не бүгін түсте, не ертең ертеңмен іздеп табам Сардарды</w:t>
        <w:br/>
        <w:t>(Жадырап). Анау жолы...байқадың ба, ой-арманы жер-көкке сый-</w:t>
        <w:br/>
        <w:t>май тұрды-ау!.. Өзі қартаң, кескіні жүдеу, ал жігері ше, жігері?!</w:t>
        <w:br/>
        <w:t>Құштарлығы қандай дессйші! Шоқтай шымыр, өр, қайсар. Өрттей</w:t>
        <w:br/>
        <w:t>лапылдап тұр-ау, байқадың ба?</w:t>
        <w:br/>
        <w:t>Тайман (түңіліп). Мен байқап болғам оны.</w:t>
        <w:br/>
        <w:t>Қабен. Мен дс кейін байқадым. Алғашқы бсттс ашуланғаным</w:t>
        <w:br/>
        <w:t>рас. Артынан ұқтым бәрін.</w:t>
        <w:br/>
        <w:t>Тайман. Түу, қойшы сол шекесіне жіп байлағанды. Үш жыл</w:t>
        <w:br/>
        <w:t>сілкілеп, ссімді тандырған қырсық шал ғой ол...</w:t>
        <w:br/>
        <w:t>Қабен. А? Үш жыл?</w:t>
        <w:br/>
        <w:t>Тайман. Қой деймін, айтатыны жоқ. Биыл көктемде пенсияға</w:t>
        <w:br/>
        <w:t>шығарып, «әкең жақсы, шешең жақсы» деп, сылап-сипап әрең</w:t>
        <w:br/>
        <w:t>құтылғанбыз, әйтеуір...</w:t>
        <w:br/>
        <w:t>Қабен (ойланып). Өзі қайда тұрады дейсін?</w:t>
        <w:br/>
        <w:t>Тайман. Анық білмеймін. Әйтеуір осында. Қызы бар, Жа-</w:t>
        <w:br/>
        <w:t>нар дсген... Жалғыз қызы... оқуда. (Ойланып). Биыл бітірс ме скен</w:t>
        <w:br/>
        <w:t>сол... Әлде колер жылы ма?</w:t>
        <w:br/>
        <w:t>Қабен. Бәсе, анау жолы қасында болған қызы екен ғой.</w:t>
      </w:r>
    </w:p>
    <w:p>
      <w:r>
        <w:t>Тайман. Қасында болды ма? Апыр-ай, ол бір есті бала секілді</w:t>
        <w:br/>
        <w:t>еді, неғып... Қой, бірақ әкесі көнбейді оған. Өз дегені болмаса</w:t>
        <w:br/>
        <w:t>қасарып, қырсықтықтан көше алмай қалады.</w:t>
        <w:br/>
        <w:t>Қабен(ойлы). Иә-о... Ембіден кеткен кісі де...</w:t>
        <w:br/>
        <w:t>Тайман. Ембіден кеткен. Сырқат сді, қызыма барам, докторға</w:t>
        <w:br/>
        <w:t>қаралам деп кеткен...</w:t>
        <w:br/>
        <w:t>Профессор кіреді. Қабағы қату. Қабен мен Тайман</w:t>
        <w:br/>
        <w:t>орындарынан тұрады.</w:t>
        <w:br/>
        <w:t>Профессор (Қабенге). Мен қол қойған қағаз атаулының бәрін,</w:t>
        <w:br/>
        <w:t>менен алған кітаптарынды түп-түгел жи да, лаборантқа тапсыр.</w:t>
        <w:br/>
        <w:t>Қабсн(сұрлапып). Жақсы.</w:t>
        <w:br/>
        <w:t>Профессор (Тайманға). Досың ақтады ғой үмітімізді, солай</w:t>
        <w:br/>
        <w:t>ма? Жердің үстімен келіп, астымен кетіп бара жатқан шығарсың.</w:t>
        <w:br/>
        <w:t>22</w:t>
        <w:br/>
        <w:t>ыы</w:t>
        <w:br/>
        <w:t>Тайман (өзіне-өзі). Қызық-әй өзі... Менімен бірге ұйықтап</w:t>
        <w:br/>
        <w:t>шыққандай, амандық жоқ, саулық жақ, салған жерден... Ай, сенің</w:t>
        <w:br/>
        <w:t>мінезің бе, сенің мінезің...</w:t>
        <w:br/>
        <w:t>Профессор (Қабенге). Қалай, жүрегің орнында ма?</w:t>
        <w:br/>
        <w:t>Қабен. Әрине.</w:t>
        <w:br/>
        <w:t>Профессор. Қорғап шығамыз ғой?</w:t>
        <w:br/>
        <w:t>Қабен. Дау жоқ.</w:t>
        <w:br/>
        <w:t>Профессор. Бәсе, қобалжыма! Қорғау сәтті өтуге тиіс.</w:t>
        <w:br/>
        <w:t>Қабен. Әлбетте.</w:t>
        <w:br/>
        <w:t>Профессор. Ғылыми кеңесте маған қарсы бір-скі кісі бар.</w:t>
        <w:br/>
        <w:t>Солар болмаса, өзгелері құптар.</w:t>
        <w:br/>
        <w:t>Қабен (қызығып). Кімдер олар? Неге қарсы?</w:t>
        <w:br/>
        <w:t>Профсссор. Ей, қалқам-ай, нсгс қарсы дерің бар ма?</w:t>
        <w:br/>
        <w:t>«Мал аласы сыртында, адам аласы ішінде» деп қазақ тегін айтты</w:t>
        <w:br/>
        <w:t>деймісің.</w:t>
        <w:br/>
        <w:t>Қабен. Түсінбедім.</w:t>
        <w:br/>
        <w:t>Професссор (түсін суытып). Жә, түсініп керегі дс жок</w:t>
        <w:br/>
        <w:t>саған. (Аз ойланып). Бірсулер болады... ғылымнан гәрі ғылым</w:t>
        <w:br/>
        <w:t>адамдарының арақатысын, тату-араздығын білуге көбірек күш са-</w:t>
        <w:br/>
        <w:t>лады. Ондайлардан түбінде ғалым емес, залым шығады.</w:t>
        <w:br/>
        <w:t>Қабен. Ксшіріңіз, мен әлі түсінгенім жоқ.</w:t>
        <w:br/>
        <w:t>Профсссор. Неге? Нені?</w:t>
      </w:r>
    </w:p>
    <w:p>
      <w:r>
        <w:t>Қабен. Сізге қарсылар маған да қарсы болуға тиіс пе?</w:t>
        <w:br/>
        <w:t>Профессор. Мүмкін. (Жайбарақат). Оңбағандық қой.</w:t>
        <w:br/>
        <w:t>Қабен. Неге? Неге оңбағандық? Сізге қарсы болу онбағандық</w:t>
        <w:br/>
        <w:t>бола ма ?..</w:t>
        <w:br/>
        <w:t>Профессор (зекіп). Жа, қоялық. Сенің осы мінезің... Қашан</w:t>
        <w:br/>
        <w:t>да, қалай да қарсыласу керек саған!..</w:t>
        <w:br/>
        <w:t>Қабсн. Жоқ, қарсылық смсс менікі.</w:t>
        <w:br/>
        <w:t>Профсссор. Қойшы. Өз дегенің болмаса болмайсың.</w:t>
        <w:br/>
        <w:t>Қабен. Жоқ-ау, қайтейін түсінбесем...</w:t>
        <w:br/>
        <w:t>Профессор. Не түсінбейтіні бар. Белгілі емес пе?</w:t>
        <w:br/>
        <w:t>Қабен. Жоқ. Белгісіз.</w:t>
        <w:br/>
        <w:t>Профсссор(шытылып). Жарайды. Болды. (Қағаздар ұсы-</w:t>
        <w:br/>
        <w:t>ным). Міне, менің пікірім. Оқы, таныс. Ертеңгі сынға әзірлен одан</w:t>
        <w:br/>
        <w:t>да. (Тайман екеуіне). Ал, қайырлы кеште болындар. (Кетеді).</w:t>
        <w:br/>
        <w:t>2 ЖА</w:t>
        <w:br/>
        <w:t>тағ”</w:t>
        <w:br/>
        <w:t>Қабен (өзімен-өзі). Түсінбедім. Қорғаудың аты - қорғау.</w:t>
        <w:br/>
        <w:t>Қорғауда талас болуға тиіс. Талас қарама-қарсылықтан туса, шын-</w:t>
        <w:br/>
        <w:t>дық таластан туады. Оның несі ерсі? (Таңданып). Түсінбедім. (Ор-</w:t>
        <w:br/>
        <w:t>нынан тұрып, Тайманға келеді. Кенет еркелік жасап, бұйыра). Тұр.</w:t>
        <w:br/>
        <w:t>Тайман(ұшыл тұрып, күліп). Ал тұрдық.</w:t>
        <w:br/>
        <w:t>Қабен. Біз көріспегелі неше қыс, неше жаз. Қарашы маған,</w:t>
        <w:br/>
        <w:t>өзгеріппін бе?</w:t>
        <w:br/>
        <w:t>Тайман (оның бас-аяғын шолып). Жоқ, өзгермеген скенсің.</w:t>
        <w:br/>
        <w:t>Бәз-баяғы қалпың: түрің сұп-суық, түсің сұп-сұр, мінезің тіп-тік...</w:t>
        <w:br/>
        <w:t>Кәне, көзілдірігінді киші. (Қабеп көзілдірік киеді). Мұның орны да</w:t>
        <w:br/>
        <w:t>бұрынғы екен ғой, мұрныңның ұшында, желбезегіңе әрең ілініп</w:t>
        <w:br/>
        <w:t>тұр. (Қолымен түзеп). Былай... көтеріңкіреп кисең болмай ма?</w:t>
        <w:br/>
        <w:t>Қабен. Ал сен өзгеріп кетіпсің. Денең толысқан. Қарның</w:t>
        <w:br/>
        <w:t>шыға бастапты. Мұның қай семіру сенің? Бастық болдым деп пе?</w:t>
        <w:br/>
        <w:t>Пай-пай, мансабы құрғыр-ай, бойға сіңсе бұл да бір алкоголизм</w:t>
        <w:br/>
        <w:t>секілді пәлс ғой...</w:t>
        <w:br/>
        <w:t>Тайман. Жарайды, қойшы. Жаңа жетекшің не деді саған?</w:t>
        <w:br/>
        <w:t>Оқысайшы анау жазғандарын.</w:t>
        <w:br/>
        <w:t>Қабен (стол жанына кеп қағаздарды шолып өтіп). Жос-</w:t>
        <w:br/>
        <w:t>текшімнің пікірі таныс қой маған. О кісі ұнатып тұр-ау. Ал еңді</w:t>
        <w:br/>
        <w:t>бар ма, Тайман, бері келші, шынымды айтсам, жазғандарым өзіме</w:t>
        <w:br/>
        <w:t>тіпті ұнамайды.</w:t>
        <w:br/>
        <w:t>Тайман. Қой, соқпа! Бұл да баяғы таныс арияларыңның</w:t>
        <w:br/>
        <w:t>бірі. Есінде мг? Төртінші курста жүргенімізде студенттік конкурс-</w:t>
        <w:br/>
        <w:t>та өзіңе берілген бәйгені алмай, маған бергізгенің... Сонда да өз</w:t>
        <w:br/>
        <w:t>жазғандарым өзіме ұнамайды деп жюримен дауласып болғансың.</w:t>
      </w:r>
    </w:p>
    <w:p>
      <w:r>
        <w:t>Сенен бе, сенен шығады.</w:t>
        <w:br/>
        <w:t>Қабен. Жоқ, сен тында алдымен. (Диссертацияны нұсқап).</w:t>
        <w:br/>
        <w:t>Осы шіркінді қарай-қарай, түзсте-түзсете әбден мезі боп біттім.</w:t>
        <w:br/>
        <w:t>Тайман. Енді қайтесің, оңай дейсің бе?</w:t>
        <w:br/>
        <w:t>Қабен. Кейде әп-әдемі, осында бәрі бар. Кейде дәнеңе де жоқ.</w:t>
        <w:br/>
        <w:t>Әсірссе бір норсс, сң қажетті, ең ірі нәрсс жоқ.</w:t>
        <w:br/>
        <w:t>Тайман. Онемене?</w:t>
        <w:br/>
        <w:t>Қабсн. Өзім дс білмеймін. Іздеймін, шарқ ұрамын, тап-</w:t>
        <w:br/>
        <w:t>паймын.</w:t>
        <w:br/>
        <w:t>271 нин</w:t>
        <w:br/>
        <w:t>“ре</w:t>
        <w:br/>
        <w:t>Қабен.Тілі қандай ашы.</w:t>
        <w:br/>
        <w:t>Бастаушы. Шындық ашы болады дейтінсің.</w:t>
        <w:br/>
        <w:t>Қабсн(ашуланып). Не қылған шындық?</w:t>
        <w:br/>
        <w:t>Бастаушы. Қой, қателеспе Қабен. Неге қателесесің? Жазған-</w:t>
        <w:br/>
        <w:t>дарым өзіме ұнамайды дегенсің. Әсіресе бір норсе. ең қажетті, ең</w:t>
        <w:br/>
        <w:t>ірі нәрсе жоқ дегенсің.</w:t>
        <w:br/>
        <w:t>Қабен(ойланып). А-а-а?</w:t>
        <w:br/>
        <w:t>Бастаушы. Әлде, эшейін айта салатын жігіт пе едің?</w:t>
        <w:br/>
        <w:t>Қабен (тұқырып үзақ турған соң). Сонда нс істеуім керек?</w:t>
        <w:br/>
        <w:t>Бастаушы. Бәсе, нс істеуің керек? Ойлан!</w:t>
        <w:br/>
        <w:t>Қабен(ойланып, күйзеліп). Масқара болмаймын ба?</w:t>
        <w:br/>
        <w:t>Бастаушы. Әринс, ыңғайсыздық болады.</w:t>
        <w:br/>
        <w:t>Қабен. Жұрт бетіме түкірмей ме?</w:t>
        <w:br/>
        <w:t>Бастаушы. Ондайлар да болады.</w:t>
        <w:br/>
        <w:t>Қабен. Ол абырой смсс.</w:t>
        <w:br/>
        <w:t>Бастаушы. Әрине.</w:t>
        <w:br/>
        <w:t>Қабен. Сонда менде не қалады?</w:t>
        <w:br/>
        <w:t>Бастаушы. Арман қалады, мақсат қалады.</w:t>
        <w:br/>
        <w:t>Бастаушы кетеді. Сахна жарығаяды.</w:t>
        <w:br/>
        <w:t>Басшы (Қабенге). Қанс жолдас, нс айтасың? Бірср сөзбен</w:t>
        <w:br/>
        <w:t>болса да түйіндеу керек шығар.</w:t>
        <w:br/>
        <w:t>Қабен. Олай болса, кешіріңіз, мен осы қорғаудан бас тартамын.</w:t>
        <w:br/>
        <w:t>Мылқау сахна.</w:t>
      </w:r>
    </w:p>
    <w:p>
      <w:r>
        <w:t>3</w:t>
        <w:br/>
        <w:t>Бөлме. Қабен жалғыз; ойланып отыр. Тайман кіреді.</w:t>
        <w:br/>
        <w:t>Жолға жиналған секілді.</w:t>
        <w:br/>
        <w:t>Тайман (Қабенге). Марғау келген жоқ па? Бүгін мені шыға-</w:t>
        <w:br/>
        <w:t>рып саласыңдар, ертерек тұр деп едім. Тағы ұйықтап қалған-ау,</w:t>
        <w:br/>
        <w:t>қағынған.</w:t>
        <w:br/>
        <w:t>Еш</w:t>
        <w:br/>
        <w:t>та”</w:t>
        <w:br/>
        <w:t>ғылым практикаға да шсшуші ықпал жасай алмайды. (Сардар</w:t>
        <w:br/>
        <w:t>қызып кетіп, шығуға беттейді).</w:t>
        <w:br/>
        <w:t>Басшы. Жолдас Сұлтанов, сабыр... Тұра тұрыңызшы кішкене,</w:t>
        <w:br/>
        <w:t>түсінісейік.</w:t>
        <w:br/>
        <w:t>Сардар. Біз түсінісетін түк те қалған жоқ бұл арада. (Сардар</w:t>
        <w:br/>
        <w:t>кетеді, Профессор мінбеден түседі).</w:t>
        <w:br/>
        <w:t>Басшы. Соңғы сөз Оразовқа беріледі.</w:t>
        <w:br/>
        <w:t>Сахпа қоңырая береді. Жарық Қабеннің үстінде ғапа қалады.</w:t>
        <w:br/>
        <w:t>Қабесн(озіне-озі). Бұ нс боп кетті өзі? Бұ нс талас?</w:t>
        <w:br/>
        <w:t>Бір шеттен Бастаушы шығады.</w:t>
        <w:br/>
        <w:t>Жарық Қабеннен ауып, соған түседі.</w:t>
        <w:br/>
        <w:t>Бастаушы. Түсінбей тұрсың ба?</w:t>
        <w:br/>
        <w:t>Қабен. Түсінбей тұрмын.</w:t>
        <w:br/>
        <w:t>Бастаушы. Түндегі түсінбегенің басқа еді ғой!</w:t>
        <w:br/>
        <w:t>Қабсннің даусы(радио арқылы). Түсінбедім. Қорғаудың аты</w:t>
        <w:br/>
        <w:t>- қорғау. Қорғауда талас болуға тиіс. Талас қарама-қарсылықтан</w:t>
        <w:br/>
        <w:t>туса, шындық таластан туады. Оның несі ереі?.. Түсінбедім.</w:t>
        <w:br/>
        <w:t>Бастаушы. Осы сенің сөзің емес пе?</w:t>
        <w:br/>
        <w:t>Қабсн(амалсыз мойындап). Менің сөзім.</w:t>
        <w:br/>
        <w:t>Бастаушы. Еңді неге түсінбей тұрсың?</w:t>
        <w:br/>
        <w:t>Қабен(қынжылып). Мынау бір қызыл көз пәле...</w:t>
        <w:br/>
        <w:t>Бастаушы. Пәле? Шыныңмен айтып тұрсың ба осыны?</w:t>
        <w:br/>
        <w:t>Қабен. ...жер-жебіріме жетіп барады.</w:t>
        <w:br/>
        <w:t>Бастаушы. А-а-а... Сынаған қалай болады скен?..</w:t>
        <w:br/>
        <w:t>Қабен. Түндегі тергегіш кісі де осы болды ғой.</w:t>
        <w:br/>
        <w:t>Бастаушы. Әрине.</w:t>
        <w:br/>
        <w:t>Қабен. Қатал кісі.</w:t>
        <w:br/>
        <w:t>Бастаушы. Бірақ адал, әділ кісі.</w:t>
      </w:r>
    </w:p>
    <w:p>
      <w:r>
        <w:t>Қабен. Өзі жадау, кеспірсіз.</w:t>
        <w:br/>
        <w:t>Бастаушы. Жоқ, келісті кісі. Өзіңді сынаған соң, жек көріп</w:t>
        <w:br/>
        <w:t>тұрсың?</w:t>
        <w:br/>
        <w:t>251 нЕНЕН</w:t>
        <w:br/>
        <w:t>таңу”</w:t>
        <w:br/>
        <w:t>ды. Марғау сөзін жалғап, Тайманға). Қабен маған ренжи береді.</w:t>
        <w:br/>
        <w:t>Бірақ тастамайды, тай-құлындай тебісіп, бірге өскен жазған шіркін</w:t>
        <w:br/>
        <w:t>емес пе?</w:t>
        <w:br/>
        <w:t>Қабен. Қайтеміз ренжімей? Кейде тіпті лағып кетесің.</w:t>
        <w:br/>
        <w:t>Марғау (оны тыңдамай, Тайманға). Мен күйіп-піспе деймін</w:t>
        <w:br/>
        <w:t>бұған. Неме керек күйгелектеніп?.. Борібір сен күйіп-піскенмен</w:t>
        <w:br/>
        <w:t>дүнис мыңқ стпейді. Күн орнынан шығады, ай орнынан батады,</w:t>
        <w:br/>
        <w:t>неме керек күйіп-пісіп! Солай емес пе, Тайман?</w:t>
        <w:br/>
        <w:t>Тайман (екеуіне кезек қарап). Қайдан білейін.</w:t>
        <w:br/>
        <w:t>Марғау. Дедің-ау сен!.. Содан соң бұл асығады, алып-ұшады,</w:t>
        <w:br/>
        <w:t>бұзып-жарып алға ұмтылады. Ал мен асықпа деймін бұған. Неме</w:t>
        <w:br/>
        <w:t>керек босқа ентігіп? (Әндетіп). «Бұл жалған екі айналып келмес</w:t>
        <w:br/>
        <w:t>саған...» Асықпа! Ретін тап та, кетпей қой.</w:t>
        <w:br/>
        <w:t>Тайман (күліп). Ол қолдан келе ме?</w:t>
        <w:br/>
        <w:t>Марғау. Келеді. Түкке тұрмайтын тасбақа үш жүз жыл әмір</w:t>
        <w:br/>
        <w:t>сүреді, үш жүз жыл!</w:t>
        <w:br/>
        <w:t>Тайман (таңданып). Қойшы, үш жүз жыл?</w:t>
        <w:br/>
        <w:t>Марғау. Несіне қояйын, солай, үш ғасыр жасайды тасбақа!</w:t>
        <w:br/>
        <w:t>Неліктен, соны білесің бе?</w:t>
        <w:br/>
        <w:t>Тайман. Жоқ, білмеймін.</w:t>
        <w:br/>
        <w:t>Марғау. Білмесең біл, жазған шіркін. Тасбақа сіз бен біз</w:t>
        <w:br/>
        <w:t>құсап нервничать етпейтін көрінеді. (Қабен мен Тайман қосыла</w:t>
        <w:br/>
        <w:t>күледі). Несіне күлесіңдер? Айтам ғой, ашуланбау керек, күйіп-</w:t>
        <w:br/>
        <w:t>піспеу керек, нервничать стпосу керек.</w:t>
        <w:br/>
        <w:t>(Телефон сылдырайды. Қабен трубка көтереді: «Алло, алло!»</w:t>
        <w:br/>
        <w:t>Жауап жоқ. Трубканы орнына салады.</w:t>
        <w:br/>
        <w:t>Телефоп қайта сылдырайды).</w:t>
        <w:br/>
        <w:t>Қабен(ығза боп). Алло! Я! А?.. Аурухана?.. Хирургия?.. (Жуа-</w:t>
        <w:br/>
        <w:t>сып). Жарайды... (Йығын қозғап, таңырқап, Тайманға). Аурухана-</w:t>
        <w:br/>
        <w:t>да жатқан біреу дейді...</w:t>
        <w:br/>
        <w:t>Тайман (қосыла таңданып). Немене? Сөйлесем дей ме?</w:t>
        <w:br/>
        <w:t>Қабен. Иә, шақыруға кетті.</w:t>
        <w:br/>
        <w:t>Тайман. Қызық скен. (Сағатыла қарап). Жеті қараңғы түн-</w:t>
        <w:br/>
        <w:t>де... ауруханадан... Қызық екен...</w:t>
        <w:br/>
        <w:t>ЖНЖ 000</w:t>
      </w:r>
    </w:p>
    <w:p>
      <w:r>
        <w:t>та”</w:t>
        <w:br/>
        <w:t>Сардар (көзін тас жұмып, біраз ойланып барып). Әлгі Ора-</w:t>
        <w:br/>
        <w:t>зов деген жігіт Ембіні зерттеп отыр ғай, солай ма?” Хош! Менің</w:t>
        <w:br/>
        <w:t>бар ғұмырым Ембіде өтті. Ембі - менің жүрегім. Жүрегім менің</w:t>
        <w:br/>
        <w:t>- Ембі. Олай болса, Оразов менің жүрегімді зерттеп отыр. Осыған</w:t>
        <w:br/>
        <w:t>талас бар ма, зиялы жұрт? (Әр жерден әркім қол соғады. Қабеп де</w:t>
        <w:br/>
        <w:t>Сардарға қызыға қарап қалған).</w:t>
        <w:br/>
        <w:t>Басшы (Залды тыныштыққа шақырып. жалына). Жолдастар,</w:t>
        <w:br/>
        <w:t>жолдастар...</w:t>
        <w:br/>
        <w:t>Сардар. Обалы нс керек, Оразов - оясыз жігіт смсс. Көзілдірік</w:t>
        <w:br/>
        <w:t>киісіне қарағанда оқымыстыдан гөрі стікшіге көбірсе ұқсайды</w:t>
        <w:br/>
        <w:t>екен. Бірақ шындыққа не дау бар, бүгін осы мінбеден өзінің етікші</w:t>
        <w:br/>
        <w:t>емес екенін дәлелдеді. Жазғандарымен де таныспын, оқығам.</w:t>
        <w:br/>
        <w:t>Шебер... шебер жазылған. Қызық ертегі секілді, жеңіл оқылады.</w:t>
        <w:br/>
        <w:t>Мұның бәрі жақсы. (Пауза). Ал енді бар ма, шындықтың мандайы</w:t>
        <w:br/>
        <w:t>қасқа... Оразовтың осы жазғандарынан Ембіге тиер тұлдыр пайда</w:t>
        <w:br/>
        <w:t>жоқ. Тек сол жаман.</w:t>
        <w:br/>
        <w:t>Марғау (селк етін). Дедің-ау!..</w:t>
        <w:br/>
        <w:t>Зал шайқалып кетеді: біреулер шешенге ренішпен қол сілтейді,</w:t>
        <w:br/>
        <w:t>біреулер ызалы мысқылмен сақ-сақ күледі.</w:t>
        <w:br/>
        <w:t>Дауыстар:- Мәбәлоем!</w:t>
        <w:br/>
        <w:t>- Ой, жампоз.</w:t>
        <w:br/>
        <w:t>- Соқ!</w:t>
        <w:br/>
        <w:t>- Не деп тұр өзі?</w:t>
        <w:br/>
        <w:t>Сардар. Оразов о баста нс жайлы жазбақ сді? Ембіде мұнай</w:t>
        <w:br/>
        <w:t>өнімін арттыру жайлы жазбақ еді. Хош! Аса ірі, көкейкесті мос-</w:t>
        <w:br/>
        <w:t>сәла! Ембінің аңсап отырғаны осы, осы массәләнің шешілуі. Бірақ</w:t>
        <w:br/>
        <w:t>осыны Оразов білс мс?</w:t>
        <w:br/>
        <w:t>Профссесор(ажырайып). Неге білмейді?</w:t>
        <w:br/>
        <w:t>Сардар. Жоқ, білмейді. Білсе, қайсы, не шешті Оразов? Түк</w:t>
        <w:br/>
        <w:t>те шешкен жоқ Тапты ма мұнай өнімін арттыру жолдарын? Түк те</w:t>
        <w:br/>
        <w:t>тапқан жоқ. Табуды айтасың, анық біле ме соны өзі?</w:t>
        <w:br/>
        <w:t>Профсссор. Неге білмейді?</w:t>
        <w:br/>
        <w:t>Сардар. Жоқ, білмейді. Қайсы білгені? Екінші әдіс пе? Қате.</w:t>
        <w:br/>
        <w:t>Соны мақтаған (Доцентке қолын шошайтып) шырағым, сенікі де</w:t>
        <w:br/>
        <w:t>ЕЕЕ 772</w:t>
        <w:br/>
        <w:t>та”</w:t>
        <w:br/>
        <w:t>(Мұқабалы қолжазбаны пұсқап). Мынау диссертациясы, скі жүз</w:t>
        <w:br/>
        <w:t>алпыс бет. Тамаша зерттеу!</w:t>
        <w:br/>
        <w:t>Тайман (құптан). О, ол шәкіртіңіз эуелден қабілетті жігіт</w:t>
        <w:br/>
        <w:t>қой. Аздап мінезінің кедір-бұдыры болмаса...</w:t>
      </w:r>
    </w:p>
    <w:p>
      <w:r>
        <w:t>Профессор (ойлы, орнықты). Досың мығы-ым. Мықты</w:t>
        <w:br/>
        <w:t>жігіт! Қорғағаннан кейін өзін осында доцент қып қалдырсам ба</w:t>
        <w:br/>
        <w:t>деймін. Кафедраны да түбінде соған беремін, сол басқарады.</w:t>
        <w:br/>
        <w:t>Тайман. Мұныңыз кендік скен.</w:t>
        <w:br/>
        <w:t>Профессор. Соншалық кендік болмас, бірақ бұл мәселеге</w:t>
        <w:br/>
        <w:t>өзімнің кейбір әріптестерімнен біраз басқаша қарайтыным рас.</w:t>
        <w:br/>
        <w:t>Бірсулер қолы қалтырап, тізесі селкілдегенше крсслодан түскісі</w:t>
        <w:br/>
        <w:t>келмейді. Таңғалам. Жай әкім емес, ғалым. Кей әкім креслодан</w:t>
        <w:br/>
        <w:t>түссе, тамақ асырай алмауы мүмкін. Ал ғалымда өлгенше өзіне</w:t>
        <w:br/>
        <w:t>жететін атақ-дәреже бар емес пе? Кресло не керек оған? Таң қалам.</w:t>
        <w:br/>
        <w:t>Тайман. Бірақ бұған таңданғаннан гөрі ойланған жән смсс пс?</w:t>
        <w:br/>
        <w:t>Профессор. Ойланған дейсің бе?..</w:t>
        <w:br/>
        <w:t>Тайман. Айталық, адам алпысқа келді. Пенсияға шықты.</w:t>
        <w:br/>
        <w:t>Бірақ жатқысы келмейді. Неге? Ксше ғана сңбек еткен орны бар.</w:t>
        <w:br/>
        <w:t>Сырын қосқан, мұңын қосқан орта бар. Қимайды. Кеткісі келмейді.</w:t>
        <w:br/>
        <w:t>Неге? Ойлау керек секілді.</w:t>
        <w:br/>
        <w:t>Профессор(ойланып). Солай ма? Мүмкін. Адам жаны күр-</w:t>
        <w:br/>
        <w:t>делі ғой. (Пауза). Дей тұрғанмен, өмірді қимау, ортаны қимау өз</w:t>
        <w:br/>
        <w:t>алдына да, креслоны қимау бір бөлек. Есіңде болсын.</w:t>
        <w:br/>
        <w:t>Тайман. Солай-ау, бірақ... (Ойланып қалып). Қабен ертең</w:t>
        <w:br/>
        <w:t>қорғай ма?</w:t>
        <w:br/>
        <w:t>Профессор. Ертен. Ертең түсте, сағат үште. Айтпақшы,</w:t>
        <w:br/>
        <w:t>Оразовтың зерттеуі сенің Ембің туралы, білесің бе?</w:t>
        <w:br/>
        <w:t>Тайман. Білгенде мен білейін. Келген себебім де сол. (ЧЧемо-</w:t>
        <w:br/>
        <w:t>данын ашып, ішінеп бірнеше пакет алып, Профессорға ұсыпады).</w:t>
        <w:br/>
        <w:t>Міне, Ембідегі кейбір ірі мамандар мен ғалымдардың пікірлері,</w:t>
        <w:br/>
        <w:t>ала келдім.</w:t>
        <w:br/>
        <w:t>Профессор. Дұрыс. Мұның жігіттік.</w:t>
        <w:br/>
        <w:t>Тайман (аздап шешіліп). Сізден несін жасырайын, ұстазсыз</w:t>
        <w:br/>
        <w:t>ғой, Қабеннің бұл зерттеуі менің алдыма да Гамлеттің сұрағын</w:t>
        <w:br/>
        <w:t>көлденең тартып отыр: нс тұрып қалу, нс құрып ксту!..</w:t>
        <w:br/>
        <w:t>2 ЖЖ</w:t>
        <w:br/>
        <w:t>таз"</w:t>
        <w:br/>
        <w:t>Қабен (трубкадан дауыс естігендей). Я. Оразов деген -</w:t>
        <w:br/>
        <w:t>мен. Неге бірдеңе? Бірдеңс смсс, сңбек жазып жүргенім, дис-</w:t>
        <w:br/>
        <w:t>сертация. (Түсінбей). Не дейді?.. (Олі де түсінбей). Нені бүлді-</w:t>
        <w:br/>
        <w:t>ріппін? Айғайламаңыз! Не біліп айғайлайсыз? (Нық). Мен білем:</w:t>
        <w:br/>
        <w:t>мұнайды да білем, мұнайшыны да білем. Болмақ түгілі туғанмын</w:t>
        <w:br/>
        <w:t>Ембіде. (Ызалана бастап). Нсгс болмайын, болып жүрмін Ембіде.</w:t>
        <w:br/>
        <w:t>(Трубканы құлағыпан жұлып алып, Марғауға қараса, қалғын</w:t>
        <w:br/>
        <w:t>кетіпті). Түу, жарықтық. (?рубкадағы дауысқа ыза боп, Тайманға).</w:t>
        <w:br/>
        <w:t>Мынау кім өзі? (Тайман аң-таң). Болдым деймін. Жоқ, жұмыста</w:t>
        <w:br/>
        <w:t>болғаным жоқ, ғылыми практикада болдым. (Ашулы). Я, солай !</w:t>
        <w:br/>
        <w:t>Жоқ, Жетісайда болғаным жоқ. (Ызаға булығып). Сіз кімсіз осы?!</w:t>
        <w:br/>
        <w:t>(Қабен трубканы орнына салып, аң-таң отырып қалады).</w:t>
      </w:r>
    </w:p>
    <w:p>
      <w:r>
        <w:t>Шам сөніп, қайта жапғанда сахнада университет залының бір</w:t>
        <w:br/>
        <w:t>шеті: төралқа столының төрінде Ғылыми кеңестің Басшысы</w:t>
        <w:br/>
        <w:t>мен Хатшысы; бұл екеуінің маңдай алдындағы бірнеше қатар</w:t>
        <w:br/>
        <w:t>орындықтарда Профессор, Қабен, Тайман, Марғау, тағы</w:t>
        <w:br/>
        <w:t>басқа бірнеше ғалым, олардан шеткерілеу бір жерде Сардар</w:t>
        <w:br/>
        <w:t>мен Жанар отыр. Залдың қалған жағы бұларға жалғаса сахна</w:t>
        <w:br/>
        <w:t>сыртына шығып кеткен. Ол жақ та иін тірескен адам тәрізді.</w:t>
        <w:br/>
        <w:t>Мінбеде Доцент, сойлеп тұр. Залға кешігіп кірген Ақбас ғалым</w:t>
        <w:br/>
        <w:t>аздап ыңғайсызданып аяғының ұшынан басып барып,</w:t>
        <w:br/>
        <w:t>бір жерге отырады.</w:t>
        <w:br/>
        <w:t>Доцент... Диссертацияның соңғы тарауы әсіресе құнды. Мұнда</w:t>
        <w:br/>
        <w:t>мұнай өнімін арттырудың екінші әдісіне айрықша анализ берілген.</w:t>
        <w:br/>
        <w:t>О не ол, екінші эдіс деген?.. Жер үстінен жер астына су айдау;</w:t>
        <w:br/>
        <w:t>мұнайлы қабаттың қысымын күшейту; сараң табиғаттың бермесін</w:t>
        <w:br/>
        <w:t>қолма-қол тартып алу! Міне, екінші әдіс деген! Бұл тарихта тұңғыш</w:t>
        <w:br/>
        <w:t>рет Ембі топырағында туған нәрсе. Дәл осы әдістің кешегі күйі</w:t>
        <w:br/>
        <w:t>бүгінгі халі, ертеңгі жайы түп-түгел Оразов Қабеннің диссертация-</w:t>
        <w:br/>
        <w:t>сында шежіредей сайрап тұр... Жұмыстың басқа құны мен қасиетін</w:t>
        <w:br/>
        <w:t>маған дейін сөйлеген ресми төрешілер де, ресми емес төрешілер</w:t>
        <w:br/>
        <w:t>ЕЕЕ 77:</w:t>
        <w:br/>
        <w:t>та”</w:t>
        <w:br/>
        <w:t>Профсссор (мінбеде). Мен, председатель жолдас, сізге түсін-</w:t>
        <w:br/>
        <w:t>бей қалдым. (Қолын жая таңданып). Бұ не, бұл? Ғылым советінің</w:t>
        <w:br/>
        <w:t>мәжілісі ме, элде мұнай кәсіпшілігіндегі өндірістік кеңес пе?</w:t>
        <w:br/>
        <w:t>Басшы /шытының). Жә, сіз нсге олай дейсіз?</w:t>
        <w:br/>
        <w:t>Профессор. Дсмей қайтейін. Кім әлгі кісі?</w:t>
        <w:br/>
        <w:t>Басшы. Кім екенін айтты ғой. Әрілесе, кім екенінде не</w:t>
        <w:br/>
        <w:t>шаруамыз бар біздің?</w:t>
        <w:br/>
        <w:t>Профессор. Неге шаруамыз жоқ? Оның шаруасы бар, біздің</w:t>
        <w:br/>
        <w:t>шаруамыз жоқ, солай ма? Мен білмеймін қалай екенін... Кез келген</w:t>
        <w:br/>
        <w:t>көлденең көк атты көшеден кіріп келеді де, көзімізді бақырайтып</w:t>
        <w:br/>
        <w:t>қойып ақыл айтады. Бұ нс сұмдық, бұл?!</w:t>
        <w:br/>
        <w:t>Сардар (орнынан тұрып). Шырақ, сен ыссылама! Зиялыға</w:t>
        <w:br/>
        <w:t>жараспайды ыссылау. Ғилым иесі сөйте ме екен? Сен одан да</w:t>
        <w:br/>
        <w:t>мынаған жауап бер, неге көлденең көк атты болам мен? Неге</w:t>
        <w:br/>
        <w:t>көшеден кіріп келем мен? Нсгс бақыраяды көз жөн жоқ, жосық</w:t>
        <w:br/>
        <w:t>жоқ... А-а-а?.. (Жанар жалынып, әкесін әрең отырғызады).</w:t>
        <w:br/>
        <w:t>Профессор/(сәл ыңғайсызданып). Жарайды, қаттырақ кеткен</w:t>
        <w:br/>
        <w:t>болсам, ғафу стерсіз.</w:t>
        <w:br/>
        <w:t>Сардар.Е, сөйт бәсе, соның дұрыс. Білімдар кісі сөйтер болар.</w:t>
        <w:br/>
        <w:t>Профессор. Сіздер түсініңіздер, жолдастар. Менің айтқым</w:t>
        <w:br/>
        <w:t>келгені мынау. Ғылымды жайдақтауды, жалаңаштауды, кейде тіпті</w:t>
        <w:br/>
        <w:t>(тағы да ыза боп) аяқ асты етуді қоятын уақыт жетті! Ғылым-</w:t>
        <w:br/>
        <w:t>қолжаулық емес. Ойнамау керек ғылыммен. Қорламау керек</w:t>
        <w:br/>
        <w:t>ғылымды.</w:t>
        <w:br/>
        <w:t>Дауыстар:- Профессор дұрыс айтады.</w:t>
        <w:br/>
        <w:t>- Сананы ғылымға қарсы қою қайдан шыққан осы?</w:t>
      </w:r>
    </w:p>
    <w:p>
      <w:r>
        <w:t>- Адуын ағамыздан шыққан бәрі...</w:t>
        <w:br/>
        <w:t>- Қуыс қоңыраулық деген сол-ау.</w:t>
        <w:br/>
        <w:t>- Білімді ботқа қыла жаздады ғой, жарықтық.</w:t>
        <w:br/>
        <w:t>Профессор. Ғылым практикамен бірге жүрсін дейді</w:t>
        <w:br/>
        <w:t>элгі кісі. Алдымен, бұл - тым жалпылама сөз, жалаң уағыз. Со-</w:t>
        <w:br/>
        <w:t>дан соң ғылым - практика емес, тсория. Қажст жағдайда ғылым</w:t>
        <w:br/>
        <w:t>бірыңғай практикалық міндеттерден біраз алшақ тұруға тиіс. Кс-</w:t>
        <w:br/>
        <w:t>рек десеңіз, ғылым кей ретте тап-таза теориялық обобшениемен</w:t>
        <w:br/>
        <w:t>айналысуға тиіс. Теорияны байыта алмаған, тереңдете алмаған</w:t>
        <w:br/>
        <w:t>22-ы!</w:t>
        <w:br/>
        <w:t>тағ”</w:t>
        <w:br/>
        <w:t>де жеткілікті айтты. Мен солардың байлауына толық қосыламын.</w:t>
        <w:br/>
        <w:t>Қабсн Оразов ғылым кандидаты болуға әбден лайық. (Доцент</w:t>
        <w:br/>
        <w:t>мінбеден түседі. Мүлгіңкіреп отырған Марғау ұйқыдан оянғандай</w:t>
        <w:br/>
        <w:t>үшып түрып, алақанын ұра бере қысылып қап, бұға қояды).</w:t>
        <w:br/>
        <w:t>Басшы (Марғауға). Жолдас, сіз... нсмснс? Концерт көріп</w:t>
        <w:br/>
        <w:t>отырсыз ба?</w:t>
        <w:br/>
        <w:t>Марғау (әдетінше). Дедіңіз-ау!</w:t>
        <w:br/>
        <w:t>Басшы. Дсмей қайтеміз. Бұл мерекелі салтанат смсс, ғылым</w:t>
        <w:br/>
        <w:t>кеңесінің жұмыс мәжілісі. Мұнда Оразов - юбиляр емес, диссер-</w:t>
        <w:br/>
        <w:t>тант. Демек, ол қошемет көру үшін емес, сыннан өту үшін келіп</w:t>
        <w:br/>
        <w:t>отыр. Солай емес пе?..</w:t>
        <w:br/>
        <w:t>Марғау. Қойдық қосағасы, қойдық. (Мұлги береді).</w:t>
        <w:br/>
        <w:t>Ақбас ғалым(орнылан тұрып, Басшыға). Сіз кешіріңіз,</w:t>
        <w:br/>
        <w:t>профессор, мен дәлелді себептермен біраз кешігіп келдім. Рұқсат</w:t>
        <w:br/>
        <w:t>етіңіз, профессор, осында ВАК-тың бар ережесі түгел сақталып</w:t>
        <w:br/>
        <w:t>жатыр ма, жоқ па!? Соны білгім келеді.</w:t>
        <w:br/>
        <w:t>Басшы (байсалды). Әрине, ВАК-тың бар ережесі түгел</w:t>
        <w:br/>
        <w:t>сақталып жатыр.</w:t>
        <w:br/>
        <w:t>Ақбас ғалым. Аһа! Олай болса, мынаны білу мүмкін бс?</w:t>
        <w:br/>
        <w:t>Айталық, Оразовтың зерттеу жұмысына шеттен жазбаша түскен</w:t>
        <w:br/>
        <w:t>дәйектемелер яки отзывтар қанша?</w:t>
        <w:br/>
        <w:t>Басшы. Олар оқылған. Ресми төрсшілер сөзінен кейін дерсу</w:t>
        <w:br/>
        <w:t>және түгел оқылған.</w:t>
        <w:br/>
        <w:t>Ақбас ғалым. Сіз кешіріңіз, профсссор, мен дәлелді ссбсп-</w:t>
        <w:br/>
        <w:t>термен біраз кешігіп келгенімді жаңа айттым. ВАК ережесі бой-</w:t>
        <w:br/>
        <w:t>ынша, мен, Ғылыми советтің мүшесі ретінде, бұл сипатта сұрақ</w:t>
        <w:br/>
        <w:t>қойып, оған жауап талап етуге праволымын.</w:t>
        <w:br/>
        <w:t>Басшы (сәл қысылып). Жә, әрине... әрине праволысыз.</w:t>
        <w:br/>
        <w:t>(Ғылыми Хатшыға қарап). Сіз профессор Шандозовтың сұрағына</w:t>
        <w:br/>
        <w:t>жауап беріңіз. Қысқа, қысқа ғана.</w:t>
        <w:br/>
        <w:t>Ақбас ғалым. Сіз кешіріңіз, профессор, мен қысқа емес,</w:t>
        <w:br/>
        <w:t>ұзын жауап талап стугс, мүбода қатал жазылған дәйектемелер яки</w:t>
        <w:br/>
        <w:t>отзывтар болса, түп-түгел яки алғашқы жолдан соңғы жолына</w:t>
      </w:r>
    </w:p>
    <w:p>
      <w:r>
        <w:t>дейін түгін қалдырмай толық оқып беруді үзілді-кесілді талап ету-</w:t>
        <w:br/>
        <w:t>ге әбден праволымын.</w:t>
        <w:br/>
        <w:t>25 нн</w:t>
        <w:br/>
        <w:t>“әде”</w:t>
        <w:br/>
        <w:t>қате. Ембінің екінші әдісі үшін пәлендей үлкен ғилымның қажеті</w:t>
        <w:br/>
        <w:t>жоқ. (Қабенге). Сен жаз Оразов, жазба, бәрібір, Ембі ол әдісін іс</w:t>
        <w:br/>
        <w:t>жүзінде қолданған және қолдана бермек одан әрі... Жаңалық па</w:t>
        <w:br/>
        <w:t>сол? Қай мұнайшы таңданбақ мұныңа?</w:t>
        <w:br/>
        <w:t>Доцент біздікі дс қатс. Таңданту шарт смсс.</w:t>
        <w:br/>
        <w:t>Ақбас ғалым(Басшыға). Сіз кешіріңіз, профессор. Мінбе-</w:t>
        <w:br/>
        <w:t>дегі шешеннің сөзін бұлайша белден қосаяқ салып бөліп жіберу</w:t>
        <w:br/>
        <w:t>яки оны сөйлетпеуге әрекет жасау - ВАК ерсжесіне шәлкес келетін</w:t>
        <w:br/>
        <w:t>мінез.</w:t>
        <w:br/>
        <w:t>Басшы (Доцентке). Сіз шынында да бөлмеңіз. Кейін</w:t>
        <w:br/>
        <w:t>сөйлеуіңізге болады ғой, бөлмеңіз, әтінемін.</w:t>
        <w:br/>
        <w:t>Ақбас ғалым. Әсіресе диссертацияға қарсы яки диссер-</w:t>
        <w:br/>
        <w:t>тант тұжырымдарын тікслей сынап немссе түп-тұғиянымен жоққа</w:t>
        <w:br/>
        <w:t>шығара сөйлеген шешенді бөлу...</w:t>
        <w:br/>
        <w:t>Басшы. Жақсы. Айттық қой жаңа. Сіз де бөле бермеңіз.</w:t>
        <w:br/>
        <w:t>Ақбас ғалым. Кешіріңіз, профсссор. (Отырады).</w:t>
        <w:br/>
        <w:t>Сардар. Жоқ. Мені бәлген ешкім жоқ. Қайтесіңдер мен</w:t>
        <w:br/>
        <w:t>үшін босқа терлеп? Ембі үшін терлейік одан да бәріміз жабы-лып.</w:t>
        <w:br/>
        <w:t>(Қабенге). Оразов шырағым, өзіңнен сұрайын, үлкен Ембі проблс-</w:t>
        <w:br/>
        <w:t>масы деген не? Үлкен Ембінің үлкен тағдыры қайда жатыр? Соны</w:t>
        <w:br/>
        <w:t>білдің бе сен? (Жұртқа). Ау, ағайын, өздерің айтыңдаршы, қане...</w:t>
        <w:br/>
        <w:t>Ғилым өміршең болсын, ғилым тәжірибемен тығыз байланыста</w:t>
        <w:br/>
        <w:t>болсын, бірге жүрсін дейміз. Қайда сол? А-а-а?.. (Пауза). Мен бол-</w:t>
        <w:br/>
        <w:t>дым. (Мінбедеп түседі).</w:t>
        <w:br/>
        <w:t>Басшы (орнынан тұрып). Жолдастар, жетті ғой деймін. Еңдігі</w:t>
        <w:br/>
        <w:t>сөзді диссертанттың әзіне берген жен болар.</w:t>
        <w:br/>
        <w:t>Дауыстар.- Дұрыс-ақ.</w:t>
        <w:br/>
        <w:t>- Өзі сөйлесін</w:t>
        <w:br/>
        <w:t>- Бәрінің жауабын бір-ақ берсін.</w:t>
        <w:br/>
        <w:t>Профессор (Басшыға). Өзіңіз ештеңе айтпайсыз ба?</w:t>
        <w:br/>
        <w:t>Басшы. Не жайлы?</w:t>
        <w:br/>
        <w:t>Профсесесор (шап берін). Бәсе, нс жайлы? Білмейсіз бс нс</w:t>
        <w:br/>
        <w:t>жайлы екенін?.. (Мінбеге беттеп). Маған беріңіз олай болса...</w:t>
        <w:br/>
        <w:t>Басшы (түсінбей). Тек қысқа айтыңызшы, профессор, қысқа</w:t>
        <w:br/>
        <w:t>ғана. Созып алдық, тым ұзаққа кеттік.</w:t>
        <w:br/>
        <w:t>779 НЕН</w:t>
        <w:br/>
        <w:t>“аны”</w:t>
      </w:r>
    </w:p>
    <w:p>
      <w:r>
        <w:t>Тайман. Түу, олтүктс смес. Өзісінс өзі қанағаттанбау, қапысы</w:t>
        <w:br/>
        <w:t>таусылмау - ой еңбегінің адамына, дәлірек айтқанда, ойлыға тән</w:t>
        <w:br/>
        <w:t>сезім. Задында, керек сезім. Асылы, осы сезімсіз ілгерілеу қиын.</w:t>
        <w:br/>
        <w:t>(Пауза). Қайтссің, қорғап алсайшы.</w:t>
        <w:br/>
        <w:t>Қабен. Қорғауын қорғармын-ау, бірақ... (Есіктен кіре берген</w:t>
        <w:br/>
        <w:t>Марғауды көріп). Ойбай-ау, Марғау, ұмытып кетіппін-ау сені.</w:t>
        <w:br/>
        <w:t>Марғау (масаң, көзі кейде қылиланып кетеді). Дедің-ау сен...</w:t>
        <w:br/>
        <w:t>Соның өзі жақсы болды, қарсыдағы бос аудиторияда отырып,</w:t>
        <w:br/>
        <w:t>аздап көз іліндіріп алдым.</w:t>
        <w:br/>
        <w:t>Қабен(күліп, Тайманға). Бағана жатақханадан бірге келгенбіз.</w:t>
        <w:br/>
        <w:t>Профессордың көзінс түскісі келмей, жылыстап жүрген өзі...</w:t>
        <w:br/>
        <w:t>Марғау. Онысы рас, аздап ішіп едім.</w:t>
        <w:br/>
        <w:t>Қабен (Тайманға). Сен немене, танымай тұрсың ба, Марғау</w:t>
        <w:br/>
        <w:t>ғой. Өзіңмен бес жыл бірге оқыған Марғау, ұмытқаның ба?</w:t>
        <w:br/>
        <w:t>Тайман (шамданып). Марғау болса қайтейін, көзі кісіге</w:t>
        <w:br/>
        <w:t>түсуден қалған ғой сірә...</w:t>
        <w:br/>
        <w:t>Марғау Дедің-ау сен!.. (Көзі қылиланып тұр). Менің көзі</w:t>
        <w:br/>
        <w:t>бар болғырымның жайын білмсуші мс сдің, жазған шіркін. Есіктен</w:t>
        <w:br/>
        <w:t>кіргеннен саған қараумен жүрмін. Өл дейсің бе?</w:t>
        <w:br/>
        <w:t>Тайман(/қысылып қап). Болды, болды, қойдым. (Қол алысады).</w:t>
        <w:br/>
        <w:t>Осында ма ең?</w:t>
        <w:br/>
        <w:t>Қабен. Осы кафсдрада істейді. Лаборант.</w:t>
        <w:br/>
        <w:t>Марғау. Дәл қазір профессордың лаборанты емес, (Қабенді</w:t>
        <w:br/>
        <w:t>нүсқан), мына мырзаның аспазы сияқтымын. Асхананың бір</w:t>
        <w:br/>
        <w:t>бөлмесін алғанбыз. Күні бойы соған ссрвиз жасаумен жүрдім.</w:t>
        <w:br/>
        <w:t>Тайман.Оне қылған сервиз?</w:t>
        <w:br/>
        <w:t>Марғау. Дедің-ау сен!.. Ертең түсте Қабен диссертация</w:t>
        <w:br/>
        <w:t>қорғайды, кешке ішпейсіңдер ме, жазған шіркін.</w:t>
        <w:br/>
        <w:t>Тайман. АҺ,я.</w:t>
        <w:br/>
        <w:t>Марғау. Я болса, сол. Екі қой сойғыздым, қайдан шықса,</w:t>
        <w:br/>
        <w:t>онан шықсын. Арақ-шарапта хисап жоқ.</w:t>
        <w:br/>
        <w:t>Қабен (тежен). Қойшы, жарар!</w:t>
        <w:br/>
        <w:t>Марғау (өзіне-өзі міңгірлем). Әринс, жарайтын болғасын</w:t>
        <w:br/>
        <w:t>ғой бәрі де... (Телефон сылдырайды. Қабен трубка көтереді: «Я.</w:t>
        <w:br/>
        <w:t>Меп - Оразов. Алло, аяло!..» Жауап жоқ. Трубканы орнына сала-</w:t>
        <w:br/>
        <w:t>ЕЕЕ 77)</w:t>
        <w:br/>
        <w:t>таз”</w:t>
        <w:br/>
        <w:t>(Кете бере қайта оралып). Бұл жігіт өзін сыйламасын, өзгені си-</w:t>
        <w:br/>
        <w:t>ламасын, шіркін-ау, сң болмаса ғылымды сыйласа қайтты сксн?</w:t>
      </w:r>
    </w:p>
    <w:p>
      <w:r>
        <w:t>Қабен (нығыз). Менің бар жазығым сол - ғылымды сый-</w:t>
        <w:br/>
        <w:t>лағаным.</w:t>
        <w:br/>
        <w:t>Профессор /зекін). Жә! Жетті! Бітті! Ал, жақсы! (Шығып</w:t>
        <w:br/>
        <w:t>кетеді).</w:t>
        <w:br/>
        <w:t>Тайман (ирофессорды аяп). Қайтсын. Не қыларға білмей жүр</w:t>
        <w:br/>
        <w:t>ғой.</w:t>
        <w:br/>
        <w:t>Қабен(ойлы). Ақылды кісі еді, кейін ұғар тағы, қайтейін. (Ла-</w:t>
        <w:br/>
        <w:t>уза). Менің бар ойым қазір Сардар хақында. Әйтсуір... соның сыны</w:t>
        <w:br/>
        <w:t>дұрыс. әділ. Соған көзім жетті.</w:t>
        <w:br/>
        <w:t>Тайман. Несі дұрыс? Неменесі әділ?</w:t>
        <w:br/>
        <w:t>Қабсн. Ембінің ыстығына күйіп, суығына тоңып көрмеген</w:t>
        <w:br/>
        <w:t>адамның Ембідегі ежелгі мұнайшыларға ақыл айтуы ерсі екені рас</w:t>
        <w:br/>
        <w:t>па, жоқ па”</w:t>
        <w:br/>
        <w:t>Тайман (жауап таппай). Ал!..</w:t>
        <w:br/>
        <w:t>Қабен. Нағыз ғылыми еңбек аз да болса бір нәрсе, өзіндік тың</w:t>
        <w:br/>
        <w:t>норсе ашуы керек екені дұрыс па, жоқ па?</w:t>
        <w:br/>
        <w:t>Тайман. Ал!..</w:t>
        <w:br/>
        <w:t>Қабен. Ал, ал дейсің... Мен не аштым? Екінші әдіс пе? Ол,</w:t>
        <w:br/>
        <w:t>Сардар айтқандай, менсіз де белгілі нәрсе. Сонда диссертацияда</w:t>
        <w:br/>
        <w:t>байыпталатын Үлкен Ембі проблемасы қайсы?</w:t>
        <w:br/>
        <w:t>Тайман. Қойшы әрі, немене сонша, өзінді-өзің жаңа кер-</w:t>
        <w:br/>
        <w:t>гондей... Ғылым кандидаты болу - ғылым докторы болу смсс.</w:t>
        <w:br/>
        <w:t>Қандидаттық диссертация адамның ғылымға, зерттеу ісіне қабіле-</w:t>
        <w:br/>
        <w:t>тін ғана танытуға тиіс. Қай кандидат жарқыратып, жаңалық ашып</w:t>
        <w:br/>
        <w:t>тастай салып жатыр? Қайтесің құр босқа... сағым қуып...</w:t>
        <w:br/>
        <w:t>Қабен (баяу). Я, жер үстінде дүмше молда секілді дүбәра</w:t>
        <w:br/>
        <w:t>кандидаттар аз сді, соның бірі бол, қара көбейт демексің ғой.</w:t>
        <w:br/>
        <w:t>Ғылымдағы дилетанттық деген осы емес пе?</w:t>
        <w:br/>
        <w:t>Тайман Қой, қайтесің оны? Дилетанттықтың тасасында</w:t>
        <w:br/>
        <w:t>сауатсыздық жатыр. Сенің тсориялық біліміңс шүбә келтірген кім</w:t>
        <w:br/>
        <w:t>бар? Тіпті сол Сардардын өзі мойындаған жоқ па?</w:t>
        <w:br/>
        <w:t>Қабен (ойланын). Жақсы. Солай-ақ болсын. Ал қорғадым,</w:t>
        <w:br/>
        <w:t>ғылыми дәреже алдым. Содан соң?..</w:t>
        <w:br/>
        <w:t>35 нн</w:t>
        <w:br/>
        <w:t>“аны”</w:t>
        <w:br/>
        <w:t>Тайман. Не дейді!..</w:t>
        <w:br/>
        <w:t>Марғау (газетін ұсынып). Мінс, оқы сенбесең, некролог...</w:t>
        <w:br/>
        <w:t>Барлығы сең соққандай аңырып қалған. Сахна қоңырая береді.</w:t>
        <w:br/>
        <w:t>Бір шеттеп Бастаушы шығады.</w:t>
        <w:br/>
        <w:t>Бастаушы (күрсініп). Иә-ә... Сардар кетті дүниеден. Өрлікпен</w:t>
        <w:br/>
        <w:t>өтті, ерлікпен өтті бір өмір. Толассыз тыпыршып, тулаумен тын-</w:t>
        <w:br/>
        <w:t>ды бір жүрек. (Ойлы). Такаппар еді тағдыры. Такаппар тағдыр тұл</w:t>
      </w:r>
    </w:p>
    <w:p>
      <w:r>
        <w:t>болмас. Жалғасы болар, жалғасы... (Толғанып). Оттылар бар ғой</w:t>
        <w:br/>
        <w:t>өмірде. Отсыздар дағы аз емес.</w:t>
        <w:br/>
        <w:t>Шымылдық</w:t>
        <w:br/>
        <w:t>ЕКІНШІ БӨЛІМ</w:t>
        <w:br/>
        <w:t>Шымылдық ашылғанда сахна қараңғы. Бір шеттен авансценаға</w:t>
        <w:br/>
        <w:t>Бастаушы шығады. Жарық соған ғана түсіп түр.</w:t>
        <w:br/>
        <w:t>Бастаушы. Адам! Сенің бойыңдағы ұлы қасиеттер қай-</w:t>
        <w:br/>
        <w:t>дан, соны білдің бс? Анадан туасын да, арман қуасың, оның нс?</w:t>
        <w:br/>
        <w:t>(Толғанып). Иә-ә, адам бойындағы күллі қасиет күннің нұры</w:t>
        <w:br/>
        <w:t>мен ананың сүтінен деген рас. Егер сен таңғы ауадай таза, кең</w:t>
        <w:br/>
        <w:t>болсаң, кеудең кісілікке толы майталман болсаң - жөргегінде ана</w:t>
        <w:br/>
        <w:t>көкірегімен еркін тыныстаған екенсің, азамат! Егер сен бықсыған</w:t>
        <w:br/>
        <w:t>шаладай тымырсық, тар болсаң, ксудең бір уыс күйкі болсаң</w:t>
        <w:br/>
        <w:t>- ешқашан ана көкірегінің хош иісін сезбеген сығыр екенсің,</w:t>
        <w:br/>
        <w:t>жазған!.. (Пауза). Адам еді ол, азамат еді... Анау жатқан ақ жайқын</w:t>
        <w:br/>
        <w:t>Атырау астында Атыраудай шалқыған мұнай мұхиты бар. Бұл</w:t>
        <w:br/>
        <w:t>арман еді күні кеше. Сардар ғұмыр бойы осынау ұлы арманның</w:t>
        <w:br/>
        <w:t>соңында жүрді; азап тартса да адаспады... Адаспады арманнан...</w:t>
        <w:br/>
        <w:t>(Кетеді).</w:t>
        <w:br/>
        <w:t>347 нн</w:t>
        <w:br/>
        <w:t>“әде”</w:t>
        <w:br/>
        <w:t>Жанар. Тоқтамаймын.</w:t>
        <w:br/>
        <w:t>Қабсн. Тыңдаңызшы мсні.</w:t>
        <w:br/>
        <w:t>Жанар. Тындамаймын. (Г“сікке барып, ашып). Шығыңыз үйден!</w:t>
        <w:br/>
        <w:t>Бастаушы (бір шеттен). Жанар, тоқта! Несін біліп тұрсың</w:t>
        <w:br/>
        <w:t>сен Қабсннің?</w:t>
        <w:br/>
        <w:t>Жанар. Білгім дс келмейді.</w:t>
        <w:br/>
        <w:t>Бастаушы. Неге?</w:t>
        <w:br/>
        <w:t>Жанар. Жек көрем.</w:t>
        <w:br/>
        <w:t>Бастаушы. Нс үшін? Нс үшін жек көресің?</w:t>
        <w:br/>
        <w:t>Жанар. Білмеймін.</w:t>
        <w:br/>
        <w:t>Бастаушы (байсалды). Солай шығар. Саған ашу айтқызып</w:t>
        <w:br/>
        <w:t>тұр борін. «Ашу - дұшпан, ақыл- дос». Жек көру оңай. Үлгіресің.</w:t>
        <w:br/>
        <w:t>Сабыр керек, сабыр; ашуынды бас, ойлан. (кетеді).</w:t>
        <w:br/>
        <w:t>Жанар(жуасып, Қабенге). Жақ... Айтыңызшы... Неге келдіңіз?</w:t>
        <w:br/>
        <w:t>Қабен. Сардар-ағамен жолықпақ едім.</w:t>
        <w:br/>
        <w:t>Жанар (даусы дірілдеп). Сардар-аға жоқ қой, сіз нсгс</w:t>
        <w:br/>
        <w:t>түсінбейсіз, көкем жоқ қой менің?..</w:t>
        <w:br/>
        <w:t>Қабен (төмен қарап). Білем, ол кісі жақ... Бірақ мен бәрібір</w:t>
        <w:br/>
        <w:t>іздеймін.</w:t>
        <w:br/>
        <w:t>Жанар. Нені?</w:t>
      </w:r>
    </w:p>
    <w:p>
      <w:r>
        <w:t>Қабен(басын көтеріп, байсалды). Сардар-аға көзінің тірісінде</w:t>
        <w:br/>
        <w:t>нені іздеп еді?</w:t>
        <w:br/>
        <w:t>Жанар (сөз таппай)...</w:t>
        <w:br/>
        <w:t>Қабен (орнықты, баяу). Соны іздеймін. Әрине, білем,</w:t>
        <w:br/>
        <w:t>көкеңіздің іздегені мұнда емес, Ембіде.</w:t>
        <w:br/>
        <w:t>Жанар (жүзін жылытып). Я, Ембіде.</w:t>
        <w:br/>
        <w:t>Қабсн. Ембіде болса, мен котсм сол Ембіге.</w:t>
        <w:br/>
        <w:t>Пауза</w:t>
        <w:br/>
        <w:t>Жанар (түсінбей). Қалайша?</w:t>
        <w:br/>
        <w:t>Қабен(баяу). Мен өткен жолы қорғай алмағам...</w:t>
        <w:br/>
        <w:t>Жанар (шошып). АҺ?</w:t>
        <w:br/>
        <w:t>Қабен(жаймалап). Кейін қорғалар... Ембіге кеткім келді.</w:t>
        <w:br/>
        <w:t>Жанар.?</w:t>
        <w:br/>
        <w:t>Қабен. Задында, жалған ғалым болғаннан нағыз жұмысшы</w:t>
        <w:br/>
        <w:t>болған артық қой.</w:t>
        <w:br/>
        <w:t>БН0200</w:t>
        <w:br/>
        <w:t>ақ”</w:t>
        <w:br/>
        <w:t>Сардардың үйі. Қабырғада Сардардың суреті. Жанар жалғыз.</w:t>
        <w:br/>
        <w:t>стол жанында, әлдене сызып, жазып отыр. Жүдеу, жабырқау;</w:t>
        <w:br/>
        <w:t>апда-санда күрсініп қояды. Есік қағылады. Жапар есік жаққа</w:t>
        <w:br/>
        <w:t>мұңая қарайды. Қабеп кіреді. Жанар шошып кетеді.</w:t>
        <w:br/>
        <w:t>Қабен (бірер аттап). Сәлеметсіз бе, Жанар?</w:t>
        <w:br/>
        <w:t>Жанар(аң-таң). ?..</w:t>
        <w:br/>
        <w:t>Қабен(ыңғайсызданын, бірақ өзін-өзі билеп). Сіз, әрине, мені</w:t>
        <w:br/>
        <w:t>күткен жоқсыз. (Жанарда үн жоқ). Мен... (Пауза). Мен білем,</w:t>
        <w:br/>
        <w:t>бәрін білем...</w:t>
        <w:br/>
        <w:t>Жанар (тіксініп). Нені білесіз?</w:t>
        <w:br/>
        <w:t>Қабен. Қасірст жайын... (Қысылып). Әрине, мсн көңіл айтқалы</w:t>
        <w:br/>
        <w:t>тұрғам жоқ. (Жанар серпіліп. ығысып калады). Шошымаңыз, Жа-</w:t>
        <w:br/>
        <w:t>нар. Қайғыны сөзбен емдеу мүмкін емес. Қайғыны уақыт емдейді.</w:t>
        <w:br/>
        <w:t>Мен соны айтып тұрмын. Жәнс сіз сс жисын, өзінс-өзі келсін деп</w:t>
        <w:br/>
        <w:t>көп күттім. Айдан аса күттім, күтіп жүрдім, Жанар.</w:t>
        <w:br/>
        <w:t>Жанар (қилалын). Сіз неге келдіңіз? (Күдіктеніп). Сіз мені</w:t>
        <w:br/>
        <w:t>қайдан білесіз?</w:t>
        <w:br/>
        <w:t>Қабен. Білем, Жанар, мен білдім сізді...</w:t>
        <w:br/>
        <w:t>Жанар. Жоқ, сіз мені білмейсіз. Жәнс сіз бұл үйге келуге тиіс</w:t>
        <w:br/>
        <w:t>емессіз. Неге келдіңіз?</w:t>
      </w:r>
    </w:p>
    <w:p>
      <w:r>
        <w:t>Қабен. Жоқ, Жанар, мен келуге тиіспін бұл үйге...</w:t>
        <w:br/>
        <w:t>Жанар (қатал). Тиіс емессіз! Не керск сізге? Айтыс па тағы</w:t>
        <w:br/>
        <w:t>да? Кіммен айтыспақсыз?</w:t>
        <w:br/>
        <w:t>Қабен(соз таппай). ?</w:t>
        <w:br/>
        <w:t>Жанар. Және... Сіз не айтушы едіңіз. Ештеңе де айтпайсыз.</w:t>
        <w:br/>
        <w:t>Айта алмайсыз. (Ызамен қозғалып, жүріп кетіп). Айтсаңыз қайда</w:t>
        <w:br/>
        <w:t>қалдыңыз анау жолы?.. Тіл тартпастан отырып алдыңыз... (есіпе</w:t>
        <w:br/>
        <w:t>түсіріп. қиналып). Сырқат кісі... Бір аяғы көрде, бір аяғы жерде...</w:t>
        <w:br/>
        <w:t>Өлі мен тірінің арасында жүріп, әдейі барды. Барма десем, болмай</w:t>
        <w:br/>
        <w:t>барды. Сіздермен сырласуға барды. Өмір бойғы арманын ақтаруға</w:t>
        <w:br/>
        <w:t>барды. Өлер алдындағы өсиетін айтуға барды. Ал, сіздер... (ызаға</w:t>
        <w:br/>
        <w:t>булығын). Менің ауру әкемнен әлдеқайда... Бәріңіз жабылып қуып</w:t>
        <w:br/>
        <w:t>шықтыңыздар. Аясаңдар қайтеді ең болмаса?</w:t>
        <w:br/>
        <w:t>Қабен. Жанар... Жанар... Тоқтаңызшы кішкене...</w:t>
        <w:br/>
        <w:t>2 ЖЫ.</w:t>
        <w:br/>
        <w:t>таз"</w:t>
        <w:br/>
        <w:t>Сардар. Солай.</w:t>
        <w:br/>
        <w:t>Қоңыз мұрт Бір қасық май таптыңдар ма?</w:t>
        <w:br/>
        <w:t>Сардар. Жоқ, табылмады.</w:t>
        <w:br/>
        <w:t>Қоңыз мұрт Сан миллион мемлекет қаржысы зая кетті мс,</w:t>
        <w:br/>
        <w:t>жоқ па?</w:t>
        <w:br/>
        <w:t>Сардар. Әрине, ақша жұмсалды.</w:t>
        <w:br/>
        <w:t>Қоңыз мұрт. Мінг, мына қағазда тек осы фактілер ғана</w:t>
        <w:br/>
        <w:t>жазылған (Қағаз үсынады). Қол қой (Сардар қағазды алады). Со-</w:t>
        <w:br/>
        <w:t>дан соң былай. Анықтадық. Өлген орысың - жау.</w:t>
        <w:br/>
        <w:t>Сардар (ызғарлы). Жалған!</w:t>
        <w:br/>
        <w:t>Қоңыз мұрт. Жау.</w:t>
        <w:br/>
        <w:t>Сардар. Жалған! Жала!</w:t>
        <w:br/>
        <w:t>Қоңыз мұрт. Жұртты құла дала-қу медиенге шұбыртып</w:t>
        <w:br/>
        <w:t>апарып, жер соқтыруында нс мақсат барын да анықтадық. Ол да</w:t>
        <w:br/>
        <w:t>есіңде болсын!</w:t>
        <w:br/>
        <w:t>Сардар.?..</w:t>
        <w:br/>
        <w:t>Қоңыз мұрт. Сен қазіргі бар өндірісті жоқ стуге, әдірә</w:t>
        <w:br/>
        <w:t>қалдыруға эрекет жасап жүрген кісісің, заңғар, білдің бе? Бұл</w:t>
        <w:br/>
        <w:t>зиянкестік! (Сардар қолындағысын тастаса, мынау басқа бір</w:t>
        <w:br/>
        <w:t>қағаз үсынып). Мынаның көшірмесі, Мә, қол қой!</w:t>
        <w:br/>
        <w:t>Жоғарыдағы шам сопеді. Сахнаға жарық түседі.</w:t>
        <w:br/>
        <w:t>Жапар мен Қабен</w:t>
        <w:br/>
        <w:t>Қабе н(ойлы). Тегінде, тағдырлар оралуан. Біреулер үшін өмір</w:t>
        <w:br/>
        <w:t>сұру онша қиын емес: ойға алғанын оңай орыңдайды, көздегеніне</w:t>
        <w:br/>
        <w:t>көп бөгелмей жетсді. Тіршілік олар үшін...</w:t>
      </w:r>
    </w:p>
    <w:p>
      <w:r>
        <w:t>Жанар. ... жаймашуақ...</w:t>
        <w:br/>
        <w:t>Қабен. ... ылғи күліп тұрғаңдай...</w:t>
        <w:br/>
        <w:t>Жанар....тіпті солай болмаса да солай сезінеді, қайтесіз?</w:t>
        <w:br/>
        <w:t>Қабен. Өз басынан өткен күңдердің парқын айлап немссе</w:t>
        <w:br/>
        <w:t>өзгелер үшін уайым жеп, қайғы алып жатқан ол және жоқ.</w:t>
        <w:br/>
        <w:t>Жанар. Ал, бағҙы біреулер үшін өмір...</w:t>
        <w:br/>
        <w:t>Қабен. ... мүлде басқаша: биік тауға тік өрмелейтін жалғызаяқ</w:t>
        <w:br/>
        <w:t>сүрлеу секілді...</w:t>
        <w:br/>
        <w:t>Жанар. ... ентікпей, тас қияға тырмыспай ілгері аттау мүмкін</w:t>
        <w:br/>
        <w:t>смес.</w:t>
        <w:br/>
        <w:t>221 нНЕЕНЕН</w:t>
        <w:br/>
        <w:t>таб”</w:t>
        <w:br/>
        <w:t>Хирург Өткен жолғы консилиумда айттық қой.</w:t>
        <w:br/>
        <w:t>Сардар. Немене, рентген қорытындысы дұрыс боп шықты</w:t>
        <w:br/>
        <w:t>ма, сонымен?</w:t>
        <w:br/>
        <w:t>Хирург Дұрыс боп шықты.</w:t>
        <w:br/>
        <w:t>Сардар (шөк етіп отыра кетіп). Ім-м-м... Емдеу түрі пышақ</w:t>
        <w:br/>
        <w:t>қана бола ма?</w:t>
        <w:br/>
        <w:t>Хирург. Я. Операция ғана.</w:t>
        <w:br/>
        <w:t>Сардар (өзін-өзі күшпен орнықтырып). Солай де... Хирург,</w:t>
        <w:br/>
        <w:t>солай дс...</w:t>
        <w:br/>
        <w:t>Хи РрУуРрГг Асылы, операцияға тоз жатқан жөн.</w:t>
        <w:br/>
        <w:t>Сардар (ойлы). Солай ма?</w:t>
        <w:br/>
        <w:t>Хирург Неғұрлым төз колдап кетсек, солғұрлым дұрыс деп</w:t>
        <w:br/>
        <w:t>ұйғарып едік.</w:t>
        <w:br/>
        <w:t>Сардар (ойланып). Солай де, Хирург, солай де...</w:t>
        <w:br/>
        <w:t>Хирург. Келіссеңіз, біз сізді дереу операцияға дайындамақпыз.</w:t>
        <w:br/>
        <w:t>Сардар (күшпен күлімсіреп). Мені өлтірмеуге кепілдік бере</w:t>
        <w:br/>
        <w:t>аласыз ба?</w:t>
        <w:br/>
        <w:t>Хирург (сәл мүдіріп). Жоқ, кепілдік беру қиын. Олай сту</w:t>
        <w:br/>
        <w:t>онша ақылдылық та болмас сді.</w:t>
        <w:br/>
        <w:t>Сардар. Неге?</w:t>
        <w:br/>
        <w:t>Хирург. Бал ашуға болмайды ғой.</w:t>
        <w:br/>
        <w:t>Сардар нез ойланып). Олай болса, менде екі тілек бар.</w:t>
        <w:br/>
        <w:t>Хирург Айтыңыз.</w:t>
      </w:r>
    </w:p>
    <w:p>
      <w:r>
        <w:t>Сардар. Бірінші тілегім - менің жалғыз қызым бар.</w:t>
        <w:br/>
        <w:t>Хирург Білемін.</w:t>
        <w:br/>
        <w:t>Сардар. Ауруымның атын соған айта көрмеңіз. Сезбесін,</w:t>
        <w:br/>
        <w:t>білмесін. Аздап жеңіл болар маскен...</w:t>
        <w:br/>
        <w:t>Хирург Жарайды.</w:t>
        <w:br/>
        <w:t>Сардар. Екінші тілсгім - маған бүгіншс ғана рұқсат стіңіз,</w:t>
        <w:br/>
        <w:t>үйіме кіріп шығайын да, күні ертең қайтып палатама келейін. Тіпті</w:t>
        <w:br/>
        <w:t>бүгін кешке келуіме де болады.</w:t>
        <w:br/>
        <w:t>Хирург/ренжіп қап). Жо... Ол болмайды. (Палатаға кіре бер-</w:t>
        <w:br/>
        <w:t>ген Бас дәрігерге). Доктор, мына кісі болмайтын нәрсені айтады.</w:t>
        <w:br/>
        <w:t>Бас дәрігер (байыпты). Не нәрсе?</w:t>
        <w:br/>
        <w:t>Сардар. Шырағым, сен Бас дәрігерсің ғой, сен түсінші ең</w:t>
        <w:br/>
        <w:t>болмаса...</w:t>
        <w:br/>
        <w:t>ШЕН 722</w:t>
        <w:br/>
        <w:t>тағ”</w:t>
        <w:br/>
        <w:t>Жанар (таңғалып). Бұл бір күтпеген құбылыс скен.</w:t>
        <w:br/>
        <w:t>Пауза</w:t>
        <w:br/>
        <w:t>Қабен (өзіне-өзі). Мен де күткен жоқ едім. Тіпті... Кездес-</w:t>
        <w:br/>
        <w:t>песпін деген ойым болған жоқ... (Жанар үнсіз). Жетісай деп еді-</w:t>
        <w:br/>
        <w:t>ау!.. (Ойлы). Жетісай?.. Бұл Үстірттен әрі Атырауға қарай көсіле</w:t>
        <w:br/>
        <w:t>көлбеген кең атырап смсс пе? Ембінің кслсшегі сонда болғаны ма?..</w:t>
        <w:br/>
        <w:t>Музыка. Сахна қоңырайып, жарық тек Жанардың үстінде</w:t>
        <w:br/>
        <w:t>ғана қалады. Жанар шкафқа барып, бір қалың папка алады.</w:t>
        <w:br/>
        <w:t>Жанар. Иә-ә... Бұл үлкен сыр, ұзақ жыр ғай!..</w:t>
        <w:br/>
        <w:t>Сахна тегіс қараңғыланып. шам қайта жанады. Қабен мен</w:t>
        <w:br/>
        <w:t>Жанар екеуі де папкаға үңіліп қалған.</w:t>
        <w:br/>
        <w:t>Жанар. Әлгі айтқаныңыз рас. /Ашық пайкадағы бір белгіні</w:t>
        <w:br/>
        <w:t>көрсетіп). Міне, Жетісай... Манатаның Атырау беті...</w:t>
        <w:br/>
        <w:t>Қабен (йалкаға үңіліп). Мынау не нәрсе?</w:t>
        <w:br/>
        <w:t>Жанар. Ескі мола - шым қорған. Дәл осының іргесінде көкем</w:t>
        <w:br/>
        <w:t>қаққан сырық қазық бар.</w:t>
        <w:br/>
        <w:t>Қабен. Қорған кімдікі?</w:t>
        <w:br/>
        <w:t>Жанар. Көксмнің ұстазы - бір гсолог орыс болыпты. Оның да</w:t>
        <w:br/>
        <w:t>бар ғұмыры осы арадан мұнай іздеумен өткен.</w:t>
        <w:br/>
        <w:t>Қабен. Ие-е... со кісінің бейіті ме?</w:t>
        <w:br/>
        <w:t>Жанар. Солай. Елсіз шөлде мұнай іздеп жүріп дүние салыпты</w:t>
        <w:br/>
        <w:t>марқұм. (Папкада тігулі тұрған бірнеше парақ қағазды корсетіп).</w:t>
        <w:br/>
        <w:t>Мынау - со кісінің көкеме жазып қалдырған өсиеті.</w:t>
      </w:r>
    </w:p>
    <w:p>
      <w:r>
        <w:t>Қабен(қызығын). О-о-о!.. Та-ма-шл!..</w:t>
        <w:br/>
        <w:t>Жанар. Жоқ, кезінде бұл онша тамаша болмапты.</w:t>
        <w:br/>
        <w:t>Шам сөніп, жоғарғы түс жарығаяды.</w:t>
        <w:br/>
        <w:t>Сахнада Қоңыз мұрт пен Сардар.</w:t>
        <w:br/>
        <w:t>Қоңыз мұрт. Сенің өлген ұстазың - гсолог орыс Жетісайды</w:t>
        <w:br/>
        <w:t>бес рет, сен үш рет бұрғыладыңдар, солай ма?</w:t>
        <w:br/>
        <w:t>ЕЕЕ 720</w:t>
        <w:br/>
        <w:t>тәж”</w:t>
        <w:br/>
        <w:t>Тайман. Сенің денің дұрыс смсс шығар. Ойбай-ау, жстекшің</w:t>
        <w:br/>
        <w:t>айтып жүрген жоқ па: студенттерге сабақ беретін едің, доцент бо-</w:t>
        <w:br/>
        <w:t>латын едің. Ол тіпті кафедраны да түбінде... Содан артық не керек</w:t>
        <w:br/>
        <w:t>сді саған?</w:t>
        <w:br/>
        <w:t>Қабен. Тоқта, сен ашуланба, Тайман. Ғұмырында өндірісте</w:t>
        <w:br/>
        <w:t>істеп көрмеген адамның өндіріс туралы лекциясы қандай болмақ?</w:t>
        <w:br/>
        <w:t>Құр кітап кеміріп, белгілі жайды қайталай бергеннен басқа не</w:t>
        <w:br/>
        <w:t>бітірмек?</w:t>
        <w:br/>
        <w:t>Тайман. Қойшы, сабақ беретіндеріннің бірқатары солай емес</w:t>
        <w:br/>
        <w:t>пе? Бес жыл бірге оқыдық. Кей лекциядан қашып құтыла алмай-</w:t>
        <w:br/>
        <w:t>тынымыз қайда? Марғаулар артта отырып, ұйқысын қандырып</w:t>
        <w:br/>
        <w:t>алатын.</w:t>
        <w:br/>
        <w:t>Қабен. Міне, ақыры сен де менің пікіріме келдің.</w:t>
        <w:br/>
        <w:t>Тайман (ойыным). Қой, неге?</w:t>
        <w:br/>
        <w:t>Қабсн.Нс қоятыны бар. Маған снді (күлімсірен) кісі ұйық-</w:t>
        <w:br/>
        <w:t>тататындардың бірі бол демексің бе?</w:t>
        <w:br/>
        <w:t>Тайман (тығылып қап, қолын бір-ақ сілтейді). Жарайды,</w:t>
        <w:br/>
        <w:t>нссінс өзсурсп отырмыз осы?.. Енді борі біткен жоқпа соның?</w:t>
        <w:br/>
        <w:t>Қабсн. Жоқ, біткен жоқ. Бәрі басынан қайта басталды. (һа-</w:t>
        <w:br/>
        <w:t>уҙа). Мен сені түсіндім, Тайман. Бет бұрдың ба, болды, ұр есігін</w:t>
        <w:br/>
        <w:t>ғылымның. Аш, кір! Бетің жоқ па, бәрібір, мандаймен кір. Жүгір,</w:t>
        <w:br/>
        <w:t>жығыл! Өл, тіріл! Қайтсең дс кандидат бол! Осы ғой маған</w:t>
        <w:br/>
        <w:t>айтарың? Дарынсыз, дәрменсіз көресің ғой сен мені... Ғылымда</w:t>
        <w:br/>
        <w:t>бейшара бол демексің ғой маған... Солай ма?</w:t>
        <w:br/>
        <w:t>Тайман. Нс деп тұр? Ойбай-ау, сосн дарынсыз да, дәрменсіз</w:t>
        <w:br/>
        <w:t>де емессің ғой...</w:t>
        <w:br/>
        <w:t>Марғау (қолында газет. күбірлеп сөйлей кіреді). Солай, со-</w:t>
        <w:br/>
        <w:t>лай жігіттер. «Біреуге ор қазсаң, өзіңе көр қазарсың» деген қазақ</w:t>
        <w:br/>
        <w:t>дана ғой, жазған шіркін.</w:t>
        <w:br/>
        <w:t>Тайман. Немене, Марғау, жыныңмен сөйлесіп келесің бе?</w:t>
        <w:br/>
        <w:t>Марғау Ой, анау күнгі жадау шал бар емес пе, Сардар</w:t>
        <w:br/>
        <w:t>Сұлтанов деген?</w:t>
        <w:br/>
        <w:t>Қабсн(шошын). ЯЗ</w:t>
      </w:r>
    </w:p>
    <w:p>
      <w:r>
        <w:t>Марғау. Өліпті со кісі.</w:t>
        <w:br/>
        <w:t>Қабсн(жай ұрғандай). Тек!</w:t>
        <w:br/>
        <w:t>ШЕЕЕЕЕЕЕЕЕЕЕН 756</w:t>
        <w:br/>
        <w:t>та”</w:t>
        <w:br/>
        <w:t>Қабсн. Бұл жолдың қиындығы сондай, кей тұстарда ілгері</w:t>
        <w:br/>
        <w:t>жылжымақ түгіл...</w:t>
        <w:br/>
        <w:t>Жанар... саусақты тасқа жырғызып, тырнақтың көбесін</w:t>
        <w:br/>
        <w:t>сөкпей...</w:t>
        <w:br/>
        <w:t>Қабен... жеткен орнында ілініп тұрудың өзі мүмкін емес...</w:t>
        <w:br/>
        <w:t>Жанар. ... құрдым құзға құлап түсуін ыктимал.</w:t>
        <w:br/>
        <w:t>Қабен. Сардар-ағаның өмірі осы соңғы тағдырға ұқсас екен-ау!..</w:t>
        <w:br/>
        <w:t>Жанар. Солай. О кезде адамға жала жабу онша қиын бол-</w:t>
        <w:br/>
        <w:t>мапты ғой. Көксмнің бұрғысынан амалсыз ажыраған күндері дс</w:t>
        <w:br/>
        <w:t>болған.</w:t>
        <w:br/>
        <w:t>Қабен (басын шайқап). Иә-ә... (Еңсесін кілт көтеріп). Сол</w:t>
        <w:br/>
        <w:t>қиянатшылар әлі бар ма асы? Дым көрмегендей жүре бере мс?</w:t>
        <w:br/>
        <w:t>Жанар. Қайдан білейін. Көкем бір сөзінде өзіне қиянат жасаған</w:t>
        <w:br/>
        <w:t>адаммен кездестім деген секілді еді. Бірақ, кім екенін білмеймін...</w:t>
        <w:br/>
        <w:t>Аты кім деп еді соның?.. Ұмытыппын,</w:t>
        <w:br/>
        <w:t>Сахнаның жоғарғы тусы жарығаяды.</w:t>
        <w:br/>
        <w:t>Сардар мен Қоңыз мұрт</w:t>
        <w:br/>
        <w:t>Сардар. Қоңыз мұртпысың?</w:t>
        <w:br/>
        <w:t>Қоңыз мұрт. Мен.</w:t>
        <w:br/>
        <w:t>Сардар. Сен әлі бар ма едің?</w:t>
        <w:br/>
        <w:t>Қоңыз мұрт.Қайда кетеміз?</w:t>
        <w:br/>
        <w:t>Сардар. Талайды кетірген жақ па едің?</w:t>
        <w:br/>
        <w:t>Қоңыз мұрт. болай болған.</w:t>
        <w:br/>
        <w:t>Сардар. Талай жанға жазықсыз жаза тартқыздың ғой... Оба-</w:t>
        <w:br/>
        <w:t>лы қайда солардың”</w:t>
        <w:br/>
        <w:t>Қоңыз мұрт. Мен қайдан білейін?</w:t>
        <w:br/>
        <w:t>Сардар. Қайтып жүрсің жер басып?</w:t>
        <w:br/>
        <w:t>Қоңыз мұрт. Жүрмін. Тірі болсақ, жүре береміз.</w:t>
        <w:br/>
        <w:t>Сардар. Ұйқың бар ма?</w:t>
        <w:br/>
        <w:t>Қоңыз мұрт. Бар. Жаман түс көрем, бастығырлам, бірақ бар</w:t>
        <w:br/>
        <w:t>ұйқым.</w:t>
        <w:br/>
        <w:t>Сардар. Күлкің бар ма?</w:t>
      </w:r>
    </w:p>
    <w:p>
      <w:r>
        <w:t>Қоңыз мұрт. Күлкім де жоқ емес.</w:t>
        <w:br/>
        <w:t>Сардар. Қайда жүрсің бүгінде?</w:t>
        <w:br/>
        <w:t>Қоңыз мұрт. Аспан асты кең, жүрміз ғой, заңғар, бір жерде...</w:t>
        <w:br/>
        <w:t>2%</w:t>
        <w:br/>
        <w:t>та”</w:t>
        <w:br/>
        <w:t>Бас дәрігер. Не нәрсе?”</w:t>
        <w:br/>
        <w:t>Хирург. Үйіне рұқсат сұрайды, бүгінше...</w:t>
        <w:br/>
        <w:t>Бас дәрігер (ойланып, Сардарға көзінің астымен қайта-</w:t>
        <w:br/>
        <w:t>қайта қарап). Сірә... рұқсат ететін шығармыз.</w:t>
        <w:br/>
        <w:t>Сардар. Рақмет.</w:t>
        <w:br/>
        <w:t>Хирург (ыңғайсызданып, Бас дәрігерге). Мейліңіз, өзіңіз</w:t>
        <w:br/>
        <w:t>заңды деп тапсаңыз...</w:t>
        <w:br/>
        <w:t>Бас дәрігер (қиналып). Мен де қайбір заңмен жасап тұр</w:t>
        <w:br/>
        <w:t>дейсіз... Қайтеміз, бірге көтерерміз жауапкершілігін... Барсын. Үйіне</w:t>
        <w:br/>
        <w:t>барып келсін... (Сардарға). Мен ертең келермін онда... (Шығады).</w:t>
        <w:br/>
        <w:t>Сардар (аздап езу тартып). Сіздер рұқсат етер деп сеніп,</w:t>
        <w:br/>
        <w:t>бағана қызыма хабар беріп едім. Келіп тұрған-ды. Кірсе қайтеді.</w:t>
        <w:br/>
        <w:t>Хирург Кірсін, кірсін. Қазір шақыртайын. (Шығып, Жанар-</w:t>
        <w:br/>
        <w:t>ды ертіп қайта кіреді).</w:t>
        <w:br/>
        <w:t>Жанар (сойлей кірін). Көксжан-ау, мұның қалай? Нсгс тұрып</w:t>
        <w:br/>
        <w:t>кеттің?</w:t>
        <w:br/>
        <w:t>Сардар (қызын көкірегіне қысып). Балапаным!., Өзің жүдеп</w:t>
        <w:br/>
        <w:t>кетіпсің ғой. Түу, қайтесің, бүйтіп, өзінді өзің жеп... Көкснде алып-</w:t>
        <w:br/>
        <w:t>жұлып бара жатқан түк тс жоқ, қорықпа! Қазір үйге барамыз.</w:t>
        <w:br/>
        <w:t>Жанар. Біржола ма?</w:t>
        <w:br/>
        <w:t>Сардар. Жоқ, балапаным, тек бүгінше ғана (Қызының қолын-</w:t>
        <w:br/>
        <w:t>дағы киімдерін алып). Мен қазір киініп келе қояйын. / Тығып</w:t>
        <w:br/>
        <w:t>кетеді).</w:t>
        <w:br/>
        <w:t>Жанар (күйзеліп, Хирургке). Сол ма?</w:t>
        <w:br/>
        <w:t>Хирург Солай боп тұр.</w:t>
        <w:br/>
        <w:t>Жанар. Анық сол ма?</w:t>
        <w:br/>
        <w:t>Хирург Анық сол боп тұр.</w:t>
        <w:br/>
        <w:t>Жанар (шошып). Немене? Рентген қорытындысы дұрыс боп</w:t>
        <w:br/>
        <w:t>шықты ма, сонымен?</w:t>
        <w:br/>
        <w:t>Хирург Дұрыс боп шықты.</w:t>
        <w:br/>
        <w:t>Жанардшөк етіп отыра кетіп). Емдеу түрі пышақ қана бола ма?</w:t>
      </w:r>
    </w:p>
    <w:p>
      <w:r>
        <w:t>Хирург. Я. Операция ғана.</w:t>
        <w:br/>
        <w:t>Жанар (көз жасын жұтым). Жалғыз ғана тілегім - ауруының</w:t>
        <w:br/>
        <w:t>атын тек өзіне айта көрмеңіз. Сезбесін. Білмесін. Аздап жеңіл бо-</w:t>
        <w:br/>
        <w:t>лар ма екен...</w:t>
        <w:br/>
        <w:t>Хирург Жарайды.</w:t>
        <w:br/>
        <w:t>59. НЕН</w:t>
        <w:br/>
        <w:t>“әде”</w:t>
        <w:br/>
        <w:t>Қоңыз мұрт. Сәке, өзің білесің, мұнай өндіруде бір сиыр</w:t>
        <w:br/>
        <w:t>сауу смсс пе? Сиырдың сүт беруінде шек болса, жердің мұнай</w:t>
        <w:br/>
        <w:t>беруінде де шек бар.</w:t>
        <w:br/>
        <w:t>Сардар(шамданыя). Ал, сиыр суалды, не қысыр қалды. Сон-</w:t>
        <w:br/>
        <w:t>да қайтесің сен? Сүтсіз отырасың ба?</w:t>
        <w:br/>
        <w:t>Қоңыз мұрт. Жоқ, хе-хе!.. Қысыр сиырды сатам да, буаз</w:t>
        <w:br/>
        <w:t>сиыр алам.</w:t>
        <w:br/>
        <w:t>Сардар. Бәсе, солай болар. (Бәрі күледі).</w:t>
        <w:br/>
        <w:t>Тайман(Сардарға). Сонымен, сіз не шара жаса дейсіз бізге?</w:t>
        <w:br/>
        <w:t>Мұнай өнімін қайтып арттыр дейсіз?</w:t>
        <w:br/>
        <w:t>Сардар. Жаңа мұнай көзін ашу керек.</w:t>
        <w:br/>
        <w:t>Тайман. Қайдан? Осы маңда біз шұқыламаған жер қалды ма?</w:t>
        <w:br/>
        <w:t>Қайдан ашамыз?</w:t>
        <w:br/>
        <w:t>Сардар. Мен бұрын да талай айтқам, тағы да айтам, Атырау</w:t>
        <w:br/>
        <w:t>қолтығынан ашу керек.</w:t>
        <w:br/>
        <w:t>Тайман. Олбіздің ауданның жері смсс...</w:t>
        <w:br/>
        <w:t>Сардар (амалы құрып). Міне, бар пәле осында. Діңкені</w:t>
        <w:br/>
        <w:t>құртатын осы ұғым. Шскара тұрған жердс шексіздік қайдан бол-</w:t>
        <w:br/>
        <w:t>сын! Онда анау Қоңыз мұрттыкі дұрыс, сиырдың сүтінде дс,</w:t>
        <w:br/>
        <w:t>жердің майында да шек бар. Соны ғана тыңдандар оңда.</w:t>
        <w:br/>
        <w:t>Қоңыз мұрт(шатынап). Қоңыз мұрт деме, шал, қорлама</w:t>
        <w:br/>
        <w:t>мені!.. Менің атым бар, мұртым ғана емес, атым да бар, заңғар,</w:t>
        <w:br/>
        <w:t>атым да бар.</w:t>
        <w:br/>
        <w:t>Тайман (басу айтып). Жә, жарайды, Әлеке, қайтесіз босқа</w:t>
        <w:br/>
        <w:t>ашуланып?.. Бала боп кеттіңіз бе?</w:t>
        <w:br/>
        <w:t>Қоңыз мұрт. Жоқ-ау, мұқым...</w:t>
        <w:br/>
        <w:t>Тайман(Сардарға). Сәке, сіз мынаны білесіз бе? Алматыда</w:t>
        <w:br/>
        <w:t>менің университетті бірге бітірген бір досым бар. Аспирантурада.</w:t>
        <w:br/>
        <w:t>Ембіде мұнай өнімін арттыру проблемасын зерттеп жүр.</w:t>
        <w:br/>
        <w:t>Сардар. Хош! Бұл бір жаңалық екен.</w:t>
        <w:br/>
        <w:t>Тайман. Жаңалығы сол, о жігіттің қатты қолдайтыны - біздің</w:t>
        <w:br/>
        <w:t>тәсіл, мұнай өндірудің екінші әдісі.</w:t>
        <w:br/>
        <w:t>Сардар. Ойбай-ау, бұл тәсіл мұнай өнімін арттыру емес, бар</w:t>
        <w:br/>
        <w:t>мәлшерді мүмкіндігінше кемітпеудің амалы емес пе?</w:t>
      </w:r>
    </w:p>
    <w:p>
      <w:r>
        <w:t>Тайман. Қайтесіз енді? Біз секілді байырғы өндіріс үшін</w:t>
        <w:br/>
        <w:t>содан басқа қандай айла-амал бар? (Шкафтан Сардардың қалың</w:t>
        <w:br/>
        <w:t>25: НЕЕ</w:t>
        <w:br/>
        <w:t>таб”</w:t>
        <w:br/>
        <w:t>Сардар. Ой, тәубе! .. Жүреді, жүреді бұлар... Әзәзілге өлім</w:t>
        <w:br/>
        <w:t>жоқ деген осы. Мен қараңғы жақтан қартая жаздап қайттым. Бұл әлі</w:t>
        <w:br/>
        <w:t>қалпында. Өзгермепті. Мұрты да сол. Құлқы да сол шығар. Ой, тоба!</w:t>
        <w:br/>
        <w:t>Бұған не дерсің!.. Пай-пай, өмір-ай, элі сенің әділдігің ақсақ-ау!..</w:t>
        <w:br/>
        <w:t>Жоғарғы шам сөнеді. Сахна жарық.</w:t>
        <w:br/>
        <w:t>Қабен мен Жанар</w:t>
        <w:br/>
        <w:t>Қабен. Солай. Әділдік жолы - қиын жол (Ойланып). Қызық та</w:t>
        <w:br/>
        <w:t>жол. Адамды тыныш жүргізбейді, тынымсыз етеді.</w:t>
        <w:br/>
        <w:t>Ж ана р. «Ты м-тырыс тыныш жатқаннан, тыпырлап Тынымсыз</w:t>
        <w:br/>
        <w:t>жүрген жақсы» дейтін көкем.</w:t>
        <w:br/>
        <w:t>Қабен(құптан). Еңбек адамына тон мінез.</w:t>
        <w:br/>
        <w:t>Жанар. Ембіде көкем еңбек стпсген әндіріс орны кем дс кем.</w:t>
        <w:br/>
        <w:t>Кейде, көкемді аңсағанда Ембі даласын шарлаған ізін бір жерге</w:t>
        <w:br/>
        <w:t>жияр ма еді, құс жолындай сайрап жатар еді-ау деп те ойлаймын.</w:t>
        <w:br/>
        <w:t>Қабсн. Көрікті ой.</w:t>
        <w:br/>
        <w:t>Жанар. Мұнайшы киімін он бес жасында киіпті; қолы жарты</w:t>
        <w:br/>
        <w:t>ғасыр бойы бұрғыдан босаған жоқ.</w:t>
        <w:br/>
        <w:t>Қабен (разы бой), Алып еңбек! Елу жыл ішінде ол кісі, әрине,</w:t>
        <w:br/>
        <w:t>Ембінің талай құпиясын ашып, талай жұмбағын шешкен-ді.</w:t>
        <w:br/>
        <w:t>Жанар. Солай болатын. Бірақ соңғы жылдары бір нәрссгс</w:t>
        <w:br/>
        <w:t>қатты қынжылып, төңірегіне тіпті риза болмай жүрді.</w:t>
        <w:br/>
        <w:t>Сахнаның жоғарғы жағы жарығаяды. Тайманның кабинеті.</w:t>
        <w:br/>
        <w:t>Терезе сыртынан қаптаған мұнай мұнарасы өндіріс</w:t>
        <w:br/>
        <w:t>панорамасы көрініп түр. Сардар кіреді.</w:t>
        <w:br/>
        <w:t>Сардар. Тайман, жақсымысың, шырақ?</w:t>
        <w:br/>
        <w:t>Тайман (орнынан тұрын). Амансыз ба, Сәке? Өндірістен</w:t>
        <w:br/>
        <w:t>келесіз бе?</w:t>
        <w:br/>
        <w:t>Сардар. Иә, сменадан шыққан бетім. Бүгінгі халді білгім кеп,</w:t>
        <w:br/>
        <w:t>әдейі бұрылып ем.</w:t>
        <w:br/>
        <w:t>Тайман(түсіне қап). Ә, өткен тәуліктегі өнім мөлшерін білгіңіз</w:t>
        <w:br/>
        <w:t>келе ме? Қазір (есік жақтан секретарь қызды шақырып). Әлиге</w:t>
        <w:br/>
        <w:t>айтшы, тез келе қойсын. Графиктің орындалу мәліметін ала келсін.</w:t>
        <w:br/>
        <w:t>53 НЕН</w:t>
        <w:br/>
        <w:t>“әде”</w:t>
      </w:r>
    </w:p>
    <w:p>
      <w:r>
        <w:t>Сардар (жалт қарап). Ау, Әлиің кім? Қоңыз мұрт па?</w:t>
        <w:br/>
        <w:t>Тайман(бкүліп). Я.</w:t>
        <w:br/>
        <w:t>Сардар. Окмсді бүгінде?</w:t>
        <w:br/>
        <w:t>Тайман. Білмеуші ме едіңіз, менің орынбасарым.</w:t>
        <w:br/>
        <w:t>Сардар (жұлып алғандай). А? Оның мұнайға не қатысы бар,</w:t>
        <w:br/>
        <w:t>кәсібі бөтен смсс пс сді?</w:t>
        <w:br/>
        <w:t>Тайман О, ол атамзаманғы бірдеңе ғой. Әли өндіріске</w:t>
        <w:br/>
        <w:t>араласқалы қашан!.. Бір жақсы адам, қағылез, елбендеп тұрады.</w:t>
        <w:br/>
        <w:t>Айтқанынды скі стпейді.</w:t>
        <w:br/>
        <w:t>Сардар (аңтарыла қап). Білмеймін. Қоңыз мұрт деген мұнай</w:t>
        <w:br/>
        <w:t>маманын өз басым білмеймін.</w:t>
        <w:br/>
        <w:t>Тайман. Өндірістің шаруашылық жағы ғой басқарып жүргені...</w:t>
        <w:br/>
        <w:t>Қоңыз мұрт кіреді. Мұрпының астында бармақ басындай</w:t>
        <w:br/>
        <w:t>қара мұрт, қоңыз секілді. Көзі бадырайып,</w:t>
        <w:br/>
        <w:t>Сардарға қарап к</w:t>
        <w:br/>
        <w:t>ліп келеді.</w:t>
        <w:br/>
        <w:t>Қоңыз мұрт Оһ-ау де. Шал бүгін райлы екен. Мүмкін,</w:t>
        <w:br/>
        <w:t>ұрыспас бізге...</w:t>
        <w:br/>
        <w:t>Тайман. Жарайды, Әлеке, қане, тәуліктік жоспардың жайы</w:t>
        <w:br/>
        <w:t>қалай, Сәкең соны білгісі кеп отыр.</w:t>
        <w:br/>
        <w:t>Қоңыз мұрт. Нашар. Тоқсан тәрт просент.</w:t>
        <w:br/>
        <w:t>Сардар (улсіз дағдарып, аздан соң күбірлеп). Процент</w:t>
        <w:br/>
        <w:t>құртады ғой сендерді...</w:t>
        <w:br/>
        <w:t>Тайман(абыржып). Еңді қайтеміз, процент көрсеткіш емес пе?</w:t>
        <w:br/>
        <w:t>Сардар. Процентті қойып, өнімді арттыру керек.</w:t>
        <w:br/>
        <w:t>Қоңыз мұрт. Хе-хе! Түсінбедік-ау, Сәке! Просенттің өскені</w:t>
        <w:br/>
        <w:t>өнімнің өскені болмай ма?</w:t>
        <w:br/>
        <w:t>Сардар. Жоқ, олай емес. Бұрын отыз тонна берген скважинаң</w:t>
        <w:br/>
        <w:t>қазір үш тонна береді. Үш тонна толса, жүз процент дейсіндер де,</w:t>
        <w:br/>
        <w:t>іс бітті деп ойлайсыңдар. Сендерді жүз процент қуантса, мені үш</w:t>
        <w:br/>
        <w:t>тонна қынжылтады. Үш тоннаның жүз процентін ойлағанша, отыз</w:t>
        <w:br/>
        <w:t>тоннаның елу процентін ойласаңдаршы!</w:t>
        <w:br/>
        <w:t>Тайман (қабақ шытып). Қойыңызшы, Сәке, жарық дүниеге</w:t>
        <w:br/>
        <w:t>жаңа келгендей, осының бәрін жаңа көргендей бола қалатыныңыз нс?</w:t>
        <w:br/>
        <w:t>Сардар. Қайтейін жаңа көргендей болмай, бір сілкініс, не</w:t>
        <w:br/>
        <w:t>серпіліс көре алмасам?..</w:t>
        <w:br/>
        <w:t>ЕЕЕ 75:</w:t>
        <w:br/>
        <w:t>“ӘЖ”</w:t>
        <w:br/>
        <w:t>папкасын алып). Мынауыңызбен таныстым. Жатқан бір романти-</w:t>
        <w:br/>
        <w:t>ка! Сіздіңше, Атырау теңізінің астында дәл Атыраудай мұнай теңізі</w:t>
        <w:br/>
        <w:t>бар. Мұны сіз ғана емес, көп геологтар айтады. Бірақ қолға ұстап,</w:t>
      </w:r>
    </w:p>
    <w:p>
      <w:r>
        <w:t>көзге көрсеткен қандай нәтижесі бар солардың?</w:t>
        <w:br/>
        <w:t>Сардар (ойлы, салмақты). Болады нәтиже!</w:t>
        <w:br/>
        <w:t>Тайман. Болса көрерміз. Жүр ғой анау Ізбек Қалиев басқарған</w:t>
        <w:br/>
        <w:t>трест, Атырау қолтығын барлағалы алты жыл болды. Не нәтиже бар?</w:t>
        <w:br/>
        <w:t>Сардар (ойлы, салмакты). Болады нәтиже!</w:t>
        <w:br/>
        <w:t>Тайман. Болса, көрерміз. (Кетеді).</w:t>
        <w:br/>
        <w:t>Жарық тек Сардардың үстінде ғана қалады.</w:t>
        <w:br/>
        <w:t>Сардар (қабағын түйе ойланып). Тайман. Бүгінгі бастық осы.</w:t>
        <w:br/>
        <w:t>Маған бұл да қарсы боп шықты. Кешегі бастық та осындай бола-</w:t>
        <w:br/>
        <w:t>тын. Бір-бірінен аумайды. Бұл қалай? Тайман қасыңда Қоңыз мұрт.</w:t>
        <w:br/>
        <w:t>Кешс анда, бүгін мұнда жүр. Киімі өзгерген, басқасының бәрі со</w:t>
        <w:br/>
        <w:t>қалпы. Бұл қалай? Мен болсам, мінс, күрсспен өтті көп күндер...</w:t>
        <w:br/>
        <w:t>Қартайып келем. Дұшпаным жасарып барады. Бұл қалай?!</w:t>
        <w:br/>
        <w:t>Жоғарыдағы шам сөнеді. Сахнаға жарық түседі.</w:t>
        <w:br/>
        <w:t>Жанар мен Қабен.</w:t>
        <w:br/>
        <w:t>Жанар. Содан көкем Тайманмен шығысып, қайтадан Жсті-</w:t>
        <w:br/>
        <w:t>сайға кетті. Азамат дсген бір бұрғышы досын өзімен біргс ала кстті.</w:t>
        <w:br/>
        <w:t>Көкемнің ұсынысын бұл жолы барлау тресіндегілер, трест бастығы</w:t>
        <w:br/>
        <w:t>Ізбек Қалиев - бәрі қолдады. Оған экспедиция құрып берді.</w:t>
        <w:br/>
        <w:t>Қабен. Бұрғы салынды ма сонымен?</w:t>
        <w:br/>
        <w:t>Жанар (өкініп). Жоқ. Көкем ауырып, амалсыз осында келді.</w:t>
        <w:br/>
        <w:t>Докторға қаралып, ауруханада жатты. Таймандар пенсияға шыға-</w:t>
        <w:br/>
        <w:t>рыпты. Ендігісін айтуға аузым бармайды. Сіздің қорғауыңызға</w:t>
        <w:br/>
        <w:t>көкем ауруханада жатып барып жүрді ғой...</w:t>
        <w:br/>
        <w:t>Қабсндтацырқап, риза бой). Апыр-ай десеңізші, сөйткен скен-</w:t>
        <w:br/>
        <w:t>ау, жарықтық... (Ойланып, аздан соң). Иә, ио.. Менімен тілдескен.</w:t>
        <w:br/>
        <w:t>Жанар (елеңдеп). Қашан”</w:t>
        <w:br/>
        <w:t>Қабен. Сіз білмейтін бе едіңіз? (“ске түсірім). Менің қорғар</w:t>
        <w:br/>
        <w:t>алдымда, түнде сөйлескен.</w:t>
        <w:br/>
        <w:t>ЕЕЕ 726</w:t>
        <w:br/>
        <w:t>тағ”</w:t>
        <w:br/>
        <w:t>Қабен. Гсология министрлігіне келген скон. Мен оған қаламды</w:t>
        <w:br/>
        <w:t>бұрғыға ауыстырғанымды айттым. (Жанардың ризалығы көзінен</w:t>
        <w:br/>
        <w:t>танылады). Ізбек мені құптады. Жетісайға шақырды (Қулшынып).</w:t>
        <w:br/>
        <w:t>Сардар-ағаның соңғы бұрғысын бұйырса біз салатын шығармыз.</w:t>
        <w:br/>
        <w:t>(Пауза).</w:t>
        <w:br/>
        <w:t>Жанар (толқып). Мен дс шынымды айтайын, Қабен, Сізге</w:t>
        <w:br/>
        <w:t>хайран қала берем.</w:t>
        <w:br/>
        <w:t>Қабен. Неге?</w:t>
        <w:br/>
        <w:t>Жанар. Менің ұғымымда Сіз көкемді жек көруге тиіс едіңіз.</w:t>
        <w:br/>
        <w:t>Қабен. Неге?</w:t>
      </w:r>
    </w:p>
    <w:p>
      <w:r>
        <w:t>Жанар. Ауыр да болса айтпасқа бола ма, Сізді көрер көзгс</w:t>
        <w:br/>
        <w:t>көкем құлатты ғой.</w:t>
        <w:br/>
        <w:t>Қабен. Шынымен солай ойлайсыз ба?</w:t>
        <w:br/>
        <w:t>Жанар.?</w:t>
        <w:br/>
        <w:t>Қабен. Жоқ, Жанар, керісінше, мені құлаған орнымнан көкеңіз</w:t>
        <w:br/>
        <w:t>тұрғызды.</w:t>
        <w:br/>
        <w:t>Жанар (таңырқап). Қойыңызшы!.. (Кенет ұшқындап). Мен</w:t>
        <w:br/>
        <w:t>Сізді білмеуші едім. Енді біле... Жоқ, сізге хайранмын... Енді</w:t>
        <w:br/>
        <w:t>ғана ұққандаймын. Бірақ таңғаламын сізге... Жоқ, олай емес. Сіз</w:t>
        <w:br/>
        <w:t>біртүрлі қызық жігіт екенсіз...</w:t>
        <w:br/>
        <w:t>Жанар ұсынған папканы Қабен алады.</w:t>
        <w:br/>
        <w:t>Мұнайлының қонакүйі. Қоңыз мұрттың қолында чемодан,</w:t>
        <w:br/>
        <w:t>ноездан жаңа ғана түскен Қабенді йшке ертіп кіреді.</w:t>
        <w:br/>
        <w:t>Қоңыз мұрт Мұнайлы гәстенессіндегі жалғыз ләкіс осы.</w:t>
        <w:br/>
        <w:t>(Өрекпіп). Тайман-деректр өзіңе арнайы дайындатып қойған.</w:t>
        <w:br/>
        <w:t>(Өршін). Өзің келеді деп, жан кіргіздірмеді ғой, заңғар. Мұнай</w:t>
        <w:br/>
        <w:t>комбинатының нәшәндігі келсе де басқа жерге түсіріп жүрді.</w:t>
        <w:br/>
        <w:t>Айтқан жерде басы қалатын қабылан ғой, сорлы шіркін, несін</w:t>
        <w:br/>
        <w:t>сұрайсың. Ылғи со ғой қасқанікі. Айталық мына Мұнайлы</w:t>
        <w:br/>
        <w:t>дегеніңіз майы таусылып келе жатқан промсол. Деректр болған</w:t>
        <w:br/>
        <w:t>бетте Тайманның қолға алғаны план, келді де кеміттірді планды.</w:t>
        <w:br/>
        <w:t>Шу</w:t>
        <w:br/>
        <w:t>таб”</w:t>
        <w:br/>
        <w:t>Тайман. Тіршіліктің парқын түсінбейді. Төрге сүйресем,</w:t>
        <w:br/>
        <w:t>көрге қашады.</w:t>
        <w:br/>
        <w:t>Бастаушы. Төрің қайсы?</w:t>
        <w:br/>
        <w:t>Тайман. Тіршіліктің рахаты.</w:t>
        <w:br/>
        <w:t>Бастаушы. Көр деген не?</w:t>
        <w:br/>
        <w:t>Тайман. Өмірдің азабы.</w:t>
        <w:br/>
        <w:t>Бастаушы (таңырқап). Саған керегі өз басыңның рахаты</w:t>
        <w:br/>
        <w:t>ғана ма?</w:t>
        <w:br/>
        <w:t>Тайман. Рахаты ғана. Дүние екі айналып келмейді, әмірдің</w:t>
        <w:br/>
        <w:t>азабы емес, рахаты керек маған.</w:t>
        <w:br/>
        <w:t>Бастаушы. Азапсыз рахат бар ма?</w:t>
        <w:br/>
        <w:t>Таймап ашуға булығып, болме ішін қатты адымдап кезіп жүреді.</w:t>
        <w:br/>
        <w:t>Тайман. Бар. (Бастаушы кетеді).</w:t>
        <w:br/>
        <w:t>Қабен (біраз паузадан соң, Тайманға). Азамат қайда?</w:t>
        <w:br/>
        <w:t>Тайман (таңданып). Қай Азамат?</w:t>
      </w:r>
    </w:p>
    <w:p>
      <w:r>
        <w:t>Қабен. Кәдімгі бұрғышы Азамат.</w:t>
        <w:br/>
        <w:t>Тайман. Оны қайдан білесің?</w:t>
        <w:br/>
        <w:t>Қабен. Білем. Тауып бересің бе со кісіні?</w:t>
        <w:br/>
        <w:t>Тайман(сынасын). Жақсы, табайын. Тағы нс айтпақсың?</w:t>
        <w:br/>
        <w:t>Қабен Тағы бір мұнайшы табасың ба?</w:t>
        <w:br/>
        <w:t>Тайман (тұқыра ойланып, аздан соң). Табам!</w:t>
        <w:br/>
        <w:t>Қабен.Кім?</w:t>
        <w:br/>
        <w:t>Тайман(Қоуыз мұртты пұсқап). Міне, мына кісі.</w:t>
        <w:br/>
        <w:t>Қоңыз мұрт (селк етім). Тек! (Ұшып тұрып). Ой, заңғар,</w:t>
        <w:br/>
        <w:t>не деп отырсың?.. Мен бе? Құтымның қу шоқысына ма?.. (Діңкесі</w:t>
        <w:br/>
        <w:t>құрығандай шөге береді).</w:t>
        <w:br/>
        <w:t>3</w:t>
        <w:br/>
        <w:t>Арна. Бірнеше шатыр. Алысырақта жалғыз мүнара мүнартады.</w:t>
        <w:br/>
        <w:t>Шатырлар шетінде екі-үш мүнайшы; олардың арасында</w:t>
        <w:br/>
        <w:t>Қоңыз мұрт; бәрі шаршаған, көңілсіз, жүдеу.</w:t>
        <w:br/>
        <w:t>Бірінші мұнайшы. Смена ауысатын уақыт болып қалды,</w:t>
        <w:br/>
        <w:t>әлгі Азамат қайда жүр, шырақ-ау?</w:t>
        <w:br/>
        <w:t>525 ЕНЕҢ</w:t>
        <w:br/>
        <w:t>тае</w:t>
        <w:br/>
        <w:t>шалап шайқаудың нс керегі бар? Одан да бірер жыл менің қасымда.</w:t>
        <w:br/>
        <w:t>болсайшы, қайтесің. Аздап ссіңді жи, қоңдан, содан соң көрерсің.</w:t>
        <w:br/>
        <w:t>Қабен Сөйтіп сен маған...</w:t>
        <w:br/>
        <w:t>Тайман/(Қабенді сөйлетпей, бөліп). Жә, жә!... Саған. маған деп</w:t>
        <w:br/>
        <w:t>не керек. Мен саған өз қасымнан орын әзірлеп қойдым, қайтесің.</w:t>
        <w:br/>
        <w:t>Қабен Иә?</w:t>
        <w:br/>
        <w:t>Тайман. Иесі сол, Мұнайлының бас геологы боласың. Бітті.</w:t>
        <w:br/>
        <w:t>Комбинат бізбен есептеседі, келіседі. Бүкіл өндіріс қолыңда бола-</w:t>
        <w:br/>
        <w:t>ды. Және сен дс бір сл қатарына қосылсайшы. Өңдірістің рулінде</w:t>
        <w:br/>
        <w:t>отырған төртеудің бірі боласың, айына төрт жүз сом ақша, астыңда</w:t>
        <w:br/>
        <w:t>машина!.. Басқа не керек саған?</w:t>
        <w:br/>
        <w:t>Қабен (орнынан түтеп түра кеп). Сен мынаған жауап бер!</w:t>
        <w:br/>
        <w:t>Мен мансап іздеп келдім бе саған?</w:t>
        <w:br/>
        <w:t>Тайман.?..</w:t>
        <w:br/>
        <w:t>Қабен. Мен байлық іздеп келдім бе саған?</w:t>
        <w:br/>
        <w:t>Тайман.?..</w:t>
        <w:br/>
        <w:t>Қабен. Машина сұрадым ба сенен?!</w:t>
        <w:br/>
        <w:t>Үшеуі үш жерде қалшиын тұрып қалады.</w:t>
      </w:r>
    </w:p>
    <w:p>
      <w:r>
        <w:t>Бөлме іші жым-жырт.</w:t>
        <w:br/>
        <w:t>Тайман (кенет озгеріп, ызаға булығып). Эй, сен кімсің осы?</w:t>
        <w:br/>
        <w:t>Қабен (орнықты, баяу). Оны сен біл. Ал, сенің кім скеніңді</w:t>
        <w:br/>
        <w:t>мен білс бастадым.</w:t>
        <w:br/>
        <w:t>Тайман. Алматыға іздеп барам, жер соқтырасың. Мұнайлыда</w:t>
        <w:br/>
        <w:t>күтіп алам, басымнан бір-ақ аттамақсың. Бұ қай сскіру сенікі? Той-</w:t>
        <w:br/>
        <w:t>ып жүрсің бе, тоңып жүрсің бе?</w:t>
        <w:br/>
        <w:t>Қабен(езутартынм). Тоюсеңде көрінеді ғой, менікі тоңу шығар...</w:t>
        <w:br/>
        <w:t>Тайман. Тоңғанның көкесін еңді көресің сен әлі, тоқтай тұр. Бекі-</w:t>
        <w:br/>
        <w:t>ренің тұмсығы тасқа тимей қайтпайды деген, байқайық әуселеңді...</w:t>
        <w:br/>
        <w:t>Қабен (байсалды). Байқасаң байқа, қайтеміз.</w:t>
        <w:br/>
        <w:t>Тайман. Жарайды, бар. Бетіңнен жарылғасын (Кекетіп). Ел</w:t>
        <w:br/>
        <w:t>қамын жеген ер жігіт. Қиратарсың.</w:t>
        <w:br/>
        <w:t>Бастаушы (йірішеттен шығып). Табалап отырсың ғой, Тайман.</w:t>
        <w:br/>
        <w:t>Тайман. Енді қайтейін, түк түсінбейді.</w:t>
        <w:br/>
        <w:t>Бастаушы. Нені түсінбейді?</w:t>
        <w:br/>
        <w:t>Ж</w:t>
        <w:br/>
        <w:t>“ағд</w:t>
        <w:br/>
        <w:t>Сардар кіреді. Киініп алған. Хирург шыға береді.</w:t>
        <w:br/>
        <w:t>Соңында Жанар.</w:t>
        <w:br/>
        <w:t>Жанар (Хирургке еріп бара жатып). Көке, мен есік алдына</w:t>
        <w:br/>
        <w:t>машина шақыртайын.</w:t>
        <w:br/>
        <w:t>Сардар (нәрселерін жинай бастап). Жарайды, балапаным,</w:t>
        <w:br/>
        <w:t>жарайды (Кенет жұртқа қарап. ойлы). Жетісай! Соңғы бұрғымды</w:t>
        <w:br/>
        <w:t>сала алмай кеттім-ау Жетісайға! Өкініш тск сол ғана, басқасының</w:t>
        <w:br/>
        <w:t>бәрібір! (Серпіліп). Жә, мұны неге айттым” Тықыры таянған ажал</w:t>
        <w:br/>
        <w:t>ма айтқызып тұрған?.. Табыт па сұп-суық?.. Жо-жоқ! Жоқ!..</w:t>
        <w:br/>
        <w:t>Жоғарыдағы шам сөнеді. Сахпаға жарық түседі.</w:t>
        <w:br/>
        <w:t>Жанар меп Қабен.</w:t>
        <w:br/>
        <w:t>Жанар. «Табиғаттан ақ көкем ала берген секілді,</w:t>
        <w:br/>
        <w:t>Дарқандықты көкеме дала берген секілді,</w:t>
        <w:br/>
        <w:t>Кең тынысты тынымсыз желден алған секілді,</w:t>
        <w:br/>
        <w:t>Мөлдірлікті көгілдір көлден алған секілді,</w:t>
        <w:br/>
        <w:t>Мыңқ етпейтін міпезді жоннап алған секілді.</w:t>
        <w:br/>
        <w:t>Мың бұралаң тағдырды жолдан алған секілді.</w:t>
        <w:br/>
        <w:t>Түнеруді тұнжырап түннен алған секілді,</w:t>
        <w:br/>
        <w:t>Мейірбанды күлкіні күппен алғап секілді...»</w:t>
        <w:br/>
        <w:t>Қабсн (Жапарға). Бір өтініш болсын, көкеңіздің папкасын</w:t>
        <w:br/>
        <w:t>бүгінше бере тұрыңыз.</w:t>
        <w:br/>
        <w:t>Жанар (іркіліп). Ол қиын емес, бірақ...</w:t>
        <w:br/>
        <w:t>Қабен(оны бөліп, шешімді түрде). Мен «бірақ» дегенді қой-</w:t>
      </w:r>
    </w:p>
    <w:p>
      <w:r>
        <w:t>дым, Жанар. Белді будым не де болса!..</w:t>
        <w:br/>
        <w:t>Жанар (қиналып). Қайдан білейін... Жетісай орасан қиын жер.</w:t>
        <w:br/>
        <w:t>Талайдың жігерін құм еткен жер еді. Азап көресіз ғой. Оның үстіне</w:t>
        <w:br/>
        <w:t>іздегеніңіз табылса жақсы, табылмаса... Әлі де болса ойлансаңыз</w:t>
        <w:br/>
        <w:t>қайтеді?</w:t>
        <w:br/>
        <w:t>Қабсн. Жоқ. Мен ойланып болдым (Пауза). Шынымды айтай-</w:t>
        <w:br/>
        <w:t>ын, жуырда жаңағы сіз айтқан Ізбек Қалиевке жолықтым.</w:t>
        <w:br/>
        <w:t>Жанар (серпіліп). Барлау тресінің бастығына ма?</w:t>
        <w:br/>
        <w:t>Қабен Иә.</w:t>
        <w:br/>
        <w:t>Жанар. Осында ма скен?</w:t>
        <w:br/>
        <w:t>ЕЕЕ 200</w:t>
        <w:br/>
        <w:t>“ӘЖ”</w:t>
        <w:br/>
        <w:t>Бедел қоя ма, істетті солай. Қазір тәуліктік план - жүз слу. Жүз</w:t>
        <w:br/>
        <w:t>слу берсек, жүз просснт! Екінші әдіс арқылы тағы бір он-он бес</w:t>
        <w:br/>
        <w:t>тонна қосамыз. План асыра орыңдалады. Ай сайын премия. Несін</w:t>
        <w:br/>
        <w:t>айтасың, айтқанын істетті, гүрлетті ғой, келді де!..</w:t>
        <w:br/>
        <w:t>Қабенгеліге қоймай). Өзі қайда дейсіз?</w:t>
        <w:br/>
        <w:t>Қоңыз мұрт Осында. Осы маңда. Досың келеді қазір. Қалың</w:t>
        <w:br/>
        <w:t>байтоғызбен бәстесіп кетіп... (Қабенге көзінің астымен қарап, біраз</w:t>
        <w:br/>
        <w:t>тұрған соң). Байтоғыз деген- ру. Тайман-деректрдің нағашылары.</w:t>
        <w:br/>
        <w:t>Маған дабөтендігі жоқ, қайын жұртым (Қарқылдап күліп). Шетінен</w:t>
        <w:br/>
        <w:t>даңғой, жоләкпе. Анау күні Тайман-дерсктрмен бірге киік қуып, құс</w:t>
        <w:br/>
        <w:t>атып, Ақкөлдсалты күнжүрдік. «Үйрск бойлаған жергс адам бойла-</w:t>
        <w:br/>
        <w:t>май ма» деп, менімен ерегісіп, бір байтоғыз қас пен көздің арасын-</w:t>
        <w:br/>
        <w:t>дасуға кетті. Хе-хе! (Қабенде үн жоқ. Бул да күлкісін тияды). Сол</w:t>
        <w:br/>
        <w:t>қалың байтоғыздың бірі - Тайман-деректрдің клаунай енженері.</w:t>
        <w:br/>
        <w:t>Досың сонда отыр. Бүгін - жатыс, бәрімізді қонаққа шақырған.</w:t>
        <w:br/>
        <w:t>Мені пойызға, сені күтуге жұмсады да, өзі амалсыз... байтоғыздар</w:t>
        <w:br/>
        <w:t>болмаған сон... Мөшкінің қызығына түсіп... Қабылан қатырып ой-</w:t>
        <w:br/>
        <w:t>найды мөшкіні. Байтоғыздарды шетінен ырситып ұтып отырған.</w:t>
        <w:br/>
        <w:t>Хс-хе!.. Енді қайтсын. Тіршілік деген нс өзіңді ұтқызу, нс өзгені</w:t>
        <w:br/>
        <w:t>ұту ғой, заңғар!.. (Тағы да Қабенге аңыра қарап қалады). Ойбай-</w:t>
        <w:br/>
        <w:t>ау, гостенсеге кірісімен сылдырат деген екен-ау. (Ашық есіктен</w:t>
        <w:br/>
        <w:t>әрі қарап, айғай сап). Әй, маржа, клаунай енженердікінен Тайман-</w:t>
        <w:br/>
        <w:t>деректрді шақыра қойшы тезірек... Қонағың келді де. (Қайтадан</w:t>
        <w:br/>
        <w:t>Қабенге оралым). Жігітім, сен осы менің жөн-жосығымды неге</w:t>
        <w:br/>
        <w:t>сұрамайсың? Әнебір келгеніңде де жөн сұрамастан кетіп едің...</w:t>
        <w:br/>
        <w:t>Мұның қалай сенің, 27.. Біле жүр, өз атым - Әли, әкем аты - Ғали,</w:t>
        <w:br/>
        <w:t>скеуі біріккенде - Әли Ғалисв. Осыны орысшыласақ - Әли Га-</w:t>
        <w:br/>
        <w:t>лич! Ал!.. Енді қызмст жағына келсек, шүкір, хадари хал... Осы</w:t>
        <w:br/>
        <w:t>өндірістің шаруашылық тауқымстін бір өзім түгел көтеріп, жүріп</w:t>
        <w:br/>
        <w:t>жатам. Дәлірек айтсам, Тайман-деректрдің ізбасарымын. Өзіміздің</w:t>
        <w:br/>
        <w:t>бала ғой, тастамайды. Биыл осы промсолға ауысқанда мәні тағы</w:t>
        <w:br/>
        <w:t>ерте келді. Мен мұнда да ізбасармын. (Әлде бір тысыр есітіп). Оу,</w:t>
        <w:br/>
        <w:t>досың да келді-ау деймін. (Есікке беттейді).</w:t>
        <w:br/>
        <w:t>Тайман кіреді. Келе Қабенді құшақтай алады.</w:t>
        <w:br/>
        <w:t>ЖУ</w:t>
        <w:br/>
        <w:t>таза"</w:t>
      </w:r>
    </w:p>
    <w:p>
      <w:r>
        <w:t>Сахна қараңғы, жоғарғы түс жарық. Аурухана.</w:t>
        <w:br/>
        <w:t>Телефонда Сардар.</w:t>
        <w:br/>
        <w:t>Сардар. Алло? Маған Оразов деген керек еді. Мен?., Әлгі</w:t>
        <w:br/>
        <w:t>Ембіден бірдеңе жазып жүрген сен бе? (Қабеннің авторефера-</w:t>
        <w:br/>
        <w:t>тын лақтырып). Еңбек?! Мынау ма еңбегің?! (Шап етіп). Бәсе,</w:t>
        <w:br/>
        <w:t>не деп жүрсің сен? Әңгіме сонда, Түк те деген жоқсың сен. (Ыза-</w:t>
        <w:br/>
        <w:t>лы). Түк емес мұның, білдің бе, түк емес. Сен не біліпсің? Сен не</w:t>
        <w:br/>
        <w:t>біліпсің, Ембіден? Қайдан білесің! Ембіде болып көрдің бе өзің ал-</w:t>
        <w:br/>
        <w:t>дымсен?.. Ау, ссн жөндеп тыңдашы. Ембіде туғаныңның керегі жоқ.</w:t>
        <w:br/>
        <w:t>Қайта сұраймын. Ембіде болдың ба, жоқ па? «Болып жүрмініңді»</w:t>
        <w:br/>
        <w:t>қоя тұр. Болдың ба деймін? (Пауза. Сардар қайталап, қоймастан</w:t>
        <w:br/>
        <w:t>шыңылдап). Ембіде болдың ба деймін? (Аздап жұмсарып). Хош!..</w:t>
        <w:br/>
        <w:t>Нс жұмыста болдың? (Қайтадан ашуланып). Нсменс, неменс?</w:t>
        <w:br/>
        <w:t>Ембіде тұрақтап жұмыс жасаған жоқсың, бірақ болдым дейсің, со-</w:t>
        <w:br/>
        <w:t>лай ма? Түу, шіркін!.. Жетісай жақта болып көргенің бар ма? Жоқ?</w:t>
        <w:br/>
        <w:t>(Шорт кесіп). Онда менде де сауал жоқ. (Адуын, қатал). Менің кім</w:t>
        <w:br/>
        <w:t>екенімнің саған керегі жоқ. Қош бол! (Трубканы орныпа салады).</w:t>
        <w:br/>
        <w:t>Жоғарыдағы шам сөнеді. Сахна жарық.</w:t>
        <w:br/>
        <w:t>Жанар мен Қабен.</w:t>
        <w:br/>
        <w:t>Жанар. Қатты сөйлескен скенсіздер.</w:t>
        <w:br/>
        <w:t>Қабсн. Жасыратыны жоқ, басында жаныма батқаны рас, бірақ</w:t>
        <w:br/>
        <w:t>кейін бәрін түсіндім.</w:t>
        <w:br/>
        <w:t>Жанар (әкесін ойлап, күйзеліп). Ғұмырда көзінс жас алып</w:t>
        <w:br/>
        <w:t>көрмеген кісі сді. Неге скенін білмеймін, сол жолы университеттен</w:t>
        <w:br/>
        <w:t>шығып үйге келген соң... Сіздің халіңізді ойлады ма”... Әйтеуір</w:t>
        <w:br/>
        <w:t>біртүрлі босап... (Даусы дірілдеп, арғы жағын айта алмай, көзін</w:t>
        <w:br/>
        <w:t>сүртеді). Сіздің қорғамай қоятыныңызды білген жоқ, оринс... Бірақ</w:t>
        <w:br/>
        <w:t>біртүрлі қиянат жасағандай... Әйтсуір, опсрациядан шығысымен</w:t>
        <w:br/>
        <w:t>Сізді іздеп, жолықпақ еді...</w:t>
        <w:br/>
        <w:t>Жарық жоғарыда. Палата. Хирург пеп Сардар.</w:t>
        <w:br/>
        <w:t>Сардар. Хирұрг, сен турасын айтшы, сырқатымның түрі не</w:t>
        <w:br/>
        <w:t>болды, сонымен?</w:t>
        <w:br/>
        <w:t>57 нн</w:t>
        <w:br/>
        <w:t>“әде”</w:t>
        <w:br/>
        <w:t>Тайман(амандықтан соң. Қоңыз мұртқа). Ал, Әлеке, гараж-</w:t>
        <w:br/>
        <w:t>дан машина шақырт. Біздікіне апар қонақты. Менің үшінші уча-</w:t>
        <w:br/>
        <w:t>стоккос соға кетуім керек боп тұр. Жүз он бір тағы істен шығыпты.</w:t>
        <w:br/>
        <w:t>Қоңыз мұрт. Қойшы! Тағы ма? Тағы бір үш тоннадан құлақ</w:t>
        <w:br/>
        <w:t>қақтық десейші. Мүлдс құрыған ба?</w:t>
        <w:br/>
        <w:t>Тайман. Құрыған емей немене, май орнына су тартып тұрған</w:t>
        <w:br/>
        <w:t>көрінеді.</w:t>
        <w:br/>
        <w:t>Қоңыз мұрт (басын шайқап). Айтам ғой, мұнай өндіру де</w:t>
        <w:br/>
        <w:t>құдды сиыр сауу. Ал! Тағы бір сиыр қысыр қалды.</w:t>
        <w:br/>
        <w:t>Тайман (Қабенге). Амал нс, халіміз осы. Жыл сайын жо-</w:t>
      </w:r>
    </w:p>
    <w:p>
      <w:r>
        <w:t>спарды комбинат басшыларымен кескілесіп жүріп, әрең кемітсміз.</w:t>
        <w:br/>
        <w:t>Әйтпесе, график орындау қайда бізге.</w:t>
        <w:br/>
        <w:t>Қабен. Әлгіде мына кісі айтқан.</w:t>
        <w:br/>
        <w:t>Тайман (қиналып). Айтса, солай. Мінс, жыл аяғы тақады.</w:t>
        <w:br/>
        <w:t>Жүз он бірді қосқанда тағы да төрт скважина істен шықты.</w:t>
        <w:br/>
        <w:t>Қайтпек керек? Амал жоқ, келер жылдың тәуліктік жоспарын тағы</w:t>
        <w:br/>
        <w:t>бірнеше тонна тәмендету керек. Бұл бір қызыл қырғын енді... Осы</w:t>
        <w:br/>
        <w:t>жұмыспен ертең Сағаға жүрмек сдім. (Қоңыз мұртқа). Қой, Әлеке,</w:t>
        <w:br/>
        <w:t>отырмаңыз, барып машина шақыртыңыз.</w:t>
        <w:br/>
        <w:t>Қабен. Сәл тоқтай тұршы, Тайман.</w:t>
        <w:br/>
        <w:t>Тайман. Тоқтайтын түгі де жоқ. (Қоңыз мұртка). Барыңыз,</w:t>
        <w:br/>
        <w:t>машина, машина!.. Бұл айта береді, қайтесіз. Үйге барып, жайға-</w:t>
        <w:br/>
        <w:t>сып отырып сөйлесерміз мұнымен... (Қоңыз мүрт шыға бере</w:t>
        <w:br/>
        <w:t>қайырылады).</w:t>
        <w:br/>
        <w:t>Қабен. Мен жайғасып отыра алмаспын, Тайман.</w:t>
        <w:br/>
        <w:t>Тайман. Неге?</w:t>
        <w:br/>
        <w:t>Қабен. Жүрем.</w:t>
        <w:br/>
        <w:t>Тайман. Қашан?</w:t>
        <w:br/>
        <w:t>Қабен. Түнгі самолетпен.</w:t>
        <w:br/>
        <w:t>Тайман. Қайда?</w:t>
        <w:br/>
        <w:t>Қабен.Арнаға.</w:t>
        <w:br/>
        <w:t>Тайман. Тек, нс доп отыр?</w:t>
        <w:br/>
        <w:t>Қабен. Солай! Алматыда, Геология министрлігінде Ізбек</w:t>
        <w:br/>
        <w:t>Қалиевпен кездескем. Уәдеміз бар, ертең Арнаға жетуім керек.</w:t>
        <w:br/>
        <w:t>Тайман (қоңырайын). Не деп отыр. Басындағы уәдең менімен</w:t>
        <w:br/>
        <w:t>емеспееді? (Қабен үндемейді, ойланады). Қой, қайтесің. Құр босқа</w:t>
        <w:br/>
        <w:t>БН 000</w:t>
        <w:br/>
        <w:t>та”</w:t>
        <w:br/>
        <w:t>Екі көздің шарасы қос қынаптан суырылған</w:t>
        <w:br/>
        <w:t>қос қылыштай жарқ ете қан.</w:t>
        <w:br/>
        <w:t>тұманды. мұнарды тіліп келеді.</w:t>
        <w:br/>
        <w:t>Ол жүріп келеді.</w:t>
        <w:br/>
        <w:t>Аяғын ауыр алады,</w:t>
        <w:br/>
        <w:t>кенет оқыс ыңырсып ән салады,</w:t>
        <w:br/>
        <w:t>кейде сүрініп те қалады.</w:t>
        <w:br/>
        <w:t>Бәрін біліп келеді.</w:t>
        <w:br/>
        <w:t>Тоқтар емес, жүріп келеді.</w:t>
        <w:br/>
        <w:t>Жүрін келеді!..</w:t>
      </w:r>
    </w:p>
    <w:p>
      <w:r>
        <w:t>Олдепе лап ете түседі. жұрт шу ете қалады.</w:t>
        <w:br/>
        <w:t>Жер сілкінгендей. Фонтан.</w:t>
        <w:br/>
        <w:t>«Қазақ энциклопсдиясының»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Бауыржан ЖАҚЫП</w:t>
        <w:br/>
        <w:t>ЗЕЙНОЛЛА ҚАБДОЛОВ</w:t>
        <w:br/>
        <w:t>Шығармалары</w:t>
        <w:br/>
        <w:t>Екінші том</w:t>
        <w:br/>
        <w:t>Родакторы Мауытов Н.К.</w:t>
        <w:br/>
        <w:t>Корректоры Жамықаева Ш.</w:t>
        <w:br/>
        <w:t>Дизайнері Есенаманов Н.С.</w:t>
        <w:br/>
        <w:t>І5ВМ 878-501-7472-26-9</w:t>
        <w:br/>
        <w:t>ТП</w:t>
        <w:br/>
        <w:t>Басуга 11.07.2013 ж. қол қойылды.</w:t>
        <w:br/>
        <w:t>Пішімі 60х90 1/16. Офесттік баспа. Шаргты бл. 20,0.</w:t>
        <w:br/>
        <w:t>Таралымы 2000 дапа. Тапсырыс 2</w:t>
        <w:br/>
        <w:t>Қазакстан Республикасы Мәденист жәнс ақпарат министрлігінің</w:t>
        <w:br/>
        <w:t>«Қазақ эпциклопедиясы» ЖПІС</w:t>
        <w:br/>
        <w:t>050035, Алматы қаласы, 8-ықшамаудан, 194-үй.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М.Мақатаев котесі, 41.</w:t>
        <w:br/>
        <w:t>МАЗМҰНЫ</w:t>
        <w:br/>
        <w:t>ЖАЛЫН</w:t>
        <w:br/>
        <w:t>роман</w:t>
        <w:br/>
        <w:t>ПРОЛОГ, ЯКИЭПИЛӨГТЫҢ БАСЫН. еееуоиесинцилнаценынарыраы 7</w:t>
        <w:br/>
        <w:t>БІРІНШІ БӨЛІМ. Бірзтші шегініс ....</w:t>
        <w:br/>
        <w:t>Екінші шегініс</w:t>
        <w:br/>
        <w:t>ЕКІНШІ БӨЛІМ; нр лиегипогвеооавокавакаинииаенакнонникенна 16</w:t>
        <w:br/>
        <w:t>ҮШІНШІ БӨЛІМ. ?өртінші шегініс. 2.2 мены 192</w:t>
        <w:br/>
        <w:t>Бесіншішегін фелениигимапеелинегиленануеантаныылыда ына 219</w:t>
        <w:br/>
        <w:t>ЭПИЛОГ, ЯКИ ПРОЛОГТЫҢ АЯҒЫ. ......,2222.2...01..00000000000 246</w:t>
        <w:br/>
        <w:t>Ғабдол СЛАНОВ. Ірі тұлғалар...............2.1..2.4ҺҮ18.000000.Р00:00Н0Р0ІƏ 254</w:t>
        <w:br/>
        <w:t>СӨНБЕЙТІН ОТ</w:t>
        <w:br/>
        <w:t>Екінші нұсқа</w:t>
      </w:r>
    </w:p>
    <w:p>
      <w:r>
        <w:t>Бірінші бөлім</w:t>
        <w:br/>
        <w:t>Екінші бөлім</w:t>
        <w:br/>
        <w:t>Эпилоғ..........2.....,.2.20422.2020.000000000000050 00000000 ЫБМ Ды</w:t>
        <w:br/>
        <w:t>Қоңыз мұрт (шатынап). Бүйтіп есіркемей-ақ қой мені.</w:t>
        <w:br/>
        <w:t>(Мүнайшылар соңынан жүре береді). О несі, келіп-келіп!..</w:t>
        <w:br/>
        <w:t>Қабеп шеткі шатырдың алдына кеп, төсекке қисаяды.</w:t>
        <w:br/>
        <w:t>Сахна бірден бірге қоңырайын, жоғарғы түс жарығаяды.</w:t>
        <w:br/>
        <w:t>Бұлыңғырлау көгілдір сәуле ішінде Қабеп тұр: одан әріректе</w:t>
        <w:br/>
        <w:t>Жанар жүр. Түс секілді. Баяу, майда қоңыр музыка ойнап тұр.</w:t>
        <w:br/>
        <w:t>Жанар. Қабен!</w:t>
        <w:br/>
        <w:t>Қабен. Жанар!</w:t>
        <w:br/>
        <w:t>Жанар. Аманбысың?</w:t>
        <w:br/>
        <w:t>Қабен. Өзің ше”?</w:t>
        <w:br/>
        <w:t>Жанар. Жүдеп кетіпсің ғой.</w:t>
        <w:br/>
        <w:t>Қабен. Шаршадым.</w:t>
        <w:br/>
        <w:t>Жанар. Мұнай шығатын ба?</w:t>
        <w:br/>
        <w:t>Қабен Білмеймін.</w:t>
        <w:br/>
        <w:t>Жанар. Енді не істейсің?</w:t>
        <w:br/>
        <w:t>Қабен.Қазаберсмін.</w:t>
        <w:br/>
        <w:t>Жанар. Қойсаң қайтеді?</w:t>
        <w:br/>
        <w:t>Қабсн. Жоқ. Өлмссем, қоймаймын.</w:t>
        <w:br/>
        <w:t>Жанар. Қабен!</w:t>
        <w:br/>
        <w:t>Қабен Ау!</w:t>
        <w:br/>
        <w:t>Жанар. Мен сені сағындым.</w:t>
        <w:br/>
        <w:t>Қабен. Менде сені сағындым.</w:t>
        <w:br/>
        <w:t>Жанар. Олай болса, қойшы, тасташы бәрін. Келші бері...</w:t>
        <w:br/>
        <w:t>Қабен. Жоқ. Бармаймын.</w:t>
        <w:br/>
        <w:t>Жанар. Неге?</w:t>
        <w:br/>
        <w:t>Қабен. Өзің кел.</w:t>
        <w:br/>
        <w:t>Жанар. Қайда?</w:t>
        <w:br/>
        <w:t>Қабен. Арнаға.</w:t>
        <w:br/>
        <w:t>Жанар. Мұнай шыға ма?</w:t>
        <w:br/>
        <w:t>Қабен. Шықса, бірге көрерміз.</w:t>
        <w:br/>
        <w:t>Жанар. Шықпаса қайтеміз?</w:t>
        <w:br/>
        <w:t>Қабен. Шықпаса, бірге өлерміз.</w:t>
        <w:br/>
        <w:t>“59 НЕЕ</w:t>
        <w:br/>
        <w:t>тау”</w:t>
      </w:r>
    </w:p>
    <w:p>
      <w:r>
        <w:t>Күй үзіледі. Қабен оянады. Азамат келеді.</w:t>
        <w:br/>
        <w:t>Азамат Қарағым, қалай, шыныңды айтшы, шыға ма бірдеңе?</w:t>
        <w:br/>
        <w:t>Қабен. Неге шықпайды?</w:t>
        <w:br/>
        <w:t>Азамат. Шықпаса, шыныңда да, қойсақ қайтеді?</w:t>
        <w:br/>
        <w:t>Қабен. Жоқ-ау, неге шықпайды?</w:t>
        <w:br/>
        <w:t>Азамат Қайдан білейін (Кетеді).</w:t>
        <w:br/>
        <w:t>Қабен(орнынан ұшып тұрып). Неге? Жоқ-ау неге шықпайды?</w:t>
        <w:br/>
        <w:t>Неге шықпайды?!</w:t>
        <w:br/>
        <w:t>Бастаушы (бір шеттен шыға кеп). Иә, неге? Нсгс шықпайды?</w:t>
        <w:br/>
        <w:t>Неге?</w:t>
        <w:br/>
        <w:t>Сахнаның жоғарғы жағында шалқыған теңіз. ысқыра</w:t>
        <w:br/>
        <w:t>гулеген жел; біреу жүріп келеді. Бастаушы сөйлеп түр:</w:t>
        <w:br/>
        <w:t>«Ол жүріп келеді,</w:t>
        <w:br/>
        <w:t>жүріп келеді, Ақиық!</w:t>
        <w:br/>
        <w:t>Қабағын тас түйін,</w:t>
        <w:br/>
        <w:t>Қарсы алдына тік қарайды қасқиып...</w:t>
        <w:br/>
        <w:t>Мойнына салған көне қызыл шарфтың шалғайын</w:t>
        <w:br/>
        <w:t>жел жұлқын, кейін тартады.</w:t>
        <w:br/>
        <w:t>Бұл конбейді, қарысады,</w:t>
        <w:br/>
        <w:t>Желмен алысады;</w:t>
        <w:br/>
        <w:t>Аяғын ауыр қозғап, нық басады,</w:t>
        <w:br/>
        <w:t>алға асады...</w:t>
        <w:br/>
        <w:t>Ол жүрін келеді.</w:t>
        <w:br/>
        <w:t>Жел асау; теңіздей тулайды.</w:t>
        <w:br/>
        <w:t>Теңіз тентек; желше шулайды.</w:t>
        <w:br/>
        <w:t>Төңірек қол жайып,</w:t>
        <w:br/>
        <w:t>жұлдыздардан жарық сұрағандай.</w:t>
        <w:br/>
        <w:t>Жұлдыздар, о ғажайып, жерге құлағандай...</w:t>
        <w:br/>
        <w:t>Ол жүріп келеді,</w:t>
        <w:br/>
        <w:t>жүрін келеді.</w:t>
        <w:br/>
        <w:t>Адымын алшақ тастап. ілгері өрлеп,</w:t>
        <w:br/>
        <w:t>Ауыр теңселіп, толықсып, қолып сермеп,</w:t>
        <w:br/>
        <w:t>кеудесін жел өтіне қалқан ғып үстап,</w:t>
        <w:br/>
        <w:t>жүріп келеді.</w:t>
        <w:br/>
        <w:t>2 ЖЕЛ)</w:t>
        <w:br/>
        <w:t>таз"</w:t>
        <w:br/>
        <w:t>З.Шәріпова, Н.Мышпаева, Е.Жайсаңбаев ойынындағы шығарма</w:t>
        <w:br/>
        <w:t>кейіпкерінің табиғатын жеткізіп, сожеттік желіні толтыра</w:t>
        <w:br/>
        <w:t>түсуге коп септігін тигізген.</w:t>
        <w:br/>
        <w:t>Бүгінгі замандас бейнесін жасау, тақырыптың жан-жақты,</w:t>
        <w:br/>
        <w:t>мол болуы - әдебиет байлығының көзі. Елу жылдық торқалы</w:t>
        <w:br/>
        <w:t>тойға арналған Ораматургия саласындағы конкурстың жүлдегері</w:t>
        <w:br/>
        <w:t>болғап «Сонбейтін от» тақырыбы жағыпап тың, терең</w:t>
        <w:br/>
        <w:t>ойлы, сұлу шығарма. Еліміздің ірі байлығының бірі - мұнай</w:t>
        <w:br/>
        <w:t>өндірісін жырлау - сахнадан әлі өз орнын таппаған еді. Енді сол</w:t>
        <w:br/>
        <w:t>олқы жеріміз бүтінделген сияқты. Бірақ, бұл арада біз әншейін</w:t>
        <w:br/>
        <w:t>жалаң бүтіндеуді қастаудан аулақпыз. Мәселен, жазушы қай</w:t>
        <w:br/>
        <w:t>тақырыпты. алмасын, шығарманың ең орталық тұлғасы адам</w:t>
      </w:r>
    </w:p>
    <w:p>
      <w:r>
        <w:t>өмірінің сырларын қалай ашып беруінде. Мақсат жалған-жадағай</w:t>
        <w:br/>
        <w:t>айғайдың. құрғақ пафостың бейпесінп ұсынуда емес, басты</w:t>
        <w:br/>
        <w:t>міндет - халық игілігі үшін алысқан күрескердің елі үшін жанын</w:t>
        <w:br/>
        <w:t>инда ететін, адамгершілігі мол, биік мұратты асыл жандардың</w:t>
        <w:br/>
        <w:t>тұлғасын жасауда. Сардар мен Қабен осындай адамдар бейнесі.</w:t>
        <w:br/>
        <w:t>Олар сонбейді. Халық жүрегінде маздай бермек.</w:t>
        <w:br/>
        <w:t>Сәкен ЖҮНІСОВ,</w:t>
        <w:br/>
        <w:t>1967.</w:t>
        <w:br/>
        <w:t>517 НЕНЕН</w:t>
        <w:br/>
        <w:t>ЭПИЛОГ</w:t>
        <w:br/>
        <w:t>Прологтегідей. Өртті бұрқақ. Жаралы Қабеп.</w:t>
        <w:br/>
        <w:t>Маңында мұнайшылар. Қабен басын Жанарға сүйеп,</w:t>
        <w:br/>
        <w:t>жалынға қараған қалпы, райлы.</w:t>
        <w:br/>
        <w:t>Қабен (радио арқылы). Бәрі сол түннен басталған... Ақыры,</w:t>
        <w:br/>
        <w:t>міне, нарт қызыл жалын! Жұмбақ шешілді. Құпия ашылды.</w:t>
        <w:br/>
        <w:t>Дүлей күш жеңілді. Біз жеңдік! Бомба!.. Өшіріңдер әртті!.. (Лау-</w:t>
        <w:br/>
        <w:t>за). Қадірлі профессор, жетекшім. Білем. Сіз маған ренжіп жүрсіз.</w:t>
        <w:br/>
        <w:t>Бірақ мен ашуыңызды басам, ұстазым. Ал еңді барайын, қор-</w:t>
        <w:br/>
        <w:t>ғайын... (Пауза). Сардар-аға!.. Сізге де барамын, қабіріңізге гүл</w:t>
        <w:br/>
        <w:t>қоямын. Мәрмәр сскерткіш орнатамын сізге. Сізге!.. Сізге табыну-</w:t>
        <w:br/>
        <w:t>мен өтермін бұл дүниеден... Жалғыз-ақ, сонда тек сен, сен ғана жа-</w:t>
        <w:br/>
        <w:t>нымда болғайсың, Жанар... Жанар!.. (Шаршағандай. Жанар оның</w:t>
        <w:br/>
        <w:t>басын жастыққа сүйеп, шалқасынан жатқызады).</w:t>
        <w:br/>
        <w:t>Азамат. Қиналып жатыр... Бірақ есін жиды ғой, құдай бер-</w:t>
        <w:br/>
        <w:t>мес деймісің. Сөнбес, шыбьшымның шырағы сөнбес. Сөнетін реті</w:t>
        <w:br/>
        <w:t>жоқ қой.</w:t>
        <w:br/>
        <w:t>Бастаушы іліп әкетіп). Ия, сөнбес - өшпес, өшетін реті жоқ</w:t>
        <w:br/>
        <w:t>(Ойлы). Аленді бар ма... (Осы кезде реквием секілді бір оқыс музы-</w:t>
        <w:br/>
        <w:t>ка ойнап қалады). Өзекті жанға бір өлім... (Алысқа, Өнікке қарап).</w:t>
        <w:br/>
        <w:t>Эй, Адам, түбінде өз шырағың өшс қалса, сгер сен дүниеден өтс</w:t>
        <w:br/>
        <w:t>қалсаң... (Лаулаған өртті нұсқап). Артыңда мынадай жұрт үшін</w:t>
        <w:br/>
        <w:t>жаққан жалының лапылдап жатса, не арманың бар?.. Дүниеге</w:t>
        <w:br/>
        <w:t>босқа келмегенің ғой онда! Солай смсс пе?..</w:t>
        <w:br/>
        <w:t>Соңы.</w:t>
        <w:br/>
        <w:t>ЕЕЕ 212</w:t>
        <w:br/>
        <w:t>Үшінші мұнайшы (шай ете түсіп). Әй, бері қарашы-эй!</w:t>
        <w:br/>
        <w:t>Бірінші мұнайшы (бұрылып). Ал, немене, ал?..</w:t>
        <w:br/>
        <w:t>Үшінші мұнайшы. Түрің анау арыстан секілді азып-</w:t>
        <w:br/>
        <w:t>тозған... Қатын-баладан баз кештік бәріміз. Мейіріміз қанып,</w:t>
        <w:br/>
        <w:t>тұшы су ішпегенімізге төрт ай. Құла дүз, құба шөлде жүрміз босқа</w:t>
        <w:br/>
        <w:t>шұбырып... Бәрі со қарасирақтың әлегі. «Не жазығы бар» дейсің.</w:t>
        <w:br/>
        <w:t>Не пиғылмен, неге жетісіп айтасың соны?</w:t>
        <w:br/>
        <w:t>Бірінші мұнайшы. Не қыл дейсің жетіспегенде?</w:t>
      </w:r>
    </w:p>
    <w:p>
      <w:r>
        <w:t>Үшінші мұнайшы. Қыл дейтінім сол - анау Әлиді тыңда!</w:t>
        <w:br/>
        <w:t>Бақшақтама!</w:t>
        <w:br/>
        <w:t>Қоңыз мұрт(Екйші мұнайшыға). Мен неғып жүрмін осын-</w:t>
        <w:br/>
        <w:t>да, сен соны білдің бс?</w:t>
        <w:br/>
        <w:t>Екінші мұнайшы. Жоқ.</w:t>
        <w:br/>
        <w:t>Қоңыз мұрт. Тайман-деректр нс үшін жіберді мені, соны</w:t>
        <w:br/>
        <w:t>білдің бе?</w:t>
        <w:br/>
        <w:t>Екінші мұнайшы. Қайдан білейін, құлай шұнақ.</w:t>
        <w:br/>
        <w:t>Қоңыз мұрт Білмесең, бері жүр (Екеуі шығады).</w:t>
        <w:br/>
        <w:t>Үшінші мұнайшы (Бірінші мұнайшыға). Әлидің баққаны</w:t>
        <w:br/>
        <w:t>- Қабен, есіңде болсын. Түбіне сол жетеді элі, көр де тұр.</w:t>
        <w:br/>
        <w:t>Бірінші мұнайшы. Нс қылмақ оған?</w:t>
        <w:br/>
        <w:t>Үшінші мұнайшы. Жазып жіберді. Жоғарғы жаққа</w:t>
        <w:br/>
        <w:t>мықтап тұрып жазып жіберді.</w:t>
        <w:br/>
        <w:t>Бірінші мұнайшы (мырс етіп). Түу, жазып жіберді...</w:t>
        <w:br/>
        <w:t>Қоңыз мұртты кім тыңдайды деп отырсың?</w:t>
        <w:br/>
        <w:t>Үшінші мұнайшы. Сөзің құрсын. Неге тыңдамайды?</w:t>
        <w:br/>
        <w:t>Әр ортаның өз Қоңыз мұрты бар, ссіңде болсын. О жақ құралақан</w:t>
        <w:br/>
        <w:t>дейсің бе Қоңыз мұрттан? Тыңдайды солар, нең бар?</w:t>
        <w:br/>
        <w:t>Бірінші мұнайшы (қолып сілтеп). Түк тс смсс.</w:t>
        <w:br/>
        <w:t>Үшінші мұнайшы. Білген екенсің! «Жыланның үш</w:t>
        <w:br/>
        <w:t>ксссс де кесірткедей қауқары бар». Қабен түгіл кезінде Сардарды</w:t>
        <w:br/>
        <w:t>сұлатып түсірген Әли емес пе бұл?..</w:t>
        <w:br/>
        <w:t>Бірінші мұнайшы (ойлы). Ол смес-ау!.. Осынша сңбск</w:t>
        <w:br/>
        <w:t>бос кетіп, жігер құм болмаса не қылсын! Қабен сорлының да бар</w:t>
        <w:br/>
        <w:t>уайымы сол... Біраз жұрт кеткелі жүр Арнаны тастап...</w:t>
        <w:br/>
        <w:t>Үшінші мұнайшы. Азамат келе жатыр.</w:t>
        <w:br/>
        <w:t>517 НЕЕ</w:t>
        <w:br/>
        <w:t>“әде”</w:t>
        <w:br/>
        <w:t>Азамат Хал нешік, жігіттер? (Қоңыз мұрт пеп Екінші</w:t>
        <w:br/>
        <w:t>мұлайшы келеді). Бүгін шешуші күн. Трсстен Ізбек келді әлгіде.</w:t>
        <w:br/>
        <w:t>Бірінші мұнайшы. О қайда?</w:t>
        <w:br/>
        <w:t>Азамат Мұнара басыңда. Қабен кароттаж партиясын</w:t>
        <w:br/>
        <w:t>шақыртып алды.</w:t>
        <w:br/>
        <w:t>Екінші мұнайшы. Аттыра ма?</w:t>
        <w:br/>
        <w:t>Азамат. Байқамақ қой деймін.</w:t>
        <w:br/>
        <w:t>Қоңыз мұрт(түңіліп). Не шығар дейсің. Орыс қазған бес</w:t>
        <w:br/>
        <w:t>құдық, Сардар қазған үш құдық, бәрі дс жатыр ғой әнс топырақ ба-</w:t>
      </w:r>
    </w:p>
    <w:p>
      <w:r>
        <w:t>сып, Соның бірі дс, заңғар.</w:t>
        <w:br/>
        <w:t>Азамат (сене алмай). Бірі болса, оны көрерміз, амал не?</w:t>
        <w:br/>
        <w:t>Әйтеуір, бүгін не бүге, не шіге!.. (Қоңыз мұртқа). Мүмкін, сенікі</w:t>
        <w:br/>
        <w:t>сәуегейлік болар, түк шықпас. Көрейік неде болса!..</w:t>
        <w:br/>
        <w:t>Екінші мұнайшы. Қашан аттырмақ?</w:t>
        <w:br/>
        <w:t>Азамат Біздің смена бітер шамада аттырады-ау деймін.</w:t>
        <w:br/>
        <w:t>Дайындықтың бітуіне байланысты ғой... (Қоңыз мұртқа). Сен тек</w:t>
        <w:br/>
        <w:t>көзіңе қара, Әли, сақ бол! Привинтор сенің қолыңда. Қырып алып</w:t>
        <w:br/>
        <w:t>жүрме жұртты, масқара ғып!..</w:t>
        <w:br/>
        <w:t>Қоңыз мұрт. Неге қырайын, заңғар.</w:t>
        <w:br/>
        <w:t>Азамат. Сақ бол, әйтеуір; сақтықта қорлық жоқ.</w:t>
        <w:br/>
        <w:t>Қоңыз мұрт. Превентр жиырма рет бұралса болды ма?</w:t>
        <w:br/>
        <w:t>Азамат Өй, не шатып тұрсың сен! Неге жиырма рет? Жи-</w:t>
        <w:br/>
        <w:t>ырма алты рет, жиырма алты. Бір бұрауы кем болса, бітті, газ бен</w:t>
        <w:br/>
        <w:t>мұнай төңкеріп түсіреді бәрімізді...</w:t>
        <w:br/>
        <w:t>Қоңыз мұрт Жарайды, шошыма! Білем. Төңкерілгішін.</w:t>
        <w:br/>
        <w:t>Жарты қасық мұнай таппай жатып, зар қағады ғой, заңғар. Өзіңді-</w:t>
        <w:br/>
        <w:t>өзің лақтырмақсың ба? Қандай күш сені тәңкерстін?</w:t>
        <w:br/>
        <w:t>Азамат. Жә, білсең болар. Көбсйтпе сөзді, істе айтқаңды</w:t>
        <w:br/>
        <w:t>(Бәріпе). Ал, жүріңдер мұнараға, кезегіміз келді (Арғы жақтан</w:t>
        <w:br/>
        <w:t>келе берген Қабенді көріп). Қабенбісің, шаршадың-ау.</w:t>
        <w:br/>
        <w:t>Бірінші мұнайшы. Ұйқы көрмегеніне үш күн.</w:t>
        <w:br/>
        <w:t>Азамат(Қабенге). Біз кеттік. Сен аздап дамылда, шыбыным.</w:t>
        <w:br/>
        <w:t>Қабен. Бір сағат көз шырымын алам да барам. Тек сақ</w:t>
        <w:br/>
        <w:t>болыңдар. (Қоңыз мұртты тоқтатып). Сіз әбден айықтыңыз ба?</w:t>
        <w:br/>
        <w:t>Қоңыз мұрт. Айыға жаздадым.</w:t>
        <w:br/>
        <w:t>Қабен. Әбден айыққанша жата тұрарсыз, мүмкін?</w:t>
        <w:br/>
        <w:t>2 Ж</w:t>
        <w:br/>
        <w:t>тағ”</w:t>
        <w:br/>
        <w:t>Екінші мұнайшы. Қой, барайық мұнараға қарай, келер...</w:t>
        <w:br/>
        <w:t>Қоңыз мұрт(ала көзімен атып). Сыбағаң суып бара ма?</w:t>
        <w:br/>
        <w:t>Екінші мұнайшы. Суымағанда жұмысқа шықпаймыз ба”</w:t>
        <w:br/>
        <w:t>Үшінші мұнайшы(жайбарақат). Әдірз қалсын жұмысың!</w:t>
        <w:br/>
        <w:t>Жаз бойы жер қаз, бір тамшы май таппа! Сол ма жұмысың?</w:t>
        <w:br/>
        <w:t>Қоңыз мұрт(шатынап). Жер ме, заңғар, жер ме сенің қазып</w:t>
        <w:br/>
        <w:t>жатқаның? Көр емес пе?.. О несі келіп-келіп!.. Өлген орыстың көрі</w:t>
        <w:br/>
        <w:t>емес пе ала жаздай қазғаның?..</w:t>
        <w:br/>
        <w:t>Екінші мұнайшы (Бірінші мұнайшыға). Қанша қаздық өзі?</w:t>
      </w:r>
    </w:p>
    <w:p>
      <w:r>
        <w:t>Бірінші мұнайшы. Кеше кеште үш мыңға таяп бардық.</w:t>
        <w:br/>
        <w:t>Отыз ба скен қалғаны?..</w:t>
        <w:br/>
        <w:t>Екінші мұнайшы. Қабеннің айтуынша, екі жарым мың</w:t>
        <w:br/>
        <w:t>метрден мұнай шығуға тиіс еді...</w:t>
        <w:br/>
        <w:t>Қоңыз мұрт (тістеніп). Шығады атаңның басы! О несі</w:t>
        <w:br/>
        <w:t>келіп-келіп!..</w:t>
        <w:br/>
        <w:t>Бірінші мұнайшы. Геологиялық карта бойынша да екі</w:t>
        <w:br/>
        <w:t>мың бес жүз метрде мұнайлы қабатқа жетуіміз керек еді, болмай</w:t>
        <w:br/>
        <w:t>қалды ғой, амал нсшік.</w:t>
        <w:br/>
        <w:t>Екінші мұнайшы. Трсст бастығы келіп жатыр деп естідім.</w:t>
        <w:br/>
        <w:t>Бірінші мұнайшы. Ізбек Қалиев пс? Нсгс ксліп жүр скон?</w:t>
        <w:br/>
        <w:t>Екінші мұнайшы. Байқайтын шығар.</w:t>
        <w:br/>
        <w:t>Үшінші мұнайшы. Байқамайды, тергейді.</w:t>
        <w:br/>
        <w:t>Бірінші мұнайшы. Не істейді тергеп?</w:t>
        <w:br/>
        <w:t>Үшінші мұнайшы. Тоқтатады мынау бос әрекетті, жаба-</w:t>
        <w:br/>
        <w:t>ды Арнаны.</w:t>
        <w:br/>
        <w:t>Екінші мұнайшы. Оған Қабен көне ме?</w:t>
        <w:br/>
        <w:t>Үшінші мұнайшы. Көнбегенде қайтоді? Қабеніңнің дс</w:t>
        <w:br/>
        <w:t>солығы басылған-ды, бітіпті ғой қалжырап...</w:t>
        <w:br/>
        <w:t>Бірінші мұнайшы. Адам аяғандай, сорлы.</w:t>
        <w:br/>
        <w:t>Екінші мұнайшы. Ауырып жүр.</w:t>
        <w:br/>
        <w:t>Қоңыз мұрт. Ауырса қайтеміз? Жеті күн жатып, мен де өліп-</w:t>
        <w:br/>
        <w:t>тірілдім. Басымды көтергенім бүгін ғана. Оның жаны темірден жа-</w:t>
        <w:br/>
        <w:t>ралып па сонша? Ауырсын! Осы азапты тілеп алған өзі емес пе?</w:t>
        <w:br/>
        <w:t>Өлсін, ауырмақ түгілі...</w:t>
        <w:br/>
        <w:t>Бірінші мұнайшы (қынжылып). Алла-ай, Әлеке, сондай</w:t>
        <w:br/>
        <w:t>сөз неге керек? Жазығы не Қабеннің?</w:t>
        <w:br/>
        <w:t>ЕЕЕ 206</w:t>
        <w:br/>
        <w:t>та”</w:t>
        <w:br/>
        <w:t>СӨНБЕЙТІН ОТТАР</w:t>
        <w:br/>
        <w:t>«Мен жанбасам лапылдап,</w:t>
        <w:br/>
        <w:t>Сен жанбасаң лапылдап,</w:t>
        <w:br/>
        <w:t>Біз жанбасақ лапылдап</w:t>
        <w:br/>
        <w:t>Аспап қалай ашылмақ?»</w:t>
        <w:br/>
        <w:t>Бұл Назым Хикметтің сөзі. Һұл жазушы Зейнолла</w:t>
        <w:br/>
        <w:t>Қабдоловтың «Сопбейтіп от» («Қабепннің құбылысы») атты</w:t>
        <w:br/>
        <w:t>льесасының лейтмотиві, айтар ойының түп қазығы.</w:t>
        <w:br/>
        <w:t>Сіз жанып жатқан отқа бір сәт қараңыз, сумаңдаған от</w:t>
        <w:br/>
        <w:t>тілінеп мың құбылған бояу көресіз. Өрттің де сап қилы түрі</w:t>
        <w:br/>
        <w:t>бар. Бір өрт барлай түтанып, лап етіп басылады. Енді бірі</w:t>
      </w:r>
    </w:p>
    <w:p>
      <w:r>
        <w:t>бықсып басталып, бықсып бітеді. Өртену де, өртеу де әрқалай.</w:t>
        <w:br/>
        <w:t>Бір өрттің орынында кұл ғана қалады, әмір семеді. Ал енді бір</w:t>
        <w:br/>
        <w:t>өрт өлі қауды жандырып жібереді де, орнына балауса өртең</w:t>
        <w:br/>
        <w:t>шығады, жаңа тіршілік басталады. Тегі, халық қайсыбір жігерлі</w:t>
        <w:br/>
        <w:t>жігіт мінезіп өртке теңегенде, дүниені жайпап кететіп апатқа</w:t>
        <w:br/>
        <w:t>емес, кеудесінде оты бар, жалыпдай жанған құдіретті күшке</w:t>
        <w:br/>
        <w:t>баласа керек. Бұл өмір философиясы. Бұл «Сөнбейтін от»</w:t>
        <w:br/>
        <w:t>шығармасының ой өзегі.</w:t>
        <w:br/>
        <w:t>Сахпа үсті қып-қызыл жалын, алыста әлдене жанып жатыр.</w:t>
        <w:br/>
        <w:t>Мұпай. Абыржығап копшілік зембілге салып өртте қалған</w:t>
        <w:br/>
        <w:t>адамды алып шықты. Ол Қабен. Бұл кім еді? Спектакль прологы</w:t>
        <w:br/>
        <w:t>көрушіні осылайша бірден баурап алады.</w:t>
        <w:br/>
        <w:t>Осыдан кейінгі әлгі жұмбақ сырын там-тұмдап аша береді,</w:t>
        <w:br/>
        <w:t>оқиға желісі тартылады.</w:t>
        <w:br/>
        <w:t>Қабен (Н.Жапторип) аспираптураны тамамдап, мұнай</w:t>
        <w:br/>
        <w:t>ондірісі жопінен диссертация қорғайып деп жүрген жігіт</w:t>
        <w:br/>
        <w:t>Ғылыми кеңес мүшелері бір ауыздан опың еңбегіп мақұлдайды.</w:t>
        <w:br/>
        <w:t>Бірақ бәрі бітіп тұрғанда Қабеннің өзі қорғаудан бас тартады.</w:t>
        <w:br/>
        <w:t>Бұл айтуға ғапа жеңіл. Өмірдегі шындық салмағын таразыға</w:t>
        <w:br/>
        <w:t>салғанда, тіпті сыйымсыз да нәрсе сияқты. Талай жыл маңдай</w:t>
        <w:br/>
        <w:t>теріп төгіп баптаған жемісі енді бүршік жарып, шешек атар</w:t>
        <w:br/>
        <w:t>кезде бүкіл еңбегін зая кетіріп, одан безіп шыға келуі ние ессіздік,</w:t>
        <w:br/>
        <w:t>не ездік белгісі болар еді. Бірақ Қабен пеге бас тартты? Міне,</w:t>
        <w:br/>
        <w:t>пьесапың шарықтау шегі, оның күллі жұртқа айтар ойы да дәл</w:t>
        <w:br/>
        <w:t>31: НЕН</w:t>
        <w:br/>
        <w:t>таб”</w:t>
        <w:br/>
        <w:t>осылда жатыр. Қабеп бас қамылың пайдасынан адамға адал</w:t>
        <w:br/>
        <w:t>қызмет етуді жоғары қояды. Оның моральдық кредосы осы. Ол</w:t>
        <w:br/>
        <w:t>өз еңбегінің өмір ағымынан көш кейін қалғанына көзі жетеді.</w:t>
        <w:br/>
        <w:t>Практика мен ғылым арасындағы алшақтықты сезініп, жалған</w:t>
        <w:br/>
        <w:t>жаңашылдық жолына түскенін жаны сезінеді. Ал Қабенді</w:t>
        <w:br/>
        <w:t>бұған сендірген адам кім? Ол бар өмірін еңбекпеп откізіп, соның</w:t>
        <w:br/>
        <w:t>ыстық-суығында шыңдалған Сардар (Ы.Ноғайбаев). Егер Сардар</w:t>
        <w:br/>
        <w:t>болмаса. шығарма да жадағай, айтылар ойы да жұтаң тартар</w:t>
        <w:br/>
        <w:t>гді. Ендеше, біздіңше, сәнбейтін от- Сардар, басты тұлға да осы</w:t>
        <w:br/>
        <w:t>бір қатардағы қарапайым жұмысшы. Халыққа, жұртқа еңдек</w:t>
        <w:br/>
        <w:t>етіп, бар тіршілігін соған арнау үшін адамға әкім болу, ғалым</w:t>
        <w:br/>
        <w:t>болу шарт емес. Бұл арадағы басты пәрсе лауазым-атақ емес,</w:t>
        <w:br/>
        <w:t>халық үшін жүрегінде тұтанған оты бар, ары таза азамат болу.</w:t>
        <w:br/>
        <w:t>Ол, мейлі, диқан ба, сауыншы ма, инженер ме - бәрібір. Әйтеуір</w:t>
        <w:br/>
        <w:t>оз өперін, қабілетіп еліне, жұртыпа жұмсай білетін, азаматтық</w:t>
        <w:br/>
        <w:t>борышын адал өтей алатын адам болуы парыз. Мұндай адамның</w:t>
        <w:br/>
        <w:t>образы - Сардар. Ол- жігіттік шағынан бері мұнайшы боп өмір</w:t>
        <w:br/>
        <w:t>кешкен, соның жолында қиындық та, қызық та корген, қуанышқа</w:t>
        <w:br/>
        <w:t>таспайтын, ауырлыққа қайыспайтын құрыштай жан. Қабеннің</w:t>
        <w:br/>
        <w:t>диссертация қорғауына араласын, өндірісті терең зерттеместен</w:t>
        <w:br/>
        <w:t>бірден ғалымдыққа ұмтылған жігітке мінін айтып қарсы шығуы</w:t>
        <w:br/>
        <w:t>да дүниеге немқұрайды қарамауының салдары. Соңғы демі</w:t>
        <w:br/>
        <w:t>бітіп, үзілер сәт таялса да, ол өз өмірінің эстафетасын, қалың</w:t>
        <w:br/>
        <w:t>қауымның эстафетасын ілгері апарар болашақ ұрпақтан үмітін</w:t>
        <w:br/>
        <w:t>үзбейді, оған сенеді. Өл ұрпақты тауын та кетеді. Өл - Қабен</w:t>
        <w:br/>
        <w:t>сияқты жас адам. Олай болса, Қабен Сардардай кешегі, бүгінгі</w:t>
        <w:br/>
        <w:t>жұмысшы табының мықты жалғасы, түйгені мол, оқыған көзі</w:t>
        <w:br/>
        <w:t>ашық білімді түлегі. Сонан да. Қабен - отқа түскен көбелек</w:t>
        <w:br/>
        <w:t>емес, халық жүрегінің маздаған оты. Ғылым мен тәжірибені</w:t>
      </w:r>
    </w:p>
    <w:p>
      <w:r>
        <w:t>ұштастыра білетін, жұмысшы киімін киген ғалым. Бұл екеуі де</w:t>
        <w:br/>
        <w:t>драматургиямызда бұрын көрінбей жүрген кесек түлғалар.</w:t>
        <w:br/>
        <w:t>Сардар меп Қабенді қалай бір-бірінен боліп қарауға болмаса,</w:t>
        <w:br/>
        <w:t>осы образдың сахналық тұлғасын жасаған артистер Ноғайбаев,</w:t>
        <w:br/>
        <w:t>Жантөринді де бір-бірінен даралап айту қиын. Бұрын да</w:t>
        <w:br/>
        <w:t>ерекше көзге түсіп жүрген талапт иелері осы жолы да мықты</w:t>
        <w:br/>
        <w:t>қабілетімен. өнерлерімен көрерменді сүйсіндірді. Образ сырына</w:t>
        <w:br/>
        <w:t>үңіле білетін, кең тынысты артист екендігін танытты.</w:t>
        <w:br/>
        <w:t>ЕЕЕ 71:</w:t>
        <w:br/>
        <w:t>та”</w:t>
        <w:br/>
        <w:t>Үлкен бір кәсіпшілікті басқарып отырған Тайман да - өмір</w:t>
        <w:br/>
        <w:t>жөніндегі оз түсінігі, оз есебі бар айқын тұлға. Ол адам баласыла</w:t>
        <w:br/>
        <w:t>жамандық ойламайды. біреудің аяғынан шалып. алдына кесе-</w:t>
        <w:br/>
        <w:t>көлденең түрып, тосқауылдан аңдымайды. «Ақырын жүріп, анық</w:t>
        <w:br/>
        <w:t>басын», өзі қиналмау үшін өзгені де қамшыламай өмір сүруді, оңай</w:t>
        <w:br/>
        <w:t>атақ алуды мақсат түтады. Маңдай терін токпей жүрін-ақ, мол</w:t>
        <w:br/>
        <w:t>күреп алуды көздейді. Өзінің бұрын досы болған Қабенді Жетісай</w:t>
        <w:br/>
        <w:t>өңірінің бұрғылау жұмысына жібергісі келмегені де содан. Ал</w:t>
        <w:br/>
        <w:t>Қабеннің мұраты бөлек қой. Тайман меп Қабен арасындағы</w:t>
        <w:br/>
        <w:t>айырмашылық та осында. Иа, Таймандай адамдар да өмірде аз</w:t>
        <w:br/>
        <w:t>емес. Сондықтан бүл да автор аса бір көңіл аударған ірі түлға.</w:t>
        <w:br/>
        <w:t>Тайман рөлінде ойнайтын артист М.Сүртібаев образ сырын</w:t>
        <w:br/>
        <w:t>жақсы түсінген.</w:t>
        <w:br/>
        <w:t>Спектакльде аз көрінетін, бірақактерлік сырдың сан қырларын</w:t>
        <w:br/>
        <w:t>мол көрсететін екі адам бар. Өлар К.Қармысов пен Ш.Мусин.</w:t>
        <w:br/>
        <w:t>«Нашар рөл жоқ, нашар актер бар» деген қағиданы еске алсақ,</w:t>
        <w:br/>
        <w:t>осы ойын үстінде соның шындығына көзіміз жеткен сияқты.</w:t>
        <w:br/>
        <w:t>Одетте бір көрінсе де, бірегей корінетін, өзіндік орпы бар адам</w:t>
        <w:br/>
        <w:t>бейнесін сахнада ұштай түсуге де болады, немесе жүдете түсуге</w:t>
        <w:br/>
        <w:t>де болады. «Сөнбейтін оттағы» Қоңыз мүрт аз көрініп, сараң</w:t>
        <w:br/>
        <w:t>сөйлейтін кейіпкер болғанмен, айлалы әрекеттің, кесепат істің</w:t>
        <w:br/>
        <w:t>адамы. Қармысов ойнаған Қоңыз мұрт бар бояуымен шыққан</w:t>
        <w:br/>
        <w:t>екіжүзді сұм, нағыз хамелеон. Бір спектакльде мың құбылатын</w:t>
        <w:br/>
        <w:t>мұндай бейнені көбінесе қимылмен ғана терең жеткізе білу,</w:t>
        <w:br/>
        <w:t>талмай ізденетіп, асықпай ойлапатын Қармысов секілді дарынды</w:t>
        <w:br/>
        <w:t>актердің ғана қолынан келсе керек. Сол сияқты Ш.Мусин де</w:t>
        <w:br/>
        <w:t>(Ақбас ғалым) түймедей рөлді түйедей етіп, көрушінің алдына</w:t>
        <w:br/>
        <w:t>тарта білді. Ақбас ғалым кім? Ол өзіндік пікірі жоқ, ғылымдағы</w:t>
        <w:br/>
        <w:t>мән-мазмұнсыз қағаз кемірген жан. Сонан да ол жалтақ. Әр</w:t>
        <w:br/>
        <w:t>қимылы көрушінің күлкісін, айнышты күлкісін келтіреді. Бұрын</w:t>
        <w:br/>
        <w:t>жалындаған сөздің, арындаған мінездің. арсыл-күрсіл қимылдың</w:t>
        <w:br/>
        <w:t>несі болып келетін ролдерді шығарып жүретін актердің бүл</w:t>
        <w:br/>
        <w:t>жолғы ойыны оның мүлдем басқа қырын танытты. Егер Ақбас</w:t>
        <w:br/>
        <w:t>ғалымды ойнау үстінде Ш.Мусин дауыс мәнерін өзгертпесе,</w:t>
        <w:br/>
        <w:t>қимыл-әрекетін құбылтпаса, әншейін бір басына парик киген</w:t>
        <w:br/>
        <w:t>бұрынғы артист Ш.Мусин болып, ол ойнаған роль қатардағы</w:t>
        <w:br/>
        <w:t>бір профессор болып қана шығар еді. Ал бұл околғы Ш.Мусия де,</w:t>
        <w:br/>
        <w:t>315 нин</w:t>
        <w:br/>
        <w:t>“әде”</w:t>
        <w:br/>
        <w:t>72</w:t>
      </w:r>
    </w:p>
    <w:p>
      <w:r>
        <w:t>Ақбас ғалым да есте қаларлық ерекше бір тұлғалар. Соз орайында,</w:t>
        <w:br/>
        <w:t>ізденуден туған сәтті еңбектер барлық артистерімізге, әсіресе</w:t>
        <w:br/>
        <w:t>жас талапкерлерге әрқашан үлгі болса екен деген тілек білдіргіміз</w:t>
        <w:br/>
        <w:t>келеді.</w:t>
        <w:br/>
        <w:t>Режиссер мен жазушы бірінің ойын бірі түсінгенде ғана жақсы</w:t>
        <w:br/>
        <w:t>спектакль тумақ. Жақсы пьесаны сахпаға шымыр спектакль</w:t>
        <w:br/>
        <w:t>етіп шығару режиссер шеберлігін танытады. Осы туындыға</w:t>
        <w:br/>
        <w:t>айтылып жатқан жылы лебіздерге спектакльді қойған режиссер</w:t>
        <w:br/>
        <w:t>А.Утеганов та ортақ. Дегенмен, спектакльде кездесетін кейбір</w:t>
        <w:br/>
        <w:t>ақауды режиссердің есіне салғанымыз жон.</w:t>
        <w:br/>
        <w:t>Шығарма көлемі шағын. Кәдімгі қатардағы пьесалардай алпыс</w:t>
        <w:br/>
        <w:t>беттіңо жақ, бұжағында. Режиссура үстінде шығарма көлемінің</w:t>
        <w:br/>
        <w:t>ұлғаюы да, қысқаруы да өнер заңдылығы. Егер осы заңдылықты</w:t>
        <w:br/>
        <w:t>режиссердің үлесіне берсек, «Сөнбейтін от» көру үстінде сәл</w:t>
        <w:br/>
        <w:t>ұзақтау әсерететінін айтқан жон. Оныңсебебі, пьесадағы шегініс,</w:t>
        <w:br/>
        <w:t>кейбір эпизодтардың шұбалаңқылығы ма дедік. Ғылыми кеңестен</w:t>
        <w:br/>
        <w:t>кейінгі жатақханадағы әңгімелер. Қабен мен Сардардың телефон</w:t>
        <w:br/>
        <w:t>арқылы сөзінің қайталануы, ауруханадағы оқиғалар осындай әсер</w:t>
        <w:br/>
        <w:t>қалдырады. Кейбір емеурінмен білдіретін жайлардың, бұрын</w:t>
        <w:br/>
        <w:t>айтылған ойлардың қайталануы көрушіге таңсық болмайды</w:t>
        <w:br/>
        <w:t>да, жалпы спектакльдегі әрекет-қимылды бәсеңдетін алады.</w:t>
        <w:br/>
        <w:t>Сол сияқты Бастаушының сөзі Қабен ойын жеткізер тұста,</w:t>
        <w:br/>
        <w:t>геройдың өз пікірімен, сезімімен йштей таласқа түсер шақта</w:t>
        <w:br/>
        <w:t>жақсы қызметатқарса, кейіпкерлерге қатыссыз жердегі оның сөз</w:t>
        <w:br/>
        <w:t>салмағы жеңілдеп, бәсеңсіп қалады. Мұны режиссердің ескергені</w:t>
        <w:br/>
        <w:t>жон. «Сопбейтін от» қызық оқиғамен ғана емес, философиялық</w:t>
        <w:br/>
        <w:t>ойымен баурайтын, жалаң өндіріс мәселесімен емес, өндірістегі</w:t>
        <w:br/>
        <w:t>адамдар тағдырымен ой салатын драматургиямыздағы сәтті</w:t>
        <w:br/>
        <w:t>еңбек. Бүл арада спектакль декорациясын үй жиһаздарымен,</w:t>
        <w:br/>
        <w:t>табиғат бояуымен әшекейлеп, сахнаны түрлендірудің қажеті де</w:t>
        <w:br/>
        <w:t>болмас. Онсыз да оқиғаның орны түсінікті. Әйтсе де талантты</w:t>
        <w:br/>
        <w:t>суретші Д.Сүлеевтің спектакльді үнемі түнергеп қараңғылықта</w:t>
        <w:br/>
        <w:t>ұстауы тапқырлық емес пе дедік. Біркелкі бояу шығарма ком-</w:t>
        <w:br/>
        <w:t>позициясындағы ширақты ийдерлеп тастайтынын ескермеуге</w:t>
        <w:br/>
        <w:t>болмайды. Ал мүнай орті, жалып суреттері сахна декорациясып,</w:t>
        <w:br/>
        <w:t>шығарма оқиғасын байыта түсетін сәтті көріністер. Артистер</w:t>
        <w:br/>
        <w:t>ойынындағы ансамбльдік тұтастык С.Қожамқұлов, М.Сыздыков,</w:t>
        <w:br/>
        <w:t>2- ЕЛ</w:t>
        <w:br/>
        <w:t>таз”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
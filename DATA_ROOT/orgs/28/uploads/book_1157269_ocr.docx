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394: 342-45- ЖА</w:t>
        <w:br/>
        <w:t>|</w:t>
        <w:br/>
        <w:t>!</w:t>
        <w:br/>
        <w:t>МұХТАР ӘУЕЗОВ</w:t>
        <w:br/>
        <w:t>?</w:t>
        <w:br/>
        <w:t>ОЧЕРКТЕРІ (</w:t>
        <w:br/>
        <w:t>(көріністері)</w:t>
        <w:br/>
        <w:t>АЗАҚТЫҢ МЕМЛЕКЕТТІК"</w:t>
        <w:br/>
        <w:t>БАСПАСЫ</w:t>
        <w:br/>
        <w:t>Делиде. «Қызыл сарайдағы» шахтың тахты.</w:t>
        <w:br/>
        <w:t>І. АЗҒАНА АЛҒЫСӨЗ</w:t>
        <w:br/>
        <w:t>ндия сапары жөні-жолы бөлек оқшау бір са-</w:t>
        <w:br/>
        <w:t>пар болды. Тек осы жайды баяндай бастаудан</w:t>
        <w:br/>
        <w:t>бұрын оқушының көңлін сәл ғана бір халді</w:t>
        <w:br/>
        <w:t>айтумен аз алаң етейін.</w:t>
        <w:br/>
        <w:t>Индияға жүрерде мені жора-жолдас, дос-</w:t>
        <w:br/>
        <w:t>жаран, ағайын-туған дегендей көп жақын</w:t>
        <w:br/>
        <w:t>жандар ұзатып салмақ болып жыйылған еді.</w:t>
        <w:br/>
        <w:t>Бұл жыйында ерлер, әйелдер, үлкен-кішілер, жазушы, ар-</w:t>
        <w:br/>
        <w:t>тиет, ғылым адамдары тәрізді әр сала тірлігіміздің әралуан</w:t>
        <w:br/>
        <w:t>көрнекті жандары болған.</w:t>
        <w:br/>
        <w:t>Мен қайтып келгенде дәл сол жыйын, дәл сол қалпымен,</w:t>
        <w:br/>
        <w:t>түгел тобымен қарсы алып, тағы да қонақ-жай қалыпта сол</w:t>
        <w:br/>
        <w:t>бір стол айналасында бас қосыпты. Менің көңіліме сол шақ-</w:t>
        <w:br/>
        <w:t>та өзгеше бір хал аңғарылды.</w:t>
        <w:br/>
        <w:t>Жүрт жүзіне қарай-қарай аңдасам, сондағы күлкілі кө-</w:t>
        <w:br/>
        <w:t>ңілді, шырайлы жүздері, сондағы киген киімдері. Қонақ-жай</w:t>
        <w:br/>
        <w:t>бөлме ішіндегі барлық зат-бұйым атаулы Да сондағы қаз-</w:t>
        <w:br/>
        <w:t>қалпында. Дәл сол мен кетердегі сәттей, тағы бірнеше ай-</w:t>
        <w:br/>
        <w:t>рықша көріністер ерекше көзге де, көңілге де ыстық тиеді.</w:t>
        <w:br/>
        <w:t>8</w:t>
        <w:br/>
        <w:t>Делиде. «Жұмамешіт».</w:t>
        <w:br/>
        <w:t>Мешіттің ішкі жақтары толған оюлы діңгектер. Қей тұс-</w:t>
      </w:r>
    </w:p>
    <w:p>
      <w:r>
        <w:t>та жартылай аман қалған күмбездер бар. Осы бөлімдердің</w:t>
        <w:br/>
        <w:t>бәрі де оюлы, нақысты дұғалықтарға толы. Құлаған мешіттің</w:t>
        <w:br/>
        <w:t>жоғарғы қуыс қойнауының бәрінде дамылсыз ұшып-қонып,</w:t>
        <w:br/>
        <w:t>қытқылдап үн салып жүрген көп түсті көк-жасыл тотылар</w:t>
        <w:br/>
        <w:t>көз тартады. Бір араға топталып жыйылып, беймаза үн са-</w:t>
        <w:br/>
        <w:t>лып жиілеп ұшып-қонып жүрген шақтарында бұлар да біздің</w:t>
        <w:br/>
        <w:t>өзіміздегі сауысқандардай мезі қылуға жарарлық екен.</w:t>
        <w:br/>
        <w:t>Дели шәһәрінің ендігі екі түрлі ғажайып ескерткішін біз</w:t>
        <w:br/>
        <w:t>асықпай молынан араладық. Оның бірі Бабұр патшаның не-</w:t>
        <w:br/>
        <w:t>мерелері Шахжиһан салдырған «Жұмаменіт» және патша</w:t>
        <w:br/>
        <w:t>сарайы -- Қызыл сарай (Редфорт). Бұл екі имарат та осыдан</w:t>
        <w:br/>
        <w:t>800 жыл бұрын қызыл песчаник тасынан және ақ мрамордан</w:t>
        <w:br/>
        <w:t>оюланып салынған.</w:t>
        <w:br/>
        <w:t>Жұмамешіт ұлы мейрам күнінде 50 мың адам сапқа тұ-</w:t>
        <w:br/>
        <w:t>рып намаз оқыйтын жай. Мешіттің алдыңғы саптар тұратын</w:t>
        <w:br/>
        <w:t>жері және михрап тұсы төбе жағынан да қоршаулы. Ең арт-</w:t>
        <w:br/>
        <w:t>қы қатарда ерлерден бөлек жыйналып намаз оқыйтын әйел-</w:t>
        <w:br/>
        <w:t>дерге арналған бөлімі де биік қалпында мешіттің орта тұсы-</w:t>
        <w:br/>
        <w:t>нан бөліне қортшалған. Ал екіаралық биік көтеріліп ақ мра-</w:t>
        <w:br/>
        <w:t>мор төселіп қойылған төбесі ашық кең алаң. Бұрын намаз</w:t>
        <w:br/>
        <w:t>Пп</w:t>
        <w:br/>
        <w:t>Ал президенттің орынбасары Радхакришнан: өздерінің</w:t>
        <w:br/>
        <w:t>осы саясатын бір Индия үшін емес, бейбітшілік пен тыныш-</w:t>
        <w:br/>
        <w:t>тық үшін де пайдалы, жемісті саясат деп атады. «Дүниежү-</w:t>
        <w:br/>
        <w:t>зілік бейбітшілікті жақтап-көксеуші есебінде біздің Индия</w:t>
        <w:br/>
        <w:t>саясаты сіздің отанның бейбітшілік саясатына да көмек етіп</w:t>
        <w:br/>
        <w:t>отыр» деген жайды аңғартты.</w:t>
        <w:br/>
        <w:t>Әрине, бұл екі басшының да сөздерінде даусыз, тарих-</w:t>
        <w:br/>
        <w:t>тық шындық бар екені рас. Бірақ сонымен қатар бұлардың</w:t>
        <w:br/>
        <w:t>революцияны да зорлықсыз тек қана құрғақ үгітпен жасау</w:t>
        <w:br/>
        <w:t>керек деген тәрізді көзқарастары, Индияның Өте көне күн-</w:t>
        <w:br/>
        <w:t>дерінен бері қарай келе жатқан: діндік, гуманистік жәңе ган-</w:t>
        <w:br/>
        <w:t>дилық негіздерінің сарыны тәрізді аңғарылып еді.</w:t>
        <w:br/>
        <w:t>Шынайы, дәл тарих шындығының өзіне келсек, жоғары-</w:t>
        <w:br/>
        <w:t>да аталған көп князьдіктің басында тұрған ескі тұқым князь-</w:t>
        <w:br/>
        <w:t>дері жаңа республикаға жол бергенде текке берген жоқ екен.</w:t>
        <w:br/>
        <w:t>Олар соғыспай бағынса да бұрынғы әмір-құдірет, таж-тағын</w:t>
        <w:br/>
        <w:t>республикаға аса қымбат ақыға сатыпты. Оның анығын кейін</w:t>
        <w:br/>
        <w:t>біз Индияның көп штаттарын аралағанда көріп өттік.</w:t>
        <w:br/>
        <w:t>Осы күндерде Индиянын, қала берсе астана Делидің ұлы</w:t>
        <w:br/>
        <w:t>мәдениет орындарында да болдық. Мысалы 29-январьда біз</w:t>
        <w:br/>
        <w:t>көне Азия мәдениетінің музейіне бардық. Одан соң Индияның</w:t>
        <w:br/>
        <w:t>ұлттық архиві музейінде болдық. Ұлт музейі деген мемлекет-</w:t>
        <w:br/>
        <w:t>Делиде. Индия Президентының орынбасары Радкахришнанның</w:t>
        <w:br/>
        <w:t>қабылдаған кезі.</w:t>
        <w:br/>
        <w:t>2</w:t>
        <w:br/>
        <w:t>Делиде. Джавахарлал Нерудің қабылдаған кезі,</w:t>
      </w:r>
    </w:p>
    <w:p>
      <w:r>
        <w:t>тарымыз комитет қайраткерлері болатын. Сондықтан Дели-</w:t>
        <w:br/>
        <w:t>дегі достық кеші, анық қымбат, қажет кездесу келіндей боп</w:t>
        <w:br/>
        <w:t>ойдағыдай өтті. Қатарымен үш күндей президент Раджендр</w:t>
        <w:br/>
        <w:t>Прасадтың, одан кейін Нерудің, сонан кейін вице-президент</w:t>
        <w:br/>
        <w:t>Радхакришнанның өздері тұрған резеденцияларында, особ-</w:t>
        <w:br/>
        <w:t>“ияктарында визитте болып, қабылдау, кездесу шақтарын ат-</w:t>
        <w:br/>
        <w:t>қардық.</w:t>
        <w:br/>
        <w:t>Бүгінгі Индия тарихының ең көрнекті және жауапты бас-</w:t>
        <w:br/>
        <w:t>шылары бұл үш адамның ауыздарынан естілген сөздер бізге</w:t>
        <w:br/>
        <w:t>қажет те, қымбат та еді. Әрине, аз кездесу үстінде сыпайы-</w:t>
        <w:br/>
        <w:t>лық, құрмет сөзден басталатын мәжілістер сол сыпайылық тү-</w:t>
        <w:br/>
        <w:t>рінде жалпы ретте ғана кейбір үлкен-үлкен жайларға мегзеп</w:t>
        <w:br/>
        <w:t>өтті. Мысалы президент Раджендр Прасад бүгінгі Индияның</w:t>
        <w:br/>
        <w:t>саясатындағы бір ерекше жол-жөнді түсіндіре сөйледі. Ол</w:t>
        <w:br/>
        <w:t>кісі Индияның үкіметінің ешбір зорлықты сүймейтіндігін ай-</w:t>
        <w:br/>
        <w:t>та келіп, Индияда республика жасау жолында болған өзге»</w:t>
        <w:br/>
        <w:t>рісті айтты.</w:t>
        <w:br/>
        <w:t>«Біз көп князьдікке бөлінген Қүрама Индиядан біртұтас</w:t>
        <w:br/>
        <w:t>республика жасадық. Сонда қан тӘКпей, қарулы күрес жаса-</w:t>
        <w:br/>
        <w:t>май, тыныштық жолмен осыған жеттік» -- деп өз партиясының</w:t>
        <w:br/>
        <w:t>программасынан сәл дерек бере айтты.</w:t>
        <w:br/>
        <w:t>16</w:t>
        <w:br/>
        <w:t>Делиде. Ганди күрметіне венок қою кезі.</w:t>
        <w:br/>
        <w:t>ған, жасмин гүлдеп, мандарин бітік өсіп пісіп тұрған кез.</w:t>
        <w:br/>
        <w:t>Бірақ біздің жатын сарайымызда камин жағылады. Әр бөл-</w:t>
        <w:br/>
        <w:t>меде қонақтар тоңбасын деп үйді электр отымен жылтып</w:t>
        <w:br/>
        <w:t>отыр. Бізге әзіл ретінде айтылған бір сыр бар: «Сіздер индус-</w:t>
        <w:br/>
        <w:t>тарды ренжітпеймін десеңіздер өздеріңізге қанша жылы кө-</w:t>
        <w:br/>
        <w:t>рінгенмен де, қаншалық пысынап жүрсеңіздер де қазіргі күн</w:t>
        <w:br/>
        <w:t>«қыс» десе, сіздер «рас», «қыс» десеңіз, олар «суық» десе, сіз-</w:t>
        <w:br/>
        <w:t>дер де «рас», «суық» деңіз. «Болмаса дос-жар, меймандос үй</w:t>
        <w:br/>
        <w:t>мелерін ренжітіп алуыңызға болады» дейтұғын.</w:t>
        <w:br/>
        <w:t>Көңлімізде Гандидің аруағына арналған құрмет шын бол-</w:t>
        <w:br/>
        <w:t>ғандықтан біз жаңағы айтылғандай «қысқа» қарамай-ақ, тас</w:t>
        <w:br/>
        <w:t>басқыштарды жалаң-аяқ басып, гүл көтеріп жоғарыдағы көл-</w:t>
        <w:br/>
        <w:t>бей түскен бір дөңгелекше тас төсенішке жеттік. Соның үстін-</w:t>
        <w:br/>
        <w:t>де жас гүлмен һинду тілінде жазылып қойылған бір ауыз сөз</w:t>
        <w:br/>
        <w:t>бар екен. Жумна өзені жағасындағы храмнан шығып осылай</w:t>
        <w:br/>
        <w:t>келген жерде дұшпандар атқан оқтан жарадар болып қан-</w:t>
        <w:br/>
        <w:t>сырап жығылған Ганди дәл осы арада үзілер шағында айт-</w:t>
        <w:br/>
        <w:t>қан бір ауыз сөз бар. Жаңағы жас гүлдер мен тасқа жазыл-</w:t>
        <w:br/>
        <w:t>ған жалғыз сөйлем сол: «Қуат еткенім өзің, Рама!» деп үзі-</w:t>
        <w:br/>
        <w:t>ліпті. «Сол үні, сөзі, тілегі әлі қазқалпында» деген наныммен</w:t>
        <w:br/>
        <w:t>бүгін де күнбе-күн жаңағы мирас тастың үстінде жаңа гүл-</w:t>
        <w:br/>
        <w:t>мен осы сөз жазылып отырады.</w:t>
        <w:br/>
        <w:t>Біз өзіміз апарған венокті салдық та, үнсіз қозғалыспен</w:t>
        <w:br/>
        <w:t>9</w:t>
        <w:br/>
        <w:t>Делиде. Индия Президенты Раджендр Прасад қасында.</w:t>
      </w:r>
    </w:p>
    <w:p>
      <w:r>
        <w:t>керлері болатын. Олар аузынан шыққан сөздер мен біздің</w:t>
        <w:br/>
        <w:t>өкілдеріміздің сөйлеген сөздері де индия халқы мен советтің</w:t>
        <w:br/>
        <w:t>ұлы халықтары араларында туып келе жатқан шынайы, тұ-</w:t>
        <w:br/>
        <w:t>рақты және ұзақ өрісті, игі достық турасында болған еді. Со-</w:t>
        <w:br/>
        <w:t>нымен қатар екі ұлы отанның дүниелік екі үлкен халқы бір-</w:t>
        <w:br/>
        <w:t>дей, бір ғана ниетпен бар әлем жүзінде бейбітшілік болуын</w:t>
        <w:br/>
        <w:t>тілеседі.</w:t>
        <w:br/>
        <w:t>Жақын заманда болып өткен адамзат апаты, қырғын со-</w:t>
        <w:br/>
        <w:t>ғыс тажалы қайта оралып келмесін деп мақсат етіседі. Тегі</w:t>
        <w:br/>
        <w:t>Индия-Совет достығын нығайтушы осы комитет барлық Ин-</w:t>
        <w:br/>
        <w:t>дияның көп орталықтарында аса мол еңбек ететін тәрізді.</w:t>
        <w:br/>
        <w:t>Англия әкімшілігінің замандарында, бүгінгі Советтік отан</w:t>
        <w:br/>
        <w:t>былай тұрсын, тіпті бұрынғы Россияның тарихынан, мәдение-</w:t>
        <w:br/>
        <w:t>тінен барлық индия халқына түк білдіргісі келмей, топас әре-</w:t>
        <w:br/>
        <w:t>кет еткен отаршылдықтың із-айғағы бұнда аса айқын сезіледі.</w:t>
        <w:br/>
        <w:t>Біздің Отанымызды жаңада азат болған индия халқы әзір</w:t>
        <w:br/>
        <w:t>аз біледі. Сол ретте мынау Индия-Совет достығының комитеті</w:t>
        <w:br/>
        <w:t>істеп жатқан істер, бүгінгі күнде көп жеміс беретін анық та-</w:t>
        <w:br/>
        <w:t>рихтық істер болып отыр. Кейінгі күнде Индияны аралаған</w:t>
        <w:br/>
        <w:t>айдан артық сапарымызда әр үлкен қалада біздің ең алды-</w:t>
        <w:br/>
        <w:t>мен жылы ұшырасып, ескі көзтаныстай кездесіп отырған топ-</w:t>
        <w:br/>
        <w:t>15</w:t>
        <w:br/>
        <w:t>дияны танытып болмағанын дұрыс айтты. Тыңнан, жаңаша</w:t>
        <w:br/>
        <w:t>тарих жазу кәзіргі республика тарихшыларының ардақты</w:t>
        <w:br/>
        <w:t>міндеті екенін сөйледі. Соны айта келіп профессор, Сурков</w:t>
        <w:br/>
        <w:t>екеумізбен жасаған мәжілісінде Нерудің тарихшыларға бе-</w:t>
        <w:br/>
        <w:t>ретін мол мәслихаттары бар екенін айтты. Осы орайда мен</w:t>
        <w:br/>
        <w:t>профессордың пікірін қостай отырып, жалпы шығыс елдері-</w:t>
        <w:br/>
        <w:t>нің тарихтары туралы бір дерек айтуды лайық көрдім.</w:t>
        <w:br/>
        <w:t>«Орыстың ХІХ ғасырда өткен үлкен демократ ойшылы</w:t>
        <w:br/>
        <w:t>және жазушы адамы Гершен деген кісі болған. Сол адам</w:t>
        <w:br/>
        <w:t>«Шығыс елдерінің тарихтары драмалық, трагедиялық оқый-</w:t>
        <w:br/>
        <w:t>ғалары болғанмен де, жалпы алғанда іи пыстырарлық» де-</w:t>
        <w:br/>
        <w:t>ген екен. Менің ойымша тарих іш пыстырарлық емес, тарих-</w:t>
        <w:br/>
        <w:t>ты жазушылар сондай іш пыстырарлық етіп жазған. Бұл рет-</w:t>
        <w:br/>
        <w:t>те барлық европалық халықтардың ырысына қарай сол Ев-</w:t>
        <w:br/>
        <w:t>ропаның, мысалы ескі Грецияның ең алғашқы тарихшылары</w:t>
        <w:br/>
        <w:t>Геродот пен Ксенофонт аса қызықты тарихшылар болғанға</w:t>
        <w:br/>
        <w:t>ұқсайды. Анығында олар тек қана тарихшы емес, соның үс-</w:t>
        <w:br/>
        <w:t>тіне өздері және тамаша талантты беллетрист-әңгімеші, жа-</w:t>
        <w:br/>
        <w:t>зушы болған. Сондықтан оның екеуі де көне грек тарихын</w:t>
        <w:br/>
        <w:t>іш пыстырарлық емес, қайта аса қызықты, қызғылықты етіп</w:t>
        <w:br/>
        <w:t>жаза білген. Солар үлгісі кейін барып Римнің, одан әрі орта</w:t>
        <w:br/>
        <w:t>ғасырдың, одан кейін бар Европа халықтарының тарихтары</w:t>
        <w:br/>
        <w:t>көңілді, қызықты болп жазылуға себепші, жетекші болған деп</w:t>
        <w:br/>
        <w:t>санаймын» деген едім. Менің бұл ойымды Сурков та, Дели</w:t>
        <w:br/>
        <w:t>профессоры да қостағандықтан «мен Индияның тарихы жа-</w:t>
        <w:br/>
        <w:t>ңадан жазылғанда солайша қызықты, есте қалғыш, тарих</w:t>
        <w:br/>
        <w:t>боп жазылса әсіресе бағалы болар» деген көлденең бір ой</w:t>
        <w:br/>
        <w:t>айттым.</w:t>
        <w:br/>
        <w:t>Енді бертін келе ойласам, өз тарихтарын жаңадан маркс-</w:t>
        <w:br/>
        <w:t>тік-лениндік ұлы ғылымдық негіздерге сүйеп жазып жатқан</w:t>
        <w:br/>
        <w:t>өзіміздің отандағы советтік елдеріміздің бәрінің тарихтары</w:t>
        <w:br/>
        <w:t>мен тарихшыларына да осындай талаптар қойылса теріс</w:t>
        <w:br/>
        <w:t>емес, заңды болар еді-ау деп ойлаймын. Сол қатарда Совет-</w:t>
      </w:r>
    </w:p>
    <w:p>
      <w:r>
        <w:t>тік Шығыстың бір елі-- «қазақтың, Қазақстанның тарихы</w:t>
        <w:br/>
        <w:t>да қызықтылығымен де талантты боп шықса-ау!» деген орын-</w:t>
        <w:br/>
        <w:t>ды арман ойға оралып еді.</w:t>
        <w:br/>
        <w:t>Төрт сөтке Делиде күні мен түні бірдей, ескілі, жаңа та-</w:t>
        <w:br/>
        <w:t>рих ескерткіштерімен, еңбектерімен таныстық, Бүгінгі әр сала</w:t>
        <w:br/>
        <w:t>еңбек иесі жандарымен де білісе жүріп, біз ғажайып Ин-</w:t>
        <w:br/>
        <w:t>диянын алғашқы елесін кеудеге қондыра бастағандай бол-</w:t>
        <w:br/>
        <w:t>дық. Сонан соң ғана енді кең, мол мемлекет Индяяның Дели-</w:t>
        <w:br/>
        <w:t>ден өзге уэлаяттарын, шәһәрлерін ұзақ жүріп аралап көруге</w:t>
        <w:br/>
        <w:t>аттандық. Алғашқы сапарды арнағанымыз тарихтық ескерт-</w:t>
        <w:br/>
        <w:t>кіштері өзгеше: Удайпур, Жайпур шәһәрлері еді. Біз Дели-</w:t>
        <w:br/>
        <w:t>ден аттанған күні ең алдымен сол Удайпурға келіп түстік.</w:t>
        <w:br/>
        <w:t>2 19</w:t>
        <w:br/>
        <w:t>тік музейде тағы да болған едік. Енді бір шақта бүгінгі Ин-</w:t>
        <w:br/>
        <w:t>дия мәдениетінің зор діңгектерінің бірі саналатын Дели уни-</w:t>
        <w:br/>
        <w:t>верситетінде болдық. Жалпы Индиядағы 932 университеттің</w:t>
        <w:br/>
        <w:t>бірі осы Дели университеті 1922-жылы ашылған жас универ-</w:t>
        <w:br/>
        <w:t>ситет саналады. Тегі тарихтан естуімізше жер жүзіндегі ең</w:t>
        <w:br/>
        <w:t>ескі университет те Индияда болғаны мәлім. Ұмытпасам, бұ-</w:t>
        <w:br/>
        <w:t>дан көп заман бұрын ойран боп кеткен бір шәһәрде осыдан</w:t>
        <w:br/>
        <w:t>екі мың жыл бұрын Индияның ең зор университеті болған.</w:t>
        <w:br/>
        <w:t>Ол университетте барлық Азия көне мемлекеттерінің жаста-</w:t>
        <w:br/>
        <w:t>ры тәрбиеленген екен. Бүгінгі Индиядағы 92 университет,</w:t>
        <w:br/>
        <w:t>әрине, бағы заман Индиясының ғылым ордаларынан бөлек.</w:t>
        <w:br/>
        <w:t>Бұлар бар мағнасында, ал тіл жағынан алғанда әсіресе тү-</w:t>
        <w:br/>
        <w:t>гелімен европаланған, соның ішінде ерекше «ағылшындан-</w:t>
        <w:br/>
        <w:t>ған» университеттер.</w:t>
        <w:br/>
        <w:t>Мысалы, Дели университетін, Англияның вице-королі</w:t>
        <w:br/>
        <w:t>Лорд Маунбеттен 1947-жылға дейін өзінің қамқорлығы ас-</w:t>
        <w:br/>
        <w:t>тында ұстаған. Қазір университет ие болып тұрған 550 акр</w:t>
        <w:br/>
        <w:t>жер, бақ, өлке де сол вице-корольдің мекен-жайы болған. Ол</w:t>
        <w:br/>
        <w:t>өзінің әйеліне үйленген кезін 25 жыл өткен соң тойлағанда,</w:t>
        <w:br/>
        <w:t>күміс той дейтін той жасап, сол күні университеттің 25 жыл-</w:t>
        <w:br/>
        <w:t>дығын да менің 25 жылдық неке тойыммен бір шықты деген.</w:t>
        <w:br/>
        <w:t>Университеттің мерекесі шағында ол 95 аудиторияны, менің</w:t>
        <w:br/>
        <w:t>әйеліммен ең алғаш махаббат білдіріскен бөлмеміз еді депті.</w:t>
        <w:br/>
        <w:t>Индияның университетіне Англияның токәббар, кердең</w:t>
        <w:br/>
        <w:t>көкірегі өз әмір-құдіретін көп жүргізген. Осы айтылған жай-</w:t>
        <w:br/>
        <w:t>дың өзінің де аңдаған көңілге осал емес екені мәлім. Дели</w:t>
        <w:br/>
        <w:t>университеті Англия лордының ашса алақанында, жұмса жұ-</w:t>
        <w:br/>
        <w:t>мырында болып жүргенін аңғартады. Соның салдарынан, біз</w:t>
        <w:br/>
        <w:t>кейін көрген бар ірі университеттер тәрізді, Дели универси-</w:t>
        <w:br/>
        <w:t>теті де аты Индия ғылым орны болғанымен, оқыту тілі мен</w:t>
        <w:br/>
        <w:t>көп-көп заты жағынан анық ағылшын оқу орындарын еске</w:t>
        <w:br/>
        <w:t>түсіреді.</w:t>
        <w:br/>
        <w:t>Дели университетін біз мол араладық. Бұнда 8 факуль-</w:t>
        <w:br/>
        <w:t>тет көлемінде 8 мыңдай етудент оқыйды екен. Әйелдер оқый-</w:t>
        <w:br/>
        <w:t>тын бөлек колледж және бар. Индиядағы барлық оқу орын-</w:t>
        <w:br/>
        <w:t>дарынан басқарақ тек осы Дели университетінде ғана орыс</w:t>
        <w:br/>
        <w:t>филологиясының бөлімі ашылған екен. Онда 100-ге жуық ин-</w:t>
        <w:br/>
        <w:t>дия жастары енді-енді ғана орыс халқының тіл өнерін оқый</w:t>
        <w:br/>
        <w:t>бастаған. Кейін біз көрген кітап выставкасында одақтағы</w:t>
        <w:br/>
        <w:t>туысқан елдер әдебиеттерінің орыс тіліне аударылған көр-</w:t>
        <w:br/>
        <w:t>некті үлгілері де осы бөлімде оқылып тексеріледі екен.</w:t>
      </w:r>
    </w:p>
    <w:p>
      <w:r>
        <w:t>Дели университетінің Индия тарихын оқытатын бір про-</w:t>
        <w:br/>
        <w:t>фессорымен сөйлескен аз бір жайларымыз айтуға тұрарлық,</w:t>
        <w:br/>
        <w:t>кенес болғандықтан осы әңгіме соңында еске ала кеткенді</w:t>
        <w:br/>
        <w:t>лайық көрдік.</w:t>
        <w:br/>
        <w:t>ой Тарихшы профессор Индия тарихы әлі дүниеге бар Ин-</w:t>
        <w:br/>
        <w:t>Осылайша басталған парад енді ұлы Индиянын көп уә-</w:t>
        <w:br/>
        <w:t>лаяттарын өзді-ӨЗ салты, көркі-көрнегі, өнері, кәсібімен, оқ-</w:t>
        <w:br/>
        <w:t>шау қызық үлгілерімен ұзақ күн бойында үздіксіз көрсетіп</w:t>
        <w:br/>
        <w:t>өтіп жатты. Осы күні түстен кейін біз президент сарайына</w:t>
        <w:br/>
        <w:t>Моғол паркі деп аталатын салтанат бағына президент қона-</w:t>
        <w:br/>
        <w:t>ғы боп шақырылдық. Бұл бақ біздің бала шағымыздан ерте-</w:t>
        <w:br/>
        <w:t>гіде еститін Иран бағы «бағиран» десе болғыдай. Салтанатты</w:t>
        <w:br/>
        <w:t>сарайдың бұл бағы аса зор. Индиядағы үлгі бойынша мұнда</w:t>
        <w:br/>
        <w:t>су мен гүл ағаш, гүл жемістер ұдайы кездесіп отырады. Ыс-</w:t>
        <w:br/>
        <w:t>тық жақта салқынның қажеттігі осы бақшалардың құрылы-</w:t>
        <w:br/>
        <w:t>сынан көрінеді. Бұнда айнадай көк мөлдір су әдемі қызыл</w:t>
        <w:br/>
        <w:t>тасқа бөленеді. Одан кейін гүл мен жемістер кезектессе, бір-</w:t>
        <w:br/>
        <w:t>аздан соң тағы да жаңағыдай мөлдір айнасулар ұшырап оты-</w:t>
        <w:br/>
        <w:t>рады. Ағаш, жеміс, көк салқыны мен су салқыны мынау бақ-</w:t>
        <w:br/>
        <w:t>қа басқаша бір жайлы рахат көрік те, күй де береді.</w:t>
        <w:br/>
        <w:t>Индияның барлық қалаларында әрбір күтімді бақта, са-</w:t>
        <w:br/>
        <w:t>райларда қадірлі, салтанатты әсем жайларда ерте заманнан</w:t>
        <w:br/>
        <w:t>осы күнге інейін дәл осы алуандас бақтар жиі кездеседі.</w:t>
        <w:br/>
        <w:t>Паркке күндізгі сағат төртте Индияның ұлы мерекесіне жы-</w:t>
        <w:br/>
        <w:t>йылған қонақ атаулының бәрі президент қонағы есебінде ша-</w:t>
        <w:br/>
        <w:t>қырылыл, жыйналған еді. Бұл сағат көп жандардың бір-бірі-</w:t>
        <w:br/>
        <w:t>мен жүз көрісуіне, танысуына арналған сағат болды. Осы</w:t>
        <w:br/>
        <w:t>сейілде біз Прасадтың өзімен таныстық. Тағы да біздің тобы-</w:t>
        <w:br/>
        <w:t>мызды бастап жүрген достар сейіл үстінде әдейілеп алып кеп</w:t>
        <w:br/>
        <w:t>бізді Нерумен таныс етті және Индияның ең көрнекті мемле-</w:t>
        <w:br/>
        <w:t>кет басшыларының бірі вице-президент Радхакритинанмен</w:t>
        <w:br/>
        <w:t>де біз осы сәтте алғаш таныстық.</w:t>
        <w:br/>
        <w:t>Жаңағы аталған үш үлкен адам біздің тобымызды жа-</w:t>
        <w:br/>
        <w:t>қын күндерде өздерінің резиденцияларында қабыл ететінде-</w:t>
        <w:br/>
        <w:t>рін айтысты.</w:t>
        <w:br/>
        <w:t>Делидегі келесі күн, әрбір Индияға келуші делегацияның,</w:t>
        <w:br/>
        <w:t>қонақ атаулының ең алғаш қадам қоятын құрметті бір же-</w:t>
        <w:br/>
        <w:t>ріне қарай беттеуімізден басталды.</w:t>
        <w:br/>
        <w:t>Біз тобымызбен Гандидің құрметіне арнап венок алып</w:t>
        <w:br/>
        <w:t>сапар шегіп едік. Қаланың орта тұсына Жумна өзенінің жа-</w:t>
        <w:br/>
        <w:t>ғасында Гандидің қаны төгілген орында, Индия дәстүрі 6о-</w:t>
        <w:br/>
        <w:t>йынша Гандидің сүйегі құрметпен өртелген жері бар. Сол</w:t>
        <w:br/>
        <w:t>орында әсемдеп оқшауланып қызыл гранит таспен биіктеле</w:t>
        <w:br/>
        <w:t>мүсінделген бөлекше бір дөңгелек жай тұр. Соның биік басы-</w:t>
        <w:br/>
        <w:t>на шығар алдында тас басқыштар түбінде біздің бар тобы-</w:t>
        <w:br/>
        <w:t>мыз аяқ киімдерімізді тастап, гүл-венокті көтеріп, жоғары</w:t>
        <w:br/>
        <w:t>бастық.</w:t>
        <w:br/>
        <w:t>. Январьдың 27-сі болғанмен, Делиде анық дағдылы қыс-</w:t>
        <w:br/>
        <w:t>тың күні деп саналғанмен, бұл күн әдемі маужыраған қоңыр-</w:t>
        <w:br/>
        <w:t>жай. Мысалы Алматының сентябрь күніндей. Айнала өсімдік</w:t>
        <w:br/>
        <w:t>дүниесі бір жапырағын тастамаған, жалғыз тал шөбі қурама-</w:t>
        <w:br/>
        <w:t>8</w:t>
      </w:r>
    </w:p>
    <w:p>
      <w:r>
        <w:t>сәттерінде осы алаңның тәбесіне мол шатырлар тартылады</w:t>
        <w:br/>
        <w:t>екен.</w:t>
        <w:br/>
        <w:t>Жұмамешіт ішінде біз, осындай дін орындарының бір-</w:t>
        <w:br/>
        <w:t>азында кездесетін шарлатандықты да көрдік. Бір бұрышта</w:t>
        <w:br/>
        <w:t>бөліне қоршалған кішкене киоск тәрізді бояулы жайға бізді</w:t>
        <w:br/>
        <w:t>алып келіскен еді. Іші қараңғы, шыны қабырғасы бар үйшік-</w:t>
        <w:br/>
        <w:t>тің ортасында сәл қозғалыс байқалды. Аздан соң кішкене</w:t>
        <w:br/>
        <w:t>терезе сәл ғана ашылып, жоғары көтерілді де біздің жаққа</w:t>
        <w:br/>
        <w:t>ысырылып шығарылған өте көне кітап беті көрінді. Перга-</w:t>
        <w:br/>
        <w:t>мент қағазына жазылған кесек, сирек жазу-- араб жазуы.</w:t>
        <w:br/>
        <w:t>Үлкен кітаптың бір бетіне қызғылт-қоңыр бояу төгілген тә-</w:t>
        <w:br/>
        <w:t>різді. Мәлім етулері бойынша бұл белгілі «төрт шариярдың»</w:t>
        <w:br/>
        <w:t>бірі Ғұсманның қаны төгілген құранның өзі боп шықты. Те-</w:t>
        <w:br/>
        <w:t>гінде мұсылман әлемінде Ғұсман да көп, Ғұсманның қаны</w:t>
        <w:br/>
        <w:t>төгілген құран да көп екенін білуші едім. Өз тіршілігімде менің</w:t>
        <w:br/>
        <w:t>өзім ғана үш шәһәрде осындай үш құран көргенім бар-ды.</w:t>
        <w:br/>
        <w:t>Жұмамешітке әлдене заманнан бері сол жалған қан, жал</w:t>
        <w:br/>
        <w:t>ған Ғұсман құранын әлдебір алымпаз да жемпаз жемсау бұй-</w:t>
        <w:br/>
        <w:t>рығы қалдырған да қондырған екен. Ол ғана емес, құранды</w:t>
        <w:br/>
        <w:t>көріп бола бере ол әрі жылжып кетті де, енді бір сопақша</w:t>
        <w:br/>
        <w:t>шыны сауыт шықты. Төбесінде күмістеген бұрандалы қақпа-</w:t>
        <w:br/>
        <w:t>ғы бар. Қақпақты, беті-жүзі бізге көрінбейтін бір жанның қа-</w:t>
        <w:br/>
        <w:t>тып қалған көмірдей қара жіңішке саусақтары бұрап ашып</w:t>
        <w:br/>
        <w:t>алып, әрі қарай тарта берді. Сауыт ішінен біздің көзімізге</w:t>
        <w:br/>
        <w:t>тік-тік боп қарайып, сауыттан бөліне сорайып тұрған жініш-</w:t>
        <w:br/>
        <w:t>ке проволка талы көрінді. Мәлім етулері бойынша бұл -- дәл</w:t>
        <w:br/>
        <w:t>Мұхаммед пайғамбардың дэл өз сақалының бір талы екен.</w:t>
        <w:br/>
        <w:t>Осындай «ертегі», Жұмамешіт күмбезінің астына тағы да</w:t>
        <w:br/>
        <w:t>біраз «естегілер» әкеп орнатыпты. Мұнда Мұхаммедтің сақа-</w:t>
        <w:br/>
        <w:t>лынан басқа, түйе терісінен тігілген тағы сол Мұхаммедтің</w:t>
        <w:br/>
        <w:t>башмағы да бар. Қасындағы таста Мұхаммедтің табанының</w:t>
        <w:br/>
        <w:t>ізі де бар. Бұл екі белгіні бағы заманда Индияны шауып ал-</w:t>
        <w:br/>
        <w:t>ған саларында Самарқаннан әдейілеп Ақсақтемір өзі әкеліп</w:t>
        <w:br/>
        <w:t>қалдырған дейді-міс.</w:t>
        <w:br/>
        <w:t>Шахжиһан салдырған арғы-бергі Делидің ең көркем де</w:t>
        <w:br/>
        <w:t>көрнекті әсем ескерткіші «Қызыл сарай» маңына да келдік.</w:t>
        <w:br/>
        <w:t>Біз бұл сарайға ескі Делидің Лахор атты дарбазасынан келіп</w:t>
        <w:br/>
        <w:t>кірдік. Аса биік етіп, ақ мрамор мен ұсақ көп күмбездер жа-</w:t>
        <w:br/>
        <w:t>сап, қызыл қабырғаға шатырлардай аппақ боп орнатылған</w:t>
        <w:br/>
        <w:t>төбешіктер, бейнебір алыстан көрінген, жиі қонған ақ отау-</w:t>
        <w:br/>
        <w:t>лар төбесіндей. Қызыл сарайдың өзіне бастар дарбазанын</w:t>
        <w:br/>
        <w:t>бір өзінің көркі де өзгеше боп көз тартады. Ал патша сарайы,</w:t>
        <w:br/>
        <w:t>жалпы Индиядағы сарайлардан мүлде басқаша бір ерекіне-</w:t>
        <w:br/>
        <w:t>лігін байқатады.</w:t>
        <w:br/>
        <w:t>|Жаз ыстық, қыс жоққа тән. Қарлы суық мүлде болмай-</w:t>
        <w:br/>
        <w:t>тын себепті бұл жақтағы сарайлардың бәрі жылы болу ниеті-</w:t>
        <w:br/>
        <w:t>12</w:t>
        <w:br/>
        <w:t>мен салынбайды, қайта соған қарсы неқылса салқын болу,</w:t>
        <w:br/>
        <w:t>тіпті қолдан келсе суық болу мақсатын ойлап салынатын тә-</w:t>
        <w:br/>
        <w:t>різді. Сарайлардың елшілер қабылдайтын, зор мәжілістер</w:t>
        <w:br/>
        <w:t>құратын, қонақ жайлары, патшаның арыз қабылдайтын тағы</w:t>
      </w:r>
    </w:p>
    <w:p>
      <w:r>
        <w:t>тұрған орындар, тіпті ас ішетін, үй ішімен жатып тұратын,</w:t>
        <w:br/>
        <w:t>шомылып жуынатын немесе намаз оқып, мінажат қылатың</w:t>
        <w:br/>
        <w:t>мешіт жайлары бәр-бәрінің де қабырғалары тас болудың үс-</w:t>
        <w:br/>
        <w:t>тіне, асты-үстіне де әр түсті оюлы әсем тастардан қашап жа-</w:t>
        <w:br/>
        <w:t>саған.</w:t>
        <w:br/>
        <w:t>Елшілерді қабылдап, үлкен мәжілістер құратын зор әсем</w:t>
        <w:br/>
        <w:t>бөлмелердің оюлы тас идендерін бойлап мөлдір сулы бұлақ-</w:t>
        <w:br/>
        <w:t>тар ағып өтіп жатады екен. Сөйтіп бөлмелердің төрі, отырыс,</w:t>
        <w:br/>
        <w:t>тұрыс, жатын жайлар болғанда екінші шетінде лотос гүлде-</w:t>
        <w:br/>
        <w:t>рін жайқалтып мөлдір бұлақ, су ағарлар сылдырап жатады.</w:t>
        <w:br/>
        <w:t>Тас сарай қандай ыстық шақ болса да, қоңыр салқын бейжай</w:t>
        <w:br/>
        <w:t>бір жағынан, жаймашуақ қалпынан қыс та, жаз да, күн мен</w:t>
        <w:br/>
        <w:t>түн де бірдей ауыспайды. Ешқашан өзгермейтін болып салын-</w:t>
        <w:br/>
        <w:t>ған. Сол әртүрлі тастар оюласу-қыюласуынан құралған әсем</w:t>
        <w:br/>
        <w:t>сарайдың алтынмен, күміспен, асыл тастармен безелген тақ-</w:t>
        <w:br/>
        <w:t>тары, төсектері, сандықша отырыс күрсілері көп бояулы кө-</w:t>
        <w:br/>
        <w:t>ріктерімен көз тұнжыратады. Бұнда да, әлденеше салтанат</w:t>
        <w:br/>
        <w:t>жайларда, әралуан асыл тастармен оюланып жазылған аят-</w:t>
        <w:br/>
        <w:t>тар, дұғалықтар көзге түседі.</w:t>
        <w:br/>
        <w:t>Аса сәнді биік күмбезді бір-екі бөлменің арасындағы</w:t>
        <w:br/>
        <w:t>маңдайшаға тағы да көз тартар көрікті тастармен оюланып</w:t>
        <w:br/>
        <w:t>жазылған бәйітке көзіміз түсті. Осы сарайдың көркін мадақ-</w:t>
        <w:br/>
        <w:t>таған қошеметші ақын парсы тілінде;</w:t>
        <w:br/>
        <w:t>«Әгәр Фердауси бәруи замин әст</w:t>
        <w:br/>
        <w:t>Һәмин әст, һәмин әст, уа һәмин әсті»</w:t>
        <w:br/>
        <w:t>депті. (Егер жәннәт (Фердауси) жер жүзінде бар болса, ол</w:t>
        <w:br/>
        <w:t>осында, ол осында, дәл осында!) -- деген екен.</w:t>
        <w:br/>
        <w:t>Заманында индия халқын өздеріне зорлықпен, шабуыл-</w:t>
        <w:br/>
        <w:t>мен бағындырып қаратқан моғол нәсілді патшалар құдіреті-</w:t>
        <w:br/>
        <w:t>мен салынған ең зор ескерткіштің бірі -- Қызыл сарай осы</w:t>
        <w:br/>
        <w:t>ақынның мақтауында бар бағасын алған. Сол қошеметші қо-</w:t>
        <w:br/>
        <w:t>нақ ақын мен мақтау сөзге жарыспай-ақ, бұл сарайдың жа-</w:t>
        <w:br/>
        <w:t>йын жаңағы жолдармен біз де доғарайық.</w:t>
        <w:br/>
        <w:t>Делидегі алғашқы күндерді күндіз қала ескерткіштерін</w:t>
        <w:br/>
        <w:t>аралаумен өткізсек, кешке біз әр уақыт қонақта, көп жандар</w:t>
        <w:br/>
        <w:t>мен әралуан көңілді күйлерде кездесу үстінде өткіздік.</w:t>
        <w:br/>
        <w:t>Бір күнгі салтанатты мол мәжіліс Индия-Совет достығы-</w:t>
        <w:br/>
        <w:t>ның комитеті жасаған жыйын еді. Бұл жыйылысты Джава-</w:t>
        <w:br/>
        <w:t>харлал Нерудің туған апасы ақ шашты, қарт Неру ханым</w:t>
        <w:br/>
        <w:t>басқарды. Жыйналыста индия адамдарынан сөйлеушілер,</w:t>
        <w:br/>
        <w:t>ғылым адамдары, өнер мен әлеумет қоғамдарының қайрат-</w:t>
        <w:br/>
        <w:t>14</w:t>
        <w:br/>
        <w:t>мен Индияның өзін көріп, кезіп танысу жайларынан басқа</w:t>
        <w:br/>
        <w:t>жолдағы Стокгольм, Римде болған күндерді де мен сәл кейін</w:t>
        <w:br/>
        <w:t>баян етпекпін. Бірақ олар жайын Индиядан кейін осы еңбек-</w:t>
        <w:br/>
        <w:t>тің соңғы бөлімдерінде, жол баянын аяқтай келе айтқанды</w:t>
        <w:br/>
        <w:t>мақұл көрдім. :</w:t>
        <w:br/>
        <w:t>Әуелгі мақсат-- Индияда көрген мен білгенді, сезген</w:t>
        <w:br/>
        <w:t>мен ойлағанды өз оқушымызға жеткізу. Ең басты мақсат осы</w:t>
        <w:br/>
        <w:t>болғандықтан әңгімені тезінен, төтесінен сол Индияның өзін-</w:t>
        <w:br/>
        <w:t>дегі жайларға арнайық та, тез баурайық.</w:t>
      </w:r>
    </w:p>
    <w:p>
      <w:r>
        <w:t>Осы аталған жайға төтелей кірісер алдында бір-ақ қана</w:t>
        <w:br/>
        <w:t>түсінік сөз айтылғаны мақұл. Индия жөніндегі осы кітапты</w:t>
        <w:br/>
        <w:t>мен, әрине, роман, повесть тәрізді дағдылы көркем қарасөз</w:t>
        <w:br/>
        <w:t>жанрларының оқушыға мәлім түрлеріне баламаймын. Индия</w:t>
        <w:br/>
        <w:t>ғажайып мол тарихты, терең, зор сыйпатты ұлы дүнне. Оның</w:t>
        <w:br/>
        <w:t>тарихы да жүз жылдар емес, әлденеше мың жылдармен өл-</w:t>
        <w:br/>
        <w:t>шеніп, мөлшерленеді. Сондықтан сол Индияға арналған ең-</w:t>
        <w:br/>
        <w:t>бекті, мен тек қана көргенімді айтумен тұжыра отырмақпын.</w:t>
        <w:br/>
        <w:t>Болмаса Индияның тарихын білген, білгір маман есебінде</w:t>
        <w:br/>
        <w:t>сөйлемекші емеспін. Халқы мен қауымдарының бүгінгі нәсіл,</w:t>
        <w:br/>
        <w:t>көп буындарының өмірлік, психологиялық шындықтарын да</w:t>
        <w:br/>
        <w:t>терең таныған автор емеспін. Осындай бір-екі іргелі себептер-</w:t>
        <w:br/>
        <w:t>ді еске ала отырып, көрген мен сезгеннің нақтылы шындығын</w:t>
        <w:br/>
        <w:t>дағдылы «жол баянын» өз тіліммен баяндап көрмекпін.</w:t>
        <w:br/>
        <w:t>Бұл дәмесі зор кітап емес. Білген, көрген болмысынан</w:t>
        <w:br/>
        <w:t>туған шындық кітабы болып шыға алса, автордың содан ар-</w:t>
        <w:br/>
        <w:t>ғы зорғы мұраты жоқ.</w:t>
        <w:br/>
        <w:t>ІП, ДЕЛИЛЕГІ КҮНДЕР</w:t>
        <w:br/>
        <w:t>Делн қаласы екіге бөлінеді. Ескі Дели, жаңа Дели (Нью</w:t>
        <w:br/>
        <w:t>Дели). Бүгінгі Индияның ең зор шәһарі болмағанмен, Дели</w:t>
        <w:br/>
        <w:t>кәп заманнан бергі Индияны билейтін орталық шәһәр боп</w:t>
        <w:br/>
        <w:t>келген. Қәзіргі азат Индияның да орталығы осы қала. Біз,</w:t>
        <w:br/>
        <w:t>оншақты адам, совет мәдениет майданының өкілдері Индия</w:t>
        <w:br/>
        <w:t>өкіметі тарапынан шақырылған қонақ делегациямыз.</w:t>
        <w:br/>
        <w:t>Индияның республикаға айналған тойының мерекелі кү-</w:t>
        <w:br/>
        <w:t>Ніне шақырылған едік. Делиге біз келген күннің ертеңінде,</w:t>
        <w:br/>
        <w:t>26-январьда халық мерекесі, салтанат күні басталды. Өзіміз</w:t>
        <w:br/>
        <w:t>түскен көркем сарай -- Хайдарабадхауздан орталық алаңға</w:t>
        <w:br/>
        <w:t>біз қалың шұбар топ, жаяу жүртпен аралас бардық. Демон-</w:t>
        <w:br/>
        <w:t>етрация басталар алдында бізді бастаған достарымыз, сырт-</w:t>
        <w:br/>
        <w:t>қы істер министрлігінің өкілдері, біздің тобымызды бүгінгі</w:t>
        <w:br/>
        <w:t>салтанатқа келген сый қонақтардың тобына апарып қосты.</w:t>
        <w:br/>
        <w:t>Кең көгал, бақшалы алаңға кілем жайылған, орындық-</w:t>
        <w:br/>
        <w:t>і</w:t>
        <w:br/>
        <w:t>І</w:t>
        <w:br/>
        <w:t>!</w:t>
        <w:br/>
        <w:t>қайта бастадық. Осы жүрісте енді біз ескі, жаңа Делидің не-</w:t>
        <w:br/>
        <w:t>шеалуан, әлденеше ғасыр айғақтары болған өзгеше ескерт-</w:t>
        <w:br/>
        <w:t>кіштерін аралап кеттік.</w:t>
        <w:br/>
        <w:t>Индияның өз тарихынан қалған аса қымбат бір ескерт-</w:t>
        <w:br/>
        <w:t>кіш бірінші ғасырда орнатылған Обелиск-- зор тас діңгек.</w:t>
        <w:br/>
        <w:t>Бұл Обелиск индия халқы үзмін аса қымбат ескерткіш сана-</w:t>
        <w:br/>
        <w:t>лады. Ол діңгек ғасырлар айғағының ішінде бағы заманда</w:t>
        <w:br/>
        <w:t>Индияда болған ұлы патша Ашока атымен байланысты. Ин-</w:t>
        <w:br/>
        <w:t>дияның ұлы патшасы Ашока біздің эрадан бұрынғы ПП-ға-</w:t>
        <w:br/>
        <w:t>сырда тіршілік еткен. Аңыз бойынша ол арғы-бергі бар жер</w:t>
        <w:br/>
        <w:t>жүзіндегі патша атаулының баршасынан бөлек жол ұстан-</w:t>
        <w:br/>
        <w:t>ған. Жаңа Обелиск тас діңгекте сол Ашоканың үгіт-өсиеті, өз-</w:t>
        <w:br/>
        <w:t>теше жолы эдикт бірінші ғасырда осы діңгек тасқа шабылып</w:t>
        <w:br/>
        <w:t>жазылған. Агнока өзі буддист. Ол таратқан үгіт-өсиет бойын-</w:t>
        <w:br/>
        <w:t>ша «қан төкпеу керек, ешбір жанмен соғыспау жөн» деп осы</w:t>
      </w:r>
    </w:p>
    <w:p>
      <w:r>
        <w:t>жайдағы үгіттерін кейінгі нәсілге әрі діндік, әрі адамгерші-</w:t>
        <w:br/>
        <w:t>лік үгіт-өсиет етіп жаңағы тас діңгекке өзінен кейінгі заман</w:t>
        <w:br/>
        <w:t>адамдары қашап жаздырған.</w:t>
        <w:br/>
        <w:t>Делидің ескі шәһәрінде бұдан кейінгі біз көрген ғажайып</w:t>
        <w:br/>
        <w:t>ескерткіштердің бәрі де арғы-бергідегі мұсылман патшалары</w:t>
        <w:br/>
        <w:t>салдырған ескерткіштер. Осы ретте Делиде ХПИ-ғасыр ішінде</w:t>
        <w:br/>
        <w:t>араб затты Құтбиддин патша салдырған «Құтбминар» деген</w:t>
        <w:br/>
        <w:t>ғажайып мұнара бар. Биіктігі 73 метр. Бұл ең бір сұлу мұ-</w:t>
        <w:br/>
        <w:t>наралардың сирек сұлу белгісінің бірі. Мұнара терістік Ин-</w:t>
        <w:br/>
        <w:t>диядағы КӨПШІЛІК ескерткінтер қатарында, жоса түсті қызыл</w:t>
        <w:br/>
        <w:t>тас, қызыл песчаниктен салынған. Мұнара көп қырлы. Төме-</w:t>
        <w:br/>
        <w:t>нінен ең жоғарғы биік өрнеуіне шейін жаңағы қырлы мұна-</w:t>
        <w:br/>
        <w:t>раның сыртын айналдыра құранның аяттары, ғажап сұлу хат</w:t>
        <w:br/>
        <w:t>ретінде тастан ойылып жазылыпты. Сөйтіп мұнара биік басы-</w:t>
        <w:br/>
        <w:t>нан етегіне інейін бір жеріне бір жері ұқсамайтын айнала</w:t>
        <w:br/>
        <w:t>шырмаған әсем ою араб жазуы, аят жолдарымен безелген.</w:t>
        <w:br/>
        <w:t>Осы мұнара жанында ерте заманда салынып, жартылай құ-</w:t>
        <w:br/>
        <w:t>лап қалған «Қуатүлислам» аталған ескі мешіт бар. Соның жа-</w:t>
        <w:br/>
        <w:t>мында тағы да Индия тарихының аса ғажап сырлы бір ес-</w:t>
        <w:br/>
        <w:t>керткіші көрінді.</w:t>
        <w:br/>
        <w:t>Аспаннан түскен метеорит темірінен жасалған, индия ше-</w:t>
        <w:br/>
        <w:t>берлері мың жылға жуық, ескі заманда осы араға орнатқан</w:t>
        <w:br/>
        <w:t>темір діңгек тұр. Бұл діңгек темірдің дүние жүзін таңқалды-</w:t>
        <w:br/>
        <w:t>ратын тамашасы сол: өзі таза темір бола тұра мәңгі-бақи өн-</w:t>
        <w:br/>
        <w:t>бойында тат басып көрген иненің жасуындай жері жоқ. Тат</w:t>
        <w:br/>
        <w:t>баспайтын темір діңгек бұ да өзінше Индия өнерінің таңқа-</w:t>
        <w:br/>
        <w:t>ларлық бір ерекше бітімі, тұлғасы. Құлаған мешіт өз зама-</w:t>
        <w:br/>
        <w:t>нында аса зор шеберлікпен орнатылған ескерткіш екенін аң-</w:t>
        <w:br/>
        <w:t>ғартады. Бұның да қабырғалары ішкі-сыртқы жағынан түге-</w:t>
        <w:br/>
        <w:t>лімен аят жазуға толы. Өрнек нақыс есебінде тек қана тастан</w:t>
        <w:br/>
        <w:t>ойылған.</w:t>
        <w:br/>
        <w:t>10</w:t>
        <w:br/>
        <w:t>Стол басында мәжіліс ағасы -- тамада Сәбит көңілді жар-</w:t>
        <w:br/>
        <w:t>қын тілектестік сөзін сөйлеп тұр. Дәл кетердегі жай осылай</w:t>
        <w:br/>
        <w:t>еді. Сондағы тартылған аста дәл сол қалпында әлі суып</w:t>
        <w:br/>
        <w:t>үлгірмеген сыяқты. Тамаданың сондағы достық тост түрінде</w:t>
        <w:br/>
        <w:t>сөйлеген сөзі әлі бітпеген сыяқты. Тіпті сол шақта мең жұ-</w:t>
        <w:br/>
        <w:t>рерде шампанский бөтелкесін ашамын деп тез аша алмай,</w:t>
        <w:br/>
        <w:t>арпалысып жатқан бір жас қонақ қазір де және де сол бө-</w:t>
        <w:br/>
        <w:t>телкені дәл сол орнында тағы да сондағыдай әлі аша алмай,</w:t>
        <w:br/>
        <w:t>арпалысып жатыр. , - -</w:t>
        <w:br/>
        <w:t>Осы адамдардың жүзіндей, көңіл-жайындай барлық бол-</w:t>
        <w:br/>
        <w:t>мыс та өзгермей, қозғалмай тұрған тәрізді. Бейнебір менің</w:t>
        <w:br/>
        <w:t>қырық бес күндік сапарым болмаған, оқшау, оқыс, дағдыдан</w:t>
        <w:br/>
        <w:t>тыс хал-халет сыяқты. Бейне мезгіл өткен емес те, өмір, тір-</w:t>
        <w:br/>
        <w:t>лік тынысы үзілмеген, өзгермеген. Сол хал еске келгенде мен</w:t>
        <w:br/>
        <w:t>бір баларақ шағымда естіген бір аңыз ертегіні еске алдым.</w:t>
        <w:br/>
        <w:t>Ол былай еді.</w:t>
        <w:br/>
        <w:t>Ертегі геройы жас жігіт өмірде өзінің бір оқшау жайына,</w:t>
        <w:br/>
        <w:t>кез-кезеніне жетеді. Ол сол халінде заманының данасы бір</w:t>
        <w:br/>
        <w:t>ақылкөй қарт-қарияға келеді. Содан өзінің өмір тағдырын</w:t>
        <w:br/>
        <w:t>айтып, ашып беруді өтініш етеді. Ертегілік өзгеше жайда бір</w:t>
        <w:br/>
        <w:t>өзі ғана отырған қария жаңағы жасты тыңдайды да, дәрет</w:t>
        <w:br/>
        <w:t>алғалы отырған ыстық суын құманымен шетке қояды. Жігіт-</w:t>
      </w:r>
    </w:p>
    <w:p>
      <w:r>
        <w:t>ті қолынан ұстап үнсіз жетелеп кеп бір шүңет тегененің қа-</w:t>
        <w:br/>
        <w:t>сына әкеледі. Сөйтеді де: «Мынау тегештегі суға беті-жүзің-</w:t>
        <w:br/>
        <w:t>ді түгелімен батырып көрші!» дейді. Жігіттің суға беті-жүзі</w:t>
        <w:br/>
        <w:t>батуы ғана мұң екен, содан кейін ол жас мүлде басқа бір</w:t>
        <w:br/>
        <w:t>халге ауысып кеткен өз күйін көреді.</w:t>
        <w:br/>
        <w:t>.. Енді ол ұзақ бір сапарда, бұрын өзі баспаған, бармя-</w:t>
        <w:br/>
        <w:t>ған бөтен жайда. Өзі біліп, көрмеген жан иелерінің арасында.</w:t>
        <w:br/>
        <w:t>Неше түрлі ертегілік ғажайып халдерге ауысып жатқан күй-</w:t>
        <w:br/>
        <w:t>лерге ұшырайды. Оны алып қарақұс қанатына мінңгізіп, та-</w:t>
        <w:br/>
        <w:t>лай таулардан, әлденеше мұхиттардан алып та өтеді. Ол жер</w:t>
        <w:br/>
        <w:t>астына да түсіп кетеді. Әралуан жат жынысты аң атаулы,</w:t>
        <w:br/>
        <w:t>жан-жануар, өзгеше өсімдіктер арасында жүргенін көреді.</w:t>
        <w:br/>
        <w:t>Сол шақтың бір кезеңдерінде бұның өмірі өзгеше шұғыл</w:t>
        <w:br/>
        <w:t>өзгерген, ойда жоқ қыйын жай қысталаң халге ұшырайды.</w:t>
        <w:br/>
        <w:t>Бұл тұңғыйық түбіне кеткелі тұрғандай, не әлдеқалай қаһап-</w:t>
        <w:br/>
        <w:t>лы айдаһар жұтып тартып бара жатқандай болады. Қарсы-</w:t>
        <w:br/>
        <w:t>лық етер қауқары жоқ, ажалда аял жоқ, «Енді кеттім-ау!»</w:t>
        <w:br/>
        <w:t>«Енді өлдім, біттім-ау!» деп барынша бір үрке сілкініп, тулай</w:t>
        <w:br/>
        <w:t>түршігіп қалады. Сол халде шұғыл өзгеріс тағы жетеді де,</w:t>
        <w:br/>
        <w:t>бұнын халі басқаша бола береді. Көзін ашып алғандай хал</w:t>
        <w:br/>
        <w:t>болады. Сөйтсе сол жас, бағанағы беті-жүзін батырған су-</w:t>
        <w:br/>
        <w:t>дан басын жаңа ғана көтеріп алған екен.</w:t>
        <w:br/>
        <w:t>Қария алғашқысындай өз орнында сабырлы, салқын ты-</w:t>
        <w:br/>
        <w:t>ньиитықта тасбиғын тартып отыр. Қасында дәрет су құйған</w:t>
        <w:br/>
        <w:t>4</w:t>
        <w:br/>
        <w:t>тар қойылған екен. Трибунаның орнына осындай жай жасал-</w:t>
        <w:br/>
        <w:t>ған. Тек оңаша, оқшау қызыл жібек қоршауы бар биік тақ</w:t>
        <w:br/>
        <w:t>Индияның президенті Прасад отыруға әзірленіпті. Біз сол</w:t>
        <w:br/>
        <w:t>тақтың оң жағындағы қатарланып қойылған орындықтарға</w:t>
        <w:br/>
        <w:t>орналасқан шағымызда, қасына қызы Индира Гандиді ертіп</w:t>
        <w:br/>
        <w:t>Неру келді.</w:t>
        <w:br/>
        <w:t>Төрт-бес қатар орындықта отырған әрелдік қонақтардың</w:t>
        <w:br/>
        <w:t>бәрімен Нерудің өзі де, қызы да жағалай жүріп, қол беріп</w:t>
        <w:br/>
        <w:t>амандасып шықты. . Іі</w:t>
        <w:br/>
        <w:t>Жалпы салтанатты салтаттылар тобы бастады. Ықшам-</w:t>
        <w:br/>
        <w:t>дау келген өңшең торы әдемі араби атқа мінген, деней қыз-</w:t>
        <w:br/>
        <w:t>ғылт киімді, әсем кавалерия өтті. Әскердің бәрі сақалды, бас-</w:t>
        <w:br/>
        <w:t>тарында сәлде тәрізді жұқа бас киім, соны бастыра киген.</w:t>
        <w:br/>
        <w:t>Бұлар Индияның өзгеше жауынгер халқы --сикхи затынан.</w:t>
        <w:br/>
        <w:t>Осылардың артынан жаңағыдай араби керторы алты сәйгү-</w:t>
        <w:br/>
        <w:t>лікке алтындаған күйме жегіп, соған мініп Индияның бүгінгі</w:t>
        <w:br/>
        <w:t>президенті Раджендр Прасад шықты. Қүймеде өзі жалғыз</w:t>
        <w:br/>
        <w:t>еді. Тақтың тұсына тақағанда аттар тоқтап, президент күй-</w:t>
        <w:br/>
        <w:t>меден түсіп кеп таққа отырды. Осы шығыспен парад бастады.</w:t>
        <w:br/>
        <w:t>Индияның әміршісі болған бұрынғы інахтар, кейінгі ви-</w:t>
        <w:br/>
        <w:t>це-корольдер көрнекке шығатын дәстүр осылай болса керек.</w:t>
        <w:br/>
        <w:t>Индияның тағы бір көне дәстүрін, әсіресе осындай шақтағы</w:t>
        <w:br/>
        <w:t>салтын біз енді келесі секундтердегі көріністерден таңырқай</w:t>
        <w:br/>
        <w:t>аңдадық. , :</w:t>
        <w:br/>
        <w:t>Парадтың алдын бастап пілдер тобы келеді екен. Тән</w:t>
        <w:br/>
        <w:t>салмағымен аяқ басқан төрт-төрттен қатар түзеп келе жат-</w:t>
        <w:br/>
        <w:t>қан бір топ пілдер. Бұлардың ұзын тұмсықтары, бас-мо-</w:t>
      </w:r>
    </w:p>
    <w:p>
      <w:r>
        <w:t>йын жотасы екі /Жақ қабырға аяқтарына шейін алтындаған</w:t>
        <w:br/>
        <w:t>қызғылт кежіммен жабылған. Үстерінде, мойын тұсына та-</w:t>
        <w:br/>
        <w:t>ман топтала отырған бірнеше әскерлер бар. Қолдарында ескі</w:t>
        <w:br/>
        <w:t>соғыс құралдары, киім бейнелері де бұрынғыша. Осындай</w:t>
        <w:br/>
        <w:t>бір қалың шоғыр оқшау топ бүгінгі салтанат жүрісін бастап .-</w:t>
        <w:br/>
        <w:t>кеп Прасадтың тұсына жеткенде сәл баяулап тоқтай берді.</w:t>
        <w:br/>
        <w:t>Енді біразда барлық пілдер бірден алдыңғы аяқтарын тізер-</w:t>
        <w:br/>
        <w:t>лей бүгіп иілді де тұмсықтарын тегіс аспанға көтеріп үн-сад:.</w:t>
        <w:br/>
        <w:t>ды. Бұлары парадты бастап, өзінше құрмет көрсету нышаны.</w:t>
        <w:br/>
        <w:t>ілдер өтіп кеткен соң енді бір толқын боп бұрынғы дәстүр</w:t>
        <w:br/>
        <w:t>бойынша ескі әскерлердің бір түрі -- түйелі кавалерия жыл-</w:t>
        <w:br/>
        <w:t>жып келе жатты. Ол өңшең ақ түйе, нарлар екен. Әр түйенің</w:t>
        <w:br/>
        <w:t>үстінде екі кісілік ерлері бар. Сол екі-екі әскер мінгескен</w:t>
        <w:br/>
        <w:t>түйелі кавалерия да өзгеше бір үлгі аңғартып өте берді. Ал</w:t>
        <w:br/>
        <w:t>соның артынан бағы ғасыр мен біздің ХХ-ғасыр ортасы конт-</w:t>
        <w:br/>
        <w:t>раст күйде тоғысқандай боп, тағы бір ойда жоқ қозғалыс</w:t>
        <w:br/>
        <w:t>аңғарылды. Ол келе жатқан танкалар, мотопехота, бүгінгі ар-</w:t>
        <w:br/>
        <w:t>тиллерия, аспанда осы ішақтарда лек-легімен реактив само-</w:t>
        <w:br/>
        <w:t>деттер қатарлары ағып өтіп жатты.</w:t>
        <w:br/>
        <w:t>құманы әлі тұр. Тіпті ішіндегі суы да әлі суып болмаған екен.</w:t>
        <w:br/>
        <w:t>Әрине, бұл соңғы әңгіменің менің әңгімеме сырты ғана ұксай-</w:t>
        <w:br/>
        <w:t>ды. Оны еске алдыратын бір ғана сырттай ұқсас сыйпаттар.</w:t>
        <w:br/>
        <w:t>Индия сапарында қырық бес күн бойында мен көрген,</w:t>
        <w:br/>
        <w:t>сезген, білген жайлардың бәрі біздің өз Отанымыз, өз халқы-</w:t>
        <w:br/>
        <w:t>мыз, өз шадыман күндеріміздің қалпынан мүлде бөлек, бас-</w:t>
        <w:br/>
        <w:t>қаша да ерекше. Қырық бес күн бойында менің онда болып</w:t>
        <w:br/>
        <w:t>көрген-білгенім өзімнің қауымым, халқым, Отаным орта-</w:t>
        <w:br/>
        <w:t>сындағы тірлігім дағдымнан сонша басқа болғандықтан</w:t>
        <w:br/>
        <w:t>жанағы ертегі жай еске түсті. Уақыт сағаты бір орнында сәл</w:t>
        <w:br/>
        <w:t>дамыл алып тұрғандай да, менің көріп-білгенім «сыйқырсу-</w:t>
        <w:br/>
        <w:t>дың» таңғажайып халдері болмаса да, сондай бір бүйрек, оқ-</w:t>
        <w:br/>
        <w:t>шау жайлар еді.</w:t>
        <w:br/>
        <w:t>Енді сол қырық бес күндік ұзақ сапар салқар көшіне ауы-</w:t>
        <w:br/>
        <w:t>сайық.</w:t>
        <w:br/>
        <w:t>П. ҰШҚЫР ҚАНАТ АСТЫНДА</w:t>
        <w:br/>
        <w:t>Индияға аттанған сапарды біз Москвадан бастасақ та,</w:t>
        <w:br/>
        <w:t>әуелі оңтүстікке қарай беттемей, керісінше, тура терістікке</w:t>
        <w:br/>
        <w:t>қарай жөнедік. Халықаралық әуе қатнас жолы біздің Ленин-</w:t>
        <w:br/>
        <w:t>градты, Хельсинкіні басып, Стокгольмге баруымызды қажет</w:t>
        <w:br/>
        <w:t>етті. Стокгольмнен бүкіл Европаны аралап, Африка жағасын</w:t>
        <w:br/>
        <w:t>жағалап, Токнодан барып шығатын төрт моторлы үлкен са-</w:t>
        <w:br/>
        <w:t>молетке мінетін болдық. Бұл «САС» деп аталатын Скандина-</w:t>
        <w:br/>
        <w:t>вия кампаниясының самолеті. Ол төрт моторлы, 69 кісілік ірі</w:t>
        <w:br/>
        <w:t>самолет, шапшан да ұшады.</w:t>
        <w:br/>
        <w:t>Алғашқы үш тәулік шамасында біз сол самолетпен көп</w:t>
        <w:br/>
        <w:t>елдер мен қалаларды басып өттік. Жолда Норвегия астана-</w:t>
        <w:br/>
        <w:t>сы-- Осло, Дания астанасы -- Қопенгаген, Батыс Германия-</w:t>
        <w:br/>
        <w:t>ның үлкен қаласы-- Дюссельдорф, Швейцарияның -- Жене-</w:t>
        <w:br/>
        <w:t>васы, Италияда -- Рим-- біздің әрбір екі-үш сағат өткен</w:t>
        <w:br/>
        <w:t>шақта тоқтап, түсіп отырған жеріміз болды.</w:t>
        <w:br/>
        <w:t>Римнен Африкаға карай Қанр (Мысыр) қаласына тарт-</w:t>
        <w:br/>
        <w:t>қан жол бес сағаттық, ұзақ сапар болды. Астымызда таулар,</w:t>
        <w:br/>
        <w:t>теңіздер. Әсіресе Орта теңіз сулары шексіз ұзақ көк толқын</w:t>
      </w:r>
    </w:p>
    <w:p>
      <w:r>
        <w:t>да, көк жайқын боп кең жосылып жатты. Таң ата біз Мысыр-</w:t>
        <w:br/>
        <w:t>ға кеп түстік. Бұдан кейін атақты Суэң каналын басып, Араб-</w:t>
        <w:br/>
        <w:t>стан шөлімен ұзақ сапар кешіп, жеті сағат ұшқаннан кейін</w:t>
        <w:br/>
        <w:t>Пакистанның Қарачи қаласына келдік. Осыдан кейін соңғы</w:t>
        <w:br/>
        <w:t>самолет жолы бізді Делиге әкеп түсірген еді.</w:t>
        <w:br/>
        <w:t>Бұл жолда біз Стокгольмде екі тәулік тұрдық. Қарачиде</w:t>
        <w:br/>
        <w:t>екі күн болдық. Қайтыс сапарда да көбінше осы жолмен жү-</w:t>
        <w:br/>
        <w:t>ріп, Римде екі, Стокгольмде және екі күн болғамыз. Соны-</w:t>
        <w:br/>
        <w:t>5</w:t>
        <w:br/>
        <w:t>Читорғарда. Тұтас тастаң жасалған</w:t>
        <w:br/>
        <w:t>«Жеңіс мұнарасы».</w:t>
        <w:br/>
        <w:t>қыншы жауларына қарсы алысқан қайсар қайратын таныта-</w:t>
        <w:br/>
        <w:t>тын, отан тарихына қымбатты ескерткіштер бар.</w:t>
        <w:br/>
        <w:t>Читорғар жанында сондай қымбат, зор ескерткіштің бі-</w:t>
        <w:br/>
        <w:t>рі тау басына салынған ескі крепость -- қамал. Осы қамалдың</w:t>
        <w:br/>
        <w:t>сыртқы, тас қабырғасы мен ішкі барлық ымыраттары түгелі-</w:t>
        <w:br/>
        <w:t>Мен жыйылып тұтас бір балық бейнесін таңытады. Бұл қа-</w:t>
        <w:br/>
        <w:t>мал биік тау басына салынған.</w:t>
        <w:br/>
        <w:t>ҮП-ғасырдан бері қарай Мейвар корольдерінің байтақ-</w:t>
        <w:br/>
        <w:t>ты да болған, тек ХУІ-ғасыр ортасынан бері қарай Удайпур-</w:t>
        <w:br/>
        <w:t>ға бағындырылған осы қамал талай қырғын қан төгістің де,</w:t>
        <w:br/>
        <w:t>ғажайып ерліктің де бәрін көрген. Бірнеше рет күшті жау-</w:t>
        <w:br/>
        <w:t>лардың қолына да өткені бар. Бір шақта араб-мұсылман</w:t>
        <w:br/>
        <w:t>әмірлері бағындырып алған. Бір уақыт Иран шахтары қатты</w:t>
        <w:br/>
        <w:t>шабуылға ұшыратқан. 1567-жылы Бабұр патшаның немересі</w:t>
        <w:br/>
        <w:t>Ақбар және келіп осы қамалды шауып алған. Тау басындағы</w:t>
        <w:br/>
        <w:t>қамалдың биіктей асқындап, аспандай салынған екі ғажайып</w:t>
        <w:br/>
        <w:t>мұнарасы бар. Бұның ең үлкені «Жеңіс мұнарасы» деп ата-</w:t>
        <w:br/>
        <w:t>Читорғарда, Тұтас тастан жасалған мұнара.</w:t>
        <w:br/>
        <w:t>Удайпурда. «Сегіз пілдің сарайы».</w:t>
        <w:br/>
        <w:t>Храм ішінде тұтас қоладан құйылған жарқырап тұрған</w:t>
        <w:br/>
        <w:t>браманың зор мүсіні бар екен. Тегі бұл храм ХУІ-ғасырдың</w:t>
        <w:br/>
        <w:t>ғажайып ескерткіші саналады. Ең тамашасы сыртқы бітімі.</w:t>
        <w:br/>
        <w:t>Сыртқы ірге етегінен бастап, ең биік ұшпа төбесіне дейін</w:t>
        <w:br/>
        <w:t>храмның бар сырты мифологиялық мазмұнды барельефке</w:t>
        <w:br/>
        <w:t>толы. Онда пілдер соғысы, аттылар майданы, неше алуан би-</w:t>
        <w:br/>
        <w:t>лер де, сауық-сайран да тастан ойылып суреттелген.</w:t>
        <w:br/>
        <w:t>Бүкіл храмның сыртқы мол бойында ою нақыссыз бір</w:t>
        <w:br/>
        <w:t>жері жоқ және сол оюлардың бәрін де ұдайы мрамордан қы-</w:t>
        <w:br/>
        <w:t>йыстырып қашап келістіріп жасаған. Индуизм дінінің бұл</w:t>
        <w:br/>
        <w:t>ескерткіші Делидегі араб әкімдері орнатқан «Құтбминар»</w:t>
        <w:br/>
        <w:t>мұнарасынан да аса түскен деуге болады. Тек ол мұнарадан</w:t>
        <w:br/>
        <w:t>бірнеше ғасыр кейін салынғандығы ғана еске алынуға мүмкін.</w:t>
        <w:br/>
        <w:t>Болмаса Индия мәдениетінің архитектуралық өнерінің анық</w:t>
      </w:r>
    </w:p>
    <w:p>
      <w:r>
        <w:t>индус халқының өз шеберлері тудырған ғажайып ескерткіші-</w:t>
        <w:br/>
        <w:t>нің бірі осы деуге болады.</w:t>
        <w:br/>
        <w:t>Әзірге ойымызға келгені Удайпурда жыйылған ескілікті</w:t>
        <w:br/>
        <w:t>Индияның өзіндік, ескерткіштері молдығына қарап, егер</w:t>
        <w:br/>
        <w:t>25</w:t>
        <w:br/>
        <w:t>Удайлурда. «Жазғы сарай».</w:t>
        <w:br/>
        <w:t>қарай айналып кетіп жатыр. Бұл жерде екі көл қатар екен:</w:t>
        <w:br/>
        <w:t>Фатей, Пичула көлдері аталады.</w:t>
        <w:br/>
        <w:t>Біз түскен сарайдың қонақ бөлме, ас бөлмелері түгелі-</w:t>
        <w:br/>
        <w:t>мен осы уәлаят, осы шәһәрді билеген, өзіне бағындырған</w:t>
        <w:br/>
        <w:t>елелераленғі барельеф, суреттерін мол жыйған. Мысалы, ас</w:t>
        <w:br/>
        <w:t>өлмесінде алты тармақ күміс табақ бар. Сол алтындаған та-</w:t>
        <w:br/>
        <w:t>бақта бүгінгі махараджа Бупалсингінің өз барельефі жасал-</w:t>
        <w:br/>
        <w:t>ған. Қатардағы бөлмелердің бәрінің қабырғаларында өңшең</w:t>
        <w:br/>
        <w:t>жолбарыс терілері керіліп ілінген. Бәрін де бүгінгі махарад-</w:t>
        <w:br/>
        <w:t>жаның өзі атқан деседі.</w:t>
        <w:br/>
        <w:t>Алғашқы асқа мынау көлден бүгін ұсталған балықтар</w:t>
        <w:br/>
        <w:t>әзірленген екен. Индияда ағаш басына, кіші-гірім қауындай</w:t>
        <w:br/>
        <w:t>боп өсетін папайя деген жеміс бар. Ағашы да солай аталады.</w:t>
        <w:br/>
        <w:t>Бүгін біз алғаш рет жол бойында көрген ұзын сары құйрығы</w:t>
        <w:br/>
        <w:t>бар үлкен сұр маймыл да, көрші қыстақтың бақтарынан ұр-</w:t>
        <w:br/>
        <w:t>лап әкелген дәл осы папайясын жеп отырғанын көріп ек. Біз</w:t>
        <w:br/>
        <w:t>де алғаш дәмің бүгін таттық. Тәтті құмар маймыл ғана емес,</w:t>
        <w:br/>
        <w:t>біз де ұнатып, өзіміздің кейбір жемістерімізге дәмін ұқсата</w:t>
        <w:br/>
        <w:t>отырып, сүйсініп жестік.</w:t>
        <w:br/>
        <w:t>Түс шағында бізді қонақ етіп отырған махараджаның өз</w:t>
        <w:br/>
        <w:t>сарайына келдік. Бұл аса үлкен, қабат-қабат, қатар-қатар</w:t>
        <w:br/>
        <w:t>ақ мрамор сарайлар екен. Тау етегіндегі көлге іргесін баты-</w:t>
        <w:br/>
        <w:t>21</w:t>
        <w:br/>
        <w:t>Қамаудың тағы бір орны жер асты қатнастың кең бір</w:t>
        <w:br/>
        <w:t>жайы екен. Бір жолы жаулар қамауды кеп алған шақта</w:t>
        <w:br/>
        <w:t>16 мың индия әйелі жаңағы храм астындағы жайда өздерін</w:t>
        <w:br/>
        <w:t>тегіс тірідей отқа, өртке тастап, қырылып өлген екен дейді.</w:t>
        <w:br/>
        <w:t>Тағы бір аңызда махараджаның әйелдері махаранилер тұрған</w:t>
        <w:br/>
        <w:t>бөлімде болған бір оқыйға баяндалады. Жау қаптап келген-</w:t>
        <w:br/>
        <w:t>де бір күтуші әйел шахзаданың жанын қорғап, жас шахзада-</w:t>
        <w:br/>
        <w:t>ның орнына өзінің кішкене баласын салып қойыпты. Сондай</w:t>
        <w:br/>
        <w:t>құрбандықпен шахзаданы құтқарған екен. Бұл сарай сол кү-</w:t>
        <w:br/>
        <w:t>туші әйел атымен Памнадай деп аталған екен деседі.</w:t>
        <w:br/>
        <w:t>Патіша сарайларының жақын жанында соғыс пілдерінің</w:t>
        <w:br/>
        <w:t>піл қорасы қатар тізілген. Кәрі піл, жас пілдер қоралары</w:t>
        <w:br/>
        <w:t>есіктерінің биік, аласасына қарай бөлінеді. Осы қамауда тағы</w:t>
        <w:br/>
        <w:t>бір өзгеше ғимаратқа келдік. Бұл жыйырма жеті намаздың</w:t>
        <w:br/>
        <w:t>мінажатханасы аталады екен. Сырттан қарағанда нықтары</w:t>
        <w:br/>
        <w:t>түйіскен толып жатқан мраморлы мұнаралар бір араға то-</w:t>
        <w:br/>
        <w:t>ғысып үйіріле қалыпты. Сол мұнаралар саны 297 екен. Осы</w:t>
      </w:r>
    </w:p>
    <w:p>
      <w:r>
        <w:t>Читаргарда. Индустер храмында.</w:t>
        <w:br/>
        <w:t>Майсуүр іштатының инкрустация өнері, Қашмирдің лак</w:t>
        <w:br/>
        <w:t>(сыр) шеберлігі де осында көрсетіледі. Сурат пен Жайпурдың</w:t>
        <w:br/>
        <w:t>шеберлері тудырған ойыншықтар. Тоты, қуыршақ, әралуан</w:t>
        <w:br/>
        <w:t>маскалар суретін қондырған Раджестан қобдишалары, Бом-</w:t>
        <w:br/>
        <w:t>бейдің құмыралары бар. Россия, Қытай, Япония, Венгрия,</w:t>
        <w:br/>
        <w:t>Англия керамикасы да осында.</w:t>
        <w:br/>
        <w:t>Жайпурдың өзінің күміс заттары, тоқыма бұйымдары ас-</w:t>
        <w:br/>
        <w:t>қан шебер ұсталықты танытады. Ғажап бір топ экспонаттар</w:t>
        <w:br/>
        <w:t>Индия музыкасының ойналып тұрған шағын бейнелейді. Бояу-</w:t>
        <w:br/>
        <w:t>лардың алтынды, әртүрлі келісім күйі өзі де бір сорғалап</w:t>
        <w:br/>
        <w:t>тамылжып тұрған күйдей. Ән салып тұрған қыздар үніне, сый-</w:t>
        <w:br/>
        <w:t>қырланғандай таңырқай қарап қалған киіктер көрінеді.</w:t>
        <w:br/>
        <w:t>Қейде күй, мінажат дұғаға мүлгіген қыяптаттарды ан-</w:t>
        <w:br/>
        <w:t>ғартады. Қей күйлер героикалық сарында майданның, қаһар-</w:t>
        <w:br/>
        <w:t>лы соғыстың ішкі сыйпатын ашқандай болады. Осы музейде</w:t>
        <w:br/>
        <w:t>Индияның 250 жыл бұрын тоқылған кілемі мен ХУІ-ғасырда</w:t>
        <w:br/>
        <w:t>тоқылған парсы кілемдері бар.</w:t>
        <w:br/>
        <w:t>Кришна тәрізді құдайларды қоршаған әнші қыздар то-</w:t>
        <w:br/>
        <w:t>бын көрсеткен скульптура, былғары мен теріден оюлап жаса-</w:t>
        <w:br/>
        <w:t>ған фрескалар, нақыстар мол. Бұл музейдің барлық Индия</w:t>
        <w:br/>
        <w:t>үшін қымбат, асыл орын екені күмәнсіз.</w:t>
        <w:br/>
        <w:t>Жайпурда Индияны билеген мұсылман патшалардың са-</w:t>
        <w:br/>
        <w:t>рай салдырған бір ескерткішін көрдік. Оның атақты «Ауама-</w:t>
        <w:br/>
        <w:t>хал» (Двореңц ветров -- Желді сарай) деп аталу себебі сарай-</w:t>
        <w:br/>
        <w:t>дың сырты, терезелер түптері ұдайы көл бетіндегі көбіктей</w:t>
        <w:br/>
        <w:t>бөртіп қаптаған мол күмбезге толы екен.</w:t>
        <w:br/>
        <w:t>Индияның көп жерлеріне сарай, мешіт, мазарларды көп</w:t>
        <w:br/>
        <w:t>салдырған арыдағы араб, берідегі түрік, моғол әкімдерінің</w:t>
        <w:br/>
        <w:t>кейбір архитектуралық із-ескерткіштері осындай творчество-</w:t>
        <w:br/>
        <w:t>лық хиял-фантазияны аңғартады.</w:t>
        <w:br/>
        <w:t>Жайпурда 1729-жылы салынған өзгеше бір обсерватория</w:t>
        <w:br/>
        <w:t>бар. Осы обсерваторияда заманы үшін өте тапқырлықпен, ше-</w:t>
        <w:br/>
        <w:t>берлікпен жасалған күн сағат бар. Бұл, мезгілді ғана көрсет-</w:t>
        <w:br/>
        <w:t>пейді, күннің көтеріліс, тұрыс биіктігін де аңғартады. Жай-</w:t>
        <w:br/>
        <w:t>пурдағы біз көрген елеулі ескерткіштердің бірі махараджа-</w:t>
        <w:br/>
        <w:t>ның сарайы еді. «Чандра махал» (Лунный дворец) аталған</w:t>
        <w:br/>
        <w:t>мол бөлімінде бүл сарай тұтас қызыл тас (қызыл песчаник-</w:t>
        <w:br/>
        <w:t>тен) салынған. Осы сарайда ХУІ-ғасыр мен ХІХ-ғасыр ара-</w:t>
        <w:br/>
        <w:t>лығында туған акварель сурет өнерінің мол байлығы әте қым-</w:t>
        <w:br/>
        <w:t>бат, сирек коллекция ретінде жыйналған екен.</w:t>
        <w:br/>
        <w:t>Жалпы бұл сарай музейінде нәзік мозаика өзгеше шебер</w:t>
        <w:br/>
        <w:t>оюлармен алтындап безелген. Атақты Махабхарата дастаны-</w:t>
        <w:br/>
        <w:t>ның көп оқыйғаларын баяндайтын өзгеше шебер суреттер де</w:t>
        <w:br/>
        <w:t>мол. Қабырғада акварель мен сұйық алтын бояудың қосыла</w:t>
        <w:br/>
        <w:t>келіскен нақыстарымен Қришна суреті салынған. Бір топ</w:t>
        <w:br/>
        <w:t>ақын хиялды әсем акварельдер музыканы тақырып етіп ал-</w:t>
        <w:br/>
        <w:t>84</w:t>
      </w:r>
    </w:p>
    <w:p>
      <w:r>
        <w:t>ған да желілі, ұзақ оқыйғаларды баяндайды. Қүй сонда өзі</w:t>
        <w:br/>
        <w:t>ер жынысты бір зат болады, оның алты әйелі бар. Әр әйелдің</w:t>
        <w:br/>
        <w:t>бес-бестен өз күй әуендері «рагани» аталатын нақыстары бар.</w:t>
        <w:br/>
        <w:t>Осы жайларды шебер акварель суретшілері баяндағанда му-</w:t>
        <w:br/>
        <w:t>зыка тану ғылымының дәл деректері тәрізденеді.</w:t>
        <w:br/>
        <w:t>Жаңағы нақыс рагани күйлердің әрқайсысы бір күннің</w:t>
        <w:br/>
        <w:t>әрбір шағына ғана нақтылай арналған болады. Тағы бір ак-</w:t>
        <w:br/>
        <w:t>варель, миниатюрада Шива тәңірі суреттелген де, соның нақ</w:t>
        <w:br/>
        <w:t>төбесінен атақты әулие су Ганг дариясы аға бастап жатқаны</w:t>
        <w:br/>
        <w:t>танылады.</w:t>
        <w:br/>
        <w:t>Енді бір суреттер гүлдер мен бояулар мерекесін, дән</w:t>
        <w:br/>
        <w:t>жыйнау мерекесі түрінде баяндайды. Бұл музейдегі мифоло-</w:t>
        <w:br/>
        <w:t>гия тақырыбына арналған акварельдер де ғажайып. Бұнда</w:t>
        <w:br/>
        <w:t>әртүрлі тастардан алынған бояулар да бар. Жалпы осы му-</w:t>
        <w:br/>
        <w:t>зейге жыйылған бай коллекция барлық бүгінгі Индияның</w:t>
        <w:br/>
        <w:t>мақтанышы саналады. Әсіресе акварель қазналығы дүние</w:t>
        <w:br/>
        <w:t>жүзінен табылмастай, Индия тақырыбын бояулы шеберлікпен</w:t>
        <w:br/>
        <w:t>бейнеленген, ғажайып сыйқыр хиял танытады.</w:t>
        <w:br/>
        <w:t>Бұл музейдің сондайлық қымбат қасиеттерін таный тұра</w:t>
        <w:br/>
        <w:t>енді бір ішындықты білгенде таң қалдық. Осы сарай барлық</w:t>
        <w:br/>
        <w:t>музей сирек байлығымен бір-ақ адамға, тіпті бүгінгі маха-</w:t>
        <w:br/>
        <w:t>раджаға тиісті екен. Мына сарайда махараджаның үлкен</w:t>
        <w:br/>
        <w:t>әйелі де тұрады. Зор ғимараттың үлкен бір бөлімдері сол ма-</w:t>
        <w:br/>
        <w:t>харанидің -- бәйбішенің өзі мен нөкерлері тұратын жайлары</w:t>
        <w:br/>
        <w:t>көрінеді. Және бір ғажабы бұл махараджаның кіші әйелі,</w:t>
        <w:br/>
        <w:t>екінші сүйіктісі бөлек бір сарайда мекен етеді. Мынау сарай-</w:t>
        <w:br/>
        <w:t>дың ендігі бір мол бөлімдері жаңағы махараджаның қару-құ-</w:t>
        <w:br/>
        <w:t>рал жыйған палатасы десті. Бұл бөлімде Индия картасын</w:t>
        <w:br/>
        <w:t>өткір пышақтардан жасаған бір көрініс көзге түсті. Мылтық</w:t>
        <w:br/>
        <w:t>атаулының молдығы мен маркаларында шек жоқ деуге бо-</w:t>
        <w:br/>
        <w:t>лады. Дәрі салатын оқшантайлар да мол жыйылған, көбі пер-</w:t>
        <w:br/>
        <w:t>ламутр қондырған мүйіздер. Қанжар, семсер, қылыштар да</w:t>
        <w:br/>
        <w:t>сансыз көп.</w:t>
        <w:br/>
        <w:t>Бұл сарайлар, ХУІІ-ғасырда салынғанмен, бағы заман-</w:t>
        <w:br/>
        <w:t>дардағы (ХІ-ХПІ-ХУ-ғасырлардағы) соғыстарда ойран бол-</w:t>
        <w:br/>
        <w:t>ған храмдар мен сарайлардың орнына туған Жайпурдың бұ-</w:t>
        <w:br/>
        <w:t>рынғы бай тарихын танытатын ескі орталығы. Осы сарай ма-</w:t>
        <w:br/>
        <w:t>ңында жарымы құлаған көп ескі ғимараттар байқалады.</w:t>
        <w:br/>
        <w:t>Бүгін түстен кейін біз штаттың өкіметі -- министрлер қо-</w:t>
        <w:br/>
        <w:t>нағында болдық. Әдемі бақша ішінде барқыттай, пүліштей</w:t>
        <w:br/>
        <w:t>тығыз майда өсірілген Индияның қалың жібек көк шөбінің</w:t>
        <w:br/>
        <w:t>үстінде ас аралас мәжіліс болды. Қөленкелі баққа дивандар</w:t>
        <w:br/>
        <w:t>қойылған. Аласа столдарға шай, тамақ жасалған. Қоралай</w:t>
        <w:br/>
        <w:t>отырған жұрт үйірім-үйірім кішілеу топтарға бөлінді. Құр-</w:t>
        <w:br/>
        <w:t>метті кездесуде жалпы мемлекеттеріміз арасындағы достық</w:t>
        <w:br/>
        <w:t>% 35</w:t>
        <w:br/>
        <w:t>Оны айналған асфальт жолдар бұралып өралып жатыр. Осы-</w:t>
        <w:br/>
        <w:t>ның өзінде де әдейілеп орнаткандай сән бар.</w:t>
        <w:br/>
        <w:t>Удайпурда болған күндердің ең мағналы, мәнді бір кеші</w:t>
        <w:br/>
        <w:t>біздің Удайпур халқымен кездескен кешіміз болатын. Біз жа"</w:t>
        <w:br/>
        <w:t>зушылармен кездеспек болып, атаған жайға барсақ, бірнеше</w:t>
      </w:r>
    </w:p>
    <w:p>
      <w:r>
        <w:t>мың халық жыйылған екен. Бар көпшілік астарына кенеп жа-</w:t>
        <w:br/>
        <w:t>йып жерде отыр. Тығыз отыр. Солар сыртында айнала сығы-</w:t>
        <w:br/>
        <w:t>лысып сыймай қоршап тұрған ер мен әйел қалың тобы. Жы-</w:t>
        <w:br/>
        <w:t>йын үлкен бір ашық ауланың бәрін алыпты. Сахна жақта</w:t>
        <w:br/>
        <w:t>жапырақты ағаштарды кесіп әкеп орнатқан бутафор задник</w:t>
        <w:br/>
        <w:t>бар. Сыймай, ентелеген қалың жүрт сахнаны басып кеткен»</w:t>
        <w:br/>
        <w:t>дей. Бұл кездесуде әндер мен билер де көрсетілді.</w:t>
        <w:br/>
        <w:t>Жергілікті қайраткер Нагар деген бізді қабылдаушы</w:t>
        <w:br/>
        <w:t>адам жан-жақты шебер кісі боп шықты. Ол жазушы, театр-</w:t>
        <w:br/>
        <w:t>шы және конгресс шешені де екен. Әуелі бізден Сурков сөй-</w:t>
        <w:br/>
        <w:t>леді. Қейін Қазақстан халқы атынан айтылатын дос сәлемді</w:t>
        <w:br/>
        <w:t>мең де айтып шықтым.</w:t>
        <w:br/>
        <w:t>Удайпурдан кетер күні түнде махараджа сарайында біз.</w:t>
        <w:br/>
        <w:t>жыйыннан қайтқан соң тағы үлкен құрмет болды. Бұл штат-</w:t>
        <w:br/>
        <w:t>тың әмір иесі барлық бектер, прокурор, уәзір, бұрын әскер</w:t>
        <w:br/>
        <w:t>басы болған адамдар тобының қоршауында махараджаның</w:t>
        <w:br/>
        <w:t>күйеуі және немере інісі де болды.</w:t>
        <w:br/>
        <w:t>Біз сарайға келгенде үш оркестр қатар ойнап қарсы ал-</w:t>
        <w:br/>
        <w:t>ды. Тыста ақ қызыл киімді гренадер тәрізді әскери оркестр --</w:t>
        <w:br/>
        <w:t>махараджаның өз оркестрі болу керек. Сарайға, қонақ бөл-</w:t>
        <w:br/>
        <w:t>меге кіргенде әйелдер билеп, кіші оркестр ойнап қарсы алды.</w:t>
        <w:br/>
        <w:t>Тамаққа отырғанымызда махараджаның өз әншісі өз оркест-</w:t>
        <w:br/>
        <w:t>рімен қосылып ән салып, ұдайы ойнап отырды. Келгеннен</w:t>
        <w:br/>
        <w:t>бергі күндіз бен түнді еске алсақ, мұнда көрген тамашалар</w:t>
        <w:br/>
        <w:t>Делиден де қызығырақ тәрізді. Көше, қала, сарайлар, көлдер,</w:t>
        <w:br/>
        <w:t>таулар, тұрғын жайлар, кешкі үйлену тойы, бізді аулада қа-</w:t>
        <w:br/>
        <w:t>былдаған халық-- бәрі де өзгеше бір динамикалы құбы-</w:t>
        <w:br/>
        <w:t>лыстар. Қейде соңғы театр көрінісі, адамдары, халқы өзіміз-</w:t>
        <w:br/>
        <w:t>дегі революция басындағы политпросвет пен ұлттық театр</w:t>
        <w:br/>
        <w:t>көріністерін еске түсіреді.</w:t>
        <w:br/>
        <w:t>Енді поезбен қайта жүріп келеміз. Кешегі жолдың өзі.</w:t>
        <w:br/>
        <w:t>Дәл кеше көріп өткен жерімізде, тау арасында, дал сол орын-</w:t>
        <w:br/>
        <w:t>да жайғасып отырған үш маймылды көрдік. Бәрінің де құй-</w:t>
        <w:br/>
        <w:t>рықтары ұзын, ақ-сарылау түгі бар. Ең үлкен маймыл тағы да</w:t>
        <w:br/>
        <w:t>папайя жеп, жолға тіпті жақын келіп, жерде отыр. Осындай</w:t>
        <w:br/>
        <w:t>папайяны өзіміз түскен әсем сарай Лакшмивилас ішінде ке-</w:t>
        <w:br/>
        <w:t>шелер біздің де жеп отырған кездерімізді еске түсірді.</w:t>
        <w:br/>
        <w:t>Удайпурдан біз Читоргар қаласына келдік. Ол осы Рад-</w:t>
        <w:br/>
        <w:t>жестанның орталығы, Удайпурға бағынатын ескі қаланың бі-</w:t>
        <w:br/>
        <w:t>рі. Бұнда терістік Индия тарихының ерекше бір ескерткіштері</w:t>
        <w:br/>
        <w:t>бар. Индия халқының бағы заманнан бергі сан толқын бас-</w:t>
        <w:br/>
        <w:t>28</w:t>
        <w:br/>
        <w:t>Ненкенкк к кк к кк кке ек к кененнене</w:t>
        <w:br/>
        <w:t>жа, сол пілдері қорықпасын деп өз атының тұмсығына пілдің</w:t>
        <w:br/>
        <w:t>тұмсығын суреттеп орнатыпты. 2. .</w:t>
        <w:br/>
        <w:t>Қарт махараджа бұл күндерде ауру екен. Бізді төсегінде</w:t>
        <w:br/>
        <w:t>жатқан қалпында қабыл алды. Арнаулы қонағы болғандығы-</w:t>
        <w:br/>
        <w:t>мыз себепті ауру болса да алдына кіріп көрініп шығуымыз</w:t>
        <w:br/>
        <w:t>қажет екен. Біздің тобымызды бастаушы Алексей Сурков аяқ</w:t>
        <w:br/>
        <w:t>үзіре тұрып, төсекте жатқан қартқа «Ваше величество» деп</w:t>
        <w:br/>
        <w:t>сөз бастап алғыс айтты.</w:t>
      </w:r>
    </w:p>
    <w:p>
      <w:r>
        <w:t>Қарт құлағы мүкіс екен. Ағылтнынша сөйлемейтін көріне-</w:t>
        <w:br/>
        <w:t>ді. Сурковпен екі арасындағы сыпайы сөздері орысшадан</w:t>
        <w:br/>
        <w:t>ағылшынға, одан инду тіліне тасымалдап аударылды. Бір</w:t>
        <w:br/>
        <w:t>жақсысы, сөздер қысқа еді. Біз махараджаға көп бөгелмей,</w:t>
        <w:br/>
        <w:t>оңай өттік. Кәрі адамның маңайын қоршаған охрана-күзет</w:t>
        <w:br/>
        <w:t>аз болғанмен сарай ішінде нөкер көп-ақ. Бірақ дәл қарттың</w:t>
        <w:br/>
        <w:t>өз қасындағылары болмаса көп есік балкондардан қараған</w:t>
        <w:br/>
        <w:t>жүздер, киім кескіндер, бар бейнелер мүлде әскерше емес.</w:t>
        <w:br/>
        <w:t>Жұпыны, нашар киінген жандар.</w:t>
        <w:br/>
        <w:t>Бұл махараджаға қарайтын уәлаятта 15 миллнон 300 мың</w:t>
        <w:br/>
        <w:t>халық бар. Бұрын барлық Индия аса көп бөліктерге бөлініп,</w:t>
        <w:br/>
        <w:t>князьдар, махараджалар сол ұсақ бөліктерде аса көп болған.</w:t>
        <w:br/>
        <w:t>Қазір көптен көбі бұрынғы орын дәрежесінен айрылып, жай</w:t>
        <w:br/>
        <w:t>адам боп қалған. Бірақ сонда осы маңда республика әкімші-</w:t>
        <w:br/>
        <w:t>лігімен келісім бойынша Удайпур мен Жайпурда бір кәрі, бір</w:t>
        <w:br/>
        <w:t>жас махараджа орындарында қалысқан.</w:t>
        <w:br/>
        <w:t>Раджестан штатында халық ағарту ісімен геология және</w:t>
        <w:br/>
        <w:t>гуманитария колледждері бар. Күндізгі сағат төртте осы</w:t>
        <w:br/>
        <w:t>штаттағы жаңаша оқу орны эксперименталь (тәжрибе) кол-</w:t>
        <w:br/>
        <w:t>леджіне келдік. Барлық Индияда осындай колледж саны бе-</w:t>
        <w:br/>
        <w:t>сеу екен. Бұнда оқытушылардың өз мамандықтарын арттыра</w:t>
        <w:br/>
        <w:t>түсетін тәжрибе оқу жүреді. Әр өлкеге қажетті шаруашылық</w:t>
        <w:br/>
        <w:t>қызметкерлерін және оқытушыларын толық маман етіп шыға-</w:t>
        <w:br/>
        <w:t>ратын тәжрибе оқу. Еңбекке құнықтыру, аудан кәсіпшілері</w:t>
        <w:br/>
        <w:t>мен ауылшаруа халқына ғылымға сүйенген еңбек тәжрибесін</w:t>
        <w:br/>
        <w:t>егіп баулуды мақсат етеді. Бұл колледждердің мұраты халық</w:t>
        <w:br/>
        <w:t>мәдениетіне ғылымды жақындату, жаңадан халық мәдениетін</w:t>
        <w:br/>
        <w:t>жасау. Бұндағы оқу тілі -- инду тілі.</w:t>
        <w:br/>
        <w:t>Әрбір шетелге барушылар дағдысы бойынша біз бір күн</w:t>
        <w:br/>
        <w:t>ішінде әлденеше жайларды, қауымдарды, ерекше орын құры-</w:t>
        <w:br/>
        <w:t>лыстарды көріп өтеміз. Удайпурдағы архитектура ескерткіш-</w:t>
        <w:br/>
        <w:t>тері Индияның соңғы ғасырлардағы аса бағалы белгілерін,</w:t>
        <w:br/>
        <w:t>мұраларын аңғартады. Сондықтан бізді бастаған достарымыз</w:t>
        <w:br/>
        <w:t>енді бір кезек көл үстіндегі «Жазғы сарайлар» дейтін әсем бір</w:t>
        <w:br/>
        <w:t>ескерткіштерге қарай алып жөнелді.</w:t>
        <w:br/>
        <w:t>із мотор қайықпен көл бойын көп жүздік. Айнала тау,</w:t>
        <w:br/>
        <w:t>жақын жағаларда бақша, қала жақта жартасты биік құз-</w:t>
        <w:br/>
        <w:t>дар. Сол жартастың кейбіріне дәл көлдің өз жағасынан бас-</w:t>
        <w:br/>
        <w:t>23</w:t>
        <w:br/>
        <w:t>қатнас жайы айтылды. Халықтарымыздың бірін-бірі алыстан</w:t>
        <w:br/>
        <w:t>сыйлай сүйетіні сөйленді.</w:t>
        <w:br/>
        <w:t>Сонымен қатар біздің тобымызда ақындар мен көркем-</w:t>
        <w:br/>
        <w:t>өнер қайраткерлері болғандықтан, әрбір кездесуде Индияның</w:t>
        <w:br/>
        <w:t>дағдысы бойынша әр тілде ақындары өз өлендерін әндетіп</w:t>
        <w:br/>
        <w:t>оқып шығады. Мынау кездесуде және де бірнеше дос ақын-</w:t>
        <w:br/>
        <w:t>дар өз өлеңдерін әндетіп айтып шықты. Бір қарт ақын өлеңін</w:t>
        <w:br/>
        <w:t>санекрит тілінде оқыды.</w:t>
        <w:br/>
        <w:t>Осы күні кешке біз Жайпур махараджасының өзі тұра-</w:t>
        <w:br/>
        <w:t>тын сарайына қонаққа шақырылдық. Бұл махараджа Удай-</w:t>
        <w:br/>
        <w:t>пур әкімі мен екеуі бүгінгі республика басшылығымен келі-</w:t>
        <w:br/>
        <w:t>сімге келіп, бұрынғы орындарында әкімдік қалпын сақтап</w:t>
        <w:br/>
        <w:t>қалған, ескі бекзадалардың бірі. Қәзір жасы 43-те болғанда,</w:t>
        <w:br/>
        <w:t>12 жасында таққа отырған екен. Бұл, мейлінше европалан-</w:t>
      </w:r>
    </w:p>
    <w:p>
      <w:r>
        <w:t>ғанда, әсіресе ағылшынданған бектің бірі. Оның сарайында</w:t>
        <w:br/>
        <w:t>әуелі бізді ақ шашты, ағылінын мәнерлі келісті ханым қарсы</w:t>
        <w:br/>
        <w:t>алды. Бұның өз қасында да ер, әйелдер қоршаулары бар. Аз</w:t>
        <w:br/>
        <w:t>уақытта жас тоқалы, кіші әйелі махараниді қолтықтан ев-</w:t>
        <w:br/>
        <w:t>ропа салтынша киінген махараджа шықты. Биік бойлы, қап-</w:t>
        <w:br/>
        <w:t>қара шашы бар сұлу жігіттіц үстінде ақ кителі, қара шалбар,</w:t>
        <w:br/>
        <w:t>дактенген етігі бар екен. Қасындағы махараннді біздің доста-</w:t>
        <w:br/>
        <w:t>рымыз, индия адамдары «Бүгінгі Индиядағы ең сұлу ханым</w:t>
        <w:br/>
        <w:t>осы» дескен.</w:t>
        <w:br/>
        <w:t>Махарани шашын америка үлгісінше, ең жаңа машық 6о-</w:t>
        <w:br/>
        <w:t>йынша, бұйраламай, иыққа ғана түсіріп, үзындау етіп өсір-</w:t>
        <w:br/>
        <w:t>ген. Шашты бұлайша ұстауға дәл сол махаранидей үнемі</w:t>
        <w:br/>
        <w:t>қолы бостық керек деседі. Өйткені ол кісі ұзынша сәнді сау-</w:t>
        <w:br/>
        <w:t>сақтарымен әрдайым, тынымсыз күйде төмен төгілген шашы-</w:t>
        <w:br/>
        <w:t>ранды шаштарын ылғи ғана қолымен сыртына қайыра салып,</w:t>
        <w:br/>
        <w:t>ұдайы біралуандас қозғалыстар жасаумен болды. Ханым Ин-</w:t>
        <w:br/>
        <w:t>дияның көп әйелдерінен бойшаң екен. Тегінде біз көрген ин-</w:t>
        <w:br/>
        <w:t>дия қауымдарында сүлу әйел мен сұлу ерлер аса көп еді.</w:t>
        <w:br/>
        <w:t>Бұл әйел өте ұнамды, сүйкімді жүзді болғанмен «индия әйелі-</w:t>
        <w:br/>
        <w:t>нің баршасынан асқан сұлу» дегізе қойған жоқ.</w:t>
        <w:br/>
        <w:t>Әйел оқымысты, европаша мейлінше білімді, тәрбиелі</w:t>
        <w:br/>
        <w:t>адам тәрізді, Бұның қалпы-қабілетімен тоқалдық халі ерсі</w:t>
        <w:br/>
        <w:t>бір қайшылықтай көңілден кетпей тұрса да, махарани қым-</w:t>
        <w:br/>
        <w:t>сынбастан әңгімеге араласты. Біздің 14-15 кісілік тобымызды</w:t>
        <w:br/>
        <w:t>махараджа мен махаранн екі бөліп алып жаңа сарайларының</w:t>
        <w:br/>
        <w:t>ішін қыдырта жүріп әңгімелесумен болды.</w:t>
        <w:br/>
        <w:t>Сарайдын жақын бөлмелеріндегі қымбат, асыл бұйымда-</w:t>
        <w:br/>
        <w:t>рын көрсетіп әңгіме етті. Парад бөлмелерде өзінше кіші-гі-</w:t>
        <w:br/>
        <w:t>рім көрмедей сирек заттар бар екен. Сол қатарда бір ағыл-</w:t>
        <w:br/>
        <w:t>шын суретшісі салған осы махаранидің портреті айрықша көз</w:t>
        <w:br/>
        <w:t>тартты. Әдемі инкрустация үлгілерін бұл сарай мелері арты-</w:t>
        <w:br/>
        <w:t>86</w:t>
        <w:br/>
        <w:t>лады. Оны 1448-жылы Қумба атты Раджа Махмуд сұлтанды</w:t>
        <w:br/>
        <w:t>жеңген майданның ескерткіші етіп салған. Биіктігі 120 фут,</w:t>
        <w:br/>
        <w:t>жеті қабат боп жасалған. Иіріліп оралып шығатын басқышы</w:t>
        <w:br/>
        <w:t>төменнен мұнараның төбесіне дейін жетеді. Жоғарғы жақ</w:t>
        <w:br/>
        <w:t>сырты Индия мифологиясының мол оқыйғаларын оюлы тас</w:t>
        <w:br/>
        <w:t>суреттермен танытады. Тегі Индияның иконографиясын зерт-</w:t>
        <w:br/>
        <w:t>теушілерге бұл мұнараның берер дерегі аса мол. Ең ғажа-</w:t>
        <w:br/>
        <w:t>бы -- сол мұнара тұтас, шебер, сәнді ішкі-тысқы қалпымен,</w:t>
        <w:br/>
        <w:t>бір ғана тұп-тұтас жартастан шабылып, қашалып жасалған.</w:t>
        <w:br/>
        <w:t>Биік тау басындағы қамалдың екінші ғажайып мұнарасы</w:t>
        <w:br/>
        <w:t>«Даңқ мұнарасы» аталады. Бұ да жеті қабат, биіктігі 80 фут.</w:t>
        <w:br/>
        <w:t>Қамалдың өзін аралағанымызда неше алуан аңыздар естідік,</w:t>
        <w:br/>
        <w:t>Осы қамалдың әр тұсымен, әр бөлімдерімен байланысты</w:t>
        <w:br/>
        <w:t>аңыздар. Жалпы қамалдың айналасы 13 милль саналады. Мо-</w:t>
        <w:br/>
        <w:t>ғолдармен соғысқан Удайпурдың ер махараджасы осы ара-</w:t>
        <w:br/>
        <w:t>да өзінің астындағы ақ атынан айрылған. Інісі өз атын беріп,</w:t>
        <w:br/>
        <w:t>өзі жаяу қалған жерді көрсетіседі.</w:t>
        <w:br/>
        <w:t>1833-жылы Аладин шах осы қамауда тірлік еткен бір сү-</w:t>
        <w:br/>
        <w:t>лу әйелдің атағына ынтық болып, соғыс кезінде сол әйелді</w:t>
        <w:br/>
        <w:t>қамаудан шығарып, өзіне сыйлауды шарт етеді. Қала халқы</w:t>
        <w:br/>
        <w:t>әйелді бермейді. Ол біреудің жүптісі екен. Сонда Аладин пат-</w:t>
        <w:br/>
        <w:t>ша егер Әйелді көзіме көрсетсе қала халқын қамаудан боса-</w:t>
      </w:r>
    </w:p>
    <w:p>
      <w:r>
        <w:t>тамын деген. Аңыз бойынша көп айналар жасап, бір айнадан</w:t>
        <w:br/>
        <w:t>бір айнаға әйелдің жүзін түсіріп көрсеткен екен. Ғажайып сұ-</w:t>
        <w:br/>
        <w:t>лу Әйелді көрген Аладин: мынадай ғажайып сұлу әйелді құр</w:t>
        <w:br/>
        <w:t>көріп қана кетпеймін, менің алдыма келіп көрінсін, деген.</w:t>
        <w:br/>
        <w:t>Сонда сұлу әйел көп киім қабаттап киіп, паланкин астына</w:t>
        <w:br/>
        <w:t>тығыла бүркеніп шыққан екен де, қала қамаудан құтылған</w:t>
        <w:br/>
        <w:t>екен деседі.</w:t>
        <w:br/>
        <w:t>Бұнда ХІ-ғасырда салынған, бір жағы құлаған аса қа-</w:t>
        <w:br/>
        <w:t>дірлі бір храм да бар екен. Дәстүр бойынша барлық Индия-</w:t>
        <w:br/>
        <w:t>ның жаңа үйленіскен жастары осы Чоури храмына келіп, ті-</w:t>
        <w:br/>
        <w:t>зелерін бүгу кажет болған. Некелері содан кейін ғана берік</w:t>
        <w:br/>
        <w:t>болады-мыс екен.</w:t>
        <w:br/>
        <w:t>Бұл храмның архитектурасы және де Индияның өз ше-</w:t>
        <w:br/>
        <w:t>берлерінің өзге ешбір елден көшіріп үйреніп алмай, өздері ту-</w:t>
        <w:br/>
        <w:t>дырған классикалық көне архитектура үлгілерін танытады.</w:t>
        <w:br/>
        <w:t>Бұның да іші-сырты толған мрамор. Сурет, оюлы кескіндер:</w:t>
        <w:br/>
        <w:t>адам бейнелерін, мифология заттарын, пілдер мүсіндерін то-</w:t>
        <w:br/>
        <w:t>лып жатқан порталдарда шебер нақысталған күйде көрс”</w:t>
        <w:br/>
        <w:t>теді.</w:t>
        <w:br/>
        <w:t>Осы храм бір жағынан бұрын жаудан қорғана соғысу-</w:t>
        <w:br/>
        <w:t>дың тәртібін де танытады. Әуелі пілдер соғысады, содан ке-</w:t>
        <w:br/>
        <w:t>Йін әскерлер, одан әрі құдайлар араласады екен. Сол реттер</w:t>
        <w:br/>
        <w:t>айқын танылып тұр,</w:t>
        <w:br/>
        <w:t>80</w:t>
        <w:br/>
        <w:t>ғырақ бағалайтын тәрізді. Сондай бұйымдар көзге көбірек</w:t>
        <w:br/>
        <w:t>түсті.</w:t>
        <w:br/>
        <w:t>Ханым біздің топпен әңгімелесе жүру үстінде маған бір</w:t>
        <w:br/>
        <w:t>оқыс сұрақ беріп қалды. Қазақ екенімді білумен қатар, көш-</w:t>
        <w:br/>
        <w:t>пелі тіршілік таусылды ма деп сұрады. «Ол кәзір де жоқ!»</w:t>
        <w:br/>
        <w:t>дегенімде «Бәрекелді-ай, қандай романтика өшіп кетті екен!»</w:t>
        <w:br/>
        <w:t>деді. «Сіз айтқан романтиканың орнына бүгін де жаңа ро-</w:t>
        <w:br/>
        <w:t>мантика орнап та болған» -- дедім,</w:t>
        <w:br/>
        <w:t>Ханымның сұрағында, Фенимор Куперден, Лун Жаколнио-</w:t>
        <w:br/>
        <w:t>дан, Қиплингіден бері қарай көп жайылған, татымал болған</w:t>
        <w:br/>
        <w:t>«жабайы елдер жайындағы романдардың романтикасы» аң-</w:t>
        <w:br/>
        <w:t>ғарылып еді.</w:t>
        <w:br/>
        <w:t>Бұл әйел Англияның отарларды менсінбейтін паң салтын</w:t>
        <w:br/>
        <w:t>аңдамаған. Соны қайта бойына. сіңіріп өскен. Өз ұлтынан</w:t>
        <w:br/>
        <w:t>гөрі, сол «ағылшын мәдениетінің өкіліміз» дегісі келетін Ин-</w:t>
        <w:br/>
        <w:t>дия оқымыстыларының кейбір үстірт сыйпаты, бұл ханымнан</w:t>
        <w:br/>
        <w:t>да аңғарылғандай еді.</w:t>
        <w:br/>
        <w:t>АҚЫН АИМЕН АРАЗДАСТЫ</w:t>
        <w:br/>
        <w:t>Жайпурдан Аграға қарай тартқан сапарда біз автома-</w:t>
        <w:br/>
        <w:t>шинамен жүрдік. Бұл жолы да біздің жағымызда кездеспей-</w:t>
        <w:br/>
        <w:t>тін әралуан аңдар, хайуанаттар көрінді. Бүгін әсіресе май-</w:t>
        <w:br/>
        <w:t>мылдар көп кезікті. Ағашты, таулы жерлерде бойшаң, ірі</w:t>
        <w:br/>
        <w:t>маймылдар болса, кейбір қыстақтар шеттерінде, адам жай-</w:t>
        <w:br/>
        <w:t>ларының жақын аралығында мысық тәрізді, ұсақ бітімді</w:t>
        <w:br/>
        <w:t>маймылдар жиі көрінеді.</w:t>
        <w:br/>
        <w:t>Бар хайуандар мен жалпы жан иесіне индуизм діні 6о-</w:t>
      </w:r>
    </w:p>
    <w:p>
      <w:r>
        <w:t>йынша қастық етпеу шарт. Маймылдарды көре отырып сол</w:t>
        <w:br/>
        <w:t>жөннен бір талай қызық жайлар білдік. Кейбір жылдарда,</w:t>
        <w:br/>
        <w:t>кей өлкеде маймылдар аса көбейіп, өсіп кетіп маңындағы</w:t>
        <w:br/>
        <w:t>кедей қыстқтардың жеміс бақтарын талап, көп кесел келті-</w:t>
        <w:br/>
        <w:t>ретіні бар екен. Бірақ сонда да бірде-бір маймылды индус-</w:t>
        <w:br/>
        <w:t>тар өлтірмейді. Оған ескі діндік бір аңызды себеп етеді.</w:t>
        <w:br/>
        <w:t>Атақты «Рамаяна» дастанының қаһарманы Рама әрі ПпОЭЗИЯ-</w:t>
        <w:br/>
        <w:t>дық дастанның геройы, әрі дін ұғымы бойынша құдай сыйпат-</w:t>
        <w:br/>
        <w:t>ты зат. Сол Раманың сүйікті сұлу жас ғашығы Сита қызды</w:t>
        <w:br/>
        <w:t>демон (бізше айтқанда «жын») Равана алып қашып, Цейлон</w:t>
        <w:br/>
        <w:t>аралына өтіп кеткен екен.</w:t>
        <w:br/>
        <w:t>Жынның соңынан қуған Рамаға теңіз суы бөгет болған-</w:t>
        <w:br/>
        <w:t>да маймылдар көмекке кепті. Маймылдардың бастығы Га-</w:t>
        <w:br/>
        <w:t>нуман бар маймылды жыйып, Индия жағасынан Цейлон ара-</w:t>
        <w:br/>
        <w:t>лына дейін теңізді жарып, тас өткел жасапты. Рама сол</w:t>
        <w:br/>
        <w:t>өткелмен өтіп барып өз жары Ситаны аман айырын алып қай-</w:t>
        <w:br/>
        <w:t>97</w:t>
        <w:br/>
        <w:t>талып, өрлей, жағалай келістіре салынған мол мрамор са-</w:t>
        <w:br/>
        <w:t>рай. Әлденеше буын, әмірші махараджалардың бірінен соң</w:t>
        <w:br/>
        <w:t>біреуі ұлғайтып, әсемдеп салдыра берген. Индияның бұрынғы</w:t>
        <w:br/>
        <w:t>әміршілері бағындырған еліне өз қүдіретін танытып, таңыр-</w:t>
        <w:br/>
        <w:t>қату ниетімен салдырған сән сарайлар. Жасыл әлем, мөлдір:</w:t>
        <w:br/>
        <w:t>көл, жартасты таулар қоршауындағы көп этажды ақ мрамор</w:t>
        <w:br/>
        <w:t>мол сарайлар шынында көлденең қараған көзді еріксіз та-</w:t>
        <w:br/>
        <w:t>нңырқатқандай.</w:t>
        <w:br/>
        <w:t>Күндіз біз болған бүгінгі кәрі махараджаның өзі тұратын</w:t>
        <w:br/>
        <w:t>мекен-жай осы сарайлар еді. Қөл үстінде жүзгенде біз ол са-</w:t>
        <w:br/>
        <w:t>райларды бұрын өзіміз көрмеген көл жағынан аңдап таны-</w:t>
        <w:br/>
        <w:t>дық. Енді осы сарайлардан оқшаулау апарып, көл ортасын-</w:t>
        <w:br/>
        <w:t>дағы аралдарға қондырған жазғы сарайларға қарай жүздік-</w:t>
        <w:br/>
        <w:t>Алғаш көрген жазғы сарай ішінде зал шебер жасалған екен.</w:t>
        <w:br/>
        <w:t>Әсіресе төбе жағы плафон өнерінің әр бояулы өрнектерін та-</w:t>
        <w:br/>
        <w:t>нытады.</w:t>
        <w:br/>
        <w:t>Қонақ қабылдау-жайы өзінше безенген. Терезелердің дәл</w:t>
        <w:br/>
        <w:t>түбінде сарай іргелері терең көлдің өз ішінен көтеріліп тұр-</w:t>
        <w:br/>
        <w:t>ғандай. Сарай мелері тіршілік ететін интим бөлмелердің жа-</w:t>
        <w:br/>
        <w:t>тын жай, ас ішетін, балалар тұратын бөлмелердің бәрі ық-</w:t>
        <w:br/>
        <w:t>шам жасалған.</w:t>
        <w:br/>
        <w:t>Қабырғалар мен төбелер айнала мозаика мен айна,</w:t>
        <w:br/>
        <w:t>бояулар. Қей қабырғаларда кейбір әйел суреттері өнебойымен</w:t>
        <w:br/>
        <w:t>алтындап безелген. Сарайдың тап ортасы дөңгелек мөлдір</w:t>
        <w:br/>
        <w:t>сулы бассейн. Екінші жазғы сарай «Су үстіндегі сарай» деп</w:t>
        <w:br/>
        <w:t>аталады және сол сарайды «Сегіз пілдің сарайы» деп те атай-</w:t>
        <w:br/>
        <w:t>ды екен. Бұл да тегіс ақ мрамордан салынған. Бір жақ бөелі-</w:t>
        <w:br/>
        <w:t>мінде бақтар. Зәулім жеміс ағаштары бар. Кәзірде де манда-</w:t>
        <w:br/>
        <w:t>рин өсіп тұр. Сегіз піл сарайы дейтін себебі кіре беріс дарба-</w:t>
        <w:br/>
        <w:t>заның екі жағында кәдімгі пілдің өз “бойларындай етіп, ақ</w:t>
        <w:br/>
        <w:t>мрамордан ойылып екі жаққа төрт-төрттен бөліп қатарлап</w:t>
        <w:br/>
        <w:t>тұрғызып қойған сегіз піл бейнелері бар екен.</w:t>
        <w:br/>
        <w:t>Мрамордан қоршалған орталық алаңның дәл ортасында</w:t>
        <w:br/>
        <w:t>сарай несі князь отыратын тастан ойылған тақ бар. Бұл екі</w:t>
        <w:br/>
        <w:t>сарай да әсем мөлдір көлдің аралындай. Тапқыр, шебер хиял</w:t>
        <w:br/>
        <w:t>тудырған самалды салқын, сәнді салтанат орны.</w:t>
      </w:r>
    </w:p>
    <w:p>
      <w:r>
        <w:t>Удайпур шәһәрінде өткізген екінші күннің кешкі шағын-</w:t>
        <w:br/>
        <w:t>да біз ХУІ-ғасырдың Қришнаға арналған храмы -- мінажат</w:t>
        <w:br/>
        <w:t>үйіне келдік. Бұндай жерлердегі дағды бойынша аяқ киімде-</w:t>
        <w:br/>
        <w:t>рімізді төменге, тас басқыштың түбіне тастап жалаңаяқ шық-</w:t>
        <w:br/>
        <w:t>тық. Дәл храмға кірерде намаз кезі екен, жрец қарсы шықты</w:t>
        <w:br/>
        <w:t>да бізді сәл бөгей беріп бәріміздің маңдайымызға қызыл 6о-</w:t>
        <w:br/>
        <w:t>яулы мең орнатты және сол баяудың тап ортасына бір-бір</w:t>
        <w:br/>
        <w:t>күріш дәнін қондырып берді. Оны бізге «сәлемдесу, жақсы-</w:t>
        <w:br/>
        <w:t>лық тілек тілесу, адал бейілмен көрісу белгісі» десті.</w:t>
        <w:br/>
        <w:t>24</w:t>
        <w:br/>
        <w:t>ра және биікше тауды өрлей салынған. Архитектуралық зор</w:t>
        <w:br/>
        <w:t>ерекшелігі бар қызық сарай. Бізді қонақ залына алып келді.</w:t>
        <w:br/>
        <w:t>Залда мозаикамен салынған тауыстар суреттері көп. Бояулы</w:t>
        <w:br/>
        <w:t>барельефтер көп реңімен көз тұнжыратады. Осы залға келе</w:t>
        <w:br/>
        <w:t>жатқан бойда, сарайдың көрнекті салтанаты мол күмістен іс-</w:t>
        <w:br/>
        <w:t>телген күн құдайының бейнесін көріп өттік.</w:t>
        <w:br/>
        <w:t>Осы махараджаның ата-тегі, тұқым-тұқыянының жебеу-</w:t>
        <w:br/>
        <w:t>ші аруағы (покровителі) сол күн құдайы саналады екен. Жа-</w:t>
        <w:br/>
        <w:t>ңағы қабылдау залдың төбесі ашық, Зәулім биікке бірнеше</w:t>
        <w:br/>
        <w:t>қабат болып мрамор балкондар кетіп жатыр. Айнала жо-</w:t>
        <w:br/>
        <w:t>ғарғы жақтың бәрі оюлы мрамор. Ара-арада алтындаған</w:t>
        <w:br/>
        <w:t>кішкене шошақ күмбездер көз тартады. Бір ғажабы, маши-</w:t>
        <w:br/>
        <w:t>наларымыз сарай қорасына келіп тоқтаған асфальтті алаңда</w:t>
        <w:br/>
        <w:t>кәдімгі сыйырлар жатыр. Бұл тегі қартайған шағында, храм-</w:t>
        <w:br/>
        <w:t>дарға тапсырылған дәстүр бойынша, күнәсіз саналатын әулие</w:t>
        <w:br/>
        <w:t>сыйырлар болу керек.</w:t>
        <w:br/>
        <w:t>арай балконынан барлық қала алақандағыдай көріне-</w:t>
        <w:br/>
        <w:t>ді. Айналадағы биіктер де жақындай түскен тәрізді. Төмені-</w:t>
        <w:br/>
        <w:t>ректе, сарай бағының ішінде өңшең ақ қабырғалы тас үйлер</w:t>
        <w:br/>
        <w:t>жиі байқалады. ХҮІ--ХҮП-ғасырлардан бері қарай біріне</w:t>
        <w:br/>
        <w:t>бірі тізіле, қосыла жалғаса салынған көп сарайлар тегіс мра-</w:t>
        <w:br/>
        <w:t>мордың әсем, молдығын аңғартады.</w:t>
        <w:br/>
        <w:t>Біз ілгері жылжый түскенде махараджаның әкесіне ме-</w:t>
        <w:br/>
        <w:t>кен болған айналы палатаға кірдік. Бұның да қабырғалары</w:t>
        <w:br/>
        <w:t>суреттермен безелген. Осы уэлаят Раджестанның өзіне тән</w:t>
        <w:br/>
        <w:t>акварель бояулар осы тұқымның жебеуші аруақтарын сурет-</w:t>
        <w:br/>
        <w:t>теген. Есіктерде піл сүйегі, кейде идендер айна боп кетеді.</w:t>
        <w:br/>
        <w:t>Жолдағы қызыл-жасыл әйнектер мен терезе, балкондар-</w:t>
        <w:br/>
        <w:t>дың аралығынан көк мөлдір көл көрініп қалады. Махараджа</w:t>
        <w:br/>
        <w:t>атаулы әрі әкім, әрі әскер басы саналатындықтан бұлардың</w:t>
        <w:br/>
        <w:t>сарайларының белгілі бөлімдері соғыс құрал-аспаптарына</w:t>
        <w:br/>
        <w:t>арналған, (құрал палатасы) оружейная палата болады. Мы-</w:t>
        <w:br/>
        <w:t>Нау сарайда алтын қылыш, сапы, қындар мен қалқандар мол.</w:t>
        <w:br/>
        <w:t>Тегінде ешкім әкесінін қаруын ұстауға болмайды екен. Сол</w:t>
        <w:br/>
        <w:t>себепті бұл музейде әркімнің өз қаруы сақталған. Бұнда әсі-</w:t>
        <w:br/>
        <w:t>ресе тапаншалар мол. Бір тапанша әрі мылтық, әрі сапы бо-</w:t>
        <w:br/>
        <w:t>лып жасалыпты. Бас қалпақ, қалқан, әртүрлі телпек, тулары</w:t>
        <w:br/>
        <w:t>мол жыйылған.</w:t>
        <w:br/>
        <w:t>Осы махараджаның кейбір аталары моғолдарға қазсы</w:t>
        <w:br/>
        <w:t>ерен ерлік керсетіп, өмір бойы алысқан. Сондағы көп тула-</w:t>
        <w:br/>
        <w:t>рында жоғарыда аталған күн құдайының суреттері сақта-</w:t>
        <w:br/>
        <w:t>лыпты. Ер махараджаның бірі Претап моғолдар бітім сұрап,</w:t>
        <w:br/>
        <w:t>өзіне әкімдігін береміз дегенде де көнбей алысып, басқыншы</w:t>
        <w:br/>
        <w:t>жауларға қатты соққы беріпті. Соның аты мен ісіне байла-</w:t>
      </w:r>
    </w:p>
    <w:p>
      <w:r>
        <w:t>нысты аңыздар аса мол. Махараджаның өзі мінген ерттеулі</w:t>
        <w:br/>
        <w:t>аппақ атының тұлғасы тұр. Әскері пілдерге мінген махарад-</w:t>
        <w:br/>
        <w:t>22</w:t>
        <w:br/>
        <w:t>ІҮ. УӘЛАЯТТАР ҒАЛАМАТТАРЫ УДАЙШУР,</w:t>
        <w:br/>
        <w:t>ЖАЙПУР АГРАДА</w:t>
        <w:br/>
        <w:t>Бүгін Удайпурға қарай тартқан жол бойында бидайдан</w:t>
        <w:br/>
        <w:t>басқа қант қамысының өлкелері де ұшырай бастады. Поезд</w:t>
        <w:br/>
        <w:t>енді тау аралай түсіп Удайпурға тақап келеді. Бұл тау аты</w:t>
        <w:br/>
        <w:t>Аравали. Тоғайлы, құйқалы, сай-сайында қалың Пішенді көк</w:t>
        <w:br/>
        <w:t>өлкелер, тоғайлар кезігетін тау боп шықты. Қалаға тақау ең</w:t>
        <w:br/>
        <w:t>жақын биік таудың басында аппақ боп ақ мрамордан салын-</w:t>
        <w:br/>
        <w:t>ған бір ерекше үй-жай көзге түсті. Оны Замок деп ойласақ,</w:t>
        <w:br/>
        <w:t>бекер екен, кейін бар Индияда әр қаланың қасындағы таулар</w:t>
        <w:br/>
        <w:t>басына аппақ боп орнайтын мінажат орны -- темпылдар екен.</w:t>
        <w:br/>
        <w:t>Индуизм дінін тұтынған қалың индус жұрты бұл шаққа дейін</w:t>
        <w:br/>
        <w:t>ерекше діндарлығымен мәлім болған. Сол ретте Мінажат ор-</w:t>
        <w:br/>
        <w:t>нын адамның тұрғын жайларынан алыстатып, кейде елсіз,</w:t>
        <w:br/>
        <w:t>бнік шоқының дәл басына апарып орнату дәстүр болған.</w:t>
        <w:br/>
        <w:t>Удайпурда бізді қарсы алған достар қаланы аралатып</w:t>
        <w:br/>
        <w:t>келіп, үлкен мөлдір көл жағасына салынған аппақ тас сарай-</w:t>
        <w:br/>
        <w:t>ға, салтанатты қонақжайға әкеп түсірді. Бұл мекен гостини-</w:t>
        <w:br/>
        <w:t>ца емес, әр шәһәрде үкімет бастықтары мен үкімет қонақта-</w:t>
        <w:br/>
        <w:t>ры түсіп жүретін, әрі сарай, әрі жатын жай «гастхауз» дейтін</w:t>
        <w:br/>
        <w:t>салтанатпен салынған үйлер болады.</w:t>
        <w:br/>
        <w:t>Удайпурды билеп тұрған бұрынғы заманнан келе жатқан</w:t>
        <w:br/>
        <w:t>әмірші кәрі князь -- махараджаның өзі. Мынау біз түскен</w:t>
        <w:br/>
        <w:t>жай қарт махараджаның сый қонақтар қабылдайтын са-</w:t>
        <w:br/>
        <w:t>райы.</w:t>
        <w:br/>
        <w:t>Әсем сарай өзінің тас шілтерлі, асты-үстілі балкондары-</w:t>
        <w:br/>
        <w:t>мен, верандаларымен жақын көрініп тұрған көк мөлдір көлге</w:t>
        <w:br/>
        <w:t>мінбелей салынған. Көл айналасы тасты биіктері бар қоңыр</w:t>
        <w:br/>
        <w:t>адырлар. Көлдің арғы шеті ұзай түсіп, тау сағалап шығысқа</w:t>
        <w:br/>
        <w:t>Удайпурға</w:t>
        <w:br/>
        <w:t>келген шақта,</w:t>
        <w:br/>
        <w:t>санға қарап «Жыйырма жеті намаз мінажатханасы» ата-</w:t>
        <w:br/>
        <w:t>лыпты.</w:t>
        <w:br/>
        <w:t>Храмның ішінде жеке-жеке мінажат жайлар бар. Әр</w:t>
        <w:br/>
        <w:t>есіктің аржағында қара мрамордан әулиелік бейнелер, мү-</w:t>
        <w:br/>
        <w:t>сіндер салынған. Енді бір храм -- храм Мирай аталады. Бұл</w:t>
        <w:br/>
        <w:t>сұлу қыз храмы. Аспан құдайы өз құшағына алған жердің</w:t>
        <w:br/>
        <w:t>қызы екен. Өзі ақын қыз болған. Суреті икона тәрізді салын-</w:t>
        <w:br/>
        <w:t>ған. Қыздың қасында өзі жоқ болса да оның оқытатын мол-</w:t>
        <w:br/>
        <w:t>дасының орны тұр. Төбеде бес денелі бір құдайдың бейнесі</w:t>
        <w:br/>
        <w:t>салынған. Осы қамау ішінде баяғы толып жатқан соғыстар-</w:t>
        <w:br/>
        <w:t>дың тағы біреуінің кезінен қалған, суық сарындай тағы бір</w:t>
        <w:br/>
        <w:t>аңыз естідік. Қатал жаудың қамал ішінде салған қырғыны</w:t>
        <w:br/>
        <w:t>сонша қатты болғандықтан, тас қабырғалар арасымен адам</w:t>
        <w:br/>
        <w:t>қаны сел болып ағыпты. Қан толқынының молдығы сонша</w:t>
      </w:r>
    </w:p>
    <w:p>
      <w:r>
        <w:t>Фүйвол өгізді ағызып әкетіпті дейді.</w:t>
        <w:br/>
        <w:t>Кейінгі шақта сол қалың қан төгілген жерде бұрын адам-</w:t>
        <w:br/>
        <w:t>зат білмеген басқаша бір жеміс шығыпты. Реңі қара бүжыр</w:t>
        <w:br/>
        <w:t>болыпты. Ол адам қанынан шыққан жеміс болғандықтан аса</w:t>
        <w:br/>
        <w:t>тәтті жеміс болыпты-мыс, дейді.</w:t>
        <w:br/>
        <w:t>Осы тау басындағы қамал толы храмдар неше алуан құ-</w:t>
        <w:br/>
        <w:t>-дайлар бейн- лерін, іс-әрекеттерін көрсетіп тұр. Бар храмда</w:t>
        <w:br/>
        <w:t>индуизм дінінің қадірлеп, қастерлеп жаватқан ғажайып бұт</w:t>
        <w:br/>
        <w:t>құдайлары. |</w:t>
        <w:br/>
        <w:t>Осы қамал биігінен айналаға көз түскенде, кең дүние</w:t>
        <w:br/>
        <w:t>ҡеркем көсіле түскендей еді. Атырап кең ашылып, көкшіл мү-</w:t>
        <w:br/>
        <w:t>нар ішінде жыраққа, алыс-алыс қыяңға кетіп жатады. Тұман</w:t>
        <w:br/>
        <w:t>ішінде көк қырқалар, жасыл жайқын далалар, тоғайлы же-</w:t>
        <w:br/>
        <w:t>місті қалалар жайыла, шашырай шырқап кетіп жатыр.</w:t>
        <w:br/>
        <w:t>Осы храмдарды, сарайларды аралай жүрген шақта біз</w:t>
        <w:br/>
        <w:t>сол мекендердің іргелерінде, есіктер түбінде тірлік еткен әл-</w:t>
        <w:br/>
        <w:t>денеше “кедей, жүдеу жандар көрдік. Кейде үлкен, әдемі са-</w:t>
        <w:br/>
        <w:t>рай коридорынан жүгіре басып бара жатқан жалаңаяқ, аш-</w:t>
        <w:br/>
        <w:t>жаланаш, қап-қара, кір-кір қайыршы балалар көрінеді.</w:t>
        <w:br/>
        <w:t>Тағы бір аңыз бойынша 500 жыл бұрын осы қамал және</w:t>
        <w:br/>
        <w:t>бір кезек жау қолына түскенде қаланың әскеріне қару соқ-</w:t>
        <w:br/>
        <w:t>қан ұсталар ант беріп, осы туған жерлерінен дүние кезіп кө-</w:t>
        <w:br/>
        <w:t>шіп кеткен екен, дейді. «Ешбір мекен-жайға орнықпаймыз.</w:t>
        <w:br/>
        <w:t>Осы туған өлкеміз азаттық алып, тыныштық тапқан шақта</w:t>
        <w:br/>
        <w:t>ғана оралып келеміз» деп әлі күнге мекен таппай, дүние кезіп</w:t>
        <w:br/>
        <w:t>маңып жүріседі деседі,</w:t>
        <w:br/>
        <w:t>Біз Индия шеберлерінің өнерін тамашалап, ғажайып қа-</w:t>
        <w:br/>
        <w:t>малды ұзақ көріп болған соң кешегі махараджаның осы қа-</w:t>
        <w:br/>
        <w:t>мал қасына салдырған жазғы сарайына келіп, тыным алып,</w:t>
        <w:br/>
        <w:t>ас ішуге жайғастық.</w:t>
        <w:br/>
        <w:t>Осы сапардан қайта беріп Читоргарға кешке оралғаны-</w:t>
        <w:br/>
        <w:t>мызда бізді тағы бір орында тосып отырған жұрт бар екен.</w:t>
        <w:br/>
        <w:t>32</w:t>
        <w:br/>
        <w:t>тыпты. Кейін жау қолында болған қызды ағартып, ақтығына</w:t>
        <w:br/>
        <w:t>көз жеткізіп алу үшін лаулап жанған оттың ішінен жүріп</w:t>
        <w:br/>
        <w:t>өтуге бұйырған екен. Сита қалың өрт-оттың ортасынан өзі-</w:t>
        <w:br/>
        <w:t>нің ақтық, амандығын танытып, күйместен аман-есен өтіп</w:t>
        <w:br/>
        <w:t>шыққанда бұрынғысынан да сұлулығы аса түсіп, ғажайып</w:t>
        <w:br/>
        <w:t>көркемдік тауып, алтын лотостай боп шығыпты дейді.</w:t>
        <w:br/>
        <w:t>Міне, сол заманнан бері қарай Ситаның азабы, Раманың</w:t>
        <w:br/>
        <w:t>драмасы, маймыл Гануманның достық жақсылығы дәл осы</w:t>
        <w:br/>
        <w:t>бүгінгі күндерге дейін Индияда музыканың, поэзияның, сурет</w:t>
        <w:br/>
        <w:t>өнерінің, архитектураның және сахналық искусство өнерінің</w:t>
        <w:br/>
        <w:t>бәрінің де қызықты, қызғылықты және сүйікті тақырыбы</w:t>
        <w:br/>
        <w:t>болып индия халқына түгел мәлім. Сол себепті де Гануман-</w:t>
        <w:br/>
        <w:t>ның бүгінгі нәсілдері -- жемқор маймылдар қыстақтар қа-</w:t>
        <w:br/>
        <w:t>сындағы бақшаларды мейлінше талаумен болады.</w:t>
        <w:br/>
        <w:t>Бүгінгі жолда пілдер де ұшырады. Пілмен байланысты</w:t>
        <w:br/>
        <w:t>бір аңыз жақында болған күлкі бір жайға соқты. Тегінде піл</w:t>
        <w:br/>
        <w:t>атаулы өзінің үйдей үлкен бойымен, әлдеқалай кішкене ха-</w:t>
      </w:r>
    </w:p>
    <w:p>
      <w:r>
        <w:t>йуанға дос, тату болуды дағды етеді. Ескі піл қорасында көп-</w:t>
        <w:br/>
        <w:t>тен өмір сүрген үлкен пілдің кішкене есек досы бопты. Сол</w:t>
        <w:br/>
        <w:t>есекті ағылшын жүргінші келіп жалдап алып, ерттетіп мі-</w:t>
        <w:br/>
        <w:t>неді де жүрмек болады. Бірақ есек ерінеді де баспай қояды.</w:t>
        <w:br/>
        <w:t>Ашуланған ағылшын есекті ұрып-соғып қыйнай бастайды.</w:t>
        <w:br/>
        <w:t>Біраз қамшылап сабап алып, енді қайта Міне бергенде әлде-</w:t>
        <w:br/>
        <w:t>қандай ғаламат күш бұны жауырнынан тарс етіп қысып қым-</w:t>
        <w:br/>
        <w:t>тып, есектің үстінен жұлып алып, қол-аяғын сербеңдетіп ас-</w:t>
        <w:br/>
        <w:t>панға көтереді. Аңдаса бұны есек үстінен тұмсығымен жұлып</w:t>
        <w:br/>
        <w:t>алған жаңағы есектің досы үйдей қоңыр піл екен. Ол ыза-</w:t>
        <w:br/>
        <w:t>қор ағылшынды біраз аспанда ұстап, сілкітіп қорқытады да</w:t>
        <w:br/>
        <w:t>кейін жерге түсіріп босатып жібереді. Намыстанып ызалан-</w:t>
        <w:br/>
        <w:t>ған ағылшын тапаншасын суырып алып, пілді атуға оқта-</w:t>
        <w:br/>
        <w:t>лады.</w:t>
        <w:br/>
        <w:t>Сонда көлденең тұрған бір индус бұған жай ғана үн қа-</w:t>
        <w:br/>
        <w:t>тып сабыр қылуды мәслихат етеді. Ағылшын ойланады да</w:t>
        <w:br/>
        <w:t>басылады. Енді өз мінезін өрескел көріп, сол арадан бір бул-</w:t>
        <w:br/>
        <w:t>ка ақ нан сатып алады да жаңағы пілге ұсынады. Піл пандық</w:t>
        <w:br/>
        <w:t>жасамайды. Нанды тұмсығымен алуын алады да, сол сәтте</w:t>
        <w:br/>
        <w:t>өзі жемей жаңағы есектің аузына апарып, соның алдына тас-</w:t>
        <w:br/>
        <w:t>тайды. Өте бір айқын достық белгісін аңғартады. «Сенің рен-</w:t>
        <w:br/>
        <w:t>жіткенің есек, сенің наның соған тиісті» деген тәрізді. Жа-</w:t>
        <w:br/>
        <w:t>ңағы ағылшын кейін осы жайды өзі әңгіме етіп, айтумен</w:t>
        <w:br/>
        <w:t>бірге: «Мені піл адамгершілік мінезге үйретті» депті.</w:t>
        <w:br/>
        <w:t>Бұл жолда біз соқа тартып жүрген бірен-саран сыйыр-</w:t>
        <w:br/>
        <w:t>ды көріп, соған таңырқаған едік. Сыйыр Индияда тегінде,</w:t>
        <w:br/>
        <w:t>киелі, әулие мал саналады дейтіні қайда? Аңдасақ, ең әуелі</w:t>
        <w:br/>
        <w:t>біздің сыйыр дегеніміз қодас боп шықты. Оны әртүрлі пай-</w:t>
        <w:br/>
        <w:t>далануға болады. Сонымен бірге анықтап анңдауымызша</w:t>
        <w:br/>
        <w:t>88</w:t>
        <w:br/>
        <w:t>Ол -- Индияның өзгеше бір медресесі. Индунзм дінінің бола-</w:t>
        <w:br/>
        <w:t>шақ ұлама жрептерін әзірлейтін мемлекет қарамағындағы</w:t>
        <w:br/>
        <w:t>аса қадірлі мектеп -- «Брахманчарилар» мектебі деп атала-</w:t>
        <w:br/>
        <w:t>ды. Біз осы мектептің бар шәкірт атаулысы кешкі намазда</w:t>
        <w:br/>
        <w:t>отырған шшағына кеп іліндік. Дағды бойынша есік алдына</w:t>
        <w:br/>
        <w:t>аяқкиімдерімізді тастап кірсек, кең, биік залдың тас иденін-</w:t>
        <w:br/>
        <w:t>де, жерде малдас құрып отырған қалың топ жандар бар екен.</w:t>
        <w:br/>
        <w:t>Тап ортада, кірер есік жаққа бетін беріп, ұзын бұйра ақ са-</w:t>
        <w:br/>
        <w:t>қалды, кесек жүз, ірі келбетті үлкен жрец өзі намаз бастап</w:t>
        <w:br/>
        <w:t>отыр. Алдында үлкен жез ілегендей ыдысқа май құйылып,</w:t>
        <w:br/>
        <w:t>соның ортасында лаулап жанған білтелі шам шшалқый толқып</w:t>
        <w:br/>
        <w:t>тұр.</w:t>
        <w:br/>
        <w:t>Т Имам даңғырлап, әндете үндеп санскрит тілінде ескі дұға</w:t>
        <w:br/>
        <w:t>оқып отыр. Үлкен зал толы осы медресе шәкіртінің бәрі де</w:t>
        <w:br/>
        <w:t>жүздерін батысқа қаратқан қалпында әрқайсысы өз алдына</w:t>
        <w:br/>
        <w:t>жаңағыдай білтелі шам жағып қойып, ілгерілі-кейінді ырға-</w:t>
        <w:br/>
        <w:t>ла түсіп, дабырлап әндетіп, мақамдатып саңғырлаған үнмен</w:t>
        <w:br/>
        <w:t>намаз оқып отыр.</w:t>
        <w:br/>
        <w:t>Біз тізіле жүріп, жағалай келіп имамға тақау жерге оты-</w:t>
        <w:br/>
        <w:t>ра жайғастық та намаздың соңын тостық. Осы кездесуде Мен</w:t>
        <w:br/>
        <w:t>Алексей Сурковтың тапқырлық орамдылығына сүйсіндім. Ол</w:t>
        <w:br/>
        <w:t>үзіліс шағында орнынан тұрып намаздағы сопылардың сыр-</w:t>
        <w:br/>
        <w:t>ласындай сөйлей жөнелді.</w:t>
      </w:r>
    </w:p>
    <w:p>
      <w:r>
        <w:t>Бұл медреседе тілек, тілек-ау, бірақ өртеніп жатқан өмір</w:t>
        <w:br/>
        <w:t>бары да шын. Шәкірттердің бір шеті қара сақалды, қаба са-</w:t>
        <w:br/>
        <w:t>қалды 40--50-ді қусырып қалған қарт сопылар болғанда, ен-</w:t>
        <w:br/>
        <w:t>ді бір жағы және көпшілігі 9--10-нан жастары бар ұл бала-</w:t>
        <w:br/>
        <w:t>лар. Осының бәрі де өздерін дін жолына арнаған, бар тілегін</w:t>
        <w:br/>
        <w:t>бағыстаған сопылар. Балалардың көбі, әрине, аталары әкеп</w:t>
        <w:br/>
        <w:t>бергеннен гөрі жетімдік, қайыршылық, бишаралық әкеп ай-</w:t>
        <w:br/>
        <w:t>дап тыққан жас нәрестелер тәрізді.</w:t>
        <w:br/>
        <w:t>Діннің болашақ хазірет, сопылары бұлар, осы діннің</w:t>
        <w:br/>
        <w:t>шарты бойынша өздерін тәркі дүние, қатал сопылыққа бұ-</w:t>
        <w:br/>
        <w:t>йырғандар. Олар үйленбек емес, олар ата болмақ емес, жар</w:t>
        <w:br/>
        <w:t>болмақ емес. Өртеніп жатқан жас өмір осы. Алдарында, ала-</w:t>
        <w:br/>
        <w:t>көлеңке бейуақта лапылдап шалқып жанып жатқан шырақ-</w:t>
        <w:br/>
        <w:t>тар қызуымен біртіндеп өртеніп, күл боп жатқан өмір, тағдыр</w:t>
        <w:br/>
        <w:t>қазасын таныйсын.</w:t>
        <w:br/>
        <w:t>Екінші февральда біз Жайпур қаласында қолөнер шебер-</w:t>
        <w:br/>
        <w:t>лерінің музейіне барған едік. Жайпур тегінде Индияның</w:t>
        <w:br/>
        <w:t>көне замандарынан келе жатқан қолөнер шеберлерінің тарих-</w:t>
        <w:br/>
        <w:t>тық орталығы саналады. Музейде ескілі, жаңалы экспонат</w:t>
        <w:br/>
        <w:t>үлгілер бір Жайпур ғана емес, барлық Индияның көп жер-</w:t>
        <w:br/>
        <w:t>леріндегі қолөнер табыстарын жыйған. Бұнда бронза, эмаль-</w:t>
        <w:br/>
        <w:t>мен оюлаған шыны, күміс шапқан темір, Піл сүйегінен қара</w:t>
        <w:br/>
        <w:t>ағашқа қондырған мозайкалы инкрустация.</w:t>
        <w:br/>
        <w:t>Ӛ М. Әуезов 83</w:t>
        <w:br/>
        <w:t>Удайпурға келмесек, Индияны түгел көрдік дей алмасақ ке-</w:t>
        <w:br/>
        <w:t>рек. Бұнда соншалық көп, тамаша дүние жыйылған тәрізді.</w:t>
        <w:br/>
        <w:t>Түн бола бере біз өзіміздің жатын сарайымызға қарай</w:t>
        <w:br/>
        <w:t>дағдылы бес-алты машинамызбен Удайпур қаласының кейде</w:t>
        <w:br/>
        <w:t>бұран, кейде тар көшелерін аралап тартып келе жаттық. Осы</w:t>
        <w:br/>
        <w:t>жүрісте бір пұшпақтан айналғанымызда тар көшені түгел</w:t>
        <w:br/>
        <w:t>қаптап, баяу жылжып, мол музыка күйіне бөленіп бара жат-</w:t>
        <w:br/>
        <w:t>қан, аса шұбартқан айқын түсті киімдері бар қалың топ көр-</w:t>
        <w:br/>
        <w:t>дік. Аңдасақ ойда жоқ оқыйғаға кездесіпліз. Біздің дәл алды-</w:t>
        <w:br/>
        <w:t>мызда үйлену тойының бір қызық сәті, көшеге көрік ендіре</w:t>
        <w:br/>
        <w:t>шыққан екен. Машинамыз жүре алмай қалды.</w:t>
        <w:br/>
        <w:t>Біз жаяу түсіп топқа араласып қозғала бердік. Топтың</w:t>
        <w:br/>
        <w:t>көпшілігі тотыдай боп неше алуан сәри (әйел киімі) киген</w:t>
        <w:br/>
        <w:t>әйелдер екен. Қөшені лық толтырған жаяу әйелдер тобының</w:t>
        <w:br/>
        <w:t>қалың ортасында, аппақ атқа мінген бала, боз-бала көрінді.</w:t>
        <w:br/>
        <w:t>Оның өзінің де үстіндегі киімі аппақ жібек. Белін қынай бу-</w:t>
        <w:br/>
        <w:t>ынған, басына ақ сәлде ораған. Сәл алдарақ жерде бір топ</w:t>
        <w:br/>
        <w:t>күймелер кетіп барады. Музыка -- оркестр баланың айнала-</w:t>
        <w:br/>
        <w:t>сында. Жас әйелдер тобы да бала, боз-баланы қоршаған.</w:t>
        <w:br/>
        <w:t>Күйеу бала осы екен. Үлкен шұғлалы, әсем қара көзді бала</w:t>
        <w:br/>
        <w:t>күйеу, ешбір қысылмай, аппақ тістерін ақсыйта айнала күле</w:t>
        <w:br/>
        <w:t>қарайды. Әлдеқандай еркін ерке кескіні бар. Тегі күйеушілеу-</w:t>
        <w:br/>
        <w:t>Дің ең қыйын кезеңі бұдан бұрын өтсе керек. Үлкен тойы</w:t>
        <w:br/>
        <w:t>кеше бопты да бүгін мына жүрісте күйеу жігіт қалыңдығы-</w:t>
        <w:br/>
        <w:t>ның үйіне кешкі асқа бара жатқан сапар екен. Барлық қала</w:t>
        <w:br/>
        <w:t>халқы ондай тойға кезіксе ере түсіп шығарып салысады. Міне</w:t>
        <w:br/>
        <w:t>Удайпурда біз көрген галаматтар қатарында осындай да бір</w:t>
        <w:br/>
        <w:t>суреттер өтті.</w:t>
        <w:br/>
        <w:t>Келесі күнгі ерте сәске шақ, ғажайып бір тыныш кез еді.</w:t>
      </w:r>
    </w:p>
    <w:p>
      <w:r>
        <w:t>Біз жатқан сарайдың жоғарғы этаж биік балконынан тама-</w:t>
        <w:br/>
        <w:t>ша суреттер көрінеді. Иек астында көл, арыда қоңыр таулар,</w:t>
        <w:br/>
        <w:t>дәл арасындағы ең биік қара шоқының шаншылған басында</w:t>
        <w:br/>
        <w:t>жоталанып созыла салынған аппақ храм көрінеді. Көл орта-</w:t>
        <w:br/>
        <w:t>сында тоғайлы арал айқын байқалады. Ол тас қорғанмен</w:t>
        <w:br/>
        <w:t>қоршалған. Қөл бетінде ауық-ауық ұшып-қонып жүрген ап-</w:t>
        <w:br/>
        <w:t>пақ-аплақ құстар бар. Енді бір шақ қара қаздар сыяқты бір</w:t>
        <w:br/>
        <w:t>топ ірі құстар шалқып ұшып өтті. Көл беті тып-тыныш, сәл</w:t>
        <w:br/>
        <w:t>ақсұрланып, бір сәт қызғылттанып, сәт сайын реңі өзгеріп ке-</w:t>
        <w:br/>
        <w:t>леді. Кәзір күн шығады. Ол қоңыр тауларға да болар-болмас</w:t>
        <w:br/>
        <w:t>білінген қызыл арай рең алып келеді. Жел белгісі жоқ. Сол</w:t>
        <w:br/>
        <w:t>жақта төменде аппақ мрамордан салынған және бір ішағын-</w:t>
        <w:br/>
        <w:t>дау особняк байқалады. Биіктен қарағанда оны қоршаған ба-</w:t>
        <w:br/>
        <w:t>нан жемістері, папайя жеміс ағашы, мандарин, инжир жеміс-</w:t>
        <w:br/>
        <w:t>терінің бақшалары танылып тұр.</w:t>
        <w:br/>
        <w:t>Қатарда жап-жақында қызыл жартасты төбелер қала-</w:t>
        <w:br/>
        <w:t>ның ішіне сұғынып кіріпті. Көл жағалай көбінше тас қорған.</w:t>
        <w:br/>
        <w:t>26</w:t>
        <w:br/>
        <w:t>құрылыстың қолына біздің техниканың зорындай зор құрал-</w:t>
        <w:br/>
        <w:t>дар түсе қоймағаны да аңғарылады.</w:t>
        <w:br/>
        <w:t>Бір жерлерде насостар жер асты суын тартып жатыр.</w:t>
        <w:br/>
        <w:t>Бірер сағат жүрген соң біз тау ішіне молынан кірген едік.</w:t>
        <w:br/>
        <w:t>Бұл -- Шивалик аталатын тау екен. Түске тақаған бір кезек-</w:t>
        <w:br/>
        <w:t>те динамитті взрывты тостық. Аздан соң біз тұрған биік тас</w:t>
        <w:br/>
        <w:t>жағаны солқылдатып, шаң мен тасты атылған мылтық түті-</w:t>
        <w:br/>
        <w:t>ніндей бір-ақ бұрқ еткізіп, взрыв болды. Біз тұрған биікте</w:t>
        <w:br/>
        <w:t>өзінше мол, темір техникалы құрылысы бар бетономешалка</w:t>
        <w:br/>
        <w:t>әрекет етіп жатыр. Арғы жағаға аспалы көпір арқылы бетон</w:t>
        <w:br/>
        <w:t>бермек. - .</w:t>
        <w:br/>
        <w:t>Қасымызда зор транспортерлер де үздіксіз әрекет ете-</w:t>
        <w:br/>
        <w:t>ді. Біз ілгері басқан сайын тау іші тамаша болып өсімдігі</w:t>
        <w:br/>
        <w:t>молайып, көркейе бастады. Қөлбеген беттерін, биік жотала-</w:t>
        <w:br/>
        <w:t>рын түгелімен қалың ағаш, жыныс тоғай басқан. Көл тұсын-</w:t>
        <w:br/>
        <w:t>да аз да алан жоқ. Осы биік бір саты таудан алыстағы Гима-</w:t>
        <w:br/>
        <w:t>лайдың қарлы биік жотасы көрінді. Онда Симла деген қала</w:t>
        <w:br/>
        <w:t>да бар. Әзірге көрінген Гималай жотасы Алатаудай ұзақ бір</w:t>
        <w:br/>
        <w:t>ирек жон.</w:t>
        <w:br/>
        <w:t>Төбеден, плотинаның ең жоғарғы иығы тұсынан қараға-</w:t>
        <w:br/>
        <w:t>нымызда бір сәтке төменгі саты-саты жолдардың бірінің бо-</w:t>
        <w:br/>
        <w:t>йында ұзыннан ұзақ тізіліп, созылып бос машиналар, само-</w:t>
        <w:br/>
        <w:t>свалдар тұрып қапты. Взрывты тосып, сақтық етіп тоқтап</w:t>
        <w:br/>
        <w:t>қалған болу керек. Тізіліп тұрып қалған анық еңбекші құмы-</w:t>
        <w:br/>
        <w:t>рысқалар.</w:t>
        <w:br/>
        <w:t>Мемлекеттік зор құрылыс бүгінгі Индияның техникалық</w:t>
        <w:br/>
        <w:t>мәдениетін бағалатады. Өнерлі топ интеллигенциясы арқылы</w:t>
        <w:br/>
        <w:t>да жақсы аңғар байқатады. Осыншалық білім, техникаға құ-</w:t>
        <w:br/>
        <w:t>рылған ұлы құрылыстың барлығын жүргізіп жатқан индия</w:t>
        <w:br/>
        <w:t>халқының өз инженерлері. Бұл құрылыста кешегі Индияның</w:t>
        <w:br/>
        <w:t>әмірші-кұдіретшісі болған ағылшындардан бірде-бір инже-</w:t>
        <w:br/>
        <w:t>нер жоқ. Тек бір ғана неміс пен екі америкалық консультант</w:t>
        <w:br/>
        <w:t>есепті инженерлер, бөгде мамандар бар екен.</w:t>
        <w:br/>
        <w:t>Рас, ағылшындардың жақын белгісі мүлде жоқ емес. Со-</w:t>
        <w:br/>
        <w:t>нау Гималай салқын тауының етегіне салтанатпен салынған</w:t>
      </w:r>
    </w:p>
    <w:p>
      <w:r>
        <w:t>Симла қаласы сол кешегі күндерде қожа болған ағылтшын</w:t>
        <w:br/>
        <w:t>байлары мен әкімдері тынығатын санаторий есепті қала. Бүн-</w:t>
        <w:br/>
        <w:t>да саушылыққа жақсы бау-бақшасы мол, салқын таза биік-</w:t>
        <w:br/>
        <w:t>тің ауасы бар. Және бұнда сол ауаны асылдандыра түсетін</w:t>
        <w:br/>
        <w:t>қарағай текті әдейі егілген ағаштар, тоғайлар бар.</w:t>
        <w:br/>
        <w:t>Бұл келісте, бүгінгі жүрісте біз Индостан жарым аралы-</w:t>
        <w:br/>
        <w:t>ның ең төргі терістігі -- Гималай тауы етегіне жеттік. Қейін</w:t>
        <w:br/>
        <w:t>бұл жарым аралдың онтүстік теңізге тірелетін ең шеткі қы-</w:t>
        <w:br/>
        <w:t>йыр шегін көрсек керек. Сонда Индияның өткені мен бүгінін</w:t>
        <w:br/>
        <w:t>-- екі дүниесін көргеніміздей, жер мекенінің де екі шеті, шыр-</w:t>
        <w:br/>
        <w:t>қау шегі бізге мәлім болардай.</w:t>
        <w:br/>
        <w:t>46</w:t>
        <w:br/>
        <w:t>жол тағаны жазық жерге түскенде соңғы тақтайда: «Жақсы</w:t>
        <w:br/>
        <w:t>жүргенінізге рахмет!» деп қойыпты. Қасындағы бір шофер</w:t>
        <w:br/>
        <w:t>емес, бар шоферге арналған есте қаларлық өмір кітабы тә-</w:t>
        <w:br/>
        <w:t>різді.</w:t>
        <w:br/>
        <w:t>Біз кейін болатын көлдің аумағын шолдық. Отырған қыс-</w:t>
        <w:br/>
        <w:t>тақтарын да білдік. Болашақ көл табанында тұрдық. Әуелі</w:t>
        <w:br/>
        <w:t>жұмыстың сондай төріне жетіп тоқтап, содан соң кейін қарай</w:t>
        <w:br/>
        <w:t>басып, барлық жұмыс шебін ауқымын аңғарған едік.</w:t>
        <w:br/>
        <w:t>Қасымызда үлкен өзен ауғарылып екі туннельге, айнал-</w:t>
        <w:br/>
        <w:t>ма каналға түскен жерді көрдік. Плотина табанынан ең жо-</w:t>
        <w:br/>
        <w:t>ғарғы жотасы болатын биікке шейін көп белгілер салынған.</w:t>
        <w:br/>
        <w:t>Жалпы бұл плотина биіктік шамасына қарағанда дүниедегі</w:t>
        <w:br/>
        <w:t>екінші орындағы биік плотина деп саналады. Бірінші орында-</w:t>
        <w:br/>
        <w:t>ғы ең биік плотина Америкадағы Гувер плотинасы деседі.</w:t>
        <w:br/>
        <w:t>Жоғарыдан қарағанда, бүгінгі Индия құрылысын үлкен</w:t>
        <w:br/>
        <w:t>өнерлі техника қолға алып жүргені айқын байқалып тұр. Пло-</w:t>
        <w:br/>
        <w:t>тина табанын таптап, ұзын тісті катоктар жүр. 95 тонналық</w:t>
        <w:br/>
        <w:t>самосвалдар жаңа Индияның жаңа пілдері сыяқты. Экскава-</w:t>
        <w:br/>
        <w:t>тор, бульдозер, скрепер, самосвалдар -- бәрі де бағы заман-</w:t>
        <w:br/>
        <w:t>да Индия сарайларын салған күштердің әкесіндей. Дәл осы</w:t>
        <w:br/>
        <w:t>сәтте біздің көңлімізге Индияның екі заманы -- баяғысы мен</w:t>
        <w:br/>
        <w:t>бүгіні кезіккендей сезіледі. Кешелер біз көрген сарайлар мен</w:t>
        <w:br/>
        <w:t>бүгін мына ХХ-ғасыр ортасының тепкісі зор техникасы тоғы-</w:t>
        <w:br/>
        <w:t>сыпты. Индия әмірінің өзінше бір алуан түрде екі шеті, екі</w:t>
        <w:br/>
        <w:t>тарихы -- баяғысы мен бүгінгі түрінде түйісіп тұр. Қол күні</w:t>
        <w:br/>
        <w:t>мен электр, балға, сүймен мен зор технология бетпе-бет келіс-</w:t>
        <w:br/>
        <w:t>кендей.</w:t>
        <w:br/>
        <w:t>Әр жерде, екі жағадағы биік таудың көлбеген бетінде,</w:t>
        <w:br/>
        <w:t>немесе тікшіл жартас бойында, әр сатыда ақ басты адамдар</w:t>
        <w:br/>
        <w:t>көрінеді. Әдейі сұр тас арасында сұр киіммен жүрген адам-</w:t>
        <w:br/>
        <w:t>дар айқынырақ байқалу үшін бастарына ақтан киеді екен.</w:t>
        <w:br/>
        <w:t>Бұл жұмысшылар арасында Қашмирден келіп жалданған топ-</w:t>
        <w:br/>
        <w:t>тар да бар. Жоғары, төмен екі зор биік жағаларда адам саны</w:t>
        <w:br/>
        <w:t>өзгеше мол. Сол адам бейнебір ақылды құмырысқа тәрізді.</w:t>
        <w:br/>
        <w:t>Бар сайдағы, беткейдегі адам атаулы мен машиналар топта-</w:t>
        <w:br/>
        <w:t>рының жұмыстары бір бағытқа жұмылған, бір ырғаққа бағын-</w:t>
        <w:br/>
        <w:t>ған. Бейне сағат механизмі тәрізденіп, әрі сау, түзу сер-</w:t>
        <w:br/>
        <w:t>гек ритммен қыбырлап қозғалғандай. Саз илеудің құмырыс-</w:t>
      </w:r>
    </w:p>
    <w:p>
      <w:r>
        <w:t>қасындай десе болар.</w:t>
        <w:br/>
        <w:t>Кейбір жартасты қарсы бетке, заңғар биікке қадала жа-</w:t>
        <w:br/>
        <w:t>бысқан адам топтары көз тартады. Онда шпур, перфоратор,</w:t>
        <w:br/>
        <w:t>динамиттер әрекет етеді. Тасты қашап, жерді асап кеміріп</w:t>
        <w:br/>
        <w:t>жатқан диюлар да алыптар. Бұндағы ең үлкен экскаватор</w:t>
        <w:br/>
        <w:t>5 тонналық екен. Бізде 1955-жылдың бас кезін алсақ, үлкен</w:t>
        <w:br/>
        <w:t>экскаватор 14 тонналық болған-ды.</w:t>
        <w:br/>
        <w:t>Америка техникасы араласса да Тегінде көп жайда бұл</w:t>
        <w:br/>
        <w:t>45</w:t>
        <w:br/>
        <w:t>келеді. Қызыл алтыннан жабыныш жапқан храмдар да бар-</w:t>
        <w:br/>
        <w:t>Жалпы алғанда Бенарес храмдар қаласы деп аталады.</w:t>
        <w:br/>
        <w:t>Біз су жағасында лаулап жанып тұрған оттар да көрдік.</w:t>
        <w:br/>
        <w:t>Қастарында өлген адамның денесі жатыр. Соны кәзір Ганг</w:t>
        <w:br/>
        <w:t>суына шомылдырады да өртейді. Күндегі өлген адамды өр-</w:t>
        <w:br/>
        <w:t>тейтін кремацияның арнаулы орны осы тұс болады. Жағаның</w:t>
        <w:br/>
        <w:t>бәріне бірдей кремация орны жайылмаған.</w:t>
        <w:br/>
        <w:t>Әдетте өлген адамның үлкен ұлы, не кенжесі отты өзі жа-</w:t>
        <w:br/>
        <w:t>ғып қойып, суға да өлікті өзі шомылдыратын болады. Жалпы</w:t>
        <w:br/>
        <w:t>Бенарес тұрған өлке -- Шиваның өлкесі дедік. Шива жарты</w:t>
        <w:br/>
        <w:t>айды жақсы көреді екен, сандықтан Ганг суының әулиелік</w:t>
        <w:br/>
        <w:t>орны жарты ай тәрізденіп ойысады. Кремация жасар алдын-</w:t>
        <w:br/>
        <w:t>да өлікті шомылдыратын қасиетті (шомылу орны), купальня</w:t>
        <w:br/>
        <w:t>әр жерге қойылған. Әр купальняның арнаулы аты болады. Не</w:t>
        <w:br/>
        <w:t>сол орынды салушылардың атымен, болмаса Шива құдайдың</w:t>
        <w:br/>
        <w:t>көп атының бірімен аталады. Қасиетті купальня жанында</w:t>
        <w:br/>
        <w:t>ұсақ қалқан шатыр көп. Бұл жерде намаз, мінажат, әралуан</w:t>
        <w:br/>
        <w:t>ғибадат жолында отырған ақ қас, ақ мұрт, жалаңаш шалдар</w:t>
        <w:br/>
        <w:t>көп. Екі қолдарын алақандарымен түйістіре қосып, маңдай-</w:t>
        <w:br/>
        <w:t>ларына сүйеп Мінажат соңында сарылып отырған қалыпта-</w:t>
        <w:br/>
        <w:t>рын аңғартады.</w:t>
        <w:br/>
        <w:t>Нелер байлардың Индияның әр шетінен келіп Ганг жа-</w:t>
        <w:br/>
        <w:t>ғасында соңғы ай, күндерін өткізіп, әлмек талабы болады де-</w:t>
        <w:br/>
        <w:t>дік. Су жағасы сұлу жаға. Осы жағада атақты «Рамаяна»</w:t>
        <w:br/>
        <w:t>әулиелік дастанының бір шығарушысы, жаңа вариант авторы</w:t>
        <w:br/>
        <w:t>тұрған дейді. Соның ескі, үлкен үйі, көпке көрсететін ескі</w:t>
        <w:br/>
        <w:t>белгінің бірі болған.</w:t>
        <w:br/>
        <w:t>Әулие қала Бенарестің буддизм дініне, индуизм дініне</w:t>
        <w:br/>
        <w:t>қадірлі болған діндік ескерткіштері, храмдары, көркемөнер:</w:t>
        <w:br/>
        <w:t>үлгілері Бенаресте аса мол саналады. Әсіресе сол діндер та-</w:t>
        <w:br/>
        <w:t>қырыбына арналып, өте ескі замандарда ойылған тас мүсін-</w:t>
        <w:br/>
        <w:t>дер, бұт құдайлар саны көп. Сол тақырыптарға арнап Индия</w:t>
        <w:br/>
        <w:t>шеберлерінің өнері тудырған қабырға суреттері де (фреска-</w:t>
        <w:br/>
        <w:t>лар) көп. Бенарестің ең қасиетті ескерткіштері Будданың аты-</w:t>
        <w:br/>
        <w:t>мен, ісімен, пайғамбарлық үгітімен байланысты келеді.</w:t>
        <w:br/>
        <w:t>Будда, Индияда осы Ганг бойында, дәл осы Бенарес тұ-</w:t>
        <w:br/>
        <w:t>сында 2 мың 500 жыл бұрын дүниеге келген дейді. Біз сол</w:t>
        <w:br/>
        <w:t>Будданың храмына келдік. Бұнда Будданың туғанынан өлге-</w:t>
        <w:br/>
        <w:t>ніне шейін басынан кешкен тағдыры, хал-ақуалы, әңгіме-аңы-</w:t>
        <w:br/>
        <w:t>зы, дін-лпарызы, жай-жапсары аса ірі шеберлікпен жасалған</w:t>
        <w:br/>
        <w:t>суреттер арқылы баяндалады. Мысалы, храмда Будданың</w:t>
        <w:br/>
        <w:t>туған шағы діндік аңыз боп суреттелген. Махамана деген</w:t>
      </w:r>
    </w:p>
    <w:p>
      <w:r>
        <w:t>патша әйелдің түсіне Будда ақ піл болып кіреді. Уақытын-</w:t>
        <w:br/>
        <w:t>дағы жрец жорығанда: «Ұл табасың, ол әулие ұл болады»</w:t>
        <w:br/>
        <w:t>дейді. Қейін будда аталатын Сидхарта деген бала солай</w:t>
        <w:br/>
        <w:t>туған.</w:t>
        <w:br/>
        <w:t>54</w:t>
        <w:br/>
        <w:t>дырған және ғазелдер жыйнағын тудырған, өзге де бірнеше</w:t>
        <w:br/>
        <w:t>кітаптар жазып кеткен өнерлі жанның бірі болған. Осы Ба-</w:t>
        <w:br/>
        <w:t>бұрдің баласы Хумаюн, оның баласы Акбар, оның баласы</w:t>
        <w:br/>
        <w:t>Жихангер, оның баласы Шахжихан, оның баласы Ауран-</w:t>
        <w:br/>
        <w:t>зеп -- барлығы да жауынгер, күшті патшалар болыпты.</w:t>
        <w:br/>
        <w:t>1526-жылы Индияны өзіңе қаратқан Бабұрден бастап,</w:t>
        <w:br/>
        <w:t>1707-жылы өлген Аураңзепке дейін жаңағы шынжырқатар</w:t>
        <w:br/>
        <w:t>бір топ патшалар сол «ұлы моғолдар нәсілі» деп аталады.</w:t>
        <w:br/>
        <w:t>Заманында Европа тарихшылары Бабүрді мұңғыл текті деп</w:t>
        <w:br/>
        <w:t>теріс түсінгендіктен, мұңғылды және «моғол» деп жаңсақ</w:t>
        <w:br/>
        <w:t>атап, жалпы тарихта жаңағы топ патшалардан басталған</w:t>
        <w:br/>
        <w:t>Индия әкімдерінің нәсілін жоғарыда айтқандай «Ұлы моғол-</w:t>
        <w:br/>
        <w:t>дар нәсілі» («династия великих моголов») деп атандырған.</w:t>
        <w:br/>
        <w:t>Осы нәсілдің ең соңғысы ағылшындардың соттауы</w:t>
        <w:br/>
        <w:t>бойынша таж-тахтынан айрылып, Рангунге айдалған Бахадұр-</w:t>
        <w:br/>
        <w:t>шах болатын. Соның орнынан қуылып, айдалған жылы 1858-</w:t>
        <w:br/>
        <w:t>жыл «ұлы моғолдар нәсілінің» әмірі, әкімдігі мүлде сарқыл-</w:t>
        <w:br/>
        <w:t>ған, біткен жыл деп саналады. Сонымен Бабүрден бастап</w:t>
        <w:br/>
        <w:t>Бахадұршахтың құлағанына шейін санағанда 332 жыл 6о-</w:t>
        <w:br/>
        <w:t>йында, Индияның таж-тахты жқаңағы патша тұқымының қо-</w:t>
        <w:br/>
        <w:t>лында болған.</w:t>
        <w:br/>
        <w:t>Біз келген Агра қаласы ерекше тарихтық ескілікті еске</w:t>
        <w:br/>
        <w:t>түсіретін тағы бір себебі бар. Бабұрдың ең мықты немересі</w:t>
        <w:br/>
        <w:t>шах Акбар. Сол кісі оны Агра қаласын өздерінің патшалық</w:t>
        <w:br/>
        <w:t>тұқымына орталық етпек болған. Қәзір Агра үлкен қала.</w:t>
        <w:br/>
        <w:t>Бұнда 500 мыңдай халық бар. Аграның жанында, біз жарым</w:t>
        <w:br/>
        <w:t>күндей аралаған Акбар салған үлкен сарай тұр. Бұл күнде</w:t>
        <w:br/>
        <w:t>ол сарайда жан жоқ., Қызыл песчаник тастан салған ғажа-</w:t>
        <w:br/>
        <w:t>йып үлкен, мол сарай кәзіргі шақта тек келуші, көрушілер</w:t>
        <w:br/>
        <w:t>ғана соғып өтетін елсіз, жансыз қаңырап тұр.</w:t>
        <w:br/>
        <w:t>Замандарда Индия жұртының тері мен қанын көп төк-</w:t>
        <w:br/>
        <w:t>тірген, күші мен мүлкін көп шаштырған қатал құдірет, аяу-</w:t>
        <w:br/>
        <w:t>сыз әмір тудырып қалдырған тас тылсым, зор дүниесі өткен</w:t>
        <w:br/>
        <w:t>замандардың зорлық дүниесінің өшпес айғағы боп қала</w:t>
        <w:br/>
        <w:t>берген.</w:t>
        <w:br/>
        <w:t>Агра қаласына тегінде әрбір келуші баршасын тарта-</w:t>
        <w:br/>
        <w:t>тын ол сарайлар емес. Бұнда бізді де келтірген сарай емес,</w:t>
        <w:br/>
        <w:t>жоғарыда аталған «тәжмахал». Сыйқып сарай -- мазар «Таж-</w:t>
        <w:br/>
        <w:t>махал» 18 жыл бойында 20 мың жұмысшының қолымен Шах-</w:t>
        <w:br/>
        <w:t>жихан патшаның бұйрығы бойынша 1692-жылдан басталып,</w:t>
        <w:br/>
        <w:t>1650-жылға дейін салынған. Бұл ғажайып жайды салушы</w:t>
        <w:br/>
        <w:t>ұста Иса деп аталады.</w:t>
        <w:br/>
        <w:t>«Тажмахал» тек аппақ мрамордан ғана салынған. Іші</w:t>
        <w:br/>
        <w:t>ою нақыстармен көп безелген, таскестелі кейбір әсем бөлім-</w:t>
        <w:br/>
        <w:t>дерін безендіруге ақ мрамордан басқа 18 түрлі түсті тастар</w:t>
        <w:br/>
        <w:t>қолданылған. Астыңғы платформасымен саналғанда ең жо-</w:t>
        <w:br/>
        <w:t>40</w:t>
      </w:r>
    </w:p>
    <w:p>
      <w:r>
        <w:t>Тау басы қалың ағаш. Батыс жақтағы әдемі таудың да</w:t>
        <w:br/>
        <w:t>өнбойы, әсіресе жотасы қалың тоғайға толы, Біз отырған бақ</w:t>
        <w:br/>
        <w:t>«Пенджу» деп, жақындағы қыстақ атымен аталған. Кеш</w:t>
        <w:br/>
        <w:t>қоңыр тартқан сайын күнбатыс айқын өзгеріп келеді. Онда то-</w:t>
        <w:br/>
        <w:t>ғайлы, ирек жоталы қара адырдың төсінде көкшіл-жасыл от-</w:t>
        <w:br/>
        <w:t>тар жанды. Қоңырқай, қара-қошқыл дүние арасында маши-</w:t>
        <w:br/>
        <w:t>налы өндіріс мұржасының түтіні будақтап тарап жатыр. Сәл</w:t>
        <w:br/>
        <w:t>тұман, мұнар құрсаған оңтүстік кеші әдемі, баяу ғана батып</w:t>
        <w:br/>
        <w:t>барады. Беріде біз отырған биік павильон түбінен төмен қа-</w:t>
        <w:br/>
        <w:t>ран ылдыйлап, сан жерде көп фонтандар ұрып тұр.</w:t>
        <w:br/>
        <w:t>Биік бойлы, қызыл тармақ гүлді ағаштар мен жемісі най-</w:t>
        <w:br/>
        <w:t>қалған бақ ағаштары -- папайялар толқыйды. Ай шығыс жақ</w:t>
        <w:br/>
        <w:t>қара биіктен көп жоғарыласа да, тек енді-енді ғана, ымырт</w:t>
        <w:br/>
        <w:t>жабыла бастағалы, ақ сәулесін ұлғайтыңқырап келеді. Енді</w:t>
        <w:br/>
        <w:t>өзге бар ағаштан биік кеудесі басып озып шыққан пальма</w:t>
        <w:br/>
        <w:t>ағаштары ереуілдеп, қарауытып ап, түн аспанына айқын ою-</w:t>
        <w:br/>
        <w:t>өрнек беріп тұр.</w:t>
        <w:br/>
        <w:t>Біз қайтар шақта биік аспанда бас жақтары бытырай</w:t>
        <w:br/>
        <w:t>тармақталтан сол пальмалар, оңтүстік кешін ерекше ойлатып,</w:t>
        <w:br/>
        <w:t>ескерткендей еді.</w:t>
        <w:br/>
        <w:t>ҮІ. ДІНДАР ҚАЛА БЕНАРЕСТЕ</w:t>
        <w:br/>
        <w:t>7-февральді біз Чандигар мен Бенарес арасындағы жол-</w:t>
        <w:br/>
        <w:t>ға бердік. Тәулікке жуық поезбен жүріп келіп, Моғол сарай</w:t>
        <w:br/>
        <w:t>деген станцияға тоқтадық. Бұдан әрі машинаға мініп, 30 ми-</w:t>
        <w:br/>
        <w:t>нуттай жол жүріп Бенареске жетуге болады. Тәуліктік жол</w:t>
        <w:br/>
        <w:t>бойында біз тағы да Индияның қалың орталықтарына кіре</w:t>
        <w:br/>
        <w:t>түсіп, жол бойында сансыз көп жандар көрдік. Көргеннен та-</w:t>
        <w:br/>
        <w:t>лай ойлар оралды.</w:t>
        <w:br/>
        <w:t>Индия халқы рет, тәртіпке өзгеше бір момын тәрбиелі-</w:t>
        <w:br/>
        <w:t>лікпен бой ұсынған халық. Жол бойындағы қай станцияда,</w:t>
        <w:br/>
        <w:t>қай қалада, қай базарлы жыйын немесе қыстақ жайда бол-</w:t>
        <w:br/>
        <w:t>сын адамның қалыңдығы бірде-бір сиремейді деуге болады.</w:t>
        <w:br/>
        <w:t>Ерсілі-қарсылы жол бойында жүрген топтар үздіксіз ағын су-</w:t>
        <w:br/>
        <w:t>дай. Бірақ бірде-бір жерде алды-жұлды дескен қатты дау-</w:t>
        <w:br/>
        <w:t>рық, қақтығыс, әсте ұрыс-төбелес дегенді көрмейсің. Мас</w:t>
        <w:br/>
        <w:t>атаулы мүлде жоқ. Бейпіл ауыз, ұят сөз сөйлеушілер де се-</w:t>
        <w:br/>
        <w:t>зілмейтін тәрізді. Біреуге біреудің түс шайғаны, доқ қыдЕа-</w:t>
        <w:br/>
        <w:t>ны да білінбейді. Қөп адамның жүзінде сәл түйілтен жүдеу-</w:t>
        <w:br/>
        <w:t>деу ажар, үнсіз қоңырқай қабақ қана байқалады. Ыстықтан,</w:t>
        <w:br/>
        <w:t>жоқшылықтан, бәлки аштық, панасыздықтан да қажыған</w:t>
        <w:br/>
        <w:t>жандар көп шығар. Жалп-жалп қағылған ұзын кірпіктер,</w:t>
        <w:br/>
        <w:t>жаудыраған үлкен қара көздерді ұдайы бір ажарлы мұңмен,</w:t>
        <w:br/>
        <w:t>ұяң сырмен танытқандай болады.</w:t>
        <w:br/>
        <w:t>4 М. Әуезов 49</w:t>
        <w:br/>
        <w:t>сыйырдың өзін де салғаннан әулие санамайды екен. Сыйыр-</w:t>
        <w:br/>
        <w:t>дың сүтін пайдалану, жас кезінде күшін пайдалану, оны</w:t>
        <w:br/>
        <w:t>бұзаулату, өсіру бұнда да өзге елдегідей. Тек сыйырды сой-</w:t>
        <w:br/>
        <w:t>майды. Бұзаулаудан, сүт беруден мүлде қалып, қартайған</w:t>
        <w:br/>
        <w:t>сыйырды алып барып храмға береді. Содан кейін бұндай</w:t>
        <w:br/>
        <w:t>сыйырдар өле-өлгенше храмның сақтауында, қарамағында</w:t>
        <w:br/>
        <w:t>болады. Махалла халқы күтеді. Қөбінше ол Кезде сыйырдың</w:t>
      </w:r>
    </w:p>
    <w:p>
      <w:r>
        <w:t>жапасын сатып, сонымен өзін асырайды деседі.</w:t>
        <w:br/>
        <w:t>Сөйтіп қартайған сыйыр ғана әулие сыйыр саналады.</w:t>
        <w:br/>
        <w:t>Индия халқы өзінің пайдаланған жануарының Көбіне солай</w:t>
        <w:br/>
        <w:t>қарайды. Пілді де сою, өлтіру әдетте жоқ. Әбден қартайып,</w:t>
        <w:br/>
        <w:t>күші біткен пілді жайын пілдер жүретін джунгли тәрізді ел-,</w:t>
        <w:br/>
        <w:t>сіз меңіреулерге апарып, азат қып қоя береді.</w:t>
        <w:br/>
        <w:t>Машина үстіндегі сапарда біз индия халқының тарихы-</w:t>
        <w:br/>
        <w:t>нан, діндік дӛстүрінен, елдік салт-машығынан біраз жайлар-</w:t>
        <w:br/>
        <w:t>ды ести отыра Агра қаласына келдік. Барлық Индия үшін</w:t>
        <w:br/>
        <w:t>аяқкиім өндірісі, кілем тоқу өнері және мраморды іске жа-</w:t>
        <w:br/>
        <w:t>рату, ұқсату өнері күшті болған қала.</w:t>
        <w:br/>
        <w:t>Аграның бүкіл дүниеге мәлім ғажайып ескерткіші бар.</w:t>
        <w:br/>
        <w:t>Ол-- ұлы моғолдар патшасының бірі болған Шахжихан сал-</w:t>
        <w:br/>
        <w:t>дырған «Тәжмахал» атты («Сарайлар тажы») әрі мазар, әрі</w:t>
        <w:br/>
        <w:t>мешіт -- ғажайып күмбез. Шахжихан патша бұл күмбез ме-</w:t>
        <w:br/>
        <w:t>шітті, таңғажайып мазарды өзінің сүйікті ханымы Мұмтаз-</w:t>
        <w:br/>
        <w:t>бегімге арнап салдырған. Қейін сол ханымның қасына осы</w:t>
        <w:br/>
        <w:t>мазар ішіне Шахжиханның өзі де қойылған.</w:t>
        <w:br/>
        <w:t>Агра қаласы мен ондағы дүниежүзілік ғажайып ескерт-</w:t>
        <w:br/>
        <w:t>кішті ауызға алумен қатар, біз енді жаңағы аталған Шах-</w:t>
        <w:br/>
        <w:t>жиханның өзімен, ата-тегімен байланысты Индия тарихының</w:t>
        <w:br/>
        <w:t>бір ерекше кезеңін, сол кезеңдер әкімдерін еске алып өтейік.</w:t>
        <w:br/>
        <w:t>830 жыл бойында Индияның көп жерлерін билеп тұрған</w:t>
        <w:br/>
        <w:t>бір патімалар нәсілін дүние тарихында «ұлы моғолдар нәсі-</w:t>
        <w:br/>
        <w:t>лі» деп атайды. Жаңағы Шахжихан сол нәсілден шыққан</w:t>
        <w:br/>
        <w:t>патшаның бірі. Бұл патшалардың ең біріншісі, Индия-</w:t>
        <w:br/>
        <w:t>ны ең алғаш басып алушы. Ақсақтемірдің немересі Захи-</w:t>
        <w:br/>
        <w:t>риддин Бабұр болатын, Ол Орта Азияда Ферғананы билеп</w:t>
        <w:br/>
        <w:t>тұрған жерінен Ақсақтемір нәсілдерінің қым-қуыт тартыс-</w:t>
        <w:br/>
        <w:t>тары кезінде өз таж-тағынан айрылып, Индияға қарай қа-</w:t>
        <w:br/>
        <w:t>шып шыққан. Сонда өзіне ерген әскерімен барып қорғану</w:t>
        <w:br/>
        <w:t>мұршасы, әзірлігі болмаған Индияның терістік жағын, мол</w:t>
        <w:br/>
        <w:t>өлкесін басып алған. Бұдан бұрын ол жерлерді ауған ханда-</w:t>
        <w:br/>
        <w:t>ры билеп тұрған.</w:t>
        <w:br/>
        <w:t>Индияға Бабүрдің соғыспен кіріп, осы күнгі Дели қала-</w:t>
        <w:br/>
        <w:t>сына шейін өзіне қаратып алған жылы 1596-жыл еді. Индия-</w:t>
        <w:br/>
        <w:t>ны бағындырып, патшалығының орталығы етіп Делиді белгі-</w:t>
        <w:br/>
        <w:t>леп алған соң Бабұр өзі төрт жылдан кейін қайтыс болады.</w:t>
        <w:br/>
        <w:t>Бұл атақты «Бабұрнама» дейтін тарихтық мемуар қал-</w:t>
        <w:br/>
        <w:t>89</w:t>
        <w:br/>
        <w:t>мойнына міне бергендер аса көп болған. Бергі замандарының</w:t>
        <w:br/>
        <w:t>өзін алғанда: арабтар, ирандықтар, ауғандар, моғолдар,</w:t>
        <w:br/>
        <w:t>ағылшындар -- сол толқын-толқын басқыншылар болатын.</w:t>
        <w:br/>
        <w:t>Кәзірде де индия халқы негізгі дін тәрбиесі, моральдық қағи-</w:t>
        <w:br/>
        <w:t>дасы бойынша жан иесін өлтірмейді. Тіпті уыты зор айдаһар</w:t>
        <w:br/>
        <w:t>жыланды да, маймылша, пілше, сыйырша «өлтірмейтін жан</w:t>
        <w:br/>
        <w:t>иесі» деп санайды.</w:t>
        <w:br/>
        <w:t>Моғол сарайдан Бенареске қарай машинаға мініп шыға</w:t>
        <w:br/>
        <w:t>берген жерде біз оқшау бір адамды көрдік. Қап-қара шашы</w:t>
        <w:br/>
        <w:t>ұзарып, дудырап көзіне түскен. Өзі қатқан-семген қап-қара.</w:t>
        <w:br/>
        <w:t>Аяғы, борбайы жап-жалаңаш. Өнебойы сыйдыйған ұзын. Иы-</w:t>
        <w:br/>
        <w:t>ғында ғана кір-кір жыртық лыпа -- дхоти. Қолында шошайта</w:t>
      </w:r>
    </w:p>
    <w:p>
      <w:r>
        <w:t>ұстаған қысқа таяқша. Қабақ түйілген, түс жүдеу, сәл білін-</w:t>
        <w:br/>
        <w:t>ген сақал-мұрты бар. Беңареске келе жатқан индия аскеті.</w:t>
        <w:br/>
        <w:t>Баяғы заман сопысынан, тақуасынан, не дәруиіш тәркі дүние-</w:t>
        <w:br/>
        <w:t>сінен шыққан құдайы жолаушы. Бұрын мұсылмандардың</w:t>
        <w:br/>
        <w:t>мекеге тауап қылғанындай немесе бар христиан әлемінің Ие-</w:t>
        <w:br/>
        <w:t>русалимге (Құддұсқа) құдайы жол тартқанындай, Бенареске</w:t>
        <w:br/>
        <w:t>барлық Индияның діндар жандары әулие қала санап тауап</w:t>
        <w:br/>
        <w:t>жылып келеді. Бұнда индуизм діні ғана емес, буддизмнің де</w:t>
        <w:br/>
        <w:t>әулиелік орталығы бар. Сол себепті Бенареске жан-жақтан,</w:t>
        <w:br/>
        <w:t>шар тараптан, нелер алыс қыйын-қыядан, шырқау шеттен құ-</w:t>
        <w:br/>
        <w:t>дайы жолаушы боп тауап қылуға жол тартып келе жатқан</w:t>
        <w:br/>
        <w:t>жаңағы біз көргендей жандар аз емес.</w:t>
        <w:br/>
        <w:t>Бенареске кіретін жол және де басқа қалалардай аса көп</w:t>
        <w:br/>
        <w:t>-лавкелерге толы. Ұсақ сауда дүкендері сығылысқан тар да</w:t>
        <w:br/>
        <w:t>қыйсық көшені бойлап, ұзақ аралап келдік. Тегі халықтың</w:t>
        <w:br/>
        <w:t>көбі кәсіп етер өндіріс болмаған соң, жер де жетпеген соң осы</w:t>
        <w:br/>
        <w:t>ұсақ сауданы кәсіп ету шарт болған тәрізді. Бұл базарда сат-</w:t>
        <w:br/>
        <w:t>пайтын нәрсе жоқ. Бірақ сол сататын орынның көптен-көбі-</w:t>
        <w:br/>
        <w:t>ақ өзгеше реңсіз, кір, көне де күйкі.</w:t>
        <w:br/>
        <w:t>Көп өзге қалалар сыяқты бұл қаланың да қалың ортасы-</w:t>
        <w:br/>
        <w:t>на кіртенімізше көшелерде сыйыр, ешікі, қой, ит те көп ұшы-</w:t>
        <w:br/>
        <w:t>райды. Есек пен қодас та жиі кездеседі. Машиналар да аз</w:t>
        <w:br/>
        <w:t>көрінбейді. Осы көріністер арасында жаяу-көлік боп жалдан-</w:t>
        <w:br/>
        <w:t>ған рикшалар жеңіл арбаға қос-қос адамды отырғызып ап,</w:t>
        <w:br/>
        <w:t>жіңішке дертелерін екі қолтығына қысып, қап-қара аяқтарын</w:t>
        <w:br/>
        <w:t>жүгіре басып, ерсілі-қарсылы ағылып жүр.</w:t>
        <w:br/>
        <w:t>Бенарес Индияның ең ескі қаласының бірі. Әулиелік қа-</w:t>
        <w:br/>
        <w:t>сиетке ие болғанына үш мың жыл толған дейді. Өзі ешуақыт-</w:t>
        <w:br/>
        <w:t>та Индияның саяси орталығы болған емес. Индуизмнің руха-</w:t>
        <w:br/>
        <w:t>ни орталығы саналған. Сидхарта Будда ең алғашқы пайғам-</w:t>
        <w:br/>
        <w:t>барлық үгітін осы Бенарес қасында сөйлеген. Будданың да,</w:t>
        <w:br/>
        <w:t>Шиваның да аттарымен байланысты әулиелік орындар Бена-</w:t>
        <w:br/>
        <w:t>ресте осы күнге шейін құрметпен сақтаулы. Будданың «заң</w:t>
        <w:br/>
        <w:t>4 БІ</w:t>
        <w:br/>
        <w:t>Бенаресте. Аураңзеп мешіті,</w:t>
        <w:br/>
        <w:t>тегершігі айналғаны» деп аталатын бірінші өсиеті (пропо-</w:t>
        <w:br/>
        <w:t>ведь) осында айтылған.</w:t>
        <w:br/>
        <w:t>Ашока патшаның тұсында Бенарестің қадірі қатты асқан</w:t>
        <w:br/>
        <w:t>деседі. Ол бұнда құлшылық ететін 80 мың ғибадат орнын,</w:t>
        <w:br/>
        <w:t>жайын салдырған. Тегінде индуизм, буддизм екеуінің де ес-</w:t>
        <w:br/>
        <w:t>керткіші мол болған Бенаресте кейінгі жат дінді жаулардың</w:t>
        <w:br/>
        <w:t>салған ойраны да аз болмаған.</w:t>
        <w:br/>
        <w:t>ХП-ғасырда бірталай ірі ескерткіштерді моғолдар ой-</w:t>
        <w:br/>
        <w:t>рандаған. Келесі төрт ғасыр бойында тағы бірнеше толқын</w:t>
        <w:br/>
        <w:t>ойрандар болып өткен. «Ұлы моғолдар династиясынан» шық-</w:t>
        <w:br/>
        <w:t>қан Акбар, Бенаресте Шиваға арнап храм салдырған екен.</w:t>
        <w:br/>
        <w:t>Бірақ бұның ерекше діндар, фанатик немересі Аураңзеп өзге</w:t>
        <w:br/>
        <w:t>талай ескерткіштерді бүлдіртумен бірге, жаңағы өз атасы</w:t>
        <w:br/>
        <w:t>салдырған храмды да ойран еткен.</w:t>
        <w:br/>
        <w:t>Бенареске осы күнге шейін бір жылда үш жүз мыңдай</w:t>
        <w:br/>
        <w:t>тауап қылушылар келеді екен. Жағасында Бенарес қаласы</w:t>
        <w:br/>
        <w:t>тұрған Ганг суы-- әулие су саналады. Әрбір индус бұл суға</w:t>
      </w:r>
    </w:p>
    <w:p>
      <w:r>
        <w:t>түсуге құштар.</w:t>
        <w:br/>
        <w:t>Жалпы бұл өлке Шиваның өлкесі. Сондықтан әулие деп</w:t>
        <w:br/>
        <w:t>саналады. Бұнда өлген адам тура жұмаққа не тозаққа бара-</w:t>
        <w:br/>
        <w:t>ды. Бірақ ол қайта, екініші құбылыс (превратцение) өмір сүр-</w:t>
        <w:br/>
        <w:t>мейді, Тегінде адамзат сол адамдық сыйпатынан ауысып, бас-</w:t>
        <w:br/>
        <w:t>қа екінші сыйпатта қайта туады деу -- индуизм дінінің наны-</w:t>
        <w:br/>
        <w:t>52 .</w:t>
        <w:br/>
        <w:t>рімде бірде-бір рет ақынның аймен араз болғанын көрген же-</w:t>
        <w:br/>
        <w:t>рім сол Аграда, сол «Тажмахалдың» жанында болған еді. Тегі</w:t>
        <w:br/>
        <w:t>ақын атаулы «ай көрсе болды, ағынан жарылып, ақтарыла</w:t>
        <w:br/>
        <w:t>береді» дейтініміз бекер екен. Кезегі жетсе ақынның айыңыз-</w:t>
        <w:br/>
        <w:t>ға да кешпес кінәсі болатын көрінеді.</w:t>
        <w:br/>
        <w:t>Ү, ЖАҢА ИНДИЯ ЖАҢАЛЫҚТАРЫНАН</w:t>
        <w:br/>
        <w:t>Бүгінгі Индияның соңғы жылдарда жүріп жатқан ең үл-</w:t>
        <w:br/>
        <w:t>кен бір құрылысы Нангалстройға, біз 5-февральда түн орта-</w:t>
        <w:br/>
        <w:t>сында Делиден поезбен. аттандық. Нангал құрылысы Делидің</w:t>
        <w:br/>
        <w:t>терістік жағында Гималай тауының етегіне жақын. Өзге Ин-</w:t>
        <w:br/>
        <w:t>диядан салқыны, көгі, суы да мол, Қашмир тәрізді қызық</w:t>
        <w:br/>
        <w:t>өлкенің біріне бұл құрылыс жақсы орнаған.</w:t>
        <w:br/>
        <w:t>Бүгінгі сапарда біз басқа бір үлкен вагонға міндік. Екі</w:t>
        <w:br/>
        <w:t>кісілік жұмсақ купелеріне қос-қостан жайғасқан едік. Тек</w:t>
        <w:br/>
        <w:t>коридоры ғана тарлау болмаса, өзі аса жайлы да жақсы ва-</w:t>
        <w:br/>
        <w:t>гон екен. Идені кілем, есігі кең күйінде тұтас әйнек, ішкі жа-</w:t>
        <w:br/>
        <w:t>ғын шымылдықпен қорапты. Аса ықшамды, әдемі шкафы</w:t>
        <w:br/>
        <w:t>киім ілуге де қолайлы. Купе ішінде қол жуғышы да ұнамды</w:t>
        <w:br/>
        <w:t>орналасқан. Вагон шеттерінде оп-оңай етіп орнатылған душі-</w:t>
        <w:br/>
        <w:t>тар бар. Тегі вагонға дуін жасаудан оңай, аз орын алатын еш-</w:t>
        <w:br/>
        <w:t>теңе жоқ тәрізді. Әр купеде вентилятор бар. Вагон ішінде кон-</w:t>
        <w:br/>
        <w:t>денсир ауа үнемі бірқалыпты температура сақтайды.</w:t>
        <w:br/>
        <w:t>Түнде ыстық-суықты сезбей жақсы тынығып, таңертең</w:t>
        <w:br/>
        <w:t>жай оянып, жолға көз салумен болып ек. Поезд терістікке,</w:t>
        <w:br/>
        <w:t>салқынға таман келеді. Таулар көбірек көріне бастады. Бір</w:t>
        <w:br/>
        <w:t>суық тамаша кесіліп ойылған қызыл жартас арасынан өттік.</w:t>
        <w:br/>
        <w:t>Шығыс жағымызда үлкен бір тау ілесіп, сәт сайын биіктеп</w:t>
        <w:br/>
        <w:t>тұтаса қалыңдап, көгі де молая түсіп, еріп келеді. Аңғары, Ги-</w:t>
        <w:br/>
        <w:t>малайдың сілемі болғыдай. Сол тау жақтан кейде тоғайы мең</w:t>
        <w:br/>
        <w:t>жап-жасыл далашығы бар әдемі жанды өлкелер көрініп қа-</w:t>
        <w:br/>
        <w:t>лады. Дала мең өлкеде және тау жақта таңертеңгі көкшіл</w:t>
        <w:br/>
        <w:t>мұнар, жеңіл тұман бар. Ол кей жасыл далада түн тұманын-</w:t>
        <w:br/>
        <w:t>дай сезіледі. Салқын түннің жер бетінен әлі көтеріліп бол-</w:t>
        <w:br/>
        <w:t>маған, енді-енді, сәл-сәл үзіле бастаған буындай, әлде сал-</w:t>
        <w:br/>
        <w:t>қын деміндей, Шық аралас дымқыл тұман анық осы өлкенің</w:t>
        <w:br/>
        <w:t>таңғы лебі, тынысы тәрізді. Кейде жап-жақында тасты тау-</w:t>
        <w:br/>
        <w:t>лар, бөлек шоқылар туа қалып, жарысып кетеді де және сон-</w:t>
        <w:br/>
        <w:t>дай тез, шұғыл үзіле қалады. Оқыс басталып, шұғыл үзіліп</w:t>
        <w:br/>
        <w:t>тікейіп, шаншылып қалатын өңшең бөлек биіктер, жоталар,</w:t>
        <w:br/>
        <w:t>тас серектер ажары, көбінше қызғылт шақат. Біраз жотала-</w:t>
        <w:br/>
        <w:t>рында сирек түктей, селдір ағаштар бар. Тастар аса қызық</w:t>
        <w:br/>
        <w:t>бейнелі. Қей жері мұнарадай, кей тұсы пирамида, тағы бір</w:t>
        <w:br/>
        <w:t>кезі конус тәрізді тектұрлар боп, көбінше қызылшақа жала-</w:t>
        <w:br/>
        <w:t>43</w:t>
      </w:r>
    </w:p>
    <w:p>
      <w:r>
        <w:t>Осы жолдан қайтыс сапарда біз жаңа қала Чандогарх</w:t>
        <w:br/>
        <w:t>вокзалына келіп түстік. Бұл тұтасынан жаңа үлгімен салынып</w:t>
        <w:br/>
        <w:t>жатқан, көп жерлері салынып та болған қызық қала. Осы уә-</w:t>
        <w:br/>
        <w:t>лаяттың бұрынғы орталығы Лахор қаласы Пакистанға кет-</w:t>
        <w:br/>
        <w:t>кендіктен, кәзір осындай мүлде жаңа қала орнаған. Бұл қа-</w:t>
        <w:br/>
        <w:t>ланың салыну үлгісі, бар Европаға мәлім, өзінше оқшау жа-</w:t>
        <w:br/>
        <w:t>ңалықтар іздегін француз архитекторы Қарбузьенің жоспа-</w:t>
        <w:br/>
        <w:t>ры, үлгі-нақысы бойынша құрылған.</w:t>
        <w:br/>
        <w:t>Әрбір кеңсеге, өндіріс үйлері мен тұрғын жайларға ар-</w:t>
        <w:br/>
        <w:t>налған үлгі-- анық конструктивизм үлгісі. Үйлер кірпіштен</w:t>
        <w:br/>
        <w:t>салынғанмен лықып тұрған стандарт. Бұнда кейбір үйлер.</w:t>
        <w:br/>
        <w:t>куб, призма, кесілген конус сыяқты геометриялық фигуралар-</w:t>
        <w:br/>
        <w:t>ды аңғартады. Қейбір үй выставкалардағы (көрмелердегі)</w:t>
        <w:br/>
        <w:t>стендқа ұқсап, бітеу, тұтас қабырғалар ерекшелігімен көз</w:t>
        <w:br/>
        <w:t>тартады. Сол қабырғалар көк, сары бояуларға малынып, кей-</w:t>
        <w:br/>
        <w:t>де бір инженерлік чертеждер бетіне ұқсайды.</w:t>
        <w:br/>
        <w:t>Бұл қалада, Индияның бағы заманнан бергі талай бай</w:t>
        <w:br/>
        <w:t>архитектуралық стильдерді шеберлеген халықтық, отандық</w:t>
        <w:br/>
        <w:t>дәстүрінен ныспы белгі жоқ. Оның орнына жаңа қалада сам-</w:t>
        <w:br/>
        <w:t>саған космополитязм десе боларлық.</w:t>
        <w:br/>
        <w:t>Осы шаққа шейін біз көрген Индияның ескі, жаңа ымы-</w:t>
        <w:br/>
        <w:t>раттарының бәрі күн көзінен, күн өтінен сақтанып салғанды</w:t>
        <w:br/>
        <w:t>көрсетіп еді. Енді мынау үйлер сол Индияның шыжыған күні-</w:t>
        <w:br/>
        <w:t>не жалаңаш төсін егесіп ашқандай. Бірақ: «кейбір үйлер</w:t>
        <w:br/>
        <w:t>әдейі қырын салынған, бұған таңертең болмаса, өзге кезде</w:t>
        <w:br/>
        <w:t>күн түспейді» деп ақтағысы келген сөздер, дәлелдер естідік.</w:t>
        <w:br/>
        <w:t>Қаланың бөгде құрылыс жайын бас инженер бізге жай-</w:t>
        <w:br/>
        <w:t>лап, көп таратып ұғындырмақ болды. Бұның әңгімесінде жа-</w:t>
        <w:br/>
        <w:t>ңа қала салудың жаңаша ойлары, өзінше ізденулері, дәл-дәл</w:t>
        <w:br/>
        <w:t>деректері болғандықтан кейбір сөздерін еске алайық.</w:t>
        <w:br/>
        <w:t>Лахор қаласы Пакистанға кеткен соң жаңа жерден орта-</w:t>
        <w:br/>
        <w:t>лық қала салынбақ болды. Соған Гималай тауының етегі осы</w:t>
        <w:br/>
        <w:t>орын әдейі белгіленді. Бұл араға Пенджап уәлаяттарының.</w:t>
        <w:br/>
        <w:t>бар тарау өлкелері тоғысады. Өзі географиялық орталық бол-</w:t>
        <w:br/>
        <w:t>ғанда уалаяттың ең алыс шеті 150 километр. Ауа райы Дели-</w:t>
        <w:br/>
        <w:t>ден 5--6 градус салқынырақ. Орталық қала 500 мың кісі тұ-</w:t>
        <w:br/>
        <w:t>руға арналған. Әуелгі кезекте 150 мың халық тұра бастайды.</w:t>
        <w:br/>
        <w:t>Инженердің айтуынша қаланың өз жоспары болашақ</w:t>
        <w:br/>
        <w:t>тұрғындарға өте қолайлы. Мысалы, сауда жайлары қаланың</w:t>
        <w:br/>
        <w:t>нақ ортасында. Әкімшілік орындары тау жақ жоғарыда. Уни-</w:t>
        <w:br/>
        <w:t>верентет өзіне бөлек оқшау бір шетте.</w:t>
        <w:br/>
        <w:t>Әуелі осындай орындар белгіленген соң тұрғын жайлар-</w:t>
        <w:br/>
        <w:t>дың көшелері жоспарланған. Тұрғын жайларға көп аудандар-</w:t>
        <w:br/>
        <w:t>да: сауда дүкендері, мектеп, аурухана атаулы жақын жай-</w:t>
        <w:br/>
        <w:t>ғасқан.</w:t>
        <w:br/>
        <w:t>47</w:t>
        <w:br/>
        <w:t>Читоргар деген қалада Раджестан уәлаятында біз индия</w:t>
        <w:br/>
        <w:t>жастарының спортшыларын көріп ек. Сонда қалың қайнар</w:t>
        <w:br/>
        <w:t>жігер несі аса мол спортшы жастар тобы от ажарлы топтың</w:t>
        <w:br/>
        <w:t>өзі еді. Солардың мыңдаған жыйыны біздің машиналарымыз</w:t>
      </w:r>
    </w:p>
    <w:p>
      <w:r>
        <w:t>тақай бергенде селдей ағылып кедіп, тоқтай берген машина-</w:t>
        <w:br/>
        <w:t>дарымызды ентелей қамап алысты. Қүн кешкіріңкіреп қал-</w:t>
        <w:br/>
        <w:t>ған шақ болатын. Бар спорт түрінің жарыстары аяқтап бо-</w:t>
        <w:br/>
        <w:t>лып, енді бәйгі үлестіру қорытынды кезі қалған екен. Сол</w:t>
        <w:br/>
        <w:t>«бәйгілер совет елінен келген сый қонақтар қолымен тапсы-</w:t>
        <w:br/>
        <w:t>рылса екен» деп біздің елді дос тұтқан қалың жастар жыйы-</w:t>
        <w:br/>
        <w:t>ны, спортшылар өздері өтініш етіпті. Біздің машиналарымыз-</w:t>
        <w:br/>
        <w:t>ды сондай бір жақсы тілек, достық сеніммен, өтінітшпен кеп</w:t>
        <w:br/>
        <w:t>қоршаған екен.</w:t>
        <w:br/>
        <w:t>Енді бір сәтте бізді ортаға алған сансыз қалың топ үлкен</w:t>
        <w:br/>
        <w:t>алаңға қайтадан оралды. Орындықтар жоқ, алаң тек қана</w:t>
        <w:br/>
        <w:t>ашық кең майдан. Бәйгі үлестіру үшін қалың жыйын топ-</w:t>
        <w:br/>
        <w:t>талып, ортасынан алаң жасап, дөңгелей отырып-тұру сыяқты</w:t>
        <w:br/>
        <w:t>қатар түзеу керек болды. Міне асы шақта жалғыз ғана егде</w:t>
        <w:br/>
        <w:t>жасты бір адамның биіктеу жерге көтеріліп, даурығып: «Рет</w:t>
        <w:br/>
        <w:t>түзе, қағыл!» деген тәрізді нұсқауы жетті де, қойды.</w:t>
        <w:br/>
        <w:t>Сан мыңдаған жұрт қағылып, қатарланып айнала қора-</w:t>
        <w:br/>
        <w:t>лап балаларды ортаға, алдыңғы жаққа қарай шығарып, дөң-</w:t>
        <w:br/>
        <w:t>гелек үлкен алаң жасап, тұра қалысты. Содан кейін бір кісі</w:t>
        <w:br/>
        <w:t>«олай тұр, былай тұр» деспеді.</w:t>
        <w:br/>
        <w:t>Саны көп қалың топ халықтың сол көптігінен туатын тәр-</w:t>
        <w:br/>
        <w:t>тіптілігі өзгеше болса керек. Әр жеке адам өзі үшін, көп ішін-</w:t>
        <w:br/>
        <w:t>де ретті тірлік жасауы үшін және көпке де сол көп күйінде</w:t>
        <w:br/>
        <w:t>бір реттілік беру үшін мүмкіндік жасауға тырысып, үлкен</w:t>
        <w:br/>
        <w:t>жауаптылық ретін сақтайды. Әр адам өзі үшін сондайлық</w:t>
        <w:br/>
        <w:t>тәртіпті болмаса жалғыздың да, көптің де тірлігі оңбас еді.</w:t>
        <w:br/>
        <w:t>Осындай қалың қоғамның әр мүшесінің бойына сіңген өлткеу</w:t>
        <w:br/>
        <w:t>мерзім жас баладан үлкенге дейін түгел тараған мінез. Көпке</w:t>
        <w:br/>
        <w:t>ортақ өлшеу, мөлікер тәрбиесі әр адамның өз ішінде нық ор-</w:t>
        <w:br/>
        <w:t>наған таразысы тәрізді. Осы халыққа өнер, білім берілсе, бас-</w:t>
        <w:br/>
        <w:t>қа да зор үлкен адамдық идеалдар, қоғамдық үлкен, жаңа</w:t>
        <w:br/>
        <w:t>құрылыстар мүмкіндігі жасалса: мыңдар, миллиондар ретті-</w:t>
        <w:br/>
        <w:t>лігі тәрізді, халықтық аса бір қажет қасиеттер оңай-ақ қа-</w:t>
        <w:br/>
        <w:t>Лыптасып, орнай алатын сыяқты. Қей халықтарға көп тәрбие-</w:t>
        <w:br/>
        <w:t>мен, зекумен, заңмен, тіпті жазамен кіргізетін тәртіп мұнда</w:t>
        <w:br/>
        <w:t>сондай өздігінен орнағалы ұсынып тұрған тәрізді. Бұнда кісі-</w:t>
        <w:br/>
        <w:t>Нікін кісі іліп-қағып кету, ұрлық-қарлық тәрізді осалдықтар</w:t>
        <w:br/>
        <w:t>да жоққа тән деседі.</w:t>
        <w:br/>
        <w:t>2 Ұзақ тарихындағы мемлекеттік мінез дағдысын аңдап қа-</w:t>
        <w:br/>
        <w:t>расақ, Индия ешбір көрші, қоңсы халыққа басқыншылық жа-</w:t>
        <w:br/>
        <w:t>сап, өктемдік етіп, шауып-жаншып соқтықпапты. Қайта бұ-</w:t>
        <w:br/>
        <w:t>ның дін кеңшілігін, момындық тәрбиесін, мінезін пайдаланып</w:t>
        <w:br/>
        <w:t>50</w:t>
        <w:br/>
        <w:t>ғарғы ұшпа басына шейін 78 метр деп мөлшерленеді. «Таж-</w:t>
        <w:br/>
        <w:t>махал» дүние жүзіндегі адам қолымен тұрғызылған жеті</w:t>
        <w:br/>
        <w:t>ғажайып архитектура ескерткішінің біреуі саналады деседі.</w:t>
        <w:br/>
        <w:t>Бұған қосылатындар: Стамбулдағы Аясофия мешіті, екінші,</w:t>
        <w:br/>
        <w:t>Венециядағы әулие Марктің соборы. Үшінші, Афинадағы</w:t>
        <w:br/>
        <w:t>Парфенон. Төртінші, Франциядағы Реймский собор. Бесін-</w:t>
        <w:br/>
        <w:t>ші, Москвадағы Василий Блаженный шіркеуі, алтыншы, осы</w:t>
        <w:br/>
        <w:t>«Тажмахал», жетінші анық есімде жоқ, ұмытпасам баяғы</w:t>
        <w:br/>
        <w:t>Қордово халифатындағы Альгамбра сарайы болса керек.</w:t>
        <w:br/>
        <w:t>«Тажмахал» жөнінде жұрт аузында: «алып қыял ойға алған-</w:t>
        <w:br/>
        <w:t>ды, анық зергер орындаған» дейтін нақыл бар.</w:t>
      </w:r>
    </w:p>
    <w:p>
      <w:r>
        <w:t>«Тажмахалды» біз күндіз бір көргенге қанағат қылмай,</w:t>
        <w:br/>
        <w:t>кешке, астан кейін тағы бардық. Оның өзгеше бір себебі жә-</w:t>
        <w:br/>
        <w:t>не бар. Аппақ мрамордан салынған «Тажмахалдың» үлкен</w:t>
        <w:br/>
        <w:t>күмбезі түнде жарық ай астында өзгеше көрінеді» деседі.</w:t>
        <w:br/>
        <w:t>Төрт бұрышына салынған төрт биік мұнара және кіші-гірім</w:t>
        <w:br/>
        <w:t>ақ мрамор күмбездермен бітеді. Екі шеттегі қатар тұрған</w:t>
        <w:br/>
        <w:t>мешіттердің де ақ мрамор күмбездері бар. Барлық осы өз-</w:t>
        <w:br/>
        <w:t>геше құрылыс -- ұлы ескерткіш өзі көрінудің үстіне, етегіне</w:t>
        <w:br/>
        <w:t>тасқа бөлеп ағызып қойған айнадай мөлдір суға сәулесі тү-</w:t>
        <w:br/>
        <w:t>сіп тағы да бір төңкерілген, екінші дүние жарастығын таны-</w:t>
        <w:br/>
        <w:t>тып жатады.</w:t>
        <w:br/>
        <w:t>Аграға келген кезімізді біз сәтті кез деп санадық. Се-</w:t>
        <w:br/>
        <w:t>Аграда,</w:t>
        <w:br/>
        <w:t>«Тажмахалда».</w:t>
        <w:br/>
        <w:t>мы. Ал Гангінің жағасында өлген адам, сөл қайта жаралыс-</w:t>
        <w:br/>
        <w:t>қа қосылмайды. Гангінің жағасында өліп, осы қалада өртену</w:t>
        <w:br/>
        <w:t>арман.</w:t>
        <w:br/>
        <w:t>Біз қайықпен жүзіп, Ганг өзенін бойлап, қаланы жағалап</w:t>
        <w:br/>
        <w:t>келеміз. Жағаның бір тұсы діндік ннетпен шомылу орындары.</w:t>
        <w:br/>
        <w:t>Сондай орындар Бенаресте алпыс. Осы жағада жақсы үйлер</w:t>
        <w:br/>
        <w:t>аса көп. Ол қартаң тартқан байлардың осында тұрып, осын-</w:t>
        <w:br/>
        <w:t>да өмірінің соңғы шақтарын өткеріп, осы арада өлуді арман</w:t>
        <w:br/>
        <w:t>етіп салдырған жайлары. Сол үйлер саты-саты әдемі қатар-</w:t>
        <w:br/>
        <w:t>лар жасай, жағадағы тас қабақтарды жаба түсіп, бірінің иы-</w:t>
        <w:br/>
        <w:t>ғынан бірі аса көрініп, биіктей береді.</w:t>
        <w:br/>
        <w:t>Бұндағы ең үлкен биік имарат Ақбар салдырған жай.</w:t>
        <w:br/>
        <w:t>Акбар бұны индустер храмы етіп салған екен. Ал немересі Ау-</w:t>
        <w:br/>
        <w:t>раңзеп мешітке айналдырған. Әрірек қатарларда тамаша қып</w:t>
        <w:br/>
        <w:t>салынған ақ үйлер бар. Олардың кей бөлімдері жасылмен,</w:t>
        <w:br/>
        <w:t>көкпен боялып салынған. Әр үлгілі кестедей әшекейлі балкон-</w:t>
        <w:br/>
        <w:t>дары, саты-саты құрылыстары тамаша үйлескен. Енді бір сәт-</w:t>
        <w:br/>
        <w:t>те, өзен бойында тек күннен ғана қалқан жасалған үсақ па-</w:t>
        <w:br/>
        <w:t>таткалар -- кенеп шатырлар кетті. Бұнда нндунам дінінің дін-</w:t>
        <w:br/>
        <w:t>басылары.-- жрецтер тұрады. Олар сандал майын әзірлейді.</w:t>
        <w:br/>
        <w:t>Осы жрецтер Индияда «пандит» аталады.</w:t>
        <w:br/>
        <w:t>Бұл қалада жаинизм храмы да бар. Ол Индия дінінің</w:t>
        <w:br/>
        <w:t>бір саласы. Жаннизм ұғымынша құдайдың бірлігі көп сый-</w:t>
        <w:br/>
        <w:t>паттылығымен аралас. Сондықтан «құдай біреу бола тұрып,</w:t>
        <w:br/>
        <w:t>көп сыйпатта көрінеді» деген наным иман есепті болады.</w:t>
        <w:br/>
        <w:t>Олардың храмы көбінше алтынмен безелген, мұнаралары көп</w:t>
        <w:br/>
        <w:t>Бенаресте. Өліктер өртелуге әзірленген шақ</w:t>
        <w:br/>
        <w:t>бебі айдың 18--14 жаңасы еді. Егер Индияның бұлтсыз, мөл-</w:t>
        <w:br/>
        <w:t>дір көк аспаны бүгін әдейі бір себепсіз қырсығайын демесе,</w:t>
        <w:br/>
        <w:t>біз таспен жазылған сыйқырлы, мраморлы поэманы жарық</w:t>
        <w:br/>
        <w:t>ай астында бар ғажайып көркімен көрсек керек. Бірақ ма-</w:t>
        <w:br/>
        <w:t>шиналарымыз «Тажмахалдың» алдындағы өзі де әсем тас</w:t>
        <w:br/>
        <w:t>қақпаға келіп тоқтай бере-ақ аспанымызға қарасақ кесе-</w:t>
        <w:br/>
        <w:t>кесе сұр бұлттар айды қоршай қапты. Жауын да, дауыл да</w:t>
      </w:r>
    </w:p>
    <w:p>
      <w:r>
        <w:t>жоқ. Сөйтсе де осы бұлттар айды тұтқын қып алды да, біз-</w:t>
        <w:br/>
        <w:t>дің жазықсыз көңлімізді жазалағандай түн болды. Жарты</w:t>
        <w:br/>
        <w:t>сағат күттік, бір сағат, біржарым сағат тостық. Ай жаңағы</w:t>
        <w:br/>
        <w:t>алашабыр. кесе-кесе ақ бұлттардан құтылсыншы! Біреуінен</w:t>
        <w:br/>
        <w:t>бір шеті қылтыйып шыға берді-ақ мрамор күмбездер ойда</w:t>
        <w:br/>
        <w:t>жоқ әдемі оқшау хал-қалатқа ауысып, ағарып нұрлана бас-</w:t>
        <w:br/>
        <w:t>тайды. Бірақ шегіне жеткізбестен-ақ жартылай ғана көрін-</w:t>
        <w:br/>
        <w:t>ген, сәл уақытқа ғана ашыла түскен ай, енді бір шекесінен</w:t>
        <w:br/>
        <w:t>барып екінші бұлтқа кіреді. Ай батты болды, аспан да сүр-</w:t>
        <w:br/>
        <w:t>данып, күмбездер де қоңыр тартып, жүдеп сөне қалады. Та-</w:t>
        <w:br/>
        <w:t>ғы «кішкене көріне ме, жоқ па?» -- деп аспаңдағы бұлт пен</w:t>
        <w:br/>
        <w:t>айдың оған қарай жүрген жол межесін аңыра қарап, аңта-</w:t>
        <w:br/>
        <w:t>рыла тосумен біз тұрамыз. Таңертең ерте ұшуымыз да ке-</w:t>
        <w:br/>
        <w:t>рек. Күндіз көп жүріп, тыным алмай шаршағанымыз да бар.</w:t>
        <w:br/>
        <w:t>Ұйқының түні жарым ортасынан ауып, таңға тақап барады.</w:t>
        <w:br/>
        <w:t>Ал айымыз болса біресе шекесін, біресе төменгі шетін көр-</w:t>
        <w:br/>
        <w:t>сете береді де, тағы бір бұлтқа кіріп кетеді.</w:t>
        <w:br/>
        <w:t>Бар тобымыз «шіркін-ай, бір үш минутке толық ай көрі-</w:t>
        <w:br/>
        <w:t>не тұрса етті! Мынау үлкенді-кішілі, бір ұя ғажайып көп күм-</w:t>
        <w:br/>
        <w:t>без қандай тегіс, жан біткендей жарқырай жөнелер еді!» -</w:t>
        <w:br/>
        <w:t>деп қызығып-ақ, шыдасып-ақ көрдік.</w:t>
        <w:br/>
        <w:t>Ерген жолдастарымыз бен қонақ етіп жүрген достары-</w:t>
        <w:br/>
        <w:t>мыз енді айдан күдер үзіп, қол сілке бастады. «Қайтайық, ке-</w:t>
        <w:br/>
        <w:t>тейік, қашанғы тосамыз!» деген күңкіл де көбейді. Бірақ ара-</w:t>
        <w:br/>
        <w:t>мыздағы жазушыларымыз бен көркемөнер шеберлеріміз</w:t>
        <w:br/>
        <w:t>болып кеткіміз келмей көп қадалдық. Ай құбылмалы, алдам-</w:t>
        <w:br/>
        <w:t>шы бір мінезге табан екіжарым сағат бойына түсіп алды да,</w:t>
        <w:br/>
        <w:t>күмбездерді бар сұлулығымен анықтап көрсетпей-ақ қойды.</w:t>
        <w:br/>
        <w:t>Менің сонда да кеткім келмей, ең соңғы шаққа дейін шы-</w:t>
        <w:br/>
        <w:t>дауға бекінген табандылығым да тоза бастап еді. Сонда да</w:t>
        <w:br/>
        <w:t>Сурков екі рет келіп: «кетейік» дегенде: «тұратұр, тоқтай тұр»</w:t>
        <w:br/>
        <w:t>деп бөгеп тұр едім. Енді соңғы рет сәд дәме қылған айым, ал-</w:t>
        <w:br/>
        <w:t>дындағы алаңға шықпай, егескендей қыйсая жалтарғандай</w:t>
        <w:br/>
        <w:t>болып, шеті көріне бере тағы бір сұр бұлтқа батқаны. Сонда</w:t>
        <w:br/>
        <w:t>айды сүйгіш шабытты ақын Сурков маған келіп: «Бұл айдан</w:t>
        <w:br/>
        <w:t>не күтесің!» -- деп бар ызасымен және барынша орынды бір</w:t>
        <w:br/>
        <w:t>теңеу жасап «сатымсақ әйелдей осы айдан бүгін көресіні кө-</w:t>
        <w:br/>
        <w:t>ріп болғамыз жоқ па!» -- дегені.</w:t>
        <w:br/>
        <w:t>Мен ақын емес, прозаик болғандығымнан тез көндім. Өмі-</w:t>
        <w:br/>
        <w:t>42</w:t>
        <w:br/>
        <w:t>!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І</w:t>
        <w:br/>
        <w:t>ңг көрінеді. Тағы бір шақта әдемі, тегіс көкмайса шалғын</w:t>
        <w:br/>
        <w:t>шөп алаңы мен қалың жыныстай биік, зәулім ағаштар қыс-</w:t>
        <w:br/>
        <w:t>тақтар маңынан бой көрсетіп қалады. Жолдың бір жағында</w:t>
        <w:br/>
        <w:t>25-3 0 шақырым шамасында қатарымызда ұдайы үзілмей</w:t>
        <w:br/>
        <w:t>қалың таудың өзі ілесіп келеді.</w:t>
      </w:r>
    </w:p>
    <w:p>
      <w:r>
        <w:t>Біз Нангалға жеткенде қарсы алған дос топтардың көбі</w:t>
        <w:br/>
        <w:t>инженер, мамандар тәрізді көрінді. Біздің Орта Азия, әсіре-</w:t>
        <w:br/>
        <w:t>се советтік Тәжікстан географиясынан белгілі Пенджаптын.</w:t>
        <w:br/>
        <w:t>бес өзенінің бірі -- Сетледж осы тұста ағады екен. Соны ойда</w:t>
        <w:br/>
        <w:t>бөгеген үлкен бір плотинаны біз жолай басып өткен едік. Осы</w:t>
        <w:br/>
        <w:t>Сетледж өзені өлкесінің картасында Нангал плотинасының</w:t>
        <w:br/>
        <w:t>құрылысы бар. Сол зор құрылыстың бас инженері, конгрес-</w:t>
        <w:br/>
        <w:t>енстер партиясының мүшесі Қунгар мырза бізге бар құрылыс</w:t>
        <w:br/>
        <w:t>жайын өзі мәлімдеді.</w:t>
        <w:br/>
        <w:t>Жаңа құрылыста орнатылатын дамбаның биіктігі 9265</w:t>
        <w:br/>
        <w:t>метр, ұзындығы 108 метр болмақ. Тауды тесіп екі туннель</w:t>
        <w:br/>
        <w:t>жасалған. Жоғарыда тау ішінде мол көл жасалады. Кәзір</w:t>
        <w:br/>
        <w:t>360 қыстақ тұрғыны 30 мың жан сол көл табанынан көшірі-</w:t>
        <w:br/>
        <w:t>летін болады. Бұнда 6 мың адам жұмыс істейді екен. Қаналда</w:t>
        <w:br/>
        <w:t>екі электр станция әрекет ететін болады. Гидротурбиналы құ-</w:t>
        <w:br/>
        <w:t>рылыста он генератордың әрқайсысы 90 киловатт-сағат бере-</w:t>
        <w:br/>
        <w:t>тін болады. Нангал плотинасы Бкара каналы бүгінгі Индия-</w:t>
        <w:br/>
        <w:t>ның мақтаны етерлік ең зор құрылысы.</w:t>
        <w:br/>
        <w:t>Көлге су толтыру ісі 1958-жылда орындалмақ. Барлық</w:t>
        <w:br/>
        <w:t>осы ұлы құрылыс ісі 1959-жылда аяқталмақ. Энергия Делиге,</w:t>
        <w:br/>
        <w:t>Раджестанға 300 миль шамасындай ұзақтыққа тарап бөеліне-</w:t>
        <w:br/>
        <w:t>тін болады. Жалпы қуат-күші бір миллиард киловатт-сағат</w:t>
        <w:br/>
        <w:t>шамасындай болады. Әзір бұл құрылыста істеп жатқан ма-</w:t>
        <w:br/>
        <w:t>шина, сайманның, қару-аспаптың көпшілігі Америкадан кел-</w:t>
        <w:br/>
        <w:t>ген. Осы құрылыс бойын, тау сағасына кірген соң, өрлей ара-</w:t>
        <w:br/>
        <w:t>лап жүріп кеттік. Асфальтті жолмен тартқан машиналары-</w:t>
        <w:br/>
        <w:t>мыз ғаламат биікке бұралып оралып барып, заңғар жотадан</w:t>
        <w:br/>
        <w:t>асты.</w:t>
        <w:br/>
        <w:t>Біз әуелі инженер Қунгардың картаға қарап отырып ба-</w:t>
        <w:br/>
        <w:t>яндаған жер жайларына енді қадам басқан едік. Жаңағы</w:t>
        <w:br/>
        <w:t>жотадан ойға қарай құлап келіп, ақыры тау ортасымен ақ-</w:t>
        <w:br/>
        <w:t>қан, плотина жасалатын Сетледж өзеніне қарай еңкейдік.</w:t>
        <w:br/>
        <w:t>Жолдың қалтарысы да, еңісі де әрі жиі, әрі хауіпті болған-</w:t>
        <w:br/>
        <w:t>дықтан екі жағадағы жартастар мен тақтайларға өңшең есте</w:t>
        <w:br/>
        <w:t>қаларлық лозунгтер (ұрандар) жазылыпты. Айқынырақ бол-</w:t>
        <w:br/>
        <w:t>сын деп сары бояуға қарамен жазған. Бұл ұрандар өзге емес,</w:t>
        <w:br/>
        <w:t>тек машина жүргізуші шоферлерге нақтылай арналған ақыл-</w:t>
        <w:br/>
        <w:t>насихат сөздер екен. Мысалы: «Сақтық сақтайды!» немесе</w:t>
        <w:br/>
        <w:t>«Сақтық жөнінде қорқақ атанам деп қорықпаңыз!» және де</w:t>
        <w:br/>
        <w:t>«Сақтықты өз әдетіңіз етіңіз!» немесе «Үй ішіңіз қоса сорлай-</w:t>
        <w:br/>
        <w:t>тынын ұмытпаңыз!» деген тәрізді ақыл жазулар созыла келіп,</w:t>
        <w:br/>
        <w:t>44</w:t>
        <w:br/>
        <w:t>храмына барып намаз оқыйды дейді. Бұл храм «Құтбминар-</w:t>
        <w:br/>
        <w:t>дан» биік болмақ. «Бір залының өзіне 10 мың студент сыятын</w:t>
        <w:br/>
        <w:t>болады» деседі. :</w:t>
        <w:br/>
        <w:t>Діндар университеттің кітапханасы да мол. 200 мыңнан</w:t>
        <w:br/>
        <w:t>аса кітап қоры бар. Университет үйлері мол бақтың ішіне та-</w:t>
        <w:br/>
        <w:t>ратыла салынған, бір араға үйілген емес. Бар үй саны 35--40</w:t>
        <w:br/>
        <w:t>шамалы. Жеке-жеке үйлердің екі этаж, үш Этаждан салын-</w:t>
        <w:br/>
        <w:t>ғандары көп. Әр үйдің архитектурасы стандарт емес, өзінше</w:t>
        <w:br/>
        <w:t>оригинал сұлу келіп, бір үй мен бір үй үлгісі жарыса, таласа</w:t>
        <w:br/>
        <w:t>салынған тәрізді. Бұл жағына келгенде университет жас бол-</w:t>
        <w:br/>
        <w:t>са да, талай ескі оқу арындарынан асып түскен.</w:t>
      </w:r>
    </w:p>
    <w:p>
      <w:r>
        <w:t>Кешкі сағат 6-да біз осы қаладағы «Теософическое об6-</w:t>
        <w:br/>
        <w:t>шество» дейтін біралуан қоғамның қонағында болдық. Бұл:</w:t>
        <w:br/>
        <w:t>еркек, әйел тең араласқан қоғам тәрізді. Негізінде діндік қо-</w:t>
        <w:br/>
        <w:t>ғам болғанмен бұлар ағарту, мәдениет, өнер істерін қатты</w:t>
        <w:br/>
        <w:t>ескереді екен. Менің есіме Иранда ХҮП-ғасырдан басталып</w:t>
        <w:br/>
        <w:t>тарап жүрген бехаистер қоғамы түсті. Олар да ағарту ісін</w:t>
        <w:br/>
        <w:t>өзгеше жоғары бағалап, дін қарызындай санайтын. Жаңа дін-</w:t>
        <w:br/>
        <w:t>дердің тегі жаңа заманға өзгеше үйлесу, қабысу есебі соны</w:t>
        <w:br/>
        <w:t>талап ететін шығар. Бұны олардың кейбір тобы шығыста, фа-</w:t>
        <w:br/>
        <w:t>натизмге жеткізе көтеру керек. Бар нәрсені дін күйінде қа-</w:t>
        <w:br/>
        <w:t>былдайтын болғандықтан, мына жайды қолға алғанда да дін-</w:t>
        <w:br/>
        <w:t>дік ынтамен алады.</w:t>
        <w:br/>
        <w:t>Индияның мынау қоғамы әйелдердің теңдік, азаттығы</w:t>
        <w:br/>
        <w:t>деген жайды әсіресе ескеретін тәрізді. Жыйынның қақ жары-</w:t>
        <w:br/>
        <w:t>мы Әйелдер. Бірақ екі бөліне отырған көрініс бар, залдың бір</w:t>
        <w:br/>
        <w:t>жағы әйелдер де, екінші жарты жағы еркектер. Бар жыйын</w:t>
        <w:br/>
        <w:t>жерде отыр. Төрде кішкене сахна бар. Соның екі жағынан</w:t>
        <w:br/>
        <w:t>әнші, күйші, бишілер шығады. Өнерпаздар арасында, бала-</w:t>
        <w:br/>
        <w:t>дан үлкенге дейін әр жастың өкілдері түгел. 7-8 жасар мектеп</w:t>
        <w:br/>
        <w:t>балаларымен қатар, ақ шашты шалдар, қарт аналар да сауық-</w:t>
        <w:br/>
        <w:t>қа араласады. Әйелдер ішінде 3--4 европалық әйелдер де</w:t>
        <w:br/>
        <w:t>болды. Олар да жерде, қалың кілем үстінде отыр. Қыздардың</w:t>
        <w:br/>
        <w:t>биі кришнаға (құдайға) арналған би. Екі қыз алақандарын,</w:t>
        <w:br/>
        <w:t>табандарын қызартып бояп алған. Сүрме «көздеріне жағыл-</w:t>
        <w:br/>
        <w:t>ды» деуге келмейді, қайта көздері сүрменің ішінде қалқып</w:t>
        <w:br/>
        <w:t>жүргендей.</w:t>
        <w:br/>
        <w:t>Тағы бір кезек сегіз кісі биледі. Биі де, әні де сондай</w:t>
        <w:br/>
        <w:t>ұзақ, бірқалыпты болудың үстіне көбінше монотон қалпымен</w:t>
        <w:br/>
        <w:t>ұйқыны келтірердей.</w:t>
        <w:br/>
        <w:t>Осыдан кейін біз жазушылар тобына бардық. 140 шама-</w:t>
        <w:br/>
        <w:t>лы жазушы, сыншы, әдебиетшілер, философтар жыйылыпты.</w:t>
        <w:br/>
        <w:t>Мәжілісті философия докторы ашты. Бурыл шашты, мұртты,</w:t>
        <w:br/>
        <w:t>ұзын бойлы семіздеу келген, күрең бешпет киген адам. Жұрт</w:t>
        <w:br/>
        <w:t>жерде кілемде отыр. Зал төріне, өзбектің сыпасы сияқты,</w:t>
        <w:br/>
        <w:t>жалпақ кең биік орын жасапты. Онда да кілем. Алда аласа</w:t>
        <w:br/>
        <w:t>57</w:t>
        <w:br/>
        <w:t>Қаланың әр секторында бос алаң бар. Онда спорт жайла-</w:t>
        <w:br/>
        <w:t>ры, парж, газон, мәдени-ағарту орындары болады. Қаладағы</w:t>
        <w:br/>
        <w:t>қатнас жайын ойлағанда, автомобильдер жүретін көшелер</w:t>
        <w:br/>
        <w:t>бар да, жаяулар ғана жүретін, автомобильдер баспайтын</w:t>
        <w:br/>
        <w:t>хауіпсіз көшелер және бар.</w:t>
        <w:br/>
        <w:t>Кеңсе үйлерінің бірі есепті болған соттың үйін толығы-</w:t>
        <w:br/>
        <w:t>рақ аралап ек. Бұл үйдің сыртқы көрінісі бізге ғаламат сора-</w:t>
        <w:br/>
        <w:t>қы тәрізденді. Оны үй деуге де, элеватор деуге де, кейде аң-</w:t>
        <w:br/>
        <w:t>ғар немесе үлкен склад, әлде тіпті баржа десе де сыярлық.</w:t>
        <w:br/>
        <w:t>Түстік жағында «солнцерез» деп аталатын күнқағары бар.</w:t>
        <w:br/>
        <w:t>Сотта жауапкер тұратын орны жазудағы үтір сыяқты. Қа-</w:t>
        <w:br/>
        <w:t>бырғадағы панно мен кейбір суреттер футуристік мотивтер</w:t>
        <w:br/>
        <w:t>тәрізді. Сырты конетруктивизм болған соң ішінде кубизм, та-</w:t>
        <w:br/>
        <w:t>ғы әлдене өзге «изм» болмасқа не? Мысалы, бір залда тек</w:t>
        <w:br/>
        <w:t>адамның екі табаны ғана қара кестемен шегіліп, ілініп қо-</w:t>
        <w:br/>
        <w:t>йылған.</w:t>
        <w:br/>
        <w:t>Кітап шкафтары залдарды іргелей тұрғанмен аласа ғана.</w:t>
      </w:r>
    </w:p>
    <w:p>
      <w:r>
        <w:t>Бұнда толған ағылшын тілінде жазылған заң кітаптары. Ин-</w:t>
        <w:br/>
        <w:t>дия соты тегінде әлі күнге тергеу, соттау ережесін Англияның</w:t>
        <w:br/>
        <w:t>ескі законы (кодекстері) бойынша атқарады.</w:t>
        <w:br/>
        <w:t>Бұл қалада жоғарғы оқу орны -- колледж де бар. Онда</w:t>
        <w:br/>
        <w:t>стипендия болса да ең жақсы оқыйтын аз ғана топ, озғын</w:t>
        <w:br/>
        <w:t>зейінді оқушыларға ғана тиеді екен. Қейін оқу бітірген соң</w:t>
        <w:br/>
        <w:t>он жыл ішінде стипендия үкіметке қайта төленеді. Қолледж-</w:t>
        <w:br/>
        <w:t>дің студенттері арасында көбінше осы Пенджап уәлаятының</w:t>
        <w:br/>
        <w:t>мол халқы сикхилар бар. Олар, әйел шашындай ұзын етіп,</w:t>
        <w:br/>
        <w:t>өсірген шаштарын төбесіне жыйып, түйіп, соны бастыра, сәл-</w:t>
        <w:br/>
        <w:t>де тәрізді жеңіл бас киім киеді екен.</w:t>
        <w:br/>
        <w:t>Осы қала адамдарының шақыруы бойынша біз қала сыр-</w:t>
        <w:br/>
        <w:t>тындағы 18 шақырым жердегі өзгеше бір баққа бардық. Тағы</w:t>
        <w:br/>
        <w:t>да бұрынғы махараджаның мүлкі. Өзінше тамаша бір паркі</w:t>
        <w:br/>
        <w:t>екен. Бұнда бақтың суы алты саты боп құлдап ағады. Бақтың</w:t>
        <w:br/>
        <w:t>өзінің өлкесі де саты-саты боп кетеді де, бүтін бақ құрылы-</w:t>
        <w:br/>
        <w:t>сына аса сәнді өзгеше көрік, көрініс береді екен. Бұл бақта</w:t>
        <w:br/>
        <w:t>кипарис ағашы және әдемі боп күзелген туя ағашы өседі.</w:t>
        <w:br/>
        <w:t>Қөгал шөптің өзі де орылған емес, өзгеше бір алуан түрде</w:t>
        <w:br/>
        <w:t>күзелген. Бұнда Личи деп аталатын біздің жаққа мәлім емес,</w:t>
        <w:br/>
        <w:t>мол бұтақты, үлкен жеміс ағашы көз тартады. Экзотикалық</w:t>
        <w:br/>
        <w:t>ыстық жақ жайын айтатын, әндерге араласқан, магнолия аға-</w:t>
        <w:br/>
        <w:t>шы да осында өседі.</w:t>
        <w:br/>
        <w:t>Біз кешкі шайды және кешкі ас -- динерді тас канал жа-</w:t>
        <w:br/>
        <w:t>ғасында, әдемі павильон алдында іштік. Батыс жақта көрікті</w:t>
        <w:br/>
        <w:t>бір ирек жотадан асып, күн батып барады. Қарсыда үлкен</w:t>
        <w:br/>
        <w:t>қара таудан асып ай туды. Толған ай. Ол аппақ салқын сәу-</w:t>
        <w:br/>
        <w:t>лелі туды.</w:t>
        <w:br/>
        <w:t>48</w:t>
        <w:br/>
        <w:t>Ендігі бір суретте Будда дүниені тану үшін ойда отырған</w:t>
        <w:br/>
        <w:t>күйде суреттеледі. 29 жасқа жеткенде Будда адамзаттың бә-</w:t>
        <w:br/>
        <w:t>рінің басынан кешетін сорды көреді. Оның біреуі -- науқас,</w:t>
        <w:br/>
        <w:t>екіншісі -- кәрілік, үшіншісі-- өлім. Осы халден сырт қала-</w:t>
        <w:br/>
        <w:t>тын адам жынысты, жан иесі болмасын білген Будда өзгеше</w:t>
        <w:br/>
        <w:t>азап шегіп, ауыр хасірет ойлармен тебіренеді.</w:t>
        <w:br/>
        <w:t>Тағы бір суретте Будда баньян ағашының түбінде ой со-</w:t>
        <w:br/>
        <w:t>нында (созерцаниеде) отырған болады. Бір қыз ағаштың Ие-</w:t>
        <w:br/>
        <w:t>сіне дұға оқуға келіп, Будданы сол ағаштың рухы екен деп</w:t>
        <w:br/>
        <w:t>қастерлейді. Тағы бір фрескеде Будда жан-жағын қамаған</w:t>
        <w:br/>
        <w:t>жаулар ортасында отыр. Жаулары жауыздықтың рухтары.</w:t>
        <w:br/>
        <w:t>Пшіндегі ең қара ниет көскөйі өзгелерді Буддаға өшіктіріп</w:t>
        <w:br/>
        <w:t>беттетіп, өзі оқшау, қырын отыр. Будданың құмырадан жаса-</w:t>
        <w:br/>
        <w:t>ған және алтындап жасаған мүсіндері әралуан шеберлік та-</w:t>
        <w:br/>
        <w:t>нытады. Бір суретте Будда ауру адамның жанында отыр. Бұл</w:t>
        <w:br/>
        <w:t>суретпен байланысты айтылатын Будданың өсиеті бар: «Кім</w:t>
        <w:br/>
        <w:t>ауруға жәрдем етсе, сол маған да жәрдем етеді» деген екен.</w:t>
        <w:br/>
        <w:t>Будда 80 жасында өлген. Сол өлім сағаты да суреттел-</w:t>
        <w:br/>
        <w:t>ген. Өз заманындағы қанішер жауыздардың бірін Будда</w:t>
        <w:br/>
        <w:t>жолға салмақ ниет етеді. Анау адам мың кісіні өз қолымен</w:t>
        <w:br/>
        <w:t>өлтіріп, алақандарынан алқа жасамақ болған екен. Енді өзі-</w:t>
        <w:br/>
        <w:t>нің туған шешесін де өлтірмек болады. Сол адамды Будда</w:t>
        <w:br/>
        <w:t>жолға салып, жөнге бастап өзіне дос қып алған. Сурет осы</w:t>
        <w:br/>
        <w:t>жайды баян етеді.</w:t>
      </w:r>
    </w:p>
    <w:p>
      <w:r>
        <w:t>Индияның Пенджап деген уәлаятында археологиялық</w:t>
        <w:br/>
        <w:t>зерттеу жасалып, 2 мың 500 жыл бұрын Будданың дүниеде</w:t>
        <w:br/>
        <w:t>болғандығы анықталған деседі.</w:t>
        <w:br/>
        <w:t>Бенареске келушілерге екініші көрсеткіш орын -- әулие</w:t>
        <w:br/>
        <w:t>ағаш, Будданың ең алғаш өсиет айтқан жері осы ағаштың</w:t>
        <w:br/>
        <w:t>түбі екен дейді. Бұл ағаш үш есе әулие саналады. Себебі</w:t>
        <w:br/>
        <w:t>Ашока патшаның қызы әжеп орнатқан, әзі пәлен мың жыл</w:t>
        <w:br/>
        <w:t>жасаған ағаш деседі.</w:t>
        <w:br/>
        <w:t>Осы тұста атақты мінажат орны «ступа» өзгеше көзге</w:t>
        <w:br/>
        <w:t>түседі. Бұ да өте ескі діндік ескерткіш. Біздің эрадан 250 жыл</w:t>
        <w:br/>
        <w:t>бұрын іргесі қаланып, УІП-ғасырда салынып болған екен. Бүн-</w:t>
        <w:br/>
        <w:t>дай әулие орынды салдырушы Ашока патша. Сол ступаны</w:t>
        <w:br/>
        <w:t>біз көруге келгенде, сонау Тибеттен жаяулап «қажылық са-</w:t>
        <w:br/>
        <w:t>парға» келген пилигримдер көрінді. Олар үстеріне қызыл Ки-</w:t>
        <w:br/>
        <w:t>ген, араларында әйелдері де бар. Ступаны айналып, намаз</w:t>
        <w:br/>
        <w:t>оқып жүрісті,</w:t>
        <w:br/>
        <w:t>Ашока заманынан қалған тас қоршау обелискілер де му-</w:t>
        <w:br/>
        <w:t>зейлік ескерткіштердің ірі бағалы белгілері. Әсіресе біздің</w:t>
        <w:br/>
        <w:t>эрадан үш ғасыр бұрын жасалған «төрт пілдің тұрпаты»,</w:t>
        <w:br/>
        <w:t>«львиная капитель» бар. Төрт басты, бір денелі арыстан.</w:t>
        <w:br/>
        <w:t>Арыстан Будданың өзінің белгісі деп саналады. Будда сурет-</w:t>
        <w:br/>
        <w:t>терінің көбі Гупта заманынан қалған деседі. Бірақ күңі бойы</w:t>
        <w:br/>
        <w:t>55</w:t>
        <w:br/>
        <w:t>біз көріп жүрген эулиелік орындардағы сол Будданың, Шива-</w:t>
        <w:br/>
        <w:t>ның (болмаса басқа құдайы бұттардың) -- бәрінің де бет-</w:t>
        <w:br/>
        <w:t>бейнесі әдейілеп шұқылған, сындырып күйретілген, кем-кетік</w:t>
        <w:br/>
        <w:t>етілген көрінеді.</w:t>
        <w:br/>
        <w:t>Бір мүсіннің мұрны шабылған, біреуінің көзі ойылған</w:t>
        <w:br/>
        <w:t>немесе бас, құлағы шабылған боп шығады. Осындай ескі ес-</w:t>
        <w:br/>
        <w:t>керткіштерге жаңағыдай қаскөй әрекет етіп құлатушылар</w:t>
        <w:br/>
        <w:t>өзгелер емес, тек қана мұсылмандар. Мұсылманның діндар</w:t>
        <w:br/>
        <w:t>патшалары, хазірет, ғұламалары әр заманда «пәтуә» беріп:</w:t>
        <w:br/>
        <w:t>«Ойран етсең күнәсіз боласың» дейді. Сондай қаскөй, өшік-</w:t>
        <w:br/>
        <w:t>тіргіш фанатик сөздерге еріп мұсылман әскерлері ескі ескерт-</w:t>
        <w:br/>
        <w:t>кіш, мүсін атаулының бәрін ақаулы қып қалдырған.</w:t>
        <w:br/>
        <w:t>Будданың тағы бір суреті гректің Антей жайындағы аңы-</w:t>
        <w:br/>
        <w:t>зына тап келеді. Бұл суретте Будда жерге қол тигізіп, содан</w:t>
        <w:br/>
        <w:t>күн алып отырған жайы бейнеленген. Будда өмірін суреттеу-</w:t>
        <w:br/>
        <w:t>де дағдылы төрт кезең көп ұшырайды: туғаны, оқый бастаға-</w:t>
        <w:br/>
        <w:t>ны, үгіті, өлгені сыяқты төрт буын өмір шақтары көрсетіледі.</w:t>
        <w:br/>
        <w:t>Біз көрген Бенарес, дін орталығы болғанмен бұнда ғы-</w:t>
        <w:br/>
        <w:t>лым, өнер қазнасы тағы да мол. Бенаресте үлкен үниверситет</w:t>
        <w:br/>
        <w:t>бар. Онда 8 мың студент оқыйды. Ер, әйелі аралас оқыйды.</w:t>
        <w:br/>
        <w:t>Университетте 14 колледж бар. Университеттің өзіне бөлек</w:t>
        <w:br/>
        <w:t>госпиталі, гостиницасы да бар. Жалпы университетке мол</w:t>
        <w:br/>
        <w:t>бақшалы жер берілген. Сол жер атаулыға салынған үй-жай-</w:t>
        <w:br/>
        <w:t>лардың бәрінде жарым ай тәрізді, жартылай дәңгелей салын-</w:t>
        <w:br/>
        <w:t>ған көрініс бар. Жалпы университет жайлары үш имек қатар-</w:t>
        <w:br/>
        <w:t>ға бөлінеді. Алғашқы қатарда техникалық, механикалық,</w:t>
        <w:br/>
        <w:t>ауылшаруашылық, дәрігерлік, гуманитарлық, праволық, Ин-</w:t>
        <w:br/>
        <w:t>дияны зерттеушілік, Шығысты зерттеушілік ғылым орындары</w:t>
        <w:br/>
        <w:t>жайғасқан. Екінімі қатар - спорт алаңдары мен жатақхана-</w:t>
        <w:br/>
        <w:t>лар. Үшінші қатарда -- профессор, оқытушылар үйлері, де-</w:t>
      </w:r>
    </w:p>
    <w:p>
      <w:r>
        <w:t>канаттар мен ректорат, кітапхана тәрізді жайлар салынған.</w:t>
        <w:br/>
        <w:t>Барлық бөлінген жердің дәл ортасында жаңа храм салынып</w:t>
        <w:br/>
        <w:t>жатыр. Ауылшаруашылық фермасы, сүт шаруасы, су шаруа-</w:t>
        <w:br/>
        <w:t>сы-- бәрі де бөлек-бөлек өз жайын тапқан.</w:t>
        <w:br/>
        <w:t>Әйелдер колледжінде оқытылатын ғылымдар: психоло-</w:t>
        <w:br/>
        <w:t>гия, политика, социология сыяқтылар болады екен. 950 қыз</w:t>
        <w:br/>
        <w:t>оқыйды. Қалған қалың көпшілік, студент ерлер. Жылына уни-</w:t>
        <w:br/>
        <w:t>верситетті І мың 500 маман бітіреді. Стипендияны барлық</w:t>
        <w:br/>
        <w:t>студенттер ішінен бес проценті ғана алады.</w:t>
        <w:br/>
        <w:t>Инженерлік колледждің мастерскойларында әртүрлі дви-</w:t>
        <w:br/>
        <w:t>гатель, дизельдер бар. Оқушылар темірді қашап, әралуан</w:t>
        <w:br/>
        <w:t>тәжрибелерді өз қолдарымен атқарып жатыр. Мұнда токарь-</w:t>
        <w:br/>
        <w:t>лық, слесарьлық, ұсталық, модельді ағаш ұсталығы -- бәрі де</w:t>
        <w:br/>
        <w:t>үйретіледі. Студенттердің бассейні бар. Салынып жатқан има-</w:t>
        <w:br/>
        <w:t>раттар ішінде храмның үлгісі мен молдығы өзгеше. Ол әлі</w:t>
        <w:br/>
        <w:t>бірнеше жыл бойы салынбақшы. Студенттер әзірше қаланың</w:t>
        <w:br/>
        <w:t>56</w:t>
        <w:br/>
        <w:t>стол. Біз, Сурков екеуміз бен профессор үшеуміз сол аласа</w:t>
        <w:br/>
        <w:t>стол айналасында президиум боп отырдық. Әуелі профессор</w:t>
        <w:br/>
        <w:t>сөйледі. Ол инду тілінде сөйлеп, ағылшынша аударылып,</w:t>
        <w:br/>
        <w:t>одан біздің тілге қотарылды. Бұл жыйында отанымыз, хал-</w:t>
        <w:br/>
        <w:t>қымыздың достық бейілін айтып Сурков екеуміз сөйледік.</w:t>
        <w:br/>
        <w:t>Көз алдымызда алақандай жаудыраған қара көздер көп. Ап-</w:t>
        <w:br/>
        <w:t>пақ боп ақсыя күлген тістер, қап-қара шаштар жас қауымның</w:t>
        <w:br/>
        <w:t>жақсы бейілін біз арқылы, біздің халқымыз бен Отанымызға</w:t>
        <w:br/>
        <w:t>арнағандай. Бұнда әредікте бурыл шаш, ақ шашты, қасқа бас-</w:t>
        <w:br/>
        <w:t>ты қартаң адамдар да кездесті. Жалпы көпшілік интеллигент</w:t>
        <w:br/>
        <w:t>жүзді. Осы кездесуде Индия газеттерінің тілшілері де бол-</w:t>
        <w:br/>
        <w:t>ған еді. ;</w:t>
        <w:br/>
        <w:t>Бұл сағатта біз Индияның әдебиетші, журналистер тәріз-</w:t>
        <w:br/>
        <w:t>ді мәдениетті интеллигенциясымен кездескен едік. Түн жары-</w:t>
        <w:br/>
        <w:t>мында Бенарестен қайтып Моғол сарайға машинамен жеттік</w:t>
        <w:br/>
        <w:t>те аздан соң бұрынғы вагонымызға мініп, Қалькуттаға қарай</w:t>
        <w:br/>
        <w:t>жол тарттық.</w:t>
        <w:br/>
        <w:t>Жолдың жарымы өтті, бірақ әзірше тамаша Индия рес-</w:t>
        <w:br/>
        <w:t>публикасының бірде-бір көріністері қайталаған жоқ еді.</w:t>
        <w:br/>
        <w:t>ҮП. ҰЛЫ ҚАЛАЛАР МЕН ҰЛЫ ҚАНШЫЛЫҚТАР</w:t>
        <w:br/>
        <w:t>Қалькуттаға біз поезбен таңға жуық тақаған едік. Ерте</w:t>
        <w:br/>
        <w:t>оянып, Бенгали уәлаятының көрінісін тамашалап келеміз. Оң-</w:t>
        <w:br/>
        <w:t>түстікке қарай ауыса түскендіктен болу керек, Бенгали шта-</w:t>
        <w:br/>
        <w:t>тының табиғаты қатты өзгере бастағанын байқадық. Бұнда</w:t>
        <w:br/>
        <w:t>ең әуелі егін-тегін даласы басым. Барлық Индияда адамы ты-</w:t>
        <w:br/>
        <w:t>ғыз өлке осы. Бенгалиде әрбір шаршы километрге үні жүз</w:t>
        <w:br/>
        <w:t>адам келеді дегенді естідік. Дүнне жүзінде ең халқы жиі өл-</w:t>
        <w:br/>
        <w:t>кенің бірі-- Индияның осы уәлаяты болса керек. Соның ора-</w:t>
        <w:br/>
        <w:t>йына жердің беті-жүзі адам еңбегінің әсеріне мейлінше бе-</w:t>
        <w:br/>
        <w:t>рілген.</w:t>
        <w:br/>
        <w:t>Бұл өлкеде бұрынғы уәлаяттардан әлдеқайда көп қыс-</w:t>
        <w:br/>
        <w:t>тақтар кездеседі. Үй шатырлары ерекше тігірек болып сопа-</w:t>
        <w:br/>
        <w:t>йып салынады. Жауын нөсері көп болатын шақтардан сақ-</w:t>
        <w:br/>
        <w:t>танғаны болу керек. Пальманың жапырағынан жасалған са-</w:t>
        <w:br/>
        <w:t>лам тәрізді сұр шатырлар. Үйлер сұр балшықтан қаланған.</w:t>
      </w:r>
    </w:p>
    <w:p>
      <w:r>
        <w:t>Қей шатырлар ғана оқта-текте қызыл қыши черепицамен жа-</w:t>
        <w:br/>
        <w:t>былған. Үйлердің көбі ыстық күннің өтінен қашып, ағаш-</w:t>
        <w:br/>
        <w:t>ағаштың көлеңкесіне тығылған. Бұнда ағаш та қызық боп</w:t>
        <w:br/>
        <w:t>өзгеленіп ұшырай бастады. Қәзір көзге пальма ағаштары көп</w:t>
        <w:br/>
        <w:t>кезігеді. Кейде пальманың тоғайы да кезігіп қалады. Жалпы</w:t>
        <w:br/>
        <w:t>пальманың тегі әлденеше: сагалық, какостық, құрмалық,</w:t>
        <w:br/>
        <w:t>олифтік пальмалар болады екен. Бар пальма ұзақ жасайтын,</w:t>
        <w:br/>
        <w:t>мықты ағаштар. Рас, тағы бір ерен мықты ағаштың бірі--</w:t>
        <w:br/>
        <w:t>58</w:t>
        <w:br/>
        <w:t>пана, шоқпыт күрке тәрізді күйкі панасымақтар молайып</w:t>
        <w:br/>
        <w:t>кетті.</w:t>
        <w:br/>
        <w:t>Содан да әрі шыға, шетіректе және де ағаш көбейе бас-</w:t>
        <w:br/>
        <w:t>тады. Бұның көбі маңгу ағаштары тәрізді, Кейде төртеу бе-</w:t>
        <w:br/>
        <w:t>жеуі тоғысса толы тоғайға Фергісіз. Біраз жерлерде жеке</w:t>
        <w:br/>
        <w:t>ағаштың өзі де ғаламат зор сая жасайды. Кейбір маңгу ағашы</w:t>
        <w:br/>
        <w:t>сонша кең айналып, жайылып түскен, Көкшіл аспан жүзінде</w:t>
        <w:br/>
        <w:t>дөңгеленген, өзінше бір мол да, эдемі қоңыр кестедей. Ол кес-</w:t>
        <w:br/>
        <w:t>тенің өзі де өрнекті, мың нақысты, тас оюлы ескі храмдар мен</w:t>
        <w:br/>
        <w:t>сарайлардың кестелері тәрізді.</w:t>
        <w:br/>
        <w:t>Мадрасқа біз Дуглас маркасына ұқсайтын шетел само-</w:t>
        <w:br/>
        <w:t>летімен ұштық. Жол алты сағаттық. Көрген мен сезгенді жай-</w:t>
        <w:br/>
        <w:t>лы отырып, жаза түсуге бұ да бір оқшау жағдай дерлік. Сол</w:t>
        <w:br/>
        <w:t>жолдың көрінісін оңаша сырлас дос «күнделікке» жаза бас-</w:t>
        <w:br/>
        <w:t>тадық.</w:t>
        <w:br/>
        <w:t>Әуе кемесінің трассасы (жол аңғары) Индия мұхитының</w:t>
        <w:br/>
        <w:t>Бенгал қойнауын басып өтеді. Астымыз теңіздің ен жайқын,</w:t>
        <w:br/>
        <w:t>анық «ұшан-теңіз» дейтін шексіз де түпсіз тау толқындары.</w:t>
        <w:br/>
        <w:t>Оқта-текте жер жағалар көріне түседі де, сәлден соң көз ұшы-</w:t>
        <w:br/>
        <w:t>нан үзіліп, жоғалып кетеді. Ол шақта көп ертегілердегі бір</w:t>
        <w:br/>
        <w:t>жай еске түседі. Самұрық құс қанатында кетіп бара жатқан</w:t>
        <w:br/>
        <w:t>ерден құс: «жер қандай?» деп сұрағанда ол: «жер тоқымдай»</w:t>
        <w:br/>
        <w:t>деп бір айтатын. Тағы бір сұрағында: «жер теңгедей!» деуші</w:t>
        <w:br/>
        <w:t>еді.</w:t>
        <w:br/>
        <w:t>Сол жай еске түсіп, мен осы бір сапарымның өзін самұ-</w:t>
        <w:br/>
        <w:t>рық құс қанатына мініп үшқан ертегі ерінің күйіндей көремін.</w:t>
        <w:br/>
        <w:t>Рас, менің самұрығым нақтылы маркасы бар, мынау само-</w:t>
        <w:br/>
        <w:t>лет емес. Ол, өз жайымды теңеумен мегзеп айтқан сөзім. Ой-</w:t>
        <w:br/>
        <w:t>дағы шешуім -- өзге! Менің шын самұрығым: кәзіргі социа-</w:t>
        <w:br/>
        <w:t>листік Отанымдағы алтын заманым, шат-шадыман шағым.</w:t>
        <w:br/>
        <w:t>Мені де, менімен қоса елімізді де алып, қанатына алып ұүш-</w:t>
        <w:br/>
        <w:t>қан самұрық бар. Ол бұрынғы дүннеге де, ертегі хиялға да</w:t>
        <w:br/>
        <w:t>сыйып, келіп көрмеген ұлы самұрық. Ол-- Октябрьден бяс-</w:t>
        <w:br/>
        <w:t>талған сәулелі социализм дәуірі.</w:t>
        <w:br/>
        <w:t>Сол отанда еңбек ету, өмір өріне жету, табыспен, адал</w:t>
        <w:br/>
        <w:t>еңбекпен қанаттану және Отан сенген, құрметтеген қадір кө-</w:t>
        <w:br/>
        <w:t>ру-- барлығы сол самұрық қанатына мініп ұшқанмен тең де-</w:t>
        <w:br/>
        <w:t>ген ой келеді. Мына сәтте ассоциация жөнінен көңілге орал-</w:t>
        <w:br/>
        <w:t>ған осы еді.</w:t>
        <w:br/>
        <w:t>Жол бойында, алты сағаттық сапар кезінде біз екі жерге</w:t>
        <w:br/>
        <w:t>түсіп, дамыл алдық. Бұл орындар қала емес, шамасы қыстақ</w:t>
        <w:br/>
        <w:t>көлемінде бір алуан көрініс жайлары. Теңіз жағасында тұз</w:t>
        <w:br/>
        <w:t>сүзіп алып, соны сорғытатын шақпақ тақталар жасаған бір</w:t>
        <w:br/>
        <w:t>өлкелер. Осы жайға самолет қонарда біз теңізден, бұлттан,</w:t>
        <w:br/>
        <w:t>сан биіктен асып ұшып, сүңгіп шығып оқыс кеп жеттік. Дәл</w:t>
      </w:r>
    </w:p>
    <w:p>
      <w:r>
        <w:t>қонар кезіміз, жерге жетер шағымыз қызық болды. Теңізден</w:t>
        <w:br/>
        <w:t>82</w:t>
        <w:br/>
        <w:t>бамбукты мен алғаш рет кешегі Бенаресте көріп ем. О дә</w:t>
        <w:br/>
        <w:t>зәулім биік боп, бас жағы майыса, жайыла шашырап өседі.</w:t>
        <w:br/>
        <w:t>Үлкен топ боп шоғырымен өсетін тәрізді.</w:t>
        <w:br/>
        <w:t>Индияда, әсіресе оның оңтүстік жақтарында бамбук ең</w:t>
        <w:br/>
        <w:t>қымбат, ең берік ағаш. Салынып жатқан үйлердің басқышы</w:t>
        <w:br/>
        <w:t>мен үлкен құрылыс сыртындағы ағаш қоршау, жетек пен үй</w:t>
        <w:br/>
        <w:t>тірегі болсын -- бәрі де бамбуктен істелетін көрінеді. Бамбук-</w:t>
        <w:br/>
        <w:t>тың бітісі қамыс тәрізді, буын-буын, өзі тастай қатты, әрі же-</w:t>
        <w:br/>
        <w:t>ніл, әрі мықты. Қазақ сол қамыстың жарыл иген түрін бұрын</w:t>
        <w:br/>
        <w:t>местелі шайдың сыртқы құрсауынан көрген болатын.</w:t>
        <w:br/>
        <w:t>Қалькутта маңында бамбук заңғар биік, Алматының ақ</w:t>
        <w:br/>
        <w:t>терегіндей аспанға құлаш ұрып тұрады. Қөленкесі аз, зәулім</w:t>
        <w:br/>
        <w:t>ұзын ағаш бамбук пен пальмалардан басқа Қалькутта ма-</w:t>
        <w:br/>
        <w:t>ңында тағы бір ғажап маңгу ағашы да молайды.</w:t>
        <w:br/>
        <w:t>Бенаресте Будданың храмына бара жатқан жолда біз</w:t>
        <w:br/>
        <w:t>сол маңгу ағашының аллеясымен барғанбыз. Маңгу ағашы</w:t>
        <w:br/>
        <w:t>кәзір де қалыңдап, молайып келеді. Бұл аса зор, бұтақ-тар-</w:t>
        <w:br/>
        <w:t>мағы көп, көлеңкесі өзгеше мол, бір өзі-жарым кварталдай</w:t>
        <w:br/>
        <w:t>орын алып, жайылып тұратын ағаш. Өзі көп жасайды.</w:t>
        <w:br/>
        <w:t>Мен біздің тілімізде «ұзақ заман» жайын «мәңгі» деп</w:t>
        <w:br/>
        <w:t>атайтын сөзді, «осы ағаштың атынан тумады ма екен» деп</w:t>
        <w:br/>
        <w:t>ойладым.</w:t>
        <w:br/>
        <w:t>Қалькуттаға жақындай түстік. Міне енді біздің одаққа</w:t>
        <w:br/>
        <w:t>осы оңтүстіктен апарылатын белгілі жеміс банан бақшасы да</w:t>
        <w:br/>
        <w:t>көзге көріне бастады. Өншең банан ағашы мен жемісінен</w:t>
        <w:br/>
        <w:t>құралған бақша өзі де оқшауланып ерекше болады екен.</w:t>
        <w:br/>
        <w:t>Қыдыр құрақтай толқып, биік мол ағаш бойында жапырақ-</w:t>
        <w:br/>
        <w:t>тары сілкінеді. Солайша тармақтанып өскен банан жапыра-</w:t>
        <w:br/>
        <w:t>ғының әр саласына, кең саясына тығыла жабысып үлкен-үл-</w:t>
        <w:br/>
        <w:t>кен банан жемістері өседі. Олар үзімнің тобындай болп шоғыр-</w:t>
        <w:br/>
        <w:t>шоғыр бітеді.</w:t>
        <w:br/>
        <w:t>Қалаға кіре бере, біз зор қала Қалькуттаның үлкен өн-</w:t>
        <w:br/>
        <w:t>діріс пен мол сауда майданы екенін сезе бастадық. Қалькутта</w:t>
        <w:br/>
        <w:t>тегінде Индияның ең халқы қалың үлкен қаласы. Бұнда</w:t>
        <w:br/>
        <w:t>6 миллион адам тұрады. Дүниедегі үлкен порт қаланың да бі-</w:t>
        <w:br/>
        <w:t>рі саналады. Қалькуттаның атақты ұзын көпірін де көріп өт-</w:t>
        <w:br/>
        <w:t>тік. Қала ішіне кіре бере, Индияда бірінші рет, жаяу ИЗвоз-</w:t>
        <w:br/>
        <w:t>чик-рикшаны көрдік. Қара жылтыр, әдемі екіаяқ күймеге екі</w:t>
        <w:br/>
        <w:t>дертені көтеріп жегіліп алған рикшалар. Қап-қара борбайла-</w:t>
        <w:br/>
        <w:t>ры дедектеп, жалаңаяқ, жалаңбас күйде елбек қағып, ұшып</w:t>
        <w:br/>
        <w:t>жортып жүр. Оның күймесіне отырған жүргіншілер арасын-</w:t>
        <w:br/>
        <w:t>да сақалды, ерлі-зайып, салмақты, паң жүзді адамдар да</w:t>
        <w:br/>
        <w:t>ұшырайды.</w:t>
        <w:br/>
        <w:t>Қала орталығы тарт-бес қабат тас үйлер. Бірақ көшелер</w:t>
        <w:br/>
        <w:t>тарлау. Ерте сәске шағы болса да халық жапыр-жұпыр, сең-</w:t>
        <w:br/>
        <w:t>дей сығылысады. Жүргінімісі аз, қағаберіс алаңы мүлде жоқ.</w:t>
        <w:br/>
        <w:t>5%</w:t>
      </w:r>
    </w:p>
    <w:p>
      <w:r>
        <w:t>арнаулы оқуы жоқ, театрдың маманы емес, тек жай өнер сүю-</w:t>
        <w:br/>
        <w:t>шілерден құралған артистер тобы. Бірақ араларында халық</w:t>
        <w:br/>
        <w:t>ортасынан шыққан анық талантты, өнерлі бірен-саран артис-</w:t>
        <w:br/>
        <w:t>тердің бары байқалады.</w:t>
        <w:br/>
        <w:t>«Шемали» деген пьеса, сол Шемали атты мылқау қыздың</w:t>
        <w:br/>
        <w:t>драмасын көрсетеді. Бірақ пьеса мен жалпы театрдың мәде-</w:t>
        <w:br/>
        <w:t>ниет дәрежесі де профессионал мәдениетті таныта қойған жоқ.</w:t>
        <w:br/>
        <w:t>Барлық мазмұн да, көріністер де орташа Клуб спектаклінің</w:t>
        <w:br/>
        <w:t>дәрежесінде. Соған қарамай, осы спектакльдің өзі де екі</w:t>
        <w:br/>
        <w:t>жылдан бері жүріп келеді деседі. Бұл театрдың залындағы</w:t>
        <w:br/>
        <w:t>жұрт та қызық. Онда оқыған, зыялылармен қатар театрды</w:t>
        <w:br/>
        <w:t>«жай қызық» деп бағалаушы халық та аз болмау керек.</w:t>
        <w:br/>
        <w:t>Залда, көрушілер арасында емшектегі баласын ала кел-</w:t>
        <w:br/>
        <w:t>тен әйелдер де бар. Спектакль кезінде сол балалар шырыл-</w:t>
        <w:br/>
        <w:t>дап, жылап та қойысты. Зал дабырлап, наразылық айтысып</w:t>
        <w:br/>
        <w:t>жатты. Дәл революция басындағы біздің ең алғашқы үйірме-</w:t>
        <w:br/>
        <w:t>леріміз клубтарға қоятын сауық кештерінің айнымаған</w:t>
        <w:br/>
        <w:t>өзі.</w:t>
        <w:br/>
        <w:t>Қалькуттадан Мадрасқа біз самолетпен ұшатын болып</w:t>
        <w:br/>
        <w:t>ек. Аэропортқа қарай ерте, сәскеде бұрын біз жүрмеген көше-</w:t>
        <w:br/>
        <w:t>лермен жүрдік. Қаланың ішін, әсіресе сұрықсыз бір шетін осы</w:t>
        <w:br/>
        <w:t>жолы молынан көрдік. Тегі Индияның үлкен қалаларының</w:t>
        <w:br/>
        <w:t>орталық тұстары бай болып, мәдениетті ағылімын үлгісімен</w:t>
        <w:br/>
        <w:t>салынған. Анық ХХ-ғасыр ортасының европалық қаласы 6о-</w:t>
        <w:br/>
        <w:t>лып келеді. Бірақ осы Қалькутта, кейін Мадрас, Бомбей және</w:t>
        <w:br/>
        <w:t>Делидің өзі, онан соң әсіресе Пакистанның астанасы-- Қаря-</w:t>
        <w:br/>
        <w:t>чи тәрізді қалаларда тарихтық, мәдениеттік, қоғамдық ұлы</w:t>
        <w:br/>
        <w:t>қайшылықтардың айқын бейнесіндей боп қаланың өзгеше бір</w:t>
        <w:br/>
        <w:t>бөлімдері кездеседі. Ол -- ең жүдеу де жадау, барынша жа-</w:t>
        <w:br/>
        <w:t>байылық пен жоқшылық, сорақылыққа толы. Қайыршылық-</w:t>
        <w:br/>
        <w:t>тың жүдеу тонын жамылған шеттер, шеткі аудандар мен көп</w:t>
        <w:br/>
        <w:t>кварталдар солар. Бұларды әрбір жаңағы атаған үлкен қала-</w:t>
        <w:br/>
        <w:t>ларда «жергілікті елдің тұрғын бөлімдері», туземный квар-</w:t>
        <w:br/>
        <w:t>талдар деп атандырған.</w:t>
        <w:br/>
        <w:t>Қаланың көрікті, тас сарайлы, мәдениетті бөліктерінен</w:t>
        <w:br/>
        <w:t>бұл кварталда тұратын адамдар көбірек. Анау бөлімдерде,</w:t>
        <w:br/>
        <w:t>жарастықты орталықтарда шетел байлары, фабрикант, әкім-</w:t>
        <w:br/>
        <w:t>дері, келгін сәудегерлері тұрады және Индияның өзінің іші-</w:t>
        <w:br/>
        <w:t>нен імыққан азғана топ байлары, әкім-төрелері, сәудегерлері</w:t>
        <w:br/>
        <w:t>мекен етеді. Осы орталық пен жаңағы шеттер арасында ға-</w:t>
        <w:br/>
        <w:t>сырлар жатқандай. Барлық күй-жай соншалық кереғар --</w:t>
        <w:br/>
        <w:t>жұмақ, тозақ арасындай бітімсіз қайшылықта.</w:t>
        <w:br/>
        <w:t>Біз Қалькуттаның орталығынан өтіп, қаланың сондай бір</w:t>
        <w:br/>
        <w:t>шетіне тақай бере үйлер нашарлай бастады. Әуелі аласа,</w:t>
        <w:br/>
        <w:t>жалғыз қабат үйлер молайса, содан әрі неше алуан қоқсық,</w:t>
        <w:br/>
        <w:t>жыртық лашыққа ұқсас жүдеу жайлар молайды. Жаман бас-</w:t>
        <w:br/>
        <w:t>61</w:t>
        <w:br/>
        <w:t>дей қызметкерлердің, малайлардың, қайыршылардың бала-</w:t>
        <w:br/>
        <w:t>ғандары, баспанасымағы болса керек.</w:t>
        <w:br/>
        <w:t>Енді бір кезек көп уақытымызды атақты Мадрас универ-</w:t>
        <w:br/>
        <w:t>ситетіне арнадық. Бізбен әңгіме жүргізген бұл университеттің</w:t>
      </w:r>
    </w:p>
    <w:p>
      <w:r>
        <w:t>нағыз басшысы вице-канцлердің өзі еді. Университет ең ал-</w:t>
        <w:br/>
        <w:t>ғаш 1857-жылы ашылыпты. Бірнеше колледжі сонда туған.</w:t>
        <w:br/>
        <w:t>Қәзір гуманитар ғылымының өзінен 30 кафедра бар. Бұл</w:t>
        <w:br/>
        <w:t>қатарға шығысты зерттеушілер колледжі мен көркемөнер</w:t>
        <w:br/>
        <w:t>колледжі де қосылады. Мамандық жақтан: технологиялық,</w:t>
        <w:br/>
        <w:t>малдәрігерлік тәрізді колледждер де бар. Шығысты зерттеу</w:t>
        <w:br/>
        <w:t>ғылымдарының ішінен санскрит, араб мәдениетін, парсы мәде-</w:t>
        <w:br/>
        <w:t>ниетін, тілдерін зерттейтін бөлімдер бар. -</w:t>
        <w:br/>
        <w:t>Мадрас университеті өзі тұрған штатқа кең жайылып,</w:t>
        <w:br/>
        <w:t>мол тарап орналасқан. Жыйын саны, бір осы униврситеттін</w:t>
        <w:br/>
        <w:t>35 мың студенті бар. Кәзіргі дүниеде оқушы Саны ең мол</w:t>
        <w:br/>
        <w:t>университет осы болса керек. Бұнда Сиямнан, Африкадан,</w:t>
        <w:br/>
        <w:t>Бирмадан да келіп оқып жүрген студенттер бар. Жыйынын</w:t>
        <w:br/>
        <w:t>санағанда университетте 60 шамалы колледж бар екен. Әр</w:t>
        <w:br/>
        <w:t>колледжге 80 не 100-дей ғалымдар келеді. 35 мың оқушының</w:t>
        <w:br/>
        <w:t>жеті жарым мыңы әйел. Олар бар факультетте де оқыйды.</w:t>
        <w:br/>
        <w:t>Бұнда көп колледждің бастықтары әйелдер.</w:t>
        <w:br/>
        <w:t>1957-жылы осы университеттің 100 жылдығы болмақшы.</w:t>
        <w:br/>
        <w:t>Университет басшылығымен әңгімелесуде, ағылшын тілі жөнін-</w:t>
        <w:br/>
        <w:t>дегі қайшылық, үлкен де қыйын проблема екенін айтыстық.</w:t>
        <w:br/>
        <w:t>Бұл мәселе көп түйіндермен байланысты. Оңай шешілетін</w:t>
        <w:br/>
        <w:t>мәселе де емес, Әзірге ғылым құралы, кітаптар тегіс ағылшын</w:t>
        <w:br/>
        <w:t>тілінде. Азғана кітаптар хинду тілінде жазылса, ол тек гума-</w:t>
        <w:br/>
        <w:t>нитар ғылымдары жөніндегілер ғана. Ал осы уәлаяттың</w:t>
        <w:br/>
        <w:t>тілі тамил тілі болғанда, ол тілде 30 миллионға жуық халық</w:t>
        <w:br/>
        <w:t>сөйлесе де, бұл күнге шейін университеттің бірде-бір лекция-</w:t>
        <w:br/>
        <w:t>сы тамил тілінде оқылмайды. Тіпті ескі санкскриттін жалпы</w:t>
        <w:br/>
        <w:t>сабағы да ағылшын тілінде оқылады екен. Тек арнаулы курс</w:t>
        <w:br/>
        <w:t>қана, санскриттің өз текстерін оқуда ғана ағылшын тілінен</w:t>
        <w:br/>
        <w:t>сәл үзілетін көрінеді.</w:t>
        <w:br/>
        <w:t>Бұл университетте оқу үшін ақы төленеді. Аз ұлттар өкіл-</w:t>
        <w:br/>
        <w:t>дері ақыны жартылай төлейді. Қоғамдық ғылымдар факуль»</w:t>
        <w:br/>
        <w:t>теттерінде оқу ақысы 150 рупи болғанда, профессионалдық</w:t>
        <w:br/>
        <w:t>факультеттерде 250 рупи екен. Университетті бітіруге төрт</w:t>
        <w:br/>
        <w:t>жыл керек. Оны тамамдаған кісі магистр болады. Доктор</w:t>
        <w:br/>
        <w:t>дәрежесі үшін 5--8 жылдар керек. Бұл университет жалпы</w:t>
        <w:br/>
        <w:t>1 /талия бірлігіндегі университеттер тобының толық мүшесі-</w:t>
        <w:br/>
        <w:t>нін бірі.</w:t>
        <w:br/>
        <w:t>Сол күні кешке біз Индиядағы би өнерінің үлкен шебері</w:t>
        <w:br/>
        <w:t>Гопинахтың үйі мен студиясында болдық. Бұнда Мадрастағы</w:t>
        <w:br/>
        <w:t>Индия-Совет достығы қоғамының жыйлысы да болған еді.</w:t>
        <w:br/>
        <w:t>Гопинахтың шәкірт қыздары -- студия оқушылары болып са-</w:t>
        <w:br/>
        <w:t>70</w:t>
        <w:br/>
        <w:t>азғантай аялдап бөгелуден де сескенді. Асықтырып, састырып</w:t>
        <w:br/>
        <w:t>неқылса бізді мынау өзі ойламаған, күтпеген қалың жұрт ара-</w:t>
        <w:br/>
        <w:t>сынан жылдам ала жөнедді. Біздің қозғалғанымызды кере</w:t>
        <w:br/>
        <w:t>бере жаңағы манымызға тығыздап үйірілген жұрт, біздің</w:t>
        <w:br/>
        <w:t>Отанға дос неше алуан ұрандар тастап, айғайлап, шулап қоя</w:t>
        <w:br/>
        <w:t>берді. Әрқайсымыздың қолдарымызды кем қойса 20-30 қол-</w:t>
        <w:br/>
        <w:t>Дар қатарынан қысып, басқыштан түскенше, машинамызға</w:t>
        <w:br/>
        <w:t>кеп мінгенше аса жалынды, қошемет көрсетісті. Тыстағы</w:t>
        <w:br/>
        <w:t>тұрған қалың жұрт дәл осы шақта, ойда жоқтан, жарқ еткі-</w:t>
        <w:br/>
        <w:t>Зіп қызыл туды көтеріп алды.</w:t>
        <w:br/>
        <w:t>Сыртқы істер министрлігінен бізге ерген жетекші досы-</w:t>
      </w:r>
    </w:p>
    <w:p>
      <w:r>
        <w:t>мыз, енді бізді шапшаң ғана машинаға отырғызып алған еді.</w:t>
        <w:br/>
        <w:t>Жаңағы қалың жұрт сейілместен машинаның алды-артын, ай-</w:t>
        <w:br/>
        <w:t>паласын тығыз қоршап дамылсыз тамаша ұрандар айғайлап</w:t>
        <w:br/>
        <w:t>айтысып тұрды.</w:t>
        <w:br/>
        <w:t>Біздің отанды, бар халқымызды сондайлық бір сүйген</w:t>
        <w:br/>
        <w:t>сонша көксеп, аңсағап елді көрдік. Олар үшін біздің атымыз</w:t>
        <w:br/>
        <w:t>қажет емес. Жазушы ма, басқа ма, ол да есеп емес. Біріміз</w:t>
        <w:br/>
        <w:t>орыс адамы, біріміз советтік одақтағы туысқан ел өкілі бол-</w:t>
        <w:br/>
        <w:t>ғанымыз және де ойға алынған жоқ. Бұл халық үшін бір-ақ</w:t>
        <w:br/>
        <w:t>қана шындық қымбат. Ол-- біздің Советтер Одағынан кел-</w:t>
        <w:br/>
        <w:t>геніміз! Социализм отанының өкілі болғанымыз жеткілікті!</w:t>
        <w:br/>
        <w:t>Жоқшылықтан құтылып азаттық, теңдікке жеткен еңбек елі-</w:t>
        <w:br/>
        <w:t>нен келгеңіміз жетті, болды.</w:t>
        <w:br/>
        <w:t>Армандары, аңсағандары, хиялдары мен жүрек қанының</w:t>
        <w:br/>
        <w:t>ыстық соғып, тілек еткені: сонау ырыс жағасынан келген жал-</w:t>
        <w:br/>
        <w:t>ғыз бір белгі, игі ғана леп болса жетерлік. Соған арналған</w:t>
        <w:br/>
        <w:t>достықтарын, тілектерін, сәлемдерін, жалын сәлемдерін жол-</w:t>
        <w:br/>
        <w:t>дайды. Осыны түсінген сайын біздің көзімізге жас келгендей</w:t>
        <w:br/>
        <w:t>шақ болды. Өзіміз көрген барлық аштар, жалаңаштар, пана-</w:t>
        <w:br/>
        <w:t>сыздар еске түсті. Үнсіз бір момын топтар көз алдымызға</w:t>
        <w:br/>
        <w:t>келді. Енді міне солардың мыңдарының, сан мыңдарының</w:t>
        <w:br/>
        <w:t>кеуделері бірлесіп «аһ» дескендей. Алыс аспанда найзағай</w:t>
        <w:br/>
        <w:t>жалт еткендей,</w:t>
        <w:br/>
        <w:t>Отаның үшін мақтаныш еткен қуаныштың бір тамаша</w:t>
        <w:br/>
        <w:t>ыстық жасы көзге еріксіз іркілді. Бұл кездесу, бұл түн біздің</w:t>
        <w:br/>
        <w:t>ілгерті-соңғы бар сапарымыздан өзгеше ыстық еді. Себебі,</w:t>
        <w:br/>
        <w:t>ғажап ыстық, достық түні болды. Анық ұлы халықтар досты-</w:t>
        <w:br/>
        <w:t>ғының, жаныңды шарпығандай ыстық демі бойды алды. Осы</w:t>
        <w:br/>
        <w:t>кездесуді өздігінен ұйыстырған анық халық өкілдері, біздің</w:t>
        <w:br/>
        <w:t>аяулы достарымыз еді.</w:t>
        <w:br/>
        <w:t>16-февраль күні таңертең ерте Қочиннен машинамен ішы-</w:t>
        <w:br/>
        <w:t>ғып, 80 миль жердегі Тривандрум қаласына қарай жол тарт-</w:t>
        <w:br/>
        <w:t>тық. Бүгін бұл жол ыстық болған жоқ. Сәтті күн, өзінше са-</w:t>
        <w:br/>
        <w:t>малды салқын болғандықтан оңтүстікке тура тартсақ та, әлі</w:t>
        <w:br/>
        <w:t>әзір шыдатпайтын ыстық сезілген жоқ. Жол да жақсы, шаң-</w:t>
        <w:br/>
        <w:t>75</w:t>
        <w:br/>
        <w:t>бірен-саран балықшылар тұманды теңіз толқынынан үзіліп</w:t>
        <w:br/>
        <w:t>шығып, біртіндеп қайтып жатыр.</w:t>
        <w:br/>
        <w:t>Бұнда келерден бұрын біз жол бойында қаланың тағы да</w:t>
        <w:br/>
        <w:t>тамаша үй-жайларын көргенбіз. Сол қатарда үкімет үйлері,</w:t>
        <w:br/>
        <w:t>сот көшесі, сауда орталығы, мол Сауда көшесі бар сәнімен,</w:t>
        <w:br/>
        <w:t>байлығымен жарқырай көрініп еді. Енді жұмысшы қаласына,</w:t>
        <w:br/>
        <w:t>жергілікті халық тұратын қала шетіне келсек, сәл түзелген</w:t>
        <w:br/>
        <w:t>аз жерлері болғанмен масқаралық, бишаралық қарғысын</w:t>
        <w:br/>
        <w:t>мойнына киген күйде, барынша жүдеу-жадаулықта тұрған</w:t>
        <w:br/>
        <w:t>үйлер, кварталдар көп екен.</w:t>
        <w:br/>
        <w:t>«Бұрынғыдан ондала түсті» дейтін жұмысшы қаласының</w:t>
        <w:br/>
        <w:t>бір бөлімі бар екен. Онда су бар, әжетханалар салынған. Жұ-</w:t>
        <w:br/>
        <w:t>мысшы қаласы Рагнар дейтін жазушының атындағы қала</w:t>
        <w:br/>
        <w:t>екен. Сондағы бір мектепке кіріп ек, бірініші класта 60 бала</w:t>
        <w:br/>
        <w:t>оқып жатыр. Қласс іші еріксіз түршіктіреді. Жаңағы 60 ша-</w:t>
        <w:br/>
        <w:t>малы ұсақ балалар азғантай жерге бүрісіп, жұқа бойра үс-</w:t>
        <w:br/>
        <w:t>тінде, жерде отыр. Бөлме төбесі шошақ, өзі қамыспен жа-</w:t>
      </w:r>
    </w:p>
    <w:p>
      <w:r>
        <w:t>былған. Оқытушы жалаңаяқ. Бұл тұста тек көше ғана кеңейе</w:t>
        <w:br/>
        <w:t>түскен. Бірақ сол араға жақын тұрған нелер сорлы жыртық</w:t>
        <w:br/>
        <w:t>лашықтарды көрдік. Кейбіреулері ін тәрізді. Ішіне кірсең қап-</w:t>
        <w:br/>
        <w:t>қараңғы, ыс басқан. Адам отырар орын-- тек құрғақ қара</w:t>
        <w:br/>
        <w:t>жердің өзі. Масқара түрдегі бағы заман жабайылығы дәл</w:t>
        <w:br/>
        <w:t>осы Мадрас қаласына кеп орнағандай.</w:t>
        <w:br/>
        <w:t>Ұзақ жүргенде жаңағыдан біраз түзеліңкірей түскен, бі-</w:t>
        <w:br/>
        <w:t>рақ сонда да адам шошырлық жұмысшылар үйлерін көрдік.</w:t>
        <w:br/>
        <w:t>Мадраста да үлкен қаланың үлкен қайшылық, ерсіліктері</w:t>
        <w:br/>
        <w:t>Қалькуттадағы қалыпша бетпе-бет ұшырасқан. Бір жағынан</w:t>
        <w:br/>
        <w:t>қарасақ бұнда уәлаятты билейтін парламент бар. Оның ба-</w:t>
        <w:br/>
        <w:t>сында отырған Индияның өз қайраткерлері. Қалада ең зор</w:t>
        <w:br/>
        <w:t>университет бар. Жалпы қала байлығына қарасақ бір жағы-</w:t>
        <w:br/>
        <w:t>нан шалқыған мәдениет байлығымен келісімі, әсемділігі Аңға-</w:t>
        <w:br/>
        <w:t>рылады. Екінші жағынан қарасаң, жаңағыдай бишаралық</w:t>
        <w:br/>
        <w:t>қорлық пен масқаралық халдегі кедейшілік, құлшылық ба-</w:t>
        <w:br/>
        <w:t>дырайып тұрып, бетіңе оттай басылады. Бұнда рикшалар да</w:t>
        <w:br/>
        <w:t>көптен-көп. 2 мың 500 шамалы рикша бар деседі. «Қалькутта-</w:t>
        <w:br/>
        <w:t>дан Мадрас рикшаларының артықшылығы бар» деп ақтау</w:t>
        <w:br/>
        <w:t>айтысады. Себебі сырт көзге орынды да сыяқты. Бұнда жүр-</w:t>
        <w:br/>
        <w:t>гіншілерді мінгізетін екіаяқты күймені рикша жаяу жүгіріп</w:t>
        <w:br/>
        <w:t>тартпайды, велосипедке мініп ап жегіліп тартады. Бірақ, ол</w:t>
        <w:br/>
        <w:t>да жеңіл еңбек емес. Велосипедті рикшаның өз жүгін тарт-</w:t>
        <w:br/>
        <w:t>қанда, артын басып отырған біреуін көрмейсіз. Жүк ауыр</w:t>
        <w:br/>
        <w:t>болғандықтан бәрі де түрегеп тұрған бойында тағы сол сорлы</w:t>
        <w:br/>
        <w:t>екі аяққа күш салады.</w:t>
        <w:br/>
        <w:t>Біз көрген кедей кварталдар, жыртық балаған, жарты</w:t>
        <w:br/>
        <w:t>лашықтар, әралуан жер үйлер -- бәрі де сондай рикшалар-</w:t>
        <w:br/>
        <w:t>дың, сондайлық жалшылардың, қара жұмысшы мен сорлы ке-</w:t>
        <w:br/>
        <w:t>69</w:t>
        <w:br/>
        <w:t>Сол көшелерде қайнаған адам селінің арасында тағы да бүй-</w:t>
        <w:br/>
        <w:t>вол, есек, сыйыр, рикшалар қақтығысып жүр. Бұл қала бай-</w:t>
        <w:br/>
        <w:t>лықпен, барлықпен қатар барынша сорлаған жоқшылық, қа-</w:t>
        <w:br/>
        <w:t>йыршылықтың бетпе-бет кезігіп тоғысқан жері. Қөше сайын</w:t>
        <w:br/>
        <w:t>қайыршы еркек, әйел, қара борбай балалар жалаңаш, аш</w:t>
        <w:br/>
        <w:t>күйде қаптап жүр. Шаштары кірлеген, дудыраған, ауру екені,</w:t>
        <w:br/>
        <w:t>кәрі екені белгісіз, беті қатпар-қатпар болып қатып қалған</w:t>
        <w:br/>
        <w:t>қайыршы әйел қолына емшек баласын ұстап, машинаға үміт-</w:t>
        <w:br/>
        <w:t>кер қолын созып жүргізбейді.</w:t>
        <w:br/>
        <w:t>Бүл қалада тілемсектердің көптігі адамды шошытарлық</w:t>
        <w:br/>
        <w:t>деуге болады. Сол қайыршылармен қатар Қалькуттада үйсіз,</w:t>
        <w:br/>
        <w:t>панасыздар да көп. Қей ағаштар түбінде, әлдебір алақандай</w:t>
        <w:br/>
        <w:t>көгал алаңда немесе тас үйлердің тас іргесінде ап-ашық кө-</w:t>
        <w:br/>
        <w:t>шеде жыртық жұқа лыпасына шала оранып, бұралып жатқан</w:t>
        <w:br/>
        <w:t>адамдар талай жерде жиі кездеседі.</w:t>
        <w:br/>
        <w:t>Индияға келмес бұрын Индия ында оқыған бір кі-</w:t>
        <w:br/>
        <w:t>тапта «Қалькуттаның үйсіз, панасыз жандары бірнеше жүз</w:t>
        <w:br/>
        <w:t>мыңға да жетеді» деп жазған еді. Сан мөлшерін білмеймін,</w:t>
        <w:br/>
        <w:t>бірақ бұл шаққа шейін өз тірлігімде көзбе-көз кездесіп кер-</w:t>
        <w:br/>
        <w:t>меген қалың жоқшылық, жүдеулік басқан мол жұртты, ер-</w:t>
        <w:br/>
        <w:t>әйелді, кәрі-жасты әсіресе тілі жаңа шыққан жас сәби қайыр-</w:t>
        <w:br/>
        <w:t>шыларды көргенім осы. Өнебойың тітірейді. Ал «сол жандар</w:t>
        <w:br/>
        <w:t>қайда тұр?» дегенді ойласаң, дәл қасыңда сұлу особняктар,</w:t>
        <w:br/>
        <w:t>бай гостиницалар, дүниелігі тіреліп тұрған мың сан магазин-</w:t>
        <w:br/>
        <w:t>дер, бай банктер, асфальтті көше, ағылып жатқан америка,</w:t>
      </w:r>
    </w:p>
    <w:p>
      <w:r>
        <w:t>англия автомашиналарының нелер сәнді маркалары. Мұнда</w:t>
        <w:br/>
        <w:t>«шеврале», «додж», «бьюк», «фиат», «форд» дейтін машина-</w:t>
        <w:br/>
        <w:t>лар жалтырай түсіп, өзендей ағады. Жаңағы жоқшылық, қа-</w:t>
        <w:br/>
        <w:t>йыршылық жағасынан күйлер күңірентіп өтеді.</w:t>
        <w:br/>
        <w:t>Қалькуттада Индия халінің мол қайшылығы бетпе-бет</w:t>
        <w:br/>
        <w:t>тоғысып қақтығысқандай дедік. Сондай қайшылықтың бірі</w:t>
        <w:br/>
        <w:t>көркемөнер атаулының кейбір сала майданында тағы айқын</w:t>
        <w:br/>
        <w:t>көрінеді. Мысалы, Ғылым академиясы, көп университеті, бай</w:t>
        <w:br/>
        <w:t>поэзиясы бар Индияда кино өнері де, өндірісі де аса қатты</w:t>
        <w:br/>
        <w:t>өсіп молая түскен. Ал сонымен қатар өзге елдер тарихында</w:t>
        <w:br/>
        <w:t>кинодан әлдеқайда бұрын туатын, біздің бүгінгі ғасырымыз</w:t>
        <w:br/>
        <w:t>ұғымынша танылатын, театр өнері бар емес пе? Индияда сол</w:t>
        <w:br/>
        <w:t>театр мәдениеті өте сәл, солғын. Мысалы, бар Индияда бірде-</w:t>
        <w:br/>
        <w:t>бір мемлекет театры жоқ. Біз көрген Дели, Бенарес тәрізді</w:t>
        <w:br/>
        <w:t>ұлы қалаларда және одан басқа ескілікті қалаларда да те-</w:t>
        <w:br/>
        <w:t>атр жоқ.</w:t>
        <w:br/>
        <w:t>Бүгін бізді Қалькуттада бірінші рет Индия театрына</w:t>
        <w:br/>
        <w:t>алып барысты. Аңдасақ, бұл сол өнерді сүйетін бір ғана адам-</w:t>
        <w:br/>
        <w:t>ның өз пұлына ашқан театры екен. Алты миллион халқы бар</w:t>
        <w:br/>
        <w:t>Қалькуттада осындай төрт театр бар, бәрі де жеке адамдар</w:t>
        <w:br/>
        <w:t>ұстайтын театрлар. Біз көрген театрдың артистері түгелімен</w:t>
        <w:br/>
        <w:t>50</w:t>
        <w:br/>
        <w:t>жағаға қарай беттей бергенімізде қалың биік, қоңыр тау Кө-</w:t>
        <w:br/>
        <w:t>рінген. Сол тау ұзақ, қыртысты емес, үзік-үзік. Әр бөлегі әр</w:t>
        <w:br/>
        <w:t>бітімді таулар екен. Бәрінде де өсімдік қалың. Кейбірінің тө-</w:t>
        <w:br/>
        <w:t>бесіне дейін қаражол жеткен. Үйлер де, храмдар да аз емес.</w:t>
        <w:br/>
        <w:t>Жалғыз ғажабы, бір араға жыйылғалы, тоғысқалы тұрған-</w:t>
        <w:br/>
        <w:t>дай әр бөлек: қырқа, імоқы, серек, донғал, заңғар, тектұр,</w:t>
        <w:br/>
        <w:t>шақнақ, керегежал -- бәрі де оқшау-оқшау, бітім жаратылыс</w:t>
        <w:br/>
        <w:t>танытады.</w:t>
        <w:br/>
        <w:t>Шалшаң ұшқан самолеттің тездігімен шолғанда жаңағы</w:t>
        <w:br/>
        <w:t>таулардың бәрі де бір араға тоғысқан да, осы өлке тамаша</w:t>
        <w:br/>
        <w:t>биіктеген тасты жүндес таулармен әдейі безелгендей. Сирек</w:t>
        <w:br/>
        <w:t>қызық бір ерекшелігі, самолет жақын таулардың көрініс пей-</w:t>
        <w:br/>
        <w:t>заждарын тез құбылғыш динамикалы күйге айналдырады</w:t>
        <w:br/>
        <w:t>екен. Таулар аралары сәл үзіле береді де, әредікте пальма,</w:t>
        <w:br/>
        <w:t>маңгу, банан атаулының әлденеше топтары, бақтары өз сорт-</w:t>
        <w:br/>
        <w:t>тарымен көріне қалады. Және де шақпақталып бөлшектенген</w:t>
        <w:br/>
        <w:t>көгалды далаттықтар ұшырайды. Оларды суаруға арналған</w:t>
        <w:br/>
        <w:t>бөлек-бөлек сулар ыдыстарға құйылған арнаулы, сақтаулы</w:t>
        <w:br/>
        <w:t>үлес-сыбағадай. Жаңағы таулар мен осы көріністер кейде өте</w:t>
        <w:br/>
        <w:t>шапшаң ауысып, ұйтқып өзгеріп қалысады.</w:t>
        <w:br/>
        <w:t>Енді бір шақта осындай қызық жағалардан тағы да үзі-</w:t>
        <w:br/>
        <w:t>ліп, алыстап, ұлы теңіз қыянына жеттік. Осыдан Мадрасқа</w:t>
        <w:br/>
        <w:t>жеткенше жер-жаға жоғалып кетті де, біз тек қана теңіз үс-</w:t>
        <w:br/>
        <w:t>тінде болдық. Бір уақыт астыңғы жағымыз көбініне әркеш-</w:t>
        <w:br/>
        <w:t>телген, будаланған ақ бұлт екен. Сол көріністің арасында бір</w:t>
        <w:br/>
        <w:t>шақта ойда жоқ тамаша сәт туды.</w:t>
        <w:br/>
        <w:t>Жырақта, төменде теңіз суы жасыл-көк боп мол жайыл-</w:t>
        <w:br/>
        <w:t>ғанда, соның бетіне біткен жеке-жеке кішкене ғана ақ бұлт-</w:t>
        <w:br/>
        <w:t>тар түтеленіп, шашырай қапты. Ғаламат бір хал байқалды.</w:t>
        <w:br/>
        <w:t>Енді астынғы жағымыз кәдімгі ашық күнгі ұшпа бұлты бар,</w:t>
        <w:br/>
        <w:t>кең, көк аспанның өзі болып апты. Мүлде аспан төңкеріліп</w:t>
        <w:br/>
        <w:t>астымызға түскендей. Осы шақта кей жолдастар үйлеріне хат</w:t>
      </w:r>
    </w:p>
    <w:p>
      <w:r>
        <w:t>жазып, адресін: «Қалькутта -- Мадрас самолетінен, Индия</w:t>
        <w:br/>
        <w:t>теңізінен» деп атасты.</w:t>
        <w:br/>
        <w:t>Осы күні таңертең біз Мадрасқа келдік. Қарсы алған</w:t>
        <w:br/>
        <w:t>жүрт көп еді. Бәрі де Индия интеллигенциясы. Бұлардың ки-</w:t>
        <w:br/>
        <w:t>ген киімдері тегіс ақ түсті. Анық жаздың жеңіл киімдері.</w:t>
        <w:br/>
        <w:t>Костюм киген кісі жоққа тән.</w:t>
        <w:br/>
        <w:t>Индияның терістігінен бұл жақта үлкен айырмыс бары</w:t>
        <w:br/>
        <w:t>байқалады. Февральдің 11--12-сі болса да біз анық ыстық жақ-</w:t>
        <w:br/>
        <w:t>қа ауысып қаппыз. Бұл жолғы түскен гостиницамыз қаланың</w:t>
        <w:br/>
        <w:t>теніз жақ жағасында екен. Бір жақта мол теңіз, екінші жақ-</w:t>
        <w:br/>
        <w:t>та үйлерден бойы биіктеп асқан, тек қана тамаша, зәулім сұлу</w:t>
        <w:br/>
        <w:t>пальмалардан құралған бақша. Бұл анық какос пальмасы</w:t>
        <w:br/>
        <w:t>болу керек. Өйткені биік кеуде тұсында шоқпарланыл жүз-</w:t>
        <w:br/>
        <w:t>жүзден үйілісіп өсіп тұрған көкшіл, жылтыр жаңғақтары бар.</w:t>
        <w:br/>
        <w:t>5)</w:t>
        <w:br/>
        <w:t>Жайғасқан бөлменің екі жағындағы терезелерден көп</w:t>
        <w:br/>
        <w:t>бояулы сұлу құстар көрінеді, дамылсыз үндері естіледі. Аң-</w:t>
        <w:br/>
        <w:t>дасам: бәрі де бірде бажылдап, біресе бақыра түсіп, немесе</w:t>
        <w:br/>
        <w:t>сықырлап, тынымсыз үн салып жүрген тотылар екен.</w:t>
        <w:br/>
        <w:t>Осы күні түсте біз Мадрас Губернаторының қонағында</w:t>
        <w:br/>
        <w:t>болдық. Мұнда аса көп жан жыйылған екен. Мадрастың бас-</w:t>
        <w:br/>
        <w:t>шы әкімдері мен көрнекті зыялылары келіскен. Араларында:</w:t>
        <w:br/>
        <w:t>оқымыстылары, дипломат, министрлер, шетел елшілері, дін</w:t>
        <w:br/>
        <w:t>ұстаздарымен қатар әнші, киношы ер-әйелдер жыйылыпты.</w:t>
        <w:br/>
        <w:t>Ескі Индия үлгісінде жырлайтын атақты әнші әйел кон-</w:t>
        <w:br/>
        <w:t>церті болды. Сахна ашық, айнала гүлдер мол. Жұртшылық.</w:t>
        <w:br/>
        <w:t>қатты қадірлейтін әнші әйел екі көмекші қыздарымен, өз ор-</w:t>
        <w:br/>
        <w:t>кестрімен тегіс сахнаға шықты да, тура жерге отырысты. Сол</w:t>
        <w:br/>
        <w:t>қалпында ұзақ уақыт жырлады. Индияның көп күйлері мен</w:t>
        <w:br/>
        <w:t>әндеріне де діндік, поэзиялық мазмұн, сарын айнымас дәстүр</w:t>
        <w:br/>
        <w:t>болып мол жайылған. Мынау әнші әйел сондайлық үлгідегі</w:t>
        <w:br/>
        <w:t>күйлі жырлар орындады. Осы жыйында біз Индияның көпке</w:t>
        <w:br/>
        <w:t>мәлім, қарт дипломаты Раджагопалачариямен кездестік.</w:t>
        <w:br/>
        <w:t>Ең алғаш ол кісімен Делиде, президенттің сарайы қасын-</w:t>
        <w:br/>
        <w:t>да Моғол паркінде танысқан едік. Сурков пен екеуі аз қал-</w:t>
        <w:br/>
        <w:t>жыңмен қағысып өтіскен болатын. Бұл жолы және де аз әң-</w:t>
        <w:br/>
        <w:t>гіме үстінде біз ол адамның үнемі сергек ойлы, аса тапқыр</w:t>
        <w:br/>
        <w:t>және өте айтқыш, қазақша суреттегенде: анық «от ауызды,</w:t>
        <w:br/>
        <w:t>орақ тісті» кісі екенін байқадық. Өзінің сырт бітімі де еріксіз</w:t>
        <w:br/>
        <w:t>көз тартады. Тақыр, бурыл басының бет жағы қойбастау кел-</w:t>
        <w:br/>
        <w:t>гең. Үлкен, ұзындау имек тұмсығы, сирек сары тісі, үлкен</w:t>
        <w:br/>
        <w:t>аузы-- бәрі де ілгерілей, ұмтыла біткен. Арық денесінің сі-</w:t>
        <w:br/>
        <w:t>ңірлі, тарамысты бітімі, ұзын саусақтары, мойны, кенірдегі</w:t>
        <w:br/>
        <w:t>де әлдебір тұмсықты, тұяқты кәрі қырандарға ұқсатады.</w:t>
        <w:br/>
        <w:t>Ажымды жүз, ашаң бойы, әлсіздік, қажығандықты білдір-</w:t>
        <w:br/>
        <w:t>мейді. Қайта пісіп қатып қалған қағылез, алғыр қырғын қа-</w:t>
        <w:br/>
        <w:t>білет танытады.</w:t>
        <w:br/>
        <w:t>Ол бір теңеу сөз сөйледі. Біздің елдің соғысты, жаулық-</w:t>
        <w:br/>
        <w:t>ты сүймей, тыныштық, бейбітшілікті сүйетінін Сурков айтқан-</w:t>
        <w:br/>
        <w:t>да жауап етіп, жаңағы теңеуді айтқан еді. «Әр мемлекет, әр-</w:t>
        <w:br/>
        <w:t>бір үй салушы тәрізді. Үйді құймамен қоршайды ғой. Өзін</w:t>
        <w:br/>
        <w:t>сақтау, сақтану үшін солай етеді. Бірақ сол өзін сақтау инс-</w:t>
        <w:br/>
        <w:t>тинкті кейде шектен асып, агрессияға айналады. Әсіресе, бай-</w:t>
      </w:r>
    </w:p>
    <w:p>
      <w:r>
        <w:t>ларда солай болады. Мысалы, Америка бай, сол байлығы</w:t>
        <w:br/>
        <w:t>үшін қорқады да, сендерден «сақтанамын» деп пәлеге өзі бас</w:t>
        <w:br/>
        <w:t>болады. Мысалы, Индия кедей, сондықтан ол қорықпайды да,</w:t>
        <w:br/>
        <w:t>сақтанбайды», деп күлді. Сол әзілге орай кедейлер жақсы</w:t>
        <w:br/>
        <w:t>болатынын, әділ болатынын айта бастаған Сурковтың сөзін</w:t>
        <w:br/>
        <w:t>бөлді де, қарт дипломат өзінің таптық қыбыласына қарай шұ-</w:t>
        <w:br/>
        <w:t>ғыл бұрылды. «Қедейлік мақтарлық, сүйсінерлік күй емес, ал</w:t>
        <w:br/>
        <w:t>кедейлер ызақор, сотқар болады», деді.</w:t>
        <w:br/>
        <w:t>64</w:t>
        <w:br/>
        <w:t>Бұл тілдердің ішінде хинду тілінде сөйлейтін халық барі-</w:t>
        <w:br/>
        <w:t>нен де көп саналады. Сол себепті Индия үкіметі енді 15 жыл-</w:t>
        <w:br/>
        <w:t>дан соң Индияның мемлекет тілі етіп хинду тілін кіргіземіз деп</w:t>
        <w:br/>
        <w:t>жариялаған. Бірақ мынау тамил тілі сыяқты ескі тілдердің</w:t>
        <w:br/>
        <w:t>арасында: 10 миллион, 20 миллион, кейде 30 немесе 40 мил-</w:t>
        <w:br/>
        <w:t>лион халық сөйлейтін көне тілдер бар. Ол тілдерде бірнеіне</w:t>
        <w:br/>
        <w:t>жүз жылдардан бері туып өскен көркем әдебиет және өз клас-</w:t>
        <w:br/>
        <w:t>сикасы бар. Толып тараған, дамыған әдебиет тілі қалыпта-</w:t>
        <w:br/>
        <w:t>нып отыр. Енді ағылшын әкімшілігінің заманында барлық</w:t>
        <w:br/>
        <w:t>пәлен жүз миллнон индус халқына тек бір ғана отаршылар</w:t>
        <w:br/>
        <w:t>тілі-- ағылшын тілі мемлекет тілі боп жүрген болса, бұл күн-</w:t>
        <w:br/>
        <w:t>де жаңағы жергілікті үлкен тілдердің бәрі де жойыламыз деп</w:t>
        <w:br/>
        <w:t>ойламайды. Ол тілдерді тұтынған халықтар топтары да, өз</w:t>
        <w:br/>
        <w:t>тілдерінен не қып оп-оңай айрыла қояр екен!</w:t>
        <w:br/>
        <w:t>Әдебиеттік, ғылымдық және көркемдік сапа жағынан са-</w:t>
        <w:br/>
        <w:t>лысқанда жаңағы аталған тілдердің көбінің жазушылары өз</w:t>
        <w:br/>
        <w:t>тілдерін хинду тілінен әлдеқайда «мәдениетті, өнерлі тіл» деп</w:t>
        <w:br/>
        <w:t>санайды. Осы тілдер таласы бүгінгі Индиядағы аса бір үлкен</w:t>
        <w:br/>
        <w:t>қайшылықтың тағы бір алуаны тәрізденді.</w:t>
        <w:br/>
        <w:t>Бір жағынан қарасақ, әрине, бүгінгіше, барлық азат Ин-</w:t>
        <w:br/>
        <w:t>дияда қуылып кеткен отаршы ағылшынның тілі ғана мемле-</w:t>
        <w:br/>
        <w:t>кет тілі, ғылым тілі, жас буынның жоғарғы оқу орындарын-</w:t>
        <w:br/>
        <w:t>дағы тәрбие тілі болып отыруы жол емес-ақ. Ағылшындар</w:t>
        <w:br/>
        <w:t>саясаты өздері билеген 100 жыл ішінде сондай қаскөй, қатал</w:t>
        <w:br/>
        <w:t>айламен ұлы халық Индияға ағылшын тілінен басқа бүкілха-</w:t>
        <w:br/>
        <w:t>лықтық, мемлекеттік бір тілді жасаттырмаған. Сонымен бү-</w:t>
        <w:br/>
        <w:t>гінгі республика болған азат Индияда көп тілдер қатар жа-</w:t>
        <w:br/>
        <w:t>сап, таласып отыр да, әзіргі барлық Индияның баршалық</w:t>
        <w:br/>
        <w:t>оқыған, көзі ашық мәдениетті қауымына түгел ортақ жалғыз</w:t>
        <w:br/>
        <w:t>тіл, ағылшын тілі ғана болып отыр. Бүгінгі кейбір индиялық</w:t>
        <w:br/>
        <w:t>тілдердің өкілдері -- индустар өзара ұғысқанда тек ағылшын</w:t>
        <w:br/>
        <w:t>тілінде ғана тіл қатысып, ұғыса алады. Өзі индус, өзі Индия-</w:t>
        <w:br/>
        <w:t>ның отаніыл партиясы, конгресшілер партиясының көрнекті</w:t>
        <w:br/>
        <w:t>мүшесі, Мадрас губернаторының өзіндей, индус оқымысты-</w:t>
        <w:br/>
        <w:t>лары туысқан тамил тілінің зерттеушілері алдында тек қана</w:t>
        <w:br/>
        <w:t>ағылшын тілінде сөйлейді. Осы ерсілік, қайшылықтың себебі</w:t>
        <w:br/>
        <w:t>шынайы бүгінгі Индия болмысының терең қыйынында жат-</w:t>
        <w:br/>
        <w:t>қан қайшылықта. :</w:t>
        <w:br/>
        <w:t>13-февраль күні біз Мадрастың маңындағы жаңа үлгі-</w:t>
        <w:br/>
        <w:t>жоспармен құрылған ауылшаруашылықтың бір зор құрылы-</w:t>
        <w:br/>
        <w:t>сына қарай аттандық. Тәжрибе ретінде Индияның көп жерле-</w:t>
        <w:br/>
        <w:t>рінде Индия өкіметі көп күш жұмсап, бейіл беріп жанадан</w:t>
        <w:br/>
        <w:t>ұйыстырып жүрген үлкен шаруашылық үйірмелер бар. Олар-</w:t>
        <w:br/>
        <w:t>ды «Жалпының жоспары» (Обшинный проект) деп атайды.</w:t>
        <w:br/>
        <w:t>Бұл жолы біз сондай шаруаның екініні бір түрін көруге бе-</w:t>
        <w:br/>
        <w:t>кінген едік. Осы алуандас шаруалы құрылыстың біреуі «Са-</w:t>
      </w:r>
    </w:p>
    <w:p>
      <w:r>
        <w:t>66</w:t>
        <w:br/>
        <w:t>Кәзір біз Индияның оңтүстік шығысына қарай өтіп, теңіздің</w:t>
        <w:br/>
        <w:t>екінші жағасынан -- батыс жағынан кеп шықтық. Шағын қа-</w:t>
        <w:br/>
        <w:t>ланың бар бойына, қалың ортасына дейін теңіз суы ойысып,</w:t>
        <w:br/>
        <w:t>мол кірген. Жарымы суда тұрған өлке тәрізді.</w:t>
        <w:br/>
        <w:t>Теңіз суы қойнау-қойнау бухта болғанда, араларындағы</w:t>
        <w:br/>
        <w:t>құрғақ жер көтеріңкі. Қаланың су аралас бөлімдері: жемісті,</w:t>
        <w:br/>
        <w:t>бақшалы. Әсіресе пальма бақшасы тәрізді өсімдіктерге толы.</w:t>
        <w:br/>
        <w:t>Кейде арал, кейде түбек тәрізденген бақшалы құрғақта прис-</w:t>
        <w:br/>
        <w:t>таньдер. Теңізге сұғына, созыла төніп тұрған әдемі үйлер көп.</w:t>
        <w:br/>
        <w:t>Сол үйлердің қақ қастарында, көк мөлдір терең суларда па-</w:t>
        <w:br/>
        <w:t>роходтар, қайықтар, желкенмен жүрген кемелер көп-ақ.</w:t>
        <w:br/>
        <w:t>Біз тағы да жақсы бір қонақжайға орналастық. Әр но-</w:t>
        <w:br/>
        <w:t>мер бірнегне бөлме. Төрінде кабинет, алдыңғы бөлме әдет</w:t>
        <w:br/>
        <w:t>бойынша жатын орны -- екі төсек болады. Әдемі сырланған</w:t>
        <w:br/>
        <w:t>биік жабыншы бар. Өзіміздің Орта Азияда аты белгілі «ма-</w:t>
        <w:br/>
        <w:t>сақана» дейтініміз бұнда төсектің төбе жағындағы сәнді</w:t>
        <w:br/>
        <w:t>жабыншыдан төмен салбырап тұратын аса жұқа ақ шымыл-</w:t>
        <w:br/>
        <w:t>дықтар болады. Үнемі айналып, зырлап тұратын электрлі жел-</w:t>
        <w:br/>
        <w:t>пуіштер бөлменің төбесінде. Ең рахаты, еңбек бөлмесінің,</w:t>
        <w:br/>
        <w:t>терезелері көлеңкелі ұядан, тура теңізге қаратып шығарылған.</w:t>
        <w:br/>
        <w:t>Маған тиген бөлмелердің терезе түбінде қайықтар, жел-</w:t>
        <w:br/>
        <w:t>кенді кемелер, жақын ғана жерде, мөлдір жасыл су бетін үн-</w:t>
        <w:br/>
        <w:t>сіз сызып жүр. Теңізден самал соғады. Дәл теңіздің жақын</w:t>
        <w:br/>
        <w:t>кемерлері таспен көмкерілген. Бұл шақта біз Индияның оң-</w:t>
        <w:br/>
        <w:t>түстігіне мейлінше жақын тақап келіп отырмыз. Енді маши-</w:t>
        <w:br/>
        <w:t>намен 65 мильдей жер жүріп, осы уәлаяттың атақты қарт</w:t>
        <w:br/>
        <w:t>жазушы-ақыны Валатхолоға бармақшымыз.</w:t>
        <w:br/>
        <w:t>Уалаяттың тілі малаялум деп аталады. Халықаралық</w:t>
        <w:br/>
        <w:t>лаургаттық сыйды алған Оңтүстік Индияның қарт ақыны Ва-</w:t>
        <w:br/>
        <w:t>латхоло сол малаялум тілінде жазады.</w:t>
        <w:br/>
        <w:t>Біздің Делиге келгенімізді естіп, делегация ішінде бір-</w:t>
        <w:br/>
        <w:t>негше жазушылар барын білгенсоң қарт ақын сол Делиге хат</w:t>
        <w:br/>
        <w:t>жазып, біздің делегацияны өз мекеніне шақырған болатын.</w:t>
        <w:br/>
        <w:t>Ол-- Траванкор дейтін кішілеу қала. Ыстық, аңызақ шақта,</w:t>
        <w:br/>
        <w:t>түскі сағат үштің шамасында біз қарт ақынның қаласына қа-</w:t>
        <w:br/>
        <w:t>рай бірнеше машинамен жол тарттық. Жол бойында пальма</w:t>
        <w:br/>
        <w:t>бақтары кейде қалыңдап тұтас тоғайдай боп аспан атып ед-</w:t>
        <w:br/>
        <w:t>әуір созылып кетеді.</w:t>
        <w:br/>
        <w:t>Бұл пальмалардың жапырақтары молырақ. Тоғайдың са-</w:t>
        <w:br/>
        <w:t>ясы да көбірек. Адам жайы, кішкене үйлердің бәрі де сол</w:t>
        <w:br/>
        <w:t>ағаштардың саясына, баурайына тығыла түскен. Анық Ин-</w:t>
        <w:br/>
        <w:t>дияның жер дүниесі, жаратылыс, құрылыс қалпы осы алуан-</w:t>
        <w:br/>
        <w:t>дас деуге болады. Бүгіндер бізше 40 градустан асқандай ыс-</w:t>
        <w:br/>
        <w:t>тық леп соғады. Мағіинаға қызыл жел, пештің жалынындай</w:t>
        <w:br/>
        <w:t>боп кейде кеулей, тұншықтыра ұрып кетеді.</w:t>
        <w:br/>
        <w:t>Осы жолда біз өзенге кездестік. Көпір жоқ та, паром әр</w:t>
        <w:br/>
        <w:t>72</w:t>
      </w:r>
    </w:p>
    <w:p>
      <w:r>
        <w:t>машинаны жекелеп өткізетін болды. Бір тәуірі екі паром қа-</w:t>
        <w:br/>
        <w:t>тар әрекет етеді екен. Паромдарды көп жалаңаш адамдар</w:t>
        <w:br/>
        <w:t>бамбук сырықпен итеріп айдайды. Қейде женіл паромдарды</w:t>
        <w:br/>
        <w:t>суға түсіп ап сүйреседі. 2.</w:t>
        <w:br/>
        <w:t>Кеін батар шақта біз қарт ақынның дең басындағы үйіне</w:t>
        <w:br/>
        <w:t>тақап келдік. Біздің осында келетінімізді естіп, 350 шақырым</w:t>
        <w:br/>
        <w:t>жерден Индияның одақтағы елшісі Менон мырза Да осында</w:t>
        <w:br/>
        <w:t>келген екен. Қарт ақынның дос халқы бізді аса зор құрмет-</w:t>
        <w:br/>
        <w:t>пен қарсы алды. Үйден жарты шақырымдай жердегі ойға</w:t>
        <w:br/>
        <w:t>машиналарымыз келіп тоқтағанда, шұбыртқан қалың топ ал-</w:t>
        <w:br/>
        <w:t>дымыздан қарсы шықты. Машиналар тоқтап, біз түсе берге-</w:t>
        <w:br/>
        <w:t>німізде екі зеңбірек атылып, салют берілді. Мойындарымызға</w:t>
        <w:br/>
        <w:t>Индияның дағдылы гүл гирляндалары көп-көптен киілген еді.</w:t>
        <w:br/>
        <w:t>Қарсы алған жұртпен бірге қаңғыр-күңгірі күшті музыка</w:t>
        <w:br/>
        <w:t>ойнала отырып, жаяулай басып төбе басындағы үлкен үйге</w:t>
        <w:br/>
        <w:t>жеттік. Жолдағыдай үй жанында да халық қаптап тұр екен.</w:t>
        <w:br/>
        <w:t>Валатхоло тегі үлкен кем-кетік боп қалған адам. Екі құлағы</w:t>
        <w:br/>
        <w:t>тарс біткен саңырау. Аузында бір тіс жоқ. Бірақ сақал-шашы</w:t>
        <w:br/>
        <w:t>тегіс қырылған. Қозғалыстары әлі де өте ширақ, бойы сып-</w:t>
        <w:br/>
        <w:t>сыйда, арық келген, ұзын бойлы, қаратақыр кісі.</w:t>
        <w:br/>
        <w:t>Осы кеште, біздің делегацияға көрсетуді Валатхоло ар-</w:t>
        <w:br/>
        <w:t>ман еткен театрын көрдік. Ол өзгеше, барынша ескі классика-</w:t>
        <w:br/>
        <w:t>лық тақырыпты баяндайтын Индияның ең ескі дәстүрлі те-</w:t>
        <w:br/>
        <w:t>атрлық, музыкалық өнерінің біралуан түрі екен. Театрға</w:t>
        <w:br/>
        <w:t>халық аса мол, тығыз жыйылыпты. Залдағы жүрт жерде</w:t>
        <w:br/>
        <w:t>отыр. Сыйыса алмаған көпшілік қабырғаларды айнала түре-</w:t>
        <w:br/>
        <w:t>геп тұр. Сахна аласа ғана. Оны айнала кептей жабысып, жас</w:t>
        <w:br/>
        <w:t>балалар мен өңшең жастар отыр. Әуелгі көрсеткені ескі үлгі-</w:t>
        <w:br/>
        <w:t>дегі билер еді. Тауыс боп биледі. Жыланды арбаушы боп та</w:t>
        <w:br/>
        <w:t>бір қыз биледі. Содан кейін пьеса басталды. Бұндағы көрініс-</w:t>
        <w:br/>
        <w:t>тер біздің түсінігіміздегі театр спектаклінен мүлде өзгеше</w:t>
        <w:br/>
        <w:t>де, басқаша. Кейіпкерлердің бәрі де маскамен ойнайды. Олар</w:t>
        <w:br/>
        <w:t>бағы заман тақырыбынан алынған діндік, эпостық аңызды</w:t>
        <w:br/>
        <w:t>баян етеді. Аңыз -- спектакль «Рамаяна» эпосындағы құдай-</w:t>
        <w:br/>
        <w:t>дың бірі Рама мен оның қалыңдығы сұлу Сита жайындағы</w:t>
        <w:br/>
        <w:t>әңгімеден алынған.</w:t>
        <w:br/>
        <w:t>Бірақ осы оқыйғалар қаңғыр-даңғыры, барабандары есті</w:t>
        <w:br/>
        <w:t>шығарғандай боратып соққан, қалың шу тарсыл-гүрсіл ара-</w:t>
        <w:br/>
        <w:t>сында жүріп жатады. Сол күйлердің шарылдаған, бажылда-</w:t>
        <w:br/>
        <w:t>ған, даңғырлаған қалпындай: айғайы, бақыруы көп демон-</w:t>
        <w:br/>
        <w:t>жын шығып отпен алысады. Жеңе алмайды. Қыз реңдес мас-</w:t>
        <w:br/>
        <w:t>калар шығады. Жын бұларды бағып, тоғайдан баспалап қа-</w:t>
        <w:br/>
        <w:t>рап жүреді. Жаңағы қыз реңдес екі жас, Ситадан туған егіз</w:t>
        <w:br/>
        <w:t>бала болады. Солардың тоғайда, елсізде жынға кездескені</w:t>
        <w:br/>
        <w:t>және маймылдың бастығы Гануманға кездесіп, содан достық.</w:t>
        <w:br/>
        <w:t>көргені әңгіме етіледі.</w:t>
        <w:br/>
        <w:t>73</w:t>
        <w:br/>
        <w:t>Бұрын Англияның Индиядағы азаттық қозғалысына қар-</w:t>
        <w:br/>
        <w:t>сы жасап жүрген әрбір айлакер саясатының бір шағында осы</w:t>
        <w:br/>
        <w:t>қарт дипломат, сол Индияға вице-король боп та сайланған-</w:t>
        <w:br/>
        <w:t>ды. Әрине сондықтан бұның қоғамдық көзқарасында неше-</w:t>
        <w:br/>
        <w:t>алуан ойқы-шойқы оқаптар да жоқ емес болу керек. Соны-</w:t>
        <w:br/>
        <w:t>мен қатар от ауызды, айтқыш, алғыр осы дипломат жақын</w:t>
        <w:br/>
        <w:t>шақта Американың соғысқұмар қанқорларын сынап сөйлеп-</w:t>
        <w:br/>
        <w:t>ті. «Егер Америка бейбітшілікті біз де тілейміз дейтін сөзді</w:t>
        <w:br/>
        <w:t>шын ниетімен айтса, соған бір-ақ дәлел өтінуге болады. Осы</w:t>
      </w:r>
    </w:p>
    <w:p>
      <w:r>
        <w:t>күнге шейін жасап алған атом бомбаларының бәрін теңізге</w:t>
        <w:br/>
        <w:t>тастасын да, құртсын! Өйткені дүние жүзінде бір мемлекетке</w:t>
        <w:br/>
        <w:t>соғыс хаупі жоқ болса соның бірден-бірі Американың өзі.</w:t>
        <w:br/>
        <w:t>Құралды тастасуға келгенде ең алдымен Америка тастаса</w:t>
        <w:br/>
        <w:t>әділет сол болады. Өзгелерге үлгі кепіл де сол болады» де-</w:t>
        <w:br/>
        <w:t>гендей сөз сөйлеген. Индия дипломатының осы алуандас</w:t>
        <w:br/>
        <w:t>сыншы, тапқыр сөзі, біз Индияда жүрген шақтарда дүние</w:t>
        <w:br/>
        <w:t>жүзіндегі сан тілдердегі баспасөз жүзіне түгел тараған бо-</w:t>
        <w:br/>
        <w:t>латын. Өткір тұмсық пен салалы көк темір тұяқты әп-сәтте</w:t>
        <w:br/>
        <w:t>жарқ, еткізіп жұмсап жіберіп, бұрқ еткізіп қан төгіп тастай-</w:t>
        <w:br/>
        <w:t>тын қыран бар. Қарт дипломаттың сол кәрі қырандай Бір ал-</w:t>
        <w:br/>
        <w:t>ғыр мінезі, қыймылы Американың бүлігі мен бұзарларына</w:t>
        <w:br/>
        <w:t>қарсы солай жұмсалған екен.</w:t>
        <w:br/>
        <w:t>Осы күн кешке бізді тамил тілінде жазатын жазушылар</w:t>
        <w:br/>
        <w:t>мен ғалымдардың оқшау бір жыйылысына шақырған еді. Бұл</w:t>
        <w:br/>
        <w:t>жыйынға келген халық және де мол болды. Губернатор да</w:t>
        <w:br/>
        <w:t>келіпті. Жыйналыс осындағы екі кәрі оқымысты филолог,</w:t>
        <w:br/>
        <w:t>жазушы адамдарға жасалған юбилей мерекесі екен. Бұнын</w:t>
        <w:br/>
        <w:t>бірі, Пиллай зерттеуші, тамил әдебиетінің классикасын ұғы-</w:t>
        <w:br/>
        <w:t>нуға көмек еткен, әрі журналист, әрі ақын қарт. Екіншісі,</w:t>
        <w:br/>
        <w:t>тас жазуларды шешкен Айвангар атты қарт екен, Бұл</w:t>
        <w:br/>
        <w:t>кісі Мадрас колледжіндегі тамил тілінің профессоры. Оның</w:t>
        <w:br/>
        <w:t>жақындары да тамил әдебиетінің өсуіне көп еңбек еткен. Бұ-</w:t>
        <w:br/>
        <w:t>рын тамил тілінің сөздігі туралы Чандлер деген ағылшын</w:t>
        <w:br/>
        <w:t>жазған еңбек бар екен. Сөйлеуші шешендердің бірі, сол ең-</w:t>
        <w:br/>
        <w:t>бектің тамил тіліне қонбайтын, жанаспайтын одағай, теріс</w:t>
        <w:br/>
        <w:t>шадалықтарын ашып, көпті күлдіре сөйледі. Мынау оқымысты-</w:t>
        <w:br/>
        <w:t>лардың бұл жөнде ғылымдық зерттеуді дұрыс жолға бағыт-</w:t>
        <w:br/>
        <w:t>тағанын айтысты.</w:t>
        <w:br/>
        <w:t>Жыйында Мадрастың губернаторы екі қартты құрметтеп</w:t>
        <w:br/>
        <w:t>сөйлеп, екеуіне арнап сыйлар ұсынды. Бірақ, бұл әкімнің өзі</w:t>
        <w:br/>
        <w:t>тамил тілін білмейді екен. Сол себепті өзі индус бола тұра</w:t>
        <w:br/>
        <w:t>ағылшын тілінде сөйлеуге тура келді.</w:t>
        <w:br/>
        <w:t>Индияда 60 қа жуық тілдер бар деп саналады. Соның</w:t>
        <w:br/>
        <w:t>ішінде 15 тіл ірі тілдер. Ол тілдерде көп халықтар сөйлейді.</w:t>
        <w:br/>
        <w:t>Сондай тілдер: хинду, урду, бенгали, тамил, марати, гуджара-</w:t>
        <w:br/>
        <w:t>ти, ассам, канери, малаялум, пенжап тілдері сыяқты топтар.</w:t>
        <w:br/>
        <w:t>5 М. Әуезов 65</w:t>
        <w:br/>
        <w:t>ты порты болған бір жайға соқтық. Ол жерде және де тұтас</w:t>
        <w:br/>
        <w:t>жартастан шауып қашап жасаған «Махабалипурам» атты</w:t>
        <w:br/>
        <w:t>жартас храмы бар екен. Бұл храм ҮП-ғасыр ескерткіші. Осын-</w:t>
        <w:br/>
        <w:t>да шөке түсіп жатқан бұқаның тас бейнесі бар. Адам мүсін-</w:t>
        <w:br/>
        <w:t>дерінің ішінде әрі еркек, әрі әйел бейнесі екі жыныс қақ бө-</w:t>
        <w:br/>
        <w:t>ліп алғандай, адам тұлғалары да көрінеді. Жаңағы храм осы</w:t>
        <w:br/>
        <w:t>мүсіндермен тегіс шиваға арналған ескерткіш. Жауын мен</w:t>
        <w:br/>
        <w:t>жайдың құдайы пілге мінген қалпында бейнеленген.</w:t>
        <w:br/>
        <w:t>Бүгін біз бір топ қыстақ адамдарының өлікті әкеле жат-</w:t>
        <w:br/>
        <w:t>қан шағын көрдік. Өлген еркек екен. Аузына кептеуіш тығын,</w:t>
        <w:br/>
        <w:t>биік көтергішке салып, үстіне шатырша жасап, қалқалап</w:t>
        <w:br/>
        <w:t>алыпты. Бойына жібек жабылған. Ең алда қартаң, суық түс-</w:t>
        <w:br/>
        <w:t>ті адамдар келеді. Солардың қасында жастау бір адам оқтын-</w:t>
        <w:br/>
        <w:t>оқтын әндетеді. Жоқтау айта ма немесе дұғаны әндетіп ай-</w:t>
        <w:br/>
        <w:t>тып келе ме, айыру қыйын. Алдыңғы топтың артын ала үш</w:t>
        <w:br/>
        <w:t>кісі келеді екен. Олар шөңкеде түтіндеген от-шаланы көтеріп</w:t>
        <w:br/>
        <w:t>әкеле жатыр. Сол отты ұстап келе жатқан -- өлген жігіттің</w:t>
      </w:r>
    </w:p>
    <w:p>
      <w:r>
        <w:t>әкесі екен. Өзі өртемекші. Табыт артынан 90--40 шамалы</w:t>
        <w:br/>
        <w:t>жартылай жалаңаш еркектер келеді. Әйелдер жоқ. Әлікті жа-</w:t>
        <w:br/>
        <w:t>ғатын жерде оЛар болуға жол жоқ.</w:t>
        <w:br/>
        <w:t>Біз келген аудандық өлке шаруасы осыдан 8--6 жыл бұ-</w:t>
        <w:br/>
        <w:t>рын ұдайы құрғақшылыққа ұшырай беріпті. Бар дүние күйіп,</w:t>
        <w:br/>
        <w:t>түк шықпай қойыпты. Тек соңғы жылдар жауын жақсы боп,</w:t>
        <w:br/>
        <w:t>жаңаша ұйысқан аудан едәуір күшейіп қалыпты. Сонда да</w:t>
        <w:br/>
        <w:t>инспектор ауданды «кедей» дейді. Бірақ Қалькутта қаласы</w:t>
        <w:br/>
        <w:t>мен Мадрастың жергілікті халық тұратын аш ҡварталдары</w:t>
        <w:br/>
        <w:t>бұнда жоқ. Біз болған қыстақтардағы адам ажары ондай-</w:t>
        <w:br/>
        <w:t>лық аш, жүдеу, бұрлыққан сыяқты емес. Қайта көңілді, қа-</w:t>
        <w:br/>
        <w:t>Йыршысы мүлде жоқ. Бала мен үлкен бәрі де сергек, қызық-</w:t>
        <w:br/>
        <w:t>құмар, шынайы тірлігі тәуір, дені тетік елдің қас-қабағын</w:t>
        <w:br/>
        <w:t>байқатады.</w:t>
        <w:br/>
        <w:t>Мадрастың өзінде келесі күні таңертең және де Индия</w:t>
        <w:br/>
        <w:t>архитектурасының ұдайы аталатын мақтаны ерекше бір храм-</w:t>
        <w:br/>
        <w:t>ды көрдік. Салынғанына мың жылға жақын мезгіл өткен «Қа-</w:t>
        <w:br/>
        <w:t>балиширатем» атты храмның алтындаған күмбезшелері бар.</w:t>
        <w:br/>
        <w:t>Сыртының бәрі барельеф, скульптура. Бұнда гранит тасы мо-</w:t>
        <w:br/>
        <w:t>лырақ қолданылған. Әр этажда тастан қашап, ағаштан ою-</w:t>
        <w:br/>
        <w:t>лап істеген нақыстар мол.</w:t>
        <w:br/>
        <w:t>Екі миллионға жуық халқы бар Мадраста және де храм</w:t>
        <w:br/>
        <w:t>аралауды жеткіліксіз көріп, бір жолдаспен жеке бөлініп, қа-</w:t>
        <w:br/>
        <w:t>ланы еркімізше аралауға кірістік. Сөйтіп біз ұлы теңіз жа-</w:t>
        <w:br/>
        <w:t>ғасында кәсіп еткен Мадрастың балықшыларына келдік. Бұл</w:t>
        <w:br/>
        <w:t>тұста теңіз жағасы толып жатқан жүдеу, жыртық кішкентай</w:t>
        <w:br/>
        <w:t>ғана күркелер мен кір басқан балағандарға толы екен. Ерле-</w:t>
        <w:br/>
        <w:t>рін тосып теңізге қарап тұрған әйелдер көп. Кешеден кеткен</w:t>
        <w:br/>
        <w:t>68</w:t>
        <w:br/>
        <w:t>сыз елі. Түскі сағат екіде Тривандрумға жеттік. Бұл да үлкен</w:t>
        <w:br/>
        <w:t>қаланың бірі. Тағы да ғажап жақсы қонақжайға орналастық.</w:t>
        <w:br/>
        <w:t>Жол бойында ойға оралған бір жайлар түнде бізді қар-</w:t>
        <w:br/>
        <w:t>сылаған тамаша топтың турасында болатын. Сол ыстық жа-</w:t>
        <w:br/>
        <w:t>лынды достар тобы міне бүгін де көп нәрсені ойға алғызады.</w:t>
        <w:br/>
        <w:t>Бойды сергітіп, ой еңсені көтеріп, бұл халықтың тағдыры, та-</w:t>
        <w:br/>
        <w:t>рихы туралы көтеріңкі үміт бітіреді. Біздің тәрбие, біздің</w:t>
        <w:br/>
        <w:t>салттың қалың елді, халықты қамқорлықпен еске алатын</w:t>
        <w:br/>
        <w:t>дәстүрі, идеялы ендігі ойынды бастайды. Сол өзімізге қанық-</w:t>
        <w:br/>
        <w:t>ты санамен болжап, осы елдің хал-жайын ойға алсан көп</w:t>
        <w:br/>
        <w:t>шақта жаның қатты толқыйды.</w:t>
        <w:br/>
        <w:t>Кедейі мен аш-жалаңашы, қараңғылық-надандық қор-</w:t>
        <w:br/>
        <w:t>тауындағы қайыршы жас, кәрісі, үйсіз, күйсіз, панасызы сон-</w:t>
        <w:br/>
        <w:t>шалық көп ел осы. Бір жағынан ойласаң дүниедегі ең ұлы ел.</w:t>
        <w:br/>
        <w:t>Бүгінде өзінің азаттығы -- республикасы қолында тұр. Ешбір</w:t>
        <w:br/>
        <w:t>дүниеде дәл осындағыдай көп контраст қайшылығы болмас-</w:t>
        <w:br/>
        <w:t>тай. Өзі кедей, жоқ-жітік, өздері аш және соншалық құмы-</w:t>
        <w:br/>
        <w:t>рысқадай қайнаған мол бола тұра араларында ұры жоқ. Он-</w:t>
        <w:br/>
        <w:t>дайлық бұзық, ұрлық қылмыстар мүлде жоққа тән. Кісі өлтіру,</w:t>
        <w:br/>
        <w:t>қан төгу былай тұрсын, айға жуық мезгіл бойында: вок-</w:t>
        <w:br/>
        <w:t>залдар, аэропорттар, базарлар, халқы қалың көшелер, алаң-</w:t>
        <w:br/>
        <w:t>дар атаулыны күндіз-түн аралап жүрген шақтарымызда бір-</w:t>
        <w:br/>
        <w:t>де-бір төбелес, қақтығыс, мастық-нақұрыстық, немесе шан-</w:t>
        <w:br/>
        <w:t>қылдасып ұрысқан, былапыт сөз естіп көргеміз жоқ.</w:t>
      </w:r>
    </w:p>
    <w:p>
      <w:r>
        <w:t>Соның орайына өкпесі тесілгенше еңбекке қадалған көн-</w:t>
        <w:br/>
        <w:t>піс. Жоқшылықты, ауыр бейнетті өмір қамыты етіп ап, еті</w:t>
        <w:br/>
        <w:t>өліп көніп кеткендей. Сақал-шатмы, қасы, мұрты аппақ бола</w:t>
        <w:br/>
        <w:t>тұра жаяу жортып жүрген момын кедей, жоқшылықтың үн-</w:t>
        <w:br/>
        <w:t>сіз құлдары тәрізді. Ол жағынан қарасан, бағы заманнан бе-</w:t>
        <w:br/>
        <w:t>рі осы күймен келе жатқан осыншалық момын еңбекші ел</w:t>
        <w:br/>
        <w:t>әралуан сопысын, апостолын, неше алуан тариқат қауым-</w:t>
        <w:br/>
        <w:t>діндәрін, пайғамбарын көп шығарды. Солардың момындық</w:t>
        <w:br/>
        <w:t>пен қорлық, тірлікке көнгіштік жөніндегі үгіттерін тыңдау-</w:t>
        <w:br/>
        <w:t>мен, бағынумен келген миллиондарды көресін.</w:t>
        <w:br/>
        <w:t>Екінші жағынан өзінше адамгершілік, моральдық, таза-</w:t>
        <w:br/>
        <w:t>лық дәстүрі сондай мол елдің арасына қоғамдық шын әділ,</w:t>
        <w:br/>
        <w:t>жаңа жол идеал тараса, орнаса жаңағы дәстүрлері керекке-</w:t>
        <w:br/>
        <w:t>қаншалық жақсы жарар еді деп ойлайсын.</w:t>
        <w:br/>
        <w:t>Бүгінгі жол бойында тағы Да пальма бақшалары мол</w:t>
        <w:br/>
        <w:t>кездесумен бірге, банан, маңгу және ардақты асыл жеміс--</w:t>
        <w:br/>
        <w:t>ананас өскен орындарды көп көрдік. Кәзіргі шақ тегінде оң-</w:t>
        <w:br/>
        <w:t>түстікте какос пальмасының дәнің жыйнау кезі болу керек.</w:t>
        <w:br/>
        <w:t>Жол бойы толып жатқан керуендер, арбакештер, жарылған</w:t>
        <w:br/>
        <w:t>көк жұмыр какос дәнін тау-тау қылып тиеп алып тасып жүр.</w:t>
        <w:br/>
        <w:t>Анық қәзіргі науқан осы.</w:t>
        <w:br/>
        <w:t>Бірақ оңтүстік, табиғат жағдайымен ауа райын пайдала-</w:t>
        <w:br/>
        <w:t>76</w:t>
        <w:br/>
        <w:t>Әрине бұл тезтр, маскалар театры болғанда европалық</w:t>
        <w:br/>
        <w:t>үлгімен, біздің бүгінгі ұғым-түсініктерімізге қабыспайтын</w:t>
        <w:br/>
        <w:t>те көне үлгілі, өзіне бөлек шартты дәстүрі бар «шартты те-</w:t>
        <w:br/>
        <w:t>атр» деп айтуға болады. -. .</w:t>
        <w:br/>
        <w:t>Осы кеште біз малаялум тілінде жазатын бір топ про-</w:t>
        <w:br/>
        <w:t>гресшіл жазушыларға жолықтық. Бұл кездесу бұған шейінгі</w:t>
        <w:br/>
        <w:t>барлық жолымыздағы кездесулердің ішіндегі ең бір естен</w:t>
        <w:br/>
        <w:t>кетпес ыстық, достық ұшырасуы болды.</w:t>
        <w:br/>
        <w:t>Валатхолоның айналасына үйрілген жаңашыл жазуты-</w:t>
        <w:br/>
        <w:t>лардың өзіне бөлек үйымы бар екен. Онда малаялум тілінде</w:t>
        <w:br/>
        <w:t>жазатын 150 шамалы жазушы мүшелері бар. Бұлардың көп-</w:t>
        <w:br/>
        <w:t>шілігі көркем проза, новелла жазушылар. Поэзиясында бұл</w:t>
        <w:br/>
        <w:t>жылдардағы ең басым тақырып-- бейбітшілік тақырыбы дес-</w:t>
        <w:br/>
        <w:t>ті. Талантты топтың жарымынан көбінің шығармалары баспа</w:t>
        <w:br/>
        <w:t>жүзіңде мәлім екен. Бүгінгі тақырыпқа жазылған пьесалары</w:t>
        <w:br/>
        <w:t>да сахнаға шығады деседі.</w:t>
        <w:br/>
        <w:t>Бізге оңаша кездесіп аса жақын дос бейілін білдірген</w:t>
        <w:br/>
        <w:t>жазушылар: Мундассери, Рамамирам, Валатхолоның баласы</w:t>
        <w:br/>
        <w:t>Эмпинавудранат сыяқты революцияшыл бағыттағы жазушы-</w:t>
        <w:br/>
        <w:t>лар еді. Осылармен кездесудің аяғы тамаша бір жайға ау-</w:t>
        <w:br/>
        <w:t>ысты. Өздері бізбен кездесуге ынтық болған енбек халқын,</w:t>
        <w:br/>
        <w:t>алдын ала, жолдағы бір қалаға әдейі топтап әзірлеп қойып-</w:t>
        <w:br/>
        <w:t>ты. Делегацияның көпшілігін түнде Қочинге қайырып жібе-</w:t>
        <w:br/>
        <w:t>ріп: «жазушылар мен жазушы боп қана кездесеміз» деп,</w:t>
        <w:br/>
        <w:t>Сурков екеуміз ғана жолдағы бір уәделі қонақжайға келіп</w:t>
        <w:br/>
        <w:t>тоқтаған едік.</w:t>
        <w:br/>
        <w:t>Біз жеткен шақта бұл гостиницаның асты, үсті, бар ма-</w:t>
        <w:br/>
        <w:t>чайы толған, өздігінен жыйылған қалың ел екең. Бізге ерек-</w:t>
        <w:br/>
        <w:t>ше тілеулес, дос жұрт екені салғаннан білінді. Жоғарыда</w:t>
      </w:r>
    </w:p>
    <w:p>
      <w:r>
        <w:t>аталған жазушылармен біз гостиницаның кең хол залында</w:t>
        <w:br/>
        <w:t>әңгімелесе бастап ек. Айнала кірер есіктер көп екен де, шеті-</w:t>
        <w:br/>
        <w:t>нен кең екен. Жазушылармен сөйлесе отырып, аңдасақ сол</w:t>
        <w:br/>
        <w:t>есіктерден қаптап келіп әуелі жырағырақ тұстан үнсіз қара-</w:t>
        <w:br/>
        <w:t>сып тұрып, кейін тегіс иденге кеп бізді қоршап, қалың жұрт</w:t>
        <w:br/>
        <w:t>отырыса берді.</w:t>
        <w:br/>
        <w:t>Аздан соң даярлап әкелген гүлдерін үнсіз келіп мойын-</w:t>
        <w:br/>
        <w:t>дарымызға асты. Бұл халық жым-жырт қана қыймылдары-</w:t>
        <w:br/>
        <w:t>мен жүректері жақын, тамаша дос жандардай сезіледі. Бір</w:t>
        <w:br/>
        <w:t>алуан, өзіміздің қауым-халқымыздай таныла берді.</w:t>
        <w:br/>
        <w:t>Сурков екеуміз де сөз сөйлеп ек. Біздің отан халықта-</w:t>
        <w:br/>
        <w:t>рының Индиядағы дос жұртқа, еңбек еліне жалынды достық</w:t>
        <w:br/>
        <w:t>&lt;әлемдер жолдайтынын айттық. Содан әрі жүрерімізде, бізді</w:t>
        <w:br/>
        <w:t>осында тамақ інікізуге алып келген жетекші досымыз мына</w:t>
        <w:br/>
        <w:t>жұрттың бізге деген бейілі күнделік программадан тыс, бас-</w:t>
        <w:br/>
        <w:t>қаша демонстрацияға айналып бара жатқанын сезді. Осыдан</w:t>
        <w:br/>
        <w:t>қорқып енді бізге тамақ ішкізу түгіл, мынау жұрт қасында</w:t>
        <w:br/>
        <w:t>74</w:t>
        <w:br/>
        <w:t>нып, қымбат өсімдіктер жағына көп орын беріп, көп көңіл,</w:t>
        <w:br/>
        <w:t>күш бөледі. Бұл жақтың қалың елінің қанықты қымбат кәсібі</w:t>
        <w:br/>
        <w:t>шай, өсіру, күріш егу, каучук ағашын өсіру болады. Шай план-</w:t>
        <w:br/>
        <w:t>тациялары көбінше таулы жерлердің беткейлерінде молырақ</w:t>
        <w:br/>
        <w:t>тәрізді.</w:t>
        <w:br/>
        <w:t>Оңтүстік, кешегі Қочин, мына Тривандрум уәлаяттары</w:t>
        <w:br/>
        <w:t>адам тірлігі жағынан аса жайлы, бай да тоқ, жақсы өлкелер</w:t>
        <w:br/>
        <w:t>тәрізді. Әрине, қалың қыстақтар маңында әлдеқалай машина</w:t>
        <w:br/>
        <w:t>тоқтай қалса үлкендер болмағанмен бала-қайыршылар ай-</w:t>
        <w:br/>
        <w:t>наланды бұнда да қамай қалады.</w:t>
        <w:br/>
        <w:t>«Рашн, «Россия» десең болды, жүздері жылына жадырап,</w:t>
        <w:br/>
        <w:t>«коммунист» деп сөз қата бастайды. Жеңіл-желпі мінездер,</w:t>
        <w:br/>
        <w:t>әсіресе бейбастақ сөйлеген бірде-бір жас, кәріні көрмейсің.</w:t>
        <w:br/>
        <w:t>Қайта нұрлы қара көздер мол шұғыла атып, жайнай қадала-</w:t>
        <w:br/>
        <w:t>ды. Жүздер жылынып, күле қарап, сонша бір ынталы бейіл</w:t>
        <w:br/>
        <w:t>беріп ентелейді. Бұл түстікте тегінде халық терістік Индиядан</w:t>
        <w:br/>
        <w:t>әлдеқайда қалың, молырақ. Осындағы және бір көзге түскен</w:t>
        <w:br/>
        <w:t>жайлы өзгешелік -- бала оқыту ісі жақсы ұйыстырылған тә-</w:t>
        <w:br/>
        <w:t>різді.</w:t>
        <w:br/>
        <w:t>Жол-жолдардың бойында, қыстақтар ішінде, қыстақтар</w:t>
        <w:br/>
        <w:t>арасында мектепке бара жатқан немесе қайтып келе жатқан</w:t>
        <w:br/>
        <w:t>балалар мен жасөспірімдер көп. Кей уақыттар олар үзілмей</w:t>
        <w:br/>
        <w:t>ағылып, мол көрініп отырады.</w:t>
        <w:br/>
        <w:t>Тривандрумда бізбен әңгімелескен бас министрдің «бұл</w:t>
        <w:br/>
        <w:t>уәлаятта оқу жасындағы балалардың 95 проценті қамтылған»</w:t>
        <w:br/>
        <w:t>деген сөзі рас болуға ұқсайды. Бұл жақта халық саны молы-</w:t>
        <w:br/>
        <w:t>рақ, мекен-жайы жиірек екені соңғы 9--2 күн бойындағы жү-</w:t>
        <w:br/>
        <w:t>рісте айқын байқалып еді. Бүгін сол көріністер тіпті үдей түс-</w:t>
        <w:br/>
        <w:t>ті. Бірнеше сағат бойында машинамен келе жатқан сапарда</w:t>
        <w:br/>
        <w:t>адам жайлары мүлде үзілмей қойған кездер болды. Сонша-</w:t>
        <w:br/>
        <w:t>лық ұшан-теңіз елі мол, анық ұлы мемлекет екені орталықтан</w:t>
        <w:br/>
        <w:t>жоғарырақ, осындай өлке-уәлаяттардың өздерінде де оп-оңай</w:t>
        <w:br/>
        <w:t>байқалып тұр.</w:t>
        <w:br/>
        <w:t>Түсте бас министрге визит жасағаннан кейін біз Триван-</w:t>
      </w:r>
    </w:p>
    <w:p>
      <w:r>
        <w:t>друмдағы сәнді гостиницаға келіп түскеміз. Енді чемодан,</w:t>
        <w:br/>
        <w:t>сырт киім атаулыны номерлерде қалдырып, тағы да сапар</w:t>
        <w:br/>
        <w:t>шектік. Бұл жолы 50 миль түстікке қарай тартып, біз Индия-</w:t>
        <w:br/>
        <w:t>ның оңтүстігіндегі ең шеткі шегі Қаморинге бармақпыз. Қа-</w:t>
        <w:br/>
        <w:t>морин мүйісі Индия мұхитына молынан сұғылып тұрған, ыс-</w:t>
        <w:br/>
        <w:t>тық үйекке (экваторға) өте жақын, жер шегінің өзі.</w:t>
        <w:br/>
        <w:t>Бүгін күндізгі сағат төртте шықсақ та, біздің ырысымыз-</w:t>
        <w:br/>
        <w:t>ға қарай жол оншалық мый қайнар, шыжыған ыстық бола</w:t>
        <w:br/>
        <w:t>қойған жоқ. Қайта өзінше жайлы бір қоңыр-жай рахат бол-</w:t>
        <w:br/>
        <w:t>ды. Таза, салқын дем білінеді. Ал айнала, табиғат көрінісі көз</w:t>
        <w:br/>
        <w:t>тұнжыратқандай көркем. Пальма тоғайлары, бақтары жол-</w:t>
        <w:br/>
        <w:t>дың екі жағында үзілмей, ұдайы созылып, мол көлеңкелі сяя-</w:t>
        <w:br/>
        <w:t>77</w:t>
        <w:br/>
        <w:t>налады. Банан мен бамбук өскен кішілеу бақшаның ішінде</w:t>
        <w:br/>
        <w:t>Гопинахтың өз үйі бар. Бақша ішінде сырты бойрамен жа-</w:t>
        <w:br/>
        <w:t>былған, асты жылтыр тас жабық сахна бар. Сол сахнада шә-</w:t>
        <w:br/>
        <w:t>кірт қыздардың би өнерлері көрсетілді. Бұндағы оркестр де</w:t>
        <w:br/>
        <w:t>Гопинахтың өзінікі.</w:t>
        <w:br/>
        <w:t>Бүгінгі сөйлеген қоғам мүшелерінің достық ниеттері өз-</w:t>
        <w:br/>
        <w:t>геше. Олар нақтылы, айқын бір тірлік арманын айтты. Ола-</w:t>
        <w:br/>
        <w:t>ры-- орыс тілін білу жөнінде. Тымқұрса бір дұрыс оқытушы</w:t>
        <w:br/>
        <w:t>болса, бір жылдан соң жүз кісі жаңа оқытушы шығар еді.</w:t>
        <w:br/>
        <w:t>Орысша жазыдған кітаптар да біз үшін аса ділгір. Индия</w:t>
        <w:br/>
        <w:t>тілдеріне орысшадан көп аудару керек. Өйткені бұрынғы за-</w:t>
        <w:br/>
        <w:t>манда Совет кітабы түгіл, ескі Россияның классикалық әде-</w:t>
        <w:br/>
        <w:t>биетінің өзін де Индияның бұрынғы такаббар, паң қожала-</w:t>
        <w:br/>
        <w:t>ры-- ағылшындар индия тіліне аудартпаған, Қайта бөгет</w:t>
        <w:br/>
        <w:t>жасап, кедергі боп келген. Сол себепті бүгінгі Индияда орыс</w:t>
        <w:br/>
        <w:t>тілін білушілердің саны өте аз ғана. Тегінде орыс тілін ин-</w:t>
        <w:br/>
        <w:t>дия халқының білуінен гөрі, индияның негізгі екі тілі -- Ххин-</w:t>
        <w:br/>
        <w:t>ду мен урду тілдерін біздің одақта оқып білу әлдеқайда мо-</w:t>
        <w:br/>
        <w:t>лырақ деуге болады. Достық ниет мол, барынша адал, шын</w:t>
        <w:br/>
        <w:t>болудың жағдайында біздің халықтарымыздың тілдерін біл-</w:t>
        <w:br/>
        <w:t>меу жэне бір қайшылық түрі. Бірақ, бұл жолдағы қайшылық</w:t>
        <w:br/>
        <w:t>пен қыйындық өзге жоғарыда аталған қайшылықтардың бә-</w:t>
        <w:br/>
        <w:t>рінен де тезірек жеңіліп, жойылатын қайшылық деп сенеміз.</w:t>
        <w:br/>
        <w:t>Себебі, барлық Индияның қалалары мен қыстақтарында с0-</w:t>
        <w:br/>
        <w:t>вет халқына, социализм отанына деген ынта-бейіл соншалық</w:t>
        <w:br/>
        <w:t>адал да зор болғандықтан, біздің индиялық қалың достары-</w:t>
        <w:br/>
        <w:t>мыз біздің тілдерді -- орыс тілін, тез заманда-ақ мол білетін</w:t>
        <w:br/>
        <w:t>болады деп нық сенеміз.</w:t>
        <w:br/>
        <w:t>ҮПІ. ЫОТЫҚ ТҮСТІКТЕ</w:t>
        <w:br/>
        <w:t>Мадрастан біз және де самолетпен ұштық. Араға екі рет</w:t>
        <w:br/>
        <w:t>тоқтап, әлденеше таулардан асып ұшып, теңіз жағасындағы</w:t>
        <w:br/>
        <w:t>көрнекті бір порт -- Қочин қаласына жеттік. Жолдағы тау-</w:t>
        <w:br/>
        <w:t>лардың көпшілігі биік екен. Өздері тегіс ағашты, қалың жы-</w:t>
        <w:br/>
        <w:t>ныс өсімдігі мол, сайлары, беттері де қалың құйқалы. Анық</w:t>
        <w:br/>
        <w:t>жолбарыстай жайын аңдар жүретін әртүрлі жыныс тоғайлар</w:t>
        <w:br/>
        <w:t>меңіреулер болғыдай. Таулар арасы үзіліп, алаң бола қалса</w:t>
        <w:br/>
        <w:t>үнемі қалың егіс байқалады. Алақандай төріне шейін тегіс</w:t>
        <w:br/>
        <w:t>су жайған, шақпақ бөлікті, еңбек -- өнім далалары, өлкелері</w:t>
        <w:br/>
        <w:t>гүл жайнайды.</w:t>
        <w:br/>
        <w:t>Бұл жақта күн ысый түскен. Делидегі күндер әдемі қо-</w:t>
        <w:br/>
        <w:t>ңыржай, самал салқын жайлы күндер екен. Мадрасқа келген-</w:t>
      </w:r>
    </w:p>
    <w:p>
      <w:r>
        <w:t>нен бері енді міне бүгіндер біз жазғы киімнің де ең бір жеңі-</w:t>
        <w:br/>
        <w:t>дін -- жеңсіз жалғыз қабат, жібек көйлек киюге ауысқанбыз.</w:t>
        <w:br/>
        <w:t>ті</w:t>
        <w:br/>
        <w:t>нипатыны» біз Дели маңынан көргенбіз. Қәзіргі біз баратын</w:t>
        <w:br/>
        <w:t>сондай тәжрибе шаруасының аты -- «Қульпаттандалам». Сол</w:t>
        <w:br/>
        <w:t>шаруаға жеткенше жол бойында біз егіс даласын аралай жүр-</w:t>
        <w:br/>
        <w:t>дік. Бұндағы егістің көбі күріш. Мадрас маңында ол жылына</w:t>
        <w:br/>
        <w:t>екі рет орылады. Бұдан арғы онтүстікте жылына үш рет оры-</w:t>
        <w:br/>
        <w:t>лады екен.</w:t>
        <w:br/>
        <w:t>Біз жаңа тәжрибе шаруашылығының орталығына жет-</w:t>
        <w:br/>
        <w:t>кенімізде, қыстақтардың көп үлкендері мен балалары алды-</w:t>
        <w:br/>
        <w:t>мыздан шығып, достық, құрмет, бейіл көрсетісті. Қыстақтар-</w:t>
        <w:br/>
        <w:t>дың жастары концерт жасап, ашық сахнада өз өнерлерін</w:t>
        <w:br/>
        <w:t>танытты. Ұсақ балалар денірек болған концертте Индияның</w:t>
        <w:br/>
        <w:t>әңдері, билері орындалды.</w:t>
        <w:br/>
        <w:t>«Жалпының жоспары» дейтін шаруа көп жанды ұйыстыр-</w:t>
        <w:br/>
        <w:t>ған қоғам. Мысалы, осы бір тиаруашылықтың өзінде Халық</w:t>
        <w:br/>
        <w:t>саны 2 миллион екен. Бұндай шаруаларды ұйыстыру жөнінде</w:t>
        <w:br/>
        <w:t>жоспарларын бекітіп, қаражат жәрдемін беру, құрал-сайман-</w:t>
        <w:br/>
        <w:t>ды қамтамасыз ету жөнінде, үкімет көп көмек көрсетеді.</w:t>
        <w:br/>
        <w:t>Осындай шаруашылық ауданның басына үкімет тарапынан</w:t>
        <w:br/>
        <w:t>жіберілген басшы ұйыстырушы -- инспектор болады. Сол ин-</w:t>
        <w:br/>
        <w:t>спектордың бұл шаруа жөнінде берген мәліметтері, ауыл іна-</w:t>
        <w:br/>
        <w:t>руашылығына мәдениетті басшылық пен ұйыстырғыштық жұ-</w:t>
        <w:br/>
        <w:t>мысы ойдағыдай жақсы жемістер беретінін аңғартады.</w:t>
        <w:br/>
        <w:t>Мысалы, мынау шаруашылық ауданында күріштің өсімін</w:t>
        <w:br/>
        <w:t>үш есе арттыру Мақсат етіледі. Сол жөнде 30 акр жерге кү-</w:t>
        <w:br/>
        <w:t>рішті японша егу тәжрибесі колданылып жатыр. Бұнда ағаш</w:t>
        <w:br/>
        <w:t>өсіру жоспары да бар. 5 мың түп ағаш орнату жөспарлық</w:t>
        <w:br/>
        <w:t>тапсырма екен. Соның 4 мың түбін орнаттық, дейді.</w:t>
        <w:br/>
        <w:t>Қыстақтарда көпшілік пайдаланатын мол сулы терең екі</w:t>
        <w:br/>
        <w:t>құдық қазыпты. Мал қора салыныпты. Халық күшімен жол</w:t>
        <w:br/>
        <w:t>салыпты. Көпір жасапты. Жаңағы екі миллион халық тұра-</w:t>
        <w:br/>
        <w:t>тын осы бір шаруашылық ауданға қараған қыстақтар саны</w:t>
        <w:br/>
        <w:t>110 екен. Соның әрқайсысында жаңағы әралуан жұмыстың</w:t>
        <w:br/>
        <w:t>арнаулы тапсырма таблицасы бар. Орталығында мәдениет</w:t>
        <w:br/>
        <w:t>үйі де бар. Үш айлық жоспар бойынша жеке шаруалар тұра-</w:t>
        <w:br/>
        <w:t>тын үйлер түзеліп салынып жатыр. Олардың шатырлары са-</w:t>
        <w:br/>
        <w:t>лам орнына черепица болған. Сондай үлгілі боп салынған бір</w:t>
        <w:br/>
        <w:t>үйде тазалық, тәртіп айқын байқалады. Иден кірпіш, жатын</w:t>
        <w:br/>
        <w:t>үйден ас орны бөлек, қорасында өз құдығы бар, ретті үй.</w:t>
        <w:br/>
        <w:t>Осындай үйді көбейтпнекпіз деседі.</w:t>
        <w:br/>
        <w:t>Инспектордың әр қыстақта алты қыз, алты жігіт көмек-</w:t>
        <w:br/>
        <w:t>шісі бар. Ерлер мен әйелдер арасындағы жалпы шараларды</w:t>
        <w:br/>
        <w:t>жүргізуге көмек етіседі дейді. Қыстақтық імаруалардың ден-</w:t>
        <w:br/>
        <w:t>саулық, тазалық қамдарын ойлау ретінде әр қыстақта көп-</w:t>
        <w:br/>
        <w:t>шілік пайдаланатын әжетхана жасауды да осы жоспарлары-</w:t>
        <w:br/>
        <w:t>на кіргізіп, қолға алысылты.</w:t>
        <w:br/>
        <w:t>ұл сапарда біз баяғы замандағы көне Индияның мық-</w:t>
        <w:br/>
        <w:t>Б? 67</w:t>
      </w:r>
    </w:p>
    <w:p>
      <w:r>
        <w:t>достар көп-көп сұрады да, біздің бәріміз кезектеп көп түсі-</w:t>
        <w:br/>
        <w:t>ніктер беріп, жауаптар айтыстық.</w:t>
        <w:br/>
        <w:t>Бенголордан соң самолетпен ұшып келген қаламыз</w:t>
        <w:br/>
        <w:t>атақты Хайдарабад болатын. Бұнда да ең әуелі бас минис-</w:t>
        <w:br/>
        <w:t>трде аз әңгімеде болдық та, сонан соң қаланы аралауға ат-</w:t>
        <w:br/>
        <w:t>тандық.</w:t>
        <w:br/>
        <w:t>Алыстан атын естіген зор имараттың бірі «Чарминар»</w:t>
        <w:br/>
        <w:t>төрт мұнара мешіті болатын. Бұл ХУІІ ғасыр туындысы. Ин-</w:t>
        <w:br/>
        <w:t>диядағы дін-мінажат орындарының шебер, сәнді жасалған</w:t>
        <w:br/>
        <w:t>ескерткішінің бір зоры деп саналады. Төрт мұнара мешіттің</w:t>
        <w:br/>
        <w:t>төрт шетінде болғандықтан айналасының бәрі әсем де тең бе-</w:t>
        <w:br/>
        <w:t>зелген. Кірер арка есіктердің маңдайларында мұсылманша</w:t>
        <w:br/>
        <w:t>каллиграф жазумен аят-сурелер қашалған. Хайдарабадта ес-</w:t>
        <w:br/>
        <w:t>кілі-жаңалы сұлу ескерткіштер аз емес, әлденеше. Бірақ со-</w:t>
        <w:br/>
        <w:t>лардың бәрінде де күмбез үлгісі әсіресе мол көрінеді. Ескі</w:t>
        <w:br/>
        <w:t>имараттар ғана емес, жаңа салынған жоғарғы сот үйі сыяқты</w:t>
        <w:br/>
        <w:t>жайлар, үлкен бақтарға кіретін дарбазалар және басқа да</w:t>
        <w:br/>
        <w:t>әлеуметтік үй-жайлар тегіс-ақ күмбезді стильмен безелген.</w:t>
        <w:br/>
        <w:t>Бұл әрине, ісләм архитектурасының әсері деседі.</w:t>
        <w:br/>
        <w:t>Хайдарабад тегінде Индиядағы мұсылмандардың молы-</w:t>
        <w:br/>
        <w:t>рак тұратын қаласының бірі. Бұнда кәзірде де 18 процент</w:t>
        <w:br/>
        <w:t>Хайдарабадта. “ "&gt;. Ж-</w:t>
        <w:br/>
        <w:t>«Чарминар» төрт ” кы р</w:t>
        <w:br/>
        <w:t>мұнара мешіті.</w:t>
        <w:br/>
        <w:t>дардың ұзақ уақыт теңдікке алмай, тұрпайылықпен басып</w:t>
        <w:br/>
        <w:t>қорлап, таптап келген зор халықтың өнері, енді сол халықтың</w:t>
        <w:br/>
        <w:t>азат өріске шығып, жаңадан өсер шағында әуелі ескі тамыр-</w:t>
        <w:br/>
        <w:t>ларымен өз байланысын нықтап тұрып тұтастырып, жалғас-</w:t>
        <w:br/>
        <w:t>тырып алмақ шығар.</w:t>
        <w:br/>
        <w:t>Осы күйді ойлай отыра кешкі теңіз көрінісіне көз, көңіл</w:t>
        <w:br/>
        <w:t>қадаумен болып ек. Қүн бата бере теңіздің түсі де ертерек</w:t>
        <w:br/>
        <w:t>және тезірек суый берді. Қүндіз жасыл-көкшіл көрінген су</w:t>
        <w:br/>
        <w:t>енді аспан райы сұрланумен қатар бозғыл-сарғыш тарт-</w:t>
        <w:br/>
        <w:t>қандай.</w:t>
        <w:br/>
        <w:t>Ал алыстағы «ұшан-теңіз» дейтін қыйырсыз, шексіз шал-</w:t>
        <w:br/>
        <w:t>қыған әрі қорғасын реңденіп, ауырлай сұрланды. Анық қор-</w:t>
        <w:br/>
        <w:t>ғасын теңіз бетіндей. Жақыннан жыраққа дейін тек әр тұстан</w:t>
        <w:br/>
        <w:t>туған әлсін-әлсін ақ көбіктер жуған салмақты толқын көпір-</w:t>
        <w:br/>
        <w:t>шіп барып бұрқ-бұрқ етіп қалады. Енді аңғарсақ түн тастай</w:t>
        <w:br/>
        <w:t>қараңғы тартыпты. Анда-санда жырақта найзағай жарқыл-</w:t>
        <w:br/>
        <w:t>дайды.</w:t>
        <w:br/>
        <w:t>Теңіздің түсі түнде де қызық өзгерді. Ол көбінше қорға-</w:t>
        <w:br/>
        <w:t>сын тәрізденсе, кейде қалайы, кейде күміс атып қалғандай</w:t>
        <w:br/>
        <w:t>да болады. Алыстан жақын жағаға қарай жедел келе жатқан</w:t>
        <w:br/>
        <w:t>толқындардың ақшыл жалындай көбіктері, кейде әлдеқалай</w:t>
        <w:br/>
        <w:t>от жарығы жалт еткендей жарқыраған күмістей реңдер, ажар-</w:t>
        <w:br/>
        <w:t>лар атып қалады. Сыйқырлы суық толқынды суық мұхит жү-</w:t>
        <w:br/>
        <w:t>рекке ыстық сезімдер толқынын ұрады. Сұлулық көксеген</w:t>
        <w:br/>
        <w:t>сезімдер толқындары.</w:t>
      </w:r>
    </w:p>
    <w:p>
      <w:r>
        <w:t>ІХ. ЕСКІ ИНДИЯНЫҢ ЕСЕІ МҰРА МЕРЗІМДЕРІ</w:t>
        <w:br/>
        <w:t>Тривандрум маңында біз ХІУ ғасырдың ескі бір сарайын</w:t>
        <w:br/>
        <w:t>көрдік. «Подбанабапурам» дейтін бұл сарайдың жарымы осы-</w:t>
        <w:br/>
        <w:t>дан 700 жыл бұрын, жарымы 400 жыл бұрын салынған. Анық</w:t>
        <w:br/>
        <w:t>Индияның өз шахтары салдырған, өз стиліндегі сарай бол-</w:t>
        <w:br/>
        <w:t>ғандықтан бұның мұсылман (араб, иран, ауған, моғол шах-</w:t>
        <w:br/>
        <w:t>тары) салдырған сарайлардан әрі көнелік, әрі-индиялық өзін-</w:t>
        <w:br/>
        <w:t>дік өзгешелік стильдері бар. Сол өзгешеліктер есігінен төріне</w:t>
        <w:br/>
        <w:t>дейін, төменінен төбесіне дейін басқаша боп байқалады. Қі-</w:t>
        <w:br/>
        <w:t>рер есікте салтатты аңшы-бала пілді найзамен шанышқылап</w:t>
        <w:br/>
        <w:t>барады. Ағаштан салынған екінші есікте аюды шаншып бара</w:t>
        <w:br/>
        <w:t>жатады.</w:t>
        <w:br/>
        <w:t>Арырақ басқанда сарай ауласында тас темпл (храм) бар.</w:t>
        <w:br/>
        <w:t>Соның колонналарында әйелдер мен құдайлар бейнелері тас-</w:t>
        <w:br/>
        <w:t>тан ойылып, барельефше жапсырылған. Бұнда қоладан құ-</w:t>
        <w:br/>
        <w:t>йылған білім иесі -- әйел құдайдың бейнесі бар. Осы храм</w:t>
        <w:br/>
        <w:t>сарай тұрғындарының намаз оқыйтын орны екен.</w:t>
        <w:br/>
        <w:t>Өзге Индия сарайларынан бұның бір ерекшелігі -- ағаш-</w:t>
        <w:br/>
        <w:t>6 М. Әуезов 81</w:t>
        <w:br/>
        <w:t>Бұл көркем жайда металл, ағаш атаулыдан істелген кө-</w:t>
        <w:br/>
        <w:t>рікті заттар да аз емес. Майсур тоғайында атақты сандал</w:t>
        <w:br/>
        <w:t>ағашы көп өседі. Сол сандалдан ойылған құдайлар суреттері</w:t>
        <w:br/>
        <w:t>жеңіл де көркем боп шыққан. Өте шебер, күрделі түрде үй-</w:t>
        <w:br/>
        <w:t>лестірген ою, нақыстар мол. ГНл сүйегінен соңғы заманда ше-</w:t>
        <w:br/>
        <w:t>бер ойылған сұлу бұйымдар да көп. Қара жаңғақ ағашынан</w:t>
        <w:br/>
        <w:t>әсем жасалған вазалар, ағашқа сүйектен ойып қыйыстырған</w:t>
        <w:br/>
        <w:t>аспаптар көп. ІТіл сүйегінен ойылған үлкен мүсіндер, әртүрлі</w:t>
        <w:br/>
        <w:t>стиль, әралуан ұлы шеберлікті байқатады.</w:t>
        <w:br/>
        <w:t>Бұнда қытай шеберлері перламутордан жасаған бейне-</w:t>
        <w:br/>
        <w:t>лер бар. Резинкадан япон суретшілері жасаған үлгілер де</w:t>
        <w:br/>
        <w:t>кездеседі. Қысқасы бұл көркемөнер жыйыны бір ғана Майсур</w:t>
        <w:br/>
        <w:t>уәлаяты емес, басқа да мол Индияның талай жерлеріне үлгі</w:t>
        <w:br/>
        <w:t>берерлік, мысал боларлық асыл орын екен.</w:t>
        <w:br/>
        <w:t>Майсурда жайын піл жайынан көп жаңалықтар білуге</w:t>
        <w:br/>
        <w:t>болады деп естігеміз. Бұл уалаяттың кей шеті меңіреу--</w:t>
        <w:br/>
        <w:t>джуцгли боп бітеді екен. Сол өлкелерде Индиядан әлі ары-</w:t>
        <w:br/>
        <w:t>лып болмаған жайын пілдер ұсталады дейтұғын. Біз пілдер</w:t>
        <w:br/>
        <w:t>жайын сұраған соң қасымызда еріп жүрген достарымыз бізді</w:t>
        <w:br/>
        <w:t>енді арнаулы жайын пілдер қорасына алып жүрді.</w:t>
        <w:br/>
        <w:t>Пілдер туралы, әсіресе жайын пілдер туралы біз біраз</w:t>
        <w:br/>
        <w:t>әңгімелерді алдын ала естіп келе жаттық. Жайын пілдер ара-</w:t>
        <w:br/>
        <w:t>сындағы бір мінездер бойынша топ алдында кәрі піл мен жас</w:t>
        <w:br/>
        <w:t>пілдің алысатын шағы болады екен. Олар аса ұзақ алысады.</w:t>
        <w:br/>
        <w:t>Ақырында жеңілген піл топтан жырылып, жалғыз қаңғып ке-</w:t>
        <w:br/>
        <w:t>теді екен. Бірақ ол осы кеткенде қатты сотқар боп кетеді</w:t>
        <w:br/>
        <w:t>дейді. Өзге жан, иесі, мақұлық атаулы былай тұрсын, адамға</w:t>
        <w:br/>
        <w:t>да қас етеді. Осындай пілдер шаруалардың мүлкіне де залал</w:t>
        <w:br/>
        <w:t>келтіреді. Дәл сондай пілді тегінде атуға да рұқсат беріледі</w:t>
        <w:br/>
        <w:t>екен.</w:t>
        <w:br/>
        <w:t>Жалпы Индияда піл-- жүк көлігі саналады. Үлкен піл-</w:t>
        <w:br/>
        <w:t>дің құны аз емес, ол 3--4 мың рупий тұрады. Сол себепті жыл</w:t>
        <w:br/>
        <w:t>сайын жайын пілді аулау әрекеті болады. Мысалы былтыр</w:t>
      </w:r>
    </w:p>
    <w:p>
      <w:r>
        <w:t>осы Майсур уәлаятында 75 жайып піл ұсталыпты. «Быйыл</w:t>
        <w:br/>
        <w:t>ұсталған піл бар ма?» деп сұрағанымызда бізге еріп келе жат-</w:t>
        <w:br/>
        <w:t>қан жолдастарымыз: «Қәзір сол, быйыл ұсталған асау Піл-</w:t>
        <w:br/>
        <w:t>дердің біразын көрсек керек» десті.</w:t>
        <w:br/>
        <w:t>Сопымен біз жаңағы аталған асау пілдер қорасына кел-</w:t>
        <w:br/>
        <w:t>дік. Бұнда быйыл ұсталған пілдердің ішінен оннан аса жас-</w:t>
        <w:br/>
        <w:t>тар жағы тұр екен. Тегінде пілдің көп жасайтыны жұртқа</w:t>
        <w:br/>
        <w:t>мәлім. Жыйырма жасқа шейін Піл атаулы адамша жас бола-</w:t>
        <w:br/>
        <w:t>ды, жыйырмаға жете бере ғана толады. Үлкен піл қатарына</w:t>
        <w:br/>
        <w:t>қосылады. Жас піл мен үлкен пілдер арасы аса кереғар. Мы-</w:t>
        <w:br/>
        <w:t>салы, осы қорада да айқын байқалып тұр. Тегі піл қорасы</w:t>
        <w:br/>
        <w:t>тым үлкен, кең, мол қора екен. Соның шетін ала бар қораның</w:t>
        <w:br/>
        <w:t>ішінде, өзіне бөлек бір төбе болып үлкен қара піл тұр. Бұның</w:t>
        <w:br/>
        <w:t>84</w:t>
        <w:br/>
        <w:t>мия мүшесі екен. Рамен туралы қысқа ғана ойын түйіп: «ол</w:t>
        <w:br/>
        <w:t>кісі натурфилософ. Аңсағаны, баққаны -- көбелектер мен рең-</w:t>
        <w:br/>
        <w:t>дер» деді. Бұл адам университеттің жайын әуелі өз кеңсесін-</w:t>
        <w:br/>
        <w:t>Де отырып ұзақ баяндаған соң бізбен еріп жүріп, көп кол-</w:t>
        <w:br/>
        <w:t>ледждерін, мәдениет орын-жайларын мол аралатты.</w:t>
        <w:br/>
        <w:t>Бұл университетте 12 мың студент оқыйды. Соның екі</w:t>
        <w:br/>
        <w:t>мыңы қыздар. Факультеттері көп сала ғылымдарға бөлінген.</w:t>
        <w:br/>
        <w:t>ӘУнивеситет 1918 жылы салынған екен. Профессорлары Ин-</w:t>
        <w:br/>
        <w:t>ДИя мен шетелдерде білім алған адамдар. Англияда, Фран-</w:t>
        <w:br/>
        <w:t>цияда, Германияда оқып қайтқан ғалымдары бар екен. 200</w:t>
        <w:br/>
        <w:t>профессордың 50--60-ы доктор наук дейді.</w:t>
        <w:br/>
        <w:t>Университет кітапханасында 111 мың том кітап бар. Бұн-</w:t>
        <w:br/>
        <w:t>дағы бір ерекшелік кітап қоятын стеллаждары тегіс темірден</w:t>
        <w:br/>
        <w:t>істелген. Гуманитар бөлімінде философия, ленгвистика, нақ-</w:t>
        <w:br/>
        <w:t>тылап айтқанда: санскрит, араб, парсы, ұрду және кәзіргі ин-</w:t>
        <w:br/>
        <w:t>дия Тілінің біреуі оқылады екен. Арнаулы эйелдер колледжі</w:t>
        <w:br/>
        <w:t>де бар көрінеді. Стипендия ең жақсы оқыйтын студенттерге</w:t>
        <w:br/>
        <w:t>беріледі. Көпшілік өзі төлеп оқыйды. Жылдық оқу ақысы</w:t>
        <w:br/>
        <w:t>190 рупий.</w:t>
        <w:br/>
        <w:t>Түс ауа бергенде біз қала бастықтарымен ұшырасатын</w:t>
        <w:br/>
        <w:t>құрмет мәжілісте болдық. Ас үстінде бөлек-бөлек топтар боп</w:t>
        <w:br/>
        <w:t>әңгімелесіп ек. Менімен жергілікті екі-үш министр бір мә-</w:t>
        <w:br/>
        <w:t>жілісте болды. Сол адамдардың бұл уәлаят туралы берген</w:t>
        <w:br/>
        <w:t>деректері еске аларлықтай. Осы уәлаяттағы тіл саны төртеу</w:t>
        <w:br/>
        <w:t>екен. Олар: ұрду, телегу, марати, канерн. Ал кеңсе қағаздары</w:t>
        <w:br/>
        <w:t>барлық министрлікте, жоғарғы орындарда тек ағылімын ті-</w:t>
        <w:br/>
        <w:t>лінде жазылады. Аудандар кеңсе қағазын өз тілдерінде жүр-</w:t>
        <w:br/>
        <w:t>гізсе де орталықпен қатнаста көбінше ағылшын тілін қолда-</w:t>
        <w:br/>
        <w:t>нады.</w:t>
        <w:br/>
        <w:t>Сот орындарының бәрі де үкім, тергеуді ағылшын заңы</w:t>
        <w:br/>
        <w:t>бойынша жүргізеді екен. Әрине, ол ағылшын заңдары бұл ел-</w:t>
        <w:br/>
        <w:t>Дің діні, ғұрыптары, семьялық-моральдық, ескі феодалдық</w:t>
        <w:br/>
        <w:t>әдет заңының бәрін еске алған. Ағылшын заңына бұл жақтың</w:t>
        <w:br/>
        <w:t>діні мен әдет-ғұрпының ерекшеліктері қосымша боп араласса</w:t>
        <w:br/>
        <w:t>керек.</w:t>
        <w:br/>
        <w:t>Сонымен, мысалы ісләмнің шариғаты төрт әйелмен неке-</w:t>
        <w:br/>
        <w:t>лесуге мүмкіндік берсе, индия мұсылмандары үшін британия</w:t>
        <w:br/>
        <w:t>заңы сол мүмкіншілікті қостай, құптай қойған. Өзге діндер</w:t>
        <w:br/>
        <w:t>шарттары, елдер салттары және осылайша британия заңына</w:t>
      </w:r>
    </w:p>
    <w:p>
      <w:r>
        <w:t>қосымша боп тіркелген болады. Сол себепті де Англия заң</w:t>
        <w:br/>
        <w:t>кодекстері әр саты сот кеңселерінің негізгі тірегі боп отыр.</w:t>
        <w:br/>
        <w:t>Бұнда тіл жағынан алғанда мектептер арасы да қым-қыйғаш</w:t>
        <w:br/>
        <w:t>қызық. Ағылшын тілінен құтылу онда Да оп-оңай емес. Себебі</w:t>
        <w:br/>
        <w:t>мамандық білім беретін жоғары дәрежелі мектептер ғана</w:t>
        <w:br/>
        <w:t>емес, орта мектептердің де көбінде оқу құралы, оқыту тілі</w:t>
        <w:br/>
        <w:t>ағылшын Тілі болып жүр.</w:t>
        <w:br/>
        <w:t>93</w:t>
        <w:br/>
        <w:t>дипломаттар кварталынан бастап, Делиде, басқа да біз көр-</w:t>
        <w:br/>
        <w:t>ген бірталай қалаларда көзіңді еріксіз қызықтыра тартатын</w:t>
        <w:br/>
        <w:t>үй көріністері бар. Бұл стандарттан қыялы аспайтын архи-</w:t>
        <w:br/>
        <w:t>тектор атаулыға еріксіз ескерерлік жай есепті.</w:t>
        <w:br/>
        <w:t>- Банголорда біз телефон жасайтын заводта болдық. Және</w:t>
        <w:br/>
        <w:t>біздегі қолөнер мектебі тәрізді, тәжрибе мектебін араладық.</w:t>
        <w:br/>
        <w:t>Бұл қалада жоғарғы оқу орны-- үлкен университет те бар.</w:t>
        <w:br/>
        <w:t>Қаланың ортасындағы ең биік көтеріңкі мол өлкені тек сол</w:t>
        <w:br/>
        <w:t>университетке арнап бөліп шығарыпты. Банголор көшелерін-</w:t>
        <w:br/>
        <w:t>де тағы бір тамаша гүлдеп тұрған биік ағаш көрдік. Ол көк</w:t>
        <w:br/>
        <w:t>акация екен.</w:t>
        <w:br/>
        <w:t>Біздің ендігі арнап оралғанымыз Индияның атақты ға-</w:t>
        <w:br/>
        <w:t>лымы, профессор Раменнің Физика Институты болатын. Ра-</w:t>
        <w:br/>
        <w:t>мен жалғыз Индия емес, бүкіл жер жүзіне аты мәлім қарт</w:t>
        <w:br/>
        <w:t>ғалым, бүгінгі Индия академиясының президенті де осы кісі.</w:t>
        <w:br/>
        <w:t>Ол дүниежүзілік Нобель бәйгесінің лауреаты. Зерттейтіні --</w:t>
        <w:br/>
        <w:t>гауһар бастаған асыл тастардың сыр-сымбаты екен. Біз сол</w:t>
        <w:br/>
        <w:t>ғалым Раменге келдік.</w:t>
        <w:br/>
        <w:t>Екі қабат бөлекше сұлу тас үй профессор Раменнің ла-</w:t>
        <w:br/>
        <w:t>бораториясы мен тұрғын жайы тәрізді. Төменгі қонақ бөлме-</w:t>
        <w:br/>
        <w:t>Де профессор өзі бізді қарсы алып, аты-жөнін айтты да:</w:t>
        <w:br/>
        <w:t>«Мен осы институттың директорымын, ал мына кісі... деп қа-</w:t>
        <w:br/>
        <w:t>сындағы орта жасты, сәл бурыл шашты индия әйелін көрсе-</w:t>
        <w:br/>
        <w:t>тіп: «мына кісі директордың директоры!» деді. Ол - әйеді де,</w:t>
        <w:br/>
        <w:t>көмекшісі екен.</w:t>
        <w:br/>
        <w:t>Жоғарғы этажға шыққанда кең терезенің алдына бізді</w:t>
        <w:br/>
        <w:t>алып келіп, айнала Банголор қаласының бақтарына қол со-</w:t>
        <w:br/>
        <w:t>зып, шолып өтті де: «бар Банголор төменде, тек мына инсти-</w:t>
        <w:br/>
        <w:t>тут және біз бар орыннан көтеріліп, төрге шығарып қойыл-</w:t>
        <w:br/>
        <w:t>ғанбыз. Біз тұрған орынның биіктігі мың фут, осы манның</w:t>
        <w:br/>
        <w:t>ең биік нүктесі» деді.</w:t>
        <w:br/>
        <w:t>Өзі көңілді, күлдіргі қарт әлі ширақ, мығым. Қүлгенде</w:t>
        <w:br/>
        <w:t>аузын алақанының сыртымен басып күледі. Онысы мұсыл-</w:t>
        <w:br/>
        <w:t>манның есінегенде ететін әдетіне ұқсайды. Күле тұрын кейде-</w:t>
        <w:br/>
        <w:t>өзінің де өлең жазатынын айтты. Сәлден соң бізді «чертеж</w:t>
        <w:br/>
        <w:t>залы» деген кең бөлмеге әкелді. Алда қара тақтай бойына</w:t>
        <w:br/>
        <w:t>әралуан есептер жазылған. Орындық молына қарағанда, бү</w:t>
        <w:br/>
        <w:t>бөлме кейде аудитория болса да керек.</w:t>
        <w:br/>
        <w:t>Неше алуан асыл тас қатарында: меруерт, алмас, гауһар,</w:t>
        <w:br/>
        <w:t>лағыл, опал-- бәрін де зерттейді екен. Жолай бір мүсінші</w:t>
        <w:br/>
        <w:t>жасаған өзінің бюстін көрсетті. Соның төрт жағында, төрт"</w:t>
        <w:br/>
        <w:t>тілде аты-жөні жазылыпты. Жазулар әртүрлі. Профессор со-</w:t>
        <w:br/>
        <w:t>ған байланысты Индияның бүгінгі тілі жөніндегі қыйыншы-</w:t>
        <w:br/>
        <w:t>лықты айта келіп, қалжыңдап қойды. «Бұнда ағылшын, санс-</w:t>
        <w:br/>
        <w:t>крит, канери, тамил тілдерінде жазылған сөздер тұр. Солар-</w:t>
      </w:r>
    </w:p>
    <w:p>
      <w:r>
        <w:t>дың ішінде тамил тілі әйеліңмен сөйлесуге қолайлы тіл» дет</w:t>
        <w:br/>
        <w:t>88</w:t>
        <w:br/>
        <w:t>бопты. Шешесі қашып кетіп, өзі қолға түсіп қалған екен. Ба-</w:t>
        <w:br/>
        <w:t>ла пілді емізікпен сүт беріп асырайды. Сүт болмаса күтушінің</w:t>
        <w:br/>
        <w:t>жұдырығын еміп, жуасып үйренісіп алған. Бірақ жиі-жиі үн</w:t>
        <w:br/>
        <w:t>салып, жылағандай белгі етеді. Жалпы пілді айдағанда кі-</w:t>
        <w:br/>
        <w:t>кене қолшоқпар тәрізді багормен айдайды. Біз кете бергенде</w:t>
        <w:br/>
        <w:t>бір асау пілді күтушілер жығып салып, керуге кірісті.</w:t>
        <w:br/>
        <w:t>Осы күні түс шағында біз Майсурдын атақты үлкен пло-</w:t>
        <w:br/>
        <w:t>тинасына келдік. Плотина тұрған өзеннің құдай әйелінің су-</w:t>
        <w:br/>
        <w:t>реті электр жарығымен плотина қабырғасында әсем жарқы-</w:t>
        <w:br/>
        <w:t>райды. Жалпы плотина ұзындығы 3 километрден артық. Со-</w:t>
        <w:br/>
        <w:t>ның ұзын бойына қос-қос шамдар тізіліп жағылған.</w:t>
        <w:br/>
        <w:t>Біз ағылшын үлгісінде зор әсем етіп жасалған паркте,</w:t>
        <w:br/>
        <w:t>шебер стильмен безентіп салған үш этаж оңаша сарайда</w:t>
        <w:br/>
        <w:t>отырмыз. Ең биік верандасынан кеш мезгілін аңыстай баста-</w:t>
        <w:br/>
        <w:t>дық. Жаңа біз аралап қайтқан плотинаның бар суреті төменде</w:t>
        <w:br/>
        <w:t>алдымызда тұр. Сол төменде көп фонтандар мен әсем ағаш-</w:t>
        <w:br/>
        <w:t>тар кезектеп көрінеді. Неше алуан қызық бояулы жарықтар</w:t>
        <w:br/>
        <w:t>көзге жайнай басылады.</w:t>
        <w:br/>
        <w:t>Қанал саты-саты боп біткен. Қызыл тас пен қызыл то-</w:t>
        <w:br/>
        <w:t>пырақ тәрізденіп аспан бұлты да кеш бата бере ғажап қыз-</w:t>
        <w:br/>
        <w:t>ғылт сирень реңге ауысты. Плотинаның екі жағасы өте бір</w:t>
        <w:br/>
        <w:t>әдемі бақ-парк. Онда кәзір нелер ғажап өрнектермен топтал-</w:t>
        <w:br/>
        <w:t>ған, бояулары әр басқа қызық оттар жанды. Бұл парктің</w:t>
        <w:br/>
        <w:t>аты -- Бриндаван. Ол Қриінна құдайдың жеңіл сотқарлық</w:t>
        <w:br/>
        <w:t>жасайтын бағының аты екен. Жарықтар біресе ұршық тәріз-</w:t>
        <w:br/>
        <w:t>ді, павильон үлгілі, дарбазалар бейнелі қалыптанады да жа-</w:t>
        <w:br/>
        <w:t>сыл, қызыл, көк, қызыл-сары, ақ-қызыл түстермен құлпыра-</w:t>
        <w:br/>
        <w:t>ды. Жағалай төменіректе кипарис ағаштары, туя ағаштары</w:t>
        <w:br/>
        <w:t>жаңағы қызыл-ала бояуларды жасылмен көмкерген тәріз-</w:t>
        <w:br/>
        <w:t>денеді.</w:t>
        <w:br/>
        <w:t>Біз отырған «Қришнараджсагар» Отель ертең болатын</w:t>
        <w:br/>
        <w:t>мейрамға әзірленген қалыпты көрсетеді. Ертең сенбі күн</w:t>
        <w:br/>
        <w:t>қыс пен жаздың ауысу мейрамы. Әдетте ол күні жұрт бірін-</w:t>
        <w:br/>
        <w:t>бірі қызыл бояумен бояйды екен. Осындай мейрамның бірін-</w:t>
        <w:br/>
        <w:t>де Нерудің де үсті-басын тойдағы халық қызыл бояумен бо-</w:t>
        <w:br/>
        <w:t>япты деседі.</w:t>
        <w:br/>
        <w:t>Кеш батқан сайын біз отырған сарай мен теменгі пло-</w:t>
        <w:br/>
        <w:t>тина бойы, парктер өлкесі, мындаған шам иллюминацияға</w:t>
        <w:br/>
        <w:t>бөлене берді. Халық мейрамына қарсы жақсы салтанат жа-</w:t>
        <w:br/>
        <w:t>салып жатыр. Алтын сары электр сәулесі астында, кейбір иіле</w:t>
        <w:br/>
        <w:t>құлаған фонтан суы алтын арқан тәрізденеді, Бір жерлерде</w:t>
        <w:br/>
        <w:t>шошақ біткен туя ағашының төбесінде көк шырақ жанады.</w:t>
        <w:br/>
        <w:t>Самал салқын, рахатқа айналып келеді. Жел лебі әсте жай-</w:t>
        <w:br/>
        <w:t>сыз емес, желпи ғана жұмсақ еседі.</w:t>
        <w:br/>
        <w:t>Парктың екі шеті өзеннің екі жағасына көтеріле қайқая</w:t>
        <w:br/>
        <w:t>біткен. Ортасы еңіс. Екі жақ каналы, фонтаны, жарықтары</w:t>
        <w:br/>
        <w:t>86 4</w:t>
      </w:r>
    </w:p>
    <w:p>
      <w:r>
        <w:t>сын үзбейді. Және де Индияның халқы тудырған қасиеттін.</w:t>
        <w:br/>
        <w:t>бірі еске түседі, көзге оралады. Тұтас тоғай, қалың жыныс</w:t>
        <w:br/>
        <w:t>өсімдік тегінде адам тіршілігіне қолайы жоқ таулы немесе</w:t>
        <w:br/>
        <w:t>меңіреу джунгли өлкесінде болмаса, адам мекен еткен дала,</w:t>
        <w:br/>
        <w:t>сала, өлке-өңірлер де жоққа тән.</w:t>
        <w:br/>
        <w:t>Бірақ сонымен бірге ағаштан құры, жаланаш тұрған жер,</w:t>
        <w:br/>
        <w:t>алаң және жоқ. Соның орайына бұндай иен өлкелердің бәрін-</w:t>
        <w:br/>
        <w:t>де әр ағаін адамның өз қолымен орнатылған. Баршасында не</w:t>
        <w:br/>
        <w:t>заманнан бері қарай сүйіп, күтіп, баптап-сактап өсірген ата-</w:t>
        <w:br/>
        <w:t>лардың, нәсілдердің еңбектері, өзгеше айнымас мәнді мінез-</w:t>
        <w:br/>
        <w:t>дері, қамқор қасиеттері танылады.</w:t>
        <w:br/>
        <w:t>Бүгін болса күн ұзын ағашы үзілген анық екі километр</w:t>
        <w:br/>
        <w:t>жер көргеміз жоқ. Өз жер-мекенін, өлке-отанын қандай күт-</w:t>
        <w:br/>
        <w:t>кен, сүйген адамзат бар мұнда! Бұл халықтың адал еңбекке</w:t>
        <w:br/>
        <w:t>табанды, беріктігі бар халық екенін мың мәртебе есіңе алғы-</w:t>
        <w:br/>
        <w:t>затын күй-көріністер байқалады.</w:t>
        <w:br/>
        <w:t>Осы жол бойында ұзаққа созылмаса да ілесе түсіп қалып</w:t>
        <w:br/>
        <w:t>отырған бірнеше таулар көрдік. Олар кейде биік шоқы бо-</w:t>
        <w:br/>
        <w:t>лып, кейде қызық бітімді жартастары бар сеңгір боп көріне-</w:t>
        <w:br/>
        <w:t>ді. Көпшілігінің өсімдігі мол таулар. Едәуір жүргеннен соң</w:t>
        <w:br/>
        <w:t>кәзір ағаш реңі өзгере бастады. Пальмалар сирей түсіп, жай</w:t>
        <w:br/>
        <w:t>жапырақты ағаштардың көрінуі жиілей берді. Ең ақыры біз-</w:t>
        <w:br/>
        <w:t>дің жол теңізге тақай бергенде өзгеше бір ғажайып ағаш кез-</w:t>
        <w:br/>
        <w:t>десе берді. Бұл -- соншалық бір сұрықсыз ағаш. Өзі қыйқы-</w:t>
        <w:br/>
        <w:t>жыйқы кәрі бітімді аңғартады. Біресе жапырақсыз күйде</w:t>
        <w:br/>
        <w:t>тарбыйған-талтыйған, бүкшірейген тәрізденеді. Сонымен қатар</w:t>
        <w:br/>
        <w:t>бұтақтары, тармақтары сұп-сұр боп жыртылғандай. Бар кө-</w:t>
        <w:br/>
        <w:t>рінісімен таң қылады, әр нәрсені ойға салады. Ең биік баста-</w:t>
        <w:br/>
        <w:t>рында ғана азғана шоқталған жапырақтары бар.</w:t>
        <w:br/>
        <w:t>Теңізге тақаған жерлерде Қаморин мүйісінде көбірек кез-</w:t>
        <w:br/>
        <w:t>десетін осы ағаш баньян аталады екен. Оның кейбір төменгі</w:t>
        <w:br/>
        <w:t>жуан бұтақтарынан, жапырақтан басқа жерге қарай шоқтай</w:t>
        <w:br/>
        <w:t>боп салбырай созылып қалың тамырлар кетеді. Бара-бара</w:t>
        <w:br/>
        <w:t>сол тамырлар -- бұтақтардың тамырлары жерге жетіп, жер-</w:t>
        <w:br/>
        <w:t>дің өзіне терендеп батып, жуан ағаштың өзімен қатар тағы</w:t>
        <w:br/>
        <w:t>бір тың ағаш тәрізденіп жуандап, нығая береді. Сонымен бір</w:t>
        <w:br/>
        <w:t>шоқ жапырақтың астында ағаштың түбі біреу емес, кейде</w:t>
        <w:br/>
        <w:t>екеу, кейде үшеу де боп аралары жыртылып, үзілгендей таң-</w:t>
        <w:br/>
        <w:t>ғажайып түрге ауысады екен.</w:t>
        <w:br/>
        <w:t>Сол баньян ағаштарын аралай келе жатып бұтақтарының</w:t>
        <w:br/>
        <w:t>арасынан теңіздің суын да көріп қалдық. Аздан соң машина-</w:t>
        <w:br/>
        <w:t>ның бір жағы емес, екі жағынан бірдей ұлы мұхит-- Индия</w:t>
        <w:br/>
        <w:t>мұхитын көре бастаған едік. Осыдан әрі басқан сайын құр-</w:t>
        <w:br/>
        <w:t>ғақшылық азайып, тарылып, сүйірлене келіп аяқтап, теңізге</w:t>
        <w:br/>
        <w:t>үшкірлеу тұмсығы ғана сұғына бере тоқтаған екен.</w:t>
        <w:br/>
        <w:t>Сонымен біз осы сәтте Индияның ең шеткі түстігіне же-</w:t>
        <w:br/>
        <w:t>78</w:t>
        <w:br/>
        <w:t>ұзын имек тісінде -- «бивняларында» үш-үштен жез сақыйна</w:t>
        <w:br/>
        <w:t>бар. Қөп жасағаннан ба, басқа себептен бе, бұл дәу қара піл-</w:t>
        <w:br/>
        <w:t>дің басы, тұмсығы, әсіресе көз тұсы, алдыңғы жағы, қызғылт-</w:t>
        <w:br/>
        <w:t>тау тақыр тартқан. Осы таудай піл 60 жаста екен де, салмағы</w:t>
      </w:r>
    </w:p>
    <w:p>
      <w:r>
        <w:t>300 пұт екен. Бір орында тапжылмай тұрған алып жануар</w:t>
        <w:br/>
        <w:t>салмақпен пішен жеп тұр.</w:t>
        <w:br/>
        <w:t>Осыдан жырақтау алаңда, қораның әр тұсында біріне-</w:t>
        <w:br/>
        <w:t>бірі қашаңдау қойылған көп жас пілдер бар. Кейбіреулерінің</w:t>
        <w:br/>
        <w:t>азуы өскен, бойлары да жас дегенмен едәуір зорайып, дүң-</w:t>
        <w:br/>
        <w:t>киіп биіктеп алған. Бұл жақтағы барлық піл жақында ұстал-</w:t>
        <w:br/>
        <w:t>ған асаулар. Сондықтан мынау 5 жасар пілдің кеудесінен ар-</w:t>
        <w:br/>
        <w:t>қан шалма орап, артқы аяғын тас бағанаға керіп, байлап</w:t>
        <w:br/>
        <w:t>тастаған. Алдыңғы аяғы аласа, жуан шойын бағанға шын-</w:t>
        <w:br/>
        <w:t>жырмен тартылып байланыпты. Алдыңғы екі аяғынан және</w:t>
        <w:br/>
        <w:t>артқы екі аяғынан да жуан кендір арқанмен пық діңгектерге</w:t>
        <w:br/>
        <w:t>керіліп байланған пілдер бар.</w:t>
        <w:br/>
        <w:t>Өте асау, төбелесқой бір жас піл өнебойынан тұтас бай-</w:t>
        <w:br/>
        <w:t>ланып, оқшау қойылыпты. Бір жас Піл тыным алмай өкіре</w:t>
        <w:br/>
        <w:t>ақырады. Бұны кейін балаларды міңгізуге әдейі үйретіп жүр</w:t>
        <w:br/>
        <w:t>дейді. Барлық пілдердің алдына қант қамысы мол тасталған,</w:t>
        <w:br/>
        <w:t>жейтін жемдері сол. Кейбір тентек пілдер сол жемді жеудің</w:t>
        <w:br/>
        <w:t>орнына айналаға тұмсығымен лақтырып шашып тұр. Әрбір</w:t>
        <w:br/>
        <w:t>байлаулы пілдің белінен буылған екі қабат кендір арқан бар.</w:t>
        <w:br/>
        <w:t>Соның ұшы темір ілгек. Анау бөлек тұрған үлкен қара піл</w:t>
        <w:br/>
        <w:t>адамға көптен қызмет етіп үйреніскен жуас піл. Мынау жас-</w:t>
        <w:br/>
        <w:t>тармен салыстырғанда ол бір момындық пен даналықтың үй-</w:t>
        <w:br/>
        <w:t>інді жыйын тұлғасы, тұтас тұлға символы тәрізді.</w:t>
        <w:br/>
        <w:t>Сол пілдің де белінде жаңағыдай екі қабат белбеу ар-</w:t>
        <w:br/>
        <w:t>қан бар екен де, соның ұшы және де ілгекпен бітеді екен.</w:t>
        <w:br/>
        <w:t>Анау асау пілдерді қораның ортасындағы үлкен құдыққа апа-</w:t>
        <w:br/>
        <w:t>рып суарып тұру керек. Сол міндетті бұл қорада атқаратын</w:t>
        <w:br/>
        <w:t>жаңағы үлкен пілдің өзі. Ол асау пілге тақап келгенде жаңа-</w:t>
        <w:br/>
        <w:t>ғы екі арқан белбеулердің ұштарындағы ілгектер қосылып,</w:t>
        <w:br/>
        <w:t>жалғасады, содан кейін жас, асау пілді кергіден босатады</w:t>
        <w:br/>
        <w:t>екен. Енді оны үлкен піл құдыққа қарай белуарынан тарта</w:t>
        <w:br/>
        <w:t>жөнеледі. Асау піл көнбей, қыястанса үлкен піл тақап келіп</w:t>
        <w:br/>
        <w:t>өзінің бөренедей жуан қоңыр аяғымен анау жас пілді кез</w:t>
        <w:br/>
        <w:t>келген жерінен «қарс» дегізіп сылқыйта ұратын көрінеді. Сөй-</w:t>
        <w:br/>
        <w:t>тіп біраз сабап оқытып алып, жаңағы құдыққа сүйреп әкеліп</w:t>
        <w:br/>
        <w:t>су ішкізеді де кейін алғашқы орнына және де соққылай, сүй-</w:t>
        <w:br/>
        <w:t>реткілей түсіп апарып, байлатып қояды. Сөйтіп адаммен Д0с-</w:t>
        <w:br/>
        <w:t>тасып алған 60 жасар ақылы кемел дәу қара піл, адамның</w:t>
        <w:br/>
        <w:t>молдасындай, жаңағы топ Пілдердің бұл қорадағы ұстазы боп</w:t>
        <w:br/>
        <w:t>апты.</w:t>
        <w:br/>
        <w:t>Жас пілдердің арасында ең кенжесі быйыл туған, үш</w:t>
        <w:br/>
        <w:t>айлық кішкене сұр піл бар. Оны ұстағанға біржарым-ақ ай</w:t>
        <w:br/>
        <w:t>85</w:t>
        <w:br/>
        <w:t>тіп, теңізге машина тұмсығын тіреп кеп тоқтадық. Қамория</w:t>
        <w:br/>
        <w:t>мүйісі тегінде, ең шетін алғанда, Цейлон аралының орта тұ-</w:t>
        <w:br/>
        <w:t>сынан асыңқырай барып шендес келеді.</w:t>
        <w:br/>
        <w:t>Біз бір шақта Индияның ең төр терістігін -- Гималайды</w:t>
        <w:br/>
        <w:t>көріп ек. Ендігі сапарымыз бұл кезеңде оңтүстік шегіне жет-</w:t>
        <w:br/>
        <w:t>ті. Қаморин мүйісінде әлемге ортақ үлкен, мол күніміз теңіз-</w:t>
        <w:br/>
        <w:t>ден туып, теңізге батады.</w:t>
        <w:br/>
        <w:t>Біз күн батардан бір сағат бұрын жетіп, дәл теңіздің өзі-</w:t>
        <w:br/>
        <w:t>не сүйірленіп кірген құрғаққа салынған үкімет қонақжайы-</w:t>
        <w:br/>
        <w:t>на-- «Гастхаузға» кеп түстік. Номерлеріміз үстіңгі этажда.</w:t>
      </w:r>
    </w:p>
    <w:p>
      <w:r>
        <w:t>Айнала терезелері мол, асты қалың кілем қаптаған сұлу жай-</w:t>
        <w:br/>
        <w:t>лар. Терезелер де үш қабырғадан, теңізге үш тарапқа қарай-</w:t>
        <w:br/>
        <w:t>ды. Бенгаль шығанағы мен (залив) Арабстан теңізінің сула-</w:t>
        <w:br/>
        <w:t>ры екі жағадан келіп тоғысып, араласып жатады. Индия</w:t>
        <w:br/>
        <w:t>мұхитының жайқыны осында.</w:t>
        <w:br/>
        <w:t>Сәл ғана бір сәтсіздік болды. Қүн батар шақта аспан</w:t>
        <w:br/>
        <w:t>ашық болмай, батыс жақты қоңырқай жұқалаң бұлт құрса-</w:t>
        <w:br/>
        <w:t>ды. Күннің теңізге дәл барып батқан жерін көре алмадық.</w:t>
        <w:br/>
        <w:t>Соның орайына таңертең күннің теңізден туғанын көрмекті</w:t>
        <w:br/>
        <w:t>ниет еттік, Кеш әбден батқанша теңіз жағасынан кеткеміз</w:t>
        <w:br/>
        <w:t>жоқ. Баяу соққан жел білінеді. Жайлы, салқын самал бар.</w:t>
        <w:br/>
        <w:t>Теңіз суы күн барда жасыл-көкшіл жақсы бір көңілді</w:t>
        <w:br/>
        <w:t>ренді болатын. Толқын көз тартатын. Теңіздің ұлы толқында-</w:t>
        <w:br/>
        <w:t>ры ұзын жал боп, кезектеп жақындай беретін. Байсалды ауыр</w:t>
        <w:br/>
        <w:t>салмақпен жағаға, тас жағаға оқтын-оқтын күрс-күрс беріп</w:t>
        <w:br/>
        <w:t>ұрылып жатыр. Теңіз суының дәмін татып көріп ем, тұздық</w:t>
        <w:br/>
        <w:t>деген аз сөз, одан әлдеқайда ашы. Өзі глаубер тұзы десе бол-</w:t>
        <w:br/>
        <w:t>ғандай.</w:t>
        <w:br/>
        <w:t>Қас қарая жатын жайға кеп шайға отырдық. Бүгін шай-</w:t>
        <w:br/>
        <w:t>шыл емес достарымыздың бәрі де осы шайды дағдыдан үш-</w:t>
        <w:br/>
        <w:t>төрт есе артық ішті. Анық Пейлон шайы болу керек. Қант</w:t>
        <w:br/>
        <w:t>салу түгіл әзір тұрған қаймақтай қою сүтті де бұл шайға</w:t>
        <w:br/>
        <w:t>құюға қыймадық. Шайдың өзінің дәмі мен исі соншалық тар-</w:t>
        <w:br/>
        <w:t>тымды да жұғымды еді.</w:t>
        <w:br/>
        <w:t>Үстіңгі үйдің әдемі, сәнді орталық бір жайы шынымен</w:t>
        <w:br/>
        <w:t>қоршалған кең, биік балкон екен. Ендігі дүниені осы балкон.</w:t>
        <w:br/>
        <w:t>терезесінен көз алмай қарап болжаумен болдық. Астыңғы</w:t>
        <w:br/>
        <w:t>этажда қаланың жас күйшілерін әкеп, кей жолдастар күй</w:t>
        <w:br/>
        <w:t>тартқызып, ән айтқызып жатысты. Күй туралы айта кету</w:t>
        <w:br/>
        <w:t>керек.</w:t>
        <w:br/>
        <w:t>Қеше Валатхоло аулындағы күй тәрізді бұнда да сонша-</w:t>
        <w:br/>
        <w:t>лық ерекше бір қатты шаңғыр-шалдыр, даңғаза тарсылдақ</w:t>
        <w:br/>
        <w:t>көп. Беймазалығы естен тандырады. Мен өзімше жорығанда,</w:t>
        <w:br/>
        <w:t>кем қойса айдаһарды арбайтын, немесе жынды қуатын күй -</w:t>
        <w:br/>
        <w:t>осы түстіктің күйі шығар деп ойладым. Мынау күй де, кешегі</w:t>
        <w:br/>
        <w:t>театрдағы Рама жөніндегі аңыз-мистерияға сай, мазмұнына</w:t>
        <w:br/>
        <w:t>79</w:t>
        <w:br/>
        <w:t>арабар. Ол театр болғанда өте ескі, екі-үш мың жылдардың</w:t>
        <w:br/>
        <w:t>дін биімен, күйімен байланысты туған көне театр дәстүрін та-</w:t>
        <w:br/>
        <w:t>нытады. Биі де, ойыны да аз. Сөзі де сол құдайлар мен жа-</w:t>
        <w:br/>
        <w:t>е күштер арасындағы тартысты мифология қалпында баян-</w:t>
        <w:br/>
        <w:t>айды.</w:t>
        <w:br/>
        <w:t>г К(лакағында күйлілік, жайлылық аз. Оның орнына ар-</w:t>
        <w:br/>
        <w:t>басу, арпалысу, айдау мен көшіру тәрізді оқыйғалық оқыс,</w:t>
        <w:br/>
        <w:t>сараң мазмұн болу керек.</w:t>
        <w:br/>
        <w:t>Осындай ойлармен қатар бұл халықтың поэзиясы, музы-</w:t>
        <w:br/>
        <w:t>касы, театры, сурет өнері, архитектура (сәулет өнері), бәрі</w:t>
        <w:br/>
        <w:t>туралы қорыта келген бір түсінігім бар тәрізді. Соны айта</w:t>
        <w:br/>
        <w:t>кетейін.</w:t>
        <w:br/>
        <w:t>Жаңағы аталған өнердің бәрі Индияда біздің түсінігі-</w:t>
        <w:br/>
        <w:t>мізден басқаша саналық, тарихтық, эстетикалық өзгеше жай-</w:t>
      </w:r>
    </w:p>
    <w:p>
      <w:r>
        <w:t>да. Және сол өнердің бәрі де өздерінің терең тамырларын аса</w:t>
        <w:br/>
        <w:t>ескі, терең, арғы ғасырлардан алады. Сонда бұл елдің дінінде</w:t>
        <w:br/>
        <w:t>поэзия көп, ал поэзиясында дін көп. Дінінде би көп, биінде</w:t>
        <w:br/>
        <w:t>Дін көп. Осылайша сурет өнерінің де діні көп, діні суретке көп</w:t>
        <w:br/>
        <w:t>түскен. Дәл сол тәрізді пәлен мың жыл, пәлендей жүз жыл-</w:t>
        <w:br/>
        <w:t>дар бұрын салынған храмдарда, сарайларда, қысқасы сәулет</w:t>
        <w:br/>
        <w:t>өнерінде тағы да дін көп, дінінде сәулет өнері көп. Осылайша</w:t>
        <w:br/>
        <w:t>бар өнерлері діндік бай аңыз, әңгімелері қарға тамырлы</w:t>
        <w:br/>
        <w:t>боп, айқыш-ұйқыш ұйыса байланысып жатады. Және сол қа-</w:t>
        <w:br/>
        <w:t>лыптағы дін мен өнер, өнерге бөленген дін тек браминдер,</w:t>
        <w:br/>
        <w:t>жреңтер, Діндәрлар ортасының ғана мүлкі, мұрасы емес. Қа-</w:t>
        <w:br/>
        <w:t>лың жұрт, халықтың мұрасы боп кеткен. Міне сол себепті де</w:t>
        <w:br/>
        <w:t>адамы сирек, азғана мүйіс, элдеқайдағы Қамориннің әлдеқа-</w:t>
        <w:br/>
        <w:t>лай жастары жыйыла қалып, сауық көрсеткісі келсе де, сол</w:t>
        <w:br/>
        <w:t>жаңағы діндік мазмұнды, ескілік үлгілі музыкалық мұралар</w:t>
        <w:br/>
        <w:t>орала кетеді.</w:t>
        <w:br/>
        <w:t>Әрине бүгінгі европалық көркемөнер үлгілерін алғанда:</w:t>
        <w:br/>
        <w:t>«дүниежүзілік, мәдениетті өнер өлшеуі сол» деп межелейтіні-</w:t>
        <w:br/>
        <w:t>міз бар. Ол тұрғыдан қарағанда Индияда сол европалық, ха-</w:t>
        <w:br/>
        <w:t>лықаралық өнерлердің кейбіреулері алынған да, кейбіреулері</w:t>
        <w:br/>
        <w:t>мүлде аз қабылданған, сәл ғана қонған деуге болады. Мыса-</w:t>
        <w:br/>
        <w:t>лы Индияда бүгінгі европалық архитектураның да нелер көр-</w:t>
        <w:br/>
        <w:t>кемөнер туындылары бар. Индияның кино өнері де күшті.</w:t>
        <w:br/>
        <w:t>Үлкен қалаларының бәрі де Европа мәдениетін мейлінше жый-</w:t>
        <w:br/>
        <w:t>ған да пайдаланған. Ғылымы, техникасы да зор деуге бола-</w:t>
        <w:br/>
        <w:t>ды. Бірақ анық көркемөнерге келгенде, кино болмаса, теятр,</w:t>
        <w:br/>
        <w:t>музыка, би тәрізді жайлардың бәрі де бөлек, өзінше ескілігін</w:t>
        <w:br/>
        <w:t>нық сақтаған. Біздің көзіміз үйренген ХХ-ғасыр өнерінен әл-</w:t>
        <w:br/>
        <w:t>деқайда жырақ жатыр.</w:t>
        <w:br/>
        <w:t>Өздерін билеген европалық халық -- ағылшындардың ол</w:t>
        <w:br/>
        <w:t>жөндегі үлгілерін, әдейі егескендей, алмай қойған, қабылда-</w:t>
        <w:br/>
        <w:t>маған тәрізді. Бұның себебі де түсінікті сыяқты. Ағылшын-</w:t>
        <w:br/>
        <w:t>|</w:t>
        <w:br/>
        <w:t>|</w:t>
        <w:br/>
        <w:t>|</w:t>
        <w:br/>
        <w:t>80</w:t>
        <w:br/>
        <w:t>шылықтың жыйын бейнесі тәрізді. Бұны көргенде ауырған,</w:t>
        <w:br/>
        <w:t>кем-кетік болған, әлдене ғазап кешкен, апаттан қалған, бірак</w:t>
        <w:br/>
        <w:t>қалса да талқан етіліп жыртылып жеткен әлдене бір кескін-</w:t>
        <w:br/>
        <w:t>дер еске түседі. Кейде кәрі қайыршының жыртық жүдеу шоқ-</w:t>
        <w:br/>
        <w:t>пытындай жалбыраған, кейде ажымды жүзді жара-жарақат</w:t>
        <w:br/>
        <w:t>басқан, жегі жеген, сорға қамалып құрыған пішін бейнедей.</w:t>
        <w:br/>
        <w:t>Осы ағаштарға мүлде ерсі, қарсы біткендей ғажайып</w:t>
        <w:br/>
        <w:t>бір сұлу ағаш Тривандрумда біз жатқан гастхауз, қонақ-жай</w:t>
        <w:br/>
        <w:t>жанынан әсем көрінді. Ол бір ақбоз ағаш. Өзі едәуір биік</w:t>
        <w:br/>
        <w:t>болғанда сол кең жайылған, балғын боп мол біткен барлық</w:t>
        <w:br/>
        <w:t>тұрған тұлғасымен түгелдей ғана гүл ағашы боп шықты. Қә-</w:t>
        <w:br/>
        <w:t>зір таматма жайнап гүлдеп тұр екен. Бар бұтағы кең, зор тар-</w:t>
        <w:br/>
        <w:t>мағы түгелімен табақтай-табақтай аппақ гүл атып, еміре-</w:t>
        <w:br/>
        <w:t>ніп түр. !</w:t>
        <w:br/>
        <w:t>ңтүстік уәлаяттың әкімі де бұрынғы бекзадалардың бі-</w:t>
        <w:br/>
        <w:t>рі екен. Біз онымен аз уақыт көрісіп, сылайылық алғыстар</w:t>
        <w:br/>
        <w:t>айтысып, тез айрылыстық. Осы күні түсте самолетпен ұтнып,</w:t>
        <w:br/>
        <w:t>сағат төрт шамасында сәл терістік жақтағы үлкен қала Бан-</w:t>
      </w:r>
    </w:p>
    <w:p>
      <w:r>
        <w:t>галорға келдік. Бұл қалада бізді қаланың мэрі қонақ етті.</w:t>
        <w:br/>
        <w:t>Қейін журналистермен кездестік және осы түнгі кездесу үс-</w:t>
        <w:br/>
        <w:t>тінде бізге арнап үлкен концерт берілді. Тағы да билер, күй-</w:t>
        <w:br/>
        <w:t>лер, әндер - барлығы да жыланды арбау, пілдер мен арыс-</w:t>
        <w:br/>
        <w:t>тандарды бағындыру биі ойналды. Қыз билері, құдайлар</w:t>
        <w:br/>
        <w:t>басынан кешкен хал-халаттарды баяндады.</w:t>
        <w:br/>
        <w:t>Дәл сол күні түнде біз Бангалордан поезбен жүріп, таң</w:t>
        <w:br/>
        <w:t>ата Майсурға келдік. Майсур атымен бұл уәлаят штаттың да</w:t>
        <w:br/>
        <w:t>аты аталады. Бангалор қаласы осы штатқа қарайды. Майсур-</w:t>
        <w:br/>
        <w:t>да 250 мың адам бар екен. Банголорда 800 мың халық тұрады.</w:t>
        <w:br/>
        <w:t>Майсурдың да бүгінгі әкімі - рачпромук махараджа за-</w:t>
        <w:br/>
        <w:t>тынан. Бұл қаланың ерекше орындарын күні бойы аралауды</w:t>
        <w:br/>
        <w:t>мақсат етіп ек. Сонда өзгеше бағалы, көрнекті орын санал-</w:t>
        <w:br/>
        <w:t>ғандықтан біз Майсурдың сурет галереясын көруге кірістік.</w:t>
        <w:br/>
        <w:t>Бұнда мифология мазмұнына байланған суреттер көп болу-</w:t>
        <w:br/>
        <w:t>мен қатар, бүгінгі мазмұнды және сурет өнеріндегі жаңа үл-</w:t>
        <w:br/>
        <w:t>гілер бар екен. Мысалы, бұнда піл аулаудың көрініс суреттері</w:t>
        <w:br/>
        <w:t>мол кездеседі. Жалғыз жергілікті суретшілер емес, терістік</w:t>
        <w:br/>
        <w:t>Индияның суретшілер мектебі бүгінгі суреттерімен жыйнал-</w:t>
        <w:br/>
        <w:t>ғаны бар. Онда темперо, акварель мол көрінеді. Лахну мекте-</w:t>
        <w:br/>
        <w:t>бі, могал мектебі, Раджпур Бенгал мектебі және ұлы Рабин-</w:t>
        <w:br/>
        <w:t>дранат Тагор бастаған Шантиникетан универентетінің суретші-</w:t>
        <w:br/>
        <w:t>лер мектебі де өз үлгілерімен көрінеді екен.</w:t>
        <w:br/>
        <w:t>Бұл аталғандар ішінде Раджпур мектебінің суретшілері</w:t>
        <w:br/>
        <w:t>көбіңіме халық өнерін баяндайды. Могал мектебі сарайлар</w:t>
        <w:br/>
        <w:t>өмірін көп тақырып етеді. Лахор мектебінің мұсылман сурет-</w:t>
        <w:br/>
        <w:t>шілері индия халқының арғы-бергі өмірін индуязм тақырыбы</w:t>
        <w:br/>
        <w:t>етіп суреттейді екен.</w:t>
        <w:br/>
        <w:t>- 83</w:t>
        <w:br/>
        <w:t>Министрлердің айтуы бойынша бұл уәлаят халқының кө-</w:t>
        <w:br/>
        <w:t>бі сауатсыз. Сауаттылар саны 12 процент болғанда, ағылшын</w:t>
        <w:br/>
        <w:t>тілін білетін, анық халық бір проценттен аспайды деседі.</w:t>
        <w:br/>
        <w:t>Хайдарабадта болған күндердің ең бір есте қаларлык</w:t>
        <w:br/>
        <w:t>өзгеше күні біздің Аджента мен Эллора ескерткіштеріне са-</w:t>
        <w:br/>
        <w:t>пар шеккен күніміз болды. Аджентаға біз автомашинамен ел-</w:t>
        <w:br/>
        <w:t>сіз тауларды аралап, үш сағат жүріп жеткен едік. Бұл арада</w:t>
        <w:br/>
        <w:t>Вагора деген өзен бар. Марати тілінде «ваг» деп жолбарысты</w:t>
        <w:br/>
        <w:t>айтады екен. Бұл тауларда жолбарыс әлі де бар дейді. Өзен</w:t>
        <w:br/>
        <w:t>аты содан аталған. т</w:t>
        <w:br/>
        <w:t>Жол әуелі бірқалыпты тау жоталарын басып өткен жү-</w:t>
        <w:br/>
        <w:t>ріспен өтті. Кейінірек Аджента қыстағынан соң ғана жол кө-</w:t>
        <w:br/>
        <w:t>ріністері жиі өзгере бастады. Ендігі жолымыз тауларды ай-</w:t>
        <w:br/>
        <w:t>налып, бірде өрлеп, біресе құлдай түсіп көп оралды. Биік құз</w:t>
        <w:br/>
        <w:t>жағадан корниздей кенере жолдан оралып, імыймай салып</w:t>
        <w:br/>
        <w:t>жүрдік деуге болады. Қейін Аджента ескерткішіне жеткен</w:t>
        <w:br/>
        <w:t>жерде, жүргіншілерге арналған азғана үйлер жанында ма-</w:t>
        <w:br/>
        <w:t>шиналарды қалдырып, таудың биік бетіне қарай жаяулап</w:t>
        <w:br/>
        <w:t>шықтық.</w:t>
        <w:br/>
        <w:t>Жаяулар жолы асфальтталған, тасты қашап басқыштар</w:t>
        <w:br/>
        <w:t>орнатқан өте жайлы, жақсы жол екен. Қыйын қыяда, жол</w:t>
        <w:br/>
        <w:t>жағасына жақтаулар жасаған. Ауыр өрге тас басқыштар</w:t>
        <w:br/>
        <w:t>құрған. Тек жаяулар ғана жүретін осындай жақсы соқпақпен</w:t>
        <w:br/>
        <w:t>шұбыра жүріп биік таудың нығына шыққанымызда арғы ой-</w:t>
      </w:r>
    </w:p>
    <w:p>
      <w:r>
        <w:t>қойнауда Аджентаның барлық үңгірлерінің кірер ауыздары</w:t>
        <w:br/>
        <w:t>көрінді. Біздің бұл келген жеріміз қалың таудың бір қойна-</w:t>
        <w:br/>
        <w:t>уын үңгіп қазып, қашап шауып жасаған толып жатқан ескі</w:t>
        <w:br/>
        <w:t>храмдар орны болатын.</w:t>
        <w:br/>
        <w:t>Бізбен бірге барған археолог енді әңгіме бастады. Бұл</w:t>
        <w:br/>
        <w:t>үңгірлердің храмдары Индия мәдениетінің алып тарихының</w:t>
        <w:br/>
        <w:t>ескерткіші деп саналады. Осы қойнауда тауды үңгіп, тасты</w:t>
        <w:br/>
        <w:t>шауып жасаған 29 храм бар. Олардың ең ескілері біздің эра-</w:t>
        <w:br/>
        <w:t>дан бұрынғы ПІ ғасырда салына бастаған. Ең соңғысы біздің</w:t>
        <w:br/>
        <w:t>эраның УІІ ғасырында кеп жасалған. Қәзір біздің көретініміз</w:t>
        <w:br/>
        <w:t>сол тоғыз ғасырдың туынды ескерткіштері.</w:t>
        <w:br/>
        <w:t>Индияда ҮП ғасырдан бері қарай буддизм діні әлсірей</w:t>
        <w:br/>
        <w:t>бастайды да бұл үңгірлердің храмдары тозып кетеді. Сонан</w:t>
        <w:br/>
        <w:t>соң көп ғасыр бойында дәл осы ғажайып орындар ұмытыл-</w:t>
        <w:br/>
        <w:t>ғандай боп еске алынбай қалады. Тек 1819 жылы бір топ</w:t>
        <w:br/>
        <w:t>әскери адамдар аңға қеліп, осы үңгірлерді табады. Кейбіреу-</w:t>
        <w:br/>
        <w:t>лерін аралап ішіндегі суреттерін көріп, «Ост-Индия компа-</w:t>
        <w:br/>
        <w:t>ниясына» білдіреді. Содан кейін Англияның «Қоролевсков</w:t>
        <w:br/>
        <w:t>обіцествосы» көңіл аударады. Фергюссон, Грифиц, Леди Хе-</w:t>
        <w:br/>
        <w:t>ринген сыяқты бір топ адамдар зерттеулер жазады.</w:t>
        <w:br/>
        <w:t>Оксфорт университетінің еңбектерінде бұл үңгірлердің.</w:t>
        <w:br/>
        <w:t>94</w:t>
        <w:br/>
        <w:t>йірге шығып қарағанымызда Будда бар денесімен бізге</w:t>
        <w:br/>
        <w:t>бұрылғандай болды. Содан екінші қарсы бүйірге шыққанымыз-</w:t>
        <w:br/>
        <w:t>да тағы Да бар денесімен бізге бұрылды. Осы жайды ескі ше-</w:t>
        <w:br/>
        <w:t>берлердің өзгеше өнерпаздықпен жасаған «сыйқырлы» қаси-</w:t>
        <w:br/>
        <w:t>еті есепті бағаласады.</w:t>
        <w:br/>
        <w:t>Барлық үңгір храмдар мен жатын орындар толған неше</w:t>
        <w:br/>
        <w:t>алуан көркем өнер туындылары 900 жыл бойындағы сансыз</w:t>
        <w:br/>
        <w:t>КТП монахтардың қолымен жасалған дедік. Ол монахтар осы</w:t>
        <w:br/>
        <w:t>істерін өздерінің сопылық, тәркі дүниелік, діндарлық, құл-</w:t>
        <w:br/>
        <w:t>шылығы ретінде орындаған. Осы істер олардың өзінше нама-</w:t>
        <w:br/>
        <w:t>зы, оразасы есепті болған. Рас, әрине, шеберден шебердің ай-</w:t>
        <w:br/>
        <w:t>ырмасы бар, таланттан таланттың озғыны мен бәскілі бар.</w:t>
        <w:br/>
        <w:t>Соған орай кейбір фрескалар жаңағы бірінші үңгірдегі тәріз-</w:t>
        <w:br/>
        <w:t>ді ғажайып көркем болумен қатар, кейбіреулері әлдеқайда</w:t>
        <w:br/>
        <w:t>төмен, орташа боп шыққаны да бар. Ол, сол замандар мен</w:t>
        <w:br/>
        <w:t>таланттар араларындағы айырмыстардың айғағы есепті та-</w:t>
        <w:br/>
        <w:t>цылуға лайық.</w:t>
        <w:br/>
        <w:t>Осы күні түстен кейін Аураңгабад деген қалаға қайта</w:t>
        <w:br/>
        <w:t>оралып келіп, тағы бір атақты, зор ескілігі көп Эллоряға қа-</w:t>
        <w:br/>
        <w:t>рай өттік. Бұл жерде және де храм тәрізді ескілік имаратта-</w:t>
        <w:br/>
        <w:t>ры өте көп. Анығында Индияның көне өнерінің шын ғажайып</w:t>
        <w:br/>
        <w:t>үлгілерін атағанда, алдымен ауызға алатын орындар Аджен-</w:t>
        <w:br/>
        <w:t>та мен осы Эллора деседі. Эллорада буддистердің, индуистер-</w:t>
        <w:br/>
        <w:t>дің және сол діннің бір тарауы болған «жаннизм» дінінің ұлы</w:t>
        <w:br/>
        <w:t>ескерткіштері бас қосқан.</w:t>
        <w:br/>
        <w:t>Осы қатардан ерекше оқшау бөлініп тұрған бір ғаламат</w:t>
        <w:br/>
        <w:t>храм бар. Бұл, Эллораның үлкен бір таудан шауып, қашап</w:t>
        <w:br/>
        <w:t>жасаған ұлы храмы. Өзі ҮШІ ғасырдың ескерткіші. Бұны жа-</w:t>
        <w:br/>
        <w:t>саған монахтар емес. Тегі индуизмда монахтар болмаса</w:t>
        <w:br/>
        <w:t>керек. Ол буддизмнің белгісі, ерекшелігі. Мынау храмды сал-</w:t>
        <w:br/>
        <w:t>дырған бір махараджа дейді. Өзінің қоластына қараған ха-</w:t>
      </w:r>
    </w:p>
    <w:p>
      <w:r>
        <w:t>лықты үнемі айдап салып отырып, үлкен бір таудан сол тау-</w:t>
        <w:br/>
        <w:t>дай үлкен храм шаптырып жасатып шығарған. Осы храмды</w:t>
        <w:br/>
        <w:t>70 жыл бойында еңбек етіп, бір уәлаяттың халқы бірнеіне</w:t>
        <w:br/>
        <w:t>буын адамдарының, өнерпаздарының өмірін сарп етіп жа-</w:t>
        <w:br/>
        <w:t>сапты,</w:t>
        <w:br/>
        <w:t>Индуистер дінінің храмы болғандықтан бұнда Шиваның</w:t>
        <w:br/>
        <w:t>және басқа сол дін құдайларының жайлары тас мүсін сурет-</w:t>
        <w:br/>
        <w:t>термен баяндалган. Тау-тастан жасалған храмның сырты мен</w:t>
        <w:br/>
        <w:t>іші бірдей таң-тамаша етерлік өрнек пен суреттер, келісті ше-</w:t>
        <w:br/>
        <w:t>бер құрылыстар. Анық, үлкен мол өнер, өнімді өнер мен ше-.</w:t>
        <w:br/>
        <w:t>берліктің жыйын кескіні, тұлғасы осыдан танылғандай.</w:t>
        <w:br/>
        <w:t>Храмның төменгі жақтары өңшең ірі айуандардың кес-</w:t>
        <w:br/>
        <w:t>кіндерін бейнелейді. Бұнда пілдер, арыстандар молырақ көрі-</w:t>
        <w:br/>
        <w:t>неді. Кей жерлерінде су ағар арықтар жасалған. Оның өзі де</w:t>
        <w:br/>
        <w:t>сол жаңағы біртұтас тау-тастың өзінен шабылған.</w:t>
        <w:br/>
        <w:t>7 м Әуезов 97</w:t>
        <w:br/>
        <w:t>дік. Сыртынан биік таудың кеуде тұсындағы, кеңдігі дарба-</w:t>
        <w:br/>
        <w:t>задай ғана бір үңгір басталады да, ішіне кірген соң бар дү-</w:t>
        <w:br/>
        <w:t>ние мүлде өзгеріп, басқаша боп кетеді. Кірген жеріңіз таудың</w:t>
        <w:br/>
        <w:t>іші үңгір екенін сәтте ұмытасыз. Өйткені алдымызда үлкен</w:t>
        <w:br/>
        <w:t>дөңгелек зал тәрізді бір жай басталса, соның төбесі қоңыр</w:t>
        <w:br/>
        <w:t>тартып, қарауытып зор биікке кетіп жатады. Содан әрі тағы</w:t>
        <w:br/>
        <w:t>бірнеше, төрт бұрышты дөңгелек, ұзынша үй-жайлар кетеді.</w:t>
        <w:br/>
        <w:t>Бұлардың бәрінің орталарында ғажайып шебер жасалған тас</w:t>
        <w:br/>
        <w:t>мүсіндер, барельефтер жоғарыда аталған дін хикаяларын</w:t>
        <w:br/>
        <w:t>баяндайды.</w:t>
        <w:br/>
        <w:t>Қейбір қалтарыстарда биік ныққа кетіп жатқан Әдемі,</w:t>
        <w:br/>
        <w:t>жайлы басқыштар бар. Идендер жалтырап, мүлтіксіз сұлу</w:t>
        <w:br/>
        <w:t>қашалған. Айнала қарасаңыз, жоғары биіктен төменгі етек-</w:t>
        <w:br/>
        <w:t>терге дейін қабырғалардағы фреска суреттер бірімен-бірі жа-</w:t>
        <w:br/>
        <w:t>рысқандай. «Мені көр» деп тайталасқандай болады.</w:t>
        <w:br/>
        <w:t>Көп суреттер фрескалар және скульптуралар Будданы</w:t>
        <w:br/>
        <w:t>танытады. Бұнда ғажайып бір фреска Будданың ең алғаш</w:t>
        <w:br/>
        <w:t>биік ағаш түбінде өзіне әулиелік дарыйтын шағын «просвет-</w:t>
        <w:br/>
        <w:t>лениені» тосып отырған кезді көрсетеді. Сонда демон-әзәзіл</w:t>
        <w:br/>
        <w:t>оны ниетінен аздырып, алаң етпек болады. Қөп сұлу қыздарды</w:t>
        <w:br/>
        <w:t>әкеліп жанынан, алдынан бұралтып, оралтып қызықтырады.</w:t>
        <w:br/>
        <w:t>Аздырмақ болады. Өзінің сұмпайы, қорқынышты ажарымен</w:t>
        <w:br/>
        <w:t>шошытпақ та болады. Бірақ Будда азбайды. Туған анасына</w:t>
        <w:br/>
        <w:t>да сырт беріп, сол ақтыққа, игілікке берілген бетінен қайт-</w:t>
        <w:br/>
        <w:t>пайды. Кейін осы тақырып христиан дінінің ұғымы бойынша</w:t>
        <w:br/>
        <w:t>болатын мақшар күнін суреттеген Микель Анджелло ғажа-</w:t>
        <w:br/>
        <w:t>йып фрескасынан, Римдегі Сикстинская Қапелладан еске түс-</w:t>
        <w:br/>
        <w:t>ті. Алдыңғыдан соңғысы кейбір тақырып, мазмұн жайларды</w:t>
        <w:br/>
        <w:t>үлгі етіп алған ба, қалай деп ойлайсың.</w:t>
        <w:br/>
        <w:t>Бұл мәселеге кейін Римді аралаған күндерді жазғаны-</w:t>
        <w:br/>
        <w:t>мызда айрықша тоқтамақшымыз.</w:t>
        <w:br/>
        <w:t>Будданың айналасында қыздардың неше алуан сәні, сұ-</w:t>
        <w:br/>
        <w:t>луы жасалғанда, шаш тарау, шаш түюдің (прическаның) өзі-</w:t>
        <w:br/>
        <w:t>нің де неше алуан үлгілері бар. Бар үңгірлерді санағанда</w:t>
        <w:br/>
        <w:t>Әйел прическаларының 240 түрі бар екен деседі. Будданы аз-</w:t>
        <w:br/>
        <w:t>ғырушы Әзәзіл-жынның өздерінің жүзі де қорқынышты құ-</w:t>
        <w:br/>
        <w:t>быжық қалыпта, саналуан боп салынған. Міне 929 үңгірдің</w:t>
      </w:r>
    </w:p>
    <w:p>
      <w:r>
        <w:t>бәрі де осындай таңғажайып өнер іздерін, ескерткіштерін та-</w:t>
        <w:br/>
        <w:t>нытады.</w:t>
        <w:br/>
        <w:t>Бізді ертіп жүрген маманның айтуынша Будданың ең өз-</w:t>
        <w:br/>
        <w:t>теше ұлы бейнесі жасалған бір фреска Будданы қолына лотос</w:t>
        <w:br/>
        <w:t>ұстап отырған күйде бейнелеген. Бұл фресканы «дүние жүзін-</w:t>
        <w:br/>
        <w:t>дегі ең артық, асыл» санайды екен. Осындағы ғажап бір ерек-</w:t>
        <w:br/>
        <w:t>шелік Будданың көзін суреттеуде. Әуелі Будда бейнесіне ал-</w:t>
        <w:br/>
        <w:t>дынан қараған едік. Онда бар жүзі, денесі тура бізге қарап</w:t>
        <w:br/>
        <w:t>тұрған сұлу жүз болатын. Кейін біз тобымызбен оң жақ бү-</w:t>
        <w:br/>
        <w:t>96</w:t>
        <w:br/>
        <w:t>оразан жан араны</w:t>
        <w:br/>
        <w:t>істелген бөлімдері көп ұшырайды. Сарайдың көрнекті бө-</w:t>
        <w:br/>
        <w:t>“ы салтанатты жыйындарға арналған зал. Бұның идені қап-</w:t>
        <w:br/>
        <w:t>қара боп тұтас құйылған, жарқыраған қара түсті мұз тәрізді.</w:t>
        <w:br/>
        <w:t>Кокос майын құйып қатырып біртұтас етіп салынған колон-</w:t>
        <w:br/>
        <w:t>налары цементтен істелгендей. Бәріне салынған сурет-бейне-</w:t>
        <w:br/>
        <w:t>лер бірінен-бірі бөлек тапқырлықпен жасалған. Жатын жай-</w:t>
        <w:br/>
        <w:t>лар мен веранданың бағаналары гранит тастан қашалған.</w:t>
        <w:br/>
        <w:t>Бөлмелер көлемдері шағын. Жатын-тұрғын жайлар жо-</w:t>
        <w:br/>
        <w:t>ғарыда екен. Патінаның жатын орны ағаш ойма төсек. За-</w:t>
        <w:br/>
        <w:t>манында португал елшілері тартуға тартқан дейді. Төбенің</w:t>
        <w:br/>
        <w:t>бәрі де ойма ағаш. ,</w:t>
        <w:br/>
        <w:t>Екінші, үшінші этаждарда тағы да сондай өзгеше әсем</w:t>
        <w:br/>
        <w:t>ойылып қойылған төсектер, қабырғаларда фрескалар толы.</w:t>
        <w:br/>
        <w:t>Бұл сарайда Индияның өзіндік ескі дәстүрі сақталған. Сол</w:t>
        <w:br/>
        <w:t>ретте патшалар төсектері «құдай жайы» есепті саналады. Се-</w:t>
        <w:br/>
        <w:t>бебі бұл патшалар өздерін әрі құдай текті, әрі тірі құдай са-</w:t>
        <w:br/>
        <w:t>наған. Сондықтан бұл төсектер жанында үнемі өшпей жанып</w:t>
        <w:br/>
        <w:t>тұратын от (шам) болады. Мысалы кәзір де үшінші этажда-</w:t>
        <w:br/>
        <w:t>ғы алтындаған төсектің жанында сол інам әлі жанып тұр.</w:t>
        <w:br/>
        <w:t>Осы шам 500 жыл бойы өшірілмеген деседі. Төсектің төбе жа-</w:t>
        <w:br/>
        <w:t>ғы балдахин. Фрескалар аса мол болып, көбінше ұлы құдай</w:t>
        <w:br/>
        <w:t>браманың өмір жайын баяндайды.</w:t>
        <w:br/>
        <w:t>Тегі индуизм діні көп құдайға илану діні болғанда сол</w:t>
        <w:br/>
        <w:t>құдайларға байланысты аңыз, әңгіме атаулыға аса бай. Сол</w:t>
        <w:br/>
        <w:t>ретте үш алуан құдай өздерінің махаббатымен, қаһарымен,</w:t>
        <w:br/>
        <w:t>тартыс-талаптарымен, қайрат-құдіреттерімен аса көп әңгіме-</w:t>
        <w:br/>
        <w:t>ленеді. Олар: Брама, Қришна, Шива. Браманың өзге көп сый-</w:t>
        <w:br/>
        <w:t>патымен қатар ең зор сыйпаты: ол - жаратушы. Қришна-</w:t>
        <w:br/>
        <w:t>көгертуші. Шива -- күйретуші.</w:t>
        <w:br/>
        <w:t>Патіа ерлермен қатар патшаның әйелдерінің төсегі де өз-</w:t>
        <w:br/>
        <w:t>геше қастерленген. Соның белгісі осы сарайда айқын көрі-</w:t>
        <w:br/>
        <w:t>неді. Мысалы, патша ханымының бір төсегі әлпеншек тәрізді</w:t>
        <w:br/>
        <w:t>ілулі, асулы тұр. Жатын жайдың биік төбесінен салбырап</w:t>
        <w:br/>
        <w:t>тұрған бұрама, өрме ағаш тәрізді төрт салма бар да, солар</w:t>
        <w:br/>
        <w:t>кең, Әсем ағаш төсекті жоғары асып ұстап тұр. Бұл жатын</w:t>
        <w:br/>
        <w:t>жайдың, қабырғаларында ілулі миниатуралар көп. Сүйектен,</w:t>
        <w:br/>
        <w:t>ағаштан шілтерлі боп ойылған бұйымдар мол.</w:t>
        <w:br/>
        <w:t>Осы сарайда, ХПІ ғасырда «тик» дейтін Индия еменінен</w:t>
        <w:br/>
        <w:t>ойылып жасалған тамаша өрнекті колонна бар. Тик ағашы-</w:t>
        <w:br/>
        <w:t>ның қасиеті сондайлық, ол бұл шақта шіріп тозу орнына мүл-</w:t>
        <w:br/>
        <w:t>де қатайып келіп, тасқа айналып қалған деседі. Сарайдың те-</w:t>
      </w:r>
    </w:p>
    <w:p>
      <w:r>
        <w:t>резелері әр бояулы слюдадан істелген.</w:t>
        <w:br/>
        <w:t>Қаморин мүйісіндей, бұл тұста және де кешегі бяньян</w:t>
        <w:br/>
        <w:t>тәрізді тамаша қызық «жыртық ағаш» бар. Индия халқы</w:t>
        <w:br/>
        <w:t>оның атын Альмара дейді екен. Баньянның бір түрі тәрізді,</w:t>
        <w:br/>
        <w:t>бірақ одан гөрі де оқшауырақ. Осы ғаламат ағаш көп қай-</w:t>
        <w:br/>
        <w:t>82</w:t>
        <w:br/>
        <w:t>халқы мұсылман деседі. Тіл көбінше «ұрду» тілі. Жергілікті</w:t>
        <w:br/>
        <w:t>халықтың бұл қаладағы тілі сол «ұрду» болғанда ол тілде тек</w:t>
        <w:br/>
        <w:t>мұсылман индустер ғана емес, жалпы индустер де сол</w:t>
        <w:br/>
        <w:t>«ұрду» тілімен сөйлейді. 80 процент халқы индуизм дініндегі</w:t>
        <w:br/>
        <w:t>индустер. Ал Хайдарабадтың бұрынғы заманнан келе жат-</w:t>
        <w:br/>
        <w:t>қан және бүгін де әміршісі боп тұрған әкімді Хайдарабат-</w:t>
        <w:br/>
        <w:t>тың «низамы» дейді. Ол қарт әкім ескішіл көзқарастардың</w:t>
        <w:br/>
        <w:t>адамы.</w:t>
        <w:br/>
        <w:t>Индия республика жариялар қарсанда бұл өз әкімдігі</w:t>
        <w:br/>
        <w:t>үшін осы уәлаятта ереуіл жасап, көп алысқан. Келісім бо-</w:t>
        <w:br/>
        <w:t>йынша ол рачпрамук, бекзада әкім, мұсылманша «низам»</w:t>
        <w:br/>
        <w:t>қалпында осы уэлаятты билеп қалған. Бұл адамды сыртынан</w:t>
        <w:br/>
        <w:t>естіген қысқа хабарда аса бай және өте сараң, соның үстіне</w:t>
        <w:br/>
        <w:t>өзін және ақын дейді.</w:t>
        <w:br/>
        <w:t>Хайдарабад қаласында рикшалар жоқ. Жаяу рикшанын.</w:t>
        <w:br/>
        <w:t>орнына велосипед мініп адам тасыйтындар көбірек кездесе-</w:t>
        <w:br/>
        <w:t>ді. Жалпы осы қалада велосипедпен жүрген адамның қалың-</w:t>
        <w:br/>
        <w:t>дығы ешкідей. Әріп, қаптап жүр. Бұнда аурухана «Осман»</w:t>
        <w:br/>
        <w:t>Деп аталады екен. Себебі низамның аты Осман Алихан бол-</w:t>
        <w:br/>
        <w:t>ғандықтан соның атымен аталған.</w:t>
        <w:br/>
        <w:t>Қаладағы колледж, кітапхана, «Тажмахал» деген гости-</w:t>
        <w:br/>
        <w:t>ницаны, қаламен таныстырушылар ең алдымен ауызға алады.</w:t>
        <w:br/>
        <w:t>Низамның сарайы өзіне бөлек болғанда, бірнеше ұлдары,</w:t>
        <w:br/>
        <w:t>қыздары тұратын сарайлары жаңа үлгіде жеке-жеке са-</w:t>
        <w:br/>
        <w:t>лынған.</w:t>
        <w:br/>
        <w:t>Ірі феадалдар сарайлары, бірнеше фабрика, үкімет қо-</w:t>
        <w:br/>
        <w:t>нақтарының үйі, министрлер үйлері -- барлығы да жаңа ау-</w:t>
        <w:br/>
        <w:t>дан-- Банжара дейтін қаланың жаңа бөлігінде орналасқан.</w:t>
        <w:br/>
        <w:t>Бұл қаланың тұрған жері бір жағы көл және жартасты те-</w:t>
        <w:br/>
        <w:t>белер болады екен де, соның көл жағаларына, тас үстімен</w:t>
        <w:br/>
        <w:t>араларына сәндеп салған ақ сарайлар әр тұстан әсем көріне-</w:t>
        <w:br/>
        <w:t>ді. Қәл айналасында денсаулық министрінің өз үйі, низамның</w:t>
        <w:br/>
        <w:t>үлкен ұлының сарайы ерекше көзге түседі. Бұндағы аурухана</w:t>
        <w:br/>
        <w:t>емес, университеттің аты да «Осман» екен. О да низамның</w:t>
        <w:br/>
        <w:t>атымен аталған.</w:t>
        <w:br/>
        <w:t>Қаланың көлді айнала салған бөлімдері байлар мен ми-</w:t>
        <w:br/>
        <w:t>нистрлер, басқа әкімдер сарайлары болғанда кейбіреулерінің</w:t>
        <w:br/>
        <w:t>аз да болса әдемі бақтары бар. Ал кейбір тамаша жаңаша</w:t>
        <w:br/>
        <w:t>стильдегі сұлу үйлер көк өспейтін қойтас, шоқыр тастардың</w:t>
        <w:br/>
        <w:t>ортасына әдейілеп салынған тәрізді.</w:t>
        <w:br/>
        <w:t>Хайдарабадта да біз индия-совет достығының қайраткер-</w:t>
        <w:br/>
        <w:t>лерімен жақсы кездестік. Кейбіреулерінің үйлеріне барып, ин-</w:t>
        <w:br/>
        <w:t>дия орташа семьяларының тұрмыс жайын, үй мекенін, тұрғын</w:t>
        <w:br/>
        <w:t>орнын көрістік. Сонан соңғы мол бір уақытты Хайдарабад</w:t>
        <w:br/>
        <w:t>университетімен танысуға арнаған едік.</w:t>
      </w:r>
    </w:p>
    <w:p>
      <w:r>
        <w:t>Бұл университеттің бастығы вице-канплер өзі де акаде-</w:t>
        <w:br/>
        <w:t>92</w:t>
        <w:br/>
        <w:t>текке ккккккккене</w:t>
        <w:br/>
        <w:t>шындық айтты: «Қелгендеріңізге қатты ырзамын, егер оқы-</w:t>
        <w:br/>
        <w:t>мыстылар болсаңыздар дәл осындай ырза болмас едім. Себе-</w:t>
        <w:br/>
        <w:t>бі оқымыстылар бірдеме іле кеткісі кеп, есеппен кіреді. Ал</w:t>
        <w:br/>
        <w:t>сіздер қалтқысыз, ашық көңілді, сүйікті қонақтарсыздар»</w:t>
        <w:br/>
        <w:t>деп бізді дән ырза қып жәнелтті.</w:t>
        <w:br/>
        <w:t>Осы күні біз уәлаяттың бас министрінде болдық. Содан</w:t>
        <w:br/>
        <w:t>кейін «Қөркемсөз қоғамы» дейтін қауымның мәжілісіне бар-</w:t>
        <w:br/>
        <w:t>дық. Бұнда ең әуелі концерт болған еді. Бірақ концертті</w:t>
        <w:br/>
        <w:t>ақындар өз өлеңдерін әндетіп оқудан бастады. Микрофон ал-</w:t>
        <w:br/>
        <w:t>дында канери тілінде, дін тақырыбына жазылған, мақам са-</w:t>
        <w:br/>
        <w:t>рынды үнмен, әуелгі ақын жыйылысты бастады.</w:t>
        <w:br/>
        <w:t>Татар молда халпесі тәрізді киінген бір ақын маңгу аға-</w:t>
        <w:br/>
        <w:t>шы жөнінде лирикалық өлең оқыды. Субраманьян Шаст-</w:t>
        <w:br/>
        <w:t>ри дейтін бұл ақин ескі санекриттен канериге өлеңдер ауда-</w:t>
        <w:br/>
        <w:t>рады екен. Осы жыйылыста проза шебері, қысқа әңгімелер</w:t>
        <w:br/>
        <w:t>авторы -- Виси де болды. Ағартушы мәдениет ісінің бастығы</w:t>
        <w:br/>
        <w:t>әйел, әндетіп өлең оқыды. Әні бақырауық боп естілді. Қоғам</w:t>
        <w:br/>
        <w:t>мүшелерінің арасында аударушылар бар екен. Көпшілігі</w:t>
        <w:br/>
        <w:t>ағылшын тілінен осы уәлаяттың тілі -- канери тіліне аудара-</w:t>
        <w:br/>
        <w:t>ды. Раджама дейтін әйел ақын да әндетіп, күй шалып өз өле-</w:t>
        <w:br/>
        <w:t>ңін мақамдап оқыды.</w:t>
        <w:br/>
        <w:t>Бұл жыйылыста едәуір кенеулі сөзді Виси сөйлеген еді.</w:t>
        <w:br/>
        <w:t>Ол біздің еліміз бен бар делегациямызды өздеріне қатты дос</w:t>
        <w:br/>
        <w:t>санайды. «Бұндағы біздің академияға осы қонақтарымыздың</w:t>
        <w:br/>
        <w:t>келгенінің өзі де жақсы белгі; құрмет нышаны» деді. Акаде-</w:t>
        <w:br/>
        <w:t>мияның жайынан біраз хабар айтып, оның мүшелері мол еке-</w:t>
        <w:br/>
        <w:t>нін білдірді. «Индияның барлық ғылым, өнер қайраткерлері</w:t>
        <w:br/>
        <w:t>Совет Одағында болып жатқан жаңалықтардың баршасын</w:t>
        <w:br/>
        <w:t>зор ықласпен ұғынуға тырысамыз. Білмекті мақсат етеміз.</w:t>
        <w:br/>
        <w:t>Біздің оқымыстыларымыз бен әдебиетшілеріміз орыс мәдени-</w:t>
        <w:br/>
        <w:t>етін, әдебиетін де соншалық білгісі келеді. Пушкин, Гогольден</w:t>
        <w:br/>
        <w:t>соң өскен орыс әдебиетіне біз өте зор құрметпен қараймыз.</w:t>
        <w:br/>
        <w:t>Революция алдындағы Блокты да біз білеміз. Орыс музыка-</w:t>
        <w:br/>
        <w:t>сын қатты сүйеміз. Қино-суреттерін әсіресе жақсы білеміз де,</w:t>
        <w:br/>
        <w:t>бағалаймыз. Одақ табыстары кімге мәлім емес! Бүгін орта-</w:t>
        <w:br/>
        <w:t>мызға сол одақ өнер қайраткерлерінің арасынан төрт лауре-</w:t>
        <w:br/>
        <w:t>аттың келгенің шын дос құрметпен қарсы аламыз. Бұл арада,</w:t>
        <w:br/>
        <w:t>осы жыйында бір уәлаяттың ғана мәдениет қайраткерлері</w:t>
        <w:br/>
        <w:t>отырған жоқ. Бар Индияның әдебиет пен өнер майданындағы</w:t>
        <w:br/>
        <w:t>білікті адамдары отыр, деп біліңіздер. Және баршасы түгел</w:t>
        <w:br/>
        <w:t>сіздерге берік дос деп түсінулеріңізді өтінеміз!» деді.</w:t>
        <w:br/>
        <w:t>Осы күні кешке әуелі қаланың мэрі қонақ етіп, содан</w:t>
        <w:br/>
        <w:t>кейін түн бола бергенде біз индия-совет достығының қоға-</w:t>
        <w:br/>
        <w:t>мында болдық. Бұнда сұрақ-жауап ретінде берекелі, кең Ке-</w:t>
        <w:br/>
        <w:t>ңес болған еді. Біздегі газеттер, жазушылар, тілдер, кітап</w:t>
        <w:br/>
        <w:t>пен білім-өнер тарату жөніндегі көп нәрселерді индиялық</w:t>
        <w:br/>
        <w:t>90</w:t>
      </w:r>
    </w:p>
    <w:p>
      <w:r>
        <w:t>жайынан мәліметтер жарияланады. 1914 жылы Хайдарабад-</w:t>
        <w:br/>
        <w:t>та осы ескерткіштерді молырақ зерттейтін археологиялық қо-</w:t>
        <w:br/>
        <w:t>ғам жасалады. Қейін 1950 жылы барлық осы ескерткіштер</w:t>
        <w:br/>
        <w:t>мен олар турасындағы қам түгелімен Индия үкіметінің өзіне</w:t>
        <w:br/>
        <w:t>көшеді. Содан кейін республика үкіметі бұл орындарға аса</w:t>
        <w:br/>
        <w:t>көп көңіл бөліп, мол қаражат шығарады. Сөйтіп кәзіргі күнде</w:t>
        <w:br/>
        <w:t>99 үңгірдің көбінің ішінде реставрация істері жүргізіліп жа-</w:t>
        <w:br/>
        <w:t>тыр. Қопсый бастаған ескі фрескалар оңдалып келеді. Ита-</w:t>
        <w:br/>
        <w:t>лиядан келген тәжрибелі мастерлер мамандық көмек етіп</w:t>
        <w:br/>
        <w:t>жүр.</w:t>
        <w:br/>
        <w:t>99 үңгірдің бәрі де адам қолымен қазылған да көбінің,</w:t>
        <w:br/>
        <w:t>ішінде сонау ескі замандардың шеберлері салған ғажайып</w:t>
        <w:br/>
        <w:t>суреттері бар, тас мүсіндер мол. Бұлардың ішінде оңай тозар-</w:t>
        <w:br/>
        <w:t>лығы сурет фрескалар десек, соның да өздері әлі 100 жылдай</w:t>
        <w:br/>
        <w:t>ізі жоғалмай сақталуға жарарлық екен. Бірақ соған қара-</w:t>
        <w:br/>
        <w:t>май, енді оларды оңдау ісі шындап қолға алынған.</w:t>
        <w:br/>
        <w:t>Осы ғажайып ауыр істі алыптар қажырымен мойынға</w:t>
        <w:br/>
        <w:t>алып, ұзақ жылдар бойында бір ғана үңгірдің бірер ғана тар-</w:t>
        <w:br/>
        <w:t>мағын қазуға, Әсемдеуге өзінің түгел өмірін берген, бар тірлі-</w:t>
        <w:br/>
        <w:t>гін сарп еткен адамдар болған. Ал олар-- діншіл сопы, мо-</w:t>
        <w:br/>
        <w:t>нахтар. Барлық осы 29 үңгір храмды қазушылар өзге емес,</w:t>
        <w:br/>
        <w:t>дәл сол монахтардың өздері дейді.</w:t>
        <w:br/>
        <w:t>Монахтардың ішінде нәсілден нәсілге, заманнан заман-</w:t>
        <w:br/>
        <w:t>ға өнер қалдырып, әртүрлі сәулетті көркем шеберлік тара-</w:t>
        <w:br/>
        <w:t>тып, ұстаздық етіп кеткен ірі суретші скульптор, архитектор,</w:t>
        <w:br/>
        <w:t>эстет өнерпаздар болғаны даусыз. Солардың 900 жыл бойын-</w:t>
        <w:br/>
        <w:t>дағы еңбектерінің нәтижесі мынау бір кең сайдағы бүкіл бір</w:t>
        <w:br/>
        <w:t>дөңгеленген үлкен тауды үңгіп қашап жасаған мынау 99 ес-</w:t>
        <w:br/>
        <w:t>керткіш. Таудың тасы жай тас емес, әлдене замандарда бо-</w:t>
        <w:br/>
        <w:t>лып өткен вулкан әлегінен туып қалған біртұтас порода (тас</w:t>
        <w:br/>
        <w:t>бітімі) екен.</w:t>
        <w:br/>
        <w:t>29 үңгірдің бесеуі Будда дінінің анық храмдары. Қалған-</w:t>
        <w:br/>
        <w:t>дарында монахтар, сопылар өздері тұрған екен. Бірақ бар</w:t>
        <w:br/>
        <w:t>үңгірдің әрқайсысында сурет бар. Солардың ішінде ең жақ-</w:t>
        <w:br/>
        <w:t>сылары: бірінші, он алтыншы, он жетінші номерлер екен. Ескі</w:t>
        <w:br/>
        <w:t>үңгірелер сегізіншіден он үшке шейінгі үңгірлер саналады.</w:t>
        <w:br/>
        <w:t>Оларда архитектура, скульптура және сурет (живопись) бә-</w:t>
        <w:br/>
        <w:t>рі бар. Бұлрадың тақырыптарын, мазмұнын алсақ, ол деко-</w:t>
        <w:br/>
        <w:t>рация немесе портрет, немесе белгілі бір оқыйғаны әңгіме ет-</w:t>
        <w:br/>
        <w:t>кен фреска. Соларының ішінде декорация ретінде гүлдер мен</w:t>
        <w:br/>
        <w:t>ағаштар сыяқты өсімдіктер салынады. Портреттерде Будда</w:t>
        <w:br/>
        <w:t>мен оның шәкірттері және солардың бастарынан кешкен неше</w:t>
        <w:br/>
        <w:t>алуан халдері баяндалады. Әңгімелі мазмұн да Будданың</w:t>
        <w:br/>
        <w:t>өміріне байланысты туған оқыйғалар болады.</w:t>
        <w:br/>
        <w:t>Біз осы «үңгір-ескерткіштердің» көбін араладық. Солар-</w:t>
        <w:br/>
        <w:t>дың ішінде бірінші үңгір храмда нелер ғажайып жайлар кәр-</w:t>
        <w:br/>
        <w:t>93</w:t>
        <w:br/>
        <w:t>жарыса құлай барып, ортада, төменде түйіседі. Плотина Үс-</w:t>
        <w:br/>
        <w:t>тімен созылып, алыс жыраққа шырқап кетіп жатқан алтын-</w:t>
        <w:br/>
        <w:t>дай жарық қос-қос фонарь әлдеқалай жортып кеткен мифо-</w:t>
        <w:br/>
        <w:t>догиядағы әулиелік аңдардың ізіндей.</w:t>
      </w:r>
    </w:p>
    <w:p>
      <w:r>
        <w:t>Түн бола берді. Енді айнала бақша: қап-қара барқыттай</w:t>
        <w:br/>
        <w:t>болғанда, жарықтар, фонтандар мүлде ертегідей сыйқыр</w:t>
        <w:br/>
        <w:t>сәнге ауысты. Ғажайып ертегінің сәнді бағы -- «Бағирамның»</w:t>
        <w:br/>
        <w:t>өзі осы тәрізді.</w:t>
        <w:br/>
        <w:t>Жарық верандадан, биіктен қараған сайын түн аспаны</w:t>
        <w:br/>
        <w:t>да жердін өзіндей қап-қара боп тұтасып, тұңғыйық тартады.</w:t>
        <w:br/>
        <w:t>Сол тұнжыраған дүние арасында төменгі парк сәт сайын сый-</w:t>
        <w:br/>
        <w:t>қырлана құбыла түседі. Бұл парк тегінде Майсурдың мақта-</w:t>
        <w:br/>
        <w:t>нышы саналады екен. Өзі Англия үлгісінде жасалған парк.</w:t>
        <w:br/>
        <w:t>Осы өлкенің ағаштары тағы да басқаша қызық көрінеді. Жу-</w:t>
        <w:br/>
        <w:t>ан біткен, тармағы көп, түстері бозғыл биік ағаштың жапы-</w:t>
        <w:br/>
        <w:t>рақтары ұп-ұсақ кестедей. О да төменнен қарасаң ажур на-</w:t>
        <w:br/>
        <w:t>қыстай.</w:t>
        <w:br/>
        <w:t>Бұл өзен бойы тірі зат деп танылу себепті иесі-- құдайы</w:t>
        <w:br/>
        <w:t>бар делінеді. Өзен аты Қавери, сол өзен Иесі құдайы әйелдің</w:t>
        <w:br/>
        <w:t>атымен аталған екен.</w:t>
        <w:br/>
        <w:t>Түнде біз плотинадан Майсур қаласына қайттық. Алда,</w:t>
        <w:br/>
        <w:t>тау басында ерекше бір әсем көрініс байқалды. Тоғай мен</w:t>
        <w:br/>
        <w:t>бақ басқан қоңыр таудың дәл биік төбесінде бір үлкен үй-</w:t>
        <w:br/>
        <w:t>жай аппақ боп жарқырап тұрды. Ол жалғыз оқшауланып,</w:t>
        <w:br/>
        <w:t>төбеге ішығып, биіктен бойлап, аса қарап тұрған магараджа-</w:t>
        <w:br/>
        <w:t>ның осындағы үлкен сарайы екен.</w:t>
        <w:br/>
        <w:t>Қоңыр таудың жотасындағы бар ағаштың төбе жағынан</w:t>
        <w:br/>
        <w:t>тартылған электр жарықтары ұзын жалдың қыр арқасын көк-</w:t>
        <w:br/>
        <w:t>теп өткен тәрізді. Сол түнде біз Банголорға қайта келген едік.</w:t>
        <w:br/>
        <w:t>Осы уэлаяттың орталығы 800 мың халқы бар Банголор да</w:t>
        <w:br/>
        <w:t>ешкімнен сорлы емес. Қай мемлекеттің болса да астанасы</w:t>
        <w:br/>
        <w:t>болуға мейлінше, осы тұрған қаз-қалпында жарай аларлық.</w:t>
        <w:br/>
        <w:t>Өйткені бұнда салынған сарайлар, әсем ымараттар және бі-</w:t>
        <w:br/>
        <w:t>Ріне-бірі ұқсамайтын ХХ ғасыр ортасының әрі жеңіл, жайлы,</w:t>
        <w:br/>
        <w:t>көзге көрікті, көңілге қонымды реалистігімен үйлескен. Сон-</w:t>
        <w:br/>
        <w:t>дай боп жарасқан имарат жайлар көп. Әсіресе оңаша Үүй--</w:t>
        <w:br/>
        <w:t>особняктар жақсы.</w:t>
        <w:br/>
        <w:t>Қейде бір қабат, кейде екі қабат болса да үйлердің әр-</w:t>
        <w:br/>
        <w:t>қайсысы өзінің сол бір қабаттығы Немесе екі қабаттығымен</w:t>
        <w:br/>
        <w:t>әдейілеп оқшаулана білген. Дүниеде бар қалада бір қабат,</w:t>
        <w:br/>
        <w:t>екі қабат үй деген соншалық мәлім, көз таныс құрылыстар</w:t>
        <w:br/>
        <w:t>болса да, мынада сол аласа үйлер өздерінің дәл өзіндік қа-</w:t>
        <w:br/>
        <w:t>лыптарымен айрықша сәнделеді. Осы жайларға қарап бұл</w:t>
        <w:br/>
        <w:t>жақтың үй салысында соңдай ізденгіш мәдениет, талғағыш,</w:t>
        <w:br/>
        <w:t>сән түзегіш келісім көресің.</w:t>
        <w:br/>
        <w:t>Бір ғана Банголор емес, тіпті Пакистанның Қарачидегі</w:t>
        <w:br/>
        <w:t>87</w:t>
        <w:br/>
        <w:t>күлді. Кейін бізді әралуан өзі зерттеп жүрген тастар мен</w:t>
        <w:br/>
        <w:t>кристалдар тұрған бөлмеге әкелді. Бір уыс кристалды қолы"</w:t>
        <w:br/>
        <w:t>на алып: «Югославиядан келген аметист тастар еді. Бәрі тұ-</w:t>
        <w:br/>
        <w:t>тас өзі бір поэзия» -- дейді.</w:t>
        <w:br/>
        <w:t>Аметистің қызыл-көктеу өзгеше ұнамды түсі шынында</w:t>
        <w:br/>
        <w:t>аса бір келісімді еске түсіргендей болатын. Толып жатқан</w:t>
        <w:br/>
        <w:t>қоңыздар мен ғажап көп түсті көбелектер коллекциясын көр-</w:t>
        <w:br/>
        <w:t>сетіп өтті. Кітапханаға кіргенде осы лабораторияға өзі сыйла-</w:t>
        <w:br/>
        <w:t>ған коллекциямен таныс етті. «Бар мамандық жайы осында</w:t>
      </w:r>
    </w:p>
    <w:p>
      <w:r>
        <w:t>бар» деді. Содан кейін аса бір сұлу сый бөлмеге әкеліп: «жақ-</w:t>
        <w:br/>
        <w:t>сы бөлме, магараджаның бөлмесінен кем де емес» деп күліп</w:t>
        <w:br/>
        <w:t>қойды. Осында оқшауырақ жатқан бір кітапты алып ашты</w:t>
        <w:br/>
        <w:t>да, белгілі бетін біздің аударушыға көрсетіп берді. Сөйтсек</w:t>
        <w:br/>
        <w:t>бұл кітап 1932 жылы Англия оқымыстысы Дюран жазған</w:t>
        <w:br/>
        <w:t>«Тіршілік мәнісі туралы» деген кітап екен.</w:t>
        <w:br/>
        <w:t>Сол ғалым өмірдің мағнасы туралы белгілі ойлар айту-</w:t>
        <w:br/>
        <w:t>ды Гандиден, Неруден және осы профессор Раменнен өтінген</w:t>
        <w:br/>
        <w:t>екен. «Ганди сонда ғалымша жауап беріпті» дейді Рамен. Дін</w:t>
        <w:br/>
        <w:t>мен еңбек арасында адамның адамгерлік қасиетін арттыра-</w:t>
        <w:br/>
        <w:t>тын байланыс барын сөйлеген екен. Өзі мен Нерудің жауабы-</w:t>
        <w:br/>
        <w:t>на профессор тоқтаған жоқ. Бірақ оқшау бір жай ретінде</w:t>
        <w:br/>
        <w:t>Дюран кітабының тағы бір бетіндегі екі-үш сөйлемді көрсе-</w:t>
        <w:br/>
        <w:t>тіп еді, онда шын қызық жай бар екен.</w:t>
        <w:br/>
        <w:t>Осыдан 28 жыл бұрын, сол 1932 жылы профессор Дюран</w:t>
        <w:br/>
        <w:t>сәуегейлік айтыпты. «Жақын .заманда Индияда зор атақ</w:t>
        <w:br/>
        <w:t>алып, аброй табатын екі адам бар. Біреуі -- Ганди өлгеннен</w:t>
        <w:br/>
        <w:t>кейін Индия халқына басшылық ететін Неру» депті. «Екін-</w:t>
        <w:br/>
        <w:t>шісі -- ғалым есебінде үлкен дәрежеге жететін Рамені» деп</w:t>
        <w:br/>
        <w:t>жазыпты.</w:t>
        <w:br/>
        <w:t>Асыл тастардың толып жатқан коллекцияларын көрсетіп</w:t>
        <w:br/>
        <w:t>кеп, ақыры қарт ғалым бізді үш-үштен бөліп, кезектеп отырып</w:t>
        <w:br/>
        <w:t>өзінің қараңғы лабораториясына кіргізді. Бұнда физиканың</w:t>
        <w:br/>
        <w:t>қызық табысының бірі люменеценция «сыйқырын» танытты.</w:t>
        <w:br/>
        <w:t>Ультрафиолет шұғыласының ұзынды-қысқалы толқындарын</w:t>
        <w:br/>
        <w:t>кезектеп пайдаланып отырып, талай тастарды қараңғыда жай-</w:t>
        <w:br/>
        <w:t>натып, ғажайып ертегідей, тылсым шешілгендей, сырларын</w:t>
        <w:br/>
        <w:t>ашты.</w:t>
        <w:br/>
        <w:t>Бұл ғалымның жасы быйыл 66-да екен. Әлі қажыған,</w:t>
        <w:br/>
        <w:t>қартайғанның ешбір белгісі жоқ, «Жасымда істеген істердің</w:t>
        <w:br/>
        <w:t>бәрін осы күні де істеймін» дейді. Көмекшісі де көп емес.</w:t>
        <w:br/>
        <w:t>Оқый біле түскен сайын дүниедегі бар сұлулыққа құмар-</w:t>
        <w:br/>
        <w:t>лығы арта түскенін айтады. Бірақ сөйте келе рең сұлулығын-</w:t>
        <w:br/>
        <w:t>дай, молдығындай сұлулық таппаған тәрізді. Ол физиканың</w:t>
        <w:br/>
        <w:t>өзі туралы бір-ақ ауыз жыйынтық сөзінде: «Мен үшін физи-</w:t>
        <w:br/>
        <w:t>ка өзі де рең (цвет) деді.</w:t>
        <w:br/>
        <w:t>Біз кетер алдында ол кісі және де қалжың аралас бір</w:t>
        <w:br/>
        <w:t>89</w:t>
        <w:br/>
        <w:t>Осы храмның елесін көкейге қондыру үшін мысалға бір</w:t>
        <w:br/>
        <w:t>үлкен тектұрды алуға болады. Соның сыртының бәрін осы</w:t>
        <w:br/>
        <w:t>күнгі кірпіштен, ағаштан салынған шіркеулер, мешіттер тә-</w:t>
        <w:br/>
        <w:t>різді безендіріп жасайды. Соның үстіне жаңағы мұнара, күм-</w:t>
        <w:br/>
        <w:t>без, карниз, қабырғалар болса, соның бәрінің сырты неше-</w:t>
        <w:br/>
        <w:t>алуан құдайлар бастарынан кешкен хал-жайларды, соғыс-</w:t>
        <w:br/>
        <w:t>тарды, ғаламат орасан қырғын қақтығыс-тартыстарды сол</w:t>
        <w:br/>
        <w:t>тастың өзінен суретпен қашап шығарған. Сөйтіп жартас храм-</w:t>
        <w:br/>
        <w:t>ның: есіктері, терезелері, балкондары және сансыз көп діңгек</w:t>
        <w:br/>
        <w:t>(колонналары) түгелімен тастан қашалып жасалған қызық</w:t>
        <w:br/>
        <w:t>оқыйғалы әңгімелерге толы. Бұл жағынан алғанда мысалы,</w:t>
        <w:br/>
        <w:t>төрт-бес қабат үйдің биіктігіндей болған тау храмның өне-</w:t>
        <w:br/>
        <w:t>бойы өзі бір кітап оқығандай әңгімелерге қандырады. Бейне-</w:t>
        <w:br/>
        <w:t>бір бүкіл жартас түгелімен ұзақ дастанға ғажайып түрде</w:t>
        <w:br/>
        <w:t>ауысып құйылғандай. Анығында Эллорадағы «Шиваның жұ-</w:t>
      </w:r>
    </w:p>
    <w:p>
      <w:r>
        <w:t>мағы» аталатын осы храмның көп оқыйғалары Индияның әрі</w:t>
        <w:br/>
        <w:t>дін кітабы, әрі ғажайып дастаны -- Махабғаратаның әңгіме-</w:t>
        <w:br/>
        <w:t>лерін баян етеді. Әр бөлімдерін бірде соғыс, бірде басқа тар-</w:t>
        <w:br/>
        <w:t>тысқа арнайды. Сонда құдайларын, Пілдерін, арыстан, аюла-</w:t>
        <w:br/>
        <w:t>рын, ат тәрізді көліктерін түгел араластыра отырып, сол ес-</w:t>
        <w:br/>
        <w:t>Кілікті білген жандарға күй күңіренткендей болады.</w:t>
        <w:br/>
        <w:t>Бұнда скульптура, барельеф, орнамент -- бәрінің де өне-</w:t>
        <w:br/>
        <w:t>рі түгел өз өрістеріне жеткендей. Сол сырттағы күйлер әңгі-</w:t>
        <w:br/>
        <w:t>месі біріне-бірі байланысты көрініс-тартыстардың барлығы -</w:t>
        <w:br/>
        <w:t>бұл тау храмның ішінде және де үдей түскен.</w:t>
        <w:br/>
        <w:t>Храмның есіктерінен аттап ішіне кіргенде, тұтас тастаң</w:t>
        <w:br/>
        <w:t>шабылған орын-жай деп ойлау әсте мүмкін емес. Кәдімгі үл-</w:t>
        <w:br/>
        <w:t>кен мешіт, зор шіркеу, сәнді сарай ішіне кіргенде кірпіштен,</w:t>
        <w:br/>
        <w:t>тастан, ағаштан қыйылып жасалған келісті залдар, басқыш-</w:t>
        <w:br/>
        <w:t>тар, балкондар, колонналар бар емес пе? Мұнда солардың</w:t>
        <w:br/>
        <w:t>барлық қалпын бұлжытпай құйып қойғандай дәл келтірілген.</w:t>
        <w:br/>
        <w:t>Ішінен қарағанда да храмның төбесі шырқау биікке кетері-</w:t>
        <w:br/>
        <w:t>ліп кетіп жатады. Анық, көп шебердің қолымен қаланып, сы-</w:t>
        <w:br/>
        <w:t>ланып жасалып шыққан ұлы сұлулық құйылысындай.</w:t>
        <w:br/>
        <w:t>Бұл храмның айналасы және де толған мінажат орында-</w:t>
        <w:br/>
        <w:t>ры, зор ескерткіштер екен. Осында Аджентадағы тәрізді</w:t>
        <w:br/>
        <w:t>12 үңгір храм буддистердікі. Мынау үлкен храмнан басқа тас-</w:t>
        <w:br/>
        <w:t>тан ойылып жасалған үлкенді-кішілі 17 храм индуистердікі.</w:t>
        <w:br/>
        <w:t>Және 6 храм жайнистердікі екен. Бұлардың ішінде буддис-</w:t>
        <w:br/>
        <w:t>тер храмдары ең ескілері саналады. Қәзіргі күнде қайран қал-</w:t>
        <w:br/>
        <w:t>дыратын -- сол замандағы адам өнерінің шеберлігі. Салдыру-</w:t>
        <w:br/>
        <w:t>шы, қатал әмір несі раджамахараджалар болғанмен, осындай</w:t>
        <w:br/>
        <w:t>өнер үлгісін ойлап тапқан бай хиял, орындай білген ше-</w:t>
        <w:br/>
        <w:t>бер қолдар -- барлығы да бағы заманда анық халықтан шық-</w:t>
        <w:br/>
        <w:t>қан өнерпаздардікі. Солардың ұлы өнерінің ажалдан тыс</w:t>
        <w:br/>
        <w:t>98</w:t>
        <w:br/>
        <w:t>----</w:t>
        <w:br/>
        <w:t>кекелненннелене</w:t>
        <w:br/>
        <w:t>к</w:t>
        <w:br/>
        <w:t>Бомбейде. Губернатор сарайында.</w:t>
        <w:br/>
        <w:t>арасында тұратын буддистер ортасына соғады. Сол елдің му-</w:t>
        <w:br/>
        <w:t>зыкасы, биі, нешеалуан цирк өнеріндей, адамды таң қылатын</w:t>
        <w:br/>
        <w:t>көріністері суреттеледі. Аузын, ұртын бізбен тесетін артистер</w:t>
        <w:br/>
        <w:t>көрінеді. Немесе би үстінде аузына өткір қылыштың ұшын сақ</w:t>
        <w:br/>
        <w:t>еткізіп сұғып жіберіп, бір жақ ұртын сол қылышпен бұлтыйта</w:t>
        <w:br/>
        <w:t>керіп, тіреп қоятын ойыншыларды көрсеткен.</w:t>
        <w:br/>
        <w:t>Этнографиялық жайды, деректерді экзотикалық қалыпқа</w:t>
        <w:br/>
        <w:t>айналдырып еріксіз көңіл бөлгізетін, көз тартатын елеулі до-</w:t>
        <w:br/>
        <w:t>кументалды сурет жасаған.</w:t>
        <w:br/>
        <w:t>Екінші бір документалды сурет -- терістік Индияда тау-</w:t>
        <w:br/>
        <w:t>ды жарып, тасты қашап канал, плотина, электр станция, су</w:t>
        <w:br/>
        <w:t>қоймасын жасап жатқан машиналы, техникалы тегеуріні</w:t>
        <w:br/>
        <w:t>күшті еңбекті баяндайды. Үшінші бір сурет-- онтүстік Қо-</w:t>
        <w:br/>
        <w:t>чин, Тривандрум, Траванкор тәрізді өлкелердің нешеалуан</w:t>
        <w:br/>
        <w:t>байлықтарын бояулы суретпен көрсетеді. Соңғы бір суретте</w:t>
      </w:r>
    </w:p>
    <w:p>
      <w:r>
        <w:t>Индияның әулие қаласы Бенарестің ерекшеліктерін жыйнай</w:t>
        <w:br/>
        <w:t>баяндапты. Бар оқыйғаны Қытайдан келген монахты жүргі-</w:t>
        <w:br/>
        <w:t>зіп отырып, соның аралап көрген дүниесі ретінде кезегімен ті-</w:t>
        <w:br/>
        <w:t>зіп көрсеткен.</w:t>
        <w:br/>
        <w:t>І0і</w:t>
        <w:br/>
        <w:t>Бомбейде. «Индия-совет достығы қоғамында».</w:t>
        <w:br/>
        <w:t>Одақ еліне мәлім болған суреттердің геройлық рольдегі</w:t>
        <w:br/>
        <w:t>еркегін, әйелдерін ойнаған артистер де болды. Бір топ ақын-</w:t>
        <w:br/>
        <w:t>дармен әңгімелесе отырып, одақтағы біздің жазушы ақында-</w:t>
        <w:br/>
        <w:t>рымыздың шығармаларын білетін, білмейтін жайларын сұ-</w:t>
        <w:br/>
        <w:t>растырып ем. Жалпы одақтық жазба поэзиядан Маяковский-</w:t>
        <w:br/>
        <w:t>дің атынан басқа ақындарымызды ауызға алысқан жоқ. Бір</w:t>
        <w:br/>
        <w:t>шақта қайтер екен деп «Жамбылды білесіздер ме?» деп сұ-</w:t>
        <w:br/>
        <w:t>рап ем, бастығы Али-Сардар боп үрду тілінде жазатын маған</w:t>
        <w:br/>
        <w:t>жақын отырған үш ақын өзара өздерінше бірер ауыз сөз қа-</w:t>
        <w:br/>
        <w:t>тысып алды да, сол арада әндетіп тұрып, бәрі қосылып Жам-</w:t>
        <w:br/>
        <w:t>былдың «Жаңа заң» туралы шығарған жырын айтып та</w:t>
        <w:br/>
        <w:t>берісті.</w:t>
        <w:br/>
        <w:t>Тегінде Индиядағы ақындар жайы тұрмыс жағынан же-</w:t>
        <w:br/>
        <w:t>ңіл болмау керек. Осы ақындардың біреуі маған сыр қылып,</w:t>
        <w:br/>
        <w:t>бір-ақ ауыз сөз айтты. Сонда барлық жайлар мәлім болған-</w:t>
        <w:br/>
        <w:t>дай еді. Ол: «Қәзір мен үшін ең үлкен қам -- нан!» деді. Бас-</w:t>
        <w:br/>
        <w:t>қа да көп ақындары сондайлық мұқтаждық күйде екен. Қара-</w:t>
        <w:br/>
        <w:t>сөз бен қысқа әңгіме, новелла болмаса, кино керегіне жарай-</w:t>
        <w:br/>
        <w:t>тын оқыйғалы әңгімелер жазатын, немесе сценарийдің өзін</w:t>
        <w:br/>
        <w:t>жазатын проза жазушылары күйлірек көрінеді де, ақындар</w:t>
        <w:br/>
        <w:t>жағы жүдеулеу. Олар да кейбір күнкөріс қамын кино айна-</w:t>
        <w:br/>
        <w:t>ласынан табамыз деседі.</w:t>
        <w:br/>
        <w:t>103</w:t>
        <w:br/>
        <w:t>Бомбей манындағы сүт фермасында.</w:t>
        <w:br/>
        <w:t>жартылай шомып тұрған жартасты тау бар. Ол тауды пілдер</w:t>
        <w:br/>
        <w:t>үңгірі дейді. Таудың ішінде адам қолымен жасалған үлкен</w:t>
        <w:br/>
        <w:t>үңгірде және де бағы заман шеберлері сол тау-тастың өзінен</w:t>
        <w:br/>
        <w:t>шығарып, қашап шауып тұрғызған тас пілдер бар. Сондық-</w:t>
        <w:br/>
        <w:t>тан терең теңіз ортасындағы жалғыз тау «Пілдер үңгірі» деп</w:t>
        <w:br/>
        <w:t>аталады.</w:t>
        <w:br/>
        <w:t>Бомбей губернаторы бізді ертіп жүрген достарымызға:</w:t>
        <w:br/>
        <w:t>«Бомбей қаласын түгел аралатып», ерекшеліктерді көрсетуді</w:t>
        <w:br/>
        <w:t>тапсырған. Сол сөзінде ол кісі, бізді «Бомбей сыртындағы</w:t>
        <w:br/>
        <w:t>сүт шаруасына апарып көрсетіңдер, таныстырыңдар» деген</w:t>
        <w:br/>
        <w:t>еді. Жарым күнді біз сол Бомбейдің сыртындағы сүт шаруа-</w:t>
        <w:br/>
        <w:t>сына барып аралаумен өткіздік. Бұл шаруа, қысқасын айт-</w:t>
        <w:br/>
        <w:t>қанда дүние жүзінің қандай зор қаласы болса, соның бәрінде</w:t>
        <w:br/>
        <w:t>«қалаға сүт беретін шаруа құрылысы осындай, Бомбейде құ-</w:t>
        <w:br/>
        <w:t>рылғандай болса екен» деп айтуға татыйтын шаруа екен.</w:t>
        <w:br/>
        <w:t>Біз бірнеше сағат аралап көрген осы шаруаның бар құ-</w:t>
        <w:br/>
        <w:t>рылысын, рет тәртібін, машиналанған өнерлі тазалық қаси-</w:t>
        <w:br/>
        <w:t>еттерін айрықша әңгіме етіп айтуға мейлінше тұрарлық. Дәл</w:t>
        <w:br/>
        <w:t>бұл жолы ол шаруа жайына ұзақ баяндап тоқтамаймын. Се-</w:t>
      </w:r>
    </w:p>
    <w:p>
      <w:r>
        <w:t>бебі басқа бір орайда арнап жазуға тұрарлық тақырып деп,</w:t>
        <w:br/>
        <w:t>кейінге қалдырамын.</w:t>
        <w:br/>
        <w:t>8 М. Әуезов 113</w:t>
        <w:br/>
        <w:t>Сөйтіп документалды сурет өзінің желілі идеологиясы-</w:t>
        <w:br/>
        <w:t>мен қоса жасалған. Кейін де біз Бомбейдегі кино өндіріс орын-</w:t>
        <w:br/>
        <w:t>дарында бірнеше рет болып өттік.</w:t>
        <w:br/>
        <w:t>Кешкі ішақта бар тобымызбен индия-совет достығы қо</w:t>
        <w:br/>
        <w:t>ғамының үлкен жыйналысында болдық. Бомбейде, тегінде,</w:t>
        <w:br/>
        <w:t>мәдениет қайраткерлері арасында біздің Отанға дос адамдар</w:t>
        <w:br/>
        <w:t>көбірек. Бізге белгілі Индия қайраткерлерінің бірталайы</w:t>
        <w:br/>
        <w:t>осында тұрады. Мысалы, индия-совет достығы қоғамының</w:t>
        <w:br/>
        <w:t>бастығы доктор Балига, бізге дос үлкен жазушы Мүлк Рад-</w:t>
        <w:br/>
        <w:t>жинан осында тұрады. Одақ халқына аттары белгілі кино</w:t>
        <w:br/>
        <w:t>қайраткерлері Радж Қапур және басқа бір топ Индия сурет-</w:t>
        <w:br/>
        <w:t>терінің ер-әйел артистері осы Бомбейде тұрысады. Жазушыч</w:t>
        <w:br/>
        <w:t>лардан Индиядағы кино-суреттердің бір тобының сценарийін</w:t>
        <w:br/>
        <w:t>жазушы біздің дос адамымыз Ходжа-Ахмад Аббас осында</w:t>
        <w:br/>
        <w:t>мекен етеді. Ақындардан: Али-Сардар Жафри де осы Бом-</w:t>
        <w:br/>
        <w:t>бейде.</w:t>
        <w:br/>
        <w:t>Үлкен зал мол толған жыйында сол Балига, Мүлк Радж,</w:t>
        <w:br/>
        <w:t>Али-Сардар сөйледі. Біздің тобымыздан да Сурков бастаған</w:t>
        <w:br/>
        <w:t>бірнеше жолдастар шынайы, қымбат достық -- халықтар дос-</w:t>
        <w:br/>
        <w:t>тығы жөнінде орынды, елеулі ойлар айтысып еді.</w:t>
        <w:br/>
        <w:t>Бомбейде болған күндерде біз қаланың сыртында, дача»</w:t>
        <w:br/>
        <w:t>лы жерде, өз үйінде тұрушы --әрі жазушы, әрі режиссер</w:t>
        <w:br/>
        <w:t>Ходжа-Ахмад Аббастың үйінде қонақта болдық. Бұнда адам</w:t>
        <w:br/>
        <w:t>көп жыйналыпты. Бомбейдің «ұрду» тілінде жазатын жазу-</w:t>
        <w:br/>
        <w:t>шылары, ақындары мен кино-режиссерлер, артистер, артиска</w:t>
        <w:br/>
        <w:t>лар болған еді.</w:t>
        <w:br/>
        <w:t>Бомбейде. Губернатор қабылдауы.</w:t>
        <w:br/>
        <w:t>тыс, жарыстары сыяқты, сынасу түріндегі жырлар болады</w:t>
        <w:br/>
        <w:t>екен. Бұрынғы дәстүрлерде халық білген «мүшәйра» көбінше</w:t>
        <w:br/>
        <w:t>сол ақындардың жарысы есебінде болған. Ал мына, қалалы</w:t>
        <w:br/>
        <w:t>жердегі мәдениетті ортадағы жазушы ақындар жыйынында</w:t>
        <w:br/>
        <w:t>болатын «мүшәйра» басқа болады. Бұнда әр ақын өз шығар-</w:t>
        <w:br/>
        <w:t>маларын тек қана әндетіп, мақамдап жақсылап, айтып шы-</w:t>
        <w:br/>
        <w:t>ғады. Сонда жыйынның Әр шығарманы әр түрде, әралуан</w:t>
        <w:br/>
        <w:t>қабылдауының өзі белгілі дәрежеде, жарыс жайын аңғарт-</w:t>
        <w:br/>
        <w:t>қандай болады. Асқан жыр, асқақ талант соның өзінде де</w:t>
        <w:br/>
        <w:t>салғыстырумен сыналып, екшеліп қалады.</w:t>
        <w:br/>
        <w:t>«Мұүшәйрада» біреу жасайтын баяндама, тағы біреулер</w:t>
        <w:br/>
        <w:t>айтатын сын сөздер, немесе және біреу қорытатын екшенді</w:t>
        <w:br/>
        <w:t>сөз мүлде болмайды. Жыйын басталғанда да «мүшәйра» жа-</w:t>
        <w:br/>
        <w:t>йын, жыйылған ақындар жөнін бұл жыйынның бұл жолғы</w:t>
        <w:br/>
        <w:t>мақсат, мәнін ешкім алдын ала ауызға алмайды. Бұл жағы-</w:t>
        <w:br/>
        <w:t>нан қарағанда біз ойлаған ақындар жарысы айтысқа да не-</w:t>
        <w:br/>
        <w:t>месе жазушылардың әралуан өзара жыйылыстарына да мы-</w:t>
        <w:br/>
        <w:t>нау «үрду» ақындарының «мүшәйрасы» ұқсамай шықты. Сол</w:t>
        <w:br/>
        <w:t>аталған «мүшәйра» орталық қала Делиде Индияның бар та-</w:t>
      </w:r>
    </w:p>
    <w:p>
      <w:r>
        <w:t>раптарынан жыйналған ақындардың салтанатты кеші есе-</w:t>
        <w:br/>
        <w:t>бінде ашылған еді.</w:t>
        <w:br/>
        <w:t>«Мүшайраға» Сурков екеуімізді Али-Сардар Жафри ер-</w:t>
        <w:br/>
        <w:t>тіп барды. Жыйын ғаламат мол екені көшенің өзінен-ақ бай-</w:t>
        <w:br/>
        <w:t>қалған еді. «Мүшәйра» болатын жайдың көшесінде, бұрыш-</w:t>
        <w:br/>
        <w:t>тарында, парк алдында тұрған машиналар саны өзгеше мол.</w:t>
        <w:br/>
        <w:t>Жыйын үйде емес, кең парктің ішінде жасалыпты. Бұнда өң-</w:t>
        <w:br/>
        <w:t>шең бояулы кенеп шатырларды құрастырып жасаған мейлін-</w:t>
        <w:br/>
        <w:t>ше кең зал бар. Төрдегі сахна да жаңағыдай шатырлардан</w:t>
        <w:br/>
        <w:t>құралған. Кешкі желмен бірге толқып тұрған төбелер байқа-</w:t>
        <w:br/>
        <w:t>лады. Сахнаны биік етіп, нық жасаған. Оған кілемдер жайы-</w:t>
        <w:br/>
        <w:t>лып, қалың көрпе, жастықтар салынған. Бірнеше микрафон-</w:t>
        <w:br/>
        <w:t>дар қойылған.</w:t>
        <w:br/>
        <w:t>Жыйынды басқарушы азғана топ сахнада көрпелер үстін-</w:t>
        <w:br/>
        <w:t>де, жерде отыр. Сахна биік болғандықтан жұрт оған басқыш-</w:t>
        <w:br/>
        <w:t>пен шығады. Сахнада малдас құрып отырған басқарушылар</w:t>
        <w:br/>
        <w:t>да бар. Залға мейлінше мол көрініп тұр. Тегінде халықтың</w:t>
        <w:br/>
        <w:t>көптігін еске алып, Индиядағы мәдениет орындары өз залда-</w:t>
        <w:br/>
        <w:t>рын өзгеше үлкен жасайтын тәрізді. Мынау ішатыр -- зал жа-</w:t>
        <w:br/>
        <w:t>рығы да аз емес. Бұндағы жарық «күндіздің» жарығы. Зал-</w:t>
        <w:br/>
        <w:t>дың шатырдан құралған құранды төбелерін айқыш-ұйқыш</w:t>
        <w:br/>
        <w:t>көктеп өткен аппақ оттар көз тартады. Қей тұстарда бұл жа-</w:t>
        <w:br/>
        <w:t>рықтар ұзын сызық боп тартылып, айқын ақ сызық есебінде</w:t>
        <w:br/>
        <w:t>залды ұзыннан да, көлденеңінен де сәулесімен сызып тұрған-</w:t>
        <w:br/>
        <w:t>дай болады.</w:t>
        <w:br/>
        <w:t>Осы кеште сахнаға кезектеп шығып, микрофонның ал-</w:t>
        <w:br/>
        <w:t>дына тұрып ап өз өлеңдерін жырлап, мақамдап айтып ішық-</w:t>
        <w:br/>
        <w:t>116</w:t>
        <w:br/>
        <w:t>-</w:t>
        <w:br/>
        <w:t>қалаға соққан соң, біз бұнда бірталай жайларға үңіле қарай</w:t>
        <w:br/>
        <w:t>түстік.</w:t>
        <w:br/>
        <w:t>Бомбеймен танысуымыз Бомбей губернаторымен кезде-</w:t>
        <w:br/>
        <w:t>суден басталды. Бомбейдің губернаторы кофе мен шай үстін-</w:t>
        <w:br/>
        <w:t>дегі аз мажілісте біздің топқа жақсы бейіл көрсетті. Шын-</w:t>
        <w:br/>
        <w:t>шыл жүзбен елеулі бір сөз айтты. Тек мақтап, көтере сөйле-</w:t>
        <w:br/>
        <w:t>мей, ұлы қаласының жайын еркін сыншы оймен сыйпаттады</w:t>
        <w:br/>
        <w:t>да: «Бомбейде жақсы да көп, жаман жай да көп» деді. Кейін</w:t>
        <w:br/>
        <w:t>өзі ертіп жүріп парламент залын көрсетті. Сол парламентте</w:t>
        <w:br/>
        <w:t>өзі отыратын жоғарғы орын -- ложа бар екен. Біз сол арадан</w:t>
        <w:br/>
        <w:t>кеп, төмендегі парламент залында жүріп жатқан мәжілісті</w:t>
        <w:br/>
        <w:t>сыртынан шолдық. Бұнда, жоғарғы палатада жарыссөз жү-</w:t>
        <w:br/>
        <w:t>ріп жатыр екен. Зал дөңгелек болғанда оң жағы және көп</w:t>
        <w:br/>
        <w:t>жағы үкіметтік партия -- конгрессистер партиясының отыра-</w:t>
        <w:br/>
        <w:t>тын жағы. Сол жақта оппозиция -- қарсы партиялар депутат-</w:t>
        <w:br/>
        <w:t>тары отырады екен.</w:t>
        <w:br/>
        <w:t>Үзіліс кезінде төменгі палатының мәжіліс жайларын да</w:t>
        <w:br/>
        <w:t>аралап таныс болдық. Губернатордан кейін біз кино өндірісі</w:t>
        <w:br/>
        <w:t>ең күшті қала осы Бомбей болғандықтан, бір мезгіл докумен-</w:t>
        <w:br/>
        <w:t>талды суреттердің студиясына келдік. Тегінде Индия кино-</w:t>
        <w:br/>
        <w:t>суретті аса мол шығарады. Жылына 200 суретке шейін шыға-</w:t>
        <w:br/>
        <w:t>ды деседі. Сол кино өндірісінің Индияда екі үлкен орталығы</w:t>
        <w:br/>
        <w:t>бар. Біреуі -- Мадрас, екіншісі -- Бомбей. Бөмбейде кино өн-</w:t>
        <w:br/>
        <w:t>Дірісінің бір тобы үкімет қолында және бір бөліктері жеке</w:t>
      </w:r>
    </w:p>
    <w:p>
      <w:r>
        <w:t>капиталистер өндірісі саналады. Бұнда тұтас киностудияның</w:t>
        <w:br/>
        <w:t>Иесі боп отырған фабриканттар да бар.</w:t>
        <w:br/>
        <w:t>Индияның киносы тегінде өзге кино-суреттерден ұзын бо-</w:t>
        <w:br/>
        <w:t>лады. Мөлшері орта шамасы 8000 метр суреттер бола береді.</w:t>
        <w:br/>
        <w:t>Ондай ұзын суретті индия көрушілері кәдімгі театрға келген-</w:t>
        <w:br/>
        <w:t>дей үзіліс (антракт) жасап, үш-төрт сағаттай қарайды. Теат-</w:t>
        <w:br/>
        <w:t>ры болмаса да кино өндірісі мең өнері индия халқын өзіне</w:t>
        <w:br/>
        <w:t>түгел қызықтырып, бұрып алған деуге болады. Бір ғана көр-</w:t>
        <w:br/>
        <w:t>кемәнерлік жағы емес, тіпті әдебиеттік шығармалық еңбек-</w:t>
        <w:br/>
        <w:t>тердің де бірталай жақтары киноға қарай көбірек ауысып,</w:t>
        <w:br/>
        <w:t>ойысып кеткен тәрізді.</w:t>
        <w:br/>
        <w:t>Осы туралы біз кейінірек сөз ететін бір жайлар мезгілі-</w:t>
        <w:br/>
        <w:t>мен айтылатын болғандықтан, әзірше ұзап сөз етпейміз. Жал-</w:t>
        <w:br/>
        <w:t>ғыз ескерте кететініміз, Индия көркемөнері мен әдебиет өне-</w:t>
        <w:br/>
        <w:t>рінің ортасында кино өндірісінің таразысы анық басыңқы.</w:t>
        <w:br/>
        <w:t>Бейілдің, күштің, қаражат көмектің көптен көбі осы салаға</w:t>
        <w:br/>
        <w:t>сыңаржақ болса да сайып кеткенге ұқсайды.</w:t>
        <w:br/>
        <w:t>Документалды суреттер студиясы бізге бір топ суреттер</w:t>
        <w:br/>
        <w:t>көрсетті. Бұнда Индия өмірінің әр сала, әр қыйыр інеті жан-</w:t>
        <w:br/>
        <w:t>жақты көрінгендей. Мысалы, Непалда, тауда ғылымдық экс-</w:t>
        <w:br/>
        <w:t>педицияда жүрген бір топ адам жүрісі, өзінше қызық маз-</w:t>
        <w:br/>
        <w:t>мұнды болып көрсетілген. Зерттеуші топ қарлы қалың таулар</w:t>
        <w:br/>
        <w:t>100</w:t>
        <w:br/>
        <w:t>Олардың тілінде де хинду тілінен өте жырақ жатқан жайлар</w:t>
        <w:br/>
        <w:t>көп, дейді. - :</w:t>
        <w:br/>
        <w:t>Сонымен бұл жазушы әр тілдер өз мәдениетін өсіре оты-</w:t>
        <w:br/>
        <w:t>румен қатар ағылшын тілінен қол үзбеу керек дейді. Бүгінгі</w:t>
        <w:br/>
        <w:t>тілдер ішінде ілгергі мәдениетті бойына молырақ сінірген</w:t>
        <w:br/>
        <w:t>тек Бенгал тілі. Ол тілде Рабиндранат Татордың ғана шы-</w:t>
        <w:br/>
        <w:t>ғармалары емес, басқа да төрт-бес жаңа бағыттағы, ірі жа-</w:t>
        <w:br/>
        <w:t>зушылар інығармалары туған. Ол тілде роман жанры сыяқты</w:t>
        <w:br/>
        <w:t>Индия әдебиетіне, тарихына мүлде жат жанр да туды.</w:t>
        <w:br/>
        <w:t>Өзге тілдерде ондайлық дәрежеде әдебиеттің жаңа жан-</w:t>
        <w:br/>
        <w:t>ры өсіп дамыған жоқ. Бұлардың бүгінде де ең өскелең жағы</w:t>
        <w:br/>
        <w:t>тек поэзия. Оған да жаңа ырғақ, ұйқас пен өзге құрылыс жа-</w:t>
        <w:br/>
        <w:t>налықтары енген жоқ. Әлі де кебінше екі жолды мәснауи,</w:t>
        <w:br/>
        <w:t>бәйіт, ғазел, рубағи өлшеу ырғақтары басым болып жүр.</w:t>
        <w:br/>
        <w:t>Сондықтан ақындар жазып шығарудан гөрі, жырлап шы-</w:t>
        <w:br/>
        <w:t>вуға көбірек беріледі. Әлдеқандай «мүшәйрада» бес мың, он</w:t>
        <w:br/>
        <w:t>мың жұрттың алдында өлендерін әндетіп айтып, соны қаңа-</w:t>
        <w:br/>
        <w:t>ғат қылып жүр.</w:t>
        <w:br/>
        <w:t>Бұл қалыпта көбінше мазмұн орнына орындау, айтып бе-</w:t>
        <w:br/>
        <w:t>ру өнері көбірек алға шығады. Сол өлеңдердің 80 проценті</w:t>
        <w:br/>
        <w:t>төмен сапалы бола тұрып, құлақпен қабылдауға, әнмен қа-</w:t>
        <w:br/>
        <w:t>наттануға бейім келеді. Бұлай тірлік етуде поэзия үшін</w:t>
        <w:br/>
        <w:t>жарыс, өріс жоқ. Сын атаулы Индияда мүлде жоққа тән.</w:t>
        <w:br/>
        <w:t>Сондықтан әр тілдердің өздерінде өсіп жүрген, қолданылып</w:t>
        <w:br/>
        <w:t>жүрген поэзия шағын шамалы өнерді андатады деуге болады.</w:t>
        <w:br/>
        <w:t>Оның орайына европалық әсер, мәдениетті үлгі бойынша ту-</w:t>
        <w:br/>
        <w:t>ған прозалық жаңалықтар өнімді, көңілді әсер етеді.</w:t>
        <w:br/>
        <w:t>Кәзіргі Индияда жаңа үлгіде өскен әдебиетті алсақ, со-</w:t>
      </w:r>
    </w:p>
    <w:p>
      <w:r>
        <w:t>ның көбі көркем проза мен қысқа әңгіме новелла түрінде ту-</w:t>
        <w:br/>
        <w:t>ған үлгілер. Осы қысқа әңгіме мәдениеті біздің Индияда</w:t>
        <w:br/>
        <w:t>европалық дәстүрден ауысты. Журналдар әңгімелерінен үлгі</w:t>
        <w:br/>
        <w:t>алу нәтижесінде туды. Сол қатарда Индия новеллаларының</w:t>
        <w:br/>
        <w:t>30--40 процентін анық реализм дәстүріндегі шығармалар де-</w:t>
        <w:br/>
        <w:t>уге болады.</w:t>
        <w:br/>
        <w:t>Осы жайды айта келіп, біздің досымыз жүйелік аса Дау-</w:t>
        <w:br/>
        <w:t>лы бір мәселені сөйледі. Ол, Индияда роман жоқ, роман ту-</w:t>
        <w:br/>
        <w:t>уға бұл күнгі шейінгі Индия тарихында жағдай болмыс шын-</w:t>
        <w:br/>
        <w:t>дығы және де жеткілікті болған жоқ, деді.</w:t>
        <w:br/>
        <w:t>Индия әдебиетінде роман болмауы рас, ол өзі біздің кө-</w:t>
        <w:br/>
        <w:t>ңілімізде үлкен бір қайшылық та олқылық есепті сезілуші</w:t>
        <w:br/>
        <w:t>еді. Қәзір мына жауапты ой жазушының аузынан романның</w:t>
        <w:br/>
        <w:t>болмауын естудің үстіне «бұл шаққа шейін болуға мүмкін де</w:t>
        <w:br/>
        <w:t>емес еді» дегенді түсіну оңай емес еді. Оған көну әсіресе қы-</w:t>
        <w:br/>
        <w:t>йын. Дәлелдерін сұрап едік: романның Индияда туатын шағы</w:t>
        <w:br/>
        <w:t>болған жоқ, жеткен жоқ, себебі, біз феодализмнен әлі Ішы-</w:t>
        <w:br/>
        <w:t>ғып болғамыз жоқ. Дін, каста, қоғамдық үй-ішілік түсінік</w:t>
        <w:br/>
        <w:t>Ш ---- қ</w:t>
        <w:br/>
        <w:t>108</w:t>
        <w:br/>
        <w:t>қан ақындар аса көп болды. Бұнда ақ шашты, атақты Жигар</w:t>
        <w:br/>
        <w:t>сыяқты үлкен лириктер де шықты.</w:t>
        <w:br/>
        <w:t>«Ұрду» ақындарына тілі түсінікті болғандықтан Иран-</w:t>
        <w:br/>
        <w:t>ның елшісі, әрі ақын адам бұл «мүшәйраға» өзінің парсы ті-</w:t>
        <w:br/>
        <w:t>лінде жазған өлеңін оқып берді. Қөп ақындар арасында сал-</w:t>
        <w:br/>
        <w:t>мақты ақын әйел де «мүшәйраға» қатнасты. Ол европаша ақ</w:t>
        <w:br/>
        <w:t>сұр реңді пальто киген. Басына ақ жібек орамал салған. Кең,</w:t>
        <w:br/>
        <w:t>ақ жібек шалбары бар сұңғақ бойлы сұрлау әйел екен, Өле-</w:t>
        <w:br/>
        <w:t>нін әндетіп оқыды. Қысылған, іркілген, қымсынған кезі бол-</w:t>
        <w:br/>
        <w:t>ған жоқ. Бұндай жарыстарға дағдыланған өнерлі адам тәріз-</w:t>
        <w:br/>
        <w:t>ді. Сахнаға тақап басқышпен көтерілерде о да басқаларша</w:t>
        <w:br/>
        <w:t>аяқкиімін тастап, микрофонға жалаң аяқ барды.</w:t>
        <w:br/>
        <w:t>Залдағы жыйын егде тартқан жасамыс аталардан, азда-</w:t>
        <w:br/>
        <w:t>ған аналардан құралған. Қиім-салымдары, бет-ажарлары</w:t>
        <w:br/>
        <w:t>өнерлі қауымның сырт-сыйпатын байқатады. Соған орай ор-</w:t>
        <w:br/>
        <w:t>та жасты, келбетті оқымысты ақындар өз міндеттеріне зор</w:t>
        <w:br/>
        <w:t>мән беріп, залға мейлінше құрмет, ықлас көрсетіп, өлеңдерін</w:t>
        <w:br/>
        <w:t>бар өнерлерін сала жырлап айтысты. Бұнда, кемірек болған-</w:t>
        <w:br/>
        <w:t>да жас ақындар жағы аз көрінді. Жырлап айту, мақамдап</w:t>
        <w:br/>
        <w:t>бар үнімен баптап жеткізу әрине, өте ескі дәстүр. Тыңдаушы-</w:t>
        <w:br/>
        <w:t>ның көбі хат танымайтын болған замандардан келе жатқан</w:t>
        <w:br/>
        <w:t>өмірлік анық болмыстан туған орынды өнер салты деу керек.</w:t>
        <w:br/>
        <w:t>Зал да ақындардың тырысуларына орай әр ақынға өте</w:t>
        <w:br/>
        <w:t>көңілді, құрмет бейілді аса жақсы аңғартып отырды. Үш мың</w:t>
        <w:br/>
        <w:t>шамалы адам сыятын ерекше мол, зор залда даурығу, шулау</w:t>
        <w:br/>
        <w:t>болған жоқ. Тек қана өлең жақсы болыл сүйсіндіре шыққан</w:t>
        <w:br/>
        <w:t>кездерде барлық индия көрушілерінің дағдысы бойынша әр</w:t>
        <w:br/>
        <w:t>тұстан «вава», «вава» деп үн берісіп қояды.</w:t>
        <w:br/>
        <w:t>Бұл кештің барлық ерекше жарастығын, рет-тәртібін,</w:t>
        <w:br/>
        <w:t>көркем көрінісін бір ғана сәт, аз уақыт бұзған бір ақын бол-</w:t>
        <w:br/>
        <w:t>ды. Тегінде ақындардың жастары, киім-салымдары, өлең</w:t>
        <w:br/>
        <w:t>оқыс өнегесінде әралуан жайлар болғаны бар да, ол заңды</w:t>
      </w:r>
    </w:p>
    <w:p>
      <w:r>
        <w:t>да еді. Бірақ бізді аса қайран қалдырған 2% ақын залдан</w:t>
        <w:br/>
        <w:t>сахнаға жеткенше аса сезікті көрініп қалды. Ол микрофонға</w:t>
        <w:br/>
        <w:t>тәлтіректеп зорға жетті. Басына киген бөркі де жолшыбай</w:t>
        <w:br/>
        <w:t>бір құлап түсіп еді. Өлеңін оқығанда көзін ежірейтіп, бақыра</w:t>
        <w:br/>
        <w:t>жырлай бастағаны сорақы көріне бастады. Әр-берден соң</w:t>
        <w:br/>
        <w:t>даусы бақырудан қырқылдауға ауысып, сүйретілген тілмен</w:t>
        <w:br/>
        <w:t>көп сөзін былдырлай сөйлеп кетті.</w:t>
        <w:br/>
        <w:t>Индияда мас болған жанды мүлде көрмегендіктен мы-</w:t>
        <w:br/>
        <w:t>нау адамның өзін нақұрыстау көріп отырсақ, анығында кә-</w:t>
        <w:br/>
        <w:t>дімгі өзімізге үйреншікті қып-қызыл Мастың өзі екен. Сөйтіп,</w:t>
        <w:br/>
        <w:t>барлық Индияда бір ғана мас көріп ем, оным да ақын боп</w:t>
        <w:br/>
        <w:t>шыққаны жүрекке «дық» етіп тигендей болды.</w:t>
        <w:br/>
        <w:t>«Мүшәйра» екі-үш күнге созылады екен. Келген ақын-</w:t>
        <w:br/>
        <w:t>ның бәрі де өз өлеңдерін орындап, өнерлерін көрсетіп, жұрт</w:t>
        <w:br/>
        <w:t>117</w:t>
        <w:br/>
        <w:t>|</w:t>
        <w:br/>
        <w:t>-----</w:t>
        <w:br/>
        <w:t>жайлардың бәрі қат-қабаттаған шытырман күйде, Бұларды</w:t>
        <w:br/>
        <w:t>романмен суреттеу оңай емес. Қалыңдап кіруге мүмкін емес.</w:t>
        <w:br/>
        <w:t>Сондықтан тіршілікті шеттеп жазатын, аз-аздап көрсететін</w:t>
        <w:br/>
        <w:t>құрылысы жеңіл, шешімі оңай әңгімелермен қанағаттану бұл</w:t>
        <w:br/>
        <w:t>шаққа шейінгі Индияның әдебиет мәдениеті көлемінде орын-</w:t>
        <w:br/>
        <w:t>ды болса керек. Осы пікір шынында аса даулы Пікір болған-</w:t>
        <w:br/>
        <w:t>дықтан дәлел ретінде біздің досымыз қанша даулар айтса да</w:t>
        <w:br/>
        <w:t>біздің илануымыз, құптауымыз қыйын болды.</w:t>
        <w:br/>
        <w:t>Ол бір жазушы басындағы қыйыншылықтың мөлшерін ша-</w:t>
        <w:br/>
        <w:t>малағанда мысалы: Диккене, Лев Толстой, Шолохов үшеуінің</w:t>
        <w:br/>
        <w:t>бар сыйпаты бір жазушыда болса ғана бүгінгі Индияның шы-</w:t>
        <w:br/>
        <w:t>тырман шындығын роман жанрымен жазуға болады. Әйтпесе</w:t>
        <w:br/>
        <w:t>мүмкін емес, деп дәлелдерін аяқтаған еді. Мен осы жөнде бұл</w:t>
        <w:br/>
        <w:t>жазушымен де және кейін әңгімелескен ақын досымызбен де</w:t>
        <w:br/>
        <w:t>біраз даулы болдым.</w:t>
        <w:br/>
        <w:t>Даудың үлкені роман жанры турасында еді. Индияда</w:t>
        <w:br/>
        <w:t>феодализм басым болғандықтан, романдай, буржуаздық құ-</w:t>
        <w:br/>
        <w:t>рылыс кезінде туатын жанр Индия топырағында туарлық та-</w:t>
        <w:br/>
        <w:t>рихтық жағдай таппаған тәрізді.</w:t>
        <w:br/>
        <w:t>Мен осы жайды жеткіліксіз дәлел санадым. Себебі, бү-</w:t>
        <w:br/>
        <w:t>гінгі Индияның өзге жерлерін қойып, тек қана үлкен қала-</w:t>
        <w:br/>
        <w:t>ларын алса, ХХ ғасыр ортасының барлық машина техникасы</w:t>
        <w:br/>
        <w:t>түп-түгел өз жағдайымен, бар дүниедегі шытырман шарты-</w:t>
        <w:br/>
        <w:t>мен келіп орнап отыр. Орнау ғана емес, миллиондар өмірін,</w:t>
        <w:br/>
        <w:t>еңбегін өзіне баурап билеп отыр. Бұл урбанистік (қалалық</w:t>
        <w:br/>
        <w:t>техникалық мәдениет) әрине, өзіне лайықты, өз заманының</w:t>
        <w:br/>
        <w:t>қоғамдық орталарын жасап, қоғамдық қарым-қатнас күйле-</w:t>
        <w:br/>
        <w:t>рін молынан туғызып отыр.</w:t>
        <w:br/>
        <w:t>Сол себепті буржуаздық-каптиалистік дәуірден бастап,</w:t>
        <w:br/>
        <w:t>дүннеге келді дейтін роман жанры туарлық жағдайлардың</w:t>
        <w:br/>
        <w:t>бәрі де қасымызда, көз алдымызда осы Индияның бар қала-</w:t>
        <w:br/>
        <w:t>сында сықап толысып тұр. Шаруатнылық, тарихтық, қоғам-</w:t>
        <w:br/>
        <w:t>дық, сондай жағдайлардың бәрі өзге емес, бір ғана осы Бомбей</w:t>
        <w:br/>
        <w:t>қаласында, жеке көшесінде немесе бір квартал көлеміндегі</w:t>
      </w:r>
    </w:p>
    <w:p>
      <w:r>
        <w:t>талай бес-алты қабат үйлерінің іштерінде бар жағдайымен</w:t>
        <w:br/>
        <w:t>әзір тұр. Тілесеңіз, сол үйлерде, кварталдарда, Бомбей көше-</w:t>
        <w:br/>
        <w:t>лерінде тірлік етіп тұрған бүгінгі Индия адамдарының семья-</w:t>
        <w:br/>
        <w:t>ларының, қоғамдық орталарының нешеалуан қым-қуыт қай-</w:t>
        <w:br/>
        <w:t>шылық, тартыс, тайталас жағдайларын саналуан роман етіп</w:t>
        <w:br/>
        <w:t>жазуға болады. Дәл бүгінгі шындық пен болмыстың осы айтыл-</w:t>
        <w:br/>
        <w:t>ғандай жағдайларына сүйеніп, Индияның қай тілінде болса</w:t>
        <w:br/>
        <w:t>да: тарихтық, салттық, психологиялық, үндүстірлік, қоғам-</w:t>
        <w:br/>
        <w:t>дық роман үлгілерін мейлінше туғызуға болады. Романның</w:t>
        <w:br/>
        <w:t>Индияда өспей қалуы тарихтан емес, сол өсудің тағы бір</w:t>
        <w:br/>
        <w:t>алуан өзге жайлардағы сыңаржақтық қайшылығы, олқылы-</w:t>
        <w:br/>
        <w:t>ғы деп есептеуді менің көңілім дұрысырақ деп байлаған еді.</w:t>
        <w:br/>
        <w:t>109</w:t>
        <w:br/>
        <w:t>Осы пікірлер жолдасша іштесіп сөйлесу үстінде ашып</w:t>
        <w:br/>
        <w:t>айтылды. Қалай да болса даусыз бір шындық, дос жазушы-</w:t>
        <w:br/>
        <w:t>мыз айтуынан тағы анықтала түсті. . : :</w:t>
        <w:br/>
        <w:t>Индия халқына сауатын ашумен қатар кітап, кітап, кі-</w:t>
        <w:br/>
        <w:t>тап керек. Әсіресе дұрыс тәрбиелейтін кітап керек. Болмаса</w:t>
        <w:br/>
        <w:t>бүгінгі қалыпта Индияның сауаты бар адамдарының арасы-</w:t>
        <w:br/>
        <w:t>на ең көп тарайтын Америка макулатурасы -- кітапсымақта-</w:t>
        <w:br/>
        <w:t>ры екен. Онда ұрлық пен қылмыс, бұзық пен бүлік әрекеттер</w:t>
        <w:br/>
        <w:t>«қызық әңгімем» болып жазылады. Неше түрлі осалдық,</w:t>
        <w:br/>
        <w:t>асалқұмарлық түрлері, қылмыстары, қылықтары әңгімелене-</w:t>
        <w:br/>
        <w:t>ді. Сондай кітаптар кәзір Индияның барлық тілдерінде оңай</w:t>
        <w:br/>
        <w:t>аударылады. Бұрын американдар, ағылшындар жазатын бол-</w:t>
        <w:br/>
        <w:t>са, енді сондай кітаптарды пұл табу үшін Индияның кертарт-</w:t>
        <w:br/>
        <w:t>па жазушылары да халтура түрінде жаза беретін болды. Осы</w:t>
        <w:br/>
        <w:t>кітаптар кәзір Индиядағы ең арзан кітап. Өздері ерекше мол</w:t>
        <w:br/>
        <w:t>тиражбен шығарылады. Бір кітап бағасы бір рупийден артық</w:t>
        <w:br/>
        <w:t>болмайды. Қейде төрт-бес ан (16 ан-- бір рупий) тұратын-</w:t>
        <w:br/>
        <w:t>дары да болады.</w:t>
        <w:br/>
        <w:t>Сондайлық «арзан, қызық», мазмұны бүлік кітапсымақ-</w:t>
        <w:br/>
        <w:t>тар атаулыны американдар мен ағылшындар Индияға өлер-</w:t>
        <w:br/>
        <w:t>дей тырысып, мәл жайып жүр. Индияны осындай кітаптардың</w:t>
        <w:br/>
        <w:t>селімен бастырғандай да боп кетеді. Ал жалпы Индия әдеби-</w:t>
        <w:br/>
        <w:t>еті көлемінде сын деген мүлде жоқ, немесе жоқтың қасы. Олай</w:t>
        <w:br/>
        <w:t>болса жаңағы ұдайы тарап жатқан залалды кітаптардың сы-</w:t>
        <w:br/>
        <w:t>рын, шынын көпшілікке түсіндіру де жоқ. Міне осы себепті</w:t>
        <w:br/>
        <w:t>де бүгінгі Индияға кітап керек болғанда өмірдің шынын, сы-</w:t>
        <w:br/>
        <w:t>рын терең ашатын реализм жолындағы, анық дүниежүзілік</w:t>
        <w:br/>
        <w:t>әдебиет мәдениетінің үлгісінде, дәстүрінде туған әңгімелер,</w:t>
        <w:br/>
        <w:t>повестер, романдар қажет.</w:t>
        <w:br/>
        <w:t>Бомбейде біз қаланы көп араладық. Сол қатарда Махин</w:t>
        <w:br/>
        <w:t>аталатын ауданында бойня бар екен. Және де Қалькутта,</w:t>
        <w:br/>
        <w:t>Мадрастағы тәрізді нелер сорақы жүдеулікті осы бойня ма-</w:t>
        <w:br/>
        <w:t>нынан көрдік. Бойня жұмысшылары тұратын кварталдар, же-</w:t>
        <w:br/>
        <w:t>ке үйлер мен өте жүдеу жырым шоқпыт лашықтар бірі арты-</w:t>
        <w:br/>
        <w:t>нан бірі тізіліп, ұзақ қатарлар боп созыла берді.</w:t>
        <w:br/>
        <w:t>Қаланың талай ауданы сауданың, банктердің, порттар-</w:t>
        <w:br/>
        <w:t>дың, заводтардың орпаласқан тұстарында өте сәнді де сұлу.</w:t>
        <w:br/>
        <w:t>Бай қала, толған, болған қала деп ойлайсыз. Бірақ сонымен</w:t>
        <w:br/>
        <w:t>қатар бұл қаладағы жоқшылық та ұшан-теңіз. Бұнда да үй-</w:t>
        <w:br/>
        <w:t>сіз, панасыз жандар жалғыз ағаштыц түбін мекендеп, жал-</w:t>
        <w:br/>
        <w:t>таң көз, аш бала, жалаңаш әйел, жарымжан ерлер түрінде</w:t>
        <w:br/>
        <w:t>жиі кездеседі. Сондай жандары көп жерлерде машинаң тоқ-</w:t>
      </w:r>
    </w:p>
    <w:p>
      <w:r>
        <w:t>тай қалса қайыршылар қамап алады. Біреуіне бір тыйын бер-</w:t>
        <w:br/>
        <w:t>сең болды, сәттің ішінде жан-жақтан шулай топырлап, жалы-</w:t>
        <w:br/>
        <w:t>на үн салып, қамап келіп қозғалтпай қоятыны болады. Аш,</w:t>
        <w:br/>
        <w:t>жүдеу, жыртық, қайыріы балалардың өздерінен жыйылатын</w:t>
        <w:br/>
        <w:t>19</w:t>
        <w:br/>
        <w:t>келе жатқан Бомбей дәл осы тұсында ақша жасаушылардың</w:t>
        <w:br/>
        <w:t>қаласы. Бұнда сол ақша жасаудан басқа арман да, мүдде де,</w:t>
        <w:br/>
        <w:t>қасиет те жоқ және бұл қала сол сыйпатымен дүниежүзілік</w:t>
        <w:br/>
        <w:t>талаушылардын, сома жыюшылардың Индияға кіретін есігі»</w:t>
        <w:br/>
        <w:t>деп салқын ойлы, сыншы адамның теңеуге толы шеннен сөзін</w:t>
        <w:br/>
        <w:t>айтты. Бомбейдегі күндерде Индияның бізге шала таныс өзге</w:t>
        <w:br/>
        <w:t>жайларын да анық достардың шыншыл, сыншы пікірлерінен</w:t>
        <w:br/>
        <w:t>жақсы ұғындық. Бір дос жазушының өз отаны туралы айтқан</w:t>
        <w:br/>
        <w:t>әділ сыншыл шынға толы деректерін Бомбей болмысымен</w:t>
        <w:br/>
        <w:t>байланыстыра еске алып өтейік.</w:t>
        <w:br/>
        <w:t>Ең әуелгі бір мәселе Индиядағы «касталар» (ата-тегі,</w:t>
        <w:br/>
        <w:t>дәрежесі бойыніа екшелетін қоғамдық топ) жөнінде индия-</w:t>
        <w:br/>
        <w:t>лық достар не дейді? Соңғы кездегі өкімет талабы, конгрес-</w:t>
        <w:br/>
        <w:t>систер партиясының мақсаты бойынша, әсіресе Нерудің ай-</w:t>
        <w:br/>
        <w:t>туы бойынша Индияда касталар жоғалу керек, жойылу шарт</w:t>
        <w:br/>
        <w:t>деседі. Бірақ сол жойылу ісі оңай емес болса керек. Қасталар</w:t>
        <w:br/>
        <w:t>Индиядағы халықтың қоғамдық тірлігінде талай мың жыл-</w:t>
        <w:br/>
        <w:t>дардан, бағы заманнан келе жатқан -- қоғамдық жіктер. Бұл</w:t>
        <w:br/>
        <w:t>күндерде, әсіресе жаңа Индияның жаңа қоғамдық, тарихтық</w:t>
        <w:br/>
        <w:t>тірлігіндегі үлкен дерттің бірі осы. Индия шындығын сәл бүр-</w:t>
        <w:br/>
        <w:t>кемелеп айтатын адамдар «каста» саны төртеу ғана дейді.</w:t>
        <w:br/>
        <w:t>Ол төртеуі: бірініні -- браминдер (жрецтер) дін басылар то-</w:t>
        <w:br/>
        <w:t>бы. Екінші -- әскери қауым; үшінші -- сауда қауымы; төр-</w:t>
        <w:br/>
        <w:t>тінші -- қара жұмыс халқы. Бұлай санаушылар, Индиядағы</w:t>
        <w:br/>
        <w:t>қалың топ, есесіз құл-күң дәрежесіндегі -- аласталғандардың</w:t>
        <w:br/>
        <w:t>(неприкасаемыйлар) қалың тобын еске алмайды. Оларды</w:t>
        <w:br/>
        <w:t>касталардан, қала берсе адамдық қатардан төмен санайды.</w:t>
        <w:br/>
        <w:t>Ал осы аласталғандардың өзінің де молдығы ешкімнен олқы</w:t>
        <w:br/>
        <w:t>емес. Бұлар Индияда ешбір орынға, ешбір мүлік-жайға не</w:t>
        <w:br/>
        <w:t>емес. Адамдық әмір, тірлік қатарына кірмейді. Көшеде қаң-</w:t>
        <w:br/>
        <w:t>ғырған иесіз жәндіктер тәрізді. Олардың есесіне тиген жал-</w:t>
        <w:br/>
        <w:t>ғыз ғана арнаулы жұмыстар болса, ол -- көшені сыпыру, су</w:t>
        <w:br/>
        <w:t>шашу, лас-нас заттарды жыйнау, тазалау ғана.</w:t>
        <w:br/>
        <w:t>Осы аласталғандар бүгінгі Индияда әлі бар. Джавахар-</w:t>
        <w:br/>
        <w:t>лал Нерудің жазуы бойынша Ганди өз өмірінің көп кездерін,</w:t>
        <w:br/>
        <w:t>көп үгіт өсиетін аласталғандарды корғауға арнаған. Индия-</w:t>
        <w:br/>
        <w:t>ның өзге барлық қауымдары, халықтары арасында Ганди</w:t>
        <w:br/>
        <w:t>жаяу жүріп, өзінің үгіт-өсиет сөздерін, әдейі осы есесіздер</w:t>
        <w:br/>
        <w:t>(индияша айтқанда хариджи) қауымының қамына арнаған.</w:t>
        <w:br/>
        <w:t>Оларды адам қатарында санап, халықтың ұл-қыздарының</w:t>
        <w:br/>
        <w:t>қатарынан адамдық орын, дәреже правосын беру керек деп</w:t>
        <w:br/>
        <w:t>үгіттеген. Ал осы есесіздер бүгінгі республикалық Индияда</w:t>
        <w:br/>
        <w:t>әлі де бар. Қалада: қайыршылар, жоқ-жітіктер, жүдеп солып</w:t>
        <w:br/>
        <w:t>сорлағандар тобын молайтумен жүр.</w:t>
        <w:br/>
        <w:t>Қасталар жөнінде біздің бұл айтқанымыз: шақтап, же-</w:t>
        <w:br/>
        <w:t>ңілдетіп, шындықты бүркеңкірей сәйлеген адамдардың дере-</w:t>
        <w:br/>
        <w:t>105</w:t>
      </w:r>
    </w:p>
    <w:p>
      <w:r>
        <w:t>топтың өзінен де құтыла алмайсын. Сондай жоқшылықтың</w:t>
        <w:br/>
        <w:t>ауыр ойға салатын сорлы ажарын, бүгін күндіз, жаңағы бойня</w:t>
        <w:br/>
        <w:t>маңында анық көрдік.</w:t>
        <w:br/>
        <w:t>Ондағы бірнеіне кварталдай ұзын бойға және бүйір жақ-</w:t>
        <w:br/>
        <w:t>тарға созылып кетіп жатқан лашықтар қатарлары есіңді шы-</w:t>
        <w:br/>
        <w:t>ғарғандай. Жыртық жабу, шоқпыт жамау, қорда қоқсықтан</w:t>
        <w:br/>
        <w:t>құрылғян пана болмыстардың реңінен адам шошырлық.</w:t>
        <w:br/>
        <w:t>Кешеден бері бізді сұлулығымен, байлығымен, сан алуан</w:t>
        <w:br/>
        <w:t>сәнімен қайран еткен Бомбей «Индияның өзге бір қаласынан</w:t>
        <w:br/>
        <w:t>басқаша» дегізген Бомбей енді өзінің арқасын екінші бір қы-</w:t>
        <w:br/>
        <w:t>рын көрсетті де, сол екінші жақ шегі, шеті де оқшау сұмдық-</w:t>
        <w:br/>
        <w:t>тай аса жат көрінді.</w:t>
        <w:br/>
        <w:t>Бомбейде жоғарыда біз айтқан әлденеше касталардың</w:t>
        <w:br/>
        <w:t>талайы бар. Сондай біралуан дағды-дәстүрі бөлек Бомбей</w:t>
        <w:br/>
        <w:t>тұрғындары «парсы» дейтін жұрт екен. Бұлар көбінше сауде-</w:t>
        <w:br/>
        <w:t>гер. Қаланың көп үлкен үйлері, талай магазиндері біз тұрған</w:t>
        <w:br/>
        <w:t>«Тажмахалдай» тостиницасы -- қысқасы көп байлығы сол</w:t>
        <w:br/>
        <w:t>парсы байларына тиісті. Бұлар өздері ұйымшыл, бірін бірі</w:t>
        <w:br/>
        <w:t>сүйегіш, ынтымақты. Өзгелерден өз тобын бөлек ұстайтын ха-</w:t>
        <w:br/>
        <w:t>лық көрінеді.</w:t>
        <w:br/>
        <w:t>Әйелдері «сәриді» (әйел киімін) ұдайы ақтан киеді. Жи-</w:t>
        <w:br/>
        <w:t>ектері күміспен, алтынмен жиектелген сұлу «сәрилер» көбін-</w:t>
        <w:br/>
        <w:t>ше сол «парсы» әйелдерінің үлгісі. Осы парсылардың өлген</w:t>
        <w:br/>
        <w:t>адамды қою дәстүрі Бомбейге жаңа келген жанның бәрін</w:t>
        <w:br/>
        <w:t>түршіктіргендей, өзгеше болады екен.</w:t>
        <w:br/>
        <w:t>Естіген оқшау жайды анықтап білу үшін біздің біразы-</w:t>
        <w:br/>
        <w:t>мыз Бомбейдің тағы бір бөлімі-- Малавар тауының етегіне</w:t>
        <w:br/>
        <w:t>бардық. Бұл арада «Үнсіз мұнара» дейтін биікше, ерекше</w:t>
        <w:br/>
        <w:t>орын жай бар. Парсының өлген адамының бәрі осы «Үнсіз</w:t>
        <w:br/>
        <w:t>мұнараның» түбіне арнаулы жабық машинамен күндізгі са-</w:t>
        <w:br/>
        <w:t>ғат 4--5 шамасында әкелінеді екен. Бұл араға еркектер ғана</w:t>
        <w:br/>
        <w:t>келеді. Содан кейін өліктің денесімен жаңағы мұнара түбінде</w:t>
        <w:br/>
        <w:t>жақындары қоштасады да, өлікті сол мұнарадағы зияратшы</w:t>
        <w:br/>
        <w:t>күзетшілерге береді. Олар қолына тиген өлікті мұнараның</w:t>
        <w:br/>
        <w:t>басына шығарады. Бар киімін шешіндіріп жалаңаштайды, қо-</w:t>
        <w:br/>
        <w:t>лының буынын кесіп, аяғының буынын кесіп, әр жерінен қан</w:t>
        <w:br/>
        <w:t>шығарады. Ішін жарып, кеудесін ашады. Сөйтеді де мұнараның</w:t>
        <w:br/>
        <w:t>жайдақ, жазық төбесіне салып қойып, әуелі тауысты жібере-</w:t>
        <w:br/>
        <w:t>ді. Ол барып өліктің екі көзін шоқып жейді. Содан кейін өл-</w:t>
        <w:br/>
        <w:t>ген адамның жасына қарай, мұнараның тәбесіндегі жазық-</w:t>
        <w:br/>
        <w:t>тың әр жеріне қоятын болады. Үлкен кісі болса мұнараның</w:t>
        <w:br/>
        <w:t>шетінде қалдырады. Әйел болса мұнара алаңының ортасына</w:t>
        <w:br/>
        <w:t>тақау қояды. Бала өлсе дәл жазықтың ортасына апарады.</w:t>
        <w:br/>
        <w:t>Ол арада құр құдық бар, соның қасына қояды.</w:t>
        <w:br/>
        <w:t>Осылай қалдырып кеткен өліктерге түс ауа бере, қапта-</w:t>
        <w:br/>
        <w:t>ған қарақұстар ұшып келеді. Бұл қарақұстар таңертеңгі кез-</w:t>
        <w:br/>
        <w:t>ЕЕ</w:t>
        <w:br/>
        <w:t>алдына түгелімен көрінекке шығады. Соған орай залдағы</w:t>
        <w:br/>
        <w:t>жыйын аса бейілді, дос-жар ажарларымен, әдет-мінездерімен</w:t>
        <w:br/>
        <w:t>бұл ақындарды анық сүюші де, сүйеуіні қауым тәрізденді.</w:t>
        <w:br/>
        <w:t>Соның үшін де жыйлыстары бірнеше күнге созылмақшы.</w:t>
      </w:r>
    </w:p>
    <w:p>
      <w:r>
        <w:t>Делидегі тағы бір күнді біз «мүшәйраға» жыйылған бір</w:t>
        <w:br/>
        <w:t>топ ақындармен жолдастық түрде кездесу мәжілісіне арна-</w:t>
        <w:br/>
        <w:t>дық. Бұнда Сурков екеуміз совет әдебиеті, туысқан елдер әде-</w:t>
        <w:br/>
        <w:t>биеті жөнінен де Индия ақындарының біраз тобына түсінік</w:t>
        <w:br/>
        <w:t>әңгімелер, жолдастық тілек-талаптар айтысқан едік.</w:t>
        <w:br/>
        <w:t>Кетер күндердің тағы бір кезеңінде Делидегі ұлы моғол-</w:t>
        <w:br/>
        <w:t>дар салған және бір күмбезді көрдік. Ол Бабұрдың туған ба-</w:t>
        <w:br/>
        <w:t>дасы және оның орнын басып, Индияға патшалық құрған Ғу-</w:t>
        <w:br/>
        <w:t>маюнның мазары. Бұл күмбез де сирек ескерткіштің бірі деп</w:t>
        <w:br/>
        <w:t>саналады. Ол тұтас қызыл тас-песчаниктен істелген. Ақ мра-</w:t>
        <w:br/>
        <w:t>морды қызылға оюлап қосып, қыйыстырыпты. Төбедегі дәл</w:t>
        <w:br/>
        <w:t>күмбездің өзі тұтас ақ мрамордан жасалған. Заманындағы</w:t>
        <w:br/>
        <w:t>ауызша нақылда: «Тажмахал» әйел көркін көрсетсе, Ғумаюн</w:t>
        <w:br/>
        <w:t>мазары ер көркін танытады» дейді екен.</w:t>
        <w:br/>
        <w:t>Индияда, Делиде болған көп күндердің соңы, біздің соң-</w:t>
        <w:br/>
        <w:t>ғы рет Джавахарлал Неру мырзаның кабинетінде болуымыз-</w:t>
        <w:br/>
        <w:t>бен аяқтады. Сурков ол кісіге бар көңіліміздегі шынайы мол</w:t>
        <w:br/>
        <w:t>алғысымызды айтты. Шамамыз келгенше әрқайсымыз өз өне-</w:t>
        <w:br/>
        <w:t>рімізбен индия-совет достығына қызмет ету ниетімен қайтып</w:t>
        <w:br/>
        <w:t>бара жатқанымызды айтты. Бәріміздің атымыздан Сурков-</w:t>
        <w:br/>
        <w:t>тың берген серті: «қолымыздан келгенше Индияның ұлы хал-</w:t>
        <w:br/>
        <w:t>қы туралы өзіміз танып білген шындықтардың бәрін совет</w:t>
        <w:br/>
        <w:t>халқына жеткізіп айтпақ ниетіміз бар. Сонымен индия-совет</w:t>
        <w:br/>
        <w:t>қымбат достығын нығайта түсуге көмекші болсақ деген асыл</w:t>
        <w:br/>
        <w:t>тілектеміз. Сондайлық жақсы бейіл, алғыс көңілмен аттанға-</w:t>
        <w:br/>
        <w:t>лы отырмыз» деген еді. Осыған орай Неру мырза анық, үлкен</w:t>
        <w:br/>
        <w:t>мемлекет адамының сөзін айтты:</w:t>
        <w:br/>
        <w:t>«Бұл бейілдеріңізге мен де рахмет айтамын. Анығында</w:t>
        <w:br/>
        <w:t>халық пен халық арасында жүруші жандардың асыл міндеті,</w:t>
        <w:br/>
        <w:t>қымбат қарызы осылай ғана болу керек. Адал бейіл адал бе-</w:t>
        <w:br/>
        <w:t>Йілді шақырады. Шын достық шынайы достықты шақырады.</w:t>
        <w:br/>
        <w:t>Халықты халықтың білуіне ең қажет жайлар сол! Қатнастың</w:t>
        <w:br/>
        <w:t>ең үлкен жолы да сол!» деді.</w:t>
        <w:br/>
        <w:t>Біздің Индияда болған күндеріміздің ең соңында ала</w:t>
        <w:br/>
        <w:t>кеткен сәлемдей бір сыйымыз осы еді. Сонан соң біз қайта</w:t>
        <w:br/>
        <w:t>тартқан ұзақ сапарға аттанған едік.</w:t>
        <w:br/>
        <w:t>ХІІ. ҚАЙТЫС САПАР</w:t>
        <w:br/>
        <w:t>Бұл жолы Делиден Москваға шейін қайтыс сапарымыз</w:t>
        <w:br/>
        <w:t>бес күнге созылмақ. Келісіміз де осылай бес күн болған. Қе-</w:t>
        <w:br/>
        <w:t>лерде біз екі тәулікті Стокгольмге берген едік. Қайтыста екі</w:t>
        <w:br/>
        <w:t>118</w:t>
        <w:br/>
        <w:t>нан сөйлегенде біздің досымыз және де «Индия мәдениеті дін-</w:t>
        <w:br/>
        <w:t>ге көп байланысты мәдениет» деді. Ал ғылым мен көркем-</w:t>
        <w:br/>
        <w:t>өнердің кино сыяқты кейбір саласы Европаға еліктеу ретінде</w:t>
        <w:br/>
        <w:t>дамыды дейді. Индияның өзіндік жолын табу керек еді. Оның</w:t>
        <w:br/>
        <w:t>орнына еліктеу молайған жақтар көп. Сонымен мәденнеттің</w:t>
        <w:br/>
        <w:t>кейбір саласында Европаның декаденттігі де әсер еткен бол-</w:t>
        <w:br/>
        <w:t>ды, дейді.</w:t>
        <w:br/>
        <w:t>Ағылшындар Индия тарихын орыс мәдениетінен өте жы-</w:t>
        <w:br/>
        <w:t>рақ ұстаған. Сол себепті, мысалы, біздің доәымыз өз басының</w:t>
        <w:br/>
        <w:t>білім іздеу жолын айтқанда: Маркс пен Горькийді мен тек</w:t>
        <w:br/>
        <w:t>ағылттынның абақтысында отырған шақта ғана оқып, таны-</w:t>
      </w:r>
    </w:p>
    <w:p>
      <w:r>
        <w:t>са алдым. Ағылшын мәденнетін Индия тарихы сыңаржақ,</w:t>
        <w:br/>
        <w:t>кейде біржақты ғана алған. Кей салаларда мысалы, ғылым</w:t>
        <w:br/>
        <w:t>мен жоғарыдағы айтқан көркемөнер көлемінде, кейбір кезде</w:t>
        <w:br/>
        <w:t>барынша европалану болады да, екінші бір салаларда Индия</w:t>
        <w:br/>
        <w:t>мәдениеті тапжылмай, өспей қалады. Ешбір жаңалық бол-</w:t>
        <w:br/>
        <w:t>май, тумай, екі жүз жыл бойында бір күйде қалып қойған,</w:t>
        <w:br/>
        <w:t>кейіндеп қалған хал де бар, дейді.</w:t>
        <w:br/>
        <w:t>Осы жөнде ойлағанда Индия әдебиеті көп өзгешеліктер-</w:t>
        <w:br/>
        <w:t>ді молырақ сақтап қалған тәрізді. Соның орайына бұл әде-</w:t>
        <w:br/>
        <w:t>биет аморф күйде, шабандыққа түсіп қалған. Бұл ретте тіл-</w:t>
        <w:br/>
        <w:t>дердің жайы да Индияның жауапты жазушысын қыйын ой-</w:t>
        <w:br/>
        <w:t>ларға салатын көрінеді. Ол өзі ағылшын тілінде жазатын жә-</w:t>
        <w:br/>
        <w:t>не пенджаби тілімен жазатын жазушы. Сондықтан ғана емес,</w:t>
        <w:br/>
        <w:t>тарихтық сыншы, дұрыс көзқарас бойынша ол ағылшын тілі</w:t>
        <w:br/>
        <w:t>арқылы белгілі дәрежеде Индияға әдебиет мәдениетінің кел-</w:t>
        <w:br/>
        <w:t>генің даусыз деп санайды. Сондай Европа жаңалығы келме-</w:t>
        <w:br/>
        <w:t>се, біз ұдайғы феодализм қалпындағы әдебиет өнерінен аспай</w:t>
        <w:br/>
        <w:t>қалуымыз мүмкін еді, дейді. Оның үстіне ағылшын тілінің өзі</w:t>
        <w:br/>
        <w:t>де тек жаудың тілі емес, мысалы Говард Фаст пен Фостердің</w:t>
        <w:br/>
        <w:t>тілдері екі басқа. Говард Фаст артық тілмен жазады, дейді.</w:t>
        <w:br/>
        <w:t>Индияның өзінің қайраткерлерін, халық басшыларын алған-</w:t>
        <w:br/>
        <w:t>да: Ганди. Неру, Қришан Чандр бәрі де ағылшын тілін қол-</w:t>
        <w:br/>
        <w:t>данған. Олар сол тілде білім алып, сол тілде өз халқының та-</w:t>
        <w:br/>
        <w:t>рихы, тағдыры турасындағы қамқор ойларын таратты. Бірақ</w:t>
        <w:br/>
        <w:t>сонымен қатар Индияның өзінің тілдерін де бұл күнге шейін</w:t>
        <w:br/>
        <w:t>әсіп келген дәрежесіне, мәдениетіне сай етіп дамыту керек,</w:t>
        <w:br/>
        <w:t>дейді. Сол жөнде және де сыншыл ой тарата отырып, хинду</w:t>
        <w:br/>
        <w:t>тілін «көркемдігі аз» тіл дейді. Ұрду олай емес, ол ХУІ ғасыр-</w:t>
        <w:br/>
        <w:t>дан бері ғажап бай классикалық поэзия тудырған. Бенгал</w:t>
        <w:br/>
        <w:t>тілі де соңдай. Хинду тілінде сұлу әдебиет туындысы жоқ.</w:t>
        <w:br/>
        <w:t>ол себепті өкімет ойлағандай 15 жылдан соң барлық Ин-</w:t>
        <w:br/>
        <w:t>дияға хинду тілін жалғыз тіл ғып кіргізу оңай емес. Әдебиет</w:t>
        <w:br/>
        <w:t>тілі бұрын өркендеп өскен, нәзіктеніп өнерленген өзге Индия</w:t>
        <w:br/>
        <w:t>5-2 өз дәстүрін тастап, хянду тіліне ауысумен тумай-</w:t>
        <w:br/>
        <w:t>. Және оңтүстік тілдері санскритпен байланысты емес.</w:t>
        <w:br/>
        <w:t>107</w:t>
        <w:br/>
        <w:t>Бомбейдегі күндер бізге шынында жақсы мен жаман</w:t>
        <w:br/>
        <w:t>жайлардың талайларын танытқандай болды. Және осы Бом-</w:t>
        <w:br/>
        <w:t>бей қаласында біз өзімізге көп шындықты ірікпей айтып, анық</w:t>
        <w:br/>
        <w:t>шыншыл достық бейілмен білдіре түскен достықты да көрдік.</w:t>
        <w:br/>
        <w:t>Сол достарға алғыс айта, іштей мол ырзалық білдіре біз қы-</w:t>
        <w:br/>
        <w:t>зық қала Бомбейден Делиге қарай самолетпен тартқан едік.</w:t>
        <w:br/>
        <w:t>ХІ. СОҢҒЫ ЖАҢАЛЫҚТАР</w:t>
        <w:br/>
        <w:t>Делиге біздің қайта оралып келген кезіміз өзіміз үшін</w:t>
        <w:br/>
        <w:t>елге қайту сапарының жарым жолы өткендей сезілді. Дағды-</w:t>
        <w:br/>
        <w:t>лы әсем сарай Хайдарабадхаузға келгенде үйренінікті мекен-</w:t>
        <w:br/>
        <w:t>ге келгендей болдық. Бұрынғы бөлмелерімізге жайғасқан</w:t>
        <w:br/>
        <w:t>едік. Алғаш келіп тұрған күндерден басқа, Делиге жолшы-</w:t>
        <w:br/>
        <w:t>бай тағы бір соғып, келіп кеткенбіз-ді. Енді міне үшінші рет</w:t>
        <w:br/>
        <w:t>оралып келдік. Осы бетпен елге қайтамыз. Сол жайдың үс-</w:t>
        <w:br/>
        <w:t>тіне әр номерде қалдырып кеткен киімдеріміз, жүктеріміз бәрі</w:t>
        <w:br/>
        <w:t>де біздің қайтыс сапарымызды тосып тұрғандай, көзімізге</w:t>
        <w:br/>
        <w:t>жылы ұшырады. Бұл қалғандар: пальтолар, жылы баскиім,</w:t>
        <w:br/>
        <w:t>аяқкиім, қысқы костюмдер болатын. Біз оңтүстікке, жазға</w:t>
        <w:br/>
        <w:t>қарай бет алған ретте жеңіл, сыбай-салтаң кеткеміз-ді.</w:t>
      </w:r>
    </w:p>
    <w:p>
      <w:r>
        <w:t>Делидегі соңғы күндерде біз және де қаладағы бірнеше</w:t>
        <w:br/>
        <w:t>елеулі орын-жайларда болып өттік. Сонан соң қонағуар, дос-</w:t>
        <w:br/>
        <w:t>жар, сыпайы жүзді күтуші достарымыз бізге біраз кеңшілік</w:t>
        <w:br/>
        <w:t>берді. Онысы, бұл күнге шейін ұдайы расписаниемен, жоспар-</w:t>
        <w:br/>
        <w:t>мен жүретін жүрістерді «енді бітті» деп жариялағаны. Қал-</w:t>
        <w:br/>
        <w:t>ған күндерді «тек тынығуларыңызға, ұзақ жолдан соң дема-</w:t>
        <w:br/>
        <w:t>лып жайланып жату-тұруларыңызға арнайық» деген-ді.</w:t>
        <w:br/>
        <w:t>Бұл шынында сағынарлық және қуантарлық кеңшілік.</w:t>
        <w:br/>
        <w:t>Әдетте шетелге сапар шеккен жұрттың бәріне ортақ мәлім бір</w:t>
        <w:br/>
        <w:t>жай бар. Шеттен келген қонақтарды әрбір отан, әрбір шаһар,</w:t>
        <w:br/>
        <w:t>әрбір коғамдық орта өздерінің сирек ерекшеліктерімен та-</w:t>
        <w:br/>
        <w:t>ныстыруға тырысады. Сонымен біздің Индияда болған қырық.</w:t>
        <w:br/>
        <w:t>шақты күндей уақытымыз әр күні ерте сәскеден ымыртқа де-</w:t>
        <w:br/>
        <w:t>Иін тек жүру мен көруге арналған. Әр кезі сағатпен өлшеніп,</w:t>
        <w:br/>
        <w:t>күнделік расписание өзен сумен тәмен жылжып аққандай.</w:t>
        <w:br/>
        <w:t>Тоқтаусыз ағымы бар бір өмір жай болады.</w:t>
        <w:br/>
        <w:t>Әрине жүрмек қызық, көрмек қымбат, Сондай еңбекпен</w:t>
        <w:br/>
        <w:t>білмекке келдік. Бұның бәрі даусыз шындықтар. Бірақ апта</w:t>
        <w:br/>
        <w:t>жүріп, ай жүріп, тағы талай тәуліктер жүріп, “қайтар сапар</w:t>
        <w:br/>
        <w:t>алдында аса жақсы қонағуар достар арасында әдемі, әсем</w:t>
        <w:br/>
        <w:t>қонақ жайда өзіңе өзің еркін тиіп, тынығу да қызық.</w:t>
        <w:br/>
        <w:t>Ғажайып Индиядағы біздің соңғы күндерімізде барлық.</w:t>
        <w:br/>
        <w:t>көңілді, көтеріңкі сезімдер мен қатар іште жарқын сезіліп</w:t>
        <w:br/>
        <w:t>жүрген асыл сарын бар. Ол-- елге қайту, жұртқа жету мақ-</w:t>
        <w:br/>
        <w:t>114</w:t>
        <w:br/>
        <w:t>Ал үй иесі Аббастың жайы өзгеше. Оның жақсы бағы</w:t>
        <w:br/>
        <w:t>бар, үйі екі қабат, бөлмелері үлкен, келісті көрінді.</w:t>
        <w:br/>
        <w:t>Осы кеште түн жарымына тақау қонақтан қайтып, қала-</w:t>
        <w:br/>
        <w:t>ның ішіне кеп кірген едік. Біздің бір топ машиналарымыз</w:t>
        <w:br/>
        <w:t>Бомбейде біз тұрған үлкен сұлу отель «Тажмахалға» қарай</w:t>
        <w:br/>
        <w:t>беттеп келе жатты. Сол шақта үлкен көшенің бірінде ең ал-</w:t>
        <w:br/>
        <w:t>дыңғы машина-- Сурков екеуміз бен Мүлк Раджинан үшеуміз.</w:t>
        <w:br/>
        <w:t>отырған машинаны полиция тоқтатып алды да, тінтуге кіріс-</w:t>
        <w:br/>
        <w:t>ті. Машинаның артқы багажнигін сатырлатып ашып, жәнін</w:t>
        <w:br/>
        <w:t>айтпастан біз отырған ішкі орындарды тінтіп, тіміскілей қа-</w:t>
        <w:br/>
        <w:t>рай бастады. Біз амалсыздан Мүлк Раджинаннан: «бұ несі?»</w:t>
        <w:br/>
        <w:t>деп сұраған едік. Жазушы досымыз қысылған жоқ екен, күлді</w:t>
        <w:br/>
        <w:t>де жауап берді: «Бұл құрғақ законның іске басқан әрекеті» де-</w:t>
        <w:br/>
        <w:t>ді. Сөйтсек Бомбейде үшжарым миллион халық тұратын ұлы</w:t>
        <w:br/>
        <w:t>қалада «құрғақ закон» (сухой закон) дейтін тәртіп бар екен.</w:t>
        <w:br/>
        <w:t>Бұл қала ішкілік атаулының бірде-бір түрін ешбір кісіге іш-</w:t>
        <w:br/>
        <w:t>кізбейді. Бұнда, әрине, ондай ішкілікті саудалау да жоқ.</w:t>
        <w:br/>
        <w:t>Шеттен келетін қатнас түрлерінің бәрі де қаланың іші-</w:t>
        <w:br/>
        <w:t>не кіре бере тінтіліп, тексеріледі, арақ-шарап атаулы кімде</w:t>
        <w:br/>
        <w:t>болса да конфискеленеді екен. Біздің машиналарымыз қала-</w:t>
        <w:br/>
        <w:t>ның сыртындағы дачалар ауданынан шыққанын қала шетін-</w:t>
        <w:br/>
        <w:t>дегі полисмендер орталық аудандарға білдірген екен де, бір</w:t>
        <w:br/>
        <w:t>топ боп тізбектеліп келе жатқан біздің машиналарымыз се-</w:t>
        <w:br/>
        <w:t>зікке алынған екен. Біз бұл тінтуге шынын айту керек, жөнін</w:t>
        <w:br/>
        <w:t>түсінген соң наразы болу емес, іштей қатты ырза болдық.</w:t>
        <w:br/>
        <w:t>Жалпы ішкілік Индияда тегі жоққа тэн болғанмен өзге</w:t>
        <w:br/>
        <w:t>қалалардың бәрінде де «ішем» деушілерге сатылатын әр ел-</w:t>
      </w:r>
    </w:p>
    <w:p>
      <w:r>
        <w:t>Дің мыңдаған сортты арақ-шараптары болатұғын. Ал Бом-</w:t>
        <w:br/>
        <w:t>бейдің қала басшылығы халықтың саушылығын, тазалығың</w:t>
        <w:br/>
        <w:t>сақтау қамымен мүлде арақ атаулыны сатуды тыйған да, өзі-</w:t>
        <w:br/>
        <w:t>Нің жаңағыдай қатал законын кіргізген екен.</w:t>
        <w:br/>
        <w:t>Бомбей қаласын түн ішінде аралау жолында, біз досы-</w:t>
        <w:br/>
        <w:t>мыз Мүлк Раджинаннан қаланың өзге жайларын да аздап ес-</w:t>
        <w:br/>
        <w:t>тіп келе жаттық. Орталық көп аудандары төрт-бес-алты үй-</w:t>
        <w:br/>
        <w:t>лерден ғана құралған және әр үйлері өзіне бөлек көркем</w:t>
        <w:br/>
        <w:t>стильмен салынған қаланың көп өлкесі шынында сұлу, сәнді,</w:t>
        <w:br/>
        <w:t>мол мәдениет астанасын танытады. Теңіз суы қойнау болып,</w:t>
        <w:br/>
        <w:t>қаланың бір шетінен кіре түскенде, қала көшелері мен жаға-</w:t>
        <w:br/>
        <w:t>лау жолдары дөңгелей ніліп, айшық жасап ойысып келеді</w:t>
        <w:br/>
        <w:t>екен. Түнгі мол жарық төгілген осы айналма үлкен мүйіс өзі</w:t>
        <w:br/>
        <w:t>бір үлкен бриллиант алқадай жарқырайды. Соған орай осы</w:t>
        <w:br/>
        <w:t>жағаны «Англия король ханымының алқасы» деп атапты.</w:t>
        <w:br/>
        <w:t>Мүлк Раджинан қаланың үлкен порт, аса зор сауда орны</w:t>
        <w:br/>
        <w:t>болып тұрған қалпын еске салды. Сөйте тұра бұл қаланың</w:t>
        <w:br/>
        <w:t>үлкен обырлық капитал майданы екенін, қомағай қазан тә-</w:t>
        <w:br/>
        <w:t>різді сыры, шыны барын да ашып айтты. «Мынау сіздер көріп</w:t>
        <w:br/>
        <w:t>104</w:t>
        <w:br/>
        <w:t>мәңгілік ұлы іздері тәрізді. Тас храмдардың бәрі де өздерінің</w:t>
        <w:br/>
        <w:t>өзгермес мығым тілі мен сондайлық өнер түрін жырдай етіп,</w:t>
        <w:br/>
        <w:t>бүгін күні бойы өздері үн салып баяндағандай болды.</w:t>
        <w:br/>
        <w:t>Аджента мен Эллораның «тас дастандарын», эпопеяла-</w:t>
        <w:br/>
        <w:t>рын оқып інығып, ойға алған таңданушы хиялдың бағалары</w:t>
        <w:br/>
        <w:t>осындай еді.</w:t>
        <w:br/>
        <w:t>Х. ТАҒЫ ДА ҮЛКЕН ҚАЛА БОЛМЫСЫНАН</w:t>
        <w:br/>
        <w:t>Біздің ендігі сапарымыз Индостан жарым аралының ба-</w:t>
        <w:br/>
        <w:t>тыс жағын орай түсіп, терістікке қарай қайта өрлей баста-</w:t>
        <w:br/>
        <w:t>ған-ды. Бір шақта Индияның шырқау терістігінде Гималай</w:t>
        <w:br/>
        <w:t>түбінде болғамыз. Одан беріде шығыс жақ шегі Бенгал қойна-</w:t>
        <w:br/>
        <w:t>уы Қалькутта қаласында болдық. Оңтүстіктің құрғақтағы ең</w:t>
        <w:br/>
        <w:t>шеткі шегіне Қаморин мүйісіне соғып өттік. Оңтүстікте Қо-</w:t>
        <w:br/>
        <w:t>чин, Тривандрум, Тараванкор, Банголор, Майсур атаулыны</w:t>
        <w:br/>
        <w:t>айқыш-ұйқыш жүріспен тегіс кезіп өттік.</w:t>
        <w:br/>
        <w:t>Хайдарабад, Аджента, Эллора баршасы оңтүстіктен те-</w:t>
        <w:br/>
        <w:t>рістікке қарай беттеген жолымызда болатын. Енді Хайдара-</w:t>
        <w:br/>
        <w:t>бадтан ұшқанда біз Бомбейден кеп шықтық. Бұл, Индия</w:t>
        <w:br/>
        <w:t>мұхитының бір қойнауы -- Арабстан теңізінің жағасында тұр-</w:t>
        <w:br/>
        <w:t>ған аса зор қаланың бірі. Бомбейде үшжарым миллион Ха-</w:t>
        <w:br/>
        <w:t>лық тұрады. Қалькуттадан соңғы Индияның ең үлкен қаласы</w:t>
        <w:br/>
        <w:t>осы.</w:t>
        <w:br/>
        <w:t>Теңіз жағасындағы порттың бәрі дүниежүзілік порт бол-</w:t>
        <w:br/>
        <w:t>ғанда Бомбей қаласы сол порттардың анық дүниежүзілік ең</w:t>
        <w:br/>
        <w:t>үлкен, ең атақты портының бірі саналады екен. Сондықтан да</w:t>
        <w:br/>
        <w:t>бұл қаланың тарихында дүниежүзілік сауданың орны өзгеше.</w:t>
        <w:br/>
        <w:t>Бомбей қаласы бүгінгі тұрған анық европалық көрікті құры-</w:t>
        <w:br/>
        <w:t>лыс атаулысының бәрінен өте жас қала, жаңа қала. Мысалы,</w:t>
        <w:br/>
        <w:t>бүгінгі Бомбейдің осы тұрған орнында 80 жыл бұрын қала</w:t>
        <w:br/>
        <w:t>болмаған. Бомбей өзі аралда тұр. Ені бір-біржарым миль,</w:t>
        <w:br/>
        <w:t>ұзыны 11 миль арал бүгінгі Бомбейдің тұрған жері. Осы арал</w:t>
        <w:br/>
        <w:t>Мен құрғақтың екі арасын бөліп тұрған бұғазды кәзір үлкен</w:t>
      </w:r>
    </w:p>
    <w:p>
      <w:r>
        <w:t>көпірмен басып өтіп, арал мен құрғақ арасы білінбей қосы-</w:t>
        <w:br/>
        <w:t>лып кеткен. Қала, бұл атыраптың аралы мен құрғағының</w:t>
        <w:br/>
        <w:t>бәрін қаптай басып-қосып, аса жайлы мекен тапқан.</w:t>
        <w:br/>
        <w:t>Бомбей қаласында біз өзге қалалардан гөрі көбірек тоқ»</w:t>
        <w:br/>
        <w:t>тап, қала тіршілігінің бірталай жайларына молырақ қанық-</w:t>
        <w:br/>
        <w:t>тық. Айдан асып бара жатқан сапарымыздың аяқтап келген</w:t>
        <w:br/>
        <w:t>кезі осы күндер, Бомбейге жеткен шақтар болған соң да, біз</w:t>
        <w:br/>
        <w:t>асыққамыз жоқ. Ал Бомбейдің бөгде қонақ білсем дейтін</w:t>
        <w:br/>
        <w:t>өзгешеліктері әрине, және де аса мол еді.</w:t>
        <w:br/>
        <w:t>Біздің Бомбейден соңғы қайтып оралатынымыз Дели. Осы</w:t>
        <w:br/>
        <w:t>жайлардың бәрін еске алып, ұзақ жолдың соңы өзгеше үлкен</w:t>
        <w:br/>
        <w:t>гы 99</w:t>
        <w:br/>
        <w:t>гі. Ал сыншы, сергек ойлы жазушы достың әңгімесі бұл айт-</w:t>
        <w:br/>
        <w:t>қаңнан әлдеқайда ауыр да, қыйын түйін жайлар есепті. Ол</w:t>
        <w:br/>
        <w:t>адамның айтуынша кастаның күші де, көбі де қалада. Қыс-</w:t>
        <w:br/>
        <w:t>тақтарда ол жайлар басқаша. Ал қаладағы күйді алсақ, каста</w:t>
        <w:br/>
        <w:t>ретімен жіктелудің барлық Индияда бұл күнге шейін шы-</w:t>
        <w:br/>
        <w:t>найы өмір тірлікте қаймағы бұзылған жоқ.</w:t>
        <w:br/>
        <w:t>Әкімет касталар жойылсын дегенмен ол әлі жойылған</w:t>
        <w:br/>
        <w:t>жоқ, жойылуы оңай да емес. Себебі индуизм дінінің өзі қо-</w:t>
        <w:br/>
        <w:t>ғамдық құрылыстың касталық жікке бөлінуіне сүйенеді. Бар-</w:t>
        <w:br/>
        <w:t>лық діндік ресім салт-қағидалар өзі сол касталық жіктер</w:t>
        <w:br/>
        <w:t>бойынша қалыптанған. Қасталар арасы соншалық бітімсіз</w:t>
        <w:br/>
        <w:t>жырақ, шалғай да, кереғар. Мысалы, екі кастаның қызы мен</w:t>
        <w:br/>
        <w:t>жігіті бірін бірі сүйіп, үйлену былай тұрсын, тіпті екеуі бір</w:t>
        <w:br/>
        <w:t>ыдыстан ас іше алмайды. Біреуі ішкен ыдыс, екіншісіне арам</w:t>
        <w:br/>
        <w:t>есепті, Қөпшілік санасында осы жіктер нанымды дін де, иман</w:t>
        <w:br/>
        <w:t>да тәрізді.</w:t>
        <w:br/>
        <w:t>Біздің дос осыдан үш ай ғана бұрын болған бір оқыйға-</w:t>
        <w:br/>
        <w:t>ны, сол касталар мен ресім қағыйдалар, салттар турасында-</w:t>
        <w:br/>
        <w:t>ғы түсініктің, нанымның беріктігіне дәлел етіп әңгімеледі.</w:t>
        <w:br/>
        <w:t>Газеттерде жарияланған оқыйға бір семьяның трагедиясы</w:t>
        <w:br/>
        <w:t>жайында. Үш ай бұрын бір индус генерал қайтыс болған. Ре-</w:t>
        <w:br/>
        <w:t>сім бойынша соның өлігін отқа өртеген шақта жаңағы гене-</w:t>
        <w:br/>
        <w:t>ралдың әйелі, былайша айтқанда көзі ашық, мәдениетті дей-</w:t>
        <w:br/>
        <w:t>тін семьяның әйелі, күйеуі өртенген отқа өздігімен атылып,</w:t>
        <w:br/>
        <w:t>күйеуінің өлігін құптақтап бірге жанып өлген. Осы оқыйғада</w:t>
        <w:br/>
        <w:t>жаңағы касталық, діндік, қоғамдық шындықтың барлық де-</w:t>
        <w:br/>
        <w:t>тегі мен айғағы айқын тұр.</w:t>
        <w:br/>
        <w:t>Индия әйелінің көпшілік санасында, бұрынғы әйелдер-</w:t>
        <w:br/>
        <w:t>дің дін салты бойынша істейтін қарыз міндеттері бұл шақта</w:t>
        <w:br/>
        <w:t>да сақталу керек болғаны. Ресми түрде ғана айқын, үлкен</w:t>
        <w:br/>
        <w:t>топтар болғандықтан, барлық индия халқынан төрт кастаны</w:t>
        <w:br/>
        <w:t>жоғарыдағыдай бәліп атасады. Анығында діндік, қоғамдық,</w:t>
        <w:br/>
        <w:t>шаруашылық, кәсіптік, қандастық деген сыяқты талай түрде саң</w:t>
        <w:br/>
        <w:t>алуан касталар толып жатыр деседі. Және сол касталық жік-</w:t>
        <w:br/>
        <w:t>тердің бәрінің жайын материалистік дүнне тану негізімен ба-</w:t>
        <w:br/>
        <w:t>яндап отырған жазушы досымыз, осы жіктердің бәрі және</w:t>
        <w:br/>
        <w:t>де түгелімен таптық қоғамның қалпынша бөлініседі дейді.</w:t>
        <w:br/>
        <w:t>Қасталық түсінік, нанымдар әр бөлек кастаның өзінің</w:t>
        <w:br/>
        <w:t>ереже, заңымен, ұғым-түсінігімен бүгінгі Индияның барлық</w:t>
        <w:br/>
        <w:t>жеке қоғамдарында, семьяларында, жеке мүшелерінде әлі</w:t>
        <w:br/>
        <w:t>күнге жойылмаған. Әлі күнге күшті, күдіретті қалпында. Сон-</w:t>
      </w:r>
    </w:p>
    <w:p>
      <w:r>
        <w:t>дықтан, біздің досымыздың айтуы бойынша, оның өзімен бір-</w:t>
        <w:br/>
        <w:t>ге туысқан ағасының әйеліне шейін қан жағынан, туыс жақ-</w:t>
        <w:br/>
        <w:t>тарынан бойларына сіңген жол-жораны бірде-бір уақыт ұмыт-</w:t>
        <w:br/>
        <w:t>пайды, қаза қылмайды, деп сөйледі.</w:t>
        <w:br/>
        <w:t>Бүгіндегі Индияның Әралуан мәденнет салалары турасы-</w:t>
        <w:br/>
        <w:t>106</w:t>
        <w:br/>
        <w:t>саты. Ұзақ жүрісті жүріп келіп, енді мынау аз күндердегі кең-</w:t>
        <w:br/>
        <w:t>шілікке, жайбарақат жайға шыққанда менің тағы бір сезімім</w:t>
        <w:br/>
        <w:t>болды. Ұзақ уақыт жегінде жүріп-жүріп келіп, енді жүген-</w:t>
        <w:br/>
        <w:t>құрық сыпырылып, қамыт-доға қалып, жайылысқа босатыл-</w:t>
        <w:br/>
        <w:t>ған аттай көрініп ем өз-өзіме.</w:t>
        <w:br/>
        <w:t>Еңбек күндері ретінде, Делиде біз және бір рет астана</w:t>
        <w:br/>
        <w:t>қаласының университетіне әдейілеп шақырылған едік. Оның</w:t>
        <w:br/>
        <w:t>гуманитар колледжінің бір жақсы ісі бар екен. Совет кітап-</w:t>
        <w:br/>
        <w:t>тарының көрмесі ашылмақшы. Соған біздің қатысуымызды</w:t>
        <w:br/>
        <w:t>талап етісті. Бұл колледжде соңғы жылдарда ашылған орыс</w:t>
        <w:br/>
        <w:t>тілі мен әдебиетінің бөлімі бар. Сол бөлімде жүзге жуық ин-</w:t>
        <w:br/>
        <w:t>дия студенттері орыс тілін, тарихын, мәденнетін оқып жүр.</w:t>
        <w:br/>
        <w:t>Жалпы Индия университеттерінің тарихындағы ең үлкен жа-</w:t>
        <w:br/>
        <w:t>налықтың бірі осы іс.</w:t>
        <w:br/>
        <w:t>Индияда тегінде, біз бұрын айтқандай азаттық алғанша</w:t>
        <w:br/>
        <w:t>орыс мәдениеті мүлде оқылмаған, ескерілмеген. Сондықтан</w:t>
        <w:br/>
        <w:t>әзіргі Индияда орыс тілін білушілер, орыс мәдениетін толық</w:t>
        <w:br/>
        <w:t>таныған адамдар жоқтың қасы. Мынау бөлім сыяқты жоғар-</w:t>
        <w:br/>
        <w:t>ғы мектеп көлемінде орыс тілі мен орыс әдебиетінің оқыла</w:t>
        <w:br/>
        <w:t>бастауы зор игілікті ғылымдық, тарихтық, мәдениеттік және</w:t>
        <w:br/>
        <w:t>саясаттық жаңалық.</w:t>
        <w:br/>
        <w:t>Біз ойлағандай совет кітабының көрмесі аса көп Кітап</w:t>
        <w:br/>
        <w:t>жыйған екен. Және тек орыс совет жазушыларының кітапта-</w:t>
        <w:br/>
        <w:t>ры ғана емес, орыс тілінде шыққан барлық советтік туысқан</w:t>
        <w:br/>
        <w:t>елдер әдебеиттерінің үлгілері де мол жыйналыпты. Орыс &lt;о-</w:t>
        <w:br/>
        <w:t>вет әдебиеті атынан Сурков сөйлегенде, туысқан елдер әде-</w:t>
        <w:br/>
        <w:t>биеті жайынан мен де сөйлеп шықтым. Университет пен кол-</w:t>
        <w:br/>
        <w:t>ледж басшылықтарына біз жазушыларымыз атынан достық</w:t>
        <w:br/>
        <w:t>пен құттықтау сөздер айттық.</w:t>
        <w:br/>
        <w:t>Делидегі бұл жолғы тағы бір кезіктірген жаңалығымыз -</w:t>
        <w:br/>
        <w:t>жазушылар тірлігімен, еңбегімен байланысты елеулі бір оқый-</w:t>
        <w:br/>
        <w:t>ға еді. Біз Бомбейде болған күндерімізде индия-совет қоға-</w:t>
        <w:br/>
        <w:t>мының көрнекті мүшелері -- бір топ ірі ақындар бізбен қош-</w:t>
        <w:br/>
        <w:t>тасарда: «мүлде қоштаспаймыз, жақын күндерде Делиде жә-</w:t>
        <w:br/>
        <w:t>не көрісеміз. Себебі онда «мүшәйра» болады» дескен еді. Бұл</w:t>
        <w:br/>
        <w:t>индия жазушыларының тіршілігіндегі ең үлкен оқыйғаның</w:t>
        <w:br/>
        <w:t>бірі. Мысалы бұл жолы «ұрду» тілінде жазатын ақындардың</w:t>
        <w:br/>
        <w:t>«мүшәйрасы» болады. «Мүшәйра» дегеніміз -- қалың жыйын</w:t>
        <w:br/>
        <w:t>алдында кәрі-жас, ер мен әйел-аҚындардың бәрі жыйылып, өз-</w:t>
        <w:br/>
        <w:t>дерінің соңғы табыс шығармаларын оқыйды. Басында біз</w:t>
        <w:br/>
        <w:t>бұны қазақтың ақындарының айтысы тәрізді жарыс жыйыны</w:t>
        <w:br/>
        <w:t>ма деп сұрастырып едік. Бұнда жарыс деп айтуға да толық</w:t>
        <w:br/>
        <w:t>келе қоймайтын, бірақ өзінше аса көп ерекшеліктері бар қы-</w:t>
        <w:br/>
        <w:t>зық жыйын болады екен.</w:t>
        <w:br/>
        <w:t>Тегінде қыстақты жерде, аңық халық арасында «мүшәй-</w:t>
        <w:br/>
        <w:t>ра» болса, онда расында да қазақ, қырғыз ақындарының ай-</w:t>
      </w:r>
    </w:p>
    <w:p>
      <w:r>
        <w:t>ы 115</w:t>
        <w:br/>
        <w:t>де бойнялар маңында жүреді. Ал түстен кейін ұдайы мерзім</w:t>
        <w:br/>
        <w:t>алған дағдысымен жаңағы «Үнсіз мұнара» үстіне келеді. Со-</w:t>
        <w:br/>
        <w:t>дан қаптай жабылып, жаңағы жалаңаш жатқызып қойған</w:t>
        <w:br/>
        <w:t>өліктің етін жейді. Сондай өліктерді осы орында қолынан ат-</w:t>
        <w:br/>
        <w:t>қарып жүрген күтуші-зияратшының өз әңгімесі бойынпшза: «екі</w:t>
        <w:br/>
        <w:t>сағаттан кейін өліктің қақ сүйегінен басқа бір жапырақ еті,</w:t>
        <w:br/>
        <w:t>бір тамшы қаны қалмайды». Осылайша етінен арылған адам</w:t>
        <w:br/>
        <w:t>сүйегі-қаңқасы және біраз уақыт ыстық күн астында кеуіп</w:t>
        <w:br/>
        <w:t>жатады. Ал «Үнсіз мұнара» басында өзіне бөлек міндет атқа-</w:t>
        <w:br/>
        <w:t>ратын диірмен бар. Өліктің сүйегі әбден кепкен соң, жанкүй-</w:t>
        <w:br/>
        <w:t>йер жақындардың ішіндегі ең жасы кіші еркегі келіп, сүйекті</w:t>
        <w:br/>
        <w:t>жаңағы диірменге тартқызып үктіреді де сол үгіндіні жыйып</w:t>
        <w:br/>
        <w:t>апарып, жаңағы «Үнсіз мұнара» төбесіндегі құр құдыққа тө-</w:t>
        <w:br/>
        <w:t>гіп кетеді. Жауын суы оны шайып ағызып, теңізге әкетеді,</w:t>
        <w:br/>
        <w:t>Міне «касталық», «діндік» дәстүрлердің біралуаны «парсы»</w:t>
        <w:br/>
        <w:t>атты халықтың арасында осындай ескі заңды танытады. Пар-</w:t>
        <w:br/>
        <w:t>сылар отқа табынатын, өте ескі, зәрдушт (зороастр) дінін тұ-</w:t>
        <w:br/>
        <w:t>тынған, ескі замандарда Ираннан осы Индияға ауып келіп</w:t>
        <w:br/>
        <w:t>орналаскан халық деп саналады.</w:t>
        <w:br/>
        <w:t>Бомбей қаласында жақсы да, жаман да көп дегең сөзді</w:t>
        <w:br/>
        <w:t>ең алғаш Бомбейге келген сағатта естіген едік. Бұрыннан ата-</w:t>
        <w:br/>
        <w:t>ғы бізге мәлім Бомбейде аспалы бақша бар. Бір уақыт біз</w:t>
        <w:br/>
        <w:t>сол аспалы бақшаны көруге келдік. Бұл бақша қалаға тұшы</w:t>
        <w:br/>
        <w:t>су беріп тұратын мол бір көлдің үстіне салынған көпірге ор-</w:t>
        <w:br/>
        <w:t>натылған бақша. Бірақ көпір сыяқты болғанмен бұл кең де,</w:t>
        <w:br/>
        <w:t>мол жай. Үстінде жүргеніңізде табан астындағы топырағы,</w:t>
        <w:br/>
        <w:t>тығыз өскен шабі, әсіресе гүлдері, ағаштары кәдімгі жерде</w:t>
        <w:br/>
        <w:t>өскен бақшадан айнымайды.</w:t>
        <w:br/>
        <w:t>Сөйтіп үлкен судың үстінде анық асылып тұрған бақша</w:t>
        <w:br/>
        <w:t>бар. Бірақ қызығы ол ғана емес, сол бақшаға егіп өсірген</w:t>
        <w:br/>
        <w:t>гүлдер мен кішілеу ағаштардың кейіптерінде. Индияның бағ-</w:t>
        <w:br/>
        <w:t>бан шеберлері осы баққа егіп өсірген кішілеу ағаш гүлдерден</w:t>
        <w:br/>
        <w:t>нешеалуан хайуандар мен аңдардың анық, айқын суретін ту-</w:t>
        <w:br/>
        <w:t>дырып қойған. Бақшаға кіріп, айнала қарап тұрсаңыз мұнда</w:t>
        <w:br/>
        <w:t>тамаша болып, ұлғайтылып салынған, әсем құйрықты тауыс.</w:t>
        <w:br/>
        <w:t>тұрады. Бір жерде зор болып дүңкиген Піл, буйвол сізге қа-</w:t>
        <w:br/>
        <w:t>рап қалады. Тағы бір тұста бір буйвол соқа тартып келеді де,</w:t>
        <w:br/>
        <w:t>оны бір адам, диханшы жүргізіп келе жатады. Осы ғажайып</w:t>
        <w:br/>
        <w:t>бейнелердің бәрі гүл мен ағаштың дәл бүгін жап-жасыл боп,</w:t>
        <w:br/>
        <w:t>немесе жарқырап әр түспен жайнап тұрған, қысы-жазы сар-</w:t>
        <w:br/>
        <w:t>ғаймайтын, сембейтін қалпының өзінен құралған.</w:t>
        <w:br/>
        <w:t>Бағбан шеберлікпен күзей біліп, өз хиялынша майысты-</w:t>
        <w:br/>
        <w:t>ра түзей біліп, бір өсімдікке бір өсімдікті құрай жүріп, сон-</w:t>
        <w:br/>
        <w:t>дай ғажап түрде, хиялға келместей жан иелерінің кейіп-кес-</w:t>
        <w:br/>
        <w:t>кіндерін біралуан мүсін өнеріндей қалыптап шығарған.</w:t>
        <w:br/>
        <w:t>Бомбейде, қаладан сәл жырақтау жерде, теңіз ішіне</w:t>
        <w:br/>
        <w:t>112</w:t>
        <w:br/>
        <w:t>МАЗМҮНЫ</w:t>
      </w:r>
    </w:p>
    <w:p>
      <w:r>
        <w:t>1. Азғана алғысез 5</w:t>
        <w:br/>
        <w:t>П. Ұшқыр қанат астында .</w:t>
        <w:br/>
        <w:t>ІП, Делидегі күндер</w:t>
        <w:br/>
        <w:t>5 Уәлаяттар ғаламаттары Удайпур, Жайпур, Аграда 20</w:t>
        <w:br/>
        <w:t>Ұ. Жаңа Индия жаңалықтарынан</w:t>
        <w:br/>
        <w:t>ҮІ. Діндар қала Бенаресте</w:t>
        <w:br/>
        <w:t>ҮП. Ұлы қалалар мен ұлы қайшылықтар</w:t>
        <w:br/>
        <w:t>ҮШІ. Ыстық түстікте 1</w:t>
        <w:br/>
        <w:t>ІХ. Ескі Индияның ескі мұра мерзімдері</w:t>
        <w:br/>
        <w:t>Х. Тағы да үлкен қала болмысынан</w:t>
        <w:br/>
        <w:t>ХІ. Соңғы жаңалықтар</w:t>
        <w:br/>
        <w:t>ХП. Қайтыс сапар .</w:t>
        <w:br/>
        <w:t>саудалайды. Витриналар жанталаса шақырады. Жарық рве-</w:t>
        <w:br/>
        <w:t>ҡламалар түнде ғана емес, күндіз де бадырайып жанады.</w:t>
        <w:br/>
        <w:t>«Маған қара!» «Мынаң қара!» «Бері қара!» «бәлі мені айт!»</w:t>
        <w:br/>
        <w:t>«қайтып қарамайсың?» Неғып жанамайсың?» дескендей бе-</w:t>
        <w:br/>
        <w:t>дірейіп, өзіңе қарап безеріп қадалып қалған тәрізді. Бірақ</w:t>
        <w:br/>
        <w:t>қозғалып тұрған жарықтың рекламасы жоқ. Оның есебіне</w:t>
        <w:br/>
        <w:t>күндіз де, кеш те жарық реклама қаланың бояуын құтыртып</w:t>
        <w:br/>
        <w:t>тұрады, құбылта құлпыртады.</w:t>
        <w:br/>
        <w:t>Стокгольмде тоқтаған сағаттарымыз және де аяқтап кел-</w:t>
        <w:br/>
        <w:t>ді. Енді міне Москваға қарай ұшқалы келеміз. Осыдан 15 күн</w:t>
        <w:br/>
        <w:t>бұрын тағы да бір елге қайту жайы сөз болғанда әзілдеп ай-</w:t>
        <w:br/>
        <w:t>тысқанымыз бар еді: «Осы жүрген онымыздың (біздің жыйын</w:t>
        <w:br/>
        <w:t>санымыз он кісі болатын) тегіс кеудемізде құпия түрде сан</w:t>
        <w:br/>
        <w:t>мәртебе бір қалыпта оралып, бір ғана хиял жүр. Оның атын</w:t>
        <w:br/>
        <w:t>атасақ, жақсы бір сәт-сағатта Москва аэродромына біз мің-</w:t>
        <w:br/>
        <w:t>ген самолеттің аман-есен қонған сәті» дескенбіз.</w:t>
        <w:br/>
        <w:t>Енді көптен көксеген Москваға -- өз Отанымызға жетсек</w:t>
        <w:br/>
        <w:t>деген ниет көңілді қатты толқытады. Бүгін барлық жүрген,</w:t>
        <w:br/>
        <w:t>ұшқан ұзақ сапарымызды километрмен жыйып өлшеп Моск-</w:t>
        <w:br/>
        <w:t>вадан шығып, Москваға қайта келіп қонатын сапар соңымен</w:t>
        <w:br/>
        <w:t>жыйнап санап едік. Біз самолетпен, поезбен, машиналармен</w:t>
        <w:br/>
        <w:t>жыйыны 52 мың километр жол жүріппіз. Бұған менің Алма-</w:t>
        <w:br/>
        <w:t>тыдан ұшып барып, Алматыға қайта-келген тағы бірнеше мың</w:t>
        <w:br/>
        <w:t>сапарымды қосқанда 57--58 мың километр шамасындай жол</w:t>
        <w:br/>
        <w:t>болған екен. Әзілдеп айтқанда: «бір жыл ішінде аспан қы-</w:t>
        <w:br/>
        <w:t>раны «ақ иық» бүркіттің де ұшып тауыса алмайтын сапары</w:t>
        <w:br/>
        <w:t>тәрізді».</w:t>
        <w:br/>
        <w:t>Осындай ғажайып ұзақ жол жүрдік. Жүрген жақсы, көп</w:t>
        <w:br/>
        <w:t>дүниені көрген жақсы. Бірақ соның бәрінен де тағы бір жақ-</w:t>
        <w:br/>
        <w:t>сы бар: көре біліп, жүре-жүре келіп, өз Отаныңа қайтқан сәт</w:t>
        <w:br/>
        <w:t>бәрінен де жақсы. Сол көксеген сәтімізге анық сәтті сағатта</w:t>
        <w:br/>
        <w:t>жеттік. Жайлы күнде Москваның Внуково аэродромына жай-</w:t>
        <w:br/>
        <w:t>барақат келіп қонған самолеттен сағынышқа толы көңілмен</w:t>
        <w:br/>
        <w:t>кеп түскен едік.</w:t>
      </w:r>
    </w:p>
    <w:p>
      <w:r>
        <w:t>емес, кәдімгі жай қызметкерлер тәрізді дағдылы әрекет ада-</w:t>
        <w:br/>
        <w:t>мының сырт ажарын байқатады.</w:t>
        <w:br/>
        <w:t>Рим қаласы -- өндірісі аз қала, сондықтан жұмысшылар-</w:t>
        <w:br/>
        <w:t>дың үлкен коллективтері бұнда жоққа тән. Оның есебіне</w:t>
        <w:br/>
        <w:t>банктер мен сауда, саясат, соның ішінде дін саясаты әсіресе</w:t>
        <w:br/>
        <w:t>және партиялар әрекеттері мол болады. Осында жауыз фа-</w:t>
        <w:br/>
        <w:t>шистік қоғамдар да кәзіргі күнде ашық тіршілік етеді дейді.</w:t>
        <w:br/>
        <w:t>Біз бір кезде приют балаларының ойнап жүргенін көр-</w:t>
        <w:br/>
        <w:t>Дік. Бұл жетім балаларды Ватикан асырап өсіреді. Жетім-</w:t>
        <w:br/>
        <w:t>жесір, жоқ-жітік адамдардың балаларынан оқыған адам шы-</w:t>
        <w:br/>
        <w:t>ғармайды. Жасынан жұмысқа салып, еңбекпен жаншып, құл</w:t>
        <w:br/>
        <w:t>етіп, күн етіп өсіреді. Бала күнінен істейтіндері қара жұмыс.</w:t>
        <w:br/>
        <w:t>Кейде сол жұмыс соншалық ауыр болғандықтан балалар</w:t>
        <w:br/>
        <w:t>кішкентайында жаншылып езіліп, науқасты боп, сорлап өледі</w:t>
        <w:br/>
        <w:t>деседі. Рас, Ватикан тәрбиесінде әлді, капиталды адамдар-</w:t>
        <w:br/>
        <w:t>дың балалары да болады. Оларды оқытқанда: ақсүйек төре,</w:t>
        <w:br/>
        <w:t>ұлықтар және сопылар мен ватикан қайраткерлері етіп өсі-</w:t>
        <w:br/>
        <w:t>реді. Ватикан тегінде есепсіз бай орын. Ол бүкіл Италиядан</w:t>
        <w:br/>
        <w:t>да бай болуы мүмкін. Себебі оған дін жағынан бар Батыс</w:t>
        <w:br/>
        <w:t>Европа бағынады. Тіпті Америка да дін жағынан осыған та-</w:t>
        <w:br/>
        <w:t>Фбынады.</w:t>
        <w:br/>
        <w:t>Бір ойдан біздің сапарымыз Индиядан тура Италияға</w:t>
        <w:br/>
        <w:t>бір-ақ ырғып түскені аса мәнді, желілес бір жайға қолайлы</w:t>
        <w:br/>
        <w:t>шыққан екен. Тарихтық, мәдениеттік, өнерлік жалғастарды</w:t>
        <w:br/>
        <w:t>алғанда мол бір астарлы аралас осы екі ел арасында анық</w:t>
        <w:br/>
        <w:t>байқалатын тәрізді.</w:t>
        <w:br/>
        <w:t>Ескі Мысырды, Грецияны қосып және ескі Римді алсақ,</w:t>
        <w:br/>
        <w:t>орта ғасырды ескерсек, Индия мәдениетіне көне замандарда</w:t>
        <w:br/>
        <w:t>бұл жағалардың әсері болмай қалған емес. Соған орай Ин-</w:t>
        <w:br/>
        <w:t>дия өнерінің бұл жағаға да үлгі-өрнегі келмей қойған емес.</w:t>
        <w:br/>
        <w:t>Алжента фрескаларын бізге баяндаған Индия маманы</w:t>
        <w:br/>
        <w:t>бірнеше рет Ботичелли фрескаларының, Аджента тақырып-</w:t>
        <w:br/>
        <w:t>тарымен бірнеше үлгіде ұқсас шығатынын ескерткен-ді. Сон-</w:t>
        <w:br/>
        <w:t>дағы Будданың дүниелік ең ғажап сымбат, көркем, шебер</w:t>
        <w:br/>
        <w:t>деген суреті, Италиядағы әлденеше жандардың суреттелу</w:t>
        <w:br/>
        <w:t>үлгісіне ұқсап кетеді. Микель Анджелло жасаған «Мақшар</w:t>
        <w:br/>
        <w:t>күнінің» сүреті, Будданың ең алғаш «уахи» тосып, ойға бе-</w:t>
        <w:br/>
        <w:t>ріліп, безіну, тазару ниетінде отырған суретіне көп жағынан</w:t>
        <w:br/>
        <w:t>қатты ұқсайды.</w:t>
        <w:br/>
        <w:t>«Мақшар күнінде» Ғайса өзінің анасы Мариям-ананы да</w:t>
        <w:br/>
        <w:t>сырт серпеді. Бар апостолынан да (шәкірттерінен) ваз кеше-</w:t>
        <w:br/>
        <w:t>ді. Қүнадан аман, адам текті зат жоқ екенін көрсетеді. Тіпті</w:t>
        <w:br/>
        <w:t>бейістің кілтін өзі ұстатқан «Әулне Петр» осы кілтті созып,</w:t>
        <w:br/>
        <w:t>Ғайсаның ілтифатын тілегенде де, Ғайса одан тартынып, үр-</w:t>
        <w:br/>
        <w:t>кіп, аулақ болғысы келеді. Ал Будда ең алғаш әулиелік сый-</w:t>
        <w:br/>
        <w:t>патқа ауысар сағатында осындай әйелінен, бауырынан, бар</w:t>
        <w:br/>
        <w:t>195</w:t>
        <w:br/>
        <w:t>Вжкиканды көрдік. Бүгінгі кешке шейін аралауда тағы бір</w:t>
        <w:br/>
        <w:t>көрген жеріміз Варгеза паркі. | .</w:t>
        <w:br/>
        <w:t>Осы күні түнде сәтімен театр өнерін сүюші үш жолдас</w:t>
      </w:r>
    </w:p>
    <w:p>
      <w:r>
        <w:t>боп, шаршағанымызға қарамай, Римнің операсында да бол-</w:t>
        <w:br/>
        <w:t>дық. Онда екі актылы «Бөтен адам» атты Бизеттндің опера-</w:t>
        <w:br/>
        <w:t>сын тыңдадық. Опера соңынан көрсеткені пантомим балет</w:t>
        <w:br/>
        <w:t>еді. Рим операсында болу өзі де біраз күтпеген жаңалық, ой-</w:t>
        <w:br/>
        <w:t>да жоқ сыйдай болды.</w:t>
        <w:br/>
        <w:t>Келесі күні біз алғаш жортып өткен жерлеріміздің кей-</w:t>
        <w:br/>
        <w:t>бірін анықтап, асықпай әңгіме жайларын ести отыра аралау-</w:t>
        <w:br/>
        <w:t>ға кірістік. Осы ретте көргеніміз әулие «Петр шынжыры» дей-</w:t>
        <w:br/>
        <w:t>тін храмның ішінде Микель Анджелло жасаған ғажайып,</w:t>
        <w:br/>
        <w:t>көркем скульптура болды. Ол Мұсаның мүгіні. Осы тұста</w:t>
        <w:br/>
        <w:t>христиан дінін тұтынған бар әлемге аса қадірлі «әулиенің</w:t>
        <w:br/>
        <w:t>әулиесі» дейтін шеркеу бар. Бұл шеркеуде «әулие баспалдақ»</w:t>
        <w:br/>
        <w:t>өзгеше. Соның қасиеті бойынша шеркеу де «әулие» саналады.</w:t>
        <w:br/>
        <w:t>Осы шеркеу ХІП ғасырда салынған екен. Ал «әулие бас-</w:t>
        <w:br/>
        <w:t>палдақ» Иерусалимнен (Құддустен) ІУ «Қрестовой поход»</w:t>
        <w:br/>
        <w:t>(Крест дін жорығы) уақытында осы басқышты Құддүстен</w:t>
        <w:br/>
        <w:t>әдейі алып келіп, Римдегі дәл осы шеркеуге бұйырған да ор-</w:t>
        <w:br/>
        <w:t>натқан деседі. Бұл басқышта Ғайсаның дарға асылған күні</w:t>
        <w:br/>
        <w:t>қаны төгілген дейді. Сол себепті басқыш та, шеркеу де әулие.</w:t>
        <w:br/>
        <w:t>Осы басқышты аяқпен басып жүру жоқ. Тауап қылушының</w:t>
        <w:br/>
        <w:t>бәрі басқышпен тек тізерлеп шығып, тізерлеп түседі. Және</w:t>
        <w:br/>
        <w:t>бұған кірген жан атаулы жұпыны, жүдеу ғана киім киіп, мү-</w:t>
        <w:br/>
        <w:t>ләйім боп келу керек. Сонда Ғайсаның қаны ақталуға, әр-</w:t>
        <w:br/>
        <w:t>кімнің дұға, намазының сыйыну, мінажатының шарапаты тие-</w:t>
        <w:br/>
        <w:t>Ді, дейді.</w:t>
        <w:br/>
        <w:t>Біз осы шеркеуге кіргенде көп жандар көзімізше, жаңа-</w:t>
        <w:br/>
        <w:t>ғы айтқандай тізерлеп, еңбектеп жоғары көтеріліп жатты,</w:t>
        <w:br/>
        <w:t>біреулер тізерлеп ылдый төмен түсіп жатты. Бүгін және де Қо-</w:t>
        <w:br/>
        <w:t>лизейдің, Форумның құлаған қалдығын көруге барып ек. Фо-</w:t>
        <w:br/>
        <w:t>румда мрамор колонналар, биік сұлу ішабылған қалпында ті-</w:t>
        <w:br/>
        <w:t>кейіп тұрып қалған жерлер бар. Заманындағы трибуна орны</w:t>
        <w:br/>
        <w:t>да көрінеді. Шешендер содан сөйлеген. Атақты Юлий Пезар-</w:t>
        <w:br/>
        <w:t>Дің өз заманынан қалған белгі де бар. Одан сәл бері Окта-</w:t>
        <w:br/>
        <w:t>виан Август тұсында салынған весталкалар (құдайы әйел-</w:t>
        <w:br/>
        <w:t>дер) храмының да белгісі қалған.</w:t>
        <w:br/>
        <w:t>Римге келген жолаушы атаулыны ең алдымен тартатын</w:t>
        <w:br/>
        <w:t>ғажайып жай -- «Әулие Петрдің» соборы. Оның ішіндегі өзге</w:t>
        <w:br/>
        <w:t>көрік, көркемдік өнер зоры шеберлік атаулының бәрін айт-</w:t>
        <w:br/>
        <w:t>пай-ақ бір ғана Микель Анджелло қолынан туған атақты</w:t>
        <w:br/>
        <w:t>құдайы -- скульптура «Пьетаның» өзін айтса жетерлік. Пьета</w:t>
        <w:br/>
        <w:t>(орысіна сострадание) мүсіркеу деп аталатын скульптурада:</w:t>
        <w:br/>
        <w:t>дардан түсірген өлі Ғайсаны анасы Мариям-ана тізесіне көл-</w:t>
        <w:br/>
        <w:t>денең салып құшып отыр. Сүйек сүйегі салдырап арыған, сі-</w:t>
        <w:br/>
        <w:t>122</w:t>
        <w:br/>
        <w:t>бәр-бәрін осындай ғана шөлдерді мекен еткен адамзаттың</w:t>
        <w:br/>
        <w:t>хиялы тудыруы ғажап емес. «Мың бір түн» толған сол жаңа-</w:t>
        <w:br/>
        <w:t>ғы ертегілік персонаждар еді ғой.</w:t>
        <w:br/>
        <w:t>Мынау карғыс дүниесіне мың мәртебе лағнат айтып, ере-</w:t>
        <w:br/>
        <w:t>уіл жасаған ер азамат хиялы сондай құдірет қуатындай қуат-</w:t>
        <w:br/>
        <w:t>ты көксегенде Маркс айтқандай хиялмен болса да: меңіреу</w:t>
        <w:br/>
        <w:t>тылсым дүниесін жеңген жайды әңгіме еткен ғой.</w:t>
        <w:br/>
        <w:t>Күн көтеріле түсті. Қөлбеп шыққан күннің сәулесінен</w:t>
        <w:br/>
        <w:t>жер бетіне қатпарланған көлеңке түссе керек еді. Ол да жоқ.</w:t>
      </w:r>
    </w:p>
    <w:p>
      <w:r>
        <w:t>Тек бозбұйра құмның арасында қоңырқай, қарабарқын жі-</w:t>
        <w:br/>
        <w:t>ңішке иректер: өзек тәрізді, қолат бейнелі ойдым-ойдым бай-</w:t>
        <w:br/>
        <w:t>қалып қалады. Қейде созалаң таңбалар көрінеді. Оқта-текте</w:t>
        <w:br/>
        <w:t>әлдеқашан солып, қатып қалған сордың, қақтың жалаң тегіс</w:t>
        <w:br/>
        <w:t>тақыры танылады. Тағы бір шақтарда бірқалыпты теп-тегіс</w:t>
        <w:br/>
        <w:t>сұр дүние, шексіз қу дала, қу медиен кетеді. Тағы да Қерба-</w:t>
        <w:br/>
        <w:t>ланың анық өзінің шөлі. Тарихтың шөлі, заман шөлі, жер жү-</w:t>
        <w:br/>
        <w:t>зінің кәрі көңіл шері -- сұмдық шөлі. Осыған адам тұтқынға</w:t>
        <w:br/>
        <w:t>түсіп қалса не болмақ?</w:t>
        <w:br/>
        <w:t>Тағы бір ой аударсаң, аспанда келе жатқан біз бен мы-</w:t>
        <w:br/>
        <w:t>нау шашытарлық жер тозағының арасы ап-азғана. Бір серпіп</w:t>
        <w:br/>
        <w:t>үшқан бүркіттің шырқауындай ғана. Бірақ шөл үстінен ұшып</w:t>
        <w:br/>
        <w:t>өткен ғана емес... сол сонау бір шөл ғасырлар үстінен де іно-</w:t>
        <w:br/>
        <w:t>лып ұшқандай боламыз.</w:t>
        <w:br/>
        <w:t>Сағаттан артық ұша түстік. Енді жер-- жер дегенім</w:t>
        <w:br/>
        <w:t>шөл -- рең жағынан өзгеріп көрінеді. Кейде ол бұлт рендене-</w:t>
        <w:br/>
        <w:t>ді. Анық бояулы сұр бұлт, көкшіл сұр бұлт реңіндей. Қей уа-</w:t>
        <w:br/>
        <w:t>қыт жер ажары біз басып ұшқан Арабстан теңізінің ажарын-</w:t>
        <w:br/>
        <w:t>дай боп та кетеді. Тек анда-санда сол ай бетіндей суық, жан-</w:t>
        <w:br/>
        <w:t>сыз сұр мұнар арасында, қарайған үшкір шоқы жеке қара</w:t>
        <w:br/>
        <w:t>биік байқалып қалады. Әлі шөл, әлі құм кешу.</w:t>
        <w:br/>
        <w:t>Енді Қаирге дейін бір сағаттан азырақ ұшамыз. Сол шақ-</w:t>
        <w:br/>
        <w:t>та ғана төменде жер ажары өзгере бастады. Қәзір көбінше</w:t>
        <w:br/>
        <w:t>тасты тау, қатпар-қатпар қара адыр байқалады. Аралары</w:t>
        <w:br/>
        <w:t>үзіле түсіп, қайта қосылып, кейде жықпыл сайлы, қожыр тас-</w:t>
        <w:br/>
        <w:t>ты таулар көріне бастады.</w:t>
        <w:br/>
        <w:t>Әлі де адам жайы біліне қоймайды. Астағы өлкеде енді</w:t>
        <w:br/>
        <w:t>бір шақ аласа адырлар араларында кейде қан тамырдай, ақ</w:t>
        <w:br/>
        <w:t>тамырдай тараулар тармақтанады. Тегінде әлдебір мезгілде-</w:t>
        <w:br/>
        <w:t>болатын жауындар түсында сол жауын селі ағатын суағар-</w:t>
        <w:br/>
        <w:t>лар осы тарамдар болуға мүмкін.</w:t>
        <w:br/>
        <w:t>Міне енді біз Қаирге жетуге 25 минуттік жол қалғанда</w:t>
        <w:br/>
        <w:t>ғана, ең алғаш, тақыр құла өзектердің кейбірінде азғантай</w:t>
        <w:br/>
        <w:t>(жұқа жұрындай) көкшіл бұйра өсімдік көрініп қалды. Ша-</w:t>
        <w:br/>
        <w:t>шыраған түп-түп ағаш, оқшау-оқшау шұбартып қалады.</w:t>
        <w:br/>
        <w:t>Сонымен қатар тағы да аппақ құм кетеді. Әлі құм. Бірақ.</w:t>
        <w:br/>
        <w:t>сонда да осы тұста ең алғаш шойынжол көрдік. Астымызда</w:t>
        <w:br/>
        <w:t>120</w:t>
        <w:br/>
        <w:t>Суэц каналы жіңішке созылып, көгере берді. Оны бойлап көп</w:t>
        <w:br/>
        <w:t>кеме келеді екен. Содан өткен соң тағы да мыйқы-мыйқы та-</w:t>
        <w:br/>
        <w:t>қыр адыр кетті. Бытқыған қатпарлары адам мыйының бітімі</w:t>
        <w:br/>
        <w:t>тәрізді. Бұжыры, ой бытқылы, жіктері сондай жұмбақ, бір-</w:t>
        <w:br/>
        <w:t>ақ суық.</w:t>
        <w:br/>
        <w:t>Біз Қанрге келіп түстік те, таңертеңгі-асты іштік. Осыдан</w:t>
        <w:br/>
        <w:t>соңғы сапарды Орта теңіз үстімен Римге қарай тартып ек.</w:t>
        <w:br/>
        <w:t>Жол Грецияның шетінен Пелепоннес жарым аралының</w:t>
        <w:br/>
        <w:t>түстік жағын кертіп басып тартады. Содан Италия жарым</w:t>
        <w:br/>
        <w:t>аралына іліне жүріп, Римге барады. Міне, біз жаңа Қрит</w:t>
        <w:br/>
        <w:t>аралының үстінен ұштық. Самолет ішінің өз репродукторын-</w:t>
        <w:br/>
        <w:t>да хабар жарияланды. Біз осы шақта 7 мың метр биікте ке-</w:t>
        <w:br/>
        <w:t>леді екеміз. Ал самолет ішіндегі әуе салмағы 3 мың метрлік</w:t>
      </w:r>
    </w:p>
    <w:p>
      <w:r>
        <w:t>биіктің ғана шамасында. Температура самолет ішінде 20 гра-</w:t>
        <w:br/>
        <w:t>дус жылы болғанда, тыста 14 градус аяз екен.</w:t>
        <w:br/>
        <w:t>Төменгі дүниені біраз қарап аңдасам мүлде басқаша жай-</w:t>
        <w:br/>
        <w:t>қалады. Крит қалпынша тау тәрізді. Бірақ бұл берекелі тау.</w:t>
        <w:br/>
        <w:t>Өнебойын тоғай, ағаш басқан. Қейде сиректеу боп шашырап</w:t>
        <w:br/>
        <w:t>көрінсе, көп жерде қалың жыныс дүм тоғай боп кетеді. Қара-</w:t>
        <w:br/>
        <w:t>уытып анық мол көлемді меңіреу боп келеді. Тасты таудың</w:t>
        <w:br/>
        <w:t>бойларын, ылдыйын, сай-саласын, жұқа бетіне шейін ұзын жіп-</w:t>
        <w:br/>
        <w:t>тей сызылған иір-иір аппақ жолдар торлаған. Сай-салаларда</w:t>
        <w:br/>
        <w:t>адам жайлары. Өзгеше дүние, сүйсінерлік жақсы мекен тә-</w:t>
        <w:br/>
        <w:t>різді. :</w:t>
        <w:br/>
        <w:t>Біз Европаға қарай ауысып келеміз. Соған орай бар дү-</w:t>
        <w:br/>
        <w:t>ние, жаратылыс, әуе райы да анық, айқын өзгеріп келеді. Сон-</w:t>
        <w:br/>
        <w:t>дай сапар кешкен қалпымызда екінші март күні сағат екіден</w:t>
        <w:br/>
        <w:t>қырық минут кеткенде біз Рим аэродромына келіп түскен едік.</w:t>
        <w:br/>
        <w:t>Римде болатын күн саны көп емес, Сондықтан біз қома-</w:t>
        <w:br/>
        <w:t>ғайлана асығып, екі тәулік ішінде көруге боларлық жайлар-</w:t>
        <w:br/>
        <w:t>дың бәрін күндіз-түн тыным алмай араладық. Қелген сағатта</w:t>
        <w:br/>
        <w:t>әуелі Римнің сырттай, көшеде көрінетін атакты орындарын</w:t>
        <w:br/>
        <w:t>машинамен бір аралап алдық. Үлкен қалаларды бүгінгі шақ-</w:t>
        <w:br/>
        <w:t>та аз уақытта жедел аралауға машинаның көмегіндей көмек</w:t>
        <w:br/>
        <w:t>бар ма! Римдегі пар ат жеккен жеңіл арбаның, күйменің өзі-</w:t>
        <w:br/>
        <w:t>мен жүрсең де аралап шығуға бірнеше күн керек болатын</w:t>
        <w:br/>
        <w:t>орындарды біз жарым күнде жортып көріп өттік. Сол қатар-</w:t>
        <w:br/>
        <w:t>да Санта-Мария храмы, атақты Виктор Эммануэл ескерткіші,</w:t>
        <w:br/>
        <w:t>қадірлі Гарибальди ескерткіші, баяғы бағы-бағы заманнан</w:t>
        <w:br/>
        <w:t>«қайсаррумдар» заманынан арғыдан да қалып келе жатқан</w:t>
        <w:br/>
        <w:t>атақты Қолизей қалдығын, сондай атақты, даңқты Форумның</w:t>
        <w:br/>
        <w:t>қалдықтарын көрдік.</w:t>
        <w:br/>
        <w:t>Дүниеге аттары мәлім Римдегі әулие Петрдің атақты со0-</w:t>
        <w:br/>
        <w:t>боры -- «Санжиованни» храмы, Сан Пьетро Инквинколыли</w:t>
        <w:br/>
        <w:t>(шынжырлаулы Петр) храмы сыяқтыларды аралап өттік.</w:t>
        <w:br/>
        <w:t>І21</w:t>
        <w:br/>
        <w:t>танытады. Ал «тамаша» деген көшелеріміз өзгеше тар, тек</w:t>
        <w:br/>
        <w:t>қана жаяулар жүрмесе, өзге көлікті адам Әсте сыйып жүре.</w:t>
        <w:br/>
        <w:t>тін көшелер емес. Өздері тар болудың үстіне қыйсық та, бү.</w:t>
        <w:br/>
        <w:t>раң. Сонымен қатар осы көшелерде үш қабат, тәрт қабат үй.</w:t>
        <w:br/>
        <w:t>лер де бар. Бұл мекендерге күн әсте түспейтін болу керең,</w:t>
        <w:br/>
        <w:t>Әсіресе төменгі этаждағы пәтерлерге күн дегеніміз -- ол дү-</w:t>
        <w:br/>
        <w:t>ние уәдесіндей. Әр діндердің жұмақта уәде қылған рахатын-</w:t>
        <w:br/>
        <w:t>дай алыс, қол жетпес қыялдай болу керек.</w:t>
        <w:br/>
        <w:t>Аты бар, әсте көзге көрінбес, ғажайып сыйқыр сырдай</w:t>
        <w:br/>
        <w:t>десе де болады. Сол тар көшелердің де ішінде біреуі кеңірек</w:t>
        <w:br/>
        <w:t>болғанда біреулері өзгеше тар боп қалыптанған.</w:t>
        <w:br/>
        <w:t>Қаланы аралай отырып, біз корольдің сарайын көрдік.</w:t>
        <w:br/>
        <w:t>Сол сарайда қарауылдың ауысуы өзінше бір ескіліктің сәнін</w:t>
        <w:br/>
        <w:t>көрсетеді екен. Сарайдың қорасына кіріп тұрып, қарауыл әс-</w:t>
        <w:br/>
        <w:t>кердің әрекеттерін аңдадық. Бұл әскердің жүрістері де қызық</w:t>
        <w:br/>
        <w:t>көрінді. Бізше адымдамайды. Аяқтарына ақ киген, бастары да</w:t>
        <w:br/>
        <w:t>ақ киімді. Осы қалыптары әскерден гөрі, өлімге ұсынған жан-</w:t>
        <w:br/>
        <w:t>дардай, не жаназашылардай қалып танытады. Бастығы Аме-</w:t>
        <w:br/>
        <w:t>рикадан ауысқан ақ каска, бас киім емес, төңкере салған</w:t>
        <w:br/>
        <w:t>шөңкедей, ерепейсіз.</w:t>
      </w:r>
    </w:p>
    <w:p>
      <w:r>
        <w:t>Бар топ сарбаздардың алдында салмақты күміс таяқ</w:t>
        <w:br/>
        <w:t>(жезл) ұстаған бастықтары қолындағы таяқпен артисше ой-</w:t>
        <w:br/>
        <w:t>найды. Қораздана, қырлана басқан құбылыстар жасайды.</w:t>
        <w:br/>
        <w:t>Бұл қозғалыстардың әр сәті осы қарауыл ауысудың мерзімі-</w:t>
        <w:br/>
        <w:t>не сіңген, өзінше бір қырлы көрініс, сән саналса керек.</w:t>
        <w:br/>
        <w:t>Сарай өзі төрт қабатты сұрқай, жансыз-қыбырсыз қатып”</w:t>
        <w:br/>
        <w:t>тұрған салқын қабақты, абажадай үлкен үй. Сән-салтанат</w:t>
        <w:br/>
        <w:t>сезілмейді. Тіпті король сарайы екең деп сезіне алмайсың.</w:t>
        <w:br/>
        <w:t>Қайта «осыңда тұратын жан бар ма, жоқ па?» деген сұрақ</w:t>
        <w:br/>
        <w:t>оңай оралады.</w:t>
        <w:br/>
        <w:t>Сурков қалжыңдап еді: «Бұл жақтағы сарайлардың ес-</w:t>
        <w:br/>
        <w:t>кіргені, сәні кеткені соншалық, Норвегиядағы король әйелдің</w:t>
        <w:br/>
        <w:t>осындай сарайын ақша алып, билетпен көрсетеді де содан ішы-</w:t>
        <w:br/>
        <w:t>ғарған пұлды сарайдың керегіне -- мысалы, отын сатып</w:t>
        <w:br/>
        <w:t>алуына жұмсайды екен» деді. Біз мына сарайдың биігінен</w:t>
        <w:br/>
        <w:t>қаланың орталығын, әсіресе әкімшілік орталығын көрдік.</w:t>
        <w:br/>
        <w:t>Сол жақта келісті ғана келген парламент үйі. Сәл жырақта</w:t>
        <w:br/>
        <w:t>үш айыр алтын гербі бар қала әкімшілігінің мекені -- рату-</w:t>
        <w:br/>
        <w:t>ша тұр. Оның төбесіндегі ұзын шошақ айдары (швилі) ай-</w:t>
        <w:br/>
        <w:t>қындай жарқырап көз тартады. Алдағы алаңда екі мүсін ес-</w:t>
        <w:br/>
        <w:t>керткіш бар. Бірі-- атты мүсін, атақты Густав Вазаныкі.</w:t>
        <w:br/>
        <w:t>Екіншісі -- жаяу король, белгілі ХІІ Қарлдың мүсіні.</w:t>
        <w:br/>
        <w:t>Бұл Қарл баяғы Петр І-мен Полтавада соғысып жеңі-</w:t>
        <w:br/>
        <w:t>Ліп қайтатын шведтің королі. Қаланы аралай түсіп, орталы-</w:t>
        <w:br/>
        <w:t>ғына да жеттік. Ол сауда орны. Ал сауда бұндағы тірліктің</w:t>
        <w:br/>
        <w:t>бары. Барлық көшелер түгел, тегіс толып жатқан дүниелер</w:t>
        <w:br/>
        <w:t>М. Әуезов 129</w:t>
        <w:br/>
        <w:t>ңірлері ет атаулыдан арылып, үзіле созылған Ғайсаның дене-</w:t>
        <w:br/>
        <w:t>сі кішкене боп жүдеп, солып біткен. Бұл күйді көргенде, адам</w:t>
        <w:br/>
        <w:t>қолымен тудырған скульптура өнерінің ішінде бұған тең нәр-</w:t>
        <w:br/>
        <w:t>се бар деу қыйын. Анығында өнерлі әлем жүзіне возрожде-</w:t>
        <w:br/>
        <w:t>ниенің ең шебер классигінің бірі -- Микель Анджелло тудыр-</w:t>
        <w:br/>
        <w:t>ған бұл ескерткіште, діннен бұрын ең”алдымен адам жарат-</w:t>
        <w:br/>
        <w:t>қан өнер құдіреті тәңіріңіздің өзі жаратқан талай туыстан</w:t>
        <w:br/>
        <w:t>Әйрде олқы емес. «Анық мәңгілік шеберлік осы» десең ауыз</w:t>
        <w:br/>
        <w:t>тода айтқандай.</w:t>
        <w:br/>
        <w:t>Тәбедегі фрескалар, алтындаған мозаика, айнала тұрған</w:t>
        <w:br/>
        <w:t>скульптурадағы әулиелердің, папалардың мүсіндері өзгеше</w:t>
        <w:br/>
        <w:t>салынған. Бірінен бірі асқан шеберлікпен істелген.</w:t>
        <w:br/>
        <w:t>Уақыт тығыз болғандықтан ғана қарай алмасақ та бұл</w:t>
        <w:br/>
        <w:t>«собордың» іші діндар жұрттың келетін орнынан көрі музей-</w:t>
        <w:br/>
        <w:t>лерге, өнер көруге келетін жұртқа лайық орындай көрінді.</w:t>
        <w:br/>
        <w:t>Бұдан кейін біз Ватиканның музейіне келдік. Ол хисап жоқ,</w:t>
        <w:br/>
        <w:t>мол қазна. Бұнда скульптура атаулы ұшан-теңіз. Әсіресе жи-</w:t>
        <w:br/>
        <w:t>вопись-- сурет одан да мол. Музейлік ескі бұйымдар, ескі</w:t>
        <w:br/>
        <w:t>Египет скульптурасы, гобелен атаулы, әсіресе Фрескелер сан-</w:t>
        <w:br/>
        <w:t>сыз көп.</w:t>
        <w:br/>
        <w:t>Ватикан музейінің ең асыл, атақты бөлімі «Сикстинская</w:t>
        <w:br/>
        <w:t>ҡопелла». Онда Мнкель Анджеллоның, Рафаэлдің, Ботичел-</w:t>
        <w:br/>
        <w:t>лидің, тағы басқа осылардай даналардың фрескелері бар.</w:t>
        <w:br/>
        <w:t>Осы орында бұрын барлық сурет өнерінің құдайындай сана-</w:t>
        <w:br/>
        <w:t>латын Рафаэль қолымен жасалған атақты «Сикстинская</w:t>
      </w:r>
    </w:p>
    <w:p>
      <w:r>
        <w:t>мадонна» болған. Ол суретте жас жалаңаш емшек баласы</w:t>
        <w:br/>
        <w:t>Ғайсаны құшағына алып, адамзатқа қарай ғайыптан келе жат-</w:t>
        <w:br/>
        <w:t>қан жас Мариям-ана көрінеді. Бұлардың айналасын аспан-</w:t>
        <w:br/>
        <w:t>дары теңге-теңбіл бұлттай қаптаған көкшіл сәуле қоршаған.</w:t>
        <w:br/>
        <w:t>Сол бұлттарда мың періштелер -- бала періштелер суреттел-</w:t>
        <w:br/>
        <w:t>тен. Бұл сурет дүннедегі ең қымбат заттың бірі болса да өт-</w:t>
        <w:br/>
        <w:t>кен ғасырда Германияның бір патшасы Италияның королінен</w:t>
        <w:br/>
        <w:t>сатып алып Дрезденге, сондағы немістің атақты «Дрезден-</w:t>
        <w:br/>
        <w:t>ская галлерея» деген музейіне қойған.</w:t>
        <w:br/>
        <w:t>Қешегі Ұлы Отан соғысы кезінде біздің әскер сол «Дрез-</w:t>
        <w:br/>
        <w:t>денская галлереяны» қолға түсіріп алған. Мен Индиядан</w:t>
        <w:br/>
        <w:t>қайтқан соң Москвада аз уақытқа ашылған осы «Дрезден</w:t>
        <w:br/>
        <w:t>галлереясына» әдейі барып, жаңағы «Сикстинская копелла-</w:t>
        <w:br/>
        <w:t>.дан» бір заманда көшіп кеткен Рафаэльдің ғажайып шығар-</w:t>
        <w:br/>
        <w:t>масы «Сикстинская мадоннаны» өзіміздің Москвадан көрдім.</w:t>
        <w:br/>
        <w:t>«Сикетинская копеллада» ендігі қалған дүниенің ішінде-</w:t>
        <w:br/>
        <w:t>гі ең тамашасы төрде тұрған фреска -- Микель Анджеллоның</w:t>
        <w:br/>
        <w:t>«сыйқыр» өнері тудырған «Мақшар күні» («Страшный суд»)</w:t>
        <w:br/>
        <w:t>суреті. Ол жалпы сурет өнерінің алды деуге болады. Бұнда</w:t>
        <w:br/>
        <w:t>да айтып жеткізе алмастай шеберлік, шабыт бар. Өлмес нә-</w:t>
        <w:br/>
        <w:t>123</w:t>
        <w:br/>
        <w:t>тәулікті атақты Римде өткізетін болдық. Ол жай, қайтыс жо-</w:t>
        <w:br/>
        <w:t>лының ырзалықпен қабыл етерлік сыйындай сезілді. Сонымен</w:t>
        <w:br/>
        <w:t>біз ендігі жүрер жолымызды атасақ: Делиден Бомбейге со-</w:t>
        <w:br/>
        <w:t>ғып, содан 11 сағат тоқтамай ұшып, Қанрге бармақпыз. Одан</w:t>
        <w:br/>
        <w:t>бесжарым сағат ұшып Римге соғамыз. Римнен кейінгі жол</w:t>
        <w:br/>
        <w:t>Женеваға тоқтайды. Одан Батыс Германияның Дюссельдорф</w:t>
        <w:br/>
        <w:t>деген қаласына соғады. Содан кейін: Копенгаген, Осло, Сток-</w:t>
        <w:br/>
        <w:t>гольм болады. Осы қалада біз мініп ұшатын төрт моторлы</w:t>
        <w:br/>
        <w:t>үлкен самолет тоқтайды. Кейін біз өзге самолетке мініп, Сток-</w:t>
        <w:br/>
        <w:t>гольмнен Хельсинкіге соғып, одан Ленинградқа түсіп, содан</w:t>
        <w:br/>
        <w:t>кейін Москваға жетеміз.</w:t>
        <w:br/>
        <w:t>Осындай ұзақ жолдың бойын да айтпай қойсан, жазбай</w:t>
        <w:br/>
        <w:t>кетсең сарандық есепті, кешірмес кінә боларлықтай көрініс-</w:t>
        <w:br/>
        <w:t>тер болды. Соның бәрін болмаса да, кейбірін самолет қана-</w:t>
        <w:br/>
        <w:t>тының астынан көрінген қалпында болса да немесе көздің</w:t>
        <w:br/>
        <w:t>қыйығымен бір сәтке асығыс қана көрсең де айта кетуді қа-</w:t>
        <w:br/>
        <w:t>рыз білдім.</w:t>
        <w:br/>
        <w:t>Рас бұл жөндегі топшылау, бейнелеу сөздер, көрініс сый-</w:t>
        <w:br/>
        <w:t>паттар бәрі де сол елді, жерді, қала жайды қадағалап білген,</w:t>
        <w:br/>
        <w:t>жете таныған адамның әңгімесі емес. Аз көргеннен, үстірт</w:t>
        <w:br/>
        <w:t>шолғаннан алған әсерін айтушы ғана әңгімесі болады. Осы</w:t>
        <w:br/>
        <w:t>жөнде он бір сағат ұдайы жерге қонбай ұшқан Бомбейден</w:t>
        <w:br/>
        <w:t>Қанрға шейінгі сапар, жер сүретін көз алдыңнан кетпестей</w:t>
        <w:br/>
        <w:t>етіп, есте қалдырыпты.</w:t>
        <w:br/>
        <w:t>Бомбейден түн ортасында ұшып, қалғумен таңды атыр-</w:t>
        <w:br/>
        <w:t>ған едім. Енді аңдасам таң жаңа атып келеді екен, Төменге</w:t>
        <w:br/>
        <w:t>көз қадап, алыс жерді болжаумен ұзақ -уақыт кештік. Бір</w:t>
        <w:br/>
        <w:t>шақта күн шықты. Енді аңдасақ астыңғы жағымыз бұйра</w:t>
        <w:br/>
        <w:t>құм, анық Орта Азия эпостарында, қыссаларында көп атала-</w:t>
        <w:br/>
        <w:t>тып «шөл биябан» болмаса, нағыз аты мәлім -- Кербаланың</w:t>
        <w:br/>
        <w:t>шөлінің өзі екен. Қейде өте сирек қана: қаратасты шоқылар,</w:t>
        <w:br/>
        <w:t>қырқалар көрініп қалады. Құмның жатысы да тегіс емес, кө-</w:t>
        <w:br/>
        <w:t>бінше тау-тау құм болу керек. Орай-орай, кейде бүктетіліп,</w:t>
      </w:r>
    </w:p>
    <w:p>
      <w:r>
        <w:t>кейде теңіз толқынындай қат-қабаттап, тағы бірде құм қыр-</w:t>
        <w:br/>
        <w:t>қалардың құласұр, бозғыл жүдеу ренін танытады.</w:t>
        <w:br/>
        <w:t>Ойың да жүдеу бір шындыққа еріксіз ауады. Тегі дүние</w:t>
        <w:br/>
        <w:t>өзі де бұл тұста өзінің тозғанын, қартайып реңінен жаңылға-</w:t>
        <w:br/>
        <w:t>нын байқатады. Ешбір қыбыр еткен тірлік белгісі, нышаны</w:t>
        <w:br/>
        <w:t>жоқ. Жым-жырт құлатүз өзіңді сыйқырлағандай, өзіне таң</w:t>
        <w:br/>
        <w:t>қылумен қадалтады. Анық әлгі ертегіңіздің: «Ұшқан құстың</w:t>
        <w:br/>
        <w:t>қанаты күйетін, жүгірген аңның тұяғы күйетін» құлан жорт-</w:t>
        <w:br/>
        <w:t>пас қу дүниесі. Ат керт етіп шөп жемес. Ер қылқ етіп су іш-</w:t>
        <w:br/>
        <w:t>пес, «шөл биябан»... Тағы да ертегінің от дариясы осы дейсіз.</w:t>
        <w:br/>
        <w:t>Бұдан талапты ерді бағы замандарда тек самұрық құстың</w:t>
        <w:br/>
        <w:t>қос қанаты ғана алып өтетін. Анығында өзі ұшатын кілем,</w:t>
        <w:br/>
        <w:t>самұрық құс, ұшып жүретін перілер, ұзақ ұшатын диюлар,</w:t>
        <w:br/>
        <w:t>119</w:t>
        <w:br/>
        <w:t>жақынынан солай безініп тұряды. Содан кейін барып 4.</w:t>
        <w:br/>
        <w:t>сыйпатқа ауысып, өз үгітін бастайды, дінінің шарттарын бел-</w:t>
        <w:br/>
        <w:t>гілейді. Бірақ жаңағы сын сәтте оның қасына әзәзіл келіп</w:t>
        <w:br/>
        <w:t>азғырмақ, шошытпақ болады. Және сол аздыру ниетімен сай-</w:t>
        <w:br/>
        <w:t>қал сұлу әйелдерді. жұмсайды. Олар нешеалуан киная, көлгір</w:t>
        <w:br/>
        <w:t>құбылыстар жасап, Будданың көңілін ақ жолдан, ақ ниеттен</w:t>
        <w:br/>
        <w:t>алаң етпекке тырысады. Дәл осы тақырып христиан дінінде</w:t>
        <w:br/>
        <w:t>қандай көп. Будда болса, сол жаңағы қас ортаның бәрінен</w:t>
        <w:br/>
        <w:t>асып өсіп, биіктеп тазарып шығады. Осы алуандас тақырып</w:t>
        <w:br/>
        <w:t>«возрожденне», «үдеу дәуірінің» ұлы суретшілері жасаған су-</w:t>
        <w:br/>
        <w:t>реттерде және бергі дәуірлердің ұлы ескерткіштерін де аса</w:t>
        <w:br/>
        <w:t>көп қайталайды.</w:t>
        <w:br/>
        <w:t>Индия халқы ерекше зер салып, өз дінін ақындық күйлер-</w:t>
        <w:br/>
        <w:t>ге көп ауыстырған. «Махабғарата», «Рамаяна» тәрізді анық</w:t>
        <w:br/>
        <w:t>көркем, өзгеше мол, мұхиттай мол эпостық шығармалары</w:t>
        <w:br/>
        <w:t>болса, солары әрі дін, дұғалық мінажаттың, қысқасы құдайы-</w:t>
        <w:br/>
        <w:t>лық сыйпаты мол ескерткіштер. Олардың берген тақырнпта-</w:t>
        <w:br/>
        <w:t>ры, жырлаған оқыйғалары мүсін өнерінде, суретте, музыкада,.</w:t>
        <w:br/>
        <w:t>сәулет өнерінде, Индия театрында шексіз мол тақырыптар:</w:t>
        <w:br/>
        <w:t>тудырып, бәрінен де басым орын алған.</w:t>
        <w:br/>
        <w:t>Дін өзі тудырған, хиялдаған нанымын кейін, бергі заман-</w:t>
        <w:br/>
        <w:t>дардағы бар өнермен, еңбекпен тағы да қайта жаңғырта, та-</w:t>
        <w:br/>
        <w:t>машалай берген. Ұзақ замандар үзбестен зауқ еткен. Ал дәл</w:t>
        <w:br/>
        <w:t>осыған ұқсас хал Европада жоқ па? Гректің діні діндердің.</w:t>
        <w:br/>
        <w:t>ішіндегі о да бір хиялшылы, суретшілі еді. Сол сәулет өнерін-</w:t>
        <w:br/>
        <w:t>де, әсіресе мүсін өнерінде, суретте және поэзияда қаншалық</w:t>
        <w:br/>
        <w:t>мол, қандайлық ғажайып іздер қалдырды! Ғасырлардың</w:t>
        <w:br/>
        <w:t>нәсілдері айнымай, талмай талайға дейін талшық еткен жоқ</w:t>
        <w:br/>
        <w:t>па! Рим және сондай. Қей-кей басқашалығы болса да бұ</w:t>
        <w:br/>
        <w:t>да солай беттеді. Әсіресе «үдеу дәуірі», орта ғасыр солай</w:t>
        <w:br/>
        <w:t>шықты.</w:t>
        <w:br/>
        <w:t>Ол екі ел (Греция, Рим) екі қабат, қат-қабат әсерін етіп,,</w:t>
        <w:br/>
        <w:t>кейінгі бар дүниені өз соңдарынан еліктіріп ертті. Ең әуелі.</w:t>
        <w:br/>
        <w:t>классика мәдениеті, кейін христнан мәдениеті боп бар Евро-</w:t>
        <w:br/>
        <w:t>паны, жас Европаны жабыла еліктетіп, ықпалына алды. Бергі</w:t>
        <w:br/>
        <w:t>Европада сәулет өнері, мүсін, сурет, музыка, Поэзия, театр --</w:t>
        <w:br/>
        <w:t>баршасы грек мифологиясы мен эпосын, Рим сән-салтанатын</w:t>
        <w:br/>
        <w:t>Италия «үдеу дәуірін», қысқасы христиандық саналық тақы-</w:t>
        <w:br/>
        <w:t>рыптарды "күз тілдермен мадақтады. Әлденеше жүз жылдар</w:t>
        <w:br/>
        <w:t>бойларында, көп тарихтарда қайталап, қызықтап тамашалау-</w:t>
      </w:r>
    </w:p>
    <w:p>
      <w:r>
        <w:t>мен құптады.</w:t>
        <w:br/>
        <w:t>Индия осы жағынан алғанда бір өзінің бұрынғы тарихы-</w:t>
        <w:br/>
        <w:t>мен бүгінгі жөнінде бар Европа халқының жыйын тарихына</w:t>
        <w:br/>
        <w:t>ұқсап қалып отырады. Айырмасы да сол ұқсастықтан алыс-</w:t>
        <w:br/>
        <w:t>тағанда шалғай, одағай шығып, оқыс көрінгендей болады.</w:t>
        <w:br/>
        <w:t>Міне Италияға Индия тараптан кеп өткенде осындай ұқсас--</w:t>
        <w:br/>
        <w:t>126</w:t>
        <w:br/>
        <w:t>сілге өшпес мұра. «Тәңірдің өзі жаратқан» дейтін жараты-</w:t>
        <w:br/>
        <w:t>лыспен тайталаса алатын туыс, бітімдер бар.</w:t>
        <w:br/>
        <w:t>Бірнеше бөлмелердегі Рафаэльдің фрескелері тұрған</w:t>
        <w:br/>
        <w:t>жайларды толық қарай алмадық. Борджия бөлмелеріне де</w:t>
        <w:br/>
        <w:t>көп тоқтауға уақыт болмады. Бұдан кету алдыңғы «Петр со-</w:t>
        <w:br/>
        <w:t>борынан» кетуден де қыйын болды. Бірақ амал жоқ, күн са-</w:t>
        <w:br/>
        <w:t>наулы, сағат одан да сараң әлшеулі. Сондықтан өзімізге өзі-</w:t>
        <w:br/>
        <w:t>міз «мынау жүріс қылмыс, одан басқа сөз жоқ» дедік те кете</w:t>
        <w:br/>
        <w:t>бардық.</w:t>
        <w:br/>
        <w:t>Кейін біз Гарибальди ескерткішіне тағы бардық. Бұл</w:t>
        <w:br/>
        <w:t>жолы күндіз, ашық кезде анықтап көрген едік. Гарибальди-</w:t>
        <w:br/>
        <w:t>дің астына міңген аты да сұлу, көз тартар көрікті боп жасал-</w:t>
        <w:br/>
        <w:t>ған екен. Бірақ бұ да әрі үлкен, қазмойын, құлағы шаншыл-</w:t>
        <w:br/>
        <w:t>ған қалпымен аса сәнді болса да, үстіндегі Гарибальди одан</w:t>
        <w:br/>
        <w:t>сонағұрлым келісті, салмақты да зілді. Бар бойымен өзгеше</w:t>
        <w:br/>
        <w:t>қасиет иесі сұсты, маңызды жан боп шыққан. Бұл ескерткіш</w:t>
        <w:br/>
        <w:t>биік тас постаментке аса үлкен боп орнатылған. Өзі Римнің.</w:t>
        <w:br/>
        <w:t>ең биік төбесінің бірінде. Тегінде Рим жеті төбеге салынған</w:t>
        <w:br/>
        <w:t>дейді. Соның бірі осы болса керек. Ескерткіш сондай биікте,.</w:t>
        <w:br/>
        <w:t>өзі үлкен болғандықтан (биікке салынған соң үлкен болмасқа</w:t>
        <w:br/>
        <w:t>мүмкін де емес) аса маңызды болып айналадан өктеп асып</w:t>
        <w:br/>
        <w:t>тұр. Әсіресе Рим қаласының өнерлі мәдениетінің жақсы бір</w:t>
        <w:br/>
        <w:t>қасиеті осындайда байқалады екен.</w:t>
        <w:br/>
        <w:t>Гарибальди ескерткішіне жол екі жақтан келеді. Сол</w:t>
        <w:br/>
        <w:t>биікке шығар жолда жоғарыдан төмен құлдай көп ақ мра-</w:t>
        <w:br/>
        <w:t>мор бюстер қойылған. Екі жақтағы жалпы саны елу-алпыс-</w:t>
        <w:br/>
        <w:t>тан кем емес. Бұның бәрі Гарибальдидің жорықтас серіктері:</w:t>
        <w:br/>
        <w:t>жүз басы, мың басылар деседі.</w:t>
        <w:br/>
        <w:t>Римде не көп, мүсін (статуя) көп. Және бәрі де шебер-</w:t>
        <w:br/>
        <w:t>ліктің асқан төріндей. Сондықтан да көп ғасырлар бойы Рим</w:t>
        <w:br/>
        <w:t>мәдениетті Европаның мектебі, академиясы болған. Әсіресе</w:t>
        <w:br/>
        <w:t>Милан, Венеция, Флоренция -- бәрін қосып алғанда тұтас</w:t>
        <w:br/>
        <w:t>Италия, Европаның анық ұстазы болып келген. Көп елдер</w:t>
        <w:br/>
        <w:t>«үдеу дәуірінен» («эпоха возрождения») қалған мұраны осы</w:t>
        <w:br/>
        <w:t>елден оқыйды. Болашақта Да сол тарихтық қасиеті Тез жо-</w:t>
        <w:br/>
        <w:t>Йылу оңай болмас. Музыка, сурет, мүсін, сәулет өнерлері көп</w:t>
        <w:br/>
        <w:t>өнерпаздың көзін тартпай тұра алмайды.</w:t>
        <w:br/>
        <w:t>Сонымен қатар осы Рим, дәл өзі барып тұрған кертарт-</w:t>
        <w:br/>
        <w:t>па діннің, қырсыққан мекені. Бұнда көшеде кім көп десең,</w:t>
        <w:br/>
        <w:t>ең алдымен мол ұшырайтын монахтар, католик дінінің мо-</w:t>
        <w:br/>
        <w:t>нахтары. Қара киімді кәрі-жас монахтан, монашка әйелден</w:t>
        <w:br/>
        <w:t>аяқ алып жүре алмайсың. Жүздері қып-қызыл, ажарлары ау-</w:t>
        <w:br/>
        <w:t>қатты тоқтық танытады. Сопылық киімдері сужаңа, өзінше</w:t>
        <w:br/>
        <w:t>сәнді. Монахтары шарап сататын дүкендерге шейін сумаң-</w:t>
        <w:br/>
        <w:t>дап кіріп жүреді. Ерлері, әйелдері де мүләйім, сопы түсті</w:t>
      </w:r>
    </w:p>
    <w:p>
      <w:r>
        <w:t>124</w:t>
        <w:br/>
        <w:t>тық пен шалғайлық жайларды еріксіз қатар ойлап, еске алу-</w:t>
        <w:br/>
        <w:t>мен боласын.</w:t>
        <w:br/>
        <w:t>Біз Рим ескерткіштерін көргенде осындай күйлер өзгеше</w:t>
        <w:br/>
        <w:t>орала берді. Бұндағы кей дәуірлер мен Индияның арғысы,</w:t>
        <w:br/>
        <w:t>көне мәдениеті нық тайталасады деуге болады. Бергі «воз-</w:t>
        <w:br/>
        <w:t>рождение дәуірі» болса, рас, бұл тұста Индияның өз өнері,</w:t>
        <w:br/>
        <w:t>ескі өнері үдемейді де, ұлы моғолдар мәдениеті қатты дәуір-</w:t>
        <w:br/>
        <w:t>лейді. Бірақ оның өзінің Европада, Мысырда, Арабстанда,</w:t>
        <w:br/>
        <w:t>Иран мен Орта Азияда мол төркіні бар еді. Моғол мәдениеті</w:t>
        <w:br/>
        <w:t>бір заманда Европаның шегіне барып орнаған Қордово хали-</w:t>
        <w:br/>
        <w:t>фатының мәденейтімен анық жалғас. Содан әрі үдемей-ақ</w:t>
        <w:br/>
        <w:t>жақсы ғана еліктеу туғыза білген. Моғол шахтарының Ин-</w:t>
        <w:br/>
        <w:t>диядағы дәуірі, өнері «Тажмахалды», «Қызыл сарайды» ту-</w:t>
        <w:br/>
        <w:t>дырғанмен негізінде еліктеуші, қайталаушы мәдениет. Өткен</w:t>
        <w:br/>
        <w:t>ізді қайта басқан сарын басым. Сол себепті «Тажмахал ту-</w:t>
        <w:br/>
        <w:t>расында Индияда нақыл бар: «Иранның жаны, Индияның</w:t>
        <w:br/>
        <w:t>тәніне мекендеген» дейді.</w:t>
        <w:br/>
        <w:t>Әрине бұл сыйпат та дүниеде, тарихтарда, мәдениеттерде</w:t>
        <w:br/>
        <w:t>көп кезігеді. Өзгеше, өзінше оригинал өнер-мәдениеттерден</w:t>
        <w:br/>
        <w:t>гөрі қайталау әлде қайда жиі ұшырайтын жай. Баршаға мә-</w:t>
        <w:br/>
        <w:t>лім шындық.</w:t>
        <w:br/>
        <w:t>Римнен ұшқан жол өзгеше көрікті де қызықты болған-</w:t>
        <w:br/>
        <w:t>дықтан, сол Рим мен Женеваға шейін созылған сапарды сәл</w:t>
        <w:br/>
        <w:t>айтып өтуді қажет білдік.</w:t>
        <w:br/>
        <w:t>Самолет қанатының астындағы дүнне көк мөлдір теңіз-</w:t>
        <w:br/>
        <w:t>Дің өзі. Сол теңіз ішінде жні кездескен кішілеу аралдарды</w:t>
        <w:br/>
        <w:t>байқаумен бірталай уақыт өткен еді. Енді қарасақ, көк жиек-</w:t>
        <w:br/>
        <w:t>те, көк теңіздің көкшіл жиегінде ғажайып боп, аппақ қарлы</w:t>
        <w:br/>
        <w:t>қалың асқар тау «туып» келеді екен. Оң жақта көрінген тау-</w:t>
        <w:br/>
        <w:t>лар Апенин аралының таулары. Сол жақта қарлы таулы қа-</w:t>
        <w:br/>
        <w:t>лың арал көрінген. Содан өтіп жарты сағаттай уақыт кешкен-</w:t>
        <w:br/>
        <w:t>де құрғақ жайға шыға бердік. Жаға дегеніміз енді Швейца-</w:t>
        <w:br/>
        <w:t>рияның Альпа тауы екен. Анық ұзақ уақытқа шейін үзілмей</w:t>
        <w:br/>
        <w:t>созылған қалың қарлы аппақ асқар есті алғандай.</w:t>
        <w:br/>
        <w:t>Мәңгі жатқан мөңгілері кейде күн астында күмістей жар-</w:t>
        <w:br/>
        <w:t>қырайды. Таулар: қабат-қабат, қат-қат шыңдар қыр арқалы</w:t>
        <w:br/>
        <w:t>құздар... «Адамзат аяғы баспаған» дейтін жайын шыңдар.</w:t>
        <w:br/>
        <w:t>Нелер қыйын тас, заңғар биік қыйын асқар жалтырлар бар.</w:t>
        <w:br/>
        <w:t>Қәзір соның бәрін қалың сіреу қар басқан.</w:t>
        <w:br/>
        <w:t>«Отсель я вижу потоков рождение.» дейтін Пушкин жо-</w:t>
        <w:br/>
        <w:t>лы еске оралады.</w:t>
        <w:br/>
        <w:t>Швейцарияның мол бақты, көк майсалы, жылы жайлы</w:t>
        <w:br/>
        <w:t>өлкелерін суарған мол сулар, өзендер, ағындар, бұлақ-бас-</w:t>
        <w:br/>
        <w:t>таулар -- баршасы осы өңірден өзек жарып шығады. Бір тау-</w:t>
        <w:br/>
        <w:t>дан бір тау биіктеп барады. Міне осындай ғана қалың қарды</w:t>
        <w:br/>
        <w:t>асқарға, шексіз кең көк теңіз кеп толқынын ұрып тоқтады</w:t>
        <w:br/>
        <w:t>127</w:t>
      </w:r>
    </w:p>
    <w:p>
      <w:r>
        <w:t>ғой! Сол көрініс күй әсіресе естен тандырғандай. Тау, тоғай,</w:t>
        <w:br/>
        <w:t>теңіз, мол су бір араға тоғысқанда бұл дүниенің бар астам</w:t>
        <w:br/>
        <w:t>сұлулығы, алып сұлулықтары қатарласып, тайталасқандай</w:t>
        <w:br/>
        <w:t>болады. Мысалы, Алатауды жайлаған, көріп білген жанның</w:t>
        <w:br/>
        <w:t>бәріне бір-ақ мысал айтар ем: егер Алматы қасындағы Тал-</w:t>
        <w:br/>
        <w:t>ғар, кіші Алматы биіктерінің тұстарына осы күнгі дала жал-</w:t>
        <w:br/>
        <w:t>ғаспай, көк жайқын жасыл теңіз тіреліп толқын ұрып жатса,</w:t>
        <w:br/>
        <w:t>бір жағы ана тау-- Алатау, екінші жағы -- жағасы жайқын,</w:t>
        <w:br/>
        <w:t>бетінде кеме сыңсыған теңіз толқып жатса, қандай ғажап</w:t>
        <w:br/>
        <w:t>көрініс болар еді!</w:t>
        <w:br/>
        <w:t>Біз ұзақ ұшып отырып, қалың қабат тауды кездік. Тау</w:t>
        <w:br/>
        <w:t>лар қалыңдап, қыйындап тек қана жақпар тас пен мәңгіге</w:t>
        <w:br/>
        <w:t>айнала береді. Осы кезде самолет дикторы баян етті. Біз өзіміз</w:t>
        <w:br/>
        <w:t>де сұрастырып тосып отырған бір жай бар еді. Соның үстінен</w:t>
        <w:br/>
        <w:t>түсті: «Қәзір біз Монблан тауынан өтеміз» деген еді. Айтқа-</w:t>
        <w:br/>
        <w:t>нындай енді біразда барлық Альпа тауының ең заңғар биі-</w:t>
        <w:br/>
        <w:t>гі-- Монбланның жанынан, анадай жақын жерден өттік. Осы-</w:t>
        <w:br/>
        <w:t>дан кейін біраздан соң тау ажары өзгере берді. Аласара түс-</w:t>
        <w:br/>
        <w:t>кен болу керек. Қарағай, қалың қарағай көріне бастады. Тау</w:t>
        <w:br/>
        <w:t>болса да әр жақтан шұбырған жол байқалады. Үлкен суық</w:t>
        <w:br/>
        <w:t>қарлы жоталарда түтіні бұрала шыққан жалғыз-жалғыз кіші-</w:t>
        <w:br/>
        <w:t>кене үйлер көрінеді. Енді біразда адам жайлары көбейе тү-</w:t>
        <w:br/>
        <w:t>сіп, кішкентай қыстақтар білінді. Бар тұста жол-жолдар жні-</w:t>
        <w:br/>
        <w:t>леді. Тағы біразда ылдыйда, сайларда, кей үңгірлерде, эжеп-</w:t>
        <w:br/>
        <w:t>тәуір қалашықтар, қыстақтар шықты.</w:t>
        <w:br/>
        <w:t>Содан әрі тау қызықтыратын, қызғандыратын да күйге,</w:t>
        <w:br/>
        <w:t>өнерлі көрініске ауысты. Бұл тұста жол-жолдар өзгеше. Енді</w:t>
        <w:br/>
        <w:t>біразда біз Женева көлін көріп қалдық. Самолет оны ұзыны-</w:t>
        <w:br/>
        <w:t>нан бір бойлап, ортасына дейін шүйіп барып, кейін қайта</w:t>
        <w:br/>
        <w:t>орап, жағасын баса айнала берді. Біз Женеваға келген едік.</w:t>
        <w:br/>
        <w:t>Көлдің айналасы қызық. Бір аттам жері бос болмау керек.</w:t>
        <w:br/>
        <w:t>Женева қаласы сол көлдің қасында. Азродромға қонған соң</w:t>
        <w:br/>
        <w:t>кейінгі жаққа қайта қарасақ Монблан енді барлық Альпа</w:t>
        <w:br/>
        <w:t>асқарларынан асып шығып, басымдап өктеп тұр екен. Қата-</w:t>
        <w:br/>
        <w:t>рында тең биігі Юнгфрау және де зор кеудесі аскан бойда,</w:t>
        <w:br/>
        <w:t>әсем көрініп тұр. Қайтыс сапардың Арабстан шөлінен осы Ев-</w:t>
        <w:br/>
        <w:t>ропаға кіре беріс теңізі мен асқар тауы естен кетпестей. Бірі</w:t>
        <w:br/>
        <w:t>күйкі, бірі көркем, қайшылықты көріністер еді. Сапар соңын</w:t>
        <w:br/>
        <w:t>осы жайларды айта кетумен аяқтамақ болдық.</w:t>
        <w:br/>
        <w:t>Осы жолдың бас кезінде, соңында да біз екі-үш күндей</w:t>
        <w:br/>
        <w:t>Стокгольм қаласында болғамыз. Сол қала жайынан да осы</w:t>
        <w:br/>
        <w:t>әңгіме аяғында аз сөз айта кетейік.</w:t>
        <w:br/>
        <w:t>Біз Швецияның қонағы емеспіз. Сондықтан қаланы өз</w:t>
        <w:br/>
        <w:t>еркімізбен, әр тұсын таңдап араладық. Әуелгі келгеніміз</w:t>
        <w:br/>
        <w:t>Стокгольмнің ескі қаласы. Мұнда кейбір тамаша көшелер</w:t>
        <w:br/>
        <w:t>бар. Тамашалығы -- бағы замандардағы қала салу тәртібін</w:t>
        <w:br/>
        <w:t>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
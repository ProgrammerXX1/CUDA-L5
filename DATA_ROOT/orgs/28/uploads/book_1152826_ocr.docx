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ЖӘНЕ</w:t>
        <w:br/>
        <w:t>ҮКІМЕТ</w:t>
        <w:br/>
        <w:t>БАСШЫЛАРЫНЫҢ</w:t>
        <w:br/>
        <w:t>ҚҰТТЫҚТАУЛАРЫ |</w:t>
        <w:br/>
        <w:t>ПОЗДРАВЛЕНИЯ</w:t>
        <w:br/>
        <w:t>ОТГЛАВ</w:t>
        <w:br/>
        <w:t>ГОСУДАРСТВ</w:t>
        <w:br/>
        <w:t>И ПРАВИТЕЛЬСТВ</w:t>
        <w:br/>
        <w:t>А Ф.ектер</w:t>
        <w:br/>
        <w:t>агФ/н/У</w:t>
        <w:br/>
        <w:t>Ваше Превосходительство, примите увер</w:t>
        <w:br/>
        <w:t>жении к Вам.</w:t>
        <w:br/>
        <w:t>ения в моем высоком ува-</w:t>
        <w:br/>
        <w:t>Абделазиз Бутефлика,</w:t>
        <w:br/>
        <w:t>Президент Алжирской Народной</w:t>
        <w:br/>
        <w:t>Демократической Республики</w:t>
        <w:br/>
        <w:t>жж</w:t>
        <w:br/>
        <w:t>Президенту Республики Казахстан</w:t>
        <w:br/>
        <w:t>Его Превосходительству</w:t>
        <w:br/>
        <w:t>господину Нурсултану Назарбаеву</w:t>
        <w:br/>
        <w:t>Уважаемый Нурсултан Абишевич!</w:t>
        <w:br/>
        <w:t>Отимени народа Азербайджана и от себя лично сердечно поздравляю</w:t>
        <w:br/>
        <w:t>Вас с переизбранием на пост Президента Республики Казахстан.</w:t>
        <w:br/>
        <w:t>Ваша победа на выборах является неоспоримым подтверждением</w:t>
        <w:br/>
        <w:t>всснародной поддержки проводимого Вами курса, направленного на</w:t>
        <w:br/>
        <w:t>укрепление государственности и правопорядка, осушцествление</w:t>
        <w:br/>
        <w:t>демократических преобразований во всех сферах жизни обшества.</w:t>
        <w:br/>
        <w:t>Искренне рад, что после обретения независимости дружественный Ка-</w:t>
        <w:br/>
        <w:t>захстан под Вашим руководством достиг значительных успехов в</w:t>
        <w:br/>
        <w:t>претворении в жизнь коренных политических и социально-</w:t>
        <w:br/>
        <w:t>экономических реформ, в динамичной интеграции в мировос сообшество.</w:t>
      </w:r>
    </w:p>
    <w:p>
      <w:r>
        <w:t>Уверен, что наши совместные усилия и в дальнейшем будут направлены</w:t>
        <w:br/>
        <w:t>на укреппение и расширение традиционных отношений дружбы,</w:t>
        <w:br/>
        <w:t>добрососедства и всестороннего сотрудничества между Азербайджаном и</w:t>
        <w:br/>
        <w:t>18</w:t>
        <w:br/>
        <w:t>(Сут)</w:t>
        <w:br/>
        <w:t>%ШС70020</w:t>
        <w:br/>
        <w:t>сеФОШО,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С болышим удовольствием выражаю свои искренние поздравления по</w:t>
        <w:br/>
        <w:t>случаю Вашего переизбрания в качестве Президента Республики Казахстан.</w:t>
        <w:br/>
        <w:t>Я очень хорошо помню Ваш визит в Вену в сентябре 2004 года и,</w:t>
        <w:br/>
        <w:t>пользуясь данной возможностью, направляю Вам мон наилучшие</w:t>
        <w:br/>
        <w:t>пожелания личного благополучия и счастья, а также всяческих успехов в</w:t>
        <w:br/>
        <w:t>вылолнении Вашей важной миссии,</w:t>
        <w:br/>
        <w:t>Хайнц Фишер,</w:t>
        <w:br/>
        <w:t>Федеральный Президент Австрийской Республики</w:t>
        <w:br/>
        <w:t>г. Вена,</w:t>
        <w:br/>
        <w:t>6 декабря 2005 ғода</w:t>
        <w:br/>
        <w:t>жжж</w:t>
        <w:br/>
        <w:t>Ваше Превосходительство!</w:t>
        <w:br/>
        <w:t>Мне доставляет удовольствие передать Вам от имени алжирского на-</w:t>
        <w:br/>
        <w:t>рода и от себя лично горячие поздравления и пожелания здоровья, счас-</w:t>
        <w:br/>
        <w:t>тья, а дружескому народу Казахстана - успехов и процветания.</w:t>
        <w:br/>
        <w:t>Ваше переизбрание на должность Президента страны укропит отно-</w:t>
        <w:br/>
        <w:t>шения между нашими двумя братскими народами и продлит сотрудни-</w:t>
        <w:br/>
        <w:t>чество с выгодой для обеих сторон.</w:t>
        <w:br/>
        <w:t>П</w:t>
        <w:br/>
        <w:t>Шілекте:</w:t>
        <w:br/>
        <w:t>(12907400,</w:t>
        <w:br/>
        <w:t>Мемлекет басшысы Нұрсұлтан Әбішұлы</w:t>
        <w:br/>
        <w:t>Назарбаевқа Қазақстан Республикасының</w:t>
        <w:br/>
        <w:t>Президенті болып қайта сайлануына</w:t>
        <w:br/>
        <w:t>байланысты келіп түскен құттықтаулар</w:t>
        <w:br/>
        <w:t>Поздравления Главе государства</w:t>
        <w:br/>
        <w:t>Нурсултану Абишевичу Назарбаеву</w:t>
        <w:br/>
        <w:t>в связи с переизбранием на пост</w:t>
        <w:br/>
        <w:t>Президента Республики Казахстан</w:t>
      </w:r>
    </w:p>
    <w:p>
      <w:r>
        <w:t>Казахстаном, на наше обоюдовыгодное взаимодействие в международных</w:t>
        <w:br/>
        <w:t>и региональных организациях.</w:t>
        <w:br/>
        <w:t>Желаю Вам, уважаемый Нурсултан Абишевич, крепкого здоровья, счас-</w:t>
        <w:br/>
        <w:t>тья и успехов в Вашей государственной деятельности.</w:t>
        <w:br/>
        <w:t>С уважением,</w:t>
        <w:br/>
        <w:t>Ильхам Алиев,</w:t>
        <w:br/>
        <w:t>Президент Азербайджанской Республики</w:t>
        <w:br/>
        <w:t>г.Баку,</w:t>
        <w:br/>
        <w:t>5 декабря 2005 года</w:t>
        <w:br/>
        <w:t>жжж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Превосходительство!</w:t>
        <w:br/>
        <w:t>Примите мои искренние поздравления 8 связи с переизбранием на</w:t>
        <w:br/>
        <w:t>пост Президента Республики Казахстан.</w:t>
        <w:br/>
        <w:t>Желаю успехов в Вашей государственной деятельности в0 благо</w:t>
        <w:br/>
        <w:t>народа Казахстана, а также выражаю надежду на дальнейшее развитие</w:t>
        <w:br/>
        <w:t>двусторонних отношений.</w:t>
        <w:br/>
        <w:t>С глубоким уважением,</w:t>
        <w:br/>
        <w:t>Мухаммед Хосни Мубарак,</w:t>
        <w:br/>
        <w:t>Президент Арабской Республики Египет</w:t>
        <w:br/>
        <w:t>19</w:t>
        <w:br/>
        <w:t>етер</w:t>
        <w:br/>
        <w:t>(Шеші0/ еу)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Превосходительство!</w:t>
        <w:br/>
        <w:t>Мне доставляет огромное удовольствие поздравить Вас с</w:t>
        <w:br/>
        <w:t>переизбранием на пост Президента Казахстана.</w:t>
        <w:br/>
        <w:t>Желаю Вам больших успехов в течение Вашего нового</w:t>
        <w:br/>
        <w:t>президентского срока. Надеюоь на продолжение нашей совместной</w:t>
        <w:br/>
        <w:t>работы по дальнейшему укреплению дружественных отношений между</w:t>
        <w:br/>
        <w:t>нашими странами.</w:t>
        <w:br/>
        <w:t>С моими добрыми пожеланиями,</w:t>
        <w:br/>
        <w:t>Султан Хаджи Хассанал Болкиях,</w:t>
        <w:br/>
        <w:t>Султан Брунея Даруссалама</w:t>
        <w:br/>
        <w:t>Жжаж</w:t>
      </w:r>
    </w:p>
    <w:p>
      <w:r>
        <w:t>Его Превосходительству</w:t>
        <w:br/>
        <w:t>Президенту Нурсултану Назарбаеву</w:t>
        <w:br/>
        <w:t>Уважаемый господин Президент!</w:t>
        <w:br/>
        <w:t>Благодарю Вас за письмо от 26 ноября. Позвольте, во-первых,</w:t>
        <w:br/>
        <w:t>поздравить Вас с переизбранием казахским народом на новый срок</w:t>
        <w:br/>
        <w:t>президентства. Это дает Вам возможность продвинуться далее по пути</w:t>
        <w:br/>
        <w:t>демократии, который Вы очертили в выступлении перед Парламентом</w:t>
        <w:br/>
        <w:t>Казахстана в сентябре.</w:t>
        <w:br/>
        <w:t>20</w:t>
        <w:br/>
        <w:t>болады. Біздің мұндағы ойымыз</w:t>
        <w:br/>
        <w:t>- мемлекет басшыларымыз жай-</w:t>
        <w:br/>
        <w:t>лы жазба деректерге жұтаңдау</w:t>
        <w:br/>
        <w:t>болып келген тарихымыздың</w:t>
        <w:br/>
        <w:t>қатпары мүмкіндігінше осындай</w:t>
        <w:br/>
        <w:t>құжаттармен, деректермен</w:t>
        <w:br/>
        <w:t>толыға түссін деген ниет қана.</w:t>
        <w:br/>
        <w:t>Ал сөз соңында айтарымыз:</w:t>
        <w:br/>
        <w:t>Елбасымен байланыстыратын</w:t>
        <w:br/>
        <w:t>жақсы үміттеріміз бен</w:t>
        <w:br/>
        <w:t>сенімдеріміз әманда ақтала</w:t>
        <w:br/>
        <w:t>берсін, ағайын!</w:t>
        <w:br/>
        <w:t>Тұңғыш Президентіміз тап-</w:t>
        <w:br/>
        <w:t>жылмай, табысты басқарып келе</w:t>
        <w:br/>
        <w:t>жатқан еліміз алдағы кезде де зор</w:t>
        <w:br/>
        <w:t>қарқынмен дамып, өсіп-өркендей</w:t>
        <w:br/>
        <w:t>берсін!</w:t>
        <w:br/>
        <w:t>Президенту Республики Казах-</w:t>
        <w:br/>
        <w:t>стан Нурсултану Абишевичу</w:t>
        <w:br/>
        <w:t>Назарбаеву в связи с его 60-</w:t>
        <w:br/>
        <w:t>летием, настояшее издание можно</w:t>
        <w:br/>
        <w:t>считать своеобразным продол-</w:t>
        <w:br/>
        <w:t>жением того жюбилейного</w:t>
        <w:br/>
        <w:t>сборника. Данная инициатива</w:t>
        <w:br/>
        <w:t>продиктована единственным</w:t>
        <w:br/>
        <w:t>желанием--нев пример прошлым</w:t>
        <w:br/>
        <w:t>историческим эпохам, оставив-</w:t>
        <w:br/>
        <w:t>шим 0 главах казахского</w:t>
        <w:br/>
        <w:t>государства крайне скудные и</w:t>
        <w:br/>
        <w:t>обрывочные сведения, по</w:t>
        <w:br/>
        <w:t>возможности полно, достоверно</w:t>
        <w:br/>
        <w:t>и документально зафиксировать</w:t>
        <w:br/>
        <w:t>современную историю страны.</w:t>
        <w:br/>
        <w:t>Завершая это короткое</w:t>
        <w:br/>
        <w:t>предисловие, мы хотели бы</w:t>
        <w:br/>
        <w:t>пожелать всем:</w:t>
        <w:br/>
        <w:t>Пустьи впредь оправдывают-</w:t>
        <w:br/>
        <w:t>ся и сбываются светлые надежды</w:t>
        <w:br/>
        <w:t>Ии высокие мечты, которые мы</w:t>
        <w:br/>
        <w:t>связываем с нашим Президентом!</w:t>
        <w:br/>
        <w:t>Пусть и впредь под неустан-</w:t>
      </w:r>
    </w:p>
    <w:p>
      <w:r>
        <w:t>ным и успешным руководством</w:t>
        <w:br/>
        <w:t>Первого Президента наша стра-</w:t>
        <w:br/>
        <w:t>на становится все моғуче, богаче</w:t>
        <w:br/>
        <w:t>и краше!</w:t>
        <w:br/>
        <w:t>мыңнан астам құттықтау хаттарын</w:t>
        <w:br/>
        <w:t>алған өзге Елбасыны білмейді.</w:t>
        <w:br/>
        <w:t>Келешекте Қазақстан Республи-</w:t>
        <w:br/>
        <w:t>касының Тұңғыш Президевтінің</w:t>
        <w:br/>
        <w:t>музейінде сақталатын бұл</w:t>
        <w:br/>
        <w:t>эпистолярлық құжаттар бізге</w:t>
        <w:br/>
        <w:t>осынысымен де қызықты да</w:t>
        <w:br/>
        <w:t>құнды болса керек. Ал мазмұны-</w:t>
        <w:br/>
        <w:t>на келер болсақ, тек қана құттық-</w:t>
        <w:br/>
        <w:t>таулардың шектеулі арнасында</w:t>
        <w:br/>
        <w:t>жазылғандығына қарамастан,</w:t>
        <w:br/>
        <w:t>жоғарыда сөз ете кеткеніміздей,</w:t>
        <w:br/>
        <w:t>сол хаттардың арасында жаның-</w:t>
        <w:br/>
        <w:t>ды толқытып, жүрегіңді тебірен-</w:t>
        <w:br/>
        <w:t>тетін құжаттар да аз емес. Мә-</w:t>
        <w:br/>
        <w:t>селен, бүгінде жасы сексеннің бел</w:t>
        <w:br/>
        <w:t>ортасына таяп қалған аяулы да</w:t>
        <w:br/>
        <w:t>абыз ақынымыз Мұзафар</w:t>
        <w:br/>
        <w:t>Әлімбаев ақсақал Нұрсұлтан</w:t>
        <w:br/>
        <w:t>Әбішұлының қайта Президент</w:t>
        <w:br/>
        <w:t>болып сайлануына деген қуаңы-</w:t>
        <w:br/>
        <w:t>шын өз жеделхатында:</w:t>
        <w:br/>
        <w:t>Даналық даңғыл жолдан</w:t>
        <w:br/>
        <w:t>бұрылмайды,</w:t>
        <w:br/>
        <w:t>Жеңістен қуаныштар туындайды.</w:t>
        <w:br/>
        <w:t>Халықтың махаббаты Сізге қуат,</w:t>
        <w:br/>
        <w:t>Шын сүйген жүрек әсті</w:t>
        <w:br/>
        <w:t>суынбайды, -</w:t>
        <w:br/>
        <w:t>деген бір-ақ шумақ өлеңмен</w:t>
        <w:br/>
        <w:t>вития страны. В них же наши</w:t>
        <w:br/>
        <w:t>соотечественники поверяют Главе</w:t>
        <w:br/>
        <w:t>государства свои чаяния и</w:t>
        <w:br/>
        <w:t>надежды на завтрашний день и</w:t>
        <w:br/>
        <w:t>далекую перспективу. Что</w:t>
        <w:br/>
        <w:t>ҡасается поздравительных писем</w:t>
        <w:br/>
        <w:t>и телеграмм от глав и рядовых</w:t>
        <w:br/>
        <w:t>граждан зарубежных государств,</w:t>
        <w:br/>
        <w:t>то содержашиеся в них слова</w:t>
        <w:br/>
        <w:t>восхишцения в адрес Нурсултана</w:t>
        <w:br/>
        <w:t>Абишевича Назарбаева обьек-</w:t>
        <w:br/>
        <w:t>тивно являются изнаками призна-</w:t>
        <w:br/>
        <w:t>ния и уважения к нашей стране.</w:t>
        <w:br/>
        <w:t>История нашего народа не</w:t>
        <w:br/>
        <w:t>знает такого случая, чтобы по</w:t>
        <w:br/>
        <w:t>одному событийному поводу к</w:t>
        <w:br/>
        <w:t>Главе государства поступило</w:t>
        <w:br/>
        <w:t>свыше 2 000 поздравительных</w:t>
        <w:br/>
        <w:t>көорреспонденций. Быть может,</w:t>
        <w:br/>
        <w:t>уже одним лишь этим коли-</w:t>
        <w:br/>
        <w:t>чественным рекордом будут</w:t>
        <w:br/>
        <w:t>поражать они посетителей Музея</w:t>
        <w:br/>
        <w:t>Первого Президента Республики</w:t>
        <w:br/>
        <w:t>Казахстан, в котором в будушем</w:t>
        <w:br/>
        <w:t>это собрание поздравлений</w:t>
      </w:r>
    </w:p>
    <w:p>
      <w:r>
        <w:t>займет свое подобаюшее место.</w:t>
        <w:br/>
        <w:t>Но для нас, разумсется, важнее</w:t>
        <w:br/>
        <w:t>качественная сторона этой</w:t>
        <w:br/>
        <w:t>тематической коллекций, вну-</w:t>
        <w:br/>
        <w:t>треннее философское и стилис-</w:t>
        <w:br/>
        <w:t>тическое многообразие которой,</w:t>
        <w:br/>
        <w:t>несмотря на принадлежность лишь</w:t>
        <w:br/>
        <w:t>кодному жанру - поздравлений, не</w:t>
        <w:br/>
        <w:t>просто подкупает своей вдохновен-</w:t>
        <w:br/>
        <w:t>ностью, впечатляет своей</w:t>
        <w:br/>
        <w:t>«Сізді Елбасы болып 91 про-</w:t>
        <w:br/>
        <w:t>цент дауыс алып, үлкен жеңіске</w:t>
        <w:br/>
        <w:t>жетуіңізбен құттықтаймын! Сізді</w:t>
        <w:br/>
        <w:t>сайланады деп, немереме Нүр-</w:t>
        <w:br/>
        <w:t>сайлау деп ат қойдық. Мақсаты-</w:t>
        <w:br/>
        <w:t>мыз орындалды», - делінген</w:t>
        <w:br/>
        <w:t>Қызылорда облысының Жаңа-</w:t>
        <w:br/>
        <w:t>қорған ауданындағы Төменарық</w:t>
        <w:br/>
        <w:t>елді мекенінде тұратын Мұсабай</w:t>
        <w:br/>
        <w:t>Серік есімді азамат жолдаған</w:t>
        <w:br/>
        <w:t>ендігі бір хатта.</w:t>
        <w:br/>
        <w:t>Міне, құттықтау хаттарының</w:t>
        <w:br/>
        <w:t>әрқайсысы осылайша, өзінше</w:t>
        <w:br/>
        <w:t>сыр шертеді. Әрине, Президент-</w:t>
        <w:br/>
        <w:t>тіңатына келіп түскен сол хаттар-</w:t>
        <w:br/>
        <w:t>дың бәрін бірдей бір кітапқа</w:t>
        <w:br/>
        <w:t>енгізу мүмкін емес. Сондықтан</w:t>
        <w:br/>
        <w:t>бірсыпырасын іріктеп, «Ақ</w:t>
        <w:br/>
        <w:t>тілектер ағыны» деген атпен</w:t>
        <w:br/>
        <w:t>қалың оқырманға ұсынғанды</w:t>
        <w:br/>
        <w:t>жөн көрдік.</w:t>
        <w:br/>
        <w:t>Кітаптың атауынан-ақ көрініп</w:t>
        <w:br/>
        <w:t>тұрғандай, мұны Қазақстан</w:t>
        <w:br/>
        <w:t>Республикасының Президенті</w:t>
        <w:br/>
        <w:t>Нұрсұлтан Әбішұлы Назарбаев</w:t>
        <w:br/>
        <w:t>60 жасқа толған кезде келіп</w:t>
        <w:br/>
        <w:t>түскен құттықтау хаттардың</w:t>
        <w:br/>
        <w:t>негізінде 2000 жылы «Елорда»</w:t>
        <w:br/>
        <w:t>баспасынан қазақ және орыс</w:t>
        <w:br/>
        <w:t>тілдерінде шығарылған осы аттас</w:t>
        <w:br/>
        <w:t>кітаптың жалғасы десек те</w:t>
        <w:br/>
        <w:t>р</w:t>
        <w:br/>
        <w:t>потомков. А за нашего</w:t>
        <w:br/>
        <w:t>Президента мы получаем өше</w:t>
        <w:br/>
        <w:t>один повод гордиться Ии</w:t>
        <w:br/>
        <w:t>радоваться - хотя бы потому, что</w:t>
        <w:br/>
        <w:t>он должен быть счастлив оттого,</w:t>
        <w:br/>
        <w:t>чтоу него есть такие сограждане.</w:t>
        <w:br/>
        <w:t>«Поздравляю Вас с 91</w:t>
        <w:br/>
        <w:t>процентом отданных за Вас</w:t>
        <w:br/>
        <w:t>голосов и одержаниой Вами</w:t>
        <w:br/>
        <w:t>великой победой! Загадав</w:t>
        <w:br/>
        <w:t>желание, чтобы избранным были</w:t>
        <w:br/>
        <w:t>именно Вы, я назвал ново-</w:t>
        <w:br/>
        <w:t>рожденного внука именем Нур-</w:t>
      </w:r>
    </w:p>
    <w:p>
      <w:r>
        <w:t>сайлау. Мечта моя сбылась», - на-</w:t>
        <w:br/>
        <w:t>писал Мусабай Серик из аула</w:t>
        <w:br/>
        <w:t>Томенарык Жанакорганского</w:t>
        <w:br/>
        <w:t>района Кызылординской области.</w:t>
        <w:br/>
        <w:t>И так - обшегосударственным</w:t>
        <w:br/>
        <w:t>аначением и. глубоко личными</w:t>
        <w:br/>
        <w:t>переживаниями-- пронизано каждое</w:t>
        <w:br/>
        <w:t>из присланных поздравлений. Мы</w:t>
        <w:br/>
        <w:t>допжны признаться, ЧО вместить В</w:t>
        <w:br/>
        <w:t>одну книгу абсолютно все поступив-</w:t>
        <w:br/>
        <w:t>шие корреспонденции - задача</w:t>
        <w:br/>
        <w:t>заведомо непосильная. Поэтому</w:t>
        <w:br/>
        <w:t>предлагаемая вашему вниманию</w:t>
        <w:br/>
        <w:t>книга «От чистого сердца» была</w:t>
        <w:br/>
        <w:t>составлена на основе целевой</w:t>
        <w:br/>
        <w:t>выборки.</w:t>
        <w:br/>
        <w:t>Как явствует из названия кни-</w:t>
        <w:br/>
        <w:t>ги, уже знакомого широкому</w:t>
        <w:br/>
        <w:t>читателю по одноименному назва-</w:t>
        <w:br/>
        <w:t>нию сборника, выпушенного в</w:t>
        <w:br/>
        <w:t>2000 году издательством</w:t>
        <w:br/>
        <w:t>«Елорда» на казахском и русском</w:t>
        <w:br/>
        <w:t>языках на основе поздравлений</w:t>
        <w:br/>
        <w:t>2005 жыл қазақстандықтар</w:t>
        <w:br/>
        <w:t>үшін алдағы жеті жылдағы дамуы-</w:t>
        <w:br/>
        <w:t>мыздың бағыт-бағдарын айқын-</w:t>
        <w:br/>
        <w:t>дауға тікелей әсер ететін аса ма-</w:t>
        <w:br/>
        <w:t>ңызды саяси науқан - кезекті</w:t>
        <w:br/>
        <w:t>Президент сайлауы өткізілуімен</w:t>
        <w:br/>
        <w:t>де есте қаларлық мезет болды.</w:t>
        <w:br/>
        <w:t>4 желтоқсан күнгі сайлау үлкен</w:t>
        <w:br/>
        <w:t>демократиялық ілгерілеу мен</w:t>
        <w:br/>
        <w:t>жұртшылықтың көтеріңкі көңіл-</w:t>
        <w:br/>
        <w:t>күйі жағдайында өтті. Бұған да-</w:t>
        <w:br/>
        <w:t>уыс беру тізіміне енгізілген аза-</w:t>
        <w:br/>
        <w:t>маттардың 76,78 пайызының өз</w:t>
        <w:br/>
        <w:t>сайлау учаскелеріне келіп, айқын</w:t>
        <w:br/>
        <w:t>тарихи таңдауларын жасағанын</w:t>
        <w:br/>
        <w:t>айтсақ та жеткілікті.</w:t>
        <w:br/>
        <w:t>Тәуелсіз еліміздің тарихында</w:t>
        <w:br/>
        <w:t>тұңғыш рет Президент лауазымы</w:t>
        <w:br/>
        <w:t>үшін бес үміткер сайысқа түскен</w:t>
        <w:br/>
        <w:t>осы сайлаудың барысын әлемнің</w:t>
        <w:br/>
        <w:t>түкпір-түкпірінен арнайы келген</w:t>
        <w:br/>
        <w:t>1600-ден астам халықар қ 9-0 8 !</w:t>
        <w:br/>
        <w:t>қылаушылар қадағал:</w:t>
        <w:br/>
        <w:t>дың бәрі де негізінен Қазақстан-</w:t>
        <w:br/>
        <w:t>дағы Президент сайлауының ты-</w:t>
        <w:br/>
        <w:t>ныш, ашық әрі баламалы жағдай-</w:t>
        <w:br/>
        <w:t>да өткеніне жоғары баға берді.</w:t>
        <w:br/>
        <w:t>Сайлаудың қорытындысы</w:t>
        <w:br/>
        <w:t>бойынша елімізді осы кезге дейін</w:t>
        <w:br/>
        <w:t>де табысты басқарып келген</w:t>
        <w:br/>
        <w:t>тұңғыш Елбасымыз, бүгінде</w:t>
      </w:r>
    </w:p>
    <w:p>
      <w:r>
        <w:t>2005 год - год очередных</w:t>
        <w:br/>
        <w:t>выборов Президента Республики</w:t>
        <w:br/>
        <w:t>Казахстан стал важнейшим этапом</w:t>
        <w:br/>
        <w:t>в истории независимого Казахста-</w:t>
        <w:br/>
        <w:t>на, определившим пути развития</w:t>
        <w:br/>
        <w:t>государства на следуюшие семь</w:t>
        <w:br/>
        <w:t>лет. Выборы 4 декабря 2005 года</w:t>
        <w:br/>
        <w:t>прошли в атмосфере небывалого</w:t>
        <w:br/>
        <w:t>обшественно-политического</w:t>
        <w:br/>
        <w:t>подьема и всенародного вооду-</w:t>
        <w:br/>
        <w:t>шевления и стали яркой</w:t>
        <w:br/>
        <w:t>демонстрацией приверженности</w:t>
        <w:br/>
        <w:t>граждан страны демократическим</w:t>
        <w:br/>
        <w:t>нормам и ценностям. Зрелость</w:t>
        <w:br/>
        <w:t>гражданской ответственности</w:t>
        <w:br/>
        <w:t>казахстанцев проявилась уже в</w:t>
        <w:br/>
        <w:t>факте их беспрецедентной</w:t>
        <w:br/>
        <w:t>электоральной активности, коғда</w:t>
        <w:br/>
        <w:t>76,78 % имеюшего право на</w:t>
        <w:br/>
        <w:t>участие в выборах населения стра-</w:t>
        <w:br/>
        <w:t>ны явились на избирательные уча-</w:t>
        <w:br/>
        <w:t>сткии отдали свои голоса засвоего</w:t>
        <w:br/>
        <w:t>кандидата.</w:t>
        <w:br/>
        <w:t>На выборах 2005 года</w:t>
        <w:br/>
        <w:t>впервые в истории государства</w:t>
        <w:br/>
        <w:t>За пост Президента боролись 5</w:t>
        <w:br/>
        <w:t>кандидатов, а контроль над</w:t>
        <w:br/>
        <w:t>ходом избирательной кампании</w:t>
        <w:br/>
        <w:t>осушествляли свыше 1 600 ав-</w:t>
        <w:br/>
        <w:t>торитетнейших международных</w:t>
        <w:br/>
        <w:t>наблюдателей. Все они дали в</w:t>
        <w:br/>
        <w:t>основном высокую оценку</w:t>
        <w:br/>
        <w:t>качеству организации и прове-</w:t>
        <w:br/>
        <w:t>дения выборов и особо отме-</w:t>
        <w:br/>
        <w:t>тили, что эти отҡрытые, альтер-</w:t>
        <w:br/>
        <w:t>Мұны осы сайлаудың</w:t>
        <w:br/>
        <w:t>қорытындысы шығысымен</w:t>
        <w:br/>
        <w:t>Елбасымыз Н.Ә. Назарбаевтың</w:t>
        <w:br/>
        <w:t>атына өз еліміздің азаматтарынан,</w:t>
        <w:br/>
        <w:t>алыс-жақын шетел басшылары мен</w:t>
        <w:br/>
        <w:t>ірі саяси қайраткерлерден, аты</w:t>
        <w:br/>
        <w:t>әлемге әйгілі ірі компаниялардың</w:t>
        <w:br/>
        <w:t>жетекшілері мен танымал тұлғалар-</w:t>
        <w:br/>
        <w:t>дан келіп түскен жүз-жүздеген</w:t>
        <w:br/>
        <w:t>құгтықтау жеделхаттары мен жай</w:t>
        <w:br/>
        <w:t>хаттардың мазмұнынан да айқын</w:t>
        <w:br/>
        <w:t>аңғаруға болады.</w:t>
        <w:br/>
        <w:t>Біздіңше, Президентімізге</w:t>
        <w:br/>
        <w:t>келіп түскен бұл құттықтаулар</w:t>
        <w:br/>
        <w:t>еліміздегі ең жоғары лауазымды</w:t>
        <w:br/>
        <w:t>тұлғаның атына арнап жазылса</w:t>
        <w:br/>
        <w:t>да, оларға тек жеке адамға қатыс-</w:t>
        <w:br/>
        <w:t>ты хаттар деп қана қарауға</w:t>
        <w:br/>
        <w:t>болмайды. Өйткені, ол хаттардың</w:t>
        <w:br/>
        <w:t>қай-қайсысы да - ең алдымен</w:t>
        <w:br/>
        <w:t>дәуір сипаты мен уақыт тынысын</w:t>
        <w:br/>
        <w:t>аңғартатын құжаттар десек,</w:t>
        <w:br/>
        <w:t>мұнымыз артық айтқандық емес</w:t>
      </w:r>
    </w:p>
    <w:p>
      <w:r>
        <w:t>шығар. Мәселен, өз отандаста-</w:t>
        <w:br/>
        <w:t>рымыздан түскен осындай хат-</w:t>
        <w:br/>
        <w:t>тардан ең берісі дегенде халқы-</w:t>
        <w:br/>
        <w:t>мыздың қазіргі сауаттылық</w:t>
        <w:br/>
        <w:t>деңгейін, ой өрісін, хат жазу</w:t>
        <w:br/>
        <w:t>мәдениетін, жұртшылықтың</w:t>
        <w:br/>
        <w:t>қазіргі кездегі билікке деген</w:t>
        <w:br/>
        <w:t>бразды правлония страной свое-</w:t>
        <w:br/>
        <w:t>му пданному ииспытанному сыну.</w:t>
        <w:br/>
        <w:t>Таким образом уверенный</w:t>
        <w:br/>
        <w:t>и ошеломляюший триумф</w:t>
        <w:br/>
        <w:t>Нурсултана Назарбаева действи-</w:t>
        <w:br/>
        <w:t>тельно стал не только его личной</w:t>
        <w:br/>
        <w:t>победой, а, как метко и едино-</w:t>
        <w:br/>
        <w:t>душно отмечали в.те дни</w:t>
        <w:br/>
        <w:t>авторитетные представители</w:t>
        <w:br/>
        <w:t>национальной и международной</w:t>
        <w:br/>
        <w:t>обшественности, обшей победой</w:t>
        <w:br/>
        <w:t>всего народа и всех зарубежных</w:t>
        <w:br/>
        <w:t>друзей и партнеров Казахстана.</w:t>
        <w:br/>
        <w:t>«Победа Назарбаева -- победа на-</w:t>
        <w:br/>
        <w:t>ций!» - таков лейтмотив</w:t>
        <w:br/>
        <w:t>многочисленных поздрави-</w:t>
        <w:br/>
        <w:t>тельных посланий, телеграмм и</w:t>
        <w:br/>
        <w:t>писем, поступивших в адрес</w:t>
        <w:br/>
        <w:t>Н.А. Назарбаева с момента его</w:t>
        <w:br/>
        <w:t>всенародного избрания от граж-</w:t>
        <w:br/>
        <w:t>дан страны, ғлав государств Ии</w:t>
        <w:br/>
        <w:t>видных иностранных полити-</w:t>
        <w:br/>
        <w:t>ческих деятелей, руководителей</w:t>
        <w:br/>
        <w:t>воемирно известных компаний,</w:t>
        <w:br/>
        <w:t>крупнейших предприятий и</w:t>
        <w:br/>
        <w:t>трудовых коллективов, извес-</w:t>
        <w:br/>
        <w:t>тных отечественных и зару-</w:t>
        <w:br/>
        <w:t>бежных обшественных деятелей,</w:t>
        <w:br/>
        <w:t>представителей разных социаль-</w:t>
        <w:br/>
        <w:t>ных групп и слоев.</w:t>
        <w:br/>
        <w:t>По нашему мнению, несмотря</w:t>
        <w:br/>
        <w:t>на то, что все эти поздравления</w:t>
        <w:br/>
        <w:t>адресованы конкретно Главе</w:t>
        <w:br/>
        <w:t>государства и являются достоя-</w:t>
        <w:br/>
        <w:t>нием его личной переписки, по</w:t>
        <w:br/>
        <w:t>жеткізгенді жөн көріпті. Әрине,</w:t>
        <w:br/>
        <w:t>бұл хаттың төркінінде шынайы</w:t>
        <w:br/>
        <w:t>қуанышпен бірге ақын ағаның</w:t>
        <w:br/>
        <w:t>ізашар інісіне жүктеген зор</w:t>
        <w:br/>
        <w:t>міндеті де жатқанын көкдөнен</w:t>
        <w:br/>
        <w:t>көңіліңмен ұғынғандай бола-</w:t>
        <w:br/>
        <w:t>сың.</w:t>
        <w:br/>
        <w:t>«Мен Сізбен түйдей құрдас-</w:t>
        <w:br/>
        <w:t>пын, - деп жазады Ақтөбе</w:t>
        <w:br/>
        <w:t>облысынан Президентімізге хат</w:t>
        <w:br/>
        <w:t>жолдаған Кеңес Пралин есімді</w:t>
        <w:br/>
        <w:t>азамат. - Қазір төсекте таңылған</w:t>
        <w:br/>
        <w:t>ауыр науқаспын. Сіздің сайлау-</w:t>
        <w:br/>
        <w:t>датаза жеңіске жеткеніңізге қуан-</w:t>
      </w:r>
    </w:p>
    <w:p>
      <w:r>
        <w:t>дым. Құтты болсын! Халқымның,</w:t>
        <w:br/>
        <w:t>елімнің, отбасымның, ұрпағым-</w:t>
        <w:br/>
        <w:t>ның тағдыры туралы алаңдамай-</w:t>
        <w:br/>
        <w:t>ақ ақыретке аттанатын болдым.</w:t>
        <w:br/>
        <w:t>Жүз жаса, айналайын!».</w:t>
        <w:br/>
        <w:t>Ауырғандардың бәрі бірдей</w:t>
        <w:br/>
        <w:t>арамыздан алыстап кете бермес.</w:t>
        <w:br/>
        <w:t>Туған халқының тағдырына</w:t>
        <w:br/>
        <w:t>деген көгершін көңілі мен</w:t>
        <w:br/>
        <w:t>періште пейілі үшін де осы хат</w:t>
        <w:br/>
        <w:t>иесінің өмірі ләйім ұзақ болсын</w:t>
        <w:br/>
        <w:t>деп тілейік! Бірақ өз халқының</w:t>
        <w:br/>
        <w:t>өкілінен осындай хат алған</w:t>
        <w:br/>
        <w:t>Елбасымыздың да маңдайының</w:t>
        <w:br/>
        <w:t>бағы бар жан шығар деген</w:t>
        <w:br/>
        <w:t>ойдамыз.</w:t>
        <w:br/>
        <w:t>п</w:t>
        <w:br/>
        <w:t>неподдельностью, искренностью,</w:t>
        <w:br/>
        <w:t>мудростью и изяшеством, но по-</w:t>
        <w:br/>
        <w:t>рой будоражит сознание драма-</w:t>
        <w:br/>
        <w:t>тизмом человеческих переживаний.</w:t>
        <w:br/>
        <w:t>Так, старейший представитель</w:t>
        <w:br/>
        <w:t>писательского цеха и патриарх</w:t>
        <w:br/>
        <w:t>казахской литературы, любимый</w:t>
        <w:br/>
        <w:t>поэт поколенияий и всеми</w:t>
        <w:br/>
        <w:t>почитаемый аксакал Музафар</w:t>
        <w:br/>
        <w:t>Алимбаев высказался в своей</w:t>
        <w:br/>
        <w:t>телеграмме всеғо в четырех</w:t>
        <w:br/>
        <w:t>стихотворных строках поздрав-</w:t>
        <w:br/>
        <w:t>ления-напутствия. Думается, что</w:t>
        <w:br/>
        <w:t>читатель, ознакомившись с ними В</w:t>
        <w:br/>
        <w:t>книге, согдасится, что это лако-</w:t>
        <w:br/>
        <w:t>ничное послание не нуждается в</w:t>
        <w:br/>
        <w:t>пространных комментариях.</w:t>
        <w:br/>
        <w:t>«По возрасту я Ваш одногодка,</w:t>
        <w:br/>
        <w:t>- написал в своем письме</w:t>
        <w:br/>
        <w:t>Президенту гражданин Кенес Пра-</w:t>
        <w:br/>
        <w:t>лин из Актюбинской области. - Я</w:t>
        <w:br/>
        <w:t>пишу Вам это письмо, будучи</w:t>
        <w:br/>
        <w:t>тяжело больным и прикованным к</w:t>
        <w:br/>
        <w:t>постели. Я очень рад Вашей</w:t>
        <w:br/>
        <w:t>ослепительной победе на выборах</w:t>
        <w:br/>
        <w:t>и от души Вас поздравляю! В мир</w:t>
        <w:br/>
        <w:t>иной я ухожу без тревоги за судь-</w:t>
        <w:br/>
        <w:t>бу моего народа, моей страны, моей</w:t>
        <w:br/>
        <w:t>семьи и моих потомков. Проживите</w:t>
        <w:br/>
        <w:t>сто лет, дорогой мой Президент!»</w:t>
        <w:br/>
        <w:t>Автору этого письма мы,</w:t>
        <w:br/>
        <w:t>конечно же, желаем скорейшего</w:t>
        <w:br/>
        <w:t>выздоровления и еше долгих и</w:t>
        <w:br/>
        <w:t>счастливых лет жизни в</w:t>
        <w:br/>
        <w:t>окружений своей семьи и</w:t>
        <w:br/>
        <w:t>көзқарасын біршама қапысыз</w:t>
        <w:br/>
        <w:t>аңғаруға болады.</w:t>
      </w:r>
    </w:p>
    <w:p>
      <w:r>
        <w:t>Бұл құжаттардың мазмұны-</w:t>
        <w:br/>
        <w:t>нан талантты мемлекет басшысы</w:t>
        <w:br/>
        <w:t>ретінде қайта сайланған</w:t>
        <w:br/>
        <w:t>Президентіміз Нұрсұлтан</w:t>
        <w:br/>
        <w:t>Назарбаевқа қазақстандықтар-</w:t>
        <w:br/>
        <w:t>дың риясыз, көл-көсір көңілін,</w:t>
        <w:br/>
        <w:t>шынайы ізеті мен құрметін</w:t>
        <w:br/>
        <w:t>сезінеміз. Сонымен бірге</w:t>
        <w:br/>
        <w:t>еліміздің бүгінгі саяси-</w:t>
        <w:br/>
        <w:t>экономикалық жетістіктеріне хал-</w:t>
        <w:br/>
        <w:t>қымыздың белгілі бір бөлігінің</w:t>
        <w:br/>
        <w:t>тарапынан берілген бағаны да</w:t>
        <w:br/>
        <w:t>осы хаттардың беттерінен таба-</w:t>
        <w:br/>
        <w:t>мыз. Отандастарымыздың Елба-</w:t>
        <w:br/>
        <w:t>сымыз арқылы ертеңгі күнге ар-</w:t>
        <w:br/>
        <w:t>тар үміті мен сенімінің бір хабар-</w:t>
        <w:br/>
        <w:t>шысы осы хаттар десек те</w:t>
        <w:br/>
        <w:t>қателеспейміз. Ал шетел басшы-</w:t>
        <w:br/>
        <w:t>лары мен қарапайым азаматтары-</w:t>
        <w:br/>
        <w:t>нан Президентіміздің атына келіп</w:t>
        <w:br/>
        <w:t>жатқан құттықтау хаттарды -</w:t>
        <w:br/>
        <w:t>қайткенде де біздің Елбасымызға</w:t>
        <w:br/>
        <w:t>ғана емес, елімізге де көрсетілген</w:t>
        <w:br/>
        <w:t>құрмет деп қабылдағанымыз жөн</w:t>
        <w:br/>
        <w:t>шығар.</w:t>
        <w:br/>
        <w:t>Қалай болғанда да, халқымыз-</w:t>
        <w:br/>
        <w:t>дың бүгінге дейінгі тарихы өзінің</w:t>
        <w:br/>
        <w:t>атына тек бір ғана оқиғаға байла-</w:t>
        <w:br/>
        <w:t>нысты, тек қана бір мезгілде екі</w:t>
        <w:br/>
        <w:t>своему содержанию они значи-</w:t>
        <w:br/>
        <w:t>тельно превосходят границы и</w:t>
        <w:br/>
        <w:t>рамки индивидуального. Потому</w:t>
        <w:br/>
        <w:t>что практически каждое из них и</w:t>
        <w:br/>
        <w:t>безо всякого преувеличения</w:t>
        <w:br/>
        <w:t>отражает взгляд на эпоху и</w:t>
        <w:br/>
        <w:t>отношение к действительности,</w:t>
        <w:br/>
        <w:t>что придает этим эпистолярным</w:t>
        <w:br/>
        <w:t>посланиям качества оригиналь-</w:t>
        <w:br/>
        <w:t>ных и достоверных документов.</w:t>
        <w:br/>
        <w:t>Достаточно сказать, что,</w:t>
        <w:br/>
        <w:t>например, письма граждан Ка-</w:t>
        <w:br/>
        <w:t>захстана в руках чуткого и</w:t>
        <w:br/>
        <w:t>наблюдательного исследователя</w:t>
        <w:br/>
        <w:t>способны стать безошибочным</w:t>
        <w:br/>
        <w:t>«индикатором» социального</w:t>
        <w:br/>
        <w:t>самочувствия пишуцего, степени</w:t>
        <w:br/>
        <w:t>его обшей и политической куль-</w:t>
        <w:br/>
        <w:t>туры, структуры его ценностной</w:t>
        <w:br/>
        <w:t>ориентации, реального отно-</w:t>
        <w:br/>
        <w:t>шения к происходяшим поли-</w:t>
        <w:br/>
        <w:t>тическим процессам и действиям</w:t>
        <w:br/>
        <w:t>власти. Как показывает содер-</w:t>
        <w:br/>
        <w:t>жательный анализ этих писем, их</w:t>
        <w:br/>
        <w:t>обіций мотив и целеустановка -</w:t>
        <w:br/>
        <w:t>это выражение искренних симпа-</w:t>
        <w:br/>
        <w:t>тий, всецелого одобрения и</w:t>
        <w:br/>
        <w:t>неизменной поддержки. В то же</w:t>
        <w:br/>
        <w:t>время на страницах этих</w:t>
        <w:br/>
        <w:t>корреспонденций мы читаем</w:t>
        <w:br/>
        <w:t>конкретную оценку, которую</w:t>
      </w:r>
    </w:p>
    <w:p>
      <w:r>
        <w:t>отдельные члены и группы</w:t>
        <w:br/>
        <w:t>нашего обшества дают</w:t>
        <w:br/>
        <w:t>современным достижениям</w:t>
        <w:br/>
        <w:t>социально-экономического раз-</w:t>
        <w:br/>
        <w:t>екендігін, халық қай кезде де ең</w:t>
        <w:br/>
        <w:t>алдымен саяси тұрақтылықты,</w:t>
        <w:br/>
        <w:t>бейбіт өмір мен алаңсыз еңбекті</w:t>
        <w:br/>
        <w:t>қалап дауыс беретінін анық</w:t>
        <w:br/>
        <w:t>көрсетті.</w:t>
        <w:br/>
        <w:t>Қазіргі Президентке жаппай</w:t>
        <w:br/>
        <w:t>дауыс беруі арқылы Қазақстан-</w:t>
        <w:br/>
        <w:t>ның көп ұлтты халқы тәуелсіздік</w:t>
        <w:br/>
        <w:t>жылдарында елімізде үлкен</w:t>
        <w:br/>
        <w:t>қиындықпен жүзеге асырылған</w:t>
        <w:br/>
        <w:t>саяси, экономикалық және</w:t>
        <w:br/>
        <w:t>әлеуметті. реформалардың</w:t>
        <w:br/>
        <w:t>нәтижелерін оң бағалайтынын</w:t>
        <w:br/>
        <w:t>мәлімдеді. Халқымыз осы жыл-</w:t>
        <w:br/>
        <w:t>дардағы ұлан-асыр оң өзгерістерді</w:t>
        <w:br/>
        <w:t>өзі бас болып жүзеге асырған</w:t>
        <w:br/>
        <w:t>тұңғыш Президентіміз Нұрсұлтан</w:t>
        <w:br/>
        <w:t>Назарбаевтың тарихи зор еңбегін</w:t>
        <w:br/>
        <w:t>алғыс сезіммен мойындайтынды-</w:t>
        <w:br/>
        <w:t>ғын ашық аңғартып, ел басқару</w:t>
        <w:br/>
        <w:t>тізгінін тағы да өзінің сыралғы,</w:t>
        <w:br/>
        <w:t>қалаулы ұлының қолына ұстатты.</w:t>
        <w:br/>
        <w:t>Сөйтіп, сол кезде бұқаралық</w:t>
        <w:br/>
        <w:t>ақпарат құралдарының өкілдері</w:t>
        <w:br/>
        <w:t>мең ірі саясаткерлер әділ атап</w:t>
        <w:br/>
        <w:t>көрсеткеніндей, мұның өзі Пре-</w:t>
        <w:br/>
        <w:t>зидент Нұрсұлтан Назарбаевтың</w:t>
        <w:br/>
        <w:t>ғана емес, ең алдымен, бүкіл көп</w:t>
        <w:br/>
        <w:t>ұлтты Қазақстан халқының ортақ</w:t>
        <w:br/>
        <w:t>жеңісі болды.</w:t>
        <w:br/>
        <w:t>политического «экстрима» прези-</w:t>
        <w:br/>
        <w:t>дентские выборы в Казахстане</w:t>
        <w:br/>
        <w:t>прошли спокойно, корректно,</w:t>
        <w:br/>
        <w:t>буднично. Итоги выборов</w:t>
        <w:br/>
        <w:t>наглядно показали, что «цветные</w:t>
        <w:br/>
        <w:t>революции» не являются нейз-</w:t>
        <w:br/>
        <w:t>бежностью в политическом разви-</w:t>
        <w:br/>
        <w:t>тии постсоветских стран и что это</w:t>
        <w:br/>
        <w:t>никакая не «закономерность», а</w:t>
        <w:br/>
        <w:t>самое главнов-- что во все времена</w:t>
        <w:br/>
        <w:t>народ руководствуется в своем</w:t>
        <w:br/>
        <w:t>выборе высшими жизненными</w:t>
        <w:br/>
        <w:t>ценностями и отдает предпочтение</w:t>
        <w:br/>
        <w:t>политической стабильности,</w:t>
        <w:br/>
        <w:t>мирной жизни, безмятежному тру-</w:t>
        <w:br/>
        <w:t>Ду.</w:t>
        <w:br/>
        <w:t>Отдав абсолютное большин-</w:t>
        <w:br/>
        <w:t>ство своих голосов за дей-</w:t>
        <w:br/>
        <w:t>ствуюшего Президента, многона-</w:t>
        <w:br/>
        <w:t>циональный народ Казахстана</w:t>
        <w:br/>
        <w:t>тем самым дал позитивную</w:t>
        <w:br/>
        <w:t>оценку результатам полити-</w:t>
      </w:r>
    </w:p>
    <w:p>
      <w:r>
        <w:t>ческих, экономических, социаль-</w:t>
        <w:br/>
        <w:t>ных реформ, проведенных в</w:t>
        <w:br/>
        <w:t>годы независимости наперекор</w:t>
        <w:br/>
        <w:t>возникавшим на этом пути</w:t>
        <w:br/>
        <w:t>колоссальнейшим трудностям и</w:t>
        <w:br/>
        <w:t>проблемам. Наш народ открыто</w:t>
        <w:br/>
        <w:t>и с благодарностью признал</w:t>
        <w:br/>
        <w:t>историческиезаслуги Первого Пре-</w:t>
        <w:br/>
        <w:t>зидента Нурсултана Назарбаева,</w:t>
        <w:br/>
        <w:t>инициировавшего и возглавив-</w:t>
        <w:br/>
        <w:t>шего все эти небывалые и</w:t>
        <w:br/>
        <w:t>прогрессивные преобразовавия,</w:t>
        <w:br/>
        <w:t>и вновь собственноручно вручил</w:t>
        <w:br/>
        <w:t>есімі әлемге танымал тәжірибелі</w:t>
        <w:br/>
        <w:t>саясаткер - Нұрсұлтан Әбішұлы</w:t>
        <w:br/>
        <w:t>Назарбаев дауыс берушілердің</w:t>
        <w:br/>
        <w:t>91,15 пайызының сеніміне ие</w:t>
        <w:br/>
        <w:t>болып, ең жоғарғы қызметтік ла-</w:t>
        <w:br/>
        <w:t>уазымына қайта сайланды.</w:t>
        <w:br/>
        <w:t>Кезінде бір шаңырақтың ас-</w:t>
        <w:br/>
        <w:t>тында өмір сүріп келген, енді</w:t>
        <w:br/>
        <w:t>бүгінде әрқайсысы өзінше</w:t>
        <w:br/>
        <w:t>дербес даму жолына түскен Гру-</w:t>
        <w:br/>
        <w:t>зия, Украина және Қырғызстан</w:t>
        <w:br/>
        <w:t>сияқты мемлекеттерде осының</w:t>
        <w:br/>
        <w:t>алдында өткен президент сайлау-</w:t>
        <w:br/>
        <w:t>ларының аяғы «түрлі-түсті»</w:t>
        <w:br/>
        <w:t>төңкерістерге ұласқан болатын.</w:t>
        <w:br/>
        <w:t>Мұның өзін ендігі жерде әлем</w:t>
        <w:br/>
        <w:t>жұртшылығы әлдебір ортақ заң-</w:t>
        <w:br/>
        <w:t>дылыққа балап, ТМД елдеріндегі</w:t>
        <w:br/>
        <w:t>халық еркін білдіретін оқиғалар-</w:t>
        <w:br/>
        <w:t>дың қай-қайсысына да тек қызы-</w:t>
        <w:br/>
        <w:t>ғып қана емес, белгілі бір дәре-</w:t>
        <w:br/>
        <w:t>жеде үрейлене де құлақ түре бас-</w:t>
        <w:br/>
        <w:t>таған еді. Алайда, Қазақстанға</w:t>
        <w:br/>
        <w:t>келгенде сол «жаңа үрдіс» сыр</w:t>
        <w:br/>
        <w:t>берді. Сайлау дау-дамайсыз, ты-</w:t>
        <w:br/>
        <w:t>ныш жағдайда өтті. Демек, бұл</w:t>
        <w:br/>
        <w:t>сайлаудың қорытындысы «түрлі-</w:t>
        <w:br/>
        <w:t>түсті» революциялар ТМД</w:t>
        <w:br/>
        <w:t>мемлекеттерінің маңдайына жа-</w:t>
        <w:br/>
        <w:t>зылып қойылды деуге тіпті де</w:t>
        <w:br/>
        <w:t>келмейтін әлдебір заңдылық емес</w:t>
        <w:br/>
        <w:t>нативные выборы прошли в</w:t>
        <w:br/>
        <w:t>обстановке обшественного</w:t>
        <w:br/>
        <w:t>спокойствия.</w:t>
        <w:br/>
        <w:t>По результатам выборов, на-</w:t>
        <w:br/>
        <w:t>брав 91,15% голосов изби-</w:t>
        <w:br/>
        <w:t>рателей, на пост Главы государ-</w:t>
        <w:br/>
        <w:t>ства вновь был избран опытный</w:t>
        <w:br/>
        <w:t>политик Нурсултан Абишевич</w:t>
        <w:br/>
        <w:t>Назарбаев, широко известный во</w:t>
        <w:br/>
        <w:t>всем мире, до этого также</w:t>
        <w:br/>
        <w:t>успешно возғлавлявший наше го-</w:t>
        <w:br/>
        <w:t>сударство и являюшцийся Первым</w:t>
        <w:br/>
        <w:t>Президентом Республики Казахстан.</w:t>
      </w:r>
    </w:p>
    <w:p>
      <w:r>
        <w:t>Как известно, незадолго до</w:t>
        <w:br/>
        <w:t>этого по ряду республик</w:t>
        <w:br/>
        <w:t>бывшего СССР, таких как Гру-</w:t>
        <w:br/>
        <w:t>зия, Украина, Кыргызстан,</w:t>
        <w:br/>
        <w:t>результаты президентских</w:t>
        <w:br/>
        <w:t>выборов неожиданно для многих</w:t>
        <w:br/>
        <w:t>вылились в кардинальные</w:t>
        <w:br/>
        <w:t>потрясения, впоследствии</w:t>
        <w:br/>
        <w:t>прозванные «цветными револю-</w:t>
        <w:br/>
        <w:t>циями». Не секрет, что, усмотрев</w:t>
        <w:br/>
        <w:t>в этом некую закономерность,</w:t>
        <w:br/>
        <w:t>якобы обшую и предсказуемую</w:t>
        <w:br/>
        <w:t>дія стран бывшего СССР,</w:t>
        <w:br/>
        <w:t>мировое сообшество начало</w:t>
        <w:br/>
        <w:t>поглядывать на постсоветские</w:t>
        <w:br/>
        <w:t>страны не только с естественной</w:t>
        <w:br/>
        <w:t>заинтересованностью, но и с</w:t>
        <w:br/>
        <w:t>известной степенью тревоги и</w:t>
        <w:br/>
        <w:t>опаски. Однако в случае с</w:t>
        <w:br/>
        <w:t>Казахстаном эта «модная</w:t>
        <w:br/>
        <w:t>тенденция» дала сбой. Вопреки</w:t>
        <w:br/>
        <w:t>ожиданиям иных любителей</w:t>
        <w:br/>
        <w:t>А</w:t>
        <w:br/>
        <w:t>лектер</w:t>
        <w:br/>
        <w:t>ағы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Уважаемый господин Президент!</w:t>
        <w:br/>
        <w:t>избрания на высокий пост Президента</w:t>
        <w:br/>
        <w:t>По случаю Вашего пере</w:t>
        <w:br/>
        <w:t>Израиля и себя лично хотел бы</w:t>
        <w:br/>
        <w:t>Республики Казахстан от имени народа</w:t>
        <w:br/>
        <w:t>выразить Вашему Превосходительству наилучшие поздравления.</w:t>
        <w:br/>
        <w:t>Уверен, что дружественные отношения Ии сотрудничество между на-</w:t>
        <w:br/>
        <w:t>шими странами будут продолжать укрепляться В период Вашего срока</w:t>
        <w:br/>
        <w:t>полномочий.</w:t>
        <w:br/>
        <w:t>Пожалуйста, примите, господин Президент, уверения в моем</w:t>
        <w:br/>
        <w:t>высочайшем уважении.</w:t>
        <w:br/>
        <w:t>Искренне Ваш,</w:t>
        <w:br/>
        <w:t>Моше Кацав,</w:t>
        <w:br/>
        <w:t>Президент Государства Израиль</w:t>
        <w:br/>
        <w:t>г.Иерусалим,</w:t>
        <w:br/>
        <w:t>5 декабря 2005 года</w:t>
        <w:br/>
        <w:t>бектер</w:t>
      </w:r>
    </w:p>
    <w:p>
      <w:r>
        <w:t>агФину)</w:t>
        <w:br/>
        <w:t>Растет международный авторитет Казахстана как регионального</w:t>
        <w:br/>
        <w:t>лидера и образца успешных реформ.</w:t>
        <w:br/>
        <w:t>Хочу выразить уверенность, что дружественные отношения между</w:t>
        <w:br/>
        <w:t>Грузией и Казахстаном, основаннысе на равноправии и взаимном</w:t>
        <w:br/>
        <w:t>уважении, будут и впредь укрепляться и развиваться в интересах наших</w:t>
        <w:br/>
        <w:t>стран и народов.</w:t>
        <w:br/>
        <w:t>Пользуясь случаем, желаю Вам, унажасмый Нурсултан Абишевич, крепкого</w:t>
        <w:br/>
        <w:t>здоровья, благополучия и успехов в Вашей ответетвенной государственной</w:t>
        <w:br/>
        <w:t>деятельности на благо народа Казахстана.</w:t>
        <w:br/>
        <w:t>С уважением,</w:t>
        <w:br/>
        <w:t>Михаил Саакашвили,</w:t>
        <w:br/>
        <w:t>Президент Грузии</w:t>
        <w:br/>
        <w:t>8 декабря 2005 года</w:t>
        <w:br/>
        <w:t>жж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По случаю Вашего переизбрания на пост Президента Республики Ка-</w:t>
        <w:br/>
        <w:t>захстан хотел бы выразить Вашему Превосходительству от имени народа</w:t>
        <w:br/>
        <w:t>Греции и от себя лично самые теплые поздравления и искренние</w:t>
        <w:br/>
        <w:t>пожелания успеха в Вашей высокой миссии, также как и благосостояния</w:t>
        <w:br/>
        <w:t>и процветания дружественному народу Республики Казахстан.</w:t>
        <w:br/>
        <w:t>Каролос Популиас,</w:t>
        <w:br/>
        <w:t>Президент Греческой Республики</w:t>
        <w:br/>
        <w:t>24</w:t>
        <w:br/>
        <w:t>%40С70020)</w:t>
        <w:br/>
        <w:t>(260096;</w:t>
        <w:br/>
        <w:t>Его Превосходительству</w:t>
        <w:br/>
        <w:t>господину Нуреултану Назарбаеву,</w:t>
        <w:br/>
        <w:t>Президенту Республики Казахстан</w:t>
        <w:br/>
        <w:t>Баше Превосходительство!</w:t>
        <w:br/>
        <w:t>Большим удовольствием для меня является возможность выразить</w:t>
        <w:br/>
        <w:t>Вам от имени народа и Правительства Государства Эритрея, а также от</w:t>
        <w:br/>
        <w:t>себя лично сердечные пожелания и поздравления по случаю Вашего</w:t>
        <w:br/>
        <w:t>переизбрания на пост Президента Республики Казахстан.</w:t>
        <w:br/>
        <w:t>Искренне надеюсь, что Казахстан при Вашем президентском</w:t>
        <w:br/>
        <w:t>правлении будет продолжать идти неизменной дорогой к великим</w:t>
        <w:br/>
        <w:t>вершинам мира, процветания и развития.</w:t>
        <w:br/>
        <w:t>Вместе с тем хотел бы воспользоваться этой возможностью и выразить</w:t>
        <w:br/>
        <w:t>мой наилучшие пожелания благополучия Вам лично, а также прогреоса и</w:t>
        <w:br/>
        <w:t>процветания дружественному народу Республики Казахстан.</w:t>
      </w:r>
    </w:p>
    <w:p>
      <w:r>
        <w:t>Пожалуйста, примите, Ваше Превосходительство, уверения в моем</w:t>
        <w:br/>
        <w:t>высочайшем уважении.</w:t>
        <w:br/>
        <w:t>Исайяс Афверки,</w:t>
        <w:br/>
        <w:t>Президент Государства Эритрея</w:t>
        <w:br/>
        <w:t>г. Асмара,</w:t>
        <w:br/>
        <w:t>9 декабря 2005 года</w:t>
        <w:br/>
        <w:t>25</w:t>
        <w:br/>
        <w:t>Еектер</w:t>
        <w:br/>
        <w:t>(ЕТУ)</w:t>
        <w:br/>
        <w:t>Выражаю надежду на то, что ныне сушествуюшие отношения между</w:t>
        <w:br/>
        <w:t>нашими странами и в будушем будут развиваться и расширяться на</w:t>
        <w:br/>
        <w:t>основе сотрудничества и взаимоуважения на благо народов обоих</w:t>
        <w:br/>
        <w:t>государств, а также укрепления мира в регионе.</w:t>
        <w:br/>
        <w:t>Пользуясь случаем, желаю Вам, Ваше Превосходительство, крепкого</w:t>
        <w:br/>
        <w:t>здоровья, а дружественному народу Казахстана благополучия и</w:t>
        <w:br/>
        <w:t>процветания.</w:t>
        <w:br/>
        <w:t>Хамид Карзай,</w:t>
        <w:br/>
        <w:t>Президент Исламской Республики Афганистан</w:t>
        <w:br/>
        <w:t>г.Кабул,</w:t>
        <w:br/>
        <w:t>14 декабря 2005 года</w:t>
        <w:br/>
        <w:t>жж</w:t>
        <w:br/>
        <w:t>Ваше Превосходительство</w:t>
        <w:br/>
        <w:t>господин Назарбаев Нурсултан Абишевич,</w:t>
        <w:br/>
        <w:t>уважаемый Президент Республики Казахстан,</w:t>
        <w:br/>
        <w:t>срадостью воспринял весть о Вашей убедительной победе на выборах</w:t>
        <w:br/>
        <w:t>Президента Республики Казахстан.</w:t>
        <w:br/>
        <w:t>Поздравляю Ваше Превосходительство с этой прекрасной победой,</w:t>
        <w:br/>
        <w:t>которую Вы одержали при поддержке абсолютного большинства</w:t>
        <w:br/>
        <w:t>населения и активном участии электората.</w:t>
        <w:br/>
        <w:t>28</w:t>
        <w:br/>
        <w:t>(Оп;</w:t>
        <w:br/>
        <w:t>“40с7т020)</w:t>
        <w:br/>
        <w:t>ТЕГІЛ ИІ</w:t>
        <w:br/>
        <w:t>Ваш недавний успех на выборах означает, что Вы идеально</w:t>
        <w:br/>
        <w:t>подходите для реализации ранее заявленных планов По дальнейшему раз-</w:t>
        <w:br/>
        <w:t>витию Вашей страны на годы вперед. Как и всегда, британское</w:t>
        <w:br/>
        <w:t>правительство готово поддержать Вас в этой важной деятельности и</w:t>
        <w:br/>
        <w:t>укреплять прогресс, достигнутый Казахстаном под Вашим</w:t>
        <w:br/>
        <w:t>президентством.</w:t>
        <w:br/>
        <w:t>Искренне Ваш,</w:t>
      </w:r>
    </w:p>
    <w:p>
      <w:r>
        <w:t>Тони Блэйр,</w:t>
        <w:br/>
        <w:t>Премьер-Министр Великобритании</w:t>
        <w:br/>
        <w:t>2.Лондон,</w:t>
        <w:br/>
        <w:t>23 декабря 2005 года</w:t>
        <w:br/>
        <w:t>жж</w:t>
        <w:br/>
        <w:t>Ваше Превосходительство</w:t>
        <w:br/>
        <w:t>Нурсултан Назарбаев,</w:t>
        <w:br/>
        <w:t>Президент Республики Казахстан</w:t>
        <w:br/>
        <w:t>По случаю Вашей победы на президентских выборах в Республике</w:t>
        <w:br/>
        <w:t>Казахстан, мне приятно направить Вам от себя лично и от народа Великой</w:t>
        <w:br/>
        <w:t>Социалистической Народной Ливийской Арабской Джамахирии</w:t>
        <w:br/>
        <w:t>наилучшие поздравления. Желаю Вам уопехов в деятельности на благо</w:t>
        <w:br/>
        <w:t>Вашей дружественной страны, счастья и крепкого здоровья, а народу</w:t>
        <w:br/>
        <w:t>Республики Казахстан - прогресса и процветания.</w:t>
        <w:br/>
        <w:t>Полковник Муаммар Каддафи,</w:t>
        <w:br/>
        <w:t>Лидер Великой Революции «Аль-Фатх»</w:t>
        <w:br/>
        <w:t>2.Триполи,</w:t>
        <w:br/>
        <w:t>6 декабря 2005 года</w:t>
        <w:br/>
        <w:t>21</w:t>
        <w:br/>
        <w:t>АҢ ректер</w:t>
        <w:br/>
        <w:t>аг%л200</w:t>
        <w:br/>
        <w:t>Вашим Превосходительством ДЛЯ дальнейшег о укрепления связеи между</w:t>
        <w:br/>
        <w:t>нашими странами.</w:t>
        <w:br/>
        <w:t>Ваше Превосходительство, примите мон наилучшие пожелания</w:t>
        <w:br/>
        <w:t>здоровья и счастья, продолжительного прогресс и процветания</w:t>
        <w:br/>
        <w:t>братскому народу Казахстана.</w:t>
        <w:br/>
        <w:t>Генерал Первез Мушарраф,</w:t>
        <w:br/>
        <w:t>Президент Исламской Республики Пакистан</w:t>
        <w:br/>
        <w:t>жж</w:t>
        <w:br/>
        <w:t>Его Превосходительству</w:t>
        <w:br/>
        <w:t>господину Нурсултану Абишевичу Назарбаеву,</w:t>
        <w:br/>
        <w:t>Президенту Республики Казахстан</w:t>
        <w:br/>
        <w:t>Ваше Превосходительство!</w:t>
        <w:br/>
        <w:t>От имени народа и Правительства Пакистана, а также от себя лично, я</w:t>
        <w:br/>
        <w:t>передаю Вам искренние поздравления по случаю Вашей блестяшей</w:t>
        <w:br/>
        <w:t>победы на президентских выборах.</w:t>
        <w:br/>
        <w:t>Пакистан отдает приоритет тесным отношениям с Казахстаном.</w:t>
        <w:br/>
        <w:t>Я надеюсь на продолжительное сотрудничество с Вашим Превосхо-</w:t>
        <w:br/>
        <w:t>дительством дпя укрепления этих отношений.</w:t>
        <w:br/>
        <w:t>Желаю Вам, Ваше Превосходительство, долгой жизни, а братскому</w:t>
        <w:br/>
        <w:t>народу Казахстана - продолжительного прогресса и процветания.</w:t>
      </w:r>
    </w:p>
    <w:p>
      <w:r>
        <w:t>Шаукат Азиз,</w:t>
        <w:br/>
        <w:t>Премьер-Министр</w:t>
        <w:br/>
        <w:t>Исламской Республики Пакистан</w:t>
        <w:br/>
        <w:t>3%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Превосходительство!</w:t>
        <w:br/>
        <w:t>В связи с переизбранием Вашего Превосходительства на пост</w:t>
        <w:br/>
        <w:t>Президента Республики Казахстан, позвольте мне от имени народа и</w:t>
        <w:br/>
        <w:t>Правительства Хашимитоского Королевства Иордании и ссбя лично</w:t>
        <w:br/>
        <w:t>искренне поздравить Вас с этим событием.</w:t>
        <w:br/>
        <w:t>Примите мои самые наилучшие пожелания крепкого здоровья и</w:t>
        <w:br/>
        <w:t>успехов, а также процветания и постоянного прогресса дружественному</w:t>
        <w:br/>
        <w:t>народу Казахстана.</w:t>
        <w:br/>
        <w:t>Абдалла П бен Хусейн,</w:t>
        <w:br/>
        <w:t>Король Иордании</w:t>
        <w:br/>
        <w:t>2.Амман</w:t>
        <w:br/>
        <w:t>жж</w:t>
        <w:br/>
        <w:t>Ваше Превосходительство</w:t>
        <w:br/>
        <w:t>Нурсултан Назарбаев,</w:t>
        <w:br/>
        <w:t>Президент Республики Казахстан!</w:t>
        <w:br/>
        <w:t>Разрешите от имени афганского народа поздравить Вас и народ</w:t>
        <w:br/>
        <w:t>дружественного Казахстана с переизбранием Вашего Превосходительства</w:t>
        <w:br/>
        <w:t>на пост Главы государства.</w:t>
        <w:br/>
        <w:t>27</w:t>
        <w:br/>
        <w:t>Ваше Превосходительство:”</w:t>
        <w:br/>
        <w:t>Мы восхишаемея результатами президентских выборов, в которых</w:t>
        <w:br/>
        <w:t>Вы одержали победу благодаря своей мудрости и компетентности. Я</w:t>
        <w:br/>
        <w:t>передаю Вашему Превосходительству поздравления от имени народа</w:t>
        <w:br/>
        <w:t>Государства Кувейт и от себя лично. Желаю Вам доброго здоровья И</w:t>
        <w:br/>
        <w:t>надеюсь на укрепление отношений между нашими братскими народами</w:t>
        <w:br/>
        <w:t>и продление сотрудничества с выгодой для обеих сторон.</w:t>
        <w:br/>
        <w:t>Ваше Превосходительство, примите уверения в моем высоком</w:t>
        <w:br/>
        <w:t>уваженин к Вам.</w:t>
        <w:br/>
        <w:t>Джабер Аль-Ахмад Аль-Сабах,</w:t>
        <w:br/>
        <w:t>Эмир Государства Кувейт</w:t>
        <w:br/>
        <w:t>Его Превосходительству</w:t>
        <w:br/>
        <w:t>господину Нурсултану Абишевичу Назарбаеву,</w:t>
        <w:br/>
        <w:t>Президенту Республики Казахстан</w:t>
      </w:r>
    </w:p>
    <w:p>
      <w:r>
        <w:t>Ваше Превосходительство!</w:t>
        <w:br/>
        <w:t>Примите мои сердечные поздравления в связи С Вашей убедительной</w:t>
        <w:br/>
        <w:t>победой на выборах Президента Республики Казахстан.</w:t>
        <w:br/>
        <w:t>Сегодня особенно очевидны те исторические успехи, которых достигла</w:t>
        <w:br/>
        <w:t>Республика Казахстан под Вашим руководством на пути становления</w:t>
        <w:br/>
        <w:t>казахской государственности. Налицо ошутимый рост социально-</w:t>
        <w:br/>
        <w:t>экономических показателей страны и благосостояния народа Казахстана.</w:t>
        <w:br/>
        <w:t>23</w:t>
        <w:br/>
        <w:t>АЗ ректер</w:t>
        <w:br/>
        <w:t>207402</w:t>
        <w:br/>
        <w:t>ромоИвзошнканкнанынны лсканкккккккккккккакккккаккккккккккакккккккккккккккктні</w:t>
        <w:br/>
        <w:t>Его Превосходительству</w:t>
        <w:br/>
        <w:t>Президенту Республики Казахстан</w:t>
        <w:br/>
        <w:t>господину Нурсултану Назарбаеву</w:t>
        <w:br/>
        <w:t>Шлю Вам теплыге поздравления по случаю переизбрания Вас на пост</w:t>
        <w:br/>
        <w:t>Президента Республики Казахстан.</w:t>
        <w:br/>
        <w:t>Желаю успехов в Вашей ответственной работе на благо процветания</w:t>
        <w:br/>
        <w:t>страны и выражаю уверенность в том, что отношения дружбы и</w:t>
        <w:br/>
        <w:t>сотрудничества между двумя странами и дальше будут динамично рас-</w:t>
        <w:br/>
        <w:t>ширяться и развиваться в соответствии с интересами народов.</w:t>
        <w:br/>
        <w:t>Ким Ен Нам,</w:t>
        <w:br/>
        <w:t>Председатель Президиума</w:t>
        <w:br/>
        <w:t>Верховного Народного Собрания</w:t>
        <w:br/>
        <w:t>Корейской Народно-Демократической Республики</w:t>
        <w:br/>
        <w:t>г.Пхеньян</w:t>
        <w:br/>
        <w:t>Жж</w:t>
        <w:br/>
        <w:t>Его Превосходительству</w:t>
        <w:br/>
        <w:t>господину Нурсултану Назарбаеву,</w:t>
        <w:br/>
        <w:t>Президенту Реснублики Казахстан</w:t>
        <w:br/>
        <w:t>Правительство Королевства Бахрейн присоединяется ко мне в</w:t>
        <w:br/>
        <w:t>том, чтобы выразить Вашему Превосходительству наши искренние</w:t>
        <w:br/>
        <w:t>поздравления по поводу Вашего переизбрания на пост Президента</w:t>
        <w:br/>
        <w:t>Республики Казахстан, что действительно отражает доверие народа.</w:t>
        <w:br/>
        <w:t>36</w:t>
        <w:br/>
        <w:t>АБ ектер</w:t>
        <w:br/>
        <w:t>ағыны</w:t>
        <w:br/>
        <w:t>жее-е-ееееее-өе-ее--е--------ет-е-- е-е ---------------..-.л-----</w:t>
      </w:r>
    </w:p>
    <w:p>
      <w:r>
        <w:t>дет продолжать последовательно продвигаться к поставленной Вами</w:t>
        <w:br/>
        <w:t>цели по созданию процветаюшцего государства.</w:t>
        <w:br/>
        <w:t>Глубоко убежден, что нашей братской дружбе и сотрудничеству</w:t>
        <w:br/>
        <w:t>суждено крепнуть и развиваться.</w:t>
        <w:br/>
        <w:t>Пользуясь случаем, от всей души желаю Вам крепкого здоровья, даль-</w:t>
        <w:br/>
        <w:t>нейших успехов на высоком государственном посту, а братскому народу</w:t>
        <w:br/>
        <w:t>Казахстана благополучия и процветания.</w:t>
        <w:br/>
        <w:t>С глубоким уважением,</w:t>
        <w:br/>
        <w:t>Курманбек Бакиев,</w:t>
        <w:br/>
        <w:t>Президент Кыргызской Республики</w:t>
        <w:br/>
        <w:t>2.Бишкек</w:t>
        <w:br/>
        <w:t>жеж</w:t>
        <w:br/>
        <w:t>Его Превосходительству</w:t>
        <w:br/>
        <w:t>господину Назарбаеву Н.А.,</w:t>
        <w:br/>
        <w:t>Президенту Республики Казахстан</w:t>
        <w:br/>
        <w:t>Глубокоуважаемый Нурсултан Абишевич!</w:t>
        <w:br/>
        <w:t>Примите самые искренние и сердечные поздравления по случаю Ва-</w:t>
        <w:br/>
        <w:t>шей убедительной победы - избрания Президентом Республики Казах-</w:t>
        <w:br/>
        <w:t>стан.</w:t>
        <w:br/>
        <w:t>В Кыргызстане Вас знают как выдаюшегося государственного деяте-</w:t>
        <w:br/>
        <w:t>ля, мудрого руководителя, прилагаюшего все свои силы, богатый жиз-</w:t>
        <w:br/>
        <w:t>ненный и профессиональный опыт во имя прогресса и процветания</w:t>
        <w:br/>
        <w:t>народа Казахстана. Результаты выборов являются наилучшим</w:t>
        <w:br/>
        <w:t>38</w:t>
        <w:br/>
        <w:t>РУ</w:t>
        <w:br/>
        <w:t>дүлектер</w:t>
        <w:br/>
        <w:t>(1200/3/00)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По случаю Вашего повторного избрания на пост Президента</w:t>
        <w:br/>
        <w:t>Республики Казахстан, хочу направить Вам от имени итальянского народа</w:t>
        <w:br/>
        <w:t>иот меня лично горячие поздравления с возобновлением Ваших высоких</w:t>
        <w:br/>
        <w:t>полномочий и наялучішие пожелания для их выполнения.</w:t>
        <w:br/>
        <w:t>В прошедшие годы Ваша страна испытала мошный экономический</w:t>
        <w:br/>
        <w:t>рост, в который Италия была рада внести свой вклад посредством</w:t>
        <w:br/>
        <w:t>интенсивного сотрудничества, развитого В энергетическом секторе.</w:t>
        <w:br/>
        <w:t>Надеюсь, что отношения дружбы и сотрудничества между Италией и</w:t>
        <w:br/>
        <w:t>Казахстаном найдут в течение Вашего нового мандата дальнейшие</w:t>
        <w:br/>
        <w:t>возможности ДЛЯ Их углубления.</w:t>
        <w:br/>
        <w:t>Помню 0 нашей дружественной встрече в феврале 2003 года. Выра-</w:t>
        <w:br/>
        <w:t>жаю наилучшие пожелания благополучия Вашему Превосходительству</w:t>
        <w:br/>
        <w:t>и процветания дружественному народу Казахстана.</w:t>
      </w:r>
    </w:p>
    <w:p>
      <w:r>
        <w:t>Карло Адзельо Чампи,</w:t>
        <w:br/>
        <w:t>Президент Итальянской Республики</w:t>
        <w:br/>
        <w:t>2.Рим,</w:t>
        <w:br/>
        <w:t>7 декабря 2005 года</w:t>
        <w:br/>
        <w:t>32</w:t>
        <w:br/>
        <w:t>От</w:t>
        <w:br/>
        <w:t>чистог0о</w:t>
        <w:br/>
        <w:t>сердца</w:t>
        <w:br/>
        <w:t>свидетельством и подтверждением правильности выбранного Вами кур-</w:t>
        <w:br/>
        <w:t>са реформ и обновления страны.</w:t>
        <w:br/>
        <w:t>Хочу выразить глубокое уважение и искреннюю признательность Вам</w:t>
        <w:br/>
        <w:t>и братскому народу Казахстана за постоянно оказываемую неоценимую</w:t>
        <w:br/>
        <w:t>помошь и поддержку наших усилий на пути экономического развития</w:t>
        <w:br/>
        <w:t>Кыргызской Республики.</w:t>
        <w:br/>
        <w:t>Твердо убежден, что традиционно братские связи наших народов бу-</w:t>
        <w:br/>
        <w:t>дут и впредь служить крепкой основой в деле расширения двусторонних</w:t>
        <w:br/>
        <w:t>союзнических отношений между Кыргызстаном и Казахстаном.</w:t>
        <w:br/>
        <w:t>Глубокоуважаемый Нурсултан Абишевич, желаю Вам и Вашим родным</w:t>
        <w:br/>
        <w:t>доброго здоровья, успехов в Вашей высокой ответственной деятельности,</w:t>
        <w:br/>
        <w:t>а братскому народу Казахстана - мира, благополучия и процветания.</w:t>
        <w:br/>
        <w:t>С уважением,</w:t>
        <w:br/>
        <w:t>Феликс Кулов,</w:t>
        <w:br/>
        <w:t>Премьер-Министр</w:t>
        <w:br/>
        <w:t>Кыргызской Республики</w:t>
        <w:br/>
        <w:t>2.Бишкек</w:t>
        <w:br/>
        <w:t>ж%ж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Уважаемый господин Президент!</w:t>
        <w:br/>
        <w:t>Примите мои искренние поздравления в связи с Вашей инаугурацией.</w:t>
        <w:br/>
        <w:t>От имени народа Литвы и от себя лично желаю Вам успеха в Вашем</w:t>
        <w:br/>
        <w:t>важном, ответственном и нелегком деле.</w:t>
        <w:br/>
        <w:t>39</w:t>
        <w:br/>
        <w:t>отношений, сотрудничество между двумя странами получило стабильнов</w:t>
        <w:br/>
        <w:t>развитие. Поддерживаются взаимные визиты на высшем уровне и</w:t>
        <w:br/>
        <w:t>углубилось взаимное политическое доверие. Сотрудничество в торгово-</w:t>
        <w:br/>
        <w:t>экономической сфере, а также в областях энергетики, транспорта, куль-</w:t>
        <w:br/>
        <w:t>туры и образования получило ошутимые результаты. Налажены взаим-</w:t>
        <w:br/>
        <w:t>ная координация и тесное взаимодействие в международных и</w:t>
        <w:br/>
        <w:t>региональных вопросах многостороннего формата. Вечная дружба меж-</w:t>
        <w:br/>
        <w:t>ду Китаем и Казахстаном соответствует обіим чаяниям и коренным ин-</w:t>
      </w:r>
    </w:p>
    <w:p>
      <w:r>
        <w:t>тересам народов двух стран, благоприятствует миру, стабильности и раз-</w:t>
        <w:br/>
        <w:t>витию региона.</w:t>
        <w:br/>
        <w:t>В период Вашего нового срока полномочий я готов вместе с Вами</w:t>
        <w:br/>
        <w:t>продолжить прилагать неустанные усилия, направленные на дальнейшее</w:t>
        <w:br/>
        <w:t>укрепление добрососедства и взаимовыгодного сотрудничества,</w:t>
        <w:br/>
        <w:t>всестороннее углубление и развитие китайско-казахстанского</w:t>
        <w:br/>
        <w:t>стратегического партиерства.</w:t>
        <w:br/>
        <w:t>Ваше Превосходительство, желаю Вам новых болыших результатов,</w:t>
        <w:br/>
        <w:t>процветания Казахстану и счастья его народу.</w:t>
        <w:br/>
        <w:t>Ху Цзиньтао,</w:t>
        <w:br/>
        <w:t>Председатель Китайской Народной Республики</w:t>
        <w:br/>
        <w:t>2.Пекин,</w:t>
        <w:br/>
        <w:t>6 декабря 2005 года</w:t>
        <w:br/>
        <w:t>35</w:t>
        <w:br/>
        <w:t>А</w:t>
        <w:br/>
        <w:t>тилектер</w:t>
        <w:br/>
        <w:t>ағыны</w:t>
        <w:br/>
        <w:t>нон пекикккакиккаккккккаккккккккиккакккккккккткктктантні</w:t>
        <w:br/>
        <w:t>Его Превосходительству</w:t>
        <w:br/>
        <w:t>господину Назарбаеву Нурсултану Абишевичу,</w:t>
        <w:br/>
        <w:t>Президенту Республики Казахстан</w:t>
        <w:br/>
        <w:t>Ваше Превосходительство!</w:t>
        <w:br/>
        <w:t>Позвольте мне поздравить Вас с переизбранием в Президенты</w:t>
        <w:br/>
        <w:t>Республики Казахстан.</w:t>
        <w:br/>
        <w:t>Оқазанное Вам доверие гражданами страны, по моему убеждению,</w:t>
        <w:br/>
        <w:t>позволит Вам продолжить деятельность, направленную на проведение</w:t>
        <w:br/>
        <w:t>дальнейших экономических, политических и социальных реформ,</w:t>
        <w:br/>
        <w:t>укрепление межнационального и межковфессионального согласия, атакже</w:t>
        <w:br/>
        <w:t>дальнейшее повышение благосостояния народа.</w:t>
        <w:br/>
        <w:t>Могу Вас заверить, Ваше Превосходительство, что я и впредь сделаю</w:t>
        <w:br/>
        <w:t>все от меня зависяшее ради углубления отношений между нашими стра-</w:t>
        <w:br/>
        <w:t>нами. Я надеюсь, что в ходе предстояшего в будушем году Вашего ви-</w:t>
        <w:br/>
        <w:t>аита в Венгрию, у нас будет возможность рассмотреть с Вами состояние</w:t>
        <w:br/>
        <w:t>деп в нашем двустороннем сотрудничестве и найти новые формы</w:t>
        <w:br/>
        <w:t>взаимодействия между странами. Позвольте воспользоваться и этой</w:t>
        <w:br/>
        <w:t>возможностью подтвердить мов приглашение для Вас посетить Венгрию.</w:t>
        <w:br/>
        <w:t>Желаю. новых успехов в Вашей работе, доброго здравия И личного</w:t>
        <w:br/>
        <w:t>счастья.</w:t>
        <w:br/>
        <w:t>Ласло Шойом,</w:t>
        <w:br/>
        <w:t>Президент Венгерской Республики</w:t>
        <w:br/>
        <w:t>22</w:t>
      </w:r>
    </w:p>
    <w:p>
      <w:r>
        <w:t>(От)</w:t>
        <w:br/>
        <w:t>%20&lt; 20</w:t>
        <w:br/>
        <w:t>с900%О.,</w:t>
        <w:br/>
        <w:t>Уверен, что отношения двух дружественных и братских стран в новый</w:t>
        <w:br/>
        <w:t>период Вашего президентства еше больше будут развиваться.</w:t>
        <w:br/>
        <w:t>Желаю от Всевышнего Вашему Превосходительству больших</w:t>
        <w:br/>
        <w:t>успехов, а прекрасному народу Казахстана счастья и благополучия.</w:t>
        <w:br/>
        <w:t>Махмуд Ахмадинежад,</w:t>
        <w:br/>
        <w:t>Президент Исламской Республики Йран</w:t>
        <w:br/>
        <w:t>хаж</w:t>
        <w:br/>
        <w:t>Его Превосходительству</w:t>
        <w:br/>
        <w:t>господину Нурсултану Абишевичу Назарбаеву,</w:t>
        <w:br/>
        <w:t>Президенту Республики Казахстан</w:t>
        <w:br/>
        <w:t>Ваше Превосходительство!</w:t>
        <w:br/>
        <w:t>Мне доставляет огромное удовольствие передать Вашему</w:t>
        <w:br/>
        <w:t>Превосходительству теплые поздравления по случаю переизбрания на</w:t>
        <w:br/>
        <w:t>пост Президента Республики Казахстан. Ваш ошеломляюший успех вновь</w:t>
        <w:br/>
        <w:t>подтверждает доверие народа Казахстана и заключается в динамичном</w:t>
        <w:br/>
        <w:t>руководстве Вашего Превосходительства. Он также ярко демонстрирует</w:t>
        <w:br/>
        <w:t>Вашу дальновидную политику, благодаря которой стал возможен</w:t>
        <w:br/>
        <w:t>прогресс в различных областях.</w:t>
        <w:br/>
        <w:t>Я счастлив тем, что Пакистан и Казахстан поддерживают тесные</w:t>
        <w:br/>
        <w:t>братские отношения. Надеюсь на продолжительное сотрудничество с</w:t>
        <w:br/>
        <w:t>29</w:t>
        <w:br/>
        <w:t>4 кектер</w:t>
        <w:br/>
        <w:t>агюншо</w:t>
        <w:br/>
        <w:t>У Канады и Казахстана много обшего, многокультурное обшество и</w:t>
        <w:br/>
        <w:t>обширная территория, предпосылки, которые укрепляют фундамент</w:t>
        <w:br/>
        <w:t>нашего сотрудничества во многих областях, включая наше растушее</w:t>
        <w:br/>
        <w:t>экономическое партнерство. Канада твердо намерена продолжать разви-</w:t>
        <w:br/>
        <w:t>вать отношения с Казахстаном и работать для достижения целей во благо</w:t>
        <w:br/>
        <w:t>наших двух наций и региона Центральной Азии в целом.</w:t>
        <w:br/>
        <w:t>Я желаю Вам, Ваше Превосходительство, и народу Казахстана мира</w:t>
        <w:br/>
        <w:t>и процветания в Новом году.</w:t>
        <w:br/>
        <w:t>Искренне,</w:t>
        <w:br/>
        <w:t>Мишель Жан,</w:t>
        <w:br/>
        <w:t>Генерал-губернатор Канады</w:t>
        <w:br/>
        <w:t>ІІ января 2006 года</w:t>
        <w:br/>
        <w:t>хжж</w:t>
        <w:br/>
        <w:t>Его Превосходительству</w:t>
        <w:br/>
        <w:t>Президенту Республики Казахстан</w:t>
        <w:br/>
        <w:t>Нурсултану Назарбаеву</w:t>
        <w:br/>
        <w:t>Ваше Превосходительство!</w:t>
      </w:r>
    </w:p>
    <w:p>
      <w:r>
        <w:t>Прошу принять мон сердечные поздравления и наилучшие пожелания</w:t>
        <w:br/>
        <w:t>в связи с Вашим переизбранием Президентом Республики Казахстан.</w:t>
        <w:br/>
        <w:t>Китай и Казахстан являются дружескими соседями, которые</w:t>
        <w:br/>
        <w:t>обьединяют обшие горы и реки, народы двух стран имеют глубокие</w:t>
        <w:br/>
        <w:t>корни традиционной дружбы. Со времени установления дипломатических</w:t>
        <w:br/>
        <w:t>34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Господин Президент и добрый друг!</w:t>
        <w:br/>
        <w:t>Получив известие о Вашей победе на президентских выборах, которые</w:t>
        <w:br/>
        <w:t>состоялись вчера, я шлю Вам мои самые теплые поздравления и</w:t>
        <w:br/>
        <w:t>наилучшие пожелания.</w:t>
        <w:br/>
        <w:t>Уверен, что данный результат служит неоспоримым доказательством</w:t>
        <w:br/>
        <w:t>того, что народ Казахстана горячо поддерживает государственную</w:t>
        <w:br/>
        <w:t>программу осушествляемых по Вашей инициативе демократических</w:t>
        <w:br/>
        <w:t>преобразований, и это позволит достичь намеченных Вами на ближайшие</w:t>
        <w:br/>
        <w:t>тоды целей на пути модернизации и прогресса.</w:t>
        <w:br/>
        <w:t>Пользуюсь случаем, господин Президент и добрый друг, чтобы</w:t>
        <w:br/>
        <w:t>передать через Вас мой самый сердечный привет дорогому мне народу</w:t>
        <w:br/>
        <w:t>Казахстана и пожелать Вам и Вашей семье большого личного счастья и</w:t>
        <w:br/>
        <w:t>благополучия.</w:t>
        <w:br/>
        <w:t>С неизменно дружеским приветом,</w:t>
        <w:br/>
        <w:t>Хуан Карлос,</w:t>
        <w:br/>
        <w:t>Король Испании</w:t>
        <w:br/>
        <w:t>5 декабря 2005 года</w:t>
        <w:br/>
        <w:t>з</w:t>
        <w:br/>
        <w:t>От</w:t>
        <w:br/>
        <w:t>чист020</w:t>
        <w:br/>
        <w:t>сердца</w:t>
        <w:br/>
        <w:t>Глубокоуважаемый Президент!</w:t>
        <w:br/>
        <w:t>Хочу поздравить Вас с Вашим великолепным повторным избранием,</w:t>
        <w:br/>
        <w:t>которым народ Казахстана пожелал вознаградить Ваше политическое</w:t>
        <w:br/>
        <w:t>руководство.</w:t>
        <w:br/>
        <w:t>Этот новый мандат обеспечит обновленный импульс уже</w:t>
        <w:br/>
        <w:t>сушествуютцим превосходным отношениям между нашими странами и</w:t>
        <w:br/>
        <w:t>позволит расширить их в новых и многообешаюших секторах экономики.</w:t>
        <w:br/>
        <w:t>В нәдежде иметь возможность встретиться с Вами скоро, направляю</w:t>
        <w:br/>
        <w:t>Вам наилучшие пожелания все возрастаюших успехов, вместе с моими</w:t>
        <w:br/>
        <w:t>самыми сердечными приветствиями.</w:t>
      </w:r>
    </w:p>
    <w:p>
      <w:r>
        <w:t>Ваш Сильвио Берлускони,</w:t>
        <w:br/>
        <w:t>Председатель Совета Министров</w:t>
        <w:br/>
        <w:t>Итальянской Республики</w:t>
        <w:br/>
        <w:t>г.Рим,</w:t>
        <w:br/>
        <w:t>6 декабря 2005 года</w:t>
        <w:br/>
        <w:t>Жаж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Ваше Превосходительство!</w:t>
        <w:br/>
        <w:t>От лиңа всех канадцев, я передаю мои самые теплые пожелания Вам</w:t>
        <w:br/>
        <w:t>и народу Казахстана по случаю Вашей инаугурации на пост Президента</w:t>
        <w:br/>
        <w:t>Республики Казахстан.</w:t>
        <w:br/>
        <w:t>33</w:t>
        <w:br/>
        <w:t>От</w:t>
        <w:br/>
        <w:t>чисцт0го</w:t>
        <w:br/>
        <w:t>сердца</w:t>
        <w:br/>
        <w:t>Пользуясь случаем, я желаю Вам успехов в деятельности на благо</w:t>
        <w:br/>
        <w:t>народа Казахстана.</w:t>
        <w:br/>
        <w:t>Пожалуйста, Ваше Превосходительство, примите уверения в моем</w:t>
        <w:br/>
        <w:t>высоком уважении к Вам, а также пожелания доброго здоровья и счас-</w:t>
        <w:br/>
        <w:t>тья лично Вам, продолжительного прогресса и процветания - народу</w:t>
        <w:br/>
        <w:t>Вашей страны.</w:t>
        <w:br/>
        <w:t>Хаад Бин Иса Аль-Халифа,</w:t>
        <w:br/>
        <w:t>Король Королевства Бахрейн</w:t>
        <w:br/>
        <w:t>Жжжж</w:t>
        <w:br/>
        <w:t>Его Превосходительству</w:t>
        <w:br/>
        <w:t>Президенту Республики Казахстан</w:t>
        <w:br/>
        <w:t>ғосподину Нурсултану Назарбаеву</w:t>
        <w:br/>
        <w:t>Глубокоуважаемый Нурсултан Абишевич!</w:t>
        <w:br/>
        <w:t>Сердечно поздравляю Вас с избранием на пост Президента Респуб-</w:t>
        <w:br/>
        <w:t>лики Казахстан.</w:t>
        <w:br/>
        <w:t>Ваша убедительная победа на выборах свидетельствует о полной</w:t>
        <w:br/>
        <w:t>поддержке казахстанским народом осушествлясмых под Вашим</w:t>
        <w:br/>
        <w:t>руководством социально-экономических реформ, активной и эффективной</w:t>
        <w:br/>
        <w:t>внешней политики и является признанием тех очевидных достижений,</w:t>
        <w:br/>
        <w:t>которых братский Казахстан достиг в укреплонии своей независимости.</w:t>
        <w:br/>
        <w:t>В Кыргызстане Вас знают как мудрого, дальновидного и</w:t>
        <w:br/>
        <w:t>решительного руководителя, под руководством которого Казахстан бу-</w:t>
        <w:br/>
        <w:t>37</w:t>
        <w:br/>
        <w:t>ЕКЕУ;</w:t>
      </w:r>
    </w:p>
    <w:p>
      <w:r>
        <w:t>чист)020</w:t>
        <w:br/>
        <w:t>сероча)</w:t>
        <w:br/>
        <w:t>Его Превосходительетву</w:t>
        <w:br/>
        <w:t>Президенту Республики Казахстан</w:t>
        <w:br/>
        <w:t>господину Нуреултану Назарбаеву</w:t>
        <w:br/>
        <w:t>Уважаемый Нурсултан Абишевич!</w:t>
        <w:br/>
        <w:t>Искреннс поздравляю Вас по случаю переизбрания на пост Прези-</w:t>
        <w:br/>
        <w:t>дента Республики Казахстан. Желаю Вам новых успехов в Вашей</w:t>
        <w:br/>
        <w:t>деятельности, которая, уверен, будет епособствовать дальнейшему</w:t>
        <w:br/>
        <w:t>процветанию Республики Казахстан.</w:t>
        <w:br/>
        <w:t>Убежден, что отношения между Арменией и Казахетаном, при Вашем</w:t>
        <w:br/>
        <w:t>активном участии, как главы дружестиенного тосударства, будут и впредь</w:t>
        <w:br/>
        <w:t>поступательно развиваться по всем направлениям сотрудничества,</w:t>
        <w:br/>
        <w:t>Примите, уважаемый Нурсултан Абишевич, заверения в моем высоком</w:t>
        <w:br/>
        <w:t>уважении к Вам.</w:t>
        <w:br/>
        <w:t>Роберт Кочарян,</w:t>
        <w:br/>
        <w:t>Президент Республики Армения</w:t>
        <w:br/>
        <w:t>г.Ереван,</w:t>
        <w:br/>
        <w:t>6 декабря 2005 года</w:t>
        <w:br/>
        <w:t>45</w:t>
        <w:br/>
        <w:t>АҚ Кектер</w:t>
        <w:br/>
        <w:t>ағыны</w:t>
        <w:br/>
        <w:t>Хотел бы воспользоваться возможностью выразить свое желание на</w:t>
        <w:br/>
        <w:t>продолжительное сотрудничество с Вашим Превосходительотвом для</w:t>
        <w:br/>
        <w:t>укрепления и развития исламских дружеских отношений и связей между</w:t>
        <w:br/>
        <w:t>нашими странами, с тем чгобы соответствовать желаниям наших народов,</w:t>
        <w:br/>
        <w:t>которые стремятся на большую взаимосвязь и солидарность. Таким</w:t>
        <w:br/>
        <w:t>образом, мы бы послужили как их интересам, так и всего мусульманского</w:t>
        <w:br/>
        <w:t>мира.</w:t>
        <w:br/>
        <w:t>Искренне Валі,</w:t>
        <w:br/>
        <w:t>Мохаммед УІ,</w:t>
        <w:br/>
        <w:t>Король Марокко</w:t>
        <w:br/>
        <w:t>5 декабря 2005 года</w:t>
        <w:br/>
        <w:t>жж</w:t>
        <w:br/>
        <w:t>Его Превосходительству</w:t>
        <w:br/>
        <w:t>господину Назарбаеву Н.А.,</w:t>
        <w:br/>
        <w:t>Президенту Республики Казахстан</w:t>
        <w:br/>
        <w:t>Ваше Превосходительство!</w:t>
        <w:br/>
        <w:t>Для меня большая честь тепло поздравить Вас со вступлением в</w:t>
        <w:br/>
        <w:t>должность Президента Республики Казахстан.</w:t>
        <w:br/>
        <w:t>В течение Вашего предыдушего срока пребывания на высоком посту</w:t>
      </w:r>
    </w:p>
    <w:p>
      <w:r>
        <w:t>Главы государства взаимоотношения между нашими двумя странами</w:t>
        <w:br/>
        <w:t>поднялись на новую высоту. Я уверен, что под Вашим руководством</w:t>
        <w:br/>
        <w:t>двусторонние отношения и далее продолжат укрепляться и</w:t>
        <w:br/>
        <w:t>42</w:t>
        <w:br/>
        <w:t>От</w:t>
        <w:br/>
        <w:t>%4</w:t>
        <w:br/>
        <w:t>ы</w:t>
        <w:br/>
        <w:t>Ваше Превосходительство!</w:t>
        <w:br/>
        <w:t>От имени Раджа Пермаисури Агонга и от себя лично с огромным</w:t>
        <w:br/>
        <w:t>удовольствием передаю Вам искренние поздравления по случаю Вашего</w:t>
        <w:br/>
        <w:t>персизбрания на высокий пост Президента Республики Казахстан.</w:t>
        <w:br/>
        <w:t>Уверен в том, что под Вашим умелым руководством, Казахстан</w:t>
        <w:br/>
        <w:t>достигнет значительного прогресса и процветания в будушем. Я наде-</w:t>
        <w:br/>
        <w:t>юсь, что тесные отношения между нашими странами будут укрепляться</w:t>
        <w:br/>
        <w:t>во время Вашего пребывания в должности.</w:t>
        <w:br/>
        <w:t>Король Малайзин,</w:t>
        <w:br/>
        <w:t>Туанку Сайд Сираджуддин Путра Джамалуллаил</w:t>
        <w:br/>
        <w:t>Янг Ди-Пертуан Агонг ХП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Баше Превосходительство!</w:t>
        <w:br/>
        <w:t>Мне доставляет огромное удовольствие передать Вам искренние</w:t>
        <w:br/>
        <w:t>поздравления по случаю переизбрания на должность, которое являетоя</w:t>
        <w:br/>
        <w:t>свидетельством доверия народа. Я желаю успехов в Вашей высокой мис-</w:t>
        <w:br/>
        <w:t>сии и стремлениях народа страны в достижении дальнейшего прогресса</w:t>
        <w:br/>
        <w:t>и процветания.</w:t>
        <w:br/>
        <w:t>а</w:t>
        <w:br/>
        <w:t>4% кектер</w:t>
        <w:br/>
        <w:t>ағыны</w:t>
        <w:br/>
        <w:t>Мы лично заинтересованы В9 всем,</w:t>
        <w:br/>
        <w:t>сотрудничества между нашими странами.</w:t>
        <w:br/>
        <w:t>Да ниспошлет Вам Бог умиротворение, 2 Вашему народу - прогресс</w:t>
        <w:br/>
        <w:t>и процветанис.</w:t>
        <w:br/>
        <w:t>Прнмите, пожалуйста, заверения В нашем высоком уважении.</w:t>
        <w:br/>
        <w:t>Кабус бин Саид,</w:t>
        <w:br/>
        <w:t>Султан Омана</w:t>
        <w:br/>
        <w:t>тто послужит укреплению</w:t>
        <w:br/>
        <w:t>12 декабря 2005 года</w:t>
        <w:br/>
        <w:t>Жж</w:t>
      </w:r>
    </w:p>
    <w:p>
      <w:r>
        <w:t>Его Превосходительству, Брату,</w:t>
        <w:br/>
        <w:t>Президенту Нурсултану Назарбаеву!</w:t>
        <w:br/>
        <w:t>Направияя в адрес Вашего Превосходительства это послание, мы сча-</w:t>
        <w:br/>
        <w:t>ставы выразить Вам самые теплые поздравления ПО случаю блестяшей</w:t>
        <w:br/>
        <w:t>победы на презндентских выборах.</w:t>
        <w:br/>
        <w:t>Мы нскренне гордимся узами дружбы, что связывают наши страны</w:t>
        <w:br/>
        <w:t>ни которые мы уверены, будут и дальше крепнуть.</w:t>
        <w:br/>
        <w:t>“ШПозвольге сце раз выразить Вашему Превосходительству искрен-</w:t>
        <w:br/>
        <w:t>ние поздравления и пожелания крепкого здоровья, счастья, а Вашей</w:t>
        <w:br/>
        <w:t>стране и народу - прогресса и процветания.</w:t>
        <w:br/>
        <w:t>Махмуд Аббас,</w:t>
        <w:br/>
        <w:t>Председатель Исполкома ООП</w:t>
        <w:br/>
        <w:t>Председатель Палестинской</w:t>
        <w:br/>
        <w:t>Национальной Власти</w:t>
        <w:br/>
        <w:t>г.Рамалла,</w:t>
        <w:br/>
        <w:t>8 декабря 2005года</w:t>
        <w:br/>
        <w:t>(От</w:t>
        <w:br/>
        <w:t>чцстт”020</w:t>
        <w:br/>
        <w:t>сердца,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Превосходительстно!</w:t>
        <w:br/>
        <w:t>Примите мои самые искренние поздравления в связи с переизбраннем</w:t>
        <w:br/>
        <w:t>Вас Президентом Республики Казахстан.</w:t>
        <w:br/>
        <w:t>Убежден, что Республика Казахстан продолжит өсушествлять</w:t>
        <w:br/>
        <w:t>необходимые реформы, а также провсдение конструктивной внутренней</w:t>
        <w:br/>
        <w:t>и внешней политики. С удовлетворением бы желал подчеркнуть и Ваш</w:t>
        <w:br/>
        <w:t>личный вклад в динамичное развитие плодотворного сотрудничества</w:t>
        <w:br/>
        <w:t>между нашими странами.</w:t>
        <w:br/>
        <w:t>Уверен, что и впредь болгаро-казахстанские отношения будут разви-</w:t>
        <w:br/>
        <w:t>ваться в атмосфере дружбы и взаимовыгодного партнерства.</w:t>
        <w:br/>
        <w:t>Пользуясь приятным поводом, уважаемый господин Президент, хочу</w:t>
        <w:br/>
        <w:t>пожелать Вам крепкого здоровья и в дальнейшем успехов в</w:t>
        <w:br/>
        <w:t>высокоответственной Вашей деятельности на благо Республики Казах-</w:t>
        <w:br/>
        <w:t>стан и казахстанского народа.</w:t>
        <w:br/>
        <w:t>Георги Пэрванов,</w:t>
        <w:br/>
        <w:t>Президент Республики Болгария</w:t>
        <w:br/>
        <w:t>2. София</w:t>
        <w:br/>
        <w:t>т</w:t>
        <w:br/>
        <w:t>От</w:t>
      </w:r>
    </w:p>
    <w:p>
      <w:r>
        <w:t>чистого</w:t>
        <w:br/>
        <w:t>сердца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Баше Превосходительство!</w:t>
        <w:br/>
        <w:t>От имени народа Сингапура с удовольствием поздравляю Вас с пере-</w:t>
        <w:br/>
        <w:t>избранием на пост Президента Республики Казахстан. Казахский народ</w:t>
        <w:br/>
        <w:t>дал полный мандат на Ваше лидерство. Я не сомневаюсь, что Вы</w:t>
        <w:br/>
        <w:t>продолжите вести Казахстан к прогрессу и с успехом достигнете еше</w:t>
        <w:br/>
        <w:t>больших высот в предетояцие годы.</w:t>
        <w:br/>
        <w:t>Наши государства связывают не только дружеские отношения. Буду-</w:t>
        <w:br/>
        <w:t>чи молодыми странами, их обьединяет много обшего. Я надеюсь на</w:t>
        <w:br/>
        <w:t>продолжение работы с Вами в качестве Президента с целью дальнейшего</w:t>
        <w:br/>
        <w:t>укрепления сотрудничества между Казахстаном и Сингапуром на обшее</w:t>
        <w:br/>
        <w:t>благо двух наших народов.</w:t>
        <w:br/>
        <w:t>Прошу принять, Ваше Превосходительство, уверения в моем</w:t>
        <w:br/>
        <w:t>высочайшем уважении.</w:t>
        <w:br/>
        <w:t>С.Р. Натан,</w:t>
        <w:br/>
        <w:t>Президент Республики Сингапур</w:t>
        <w:br/>
        <w:t>9 декабря 2005 года</w:t>
        <w:br/>
        <w:t>55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Уважаемый Нурсултан Абишевич!</w:t>
        <w:br/>
        <w:t>Сердечно поздравляю Вас с избранием Президентом Республики Ка-</w:t>
        <w:br/>
        <w:t>захстан.</w:t>
        <w:br/>
        <w:t>Победа на выборах свидетельствует о6 огромном доверии к Вам из-</w:t>
        <w:br/>
        <w:t>бирателей, о признанин Ваших заслуг В повышении благосостояния</w:t>
        <w:br/>
        <w:t>қазахстанского народа, сохранении мира и согласия в обшестве.</w:t>
        <w:br/>
        <w:t>Высоко ценю сложившийся между нами открытый и доверительный</w:t>
        <w:br/>
        <w:t>диалог, который в значительной степени способствовал укреплению дру-</w:t>
        <w:br/>
        <w:t>жественных и партнерских отношений между Республикой Беларусь и</w:t>
        <w:br/>
        <w:t>Республикой Казахстан. Нашими странами успешно реализуются многие</w:t>
        <w:br/>
        <w:t>персцектияные проекты в различных областях. Белорусско-казахстанское</w:t>
        <w:br/>
        <w:t>сотрудиичество являстея важным фактором, содействуюшим развитию</w:t>
        <w:br/>
        <w:t>интеграционных процессов в Содружестве Независимых Государств.</w:t>
        <w:br/>
        <w:t>Уверен, что Ваш болышой и многогранный опыт послужит дальней-</w:t>
        <w:br/>
        <w:t>шему расширению взаимодействия между нашими государствами.</w:t>
        <w:br/>
        <w:t>Желаю Вам, уважаемый Нурсултан Абишевич, крепкого здоровья</w:t>
        <w:br/>
        <w:t>и осушествления всех намеченных планов, а казахстанскому народу -</w:t>
        <w:br/>
        <w:t>мира и процветания.</w:t>
        <w:br/>
        <w:t>С уважением,</w:t>
        <w:br/>
        <w:t>Александр Лукашенко,</w:t>
        <w:br/>
        <w:t>Президент Республики Беларусь</w:t>
      </w:r>
    </w:p>
    <w:p>
      <w:r>
        <w:t>г. Минск,</w:t>
        <w:br/>
        <w:t>5 декабря 2005 ғода</w:t>
        <w:br/>
        <w:t>Баше Превосходительство!</w:t>
        <w:br/>
        <w:t>Мине доставляет удовольствие передать Вам от себя лично и от имени</w:t>
        <w:br/>
        <w:t>народа Индии, искренние поздравления по олучаю Вашего переизбрания</w:t>
        <w:br/>
        <w:t>в качестве Президента Республики Казахстан.</w:t>
        <w:br/>
        <w:t>Я унерен в том, Чг0 Под Вашим мудрым руководством, отношения</w:t>
        <w:br/>
        <w:t>между нашими двумя странами будут продолжать развиваться с выгодой</w:t>
        <w:br/>
        <w:t>дия обеих сторон. д</w:t>
        <w:br/>
        <w:t>Ваше Превосходительотво, примите, пожалуйста, уверения в моем</w:t>
        <w:br/>
        <w:t>совершенном к Вам уваженин.</w:t>
        <w:br/>
        <w:t>А.П. Дж.Абдул Калам,</w:t>
        <w:br/>
        <w:t>Президент Республики Индия</w:t>
        <w:br/>
        <w:t>ҡаж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Ваше Превосходительство!</w:t>
        <w:br/>
        <w:t>Яимею огромное удовольствие передать Вам самые теплые пожелания</w:t>
        <w:br/>
        <w:t>по поводу Вашего переизбрания на должность Президента Республики</w:t>
        <w:br/>
        <w:t>Казахстан.</w:t>
        <w:br/>
        <w:t>Под Вашим мудрым и умелым руководетвом Республика Казахстан</w:t>
        <w:br/>
        <w:t>заняла свое заслуженное место как одна из самых важных стран на</w:t>
        <w:br/>
        <w:t>Евразийском континенте.</w:t>
        <w:br/>
        <w:t>48</w:t>
        <w:br/>
        <w:t>АЗ Кектер</w:t>
        <w:br/>
        <w:t>ағыны</w:t>
        <w:br/>
        <w:t>Я убежден, что Ваши личные усилия, стремление и приверженность</w:t>
        <w:br/>
        <w:t>будут способствовать обьединению всех казахстанцев во благо единой</w:t>
        <w:br/>
        <w:t>цели - построения процветаюшего и безопасного государства, укрепле-</w:t>
        <w:br/>
        <w:t>ым сообшеством и дальнейшего</w:t>
        <w:br/>
        <w:t>ния диалога с международи</w:t>
        <w:br/>
        <w:t>осушествления региональных инициатив через последовательные</w:t>
        <w:br/>
        <w:t>необходимые реформы.</w:t>
        <w:br/>
        <w:t>Я уверен, что мы будем продолжать укреплять дружеские отношения</w:t>
        <w:br/>
        <w:t>между Литвой и Казахстаном и вместе будем делать все необходимое</w:t>
        <w:br/>
        <w:t>для тоғо, чтобы второе десятилетие сотрудничества между нашими стра-</w:t>
        <w:br/>
        <w:t>нами стало интенсивнев в области культуры, науки и экономики.</w:t>
        <w:br/>
        <w:t>Членство Литвы в Европейском Союзе в паре с успешным развитием</w:t>
      </w:r>
    </w:p>
    <w:p>
      <w:r>
        <w:t>и. экономическим ростом Казахстана открывают новые возможности для</w:t>
        <w:br/>
        <w:t>сотрудничества между деловыми Ии научными кругами наших стран,</w:t>
        <w:br/>
        <w:t>Наряду с поздравлениями в Ваш адрес по поводу такого важного</w:t>
        <w:br/>
        <w:t>события, господин Президент, я также хочу выразить надежду на то,</w:t>
        <w:br/>
        <w:t>что в будушем у нас появятся возможности ДЛЯ встреч и обсуждений</w:t>
        <w:br/>
        <w:t>вопросов, имеюших взаимный интерес дия обоих государств.</w:t>
        <w:br/>
        <w:t>Примите, господин Президент, заверения в моем глубоком уважении.</w:t>
        <w:br/>
        <w:t>Валдас Адамкус,</w:t>
        <w:br/>
        <w:t>Президент Литовской Республики</w:t>
        <w:br/>
        <w:t>2.Вильмос,</w:t>
        <w:br/>
        <w:t>5 января 2006 года</w:t>
        <w:br/>
        <w:t>А</w:t>
        <w:br/>
        <w:t>тілектер</w:t>
        <w:br/>
        <w:t>ағыны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Превосходительство!</w:t>
        <w:br/>
        <w:t>От имени Правительства Сингапура прошу принять мои самые теп-</w:t>
        <w:br/>
        <w:t>лые поздравления и добрые пожелания ПО случаю Вашего пергизбрания</w:t>
        <w:br/>
        <w:t>на пост Президента Республики Казахстан.</w:t>
        <w:br/>
        <w:t>Связи между нашими странами значительно укрепились в течение</w:t>
        <w:br/>
        <w:t>последних нескольких лет. Я надеюсь на дальнейшее углубление двусто-</w:t>
        <w:br/>
        <w:t>ронних отношений на благо взаимной выгоды и процветания.</w:t>
        <w:br/>
        <w:t>Прошу принять, Ваше Превосходительство, уверения в моем</w:t>
        <w:br/>
        <w:t>высочайшем уважении.</w:t>
        <w:br/>
        <w:t>Ли Сянь Лун,</w:t>
        <w:br/>
        <w:t>Премьер-Министр Республики Сингапур</w:t>
        <w:br/>
        <w:t>8 декабря 2005 года</w:t>
        <w:br/>
        <w:t>жжж</w:t>
        <w:br/>
        <w:t>Его Превосходительству</w:t>
        <w:br/>
        <w:t>г-ну Нурсултану Назарбаеву,</w:t>
        <w:br/>
        <w:t>Президенту Республики Казахстан</w:t>
        <w:br/>
        <w:t>По случаю Вашего переизбрания в качестве Президента Казахстана,</w:t>
        <w:br/>
        <w:t>я имею огромное удовольствие и честь передать Вам наилучшие</w:t>
        <w:br/>
        <w:t>пожелания и искренние поздравления.</w:t>
        <w:br/>
        <w:t>56</w:t>
        <w:br/>
        <w:t>От</w:t>
        <w:br/>
        <w:t>чистдого</w:t>
        <w:br/>
        <w:t>сердца</w:t>
        <w:br/>
        <w:t>консолидироваться во всех сферах сотрудничества между нашими дру-</w:t>
        <w:br/>
        <w:t>жественными государствами.</w:t>
      </w:r>
    </w:p>
    <w:p>
      <w:r>
        <w:t>Позвольте пожелать Вам, Ваше Превосходительство, здоровья,</w:t>
        <w:br/>
        <w:t>благополучия и долгой жизни, а братскому народу Казахстана - мира,</w:t>
        <w:br/>
        <w:t>прогресса и процветания.</w:t>
        <w:br/>
        <w:t>Примите, Ваше Превосходительство, заверения в моем высочайшем</w:t>
        <w:br/>
        <w:t>уважении и глубоком личном почтении.</w:t>
        <w:br/>
        <w:t>И. Ахмед,</w:t>
        <w:br/>
        <w:t>Президент Народной Республики Бангладеш</w:t>
        <w:br/>
        <w:t>іжскж</w:t>
        <w:br/>
        <w:t>Ваше Превосходительство</w:t>
        <w:br/>
        <w:t>Нурсултан Назарбаев,</w:t>
        <w:br/>
        <w:t>Президент Республики Казахстан!</w:t>
        <w:br/>
        <w:t>Да ниспошлет Бог мир и милосердие Вам,</w:t>
        <w:br/>
        <w:t>позвольте с удовольствием поздравить Ваше Превосходительство с</w:t>
        <w:br/>
        <w:t>переизбранием на пост Президента Республики Казахстан и передать Вам</w:t>
        <w:br/>
        <w:t>наши искренние пожелания крепкого здоровья, а Вашему народу</w:t>
        <w:br/>
        <w:t>прогресса и процветания под Вашим мудрым руководством.</w:t>
        <w:br/>
        <w:t>Без сомнения, что личная поддержка и проницательное руководство</w:t>
        <w:br/>
        <w:t>Вашего Превосходительства внесли огромный вклад в дело укрепления</w:t>
        <w:br/>
        <w:t>связей и плодотворного сотрудничества, которые развились и укрепи-</w:t>
        <w:br/>
        <w:t>лись благодаря взаимным визитам лидеров двухгосударств. Подписанные</w:t>
        <w:br/>
        <w:t>торгово-экономические соглашения были, Слава Богу, плодотворными.</w:t>
        <w:br/>
        <w:t>4</w:t>
        <w:br/>
        <w:t>Әектер</w:t>
        <w:br/>
        <w:t>ағыны</w:t>
        <w:br/>
        <w:t>Пользуясь торжественным случаем, позвольте выразить</w:t>
        <w:br/>
        <w:t>заинтересованность Республики Македония в дальнеишем развитии</w:t>
        <w:br/>
        <w:t>әтношений и сотрудничества между двумя странами во всех сферах вза-</w:t>
        <w:br/>
        <w:t>нмных интересов. Я уверен, 470 В предстояший период совместными</w:t>
        <w:br/>
        <w:t>усилиями мы внесем вклад В ИХ дальнейшее укрепление и диверсифи-</w:t>
        <w:br/>
        <w:t>ҡацию как на двустороннем, так И многостороннем уровне. |</w:t>
        <w:br/>
        <w:t>С данной уверенностью и искреннимя пожеланиями дальнейшего ус-</w:t>
        <w:br/>
        <w:t>пеха в Вашей работе, доброго здоровья И ЛИЧноГО счастья, Ваше</w:t>
        <w:br/>
        <w:t>Превосходительство, примите уверения в моем высоком почтении.</w:t>
        <w:br/>
        <w:t>Бранко Првенковски,</w:t>
        <w:br/>
        <w:t>Президент Республики Македония</w:t>
        <w:br/>
        <w:t>2.Скопье,</w:t>
        <w:br/>
        <w:t>5 декабря 2005 года</w:t>
        <w:br/>
        <w:t>жж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Уважаемый Нурсултан Абишевич!</w:t>
      </w:r>
    </w:p>
    <w:p>
      <w:r>
        <w:t>Примите мон самые теплые и сердечные поздравления в связи с Ва-</w:t>
        <w:br/>
        <w:t>шим перензбранием на пост Президента Республики Казахстан.</w:t>
        <w:br/>
        <w:t>Убежден, что Ваш болыпой опыт, многогранная И плодотворная</w:t>
        <w:br/>
        <w:t>деятельность на высшем государственном посту придадут новый импульс</w:t>
        <w:br/>
        <w:t>рәзвитию Республики Казахстан иукрепятее позиции на международной арене.</w:t>
        <w:br/>
        <w:t>Позвольте также выразить уверенность, что традиционные отношения</w:t>
        <w:br/>
        <w:t>дружбы, взаимовыгодного и конструктивного сотрудничества между</w:t>
        <w:br/>
        <w:t>52</w:t>
        <w:br/>
        <w:t>А А.тектер</w:t>
        <w:br/>
        <w:t>ағыны</w:t>
        <w:br/>
        <w:t>историческими узами дружбы. Уверен, что многоплановое взаимодействие</w:t>
        <w:br/>
        <w:t>Таджикистана и Казахстана, отвечаюшее коренным интересам наших братс-</w:t>
        <w:br/>
        <w:t>ких народов, будет Ив дальнейшем расширяться.</w:t>
        <w:br/>
        <w:t>Хочу пожелать Вам, уважаемый Нурсултан Абишевич, доброго</w:t>
        <w:br/>
        <w:t>здоровья и новых успехов в Вашей многогранной деятельности.</w:t>
        <w:br/>
        <w:t>Искренне,</w:t>
        <w:br/>
        <w:t>Эмомали Рахмонов,</w:t>
        <w:br/>
        <w:t>Президент Республики Таджикистан</w:t>
        <w:br/>
        <w:t>г. Душанбе</w:t>
        <w:br/>
        <w:t>Жж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Превосходительство!</w:t>
        <w:br/>
        <w:t>Позвольте от имени народа, Правительства Туниса и от себя лично</w:t>
        <w:br/>
        <w:t>поздравить Вас с торжественным вступлением в должность Президента</w:t>
        <w:br/>
        <w:t>Республики Казахстан и пожелать Вам здоровья и успехов, а</w:t>
        <w:br/>
        <w:t>казахстанскому народу - процветания.</w:t>
        <w:br/>
        <w:t>Надеюсь на дальнейшее развитие взаимовыгодного двустороннего</w:t>
        <w:br/>
        <w:t>сотрудничества во благо наших стран.</w:t>
        <w:br/>
        <w:t>Зейн Аль-Абидин Бен Али,</w:t>
        <w:br/>
        <w:t>Президент Республики Тунис</w:t>
        <w:br/>
        <w:t>58</w:t>
        <w:br/>
        <w:t>От</w:t>
        <w:br/>
        <w:t>чистого</w:t>
        <w:br/>
        <w:t>сероча</w:t>
        <w:br/>
        <w:t>Наши двусторонние отношения укрепляются с каждым годом в</w:t>
        <w:br/>
        <w:t>областях политики, экономики, торговли и обороны. Я уверен, Ваше</w:t>
      </w:r>
    </w:p>
    <w:p>
      <w:r>
        <w:t>переизбрание в качестве Президента великой страны предоставит болыпе</w:t>
        <w:br/>
        <w:t>возможностей для консолидации и расширения наших двусторонних</w:t>
        <w:br/>
        <w:t>отношений, таким образом содействуя осушествлению огромных</w:t>
        <w:br/>
        <w:t>возможностей для всестороннего развития.</w:t>
        <w:br/>
        <w:t>Ваше Превосходительство, примите, пожалуйста, уверения в моем</w:t>
        <w:br/>
        <w:t>высоком к Вам уважении и наилучшие пожелания успешного служения</w:t>
        <w:br/>
        <w:t>народу Казахстана в будушем.</w:t>
        <w:br/>
        <w:t>Мапмохан Сингх,</w:t>
        <w:br/>
        <w:t>Премьер-Министр Республики Индия</w:t>
        <w:br/>
        <w:t>ҡаж</w:t>
        <w:br/>
        <w:t>Ето Превосходительству</w:t>
        <w:br/>
        <w:t>Нурсултану Абишевичу Назарбаеву,</w:t>
        <w:br/>
        <w:t>Президенту Республики Казахстан</w:t>
        <w:br/>
        <w:t>Ваше Превосходительетво!</w:t>
        <w:br/>
        <w:t>Отимени Правительстваи народа Республики Корея поздравляю Ваше</w:t>
        <w:br/>
        <w:t>Превосходительство с переизбранием на пост Президента Республики</w:t>
        <w:br/>
        <w:t>Казахстан.</w:t>
        <w:br/>
        <w:t>Я верю, что под руководством Вашего Превосходительства Казах-</w:t>
        <w:br/>
        <w:t>стан в различных направлениях достигнет еше большего развития.</w:t>
        <w:br/>
        <w:t>Я никогда не забуду радушного гостеприимства Вашего</w:t>
        <w:br/>
        <w:t>Превосходительства и казахстанского народа во время моего визита в</w:t>
        <w:br/>
        <w:t>%</w:t>
        <w:br/>
        <w:t>От</w:t>
        <w:br/>
        <w:t>чистого</w:t>
        <w:br/>
        <w:t>сердца</w:t>
        <w:br/>
        <w:t>продвижении регионального сотрудничества. Мы верим, что</w:t>
        <w:br/>
        <w:t>продолжение глубоких демократических реформ даст дополнительный</w:t>
        <w:br/>
        <w:t>толчок полному интегрированию Казахстана в международные</w:t>
        <w:br/>
        <w:t>политические и экономические структуры.</w:t>
        <w:br/>
        <w:t>Я рада, что за последние 15 лет Латвия и Казахстан Установили ста-</w:t>
        <w:br/>
        <w:t>бильные и плодотворные отношения, основанныес на обшем</w:t>
        <w:br/>
        <w:t>историческом опыте и взаимных интересах. Надеюсь, что отношения</w:t>
        <w:br/>
        <w:t>между нашими странами будут развиваться и далыпе. В этой связи Яя</w:t>
        <w:br/>
        <w:t>хочу возобновить приглашение Вам посетить Латвию в удобное время.</w:t>
        <w:br/>
        <w:t>С пожеланиями успеха в Ваших дальнейших стремлениях,</w:t>
        <w:br/>
        <w:t>Вайра Вике-Фрейберга,</w:t>
        <w:br/>
        <w:t>Президент Республики Латвия</w:t>
        <w:br/>
        <w:t>г.Рига</w:t>
        <w:br/>
        <w:t>Жж</w:t>
        <w:br/>
        <w:t>Его Превосходительству</w:t>
        <w:br/>
        <w:t>господину НурсултануНазарбаеву,</w:t>
        <w:br/>
        <w:t>Президенту Республики Казахстан</w:t>
        <w:br/>
        <w:t>Ваше Превосходительство!</w:t>
      </w:r>
    </w:p>
    <w:p>
      <w:r>
        <w:t>По случаю Вашей победы на президентских выборах, для меня</w:t>
        <w:br/>
        <w:t>высокая честь и удовлетворение от имени народа Республики Македония</w:t>
        <w:br/>
        <w:t>и себя лично выразить сердечные поздравления и наилучшие пожелания</w:t>
        <w:br/>
        <w:t>Успешного выполнения ответственного руководства государством,</w:t>
        <w:br/>
        <w:t>дальнейшего прогресса Республики Казахстан и благосостояния его</w:t>
        <w:br/>
        <w:t>народу.</w:t>
        <w:br/>
        <w:t>51</w:t>
        <w:br/>
        <w:t>От</w:t>
        <w:br/>
        <w:t>чЧчис 20</w:t>
        <w:br/>
        <w:t>сердца</w:t>
        <w:br/>
        <w:t>Ошеломляютций успех на выборах отражает любовь и доверие,</w:t>
        <w:br/>
        <w:t>оказанное Вам народом Казахстана,</w:t>
        <w:br/>
        <w:t>Я бы хотел воспользоваться возможностью и пожелать Вам доброго</w:t>
        <w:br/>
        <w:t>здоровья, а также успехов и процветания Вашей стране.</w:t>
        <w:br/>
        <w:t>С уважением,</w:t>
        <w:br/>
        <w:t>Омер Хасан Ахмед Ель Башир,</w:t>
        <w:br/>
        <w:t>Президент Республики Судан</w:t>
        <w:br/>
        <w:t>жж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Уважаемый Нурсултан Абишевич!</w:t>
        <w:br/>
        <w:t>Примите мои самые искренние поздравления по случаю Вашего пе-</w:t>
        <w:br/>
        <w:t>реизбрания на высокий пост Президента Республики Казахстан.</w:t>
        <w:br/>
        <w:t>Ваша победа на выборах является свидетельством правильности</w:t>
        <w:br/>
        <w:t>проводимой под Вашим руководством политики, направленной на благо</w:t>
        <w:br/>
        <w:t>процветания дружественного Казахстана и реализацию огромного</w:t>
        <w:br/>
        <w:t>потенциала страны для развития всех сфер жизни обшества, которая</w:t>
        <w:br/>
        <w:t>получила одобрение қазахстанцев.</w:t>
        <w:br/>
        <w:t>В Таджикистане Вас знают как убежденного сторонника укрепления</w:t>
        <w:br/>
        <w:t>интеграционных процессов на постсоветском пространстве и поступательного</w:t>
        <w:br/>
        <w:t>развития отношений партнерства между двумя странами, связанными тесными</w:t>
        <w:br/>
        <w:t>57</w:t>
        <w:br/>
        <w:t>От</w:t>
        <w:br/>
        <w:t>чисто2го</w:t>
        <w:br/>
        <w:t>сердца</w:t>
        <w:br/>
        <w:t>Республикой Молдова и Республикой Казахстан будут и в дальнейшем</w:t>
        <w:br/>
        <w:t>развиваться на благо наших стран и народов.</w:t>
      </w:r>
    </w:p>
    <w:p>
      <w:r>
        <w:t>Искренне желаю Вам, уважаемый Нурсултан Абишевич, доброго</w:t>
        <w:br/>
        <w:t>здоровья, семейного счастья, добра, благополучия и болыших уопехов в</w:t>
        <w:br/>
        <w:t>реализации всех Ваших помыслов.</w:t>
        <w:br/>
        <w:t>С глубоким уважением,</w:t>
        <w:br/>
        <w:t>Владимир Воронин,</w:t>
        <w:br/>
        <w:t>Президент Республики Молдова</w:t>
        <w:br/>
        <w:t>2.Кишинев,</w:t>
        <w:br/>
        <w:t>16 декабря 2005 года</w:t>
        <w:br/>
        <w:t>Жж</w:t>
        <w:br/>
        <w:t>Его Превосходительству</w:t>
        <w:br/>
        <w:t>господину Нурсултану Назарбаеву,</w:t>
        <w:br/>
        <w:t>избранному Президенту Республики Казахстан</w:t>
        <w:br/>
        <w:t>Баше Превосходительство!</w:t>
        <w:br/>
        <w:t>Имею честь выразить Вам от лица народа, Правительства Республи-</w:t>
        <w:br/>
        <w:t>ки Никарагуа и от себя лично искренние поздравления по случаю Вашего</w:t>
        <w:br/>
        <w:t>переизбрания в качестве Президента Республики Казахстан на выборах</w:t>
        <w:br/>
        <w:t>4 декабря 2005 года.</w:t>
        <w:br/>
        <w:t>Хотел бы пожелать Вашему Превосходительству успехов в дальней-</w:t>
        <w:br/>
        <w:t>шей деятельности и, пользуясь случаем, выразить готовность к укрепде-</w:t>
        <w:br/>
        <w:t>нию дружеских отношений, связываюших наши народы и правительства.</w:t>
        <w:br/>
        <w:t>С уважением,</w:t>
        <w:br/>
        <w:t>Энрике Боланьос Гейер,</w:t>
        <w:br/>
        <w:t>Президент Республики Никарағуа</w:t>
        <w:br/>
        <w:t>г.Манағуа,</w:t>
        <w:br/>
        <w:t>19 декабря 2005 года</w:t>
        <w:br/>
        <w:t>53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Превосходительство!</w:t>
        <w:br/>
        <w:t>Шо спучаю Вашего очередного избрания на пост Президента Респуб-</w:t>
        <w:br/>
        <w:t>лики Казахстан, от имени польского народа и от себя лично передаю</w:t>
        <w:br/>
        <w:t>Вам, Ваше Превосходительство, наилучшие пожелания и искреннис</w:t>
        <w:br/>
        <w:t>поздравления.</w:t>
        <w:br/>
        <w:t>Достигнутый за последние годы очень хороший уровень отношений</w:t>
        <w:br/>
        <w:t>между Польшей и Казахстаном может служить поводом для обоюдного</w:t>
        <w:br/>
        <w:t>удовлетворения. Я уверен, что во время очередного срока полномочий</w:t>
        <w:br/>
        <w:t>Вашего Превосходительства, будет иметь место дальнейшее углубление</w:t>
        <w:br/>
        <w:t>связей между нашими странами и мы еше полнее сможем использовать</w:t>
        <w:br/>
        <w:t>возможности для их дальнейшего развития.</w:t>
        <w:br/>
        <w:t>Надеюсь также, что следуюшций срок Ваших полномочий будет слу-</w:t>
        <w:br/>
        <w:t>жить укреплению демократии и рыночной экономики Б Казахстане с</w:t>
        <w:br/>
        <w:t>пользой дия нсех өго жителей, а также всего международного сообшества.</w:t>
      </w:r>
    </w:p>
    <w:p>
      <w:r>
        <w:t>Прошу принять, Ваше Превосходительство, пожелания благополучия</w:t>
        <w:br/>
        <w:t>и.дальнейших успехов в исполнении этой почетной и ответственной мис-</w:t>
        <w:br/>
        <w:t>син на благо всех граждан Казахстана.</w:t>
        <w:br/>
        <w:t>С высоким уважением,</w:t>
        <w:br/>
        <w:t>Александр Квасьневски,</w:t>
        <w:br/>
        <w:t>Президент Республики Польша</w:t>
        <w:br/>
        <w:t>отрану в сентібре прошлого года. Особенно я доволен, что мы с Вашим</w:t>
        <w:br/>
        <w:t>Превосходительством смогли удостовериться в возможности развития</w:t>
        <w:br/>
        <w:t>реального сотрудничества между нашими странами на принципах</w:t>
        <w:br/>
        <w:t>взайимного благоприятствования. Я надеюсь, что в период руководства</w:t>
        <w:br/>
        <w:t>страной Вашим Превосходительством, сотрудничество в различных сфе-</w:t>
        <w:br/>
        <w:t>рах, включая сотрудничество в области природных и энергетических</w:t>
        <w:br/>
        <w:t>ресурсов, между нашими странами будет еше более укреплятьоя.</w:t>
        <w:br/>
        <w:t>Желаю Вашему Превосходительству здоровья и успехов, а Респуб-</w:t>
        <w:br/>
        <w:t>лике Казахстан процветания.</w:t>
        <w:br/>
        <w:t>Ро Му-Хен,</w:t>
        <w:br/>
        <w:t>Президент Республики Корея</w:t>
        <w:br/>
        <w:t>жаз</w:t>
        <w:br/>
        <w:t>Президенту Республики Казахстан</w:t>
        <w:br/>
        <w:t>Нурсултану Назарбаеву</w:t>
        <w:br/>
        <w:t>Ваше Превосходительство!</w:t>
        <w:br/>
        <w:t>Примите мои искренние поздравления по случаю Вашего переизбра-</w:t>
        <w:br/>
        <w:t>ния на пост Президента Республики Казахстан.</w:t>
        <w:br/>
        <w:t>Последние 15 лет были для наших народов периодом радикальных</w:t>
        <w:br/>
        <w:t>преобразований, огромных усилий и значительных достижений. Латвия</w:t>
        <w:br/>
        <w:t>полностью разделяет стремление казахского народа построить</w:t>
        <w:br/>
        <w:t>современное, гражданское обіество, основанное на ценностях закона,</w:t>
        <w:br/>
        <w:t>уважения прав человека и идеалов свободы.</w:t>
        <w:br/>
        <w:t>Латвия высоко оценивает Ваш личный вклад в укреплении</w:t>
        <w:br/>
        <w:t>тосударственности, прогрессивном развитии Казахстана, а также</w:t>
        <w:br/>
        <w:t>50</w:t>
        <w:br/>
        <w:t>ҚҚ кектер</w:t>
        <w:br/>
        <w:t>ағыны</w:t>
        <w:br/>
        <w:t>кбкнкннннанныныы ккккаккикккккккккакиккккккаккккаккикккккккктнні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Превосходительство!</w:t>
        <w:br/>
        <w:t>По случаю Вашего переизбрания Президентом Республики Казахстан</w:t>
        <w:br/>
        <w:t>позвольте выразить поздравления от имени народа Республики Хорватия</w:t>
        <w:br/>
        <w:t>и меня лично, с нанлучшими пожеланиями успешного исполнения</w:t>
        <w:br/>
        <w:t>высокого и ответственного руководства, личного счастья и прогресса</w:t>
        <w:br/>
        <w:t>вашей стране и народу.</w:t>
      </w:r>
    </w:p>
    <w:p>
      <w:r>
        <w:t>Позвольте воспользоваться данной возможностью для выражения</w:t>
        <w:br/>
        <w:t>надежды на будушее сотрудничество и дальнейшее продвижение наших</w:t>
        <w:br/>
        <w:t>двусторонних отношений.</w:t>
        <w:br/>
        <w:t>Примите уверения, Ваше Превосходительство, в моем особом</w:t>
        <w:br/>
        <w:t>почтенин.</w:t>
        <w:br/>
        <w:t>Степан Месич,</w:t>
        <w:br/>
        <w:t>Президент Республики Хорватия</w:t>
        <w:br/>
        <w:t>г.Загреб,</w:t>
        <w:br/>
        <w:t>5 декабря 2005 года</w:t>
        <w:br/>
        <w:t>60</w:t>
        <w:br/>
        <w:t>іпектер</w:t>
        <w:br/>
        <w:t>аго/н%%</w:t>
        <w:br/>
        <w:t>Его Превосходительству</w:t>
        <w:br/>
        <w:t>Президенту Республики Казахстан,</w:t>
        <w:br/>
        <w:t>господину Нурсултану Назарбаеву</w:t>
        <w:br/>
        <w:t>Мне доставляет удовольствие выразить Вам сердечные поздравления</w:t>
        <w:br/>
        <w:t>послучаю переизбрания Вас Президентом Республики Казахстан на новый</w:t>
        <w:br/>
        <w:t>срок.</w:t>
        <w:br/>
        <w:t>Пользуюсь случаем, чтобы выразить наилучшие пожелания здоровья</w:t>
        <w:br/>
        <w:t>и счастья Вашему Превосходительству, а дружественному народу Ка-</w:t>
        <w:br/>
        <w:t>захстана - дальнейшего прогресса и процветания. Выражаю также свою</w:t>
        <w:br/>
        <w:t>уверенность в дальнейшем укреплении отношений дружбы и</w:t>
        <w:br/>
        <w:t>сотрудничества между нашими странами на благо их народов.</w:t>
        <w:br/>
        <w:t>С глубоким уважением,</w:t>
        <w:br/>
        <w:t>Башар Аль-Асад,</w:t>
        <w:br/>
        <w:t>Президент Сирийской Арабской Республики</w:t>
        <w:br/>
        <w:t>15 декабря 2005года</w:t>
        <w:br/>
        <w:t>Жж</w:t>
        <w:br/>
        <w:t>Его Превосходительству</w:t>
        <w:br/>
        <w:t>Нурсултану Абишевичу Назарбаеву,</w:t>
        <w:br/>
        <w:t>Президенту Республики Казахстан</w:t>
        <w:br/>
        <w:t>Ваше Преносходительство!</w:t>
        <w:br/>
        <w:t>Разрешите мне выразить наилучшие поздравления По случаю Вашего</w:t>
        <w:br/>
        <w:t>переизбрания на должность Президента Республики Казахстан.</w:t>
        <w:br/>
        <w:t>64</w:t>
        <w:br/>
        <w:t>От</w:t>
        <w:br/>
        <w:t>чисто2о</w:t>
        <w:br/>
        <w:t>сердца</w:t>
      </w:r>
    </w:p>
    <w:p>
      <w:r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Ваше Превосходительство господин Президент!</w:t>
        <w:br/>
        <w:t>От имени народа и Правительства Республики Чили, а также от себя</w:t>
        <w:br/>
        <w:t>лично, имею честь направить Вашему Превосходительству мое сердечное</w:t>
        <w:br/>
        <w:t>приветствие и поздравления по случаю Вашего переизбрания</w:t>
        <w:br/>
        <w:t>Президентом Республики Казахстан.</w:t>
        <w:br/>
        <w:t>...Примите, Ваше Превосходительство, уверения в моем самом</w:t>
        <w:br/>
        <w:t>высоком к Вам уважении, а также пожелания успехов в Вашей</w:t>
        <w:br/>
        <w:t>деятельности и процветания всему народу Казахстана.</w:t>
        <w:br/>
        <w:t>Рикардо Лагос,</w:t>
        <w:br/>
        <w:t>Президент Республики Чили</w:t>
        <w:br/>
        <w:t>2.Сантьяго де Чили,</w:t>
        <w:br/>
        <w:t>6 января 2006 года</w:t>
        <w:br/>
        <w:t>жж</w:t>
        <w:br/>
        <w:t>Его Превосходительству</w:t>
        <w:br/>
        <w:t>господину Н.А. Назарбаеву,</w:t>
        <w:br/>
        <w:t>Президенту Республики Казахстан</w:t>
        <w:br/>
        <w:t>Уважаемый Нурсултан Абишевич!</w:t>
        <w:br/>
        <w:t>Примите самые искренние поздравления в связи с переизбранием Вас</w:t>
        <w:br/>
        <w:t>на пост Президента Республики Казахстан. Результаты состоявшихоя</w:t>
        <w:br/>
        <w:t>2</w:t>
        <w:br/>
        <w:t>Искренне желаю, чтобы дружеские отношения и взайимнов</w:t>
        <w:br/>
        <w:t>сотрудничество между Словацкой Республикой и Республикой Казах-</w:t>
        <w:br/>
        <w:t>стан в дальнейшем развивались на благо и пользу наших стран и народов.</w:t>
        <w:br/>
        <w:t>Примите пожалуйста, Ваше Превосходительство, уверения в моем</w:t>
        <w:br/>
        <w:t>глубоком уваженин.</w:t>
        <w:br/>
        <w:t>Иван Гашпарович,</w:t>
        <w:br/>
        <w:t>. Президент Словацкой Республики</w:t>
        <w:br/>
        <w:t>г.Братислава,</w:t>
        <w:br/>
        <w:t>9 декабря 2005 года</w:t>
        <w:br/>
        <w:t>жж</w:t>
        <w:br/>
        <w:t>Уважаемый господин Президент!</w:t>
        <w:br/>
        <w:t>Благодарю Вас за любезное приглашение участвовать в церемонии инау-</w:t>
        <w:br/>
        <w:t>гурации Президента. Мне жаль, что я лично не смогу приеутствовать, но Я</w:t>
        <w:br/>
        <w:t>рад, что министр сельского хозяйства Майк Джоханс возглавит делега-</w:t>
        <w:br/>
        <w:t>цию, представляюшую Соединенные Штаты на этом важном мероприятий.</w:t>
        <w:br/>
        <w:t>От имени народа Соединенных Штатов я передаю Вам самые теплые</w:t>
        <w:br/>
        <w:t>поздравления по случаю Вашего переизбрания Президентом Республики</w:t>
        <w:br/>
        <w:t>Казахстан. Я с воодушевлением жду нашей совместной работы по</w:t>
        <w:br/>
        <w:t>воплоцению взятого обеими нашими странами обязательства по укреп-</w:t>
        <w:br/>
        <w:t>лению демократии и дальнейшему процветанию региона.</w:t>
      </w:r>
    </w:p>
    <w:p>
      <w:r>
        <w:t>Искренне,</w:t>
        <w:br/>
        <w:t>Джордж Буш,</w:t>
        <w:br/>
        <w:t>Президент Соединенных Штатов Америки</w:t>
        <w:br/>
        <w:t>6</w:t>
        <w:br/>
        <w:t>А Жектер</w:t>
        <w:br/>
        <w:t>ағыны</w:t>
        <w:br/>
        <w:t>выборов бесспорно свидетельствуют 0 высочайшем уровне доверия ка-</w:t>
        <w:br/>
        <w:t>захстанцев к проводимому Вами курсу.</w:t>
        <w:br/>
        <w:t>Уверен, что и в дальнейшем совместными усилиями мы будем</w:t>
        <w:br/>
        <w:t>всемерно развивать потонциал добрососедства, союзничества и</w:t>
        <w:br/>
        <w:t>стратегического партнерства между Россией и Казахстаном, содей-</w:t>
        <w:br/>
        <w:t>ствовать углублению интеграционных процессов на евразийском</w:t>
        <w:br/>
        <w:t>пространстве.</w:t>
        <w:br/>
        <w:t>От души желаю Вам, уважаемый Нурсултан Абишевич, доброго</w:t>
        <w:br/>
        <w:t>здоровья, услехов в Вашей государственной деятельности на благо</w:t>
        <w:br/>
        <w:t>народа Казахстана.</w:t>
        <w:br/>
        <w:t>С уважением,</w:t>
        <w:br/>
        <w:t>В. Путин,</w:t>
        <w:br/>
        <w:t>Президент Российской Федерации</w:t>
        <w:br/>
        <w:t>г. Москва, Кремль</w:t>
        <w:br/>
        <w:t>7 декабря 2005 года</w:t>
        <w:br/>
        <w:t>жж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Ваше Превосходительство!</w:t>
        <w:br/>
        <w:t>Хочу выразить Вашему Превосходительству дружеские пожелания в</w:t>
        <w:br/>
        <w:t>связи с доверием, оказанным Вам народом Казахстана.</w:t>
        <w:br/>
        <w:t>Желаю Вашему Превосходительству успехов в служении народу и</w:t>
        <w:br/>
        <w:t>осушествлении благих целей, к которым Вы стремитесь.</w:t>
        <w:br/>
        <w:t>62.</w:t>
        <w:br/>
        <w:t>Қ Әектер</w:t>
        <w:br/>
        <w:t>аго/%0</w:t>
        <w:br/>
        <w:t>Не сомневалея в том, что по результатам состоявшихся выборов Вы</w:t>
        <w:br/>
        <w:t>получите новый кредит доверия казахстанского народа, который,</w:t>
        <w:br/>
        <w:t>безусловно, по достоинству оценил Вашу предыдушую деятельность на</w:t>
        <w:br/>
        <w:t>посту Главы государства.</w:t>
        <w:br/>
        <w:t>Надеюсь, что следуюіцее семилетие Вашего президентства</w:t>
      </w:r>
    </w:p>
    <w:p>
      <w:r>
        <w:t>ознаменуется не только новыми успехами В социально-экономическом и</w:t>
        <w:br/>
        <w:t>обшественно-политическом развитии дружественного Казахстана, но и</w:t>
        <w:br/>
        <w:t>выходом украинско-казахстанских отношений на качественно новый</w:t>
        <w:br/>
        <w:t>уровень по всем направлениям двустороннего сотрудничества.</w:t>
        <w:br/>
        <w:t>В этот знаменательный день желаю Вам, глубокоуважасмый</w:t>
        <w:br/>
        <w:t>Нурсултан Абишевич, крепкого здоровья И новых свершений в Вашей</w:t>
        <w:br/>
        <w:t>ответственной государственной деятельности на благо казахстанского</w:t>
        <w:br/>
        <w:t>народа.</w:t>
        <w:br/>
        <w:t>С глубоким уважением,</w:t>
        <w:br/>
        <w:t>Виктор Юшенко,</w:t>
        <w:br/>
        <w:t>Президент Украины</w:t>
        <w:br/>
        <w:t>Его Высокопревосходительству</w:t>
        <w:br/>
        <w:t>господину Нурсултану Назарбаеву,</w:t>
        <w:br/>
        <w:t>Президенту Республики Казахстан</w:t>
        <w:br/>
        <w:t>Глубокоуважаемый Нурсултан Абишевич!</w:t>
        <w:br/>
        <w:t>От имени Правительства Украины и от себя лично сердечно</w:t>
        <w:br/>
        <w:t>поздравляю Вас с заслуженной победой на президентских выборах и</w:t>
        <w:br/>
        <w:t>переизбранием на пост Президента Республики Казахстан.</w:t>
        <w:br/>
        <w:t>79</w:t>
        <w:br/>
        <w:t>2% ктер</w:t>
        <w:br/>
        <w:t>62902090</w:t>
        <w:br/>
        <w:t>Его Превосходительству</w:t>
        <w:br/>
        <w:t>господину Н. Назарбаеву,</w:t>
        <w:br/>
        <w:t>Президенту Республики Казахстан</w:t>
        <w:br/>
        <w:t>От имени вьетнамского народа и от себя лично сердечно поздравляю</w:t>
        <w:br/>
        <w:t>Вас по случаю переизбрания на пост Президента Республики Казахстан.</w:t>
        <w:br/>
        <w:t>Глубоко уверен, что традиционно дружественные отношения и</w:t>
        <w:br/>
        <w:t>многостороннсе сотрудничество между Вьетнамом и Казахстаном с каж-</w:t>
        <w:br/>
        <w:t>дым днем будут укрепляться и развиваться.</w:t>
        <w:br/>
        <w:t>Желаю Казахстану под Вашим руководством огромных достижений</w:t>
        <w:br/>
        <w:t>в деле развития страны, повышения политического положения Казах-</w:t>
        <w:br/>
        <w:t>стана на международной арене.</w:t>
        <w:br/>
        <w:t>Желаю Вам, господин Президент, крепкоғо здоровья, счастья и новых</w:t>
        <w:br/>
        <w:t>болыших успехов в Вашей высокоответственной должности.</w:t>
        <w:br/>
        <w:t>Чан Дык Лыонг,</w:t>
        <w:br/>
        <w:t>Президент Социалистической Республики Вьетнам</w:t>
        <w:br/>
        <w:t>г.Ханой,</w:t>
        <w:br/>
        <w:t>9 декабря 2005 года</w:t>
        <w:br/>
        <w:t>жж</w:t>
        <w:br/>
        <w:t>Его Превосходительству</w:t>
        <w:br/>
        <w:t>Нурсултану Назарбаеву,</w:t>
        <w:br/>
        <w:t>Президенту Республики Казахстан</w:t>
        <w:br/>
        <w:t>Имею честь поздравить Ваше Превосходительство по случаю победы</w:t>
        <w:br/>
        <w:t>на выборах на высокий пост Президента Республики Казахстан. Это ясно</w:t>
        <w:br/>
        <w:t>указывает на доверие и поддержку народа Казахстана.</w:t>
      </w:r>
    </w:p>
    <w:p>
      <w:r>
        <w:t>66</w:t>
        <w:br/>
        <w:t>(ШІ)</w:t>
        <w:br/>
        <w:t>“400020</w:t>
        <w:br/>
        <w:t>с%00%0.</w:t>
        <w:br/>
        <w:t>Его Превосходительству</w:t>
        <w:br/>
        <w:t>Президенту Республики Казахстан,</w:t>
        <w:br/>
        <w:t>господину Назарбаеву Н.А.</w:t>
        <w:br/>
        <w:t>Уважаемый Нурсултан Абишевич!</w:t>
        <w:br/>
        <w:t>Направляю Вам свои сердечные поздравления по случаю Вашей по-</w:t>
        <w:br/>
        <w:t>беды на выборах Президента Республики Казахстан.</w:t>
        <w:br/>
        <w:t>С чувством большого удовлетворения отмечаю сушествуюший уро-</w:t>
        <w:br/>
        <w:t>вень наших двусторонних отношений, основанных на взаимном понима-</w:t>
        <w:br/>
        <w:t>нии, доверии и уважении. Выражаю уверенность в их дальнейшем укреп-</w:t>
        <w:br/>
        <w:t>лении на благо нынешнего и будуших поколений народов Туркменистана</w:t>
        <w:br/>
        <w:t>и Казахстана.</w:t>
        <w:br/>
        <w:t>Пользуясь этой приятной возможностью, желаю Вам крепкого здо-</w:t>
        <w:br/>
        <w:t>ровья, благополучия и успешной дальнейшей деятельности на посту Гла-</w:t>
        <w:br/>
        <w:t>вы государства во благо прогресса и процветания братского народа</w:t>
        <w:br/>
        <w:t>Казахстана.</w:t>
        <w:br/>
        <w:t>С уважением,</w:t>
        <w:br/>
        <w:t>Сапармурат Ниязов,</w:t>
        <w:br/>
        <w:t>Президент Туркменистана</w:t>
        <w:br/>
        <w:t>хаж</w:t>
        <w:br/>
        <w:t>Глубокоуважаемый Нурсултан Абишевич!.</w:t>
        <w:br/>
        <w:t>Примите мой искренние поздравления с убедительной победой на</w:t>
        <w:br/>
        <w:t>выборах Нрезидента Республики Казахстан.</w:t>
        <w:br/>
        <w:t>69</w:t>
        <w:br/>
        <w:t>От</w:t>
        <w:br/>
        <w:t>чистого</w:t>
        <w:br/>
        <w:t>сердца</w:t>
        <w:br/>
        <w:t>Его Превосходительству</w:t>
        <w:br/>
        <w:t>господину Н.А.Назарбаеву,</w:t>
        <w:br/>
        <w:t>Президенту Республики Казахстан</w:t>
        <w:br/>
        <w:t>Уважаемый Нурсултан Абишевич!</w:t>
        <w:br/>
        <w:t>Примите мои искревние поздравления по случаю Вашей заслуженной</w:t>
        <w:br/>
        <w:t>победы - переизбрания Президентом Республики Казахстан.</w:t>
        <w:br/>
        <w:t>Однозначное признание и высочайшее доверие Вы заслужили своим</w:t>
        <w:br/>
        <w:t>неустанным и упорным трудом по реализации огромного потенциала страны,</w:t>
        <w:br/>
        <w:t>обеспечению благополучия и достойной жизни народа, последовательному и</w:t>
        <w:br/>
        <w:t>поступательному демократическому обновлению Казахстана.</w:t>
      </w:r>
    </w:p>
    <w:p>
      <w:r>
        <w:t>Убежден, что традиционные, проверенные временем и историей</w:t>
        <w:br/>
        <w:t>отношения дружбы, взаимопонимания и сотрудничества между нашими</w:t>
        <w:br/>
        <w:t>странами будут и далее укрепляться в интересах и во благо наших народов.</w:t>
        <w:br/>
        <w:t>Пользуясь приятной возможностью, хочу пожелать Вам, глубокоува-</w:t>
        <w:br/>
        <w:t>жаемый Нурсултан Абишевич, доброго здоровья, счастья, реализации са-</w:t>
        <w:br/>
        <w:t>мыхзаветных планов, абратскому народу Казахстана - мираи процветания.</w:t>
        <w:br/>
        <w:t>Ислам Каримов,</w:t>
        <w:br/>
        <w:t>Президент Республики Узбекистан</w:t>
        <w:br/>
        <w:t>2. Ташкент,</w:t>
        <w:br/>
        <w:t>5 декабря 2005 года</w:t>
        <w:br/>
        <w:t>59</w:t>
        <w:br/>
        <w:t>АҚ ректер</w:t>
        <w:br/>
        <w:t>агв /У)</w:t>
        <w:br/>
        <w:t>Уважаемый господин Президент,</w:t>
        <w:br/>
        <w:t>мой дорогой Брат,</w:t>
        <w:br/>
        <w:t>искренне поздравляю Ваше Превосходительство по случаю вновь Из-</w:t>
        <w:br/>
        <w:t>брания Вас Президентом Республики Казахстан по результатам выборов,</w:t>
        <w:br/>
        <w:t>состоявшихся 4 декабря 2005 года.</w:t>
        <w:br/>
        <w:t>Достигнутый успех является важным показателем поддержки народом</w:t>
        <w:br/>
        <w:t>Казахстана проводимых Вами политичоских и социальных реформ. Хочу</w:t>
        <w:br/>
        <w:t>выразить абсолютную уверенность в том, что Казахстан под</w:t>
        <w:br/>
        <w:t>руководством Вашего Превосходительства осушествит еше большсее</w:t>
        <w:br/>
        <w:t>продвижение вперед по пути дальнейшего процветания государства.</w:t>
        <w:br/>
        <w:t>Нашим искренним желанием, как Я заявлял во время визита в вашу</w:t>
        <w:br/>
        <w:t>страну, является дальнейшее развитие основанных на тесных связях,</w:t>
        <w:br/>
        <w:t>двусторонних отношений между Турцией и Казахстаном во всех областях.</w:t>
        <w:br/>
        <w:t>Турция, как это было до сих пор, будет стараться продолжать работу в</w:t>
        <w:br/>
        <w:t>этом направления.</w:t>
        <w:br/>
        <w:t>Пользуясь случаем, передаю наилучшие пожелания здоровья, счас-</w:t>
        <w:br/>
        <w:t>тья и успехов Вашему Превосходительству и благополучия братскому</w:t>
        <w:br/>
        <w:t>казахскому народу.</w:t>
        <w:br/>
        <w:t>Реджеп Тайип Эрдоган,</w:t>
        <w:br/>
        <w:t>Премьер-Министр Турецкой Республики</w:t>
        <w:br/>
        <w:t>68</w:t>
        <w:br/>
        <w:t>От</w:t>
        <w:br/>
        <w:t>чистого</w:t>
        <w:br/>
        <w:t>сердца</w:t>
        <w:br/>
        <w:t>С пожеланиями доброго здоровья. и счастья Вашему</w:t>
        <w:br/>
        <w:t>Превосходительству, благосостояния и дальнейшего процветания народу</w:t>
        <w:br/>
        <w:t>Казахстана, Ваш брат, Хранитель Двух Святынь,</w:t>
      </w:r>
    </w:p>
    <w:p>
      <w:r>
        <w:t>Абдулла бин Абдулазиз аль-Сауд,</w:t>
        <w:br/>
        <w:t>Король Саудовской Аравии</w:t>
        <w:br/>
        <w:t>Жкеж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Имею честь передать по случаю Вашего очередного избрания на пост</w:t>
        <w:br/>
        <w:t>Президента Республики Казахстан, от имени народа Сербии и Черногории</w:t>
        <w:br/>
        <w:t>и от меня лично наилучшие пожелания и искренние поздравления.</w:t>
        <w:br/>
        <w:t>Убежден, что дружественные отношения между нашими странами в</w:t>
        <w:br/>
        <w:t>дальнейшем будут успешно развиваться во имя благополучия наших стран</w:t>
        <w:br/>
        <w:t>и граждан.</w:t>
        <w:br/>
        <w:t>Сербия и Черногория надеется на дальнейшее укрепление</w:t>
        <w:br/>
        <w:t>политического диалога с Казахстаном, развитие рыночной экономики,</w:t>
        <w:br/>
        <w:t>дружественные отношения между нашими народами.</w:t>
        <w:br/>
        <w:t>Желаю благополучия и дальнейших успехов.</w:t>
        <w:br/>
        <w:t>Светозар Марович,</w:t>
        <w:br/>
        <w:t>Президент Сербии и Черногории</w:t>
        <w:br/>
        <w:t>6</w:t>
        <w:br/>
        <w:t>Шектер</w:t>
        <w:br/>
        <w:t>петеш</w:t>
        <w:br/>
        <w:t>Его Превосходительству</w:t>
        <w:br/>
        <w:t>Президенту Республики Казахстан,</w:t>
        <w:br/>
        <w:t>господину Нурсултану Абишевичу Назарбаеву</w:t>
        <w:br/>
        <w:t>Уважаемый господин Президент!</w:t>
        <w:br/>
        <w:t>Сердечно поздравляю Вас с уопешным переизбранием на пост Пре-</w:t>
        <w:br/>
        <w:t>зидента Республики Казахстан.</w:t>
        <w:br/>
        <w:t>На новый срок Вашего президентства желаю Вам успехов, сил и</w:t>
        <w:br/>
        <w:t>здоровья. Германия и впредь будет добрым и надежным партнером Ка-</w:t>
        <w:br/>
        <w:t>захстана.</w:t>
        <w:br/>
        <w:t>Ваш,</w:t>
        <w:br/>
        <w:t>Жорст КӘлер,</w:t>
        <w:br/>
        <w:t>Президент Федеративной Республики Германия</w:t>
        <w:br/>
        <w:t>жж</w:t>
        <w:br/>
        <w:t>Его Превосходительству</w:t>
        <w:br/>
        <w:t>Президенту Республики Казахстан,</w:t>
        <w:br/>
        <w:t>господину Нурсултану Абишевичу Назарбаеву</w:t>
        <w:br/>
        <w:t>Уважаемый господин Президент!</w:t>
      </w:r>
    </w:p>
    <w:p>
      <w:r>
        <w:t>Сердечно поздравляю Вас с пересизбранием на пост Президента Рес-</w:t>
        <w:br/>
        <w:t>публики Казахстан.</w:t>
        <w:br/>
        <w:t>В дальнейшем выполнении Ваших ответственных задач желаю Вам</w:t>
        <w:br/>
        <w:t>больших успехов и удачи. В проведении экономических, обшественных</w:t>
        <w:br/>
        <w:t>72</w:t>
        <w:br/>
        <w:t>бектер</w:t>
        <w:br/>
        <w:t>(82%0700)</w:t>
        <w:br/>
        <w:t>Франсуа Лооса, Пе)</w:t>
        <w:br/>
        <w:t>успехов в исполнении обязанностей.</w:t>
        <w:br/>
        <w:t>4 знаю, что в свете обязательств, принятых Вами перед членами</w:t>
        <w:br/>
        <w:t>Парламента Республики Казахстан 18 февраля прошлого года, Вы</w:t>
        <w:br/>
        <w:t>планируете провести этот новый срок Вашего президентства под знаком</w:t>
        <w:br/>
        <w:t>укрепленного Ии усиленного намерения продолжить необходимые</w:t>
        <w:br/>
        <w:t>политические, экономические и социальные реформы с целью</w:t>
        <w:br/>
        <w:t>продолжения модернизаций Вашей страны.</w:t>
        <w:br/>
        <w:t>В этом контексте, я хотел бы подтвердить еше раз желание Франция</w:t>
        <w:br/>
        <w:t>быть рядом с Казахстаном, чтобы довести до конца этот важный замысел,</w:t>
        <w:br/>
        <w:t>и нашу готовность развивать совместное экономическое сотрудничество,</w:t>
        <w:br/>
        <w:t>создавая благоприятные условия дІЯ развития партнерства между наши-</w:t>
        <w:br/>
        <w:t>ми предприятиями. С этой целью, во время поездки в Астану господина</w:t>
        <w:br/>
        <w:t>Лооса будут сопровождать представители крупных французских компаний,</w:t>
        <w:br/>
        <w:t>которые иғрают важнейшую роль в наших двусторонних отношениях.</w:t>
        <w:br/>
        <w:t>Как поездка господина Филиппа Дуст-Блази, Министра иностранных</w:t>
        <w:br/>
        <w:t>деп, которую он осуцествит по моей просьбе в ближайшем будушем,</w:t>
        <w:br/>
        <w:t>так и мой личный визит в Астану, послужат дальнейшему укреплению</w:t>
        <w:br/>
        <w:t>дружественных связей и сотрудничества между нашими двумя странами</w:t>
        <w:br/>
        <w:t>и усилению нашего экономического И торгового партнерства.</w:t>
        <w:br/>
        <w:t>Прошу Вас, господив Президент, принять заверения в моем глубоком</w:t>
        <w:br/>
        <w:t>уважении.</w:t>
        <w:br/>
        <w:t>С мойми весьма сердечными пожеланиями дружбы и поздравлениями</w:t>
        <w:br/>
        <w:t>с Новым годом,</w:t>
        <w:br/>
        <w:t>редать Вам мой поздравления, а также пожелания</w:t>
        <w:br/>
        <w:t>Жак Ширак,</w:t>
        <w:br/>
        <w:t>Президент Французской Республики</w:t>
        <w:br/>
        <w:t>2.Париж,</w:t>
        <w:br/>
        <w:t>6 января 2006 года</w:t>
        <w:br/>
        <w:t>74</w:t>
        <w:br/>
        <w:t>Қ екпе)</w:t>
        <w:br/>
        <w:t>(СДУНАДЫЙ</w:t>
        <w:br/>
        <w:t>Надеюсь, что хорошие отношения между нашими странами будут</w:t>
        <w:br/>
        <w:t>развиватьоя ИВ дальнейшем.</w:t>
      </w:r>
    </w:p>
    <w:p>
      <w:r>
        <w:t>Самуэль Шмид,</w:t>
        <w:br/>
        <w:t>Президент Шевейцарской Конфедерации</w:t>
        <w:br/>
        <w:t>г.Берн,</w:t>
        <w:br/>
        <w:t>5 декабря 2005 года</w:t>
        <w:br/>
        <w:t>жж</w:t>
        <w:br/>
        <w:t>Его Превосходительству</w:t>
        <w:br/>
        <w:t>господину Н.А.Назарбаеву,</w:t>
        <w:br/>
        <w:t>Президенту Республики Казахстан</w:t>
        <w:br/>
        <w:t>Ваше Превосходительство!</w:t>
        <w:br/>
        <w:t>По случаю празднования Ваших успешных выборов в Республике</w:t>
        <w:br/>
        <w:t>Казахстан, состоявшихся 4 декабря 2005 года, имею честь передать Ва-</w:t>
        <w:br/>
        <w:t>шему Превосходительству, правительству и народу Республики Казах-</w:t>
        <w:br/>
        <w:t>стан от имени правительства и народа Южно-Африканской Республики</w:t>
        <w:br/>
        <w:t>сердечные пожелания и поздравления.</w:t>
        <w:br/>
        <w:t>Мы убеждены, что благодаря Вашему переизбранию Южная Афри-</w:t>
        <w:br/>
        <w:t>кан Казахстан будут продолжать расширять и укреплять сушествуюшие</w:t>
        <w:br/>
        <w:t>узы дружбы во благо наших народов.</w:t>
        <w:br/>
        <w:t>Поэвольте мне воспользоваться этой возможностью и пожелать Ва-</w:t>
        <w:br/>
        <w:t>шему Превосходительству крепкого здоровья, процветания -</w:t>
        <w:br/>
        <w:t>правительству и народу Республики Казахстан, успешной деятельности</w:t>
        <w:br/>
        <w:t>в пернод Ваших полномочий.</w:t>
        <w:br/>
        <w:t>Пожалуйста, примите, Ваше Превосходительство, уверения моем</w:t>
        <w:br/>
        <w:t>высочайшем уважении.</w:t>
        <w:br/>
        <w:t>Табо Мвуйелва Мбеки,</w:t>
        <w:br/>
        <w:t>Президент Южно-Африканской Республики</w:t>
        <w:br/>
        <w:t>г.Претория,</w:t>
        <w:br/>
        <w:t>22 декабря 2005 года</w:t>
        <w:br/>
        <w:t>76</w:t>
        <w:br/>
        <w:t>(Оо,</w:t>
        <w:br/>
        <w:t>%%С7%020)</w:t>
        <w:br/>
        <w:t>сердца</w:t>
        <w:br/>
        <w:t>Его Превосходительству,</w:t>
        <w:br/>
        <w:t>Президенту Республики Казахстан</w:t>
        <w:br/>
        <w:t>Нурсултану Абишевичу Назарбаеву</w:t>
        <w:br/>
        <w:t>Уважаемый господин Президент!</w:t>
        <w:br/>
        <w:t>Позвольте от своего имени и от имени граждан Чешской Республики</w:t>
        <w:br/>
        <w:t>поздравить с переизбранием на пост Президента Республики Казахстан.</w:t>
        <w:br/>
        <w:t>Я уверен, что отношения между нашими странами будут и в дальней-</w:t>
        <w:br/>
        <w:t>шем развиваться в духе взаимного понимания.</w:t>
        <w:br/>
        <w:t>Желаю Вам крепкого здоровья и много успехов в Вашей работе.</w:t>
        <w:br/>
        <w:t>С уважением,</w:t>
        <w:br/>
        <w:t>Вацлав Клаус,</w:t>
        <w:br/>
        <w:t>Президент Чешской Республики</w:t>
        <w:br/>
        <w:t>2. Прага,</w:t>
        <w:br/>
        <w:t>9 декабря 2005 года</w:t>
      </w:r>
    </w:p>
    <w:p>
      <w:r>
        <w:t>Жж</w:t>
        <w:br/>
        <w:t>Его Превосходительству</w:t>
        <w:br/>
        <w:t>ғгосподину Нурсултану Абишевичу Назарбаеву,</w:t>
        <w:br/>
        <w:t>Президенту Республики Казахстан</w:t>
        <w:br/>
        <w:t>Ваше Превосходительство!</w:t>
        <w:br/>
        <w:t>От имени Швейцарского Федеральноғо Совета искренне и с болыпим</w:t>
        <w:br/>
        <w:t>удовольствием поздравляю Вас, Ваше Превосходительство, с переизбра-</w:t>
        <w:br/>
        <w:t>нием на должность Президента Республики Казахстан и желаю всяческих</w:t>
        <w:br/>
        <w:t>успехов на этом высоком посту. Пользуясь случаем, хочу также пожелать</w:t>
        <w:br/>
        <w:t>Вам доброго здоровья и благополучия, а также процветания Вашей стране.</w:t>
        <w:br/>
        <w:t>75</w:t>
        <w:br/>
        <w:t>и политических реформ Казахстан может и далее рассчитывать на</w:t>
        <w:br/>
        <w:t>поддержку со стороны Германии.</w:t>
        <w:br/>
        <w:t>С уважением,</w:t>
        <w:br/>
        <w:t>Ангела Меркель,</w:t>
        <w:br/>
        <w:t>Федеральный Канцлер Федеративной Республики Германия</w:t>
        <w:br/>
        <w:t>Жез</w:t>
        <w:br/>
        <w:t>Его Превосходительству</w:t>
        <w:br/>
        <w:t>господину Нурсултану Абишевичу Назарбаеву,</w:t>
        <w:br/>
        <w:t>Президенту Республики Казахстан</w:t>
        <w:br/>
        <w:t>Ваше Превосходительство!</w:t>
        <w:br/>
        <w:t>По случаю переизбрания Президентом Республики Казахстан, хотела</w:t>
        <w:br/>
        <w:t>бы искренне поздравить и передать Вам свои теплые пожелания даль-</w:t>
        <w:br/>
        <w:t>нейших успехов на Вашем высоком посту.</w:t>
        <w:br/>
        <w:t>Тарья Халонен,</w:t>
        <w:br/>
        <w:t>Президент Финляндской Республики</w:t>
        <w:br/>
        <w:t>Жез</w:t>
        <w:br/>
        <w:t>Его Превосходительству</w:t>
        <w:br/>
        <w:t>господину Нурсултану Назарбаеву,</w:t>
        <w:br/>
        <w:t>Президенту Республики Казахстан</w:t>
        <w:br/>
        <w:t>Господин Президент!</w:t>
        <w:br/>
        <w:t>По случаю церемонии инаугурации, означаюшей начало нового</w:t>
        <w:br/>
        <w:t>срока Вашего президентства, я попросил Министра Индустрии господина</w:t>
        <w:br/>
        <w:t>73</w:t>
        <w:br/>
        <w:t>(Сто,</w:t>
        <w:br/>
        <w:t>%70С 20)</w:t>
        <w:br/>
        <w:t>690%.</w:t>
        <w:br/>
        <w:t>Я надеюсь ңа тесное сотрудничество с Вашим Превосходительством в</w:t>
      </w:r>
    </w:p>
    <w:p>
      <w:r>
        <w:t>дальнейшем укреплении двусторонних отношений и нашего регионального</w:t>
        <w:br/>
        <w:t>сотрудничества в рамках СВМДА и Азиатского диалога сотрудничества.</w:t>
        <w:br/>
        <w:t>Ваше Превосходительство, примите заверения в моем высочайшем</w:t>
        <w:br/>
        <w:t>уважении.</w:t>
        <w:br/>
        <w:t>Таксин Шинаватра,</w:t>
        <w:br/>
        <w:t>Премьер-Министр Таиланда</w:t>
        <w:br/>
        <w:t>Жж</w:t>
        <w:br/>
        <w:t>Господину Нурсултану Назарбаеву,</w:t>
        <w:br/>
        <w:t>Президенту Республики Казахстан</w:t>
        <w:br/>
        <w:t>Уважаемый господин Президент, мой дорогой Брат!</w:t>
        <w:br/>
        <w:t>От имени турецкого народа и от себя лично искренне поздравляю</w:t>
        <w:br/>
        <w:t>Ваше Превосходительство по случаю переизбрания Вас Президентом</w:t>
        <w:br/>
        <w:t>Республики Казахстан на состоявшихся 4 декабря 2005 года выборах.</w:t>
        <w:br/>
        <w:t>Был счастлив узнать, что они прошли в спокойной обстановке,</w:t>
        <w:br/>
        <w:t>отражаюшей обшее желание народа.</w:t>
        <w:br/>
        <w:t>Турция придает особое значение отношениям с Казахстаном. Уверен,</w:t>
        <w:br/>
        <w:t>что с ценным вкладом Вашего Превосходительства плодотворное</w:t>
        <w:br/>
        <w:t>сотрудничество во всех областях между нашими странами получит даль-</w:t>
        <w:br/>
        <w:t>нейшее развитие в предстояший период.</w:t>
        <w:br/>
        <w:t>Пользуясь случаем, еше раз передаю наилучшие пожелания здоровья</w:t>
        <w:br/>
        <w:t>и счастья Вашему Превосходительству, а братскому казахскому народу</w:t>
        <w:br/>
        <w:t>- благополучия и процветания.</w:t>
        <w:br/>
        <w:t>Ахмет Неджет Сезер,</w:t>
        <w:br/>
        <w:t>Президент Турецкой Республики</w:t>
        <w:br/>
        <w:t>67</w:t>
        <w:br/>
        <w:t>(Ота)</w:t>
        <w:br/>
        <w:t>%00С0%020</w:t>
        <w:br/>
        <w:t>С ФОЦО,</w:t>
        <w:br/>
        <w:t>Твердо убежден, что под Вашим мудрым руководством Республика</w:t>
        <w:br/>
        <w:t>Казахстан достигнет новых свершений на пути дальнейшего укрепления</w:t>
        <w:br/>
        <w:t>своего авторитета в регионе и во всем мире, реализации социально-</w:t>
        <w:br/>
        <w:t>экономических реформ, а плодотворное сотрудничество между Украиной</w:t>
        <w:br/>
        <w:t>и Республикой Казахстан и впредь будет динамично развиваться и креп-</w:t>
        <w:br/>
        <w:t>нуть в интересах наших братских народов.</w:t>
        <w:br/>
        <w:t>От всей души желаю Вам крепкого здоровья и дальнейших успехов в</w:t>
        <w:br/>
        <w:t>Вашей государственной деятельности, а дружескому народу Казахстана</w:t>
        <w:br/>
        <w:t>- мира и процветания.</w:t>
        <w:br/>
        <w:t>С глубоким уважением,</w:t>
        <w:br/>
        <w:t>Юрий Ехануров,</w:t>
        <w:br/>
        <w:t>Премьер-Министр Украины</w:t>
        <w:br/>
        <w:t>2.Киев,</w:t>
        <w:br/>
        <w:t>7 декабря 2005 ғода</w:t>
        <w:br/>
        <w:t>Жжж</w:t>
      </w:r>
    </w:p>
    <w:p>
      <w:r>
        <w:t>Его Превосходительству</w:t>
        <w:br/>
        <w:t>Нурсултану Назарбаеву,</w:t>
        <w:br/>
        <w:t>Президенту Республики Казахстан</w:t>
        <w:br/>
        <w:t>Поздравляю Ваше Превосходительство с переизбранием и желаю,</w:t>
        <w:br/>
        <w:t>чтобы казахстанское обшество продолжало социально-экономические</w:t>
        <w:br/>
        <w:t>успехи, достигнутые в последние годы под Вашим руководством. Выра-</w:t>
        <w:br/>
        <w:t>жаю также уверенность, что отношения между Казахстаном и Бразилией</w:t>
        <w:br/>
        <w:t>будут надежно развиваться для полной реализации потенциала</w:t>
        <w:br/>
        <w:t>сотрудничества между нашими странами.</w:t>
        <w:br/>
        <w:t>Луис Инасио Лула да Силва,</w:t>
        <w:br/>
        <w:t>Президент Федеративной Республики Бразилия</w:t>
        <w:br/>
        <w:t>71</w:t>
        <w:br/>
        <w:t>Его Превосходительству</w:t>
        <w:br/>
        <w:t>Нурсултану Абишевичу Назарбаеву,</w:t>
        <w:br/>
        <w:t>Президенту Республики Казахстан</w:t>
        <w:br/>
        <w:t>Ваше Превосходительство!</w:t>
        <w:br/>
        <w:t>По случаю вступления Вашего Превосходительства в высокопостав-</w:t>
        <w:br/>
        <w:t>ленную должность Президента Республики Казахстан, я очень рад передать</w:t>
        <w:br/>
        <w:t>Вам мои сердечные поздравления и искренние пожелания успехов и счас-</w:t>
        <w:br/>
        <w:t>тья Вашему Превосходительству и процветания народу вашей страны.</w:t>
        <w:br/>
        <w:t>Акихито,</w:t>
        <w:br/>
        <w:t>Император Японии</w:t>
        <w:br/>
        <w:t>жж</w:t>
        <w:br/>
        <w:t>Уважаемый господин Президент!</w:t>
        <w:br/>
        <w:t>Примите мои искренние поздравления по случаю Вашего</w:t>
        <w:br/>
        <w:t>переизбрания на пост Президента Республики Казахстан.</w:t>
        <w:br/>
        <w:t>Я надеюсь, чго под Вашим руководством Казахстан продолжит свое</w:t>
        <w:br/>
        <w:t>благополучное развитие и внесет свой большой вклад в стабильность и</w:t>
        <w:br/>
        <w:t>процветавие Центрально-Азиатского региона. Япония, в свою очередь,</w:t>
        <w:br/>
        <w:t>намерена и дальше продолжать поддерживать усилия Казахстана,</w:t>
        <w:br/>
        <w:t>направленные на реализацию реформ в стране.</w:t>
        <w:br/>
        <w:t>Между Японией и Казахстаном сложились дружеские и благоприятные</w:t>
        <w:br/>
        <w:t>отношения. Наша страна готова и в будушем сотрудничать с Вами дия еше</w:t>
        <w:br/>
        <w:t>болыьшего их развития. Кроме этого, Япония настраена на сотрудничество с</w:t>
        <w:br/>
        <w:t>Вашей страной также в направлении диалога «Центральная Азия-Япония»,</w:t>
        <w:br/>
        <w:t>итем самым внести вклад в мири стабильность всего Центрально-Азиатского</w:t>
        <w:br/>
        <w:t>региона. Позвольте пожелать Вам плодотворной деятельности и крепкого</w:t>
        <w:br/>
        <w:t>здоровья, а также счастья всему народу Казахстана.</w:t>
        <w:br/>
        <w:t>С уважением,</w:t>
        <w:br/>
        <w:t>/Дзюньитиро Коидзуми,</w:t>
        <w:br/>
        <w:t>Премьер-Министр Японии</w:t>
        <w:br/>
        <w:t>т</w:t>
      </w:r>
    </w:p>
    <w:p>
      <w:r>
        <w:t>От</w:t>
        <w:br/>
        <w:t>чистого</w:t>
        <w:br/>
        <w:t>сердца</w:t>
        <w:br/>
        <w:t>укреплению и процветанию Казахстана, развитию дружбы между</w:t>
        <w:br/>
        <w:t>народами стран Содружества Независимых Государств.</w:t>
        <w:br/>
        <w:t>С глубоким уважением,</w:t>
        <w:br/>
        <w:t>М. Кротов,</w:t>
        <w:br/>
        <w:t>Генеральный секретарь Совета МПА СНГ;</w:t>
        <w:br/>
        <w:t>Х. Бакенов,</w:t>
        <w:br/>
        <w:t>заместитель Генерального секретаря</w:t>
        <w:br/>
        <w:t>Совета МПА СНГ, представитель Парламента</w:t>
        <w:br/>
        <w:t>Республики Казахстан в МПА СНГ и МПА ЕврАзЭС</w:t>
        <w:br/>
        <w:t>2.Санкт-Петербург</w:t>
        <w:br/>
        <w:t>Ваше Превосходительство!</w:t>
        <w:br/>
        <w:t>Представительство Организации Обьединенных Наций в Республике</w:t>
        <w:br/>
        <w:t>Казахстан свидетельствует свое уважение и приносит свои поздравления</w:t>
        <w:br/>
        <w:t>по поводу Вашего переизбрания на пост Президента Республики Казах-</w:t>
        <w:br/>
        <w:t>стан.</w:t>
        <w:br/>
        <w:t>Со времени обретения независимости Казахстан совершил</w:t>
        <w:br/>
        <w:t>стремительный и впечатляюшүий прогресс. За короткое время из страны,</w:t>
        <w:br/>
        <w:t>претерпеваюшей переходный период, Казахстан стал политически ста-</w:t>
        <w:br/>
        <w:t>бильным и динамично развиваюшимся государством, признанным</w:t>
        <w:br/>
        <w:t>мировым сообшеством. Продемонстрировав солидный экономический</w:t>
        <w:br/>
        <w:t>рост за последние несколько лет, Республика теперь имеет все основания</w:t>
        <w:br/>
        <w:t>ожидать дальнейших достижений и преобразования своего</w:t>
        <w:br/>
        <w:t>93</w:t>
        <w:br/>
        <w:t>АЗ ектер</w:t>
        <w:br/>
        <w:t>а2%/00)</w:t>
        <w:br/>
        <w:t>Господин Президент!</w:t>
        <w:br/>
        <w:t>Отимени Европейской Комиссии и от себя лично я хотел бы поздравить</w:t>
        <w:br/>
        <w:t>Вас с переизбранием на пост Президента Республики Қазахстан.</w:t>
        <w:br/>
        <w:t>Европейская Комиссия стремится продолжить развитие гармоничных</w:t>
        <w:br/>
        <w:t>и крепких отношений с вашей страной, в частности, на основе полной</w:t>
        <w:br/>
        <w:t>реализации Соглашения о партнерстве и сотрудничестве между</w:t>
        <w:br/>
        <w:t>Европейским Союзом и Казахстаном.</w:t>
        <w:br/>
        <w:t>Европейская Комиссия желает и в дальнейшем укреплять</w:t>
        <w:br/>
        <w:t>сотрудничество и обсуждать с вашим Правительством вопросы,</w:t>
        <w:br/>
        <w:t>представляюшие взаимный интерес, а также продолжать оказание</w:t>
      </w:r>
    </w:p>
    <w:p>
      <w:r>
        <w:t>всемерной поддержки в осуцествлении политических и экономических</w:t>
        <w:br/>
        <w:t>реформ в вашей стране.</w:t>
        <w:br/>
        <w:t>В связи с этим, я надеюсь, что Вы будете ив дальнейшем укреплять</w:t>
        <w:br/>
        <w:t>демократию, в частности, в сфере обеспечения полного соответствия</w:t>
        <w:br/>
        <w:t>выборных процессов требованиям ОБСЕ и других международных</w:t>
        <w:br/>
        <w:t>стандартов демократических выборов.</w:t>
        <w:br/>
        <w:t>Я хотел бы заверить Вас в своей личной заинтересованности в этом</w:t>
        <w:br/>
        <w:t>важном деле.</w:t>
        <w:br/>
        <w:t>Прошу Вас, господин Президент, принять уверения в моем весьма</w:t>
        <w:br/>
        <w:t>высоком уважении.</w:t>
        <w:br/>
        <w:t>Жозе Мануэль Баррозу,</w:t>
        <w:br/>
        <w:t>Президент Европейской Комиссии</w:t>
        <w:br/>
        <w:t>86</w:t>
        <w:br/>
        <w:t>А тектер</w:t>
        <w:br/>
        <w:t>ағыны</w:t>
        <w:br/>
        <w:t>Его Превосходительству</w:t>
        <w:br/>
        <w:t>Нурсултану Назарбаеву</w:t>
        <w:br/>
        <w:t>По случаю Вашего переизбрания на высокую государственную дол-</w:t>
        <w:br/>
        <w:t>жность я имею честь передать Вам от имени организации ООН по</w:t>
        <w:br/>
        <w:t>вопросам продовольствия И сельского хозяйства и от себя лично поздрав-</w:t>
        <w:br/>
        <w:t>ления и самые лучшие пожелания здоровья Ии успехов в Вашей</w:t>
        <w:br/>
        <w:t>деятельности. Также мне бы хотелось выразить пожелания счастья и</w:t>
        <w:br/>
        <w:t>процветания народу Республики Казахстан, успехов в достижении на-</w:t>
        <w:br/>
        <w:t>ших обіцих целей. Пожалуйста, Ваше Превосходительство, примите</w:t>
        <w:br/>
        <w:t>уверения в моем высоком уважении к Вам.</w:t>
        <w:br/>
        <w:t>Жак Дьюф,</w:t>
        <w:br/>
        <w:t>Генеральный директор</w:t>
        <w:br/>
        <w:t>организации ООН по вопросам</w:t>
        <w:br/>
        <w:t>продовольствия и сельского хозяйства</w:t>
        <w:br/>
        <w:t>жжж</w:t>
        <w:br/>
        <w:t>Уважаемый господин Президент!</w:t>
        <w:br/>
        <w:t>От имени детского Фонда ООН (ЮНИСЕФ), поздравляю Вас с пере-</w:t>
        <w:br/>
        <w:t>избранием на пост Президента Республики Казахстан.</w:t>
        <w:br/>
        <w:t>Мы благодарим Вас и ваше Правительство за ошутимую поддержку</w:t>
        <w:br/>
        <w:t>деятельности ЮНИСЕФ и проводимую работу по обеспечению благо-</w:t>
        <w:br/>
        <w:t>состояния и зашиты прав детей в Казахстане. Ваше личное участие в</w:t>
        <w:br/>
        <w:t>решении этих вопросов будет и далее способствовать скорейшему дос-</w:t>
        <w:br/>
        <w:t>тижению целей развития тысячелетия, в частности, снижению бедности,</w:t>
        <w:br/>
        <w:t>92</w:t>
        <w:br/>
        <w:t>(От,</w:t>
      </w:r>
    </w:p>
    <w:p>
      <w:r>
        <w:t>ч%С 20)</w:t>
        <w:br/>
        <w:t>Ссе00%е.</w:t>
        <w:br/>
        <w:t>улучшению здоровья матери и ребенка, преодолению проблемы ВИЧ/</w:t>
        <w:br/>
        <w:t>СПИДа. Мы надеемся, что в осушествлений этой деятельности Казах-</w:t>
        <w:br/>
        <w:t>стан станет примером для всего региона.</w:t>
        <w:br/>
        <w:t>Примите, господин Президент, уверения в моем высоком уважений.</w:t>
        <w:br/>
        <w:t>Искренне Ваша,</w:t>
        <w:br/>
        <w:t>Энн М. Венеман,</w:t>
        <w:br/>
        <w:t>Исполнительный директор ЮНИСЕФ</w:t>
        <w:br/>
        <w:t>жкж</w:t>
        <w:br/>
        <w:t>Ваше Превосходительство!</w:t>
        <w:br/>
        <w:t>По случаю избрания Вашего Превосходительства в качестве Прези-</w:t>
        <w:br/>
        <w:t>дента Республики Казахстан, имею честь выразить искренние</w:t>
        <w:br/>
        <w:t>поздравления в связи с доверием, которое оказал Вам народ Казахстана.</w:t>
        <w:br/>
        <w:t>Мы убеждены, что мудрость и опыт Вашего Превосходительства</w:t>
        <w:br/>
        <w:t>позволят реализовать надежды братского народа Казахстана по</w:t>
        <w:br/>
        <w:t>достижению прогресса и процветания.</w:t>
        <w:br/>
        <w:t>Я также имею честь выразить признательность за интерес Республики</w:t>
        <w:br/>
        <w:t>Казахстан к деятельности Организации Исламская Конференция. Мы верим,</w:t>
        <w:br/>
        <w:t>что в новой эре, в которую мы вступаем с принятием Десятилетней</w:t>
        <w:br/>
        <w:t>программы действий на 3-ем Чрезвычайном Саммите ОИК, Казахстан,</w:t>
        <w:br/>
        <w:t>под мудрым руководством Вашего Превосходительства, осушествит</w:t>
        <w:br/>
        <w:t>поддержку справедпивому решению проблем и вопросов Исламской</w:t>
        <w:br/>
        <w:t>Уммы.</w:t>
        <w:br/>
        <w:t>Ваше Превосходительство, примите, пожалуйста, заверения в моем</w:t>
        <w:br/>
        <w:t>почтении и уважении.</w:t>
        <w:br/>
        <w:t>Э. Ихсаноглу,</w:t>
        <w:br/>
        <w:t>Генеральный секретарь</w:t>
        <w:br/>
        <w:t>Организации Исламская Конференция</w:t>
        <w:br/>
        <w:t>83</w:t>
        <w:br/>
        <w:t>Қазақстан Республикасының Президентін ұлықтау рәсіміне</w:t>
        <w:br/>
        <w:t>қатысушылар Мемлекет басшысы Н.Ә. Назарбаевты қарсы алуда.</w:t>
        <w:br/>
        <w:t>Участники церемонии инаугурации Президента Республики Казахстан</w:t>
        <w:br/>
        <w:t>встречают Главу государства Н.А. Назарбаева.</w:t>
        <w:br/>
        <w:t>А гектер</w:t>
        <w:br/>
        <w:t>аг0070%0</w:t>
        <w:br/>
        <w:t>Уважаемый господин Назарбаев!</w:t>
        <w:br/>
        <w:t>Поздравияю Вас с переизбранием на пост Президента Республики Ка-</w:t>
        <w:br/>
        <w:t>захстан. На Вас теперь лежит большая ответственность ответа на ожидания</w:t>
        <w:br/>
        <w:t>и надежды народа Казахстана, Вновь избравшего Вас своим лидером.</w:t>
      </w:r>
    </w:p>
    <w:p>
      <w:r>
        <w:t>Я с пристальным вниманием прочел Ваше обрашение к Парламенту</w:t>
        <w:br/>
        <w:t>«Казахстанский путь: стабильность, модернизация и процветание». Я</w:t>
        <w:br/>
        <w:t>верю, что, проголосовав за Вас, народ Казахстана также проголосовал</w:t>
        <w:br/>
        <w:t>за то видение будушего страны, которое Вы наметили в этом документе.</w:t>
        <w:br/>
        <w:t>Желаю успехов в Ваших усилиях во имя будушего Казахстана.</w:t>
        <w:br/>
        <w:t>Искренне Ваш,</w:t>
        <w:br/>
        <w:t>: Тэрри Дэвис,</w:t>
        <w:br/>
        <w:t>Генеральный секретарь Совета Европы</w:t>
        <w:br/>
        <w:t>г.Страсбург</w:t>
        <w:br/>
        <w:t>Жж</w:t>
        <w:br/>
        <w:t>Господин Президент!</w:t>
        <w:br/>
        <w:t>Позвольте выразить мои теплыс поздравления по поводу Вашего</w:t>
        <w:br/>
        <w:t>персизбрания на пост Президента Республики Казахстан.</w:t>
        <w:br/>
        <w:t>Под Вашим руководством Казахстан прошел дЛИНный путь Вв</w:t>
        <w:br/>
        <w:t>реализации необходимых стране реформ и обеспечении социально-эконо-</w:t>
        <w:br/>
        <w:t>мического развития народа. Я желаю Вам успехов в Вашей</w:t>
        <w:br/>
        <w:t>продолжаюшейся деятельности по обеспечению дальнейшей демократи-</w:t>
        <w:br/>
        <w:t>заңии и процветания Казахстана. Европейский Союз выражает готовность</w:t>
        <w:br/>
        <w:t>оказать поддержку Казахстану в реализации этих амбициозных целей.</w:t>
        <w:br/>
        <w:t>Европейский Союз и Республика Казахстан одинаково заинтересованы</w:t>
        <w:br/>
        <w:t>в дальнейшем укреплении наших политических, экономических и культур-</w:t>
        <w:br/>
        <w:t>84</w:t>
        <w:br/>
        <w:t>(т</w:t>
        <w:br/>
        <w:t>%20700000)</w:t>
        <w:br/>
        <w:t>сероча)</w:t>
        <w:br/>
        <w:t>Уважаемый Нурсултан Абишевич!</w:t>
        <w:br/>
        <w:t>Сердечно поздравляю Вас с избранием на высокую должность</w:t>
        <w:br/>
        <w:t>Президента Республики Казахстан! Результаты выборов убедительно</w:t>
        <w:br/>
        <w:t>показали, что народ Казахстана одобряет курс, которым Вы ведете</w:t>
        <w:br/>
        <w:t>государственный корабль. Искренне желаю Вам новых больших</w:t>
        <w:br/>
        <w:t>свершений на этом ответетвенном посту.</w:t>
        <w:br/>
        <w:t>Отрадно сознавать, что Казахстан играет одну из ключевых ролей в</w:t>
        <w:br/>
        <w:t>деятельности Евразийского “ЭЭкономического Сообшества, нацеленного</w:t>
        <w:br/>
        <w:t>на всемерное развитие многогранного взаимодействия входяших в него</w:t>
        <w:br/>
        <w:t>государств. Уверен, что Ваше активное и энергичное участие в работе</w:t>
        <w:br/>
        <w:t>Межгосударственного Совета ЕврАзОС позволит эффективно</w:t>
        <w:br/>
        <w:t>прокладывать путь к оптимальному решению масштабных интеграцион-</w:t>
        <w:br/>
        <w:t>ных задач.</w:t>
        <w:br/>
        <w:t>Пользуясь случаем, хочу пожелать Вам крепкого здоровья, счастья и</w:t>
        <w:br/>
        <w:t>успехов в Вашей деятельности во благо Вашей Родины и всех стран</w:t>
        <w:br/>
        <w:t>нашего Сообіцества.</w:t>
        <w:br/>
        <w:t>С уважением,</w:t>
        <w:br/>
        <w:t>Г. Рапота,</w:t>
        <w:br/>
        <w:t>Генеральный секретарь</w:t>
        <w:br/>
        <w:t>Евразийского Экономического Сообшества</w:t>
        <w:br/>
        <w:t>2.Москва</w:t>
      </w:r>
    </w:p>
    <w:p>
      <w:r>
        <w:t>4</w:t>
        <w:br/>
        <w:t>А кектер</w:t>
        <w:br/>
        <w:t>агФинь)</w:t>
        <w:br/>
        <w:t>Его Превосходительству,</w:t>
        <w:br/>
        <w:t>Президенту Республики Казахстан</w:t>
        <w:br/>
        <w:t>Нурсеултану Назарбаеву</w:t>
        <w:br/>
        <w:t>Примите мои искренние поздравления с переизбранием на пост</w:t>
        <w:br/>
        <w:t>Президента Республики Казахстан.</w:t>
        <w:br/>
        <w:t>Вашаубедительная победа позволит Вам далее проводить демократические</w:t>
        <w:br/>
        <w:t>реформы и политику, направленную на укрепление и развитие образования,</w:t>
        <w:br/>
        <w:t>здравоохранения и благосостояния всех граждан вашей страны.</w:t>
        <w:br/>
        <w:t>А. Видал-Куадрас Рока,</w:t>
        <w:br/>
        <w:t>Первый вице-президент</w:t>
        <w:br/>
        <w:t>Европейского Парламента</w:t>
        <w:br/>
        <w:t>жжж</w:t>
        <w:br/>
        <w:t>Господин Президент!</w:t>
        <w:br/>
        <w:t>Позвольте мне в качестве председателя Парламентской ассамблеи</w:t>
        <w:br/>
        <w:t>НАТО выразить Вам свои самые горячие поздравления по случаю Вашего</w:t>
        <w:br/>
        <w:t>персизбрания на пост Президента Республики Казахстан. Желаю, чтобы</w:t>
        <w:br/>
        <w:t>под Вашим руководством Казахстан в ближайшие семь лет достиг новых</w:t>
        <w:br/>
        <w:t>успехов в условиях согласия, мира и процветания.</w:t>
        <w:br/>
        <w:t>..Прошу принять, господин Президент, мой уверения в высоком к</w:t>
        <w:br/>
        <w:t>Вам уважении.</w:t>
        <w:br/>
        <w:t>Пьер Леллуш,</w:t>
        <w:br/>
        <w:t>Председатель Парламентской</w:t>
        <w:br/>
        <w:t>ассамблеи НАТО</w:t>
        <w:br/>
        <w:t>2.Париж</w:t>
        <w:br/>
        <w:t>88</w:t>
        <w:br/>
        <w:t>АЗ мекте</w:t>
        <w:br/>
        <w:t>а200400</w:t>
        <w:br/>
        <w:t>экономического успеха в человеческом развитии, улучшая благосостояние</w:t>
        <w:br/>
        <w:t>и предоставляя возможности всем гражданам.</w:t>
        <w:br/>
        <w:t>Пользуясь случаем, Представительство Организации Обьединенных</w:t>
        <w:br/>
        <w:t>Нацийв Казахстане имеет честь подтвердить свои намерения и готовность</w:t>
        <w:br/>
        <w:t>продолжать конструктивное и плодотворное сотрудничество с</w:t>
        <w:br/>
        <w:t>Республикой Казахстан.</w:t>
        <w:br/>
        <w:t>Госпожа Юрико Шоджи,</w:t>
      </w:r>
    </w:p>
    <w:p>
      <w:r>
        <w:t>Координатор системы ООН в Республике Казахстан,</w:t>
        <w:br/>
        <w:t>постоянный представитель</w:t>
        <w:br/>
        <w:t>Программы развития ООН (ПРООН) в Республике Казахстан</w:t>
        <w:br/>
        <w:t>ІП января 2006 года</w:t>
        <w:br/>
        <w:t>ң Хо2 сайлау</w:t>
        <w:br/>
        <w:t>Мемлекет басшысы мен Бірінші Ханым Астана қаласыны!</w:t>
        <w:br/>
        <w:t>учаскесінде (2005 жылғы 4 желтоқсан).</w:t>
        <w:br/>
        <w:t>Глава государства и Первая Леди страны на избирательном участке Хо2</w:t>
        <w:br/>
        <w:t>г. Астаны (4 декабря 2005 года).</w:t>
        <w:br/>
        <w:t>ных связей, особенно в рамках Соглашения о партнерстве и сотрудничестве,</w:t>
        <w:br/>
        <w:t>Я не сомневаюсь, ато Казахстан будет играть лидируюшую роль в развитии</w:t>
        <w:br/>
        <w:t>тесного двустороннего и многостороннего сотрудничества между</w:t>
        <w:br/>
        <w:t>Европейским Союзом и Центрально-Азиатским регионом,</w:t>
        <w:br/>
        <w:t>Искренне Ваш,</w:t>
        <w:br/>
        <w:t>Х. Солана,</w:t>
        <w:br/>
        <w:t>Генеральный секретарь, Верховный</w:t>
        <w:br/>
        <w:t>представитель Совета Европейского Союза</w:t>
        <w:br/>
        <w:t>г.Брюссель</w:t>
        <w:br/>
        <w:t>жжж</w:t>
        <w:br/>
        <w:t>Ваше Превосходительство!</w:t>
        <w:br/>
        <w:t>Сердечно поздравляю Вас с переизбранием на пост Президента</w:t>
        <w:br/>
        <w:t>Республики Казахстан.</w:t>
        <w:br/>
        <w:t>Я вдохновлен Вашими заявлениями о том, что Вы намереваетось</w:t>
        <w:br/>
        <w:t>посвятить Ваш новый срок на посту Главы государства дальнейшему</w:t>
        <w:br/>
        <w:t>продолжению реформ, особенно в политической сфере.</w:t>
        <w:br/>
        <w:t>С нетерпением ожидаю продолжения нашего постоянного</w:t>
        <w:br/>
        <w:t>сотрудничества и желаю Вам успехов в работе на благо страны.</w:t>
        <w:br/>
        <w:t>Пожалуйста примите, Ваше Превосходительство, уверения в моем</w:t>
        <w:br/>
        <w:t>высочайшем уважении.</w:t>
        <w:br/>
        <w:t>Искренне Ваш,</w:t>
        <w:br/>
        <w:t>Я. Кубиш,</w:t>
        <w:br/>
        <w:t>Специальный представитель Европейского Союза</w:t>
        <w:br/>
        <w:t>по странам Центральной Азии</w:t>
        <w:br/>
        <w:t>г.Брюссель</w:t>
        <w:br/>
        <w:t>85</w:t>
      </w:r>
    </w:p>
    <w:p>
      <w:r>
        <w:t>(От)</w:t>
        <w:br/>
        <w:t>%4Сс0Ф0г0</w:t>
        <w:br/>
        <w:t>сер0ца,</w:t>
        <w:br/>
        <w:t>Уважаемый господин Президент!</w:t>
        <w:br/>
        <w:t>Поздравляю Вас с победой на президентских выборах. Ваше</w:t>
        <w:br/>
        <w:t>переизбрание является знаменательным моментом в истории вашей стра-</w:t>
        <w:br/>
        <w:t>ны с момента обретения ею независимости, а также важным событием</w:t>
        <w:br/>
        <w:t>для всего Центрально-Азиатского региона.</w:t>
        <w:br/>
        <w:t>Европейский Парламент придает огромное значение развитию</w:t>
        <w:br/>
        <w:t>взаимоотношений с Казахстаном. Налицо сушественный и все</w:t>
        <w:br/>
        <w:t>возрастаюший интерес к событиям, происходяшим в вашей стране,</w:t>
        <w:br/>
        <w:t>которая имеет важнейшсе стратегическое значение для Европейского</w:t>
        <w:br/>
        <w:t>Союза. Свидетельством этого интереса стало участие семи членов</w:t>
        <w:br/>
        <w:t>Европейского Парламента в международной миссии по наблюдению за</w:t>
        <w:br/>
        <w:t>выборами.</w:t>
        <w:br/>
        <w:t>... хотел бы подчеркнуть, что Европейский Парламент полностью</w:t>
        <w:br/>
        <w:t>поддерживает усиление демократических процессов в вашей стране.</w:t>
        <w:br/>
        <w:t>Надеемся на укрепление партнерских отношений Европейского</w:t>
        <w:br/>
        <w:t>Парламента с Казахстаном на основе уважения прав человека, демократии</w:t>
        <w:br/>
        <w:t>и верховенства закона.</w:t>
        <w:br/>
        <w:t>В заключение хотел бы выразить мои пожелания дальнейшего разви-</w:t>
        <w:br/>
        <w:t>тия нашего сотрудничества.</w:t>
        <w:br/>
        <w:t>Искренне Ваш,</w:t>
        <w:br/>
        <w:t>Хосе Боррель Фонтеллес,</w:t>
        <w:br/>
        <w:t>Председатель Европейского Парламента</w:t>
        <w:br/>
        <w:t>87</w:t>
        <w:br/>
        <w:t>%%С СІП</w:t>
        <w:br/>
        <w:t>сер0Ца</w:t>
        <w:br/>
        <w:t>Ваше Превосходительство!</w:t>
        <w:br/>
        <w:t>Поздравляю Вас с переизбранием на пост Президента Республики</w:t>
        <w:br/>
        <w:t>Казахстан.</w:t>
        <w:br/>
        <w:t>Выражаю надежду, что великолепное сотрудничество между Орга-</w:t>
        <w:br/>
        <w:t>низацией Обьединенных Наций и Республикой Казахстан будет и дальше</w:t>
        <w:br/>
        <w:t>развиваться во благо народа Казахстана и укрепления стабильности и</w:t>
        <w:br/>
        <w:t>безопасности в регионе.</w:t>
        <w:br/>
        <w:t>Примите, Ваше Превосходительство, Уверения в моем высоком ува-</w:t>
        <w:br/>
        <w:t>жении.</w:t>
        <w:br/>
        <w:t>Кофи Аннан,</w:t>
        <w:br/>
        <w:t>Генеральный секретарь ООН</w:t>
        <w:br/>
        <w:t>Жж</w:t>
        <w:br/>
        <w:t>Ваше Превосходительство!</w:t>
      </w:r>
    </w:p>
    <w:p>
      <w:r>
        <w:t>От имени ЮНЕСКО и себя лично поздравляю Вас с переизбранием</w:t>
        <w:br/>
        <w:t>на пост Президента Республики Казахстан и желаю Вам всяческих успе-</w:t>
        <w:br/>
        <w:t>ХОВ В ЭТОЙ высокой миссии.</w:t>
        <w:br/>
        <w:t>Позвольте мне выразить убеждение, что под Вашим руководством</w:t>
        <w:br/>
        <w:t>добрые отношения, сушествуюшие между Республикой Казахстан и</w:t>
        <w:br/>
        <w:t>ЮНЕСКО, будут и дальше укрепляться, Будьте уверены, что с моей</w:t>
        <w:br/>
        <w:t>стороны я не пожалею для этого усилий.</w:t>
        <w:br/>
        <w:t>Примите уверения, Ваше Превосходительство, в моем высочайшем</w:t>
        <w:br/>
        <w:t>уважении.</w:t>
        <w:br/>
        <w:t>Коичиро Мацуура,</w:t>
        <w:br/>
        <w:t>Генеральный директор ЮНЕСКО</w:t>
        <w:br/>
        <w:t>81</w:t>
        <w:br/>
        <w:t>Уважаемый господин Президент!</w:t>
        <w:br/>
        <w:t>Примите мои искренние поздравления в связи с Вашей убедительной</w:t>
        <w:br/>
        <w:t>победой на президентских выборах. Она еше раз свидетельствует о Вашей</w:t>
        <w:br/>
        <w:t>поддержке подавляюшим болышинством казахстанцев, которые связыва-</w:t>
        <w:br/>
        <w:t>ют успехи овоей страны в построении развитой рыночной экономики и</w:t>
        <w:br/>
        <w:t>демократического обцества с Вашим эффективным руководством.</w:t>
        <w:br/>
        <w:t>Я глубоко убежден, что Ваша деятельность на высоком посту</w:t>
        <w:br/>
        <w:t>послужит дальнейшему укреплению независимости Казахстана и повы-</w:t>
        <w:br/>
        <w:t>шению его авторитета на международной арене.</w:t>
        <w:br/>
        <w:t>В то время, когда Вы уверенно ведете страну в новое тысячелетие, я</w:t>
        <w:br/>
        <w:t>желаю Вам всяческих успехов в Ваших усилиях, направленных на</w:t>
        <w:br/>
        <w:t>обеспечение дальнейшего экономического и социального прогресса в</w:t>
        <w:br/>
        <w:t>Казахстане.</w:t>
        <w:br/>
        <w:t>Пользуясь случаем, позвольте вновь выразить Вам личную</w:t>
        <w:br/>
        <w:t>признательность за то внимание, которое Вы уделяете развитию высо-</w:t>
        <w:br/>
        <w:t>коквалифицированной таможенной службы Казахстана.</w:t>
        <w:br/>
        <w:t>Примите мои пожелания счастья, добра и процветания Вам и народу</w:t>
        <w:br/>
        <w:t>Вашей страны, а также примите, уважаемый господин Президент,</w:t>
        <w:br/>
        <w:t>уверения в моем весьма высоком уважении.</w:t>
        <w:br/>
        <w:t>Мишель Дане,</w:t>
        <w:br/>
        <w:t>Председатель Всемирной таможенной организации</w:t>
        <w:br/>
        <w:t>г.Брюссель</w:t>
        <w:br/>
        <w:t>89</w:t>
        <w:br/>
        <w:t>А</w:t>
        <w:br/>
        <w:t>лектер</w:t>
        <w:br/>
        <w:t>а2%000</w:t>
        <w:br/>
        <w:t>лубокоуважаемый Нурсултан Абишевич!</w:t>
      </w:r>
    </w:p>
    <w:p>
      <w:r>
        <w:t>От всей души поздравляю Вас с избранием Президентом Республики</w:t>
        <w:br/>
        <w:t>Казахстан на очсрелиой срок.</w:t>
        <w:br/>
        <w:t>Вата биистательная победа на президентских выборах - яркая</w:t>
        <w:br/>
        <w:t>демонстрация поддержки гражданами Казахстана политического курса,</w:t>
        <w:br/>
        <w:t>который Вы пеленаправленно проводите. Под Вашим мудрым</w:t>
        <w:br/>
        <w:t>руководством в стране осушествляются взвешенные социально-</w:t>
        <w:br/>
        <w:t>экономическне реформы, идет процесс подлинной демократизации</w:t>
        <w:br/>
        <w:t>обшественных отношений и государственных институтов.</w:t>
        <w:br/>
        <w:t>Благодаря последовательной реализации выработанной Вами</w:t>
        <w:br/>
        <w:t>дальновидной стратегической линии Республика Казахстан пользуется</w:t>
        <w:br/>
        <w:t>признанным авторитетом, неуклонно возрастают 46 активность и роль</w:t>
        <w:br/>
        <w:t>на международной арене.</w:t>
        <w:br/>
        <w:t>Убежден, что Ваша последуюшая деятельность на посту Главы</w:t>
        <w:br/>
        <w:t>государства позволит Республике Казахстан достичь новых важных</w:t>
        <w:br/>
        <w:t>рубежей в политическом и социально-экономическом развитии, в</w:t>
        <w:br/>
        <w:t>дальнейшем расширении и повышении эффективности интеграционного</w:t>
        <w:br/>
        <w:t>сотрудничества в рамках Содружества Независимых Государств.</w:t>
        <w:br/>
        <w:t>Примите искреннюю благодарность за оқазанную властями вашей</w:t>
        <w:br/>
        <w:t>страны помошь в организации деятельности Миссии наблюдателей от</w:t>
        <w:br/>
        <w:t>Содружества на прошедших выборах.</w:t>
        <w:br/>
        <w:t>К словам самых теплых поздравлений и признательности присоединяю</w:t>
        <w:br/>
        <w:t>сердечные пожелания крепкого здоровья, счастья, благополучия, успехов</w:t>
        <w:br/>
        <w:t>в Вашей многотрудной деятельности.</w:t>
        <w:br/>
        <w:t>С глубоким уважением,</w:t>
        <w:br/>
        <w:t>В. Рушайло,</w:t>
        <w:br/>
        <w:t>Председатель Исполнительного комитета,</w:t>
        <w:br/>
        <w:t>Исполнительный секретарь СНГ</w:t>
        <w:br/>
        <w:t>г.Москва</w:t>
        <w:br/>
        <w:t>%</w:t>
        <w:br/>
        <w:t>АЗ Кектер</w:t>
        <w:br/>
        <w:t>аг%%%8</w:t>
        <w:br/>
        <w:t>Уважаемый Нурсултан Абишевич!</w:t>
        <w:br/>
        <w:t>Признателен за Ваше приглашение в Астану для участия в церемонии</w:t>
        <w:br/>
        <w:t>инаугурации Президента Республики Казахстан, которое я с благодар-</w:t>
        <w:br/>
        <w:t>ностью принимаю.</w:t>
        <w:br/>
        <w:t>Пользуясь случаем, хочу подчеркнуть, ЧТ0 Ваша убедительная победа</w:t>
        <w:br/>
        <w:t>на выборах 4 декабря с.г. свидетельствует о полной поддержке казах-</w:t>
        <w:br/>
        <w:t>станцами проводимой Вами внутренней и внешней политики.</w:t>
        <w:br/>
        <w:t>Твердо увгрен, что Республика Казахстан и впредь будет проводить</w:t>
        <w:br/>
        <w:t>активную линию, направленную на углубление военно-политического</w:t>
        <w:br/>
        <w:t>взаимодействия государств-членов Организации Договора о коллектив-</w:t>
        <w:br/>
        <w:t>ной безопасности.</w:t>
        <w:br/>
        <w:t>Н. Бордюжа,</w:t>
        <w:br/>
        <w:t>Генеральный секретарь ОДКБ</w:t>
      </w:r>
    </w:p>
    <w:p>
      <w:r>
        <w:t>г.Москва</w:t>
        <w:br/>
        <w:t>жжж</w:t>
        <w:br/>
        <w:t>Уважаемый Нурсултан Абишевич!</w:t>
        <w:br/>
        <w:t>Отимени Совета Межпарламентской ассамблеи государств-участников</w:t>
        <w:br/>
        <w:t>СНГ примите самые искренние поздравления в связи с переизбранием</w:t>
        <w:br/>
        <w:t>Вас Президентом Республики Казахстан. Парламентарии стран</w:t>
        <w:br/>
        <w:t>Содружества знают Вас как выдаюшегося государственного деятеля,</w:t>
        <w:br/>
        <w:t>много сделавшего для интеграции народов стран СНГ.</w:t>
        <w:br/>
        <w:t>Желаем Вам крепкого здоровья и успехов в работе на этом высоком</w:t>
        <w:br/>
        <w:t>посту. Уверены, что Ваша деятельность и впредь будет способствовать</w:t>
        <w:br/>
        <w:t>92</w:t>
        <w:br/>
        <w:t>Қазақстан Республикасының Мемлекеттік туы алдында.</w:t>
        <w:br/>
        <w:t>У Государственного флага Республики Казахстан.</w:t>
        <w:br/>
        <w:t>АА ректер</w:t>
        <w:br/>
        <w:t>а2004%2</w:t>
        <w:br/>
        <w:t>Пользуясь данной возможностью, мы хотим выразить Вам чувства</w:t>
        <w:br/>
        <w:t>глубокого уважения и искренние пожелания мира и процветания Вашему</w:t>
        <w:br/>
        <w:t>Превосходительству и дружественному народу Казахстана.</w:t>
        <w:br/>
        <w:t>Искренне,</w:t>
        <w:br/>
        <w:t>Мохаммад бин Заед аль Нахаян</w:t>
        <w:br/>
        <w:t>Крон принц Абу Даби,</w:t>
        <w:br/>
        <w:t>заместитель Верховного Главнокомандуюшего</w:t>
        <w:br/>
        <w:t>Вооруженными Силами</w:t>
        <w:br/>
        <w:t>14 декабря 2005 года</w:t>
        <w:br/>
        <w:t>Уважаемый господин Президент!</w:t>
        <w:br/>
        <w:t>Был искренне рад узнать о Вашей победе на президентских выборах.</w:t>
        <w:br/>
        <w:t>Уверен, что столь убедительная победа будет способствовать</w:t>
        <w:br/>
        <w:t>дальнейшему укреплению дружбы между нашими братскими народами.</w:t>
        <w:br/>
        <w:t>От всего сердца желаю Вам новых достижений, а также мира, согласия</w:t>
        <w:br/>
        <w:t>и благополучия вашему народу.</w:t>
        <w:br/>
        <w:t>Искренне Ваш,</w:t>
        <w:br/>
        <w:t>Шейх Хамед бин Заед бин Султан аль Нахаян</w:t>
        <w:br/>
        <w:t>Обьединенные Арабские Эмираты</w:t>
        <w:br/>
        <w:t>14</w:t>
      </w:r>
    </w:p>
    <w:p>
      <w:r>
        <w:t>(ат</w:t>
        <w:br/>
        <w:t>%%С0%020</w:t>
        <w:br/>
        <w:t>600%.</w:t>
        <w:br/>
        <w:t>Дорогой Нурсултан Абишевич!</w:t>
        <w:br/>
        <w:t>Сердечно поздравляем Вас с блестяшей победой на президентских</w:t>
        <w:br/>
        <w:t>выборах. Казахстанский народ сделал единственно правильный выбор,</w:t>
        <w:br/>
        <w:t>избрав в Вашем лице стабильность, процветание и благополучие своей</w:t>
        <w:br/>
        <w:t>страны. Уверен, этот шаг послужит дальнейшему ускоренному разви-</w:t>
        <w:br/>
        <w:t>тию Казахстана по всем направлениям.</w:t>
        <w:br/>
        <w:t>Позвольте искренне пожелать Вам доброго здоровья, счастья и</w:t>
        <w:br/>
        <w:t>успехов во всех Ваших начинаниях.</w:t>
        <w:br/>
        <w:t>С глубоким уважением,</w:t>
        <w:br/>
        <w:t>Аскар Акаев,</w:t>
        <w:br/>
        <w:t>экс-Президент Кыргызской Республики</w:t>
        <w:br/>
        <w:t>Жжжж</w:t>
        <w:br/>
        <w:t>Его Превосходительству</w:t>
        <w:br/>
        <w:t>Нурсултану Абишевичу Назарбаеву,</w:t>
        <w:br/>
        <w:t>Президенту Республики Казахстан</w:t>
        <w:br/>
        <w:t>Ваше Превосходительство,</w:t>
        <w:br/>
        <w:t>мне доставляет большое удовольствие направить Вам наши самые</w:t>
        <w:br/>
        <w:t>иекренние поздравления в связи с избранием на пост Президента</w:t>
        <w:br/>
        <w:t>Республики Казахстан. Ваше переизбрание укрепляет веру народа Ка-</w:t>
        <w:br/>
        <w:t>захстана в Ваше мудрое руководство и является свидетельством Вашего</w:t>
        <w:br/>
        <w:t>уверенного лидерства.</w:t>
        <w:br/>
        <w:t>103</w:t>
        <w:br/>
        <w:t>Қазақстан Республикасы Президентінің ант қабылдау сәті.</w:t>
        <w:br/>
        <w:t>Церемония принятия присяги Президента Республики Казахстан.</w:t>
        <w:br/>
        <w:t>САЯСАТКЕРЛЕРІНІҢ,</w:t>
        <w:br/>
        <w:t>. МЕМЛЕКЕТ</w:t>
        <w:br/>
        <w:t>ЖӘНЕ ҚОҒАМ</w:t>
        <w:br/>
        <w:t>ҚАЙРАТКЕРЛЕРІНІҢ</w:t>
        <w:br/>
        <w:t>“ҰТТЫҚТАУЛАРЫ-</w:t>
        <w:br/>
        <w:t>ПОЗДРАВЛЕНИЯ</w:t>
        <w:br/>
        <w:t>ОТ ИЗВЕСТНЫХ</w:t>
        <w:br/>
        <w:t>ПОЛИТИКОВ,</w:t>
        <w:br/>
        <w:t>ГОСУДАРСТВЕННЫХ</w:t>
        <w:br/>
        <w:t>И ОБШЦЕСТВЕННЫХ</w:t>
        <w:br/>
        <w:t>ДЕЯТЕЛЕЙ</w:t>
      </w:r>
    </w:p>
    <w:p>
      <w:r>
        <w:t>СТРАН</w:t>
        <w:br/>
        <w:t>ЗАРУБЕЖЬЯ</w:t>
        <w:br/>
        <w:t>(6/ГІ)</w:t>
        <w:br/>
        <w:t>%шС”т020)</w:t>
        <w:br/>
        <w:t>сеФоШ0,</w:t>
        <w:br/>
        <w:t>Уважаемый господин Президент!</w:t>
        <w:br/>
        <w:t>Сердечно поздравляю Вас с победой на выборах Президента</w:t>
        <w:br/>
        <w:t>Республики Казахстан. Большая поддержка, которую Вы получили в ходе</w:t>
        <w:br/>
        <w:t>выборов, позволит Вам уверенно продолжить курс модернизации и</w:t>
        <w:br/>
        <w:t>экономического развития в условиях стабильности. В этой связи я желаю</w:t>
        <w:br/>
        <w:t>Вам и народу Казахстана успехов.</w:t>
        <w:br/>
        <w:t>С уважением, Ваш давний друг,</w:t>
        <w:br/>
        <w:t>Ганс-Дитрих Геншер,</w:t>
        <w:br/>
        <w:t>Федеральный экс-министр</w:t>
        <w:br/>
        <w:t>иностранных дел ФРГ</w:t>
        <w:br/>
        <w:t>2.Бонн</w:t>
        <w:br/>
        <w:t>жеж</w:t>
        <w:br/>
        <w:t>Уважаемый Президент, дорогой Брат!</w:t>
        <w:br/>
        <w:t>Поздравляю Вас с переизбранием на должность Президента Казах-</w:t>
        <w:br/>
        <w:t>стана и желаю успешного продолжения Вашей плодотворной</w:t>
        <w:br/>
        <w:t>деятельности.</w:t>
        <w:br/>
        <w:t>Примите пожелания крепкого здоровья И счастья.</w:t>
        <w:br/>
        <w:t>Сулейман Демирель,</w:t>
        <w:br/>
        <w:t>экс-Президент Турции</w:t>
        <w:br/>
        <w:t>101</w:t>
        <w:br/>
        <w:t>қ ектер</w:t>
        <w:br/>
        <w:t>ЕЛІН</w:t>
        <w:br/>
        <w:t>о стремлении народа</w:t>
        <w:br/>
        <w:t>которого являетесь Вы.</w:t>
        <w:br/>
        <w:t>Примите, Ваше Превосходительство, мой самые теплыс поздравления</w:t>
        <w:br/>
        <w:t>и наилучшие пожелания.</w:t>
        <w:br/>
        <w:t>Казахстанак стабильности и процветанию, гарантом</w:t>
        <w:br/>
        <w:t>Принц Карим Аға Хан ІР,</w:t>
        <w:br/>
        <w:t>Руководитель Фонда экономического развития</w:t>
        <w:br/>
        <w:t>г.Исламабад</w:t>
        <w:br/>
        <w:t>ж%ж</w:t>
      </w:r>
    </w:p>
    <w:p>
      <w:r>
        <w:t>Господин Президент Республики!</w:t>
        <w:br/>
        <w:t>Позвольте сердечно поздравить Вас с переизбранием. Этот успех</w:t>
        <w:br/>
        <w:t>свидетельсівует о сильном импульсе, который Вы сумели дать вашей</w:t>
        <w:br/>
        <w:t>стране для ес мошного развития, в частности в области экономики.</w:t>
        <w:br/>
        <w:t>Желаю Вам всяческих успехов в период нового президентского мандата.</w:t>
        <w:br/>
        <w:t>Прошу Вас, господин Президент, принять уверения в моем высоком</w:t>
        <w:br/>
        <w:t>уважении к Вам.</w:t>
        <w:br/>
        <w:t>Пьер Мазо,</w:t>
        <w:br/>
        <w:t>Председатель Конституционного совета Франции</w:t>
        <w:br/>
        <w:t>г.Париж</w:t>
        <w:br/>
        <w:t>жж</w:t>
        <w:br/>
        <w:t>Господин Президент Республики!</w:t>
        <w:br/>
        <w:t>Как только я узнал о Вашем великолепном переизбрании на пост</w:t>
        <w:br/>
        <w:t>Президента Республики Казахстан, поспешил направить Вам свои самые</w:t>
        <w:br/>
        <w:t>теплые и искренние поздравления.</w:t>
        <w:br/>
        <w:t>106</w:t>
        <w:br/>
        <w:t>АЗ ректер</w:t>
        <w:br/>
        <w:t>ағ2%04%00</w:t>
        <w:br/>
        <w:t>Ваше Превосходительство, господин Президент!</w:t>
        <w:br/>
        <w:t>От всего сердца поздравляю Вас с инаугурацией!</w:t>
        <w:br/>
        <w:t>Яуверен, что под Вашим руководством будет продолжаться успешное</w:t>
        <w:br/>
        <w:t>развитие Казахстана, а также всестороннсе использование его огромного</w:t>
        <w:br/>
        <w:t>экономического потенциала.</w:t>
        <w:br/>
        <w:t>Разрешите мне вместе с искренним поздравлением выразить Вам мое</w:t>
        <w:br/>
        <w:t>глубокое уважение.</w:t>
        <w:br/>
        <w:t>Рудольф Шустер,</w:t>
        <w:br/>
        <w:t>экс-Президент Республики Словакия</w:t>
        <w:br/>
        <w:t>2.Кошице</w:t>
        <w:br/>
        <w:t>Хаж</w:t>
        <w:br/>
        <w:t>Дорогой Нурсултан Абишевич,</w:t>
        <w:br/>
        <w:t>иекренне поздравляю с блестяшей победой.</w:t>
        <w:br/>
        <w:t>С братским приветом,</w:t>
        <w:br/>
        <w:t>Эдуард Шеварднадзе,</w:t>
        <w:br/>
        <w:t>экс-Президент Грузин</w:t>
        <w:br/>
        <w:t>Жж</w:t>
        <w:br/>
        <w:t>Дорогой Нурсултан Абишевич!</w:t>
      </w:r>
    </w:p>
    <w:p>
      <w:r>
        <w:t>От всей души поздравляю с убедительной победой. Казахстан</w:t>
        <w:br/>
        <w:t>фактически вторая держава после Китая, которая трансформирует</w:t>
        <w:br/>
        <w:t>обшественно-экономический строй через созидание, а не через</w:t>
        <w:br/>
        <w:t>разрушение. Это Ваша победа. Желаю много здоровья и удачи.</w:t>
        <w:br/>
        <w:t>С уважением,</w:t>
        <w:br/>
        <w:t>) Шетр Лучинский,</w:t>
        <w:br/>
        <w:t>экс-Президент Республики Молдова</w:t>
        <w:br/>
        <w:t>102</w:t>
        <w:br/>
        <w:t>Жһектер</w:t>
        <w:br/>
        <w:t>(2/89</w:t>
        <w:br/>
        <w:t>Дорогой господин Президент!</w:t>
        <w:br/>
        <w:t>Примите мои поздравления с переизбранием на пост Президента</w:t>
        <w:br/>
        <w:t>Республики Казахстан.</w:t>
        <w:br/>
        <w:t>Как Вы сами энаете, ответственность Главы государства и трудности,</w:t>
        <w:br/>
        <w:t>связанные с этой деятельностью, всегда огромны, но осознание того, что</w:t>
        <w:br/>
        <w:t>Вы выполнили свою работу на «отлично» является одной из самых важ-</w:t>
        <w:br/>
        <w:t>ных наград в жизни. В начале Вашего нового срока на посту Президента</w:t>
        <w:br/>
        <w:t>хочу выразить свою уверенность в том, чт0 Вы будете продолжать</w:t>
        <w:br/>
        <w:t>оправдывать доверие, возложеннов на Вас народом вашей страны.</w:t>
        <w:br/>
        <w:t>С найлучшими пожеланиями успеха, искренне,</w:t>
        <w:br/>
        <w:t>Билл Клинтон,</w:t>
        <w:br/>
        <w:t>экс-Президент США</w:t>
        <w:br/>
        <w:t>5 декабря 2005 года</w:t>
        <w:br/>
        <w:t>жжж</w:t>
        <w:br/>
        <w:t>Уважаемый господин Президент!</w:t>
        <w:br/>
        <w:t>Примите мои сердечные поздравления по случаю Вашего нового</w:t>
        <w:br/>
        <w:t>президентского срока. Благодаря Вашей политической деятельности Ка-</w:t>
        <w:br/>
        <w:t>захстан достиг стабильности и подьема. Надеюсь, что мы и далее будем</w:t>
        <w:br/>
        <w:t>продолжать наше доверительное и партнерское сотрудничество.</w:t>
        <w:br/>
        <w:t>Я желаю Вам большого счастья и успехов в выполнении Ваших</w:t>
        <w:br/>
        <w:t>предетояших ответственных и важных задач.</w:t>
        <w:br/>
        <w:t>С дружеским приветом,</w:t>
        <w:br/>
        <w:t>Герхард Шредер,</w:t>
        <w:br/>
        <w:t>экс-Федеральный Канцлер ФРГ</w:t>
        <w:br/>
        <w:t>г.Берлин</w:t>
        <w:br/>
        <w:t>100</w:t>
      </w:r>
    </w:p>
    <w:p>
      <w:r>
        <w:t>АЛЫС ШЕТ</w:t>
        <w:br/>
        <w:t>ЕЛДЕРДІҢ РЕСМИ</w:t>
        <w:br/>
        <w:t>АДАМДАРЫНЫҢ,</w:t>
        <w:br/>
        <w:t>| ҰЙЫМДАРЫНЫҢ,</w:t>
        <w:br/>
        <w:t>КОМПАНИЯЛАРЫ</w:t>
        <w:br/>
        <w:t>МЕН</w:t>
        <w:br/>
        <w:t>АЗАМАТТАРЫНЫҢ</w:t>
        <w:br/>
        <w:t>ҚҰТТЫҚТАУЛАРЫ</w:t>
        <w:br/>
        <w:t>ПОЗДРАВЛЕНИЯ</w:t>
        <w:br/>
        <w:t>ОТ ОФИЦИАЛЬНЫХ</w:t>
        <w:br/>
        <w:t>ЛИЦ, ОРГАНИЗАЦИЙ,</w:t>
        <w:br/>
        <w:t>ХӨГЛЕРЛЕРІІ</w:t>
        <w:br/>
        <w:t>И ГРАЖДАН</w:t>
        <w:br/>
        <w:t>СТРАН</w:t>
        <w:br/>
        <w:t>ДАЛЬНЕГО</w:t>
        <w:br/>
        <w:t>ЗАРУБЕЖЫЬЯ</w:t>
        <w:br/>
        <w:t>(6)</w:t>
        <w:br/>
        <w:t>чшстого</w:t>
        <w:br/>
        <w:t>сераца)</w:t>
        <w:br/>
        <w:t>Уверенный в замечательном успехе, я не сомневаюсь в том, что Вы</w:t>
        <w:br/>
        <w:t>также продолжите работать неустанно и плодотворно на благо развития,</w:t>
        <w:br/>
        <w:t>процветания и утверждения Казахстана.</w:t>
        <w:br/>
        <w:t>Убежден в том, что ваша страна играет огромную роль в этом важном</w:t>
        <w:br/>
        <w:t>стратегическом регионе.</w:t>
        <w:br/>
        <w:t>Зная о Вашем интересе к Франции, хочу отметить, что в этом деле Вы</w:t>
        <w:br/>
        <w:t>можете рассчитывать на Сенат Французской Республики и его председателя,</w:t>
        <w:br/>
        <w:t>которые будут способствовать совместно с Вами и казахстанскими</w:t>
        <w:br/>
        <w:t>парламентариями укреплению наших двусторонних отношений.</w:t>
        <w:br/>
        <w:t>Выражая Вам мои самые искренние пожелания в выполнении Вашей</w:t>
        <w:br/>
        <w:t>высокой миссии, прошу принять, господин Президент Республики,</w:t>
        <w:br/>
        <w:t>уверения в моем весьма высоком уважении.</w:t>
        <w:br/>
        <w:t>Кристиан Понселе,</w:t>
        <w:br/>
        <w:t>Председатель Сената Французской Республики</w:t>
        <w:br/>
        <w:t>г.Париж</w:t>
        <w:br/>
        <w:t>хаж</w:t>
        <w:br/>
        <w:t>Господин Президент!</w:t>
        <w:br/>
        <w:t>От себя лично и от имени Сената Бельгии хочу поздравить Вас с</w:t>
        <w:br/>
        <w:t>переизбранием на пост Президента Республики Казахстан. Это являетоя</w:t>
        <w:br/>
        <w:t>ярким свидетельством доверия и уважения со стороны казахстанских</w:t>
        <w:br/>
        <w:t>граждан, которые подавляюшим большинством голосов избрали Вас на</w:t>
        <w:br/>
        <w:t>этот высокий пост на очередной срок.</w:t>
        <w:br/>
        <w:t>Я буду рада продолжать поддерживать хорошие отношения, которые</w:t>
        <w:br/>
        <w:t>сушествуют между нашими странами, и искренне надеюсь иметь честь</w:t>
        <w:br/>
        <w:t>встретиться с Вами в недалеком будушем в Брюсселе или в Астане.</w:t>
        <w:br/>
        <w:t>Искренне Ваша,</w:t>
      </w:r>
    </w:p>
    <w:p>
      <w:r>
        <w:t>Анн-Мари Лизин,</w:t>
        <w:br/>
        <w:t>Председатель Сената Бельгии</w:t>
        <w:br/>
        <w:t>г.Брюссель</w:t>
        <w:br/>
        <w:t>107</w:t>
        <w:br/>
        <w:t>(Ота</w:t>
        <w:br/>
        <w:t>%%С7%02(0</w:t>
        <w:br/>
        <w:t>сероца.</w:t>
        <w:br/>
        <w:t>Дорогой Нурсултан Абишевич!</w:t>
        <w:br/>
        <w:t>Прими мои поздравления с победой на выборах. Я верил в твой ус-</w:t>
        <w:br/>
        <w:t>пех, но, признаюсь, ты превзошел все мои ожидания. И выборы, по об-</w:t>
        <w:br/>
        <w:t>шим оценкам, прошли примерно, без каких-либо нарушений.</w:t>
        <w:br/>
        <w:t>Эта твоя победа - еше одно подтверждение того, что ты постоянно</w:t>
        <w:br/>
        <w:t>двигаешьоя вперед к демократии и свободе, делаешь все возможное, что-</w:t>
        <w:br/>
        <w:t>бы жизнь людей стала лучше, достойнее.</w:t>
        <w:br/>
        <w:t>От души желаю тебе новых успехов на посту Президента Республики</w:t>
        <w:br/>
        <w:t>Казахстан и всего самого доброго.</w:t>
        <w:br/>
        <w:t>Обнимаю тебя по-дружески, и до встречи.</w:t>
        <w:br/>
        <w:t>М.С. Горбачев,</w:t>
        <w:br/>
        <w:t>экс-Президент СССР</w:t>
        <w:br/>
        <w:t>г.Москва</w:t>
        <w:br/>
        <w:t>Жжж</w:t>
        <w:br/>
        <w:t>Уважаемый Нурсултан Абишевич!</w:t>
        <w:br/>
        <w:t>Примите искренние поздравления с убедительной победой на</w:t>
        <w:br/>
        <w:t>выборах. Граждане Казахстана знают Вас как мудрого и опытного</w:t>
        <w:br/>
        <w:t>политика, авторитетного государственного деятеля, они высоко ценят</w:t>
        <w:br/>
        <w:t>Ваши усилия, направленные на динамичное развитие республики,</w:t>
        <w:br/>
        <w:t>укрепление ее плодотворных международных связей и контактов.</w:t>
        <w:br/>
        <w:t>От всей души желаю Вам, уважаемый Нурсултан Абишевич,</w:t>
        <w:br/>
        <w:t>дальнейших успехов, крепкого здоровья, счастья, благополучия Вам и</w:t>
        <w:br/>
        <w:t>Вашим близким.</w:t>
        <w:br/>
        <w:t>Б.Н. Ельцин,</w:t>
        <w:br/>
        <w:t>экс-Президент Российской Федерации</w:t>
        <w:br/>
        <w:t>г.Москва</w:t>
        <w:br/>
        <w:t>9%</w:t>
        <w:br/>
        <w:t>Шы Ш0</w:t>
        <w:br/>
        <w:t>Уважаемый Президент Назарбаев!</w:t>
        <w:br/>
        <w:t>Пожалуйста, примите мои поздравления по случаю Вашего переизбрания</w:t>
        <w:br/>
        <w:t>на пост Президента Казахстана и мои поздравления народу страны за еше</w:t>
        <w:br/>
        <w:t>один шаг в сторону установления демократических традиций.</w:t>
      </w:r>
    </w:p>
    <w:p>
      <w:r>
        <w:t>Я твердо убежден, что, демонстрируя неизменную приверженность</w:t>
        <w:br/>
        <w:t>демократии и верховенству закона в Казахстане, у Вас есть возможность</w:t>
        <w:br/>
        <w:t>создать наследие, которое станет основой процветаюшего и безоласного</w:t>
        <w:br/>
        <w:t>Казахстана для будуших поколений.</w:t>
        <w:br/>
        <w:t>. Ваше видение экономического процветания Казахстана привело к</w:t>
        <w:br/>
        <w:t>великому успеху. В течение следуюших семи лет я намерен работать с</w:t>
        <w:br/>
        <w:t>Вами и послом вашей страны. по наратшиванию этого успеха, принятию</w:t>
        <w:br/>
        <w:t>необходимых шагов в сторону продвижения демократии и укреплению</w:t>
        <w:br/>
        <w:t>дружеских связей между Соединенными Штатами и Казахстаном.</w:t>
        <w:br/>
        <w:t>Искренне Ваш,</w:t>
        <w:br/>
        <w:t>Дәррелл Айеса,</w:t>
        <w:br/>
        <w:t>член Конгресса США,</w:t>
        <w:br/>
        <w:t>2.Вашингтон</w:t>
        <w:br/>
        <w:t>жжж</w:t>
        <w:br/>
        <w:t>Глубокоуважаемый Президент!</w:t>
        <w:br/>
        <w:t>Поздравляю Вас с повторным избранием на пост Президента</w:t>
        <w:br/>
        <w:t>Республики Казахстан.</w:t>
        <w:br/>
        <w:t>Для меня, отправившегося в полет с широких стеней Казахстана и</w:t>
        <w:br/>
        <w:t>обратно приземлившегося на те же просторы, Республика Казахстан и</w:t>
        <w:br/>
        <w:t>казахский народ всегда являютоя близкими душе и сердпцу.</w:t>
        <w:br/>
        <w:t>Уважаемый Президент, желаю Вам болыпих успехов в работе, а народу</w:t>
        <w:br/>
        <w:t>Казахстана - развития и процветания.</w:t>
        <w:br/>
        <w:t>Ж. Гуррагчаа,</w:t>
        <w:br/>
        <w:t>член Великого государствениого хурала Монголии, космонавт</w:t>
        <w:br/>
        <w:t>11</w:t>
        <w:br/>
        <w:t>(СО,</w:t>
        <w:br/>
        <w:t>%4С770020)</w:t>
        <w:br/>
        <w:t>серота)</w:t>
        <w:br/>
        <w:t>Мейірімді, рахымды Алланың атымен</w:t>
        <w:br/>
        <w:t>Жоғары Мәртебелі Нұрсұлтан Назарбаевқа</w:t>
        <w:br/>
        <w:t>Қазақстан Республикасының Президентіне</w:t>
        <w:br/>
        <w:t>Ассаламу алейкум уа рахматуллахи у баракатуһу</w:t>
        <w:br/>
        <w:t>Қазақстан Республикасының Президенті мансабына жаңа мерзімге сай-</w:t>
        <w:br/>
        <w:t>лануыңызға орай өзімнің шынайы құттықтауларымды жолдап отырмын.</w:t>
        <w:br/>
        <w:t>Аллатағаладан еңбегіңізді табысты, істеріңізді парасатты қылып, Сіздің</w:t>
        <w:br/>
        <w:t>жеке басыңызға денсаулық берсін деп тілеймін, ал халқыңызға және жал-</w:t>
        <w:br/>
        <w:t>пы Ислам әлеміне қауіпсіздік пен береке тілеймін.</w:t>
        <w:br/>
        <w:t>«Әль-Азһар»</w:t>
        <w:br/>
        <w:t>университетінің шейхі - Бас имам</w:t>
        <w:br/>
        <w:t>Мұхаммед Сейд Тантауи</w:t>
        <w:br/>
        <w:t>Каир қаласы,</w:t>
        <w:br/>
        <w:t>Египет Араб Республикасы</w:t>
      </w:r>
    </w:p>
    <w:p>
      <w:r>
        <w:t>Господину Нурсултану Назарбаеву,</w:t>
        <w:br/>
        <w:t>Президенту Республики Казахстан</w:t>
        <w:br/>
        <w:t>Примите мои сердечные поздравления по случаю повторного и столь</w:t>
        <w:br/>
        <w:t>естественного избрания на должность такого значимого государства, ка-</w:t>
        <w:br/>
        <w:t>ким является Казахстан.</w:t>
        <w:br/>
        <w:t>115</w:t>
        <w:br/>
        <w:t>6 т еютер</w:t>
        <w:br/>
        <w:t>(Ә0И/ 0%)</w:t>
        <w:br/>
        <w:t>ительство!</w:t>
        <w:br/>
        <w:t>Ваше Превос</w:t>
        <w:br/>
        <w:t>Примите мои поздравления по случаю Вашего переизбрания</w:t>
        <w:br/>
        <w:t>Президентом Республики Казахстан. Ваше виденив и высокая преданность</w:t>
        <w:br/>
        <w:t>народу Казахстана будут направлять Вас при исполнении Вами</w:t>
        <w:br/>
        <w:t>ответственных и важных обязанностей.</w:t>
        <w:br/>
        <w:t>Я желаю всяческих успехов в достижении Ваших целей во имя</w:t>
        <w:br/>
        <w:t>служения народу Казахстана.</w:t>
        <w:br/>
        <w:t>С искренним уважением,</w:t>
        <w:br/>
        <w:t>Соня Ганди,</w:t>
        <w:br/>
        <w:t>Председатель Национадьного</w:t>
        <w:br/>
        <w:t>консультативного совета .Индии</w:t>
        <w:br/>
        <w:t>Жж</w:t>
        <w:br/>
        <w:t>Ваше Превосходительство,</w:t>
        <w:br/>
        <w:t>с большим удовольствием выслушал я новость о Вашем переизбрании</w:t>
        <w:br/>
        <w:t>болыпинством голосов на пост Президента Казахстана и спешу выра-</w:t>
        <w:br/>
        <w:t>зить Вам свон сердечные поздравления по случаю Вашей победы.</w:t>
        <w:br/>
        <w:t>Под Вашим руководством Казахстан достиг стабильности,</w:t>
        <w:br/>
        <w:t>экономического роста, предпринял демократические реформы и буду-</w:t>
        <w:br/>
        <w:t>ший период срока Ваших полномочий позволит Вам укрепить эти</w:t>
        <w:br/>
        <w:t>достижения, а также продолжить укрепление связей Казахстана с</w:t>
        <w:br/>
        <w:t>мировым сообшеством.</w:t>
        <w:br/>
        <w:t>Мы в Израиле придаем болыпое значение отношениям с Казахстаном</w:t>
        <w:br/>
        <w:t>ия уверен, что под Вашим руководством связи между нашими двумя</w:t>
        <w:br/>
        <w:t>странами и народами будут продолжать углубляться и процнетать.</w:t>
        <w:br/>
        <w:t>108</w:t>
        <w:br/>
        <w:t>бектер</w:t>
        <w:br/>
        <w:t>а207700)</w:t>
        <w:br/>
        <w:t>экономического и демократического прогресса с момента обретения</w:t>
        <w:br/>
        <w:t>своей независимости в 1991 году.</w:t>
      </w:r>
    </w:p>
    <w:p>
      <w:r>
        <w:t>Казахстан должен гордиться своими достижениями. Ваша страна ста-</w:t>
        <w:br/>
        <w:t>ла региональной державой и является примером сильной экономики,</w:t>
        <w:br/>
        <w:t>основанной на процветаюшей демократии.</w:t>
        <w:br/>
        <w:t>Будучи членами Афроамериканского коқуса Конгресса США, мы особенно</w:t>
        <w:br/>
        <w:t>рады достижениям Вашей страны Вв сфере межэтнического согласия. Казах-</w:t>
        <w:br/>
        <w:t>стан является одной из немногих стран в мире с многонациональным</w:t>
        <w:br/>
        <w:t>населением, которые успешно избежали какие-либо гражданские и этнические</w:t>
        <w:br/>
        <w:t>столкновения и где люди обладают равными правами вне зависимости от их</w:t>
        <w:br/>
        <w:t>расовой, этнической и религиозной принадлежности.</w:t>
        <w:br/>
        <w:t>Господин Президент, заслуга в успехах Казахстана во многом</w:t>
        <w:br/>
        <w:t>принадлежит Вам. 4 декабря 2005 года Вы не просто победили на</w:t>
        <w:br/>
        <w:t>выборах - Вы получили благодарность народа за Вашу упорную работу</w:t>
        <w:br/>
        <w:t>и повысили их надежды на будушее. Мы уверены, что Вы их оправдаете.</w:t>
        <w:br/>
        <w:t>Мы также благодарны за поддержку Казахстаном Соединенных</w:t>
        <w:br/>
        <w:t>Штатов, особенно после 11 сентября 2001 года. 11 сентября изменил</w:t>
        <w:br/>
        <w:t>мир навсегда и укрепил стратегический альянс между нашими странами.</w:t>
        <w:br/>
        <w:t>Мы надеемся на дальнейшее укрепление нашей дружбы и верим, что</w:t>
        <w:br/>
        <w:t>совместно мы сможем сделать мир более безопасным.</w:t>
        <w:br/>
        <w:t>Мы желаем Вам и народу Казахстана успеха и дальнейшего</w:t>
        <w:br/>
        <w:t>процветания.</w:t>
        <w:br/>
        <w:t>С узажением,</w:t>
        <w:br/>
        <w:t>Эд Таунс,</w:t>
        <w:br/>
        <w:t>Бенни Томпсон,</w:t>
        <w:br/>
        <w:t>Шейла Джексон-Лиш,</w:t>
        <w:br/>
        <w:t>Альберт Расселл Уайн,</w:t>
        <w:br/>
        <w:t>члены Конгресса США</w:t>
        <w:br/>
        <w:t>2.Вашингтон</w:t>
        <w:br/>
        <w:t>10</w:t>
        <w:br/>
        <w:t>(От</w:t>
        <w:br/>
        <w:t>%0С00020)</w:t>
        <w:br/>
        <w:t>с%00%0.</w:t>
        <w:br/>
        <w:t>Его Превосходительству</w:t>
        <w:br/>
        <w:t>Президенту Республики Казахстан</w:t>
        <w:br/>
        <w:t>Нурсултану Абишевичу Назарбаеву</w:t>
        <w:br/>
        <w:t>Господин Президент,</w:t>
        <w:br/>
        <w:t>имею честь тепло поздравить и пожелать всего наилучшего Вам и</w:t>
        <w:br/>
        <w:t>Вашим близким по случаю блестяшей победы и Вашего избрания</w:t>
        <w:br/>
        <w:t>народом Казахстана в качестве Президента. Желаю Вашему</w:t>
        <w:br/>
        <w:t>Превосходительству крепкого здоровья и успехов в деле служения своей</w:t>
        <w:br/>
        <w:t>нации. Выражаю надежду, что дружественные отношения и</w:t>
        <w:br/>
        <w:t>сотрудничество между нашими странами будут развиваться и</w:t>
        <w:br/>
        <w:t>укрепляться во благо наших народов.</w:t>
        <w:br/>
        <w:t>Желаю Вашему Превосходительству и народу Казахстана мира и</w:t>
        <w:br/>
        <w:t>процветания.</w:t>
        <w:br/>
        <w:t>С наилучшими пожеланиями, искренне Ваш,</w:t>
        <w:br/>
        <w:t>Принц Абдель Азиз бен Ахмад бен Абдель Азиз аль-Сауд</w:t>
      </w:r>
    </w:p>
    <w:p>
      <w:r>
        <w:t>Саудовская Аравия,</w:t>
        <w:br/>
        <w:t>18 декабря 2005 года</w:t>
        <w:br/>
        <w:t>Жж</w:t>
        <w:br/>
        <w:t>Ваше Превосходительство!</w:t>
        <w:br/>
        <w:t>Всеобшее выражение поддержки, которую Вы получили от</w:t>
        <w:br/>
        <w:t>избирателей, подтвердило доверие, которое народ Казахстана выражает</w:t>
        <w:br/>
        <w:t>Вам как признанному и мудрому руководителю. Все это свидетельствует</w:t>
        <w:br/>
        <w:t>105</w:t>
        <w:br/>
        <w:t>(07</w:t>
        <w:br/>
        <w:t>%0С%70020</w:t>
        <w:br/>
        <w:t>серота)</w:t>
        <w:br/>
        <w:t>Ваше Превосходительство, желаю Вамуспехав решении возникаютших</w:t>
        <w:br/>
        <w:t>задач и с нетерпением ожидаю будушего сотрудничества с Вами.</w:t>
        <w:br/>
        <w:t>С глубоким уважением,</w:t>
        <w:br/>
        <w:t>Шимон Перес,</w:t>
        <w:br/>
        <w:t>Заместитель Премьер-Министра Государства Израиль</w:t>
        <w:br/>
        <w:t>жжж</w:t>
        <w:br/>
        <w:t>Уважаемый господин Президент!</w:t>
        <w:br/>
        <w:t>Примите мои самые искренние поздравления в связи с переизбранием</w:t>
        <w:br/>
        <w:t>Вас на высокий пост Президента Казахстана. Находясь на этом посту,</w:t>
        <w:br/>
        <w:t>Выуже много сделали для развития Казахстана и становления демократии</w:t>
        <w:br/>
        <w:t>в нем, для вхождения вашей страны на равных в мировую политику,</w:t>
        <w:br/>
        <w:t>укрепления связей с Государством Израиль. Я уверен, что Вы и впредь</w:t>
        <w:br/>
        <w:t>приложите Ваш талант политика и государственного деятеля для</w:t>
        <w:br/>
        <w:t>продолжения тех положительных тенденций, которыми были отмечены</w:t>
        <w:br/>
        <w:t>предыдушие тоды Вашего правления. Желаю Вам дальнейших успехов,</w:t>
        <w:br/>
        <w:t>счастья, здоровья и всего самого наилучшего.</w:t>
        <w:br/>
        <w:t>С уважением,</w:t>
        <w:br/>
        <w:t>Натан Шаранский,</w:t>
        <w:br/>
        <w:t>экс-вице-премьер Государства Израиль</w:t>
        <w:br/>
        <w:t>г.Иерусалим</w:t>
        <w:br/>
        <w:t>жж</w:t>
        <w:br/>
        <w:t>Уважаемый ІГрезидент Назарбаев!</w:t>
        <w:br/>
        <w:t>Мы хотели бы поздравить Вас с Вашим переизбранием. Мы</w:t>
        <w:br/>
        <w:t>воодушевлены тем, насколько Казахстан продвинулся в плане</w:t>
        <w:br/>
        <w:t>109</w:t>
        <w:br/>
        <w:t>4 5 ектер</w:t>
        <w:br/>
        <w:t>а2%877000</w:t>
      </w:r>
    </w:p>
    <w:p>
      <w:r>
        <w:t>Высочайший уровень обшественного признания, заслуженного Вами</w:t>
        <w:br/>
        <w:t>и озвученного голосами избирателей - наилучшее доказательство оценки</w:t>
        <w:br/>
        <w:t>ашей благословенной деятельности во имя их</w:t>
        <w:br/>
        <w:t>гражданами страны В</w:t>
        <w:br/>
        <w:t>семей.</w:t>
        <w:br/>
        <w:t>Каждый раз, прибывая в Вашу страну, а этой чести я удостоился уже</w:t>
        <w:br/>
        <w:t>три раза, вижу развитие и процветаниве Казахстана. И все это под Вашим</w:t>
        <w:br/>
        <w:t>руководством во имя народа и страны.</w:t>
        <w:br/>
        <w:t>Я видел радостных людей, представителей различных националь-</w:t>
        <w:br/>
        <w:t>нөстей, которых, несмотря на это, Вы смогли обьединить в одном лагере</w:t>
        <w:br/>
        <w:t>под свонм любяшим и мудрым руководством, позволяютшим гордиться</w:t>
        <w:br/>
        <w:t>именем гражданина Казахстана.</w:t>
        <w:br/>
        <w:t>Еше раз примите от всего сердца мои поздравления. Чтобы Господь</w:t>
        <w:br/>
        <w:t>исполнял все Ваши благие желания. Желаю Вам продолжения лидерства</w:t>
        <w:br/>
        <w:t>и руководства высочайшего уровяя.</w:t>
        <w:br/>
        <w:t>Пусть благословение небес сопровождает Вашу деятельность!</w:t>
        <w:br/>
        <w:t>Умиротворения и удачи! Амен!</w:t>
        <w:br/>
        <w:t>Пишуший с чувством личного глубокого уважения и признательности,</w:t>
        <w:br/>
        <w:t>Йона Меңцгер,</w:t>
        <w:br/>
        <w:t>Главный раввин Израиля</w:t>
        <w:br/>
        <w:t>5 декабря 2005 года</w:t>
        <w:br/>
        <w:t>жжж</w:t>
        <w:br/>
        <w:t>Уважаемый господин Президент!</w:t>
        <w:br/>
        <w:t>От имени Ассоциации синтоистских храмов Японии поздравляю Вас</w:t>
        <w:br/>
        <w:t>с переизбранием на пост Президента Республики Казахстан.</w:t>
        <w:br/>
        <w:t>116</w:t>
        <w:br/>
        <w:t>От</w:t>
        <w:br/>
        <w:t>чисто2о0</w:t>
        <w:br/>
        <w:t>сероча</w:t>
        <w:br/>
        <w:t>Ваше Превосходительство!</w:t>
        <w:br/>
        <w:t>По случаю Вашего переизбрания в качестве Президента Республики</w:t>
        <w:br/>
        <w:t>Казахстан, граждане Сеула присоединяются ко мне в том, чтобы передать</w:t>
        <w:br/>
        <w:t>Вам наши самые искренние поздравления.</w:t>
        <w:br/>
        <w:t>Корея и Казахстан со дия установления дипломатических отношений</w:t>
        <w:br/>
        <w:t>в 1992 году сотрудничали в сферах политики, экономики,</w:t>
        <w:br/>
        <w:t>дипломатических отношений и многих других сферах. Мне приятно</w:t>
        <w:br/>
        <w:t>отметить, что Ваши визиты в Корею и родственные связи между наши-</w:t>
        <w:br/>
        <w:t>ми двумя столицами -- Сеула и Астаны, установленные в ноябре 2004</w:t>
        <w:br/>
        <w:t>ғода, также послужили серьезным основанием для дальнейшего</w:t>
        <w:br/>
        <w:t>укрепления наших связей.</w:t>
        <w:br/>
        <w:t>Я уверен, что под Вашим мудрым руководством, народ Казахстана</w:t>
        <w:br/>
        <w:t>добьетея огромных успехов в будушем, и я надеюсь на укрепление</w:t>
        <w:br/>
        <w:t>дружеских отношений между Сеулом и Астаной.</w:t>
      </w:r>
    </w:p>
    <w:p>
      <w:r>
        <w:t>Я желаю Вам доброго здоровья и успехов в Вашем благородном деле.</w:t>
        <w:br/>
        <w:t>С пожеланиями,</w:t>
        <w:br/>
        <w:t>Ли Миянг Бак,</w:t>
        <w:br/>
        <w:t>Мәэр Сеула</w:t>
        <w:br/>
        <w:t>жжж</w:t>
        <w:br/>
        <w:t>Аса күрметті Нұрсұлтан Әбішұлы!</w:t>
        <w:br/>
        <w:t>Ең әуелі Сізді Монғолиядағы қазақ бауырластарыңыздың атынан</w:t>
        <w:br/>
        <w:t>Қазақстан Республикасының Президентіне ел мәртебесін көтеріп, қайта</w:t>
        <w:br/>
        <w:t>сайлануыңызбен шын жүректен құттықтаймын.</w:t>
        <w:br/>
        <w:t>19</w:t>
        <w:br/>
        <w:t>ө Ареютеф</w:t>
        <w:br/>
        <w:t>(2/8/У)</w:t>
        <w:br/>
        <w:t>ШЕ.-------------------Т о</w:t>
        <w:br/>
        <w:t>разработке природных ресурсов Казахстана и надеемся на продолжение</w:t>
        <w:br/>
        <w:t>нашего плодотворного сотрудничества В будушем.</w:t>
        <w:br/>
        <w:t>Отсебя личноя хотел бы поблагодарить Вас за ТО, что Вы дали корпорации</w:t>
        <w:br/>
        <w:t>«Шеврон» возможность стать частью выдаюшейся истории и наслодия,</w:t>
        <w:br/>
        <w:t>создаваемого Вами для будуших. поколений. Я высоко ценю Вашу постоянную</w:t>
        <w:br/>
        <w:t>поддержку и желаю всяческих успехов В предстояіцей деятельности.</w:t>
        <w:br/>
        <w:t>С уважением,</w:t>
        <w:br/>
        <w:t>Дэйв О?айлли,</w:t>
        <w:br/>
        <w:t>Председатель правления корпорации «Шеврон»</w:t>
        <w:br/>
        <w:t>жжж</w:t>
        <w:br/>
        <w:t>Уважаемый господин Президент,</w:t>
        <w:br/>
        <w:t>примите искренние поздравления В связи с выдаюшейся победой на</w:t>
        <w:br/>
        <w:t>выборах. Я рад тому, что народ Казахстана всецело проявил свою</w:t>
        <w:br/>
        <w:t>уверенность в Вас. От меня лично и 07 имени компании «ВАЕ 5Ү5ТЕМӛ»,</w:t>
        <w:br/>
        <w:t>позвольте заверить, чго мы рады возможности сотрудничать с Вами в</w:t>
        <w:br/>
        <w:t>течение последуюших семи лет.</w:t>
        <w:br/>
        <w:t>Кроме Вашего личного успеха, Я также хотел бы поздравить Казах-</w:t>
        <w:br/>
        <w:t>стан с тем, что, под Вашим руководством, выборы прошли четко,</w:t>
        <w:br/>
        <w:t>открыто, в мирной обстановке. Это реальное доказательство успеха,</w:t>
        <w:br/>
        <w:t>которого Вы достигли в переходе к многопартийной демократии.</w:t>
        <w:br/>
        <w:t>Разрешите пожелать Вам, Правительству и народу Казахстана</w:t>
        <w:br/>
        <w:t>всяческих успехов в будушем.</w:t>
        <w:br/>
        <w:t>С наилучшими пожеланиями,</w:t>
        <w:br/>
        <w:t>Ричард Эванс,</w:t>
        <w:br/>
        <w:t>Президент компании «ВАЕ 8Ү8ТЕМ8»</w:t>
        <w:br/>
        <w:t>126</w:t>
      </w:r>
    </w:p>
    <w:p>
      <w:r>
        <w:t>А еютер</w:t>
        <w:br/>
        <w:t>п2%00/0)</w:t>
        <w:br/>
        <w:t>«ҚазМұнайГаз», будет твердо следовать взятым на себя обязательствам</w:t>
        <w:br/>
        <w:t>по разработке месторождений Кашаган и Карачаганак.</w:t>
        <w:br/>
        <w:t>Пользуясь возможностью, позвольте передать Вам мои наилучшие</w:t>
        <w:br/>
        <w:t>пожелания успеха и удачного нового года.</w:t>
        <w:br/>
        <w:t>Искренне Ваш,</w:t>
        <w:br/>
        <w:t>Паоло Скарони,</w:t>
        <w:br/>
        <w:t>Полномочный управляюший «Эни»</w:t>
        <w:br/>
        <w:t>г.Рим</w:t>
        <w:br/>
        <w:t>Уважаемый Нурсултан Абишевич!</w:t>
        <w:br/>
        <w:t>Новость о Вашей победе на президентских выборах, подтвердившая</w:t>
        <w:br/>
        <w:t>что Вы остаетесь Президентом Республики Казахстан еше на семь лет,</w:t>
        <w:br/>
        <w:t>наполнила меня чувством огромного удовлетворения.</w:t>
        <w:br/>
        <w:t>4 отчасти считаю себя казахстанцем, поскольку я осушествляю свою</w:t>
        <w:br/>
        <w:t>деятельность в этой огромной стране с 1992 года, практически с момента</w:t>
        <w:br/>
        <w:t>обретения ею своей независимости.</w:t>
        <w:br/>
        <w:t>В течение этих лет у меня была возможность узнать Вас ближе и</w:t>
        <w:br/>
        <w:t>понять Ваши человеческие качества как отца всего казахстанского народа.</w:t>
        <w:br/>
        <w:t>Мне представилась возможность высоко оценить Ваши умения и навы-</w:t>
        <w:br/>
        <w:t>ки, характерные для лояльного и справедливого лидера, ведушего такую</w:t>
        <w:br/>
        <w:t>страну ҡак Казахстан к достижению целей, которые ставит перед собой</w:t>
        <w:br/>
        <w:t>республика.</w:t>
        <w:br/>
        <w:t>Сейчас и в последуютие годы народ Казахстана будет жить в</w:t>
        <w:br/>
        <w:t>атмосфере спокойствия, мира и справедливости, также благодаря</w:t>
        <w:br/>
        <w:t>128</w:t>
        <w:br/>
        <w:t>дст0г0</w:t>
        <w:br/>
        <w:t>сер0ча,</w:t>
        <w:br/>
        <w:t>Для нас было болышой честью получить приглашение и направить</w:t>
        <w:br/>
        <w:t>нашего представителя М.Соноду на первый Сьезд лидеров мировых и</w:t>
        <w:br/>
        <w:t>традиционных религий в Астану в 2003 году.</w:t>
        <w:br/>
        <w:t>Мы, члены Ассоциации синтоистских храмов, будем молиться за</w:t>
        <w:br/>
        <w:t>дальнейшее процветание Республики Казахстан и уверены, что Вы будете</w:t>
        <w:br/>
        <w:t>продолжать способствовать сохранению мира на земле путем</w:t>
        <w:br/>
        <w:t>продвижения диалога между религиями.</w:t>
        <w:br/>
        <w:t>В заключение, примите Ваше Превосходительство, пожелания</w:t>
        <w:br/>
        <w:t>крепкого здоровья, благополучия и успеха в Вашей деятельности.</w:t>
        <w:br/>
        <w:t>С искренними пожеланиями,</w:t>
        <w:br/>
        <w:t>Масами Ятабэ,</w:t>
        <w:br/>
        <w:t>Президент Ассоциации</w:t>
        <w:br/>
        <w:t>синтоистских храмов Японии</w:t>
        <w:br/>
        <w:t>жжж</w:t>
      </w:r>
    </w:p>
    <w:p>
      <w:r>
        <w:t>Глубокоуважаемый Президент Нурсултан Абишевич Назарбаев!</w:t>
        <w:br/>
        <w:t>От имени всех членов международного буддийского обьединения</w:t>
        <w:br/>
        <w:t>«Сока Гаккай Йнтернэмил» в 190 странах мира разрешите мне от всего</w:t>
        <w:br/>
        <w:t>сердца поздравить Вас с блестяшей победой на президентских выборах.</w:t>
        <w:br/>
        <w:t>Огромное доверие и поддержка, оказанные Вам абсолютным</w:t>
        <w:br/>
        <w:t>большинством избирателей Казахстана, красноречиво свидетельствуют</w:t>
        <w:br/>
        <w:t>о Ваших выдаюшихся заслугах во имя созидания, счастья И</w:t>
        <w:br/>
        <w:t>справедливости в стране. Ваше имя, как мудрого политического лидера,</w:t>
        <w:br/>
        <w:t>останется в истории не только вашей страны, но и мирового сообшества.</w:t>
        <w:br/>
        <w:t>17</w:t>
        <w:br/>
        <w:t>От</w:t>
        <w:br/>
        <w:t>чистого</w:t>
        <w:br/>
        <w:t>сердца</w:t>
        <w:br/>
        <w:t>высоко оценивают Вашу многолетнюю, неутомимую работу во благо</w:t>
        <w:br/>
        <w:t>своего Отечества.</w:t>
        <w:br/>
        <w:t>Трудно также переоценить Ваши усилия в плане использования</w:t>
        <w:br/>
        <w:t>толерантного обшества для установления взаимопонимания в отношениях</w:t>
        <w:br/>
        <w:t>между еврейским и мусульманскими народами. Высоко значимы Ваши ини-</w:t>
        <w:br/>
        <w:t>циативы, направленные к межрелигиозному диалогу и мерам доверияв Азии.</w:t>
        <w:br/>
        <w:t>Еврей Израиля, да и всего мира помнят безмерную доброту казахского</w:t>
        <w:br/>
        <w:t>народа, приютившего их в трудные годы. В годы проводимых советским</w:t>
        <w:br/>
        <w:t>правительством бездумных реформ, приведших к тяжелейшему</w:t>
        <w:br/>
        <w:t>массовому голоду, а также в период войны 1941-1945 гг. А еше еврей</w:t>
        <w:br/>
        <w:t>благодарны лично Вам за дружбу и установившуюся крепкую взаимосвязь</w:t>
        <w:br/>
        <w:t>между нашими народами и государствами.</w:t>
        <w:br/>
        <w:t>Я желаю Вам, господин Президент, крепкого здоровья и успехов в</w:t>
        <w:br/>
        <w:t>Вашем многотрудном деле. Пусть крепнет дружба между нашими</w:t>
        <w:br/>
        <w:t>народами и странами!</w:t>
        <w:br/>
        <w:t>Амнон Коэн,</w:t>
        <w:br/>
        <w:t>Председатель Парламентской лиги дружбы</w:t>
        <w:br/>
        <w:t>Государства Израиль - Республики Казахстан</w:t>
        <w:br/>
        <w:t>12 декабря 2005 года</w:t>
        <w:br/>
        <w:t>жжөж</w:t>
        <w:br/>
        <w:t>Уважаемый господин Президент!</w:t>
        <w:br/>
        <w:t>От имени Японской Парламентской лиги дружбы с Казахстаном</w:t>
        <w:br/>
        <w:t>искренне поздравляем Вас с переизбранием на пост Президента</w:t>
        <w:br/>
        <w:t>Республики Казахстан.</w:t>
        <w:br/>
        <w:t>123</w:t>
        <w:br/>
        <w:t>АА ректер</w:t>
        <w:br/>
        <w:t>агыичУ)</w:t>
        <w:br/>
        <w:t>Бұл сәтте, Ата жұртымыздан шалғайда жатсақ та Қазақ еліміздің</w:t>
        <w:br/>
        <w:t>келешек тұрақты өркендей дамуына маңызы зор бұл саяси жағдайдың</w:t>
        <w:br/>
        <w:t>ортасында жүрегімізбен, көңілімізбен бірге болғанымызды атай келе,</w:t>
      </w:r>
    </w:p>
    <w:p>
      <w:r>
        <w:t>барша қазақстандық ағайындарды да құттықтауға рұқсат етіңіз.</w:t>
        <w:br/>
        <w:t>Дүниенің төрт бұрышына тарыдай шашылған заты қазақ қандаста-</w:t>
        <w:br/>
        <w:t>рымыздың еңсесін көтеріп, елдігін танытқан, күні кеше ғана егемендігін</w:t>
        <w:br/>
        <w:t>алып, әлемге әйгіленген жас балапан Қазақ елі бүгіндері қанаты қатай-</w:t>
        <w:br/>
        <w:t>ып, алдыңғы қатардағы дамыған елдермен терезесі тең келіп, әлеуметтік,</w:t>
        <w:br/>
        <w:t>экономикалық және рухани дамуы, күн санап өркендеуі қазақ ұлтының</w:t>
        <w:br/>
        <w:t>біртуар ұлы, Дүние жүзі қазақтары қауымдастығының төрағасы, Нұреке,</w:t>
        <w:br/>
        <w:t>Сіздің еңбегіңіздің нәтижесіне тікелей байланысты екенін Елбасы сайлауы-</w:t>
        <w:br/>
        <w:t>ның қорытындысы айқындады деп есептеймін.</w:t>
        <w:br/>
        <w:t>Және де Сізді Елбасы болып басым көпшіліктің пікірімен сайлағаны</w:t>
        <w:br/>
        <w:t>Қазақстан елінің салауаттылығының белгісі, қазақ ұлтының және бар-</w:t>
        <w:br/>
        <w:t>лықұлт, ұлыстың береке-бірлігінің куәсі, әлемдегі қазақтардың ниеттестігі</w:t>
        <w:br/>
        <w:t>мен қолдауы деп сенеміз.</w:t>
        <w:br/>
        <w:t>Сізді саяси мәртебелі зор қызметіңізбен қайта құттықтай келе,</w:t>
        <w:br/>
        <w:t>еңбегіңізге табыс, зор денсаулық, шаңырағыңызға шаттық, қазақ хал-</w:t>
        <w:br/>
        <w:t>қына баянды бақыт, нұрлы келешек тілеймін.</w:t>
        <w:br/>
        <w:t>Хабсатар Омарұлы,</w:t>
        <w:br/>
        <w:t>Баян-Өлгей аймағының әкімі,</w:t>
        <w:br/>
        <w:t>Қазақ мәдени орталығының төрағасы</w:t>
        <w:br/>
        <w:t>Монгол Республикасы</w:t>
        <w:br/>
        <w:t>120</w:t>
        <w:br/>
        <w:t>А ектер</w:t>
        <w:br/>
        <w:t>ағыны</w:t>
        <w:br/>
        <w:t>Мы выражаем глубокое удовлетворение не только Вашей личной</w:t>
        <w:br/>
        <w:t>победой, но и успешным проведением выборов, прошедших в</w:t>
        <w:br/>
        <w:t>демократической и открытой атмосфере, в ходе которых народ Казах-</w:t>
        <w:br/>
        <w:t>стана имел возможность свободно продемонстрировать свою</w:t>
        <w:br/>
        <w:t>политическую зрелость.</w:t>
        <w:br/>
        <w:t>Благодаря политической стабильности, экономическому и</w:t>
        <w:br/>
        <w:t>социальному прогрессу, политике равновесия в отношениях с мировыми</w:t>
        <w:br/>
        <w:t>державами Республика Казахстан занимает неоспоримую лидируюшую</w:t>
        <w:br/>
        <w:t>позицию в Центрально-Азиатском регионе. Мы убеждены в том, что</w:t>
        <w:br/>
        <w:t>этот процесс будет успешно продолжаться, и в ближайшем будушем</w:t>
        <w:br/>
        <w:t>Казахстан превратится в одно из наиболее богатых и развитых государств</w:t>
        <w:br/>
        <w:t>мира.</w:t>
        <w:br/>
        <w:t>Пользуясь случаем, мы хотели бы пожелать народу Казахстана</w:t>
        <w:br/>
        <w:t>благополучия и процветания.</w:t>
        <w:br/>
        <w:t>Акилино Мата,</w:t>
        <w:br/>
        <w:t>Почетный консул</w:t>
        <w:br/>
        <w:t>2.Барселона</w:t>
        <w:br/>
        <w:t>Глубокоуважаемый господин Нурсултан Назарбаев,</w:t>
        <w:br/>
        <w:t>Президент Республики Казахстан!</w:t>
        <w:br/>
        <w:t>От всего сердца ноздравляю Вас, видного политического и</w:t>
        <w:br/>
        <w:t>обшественного деятеля, признанного лидера Вашего государства и</w:t>
        <w:br/>
        <w:t>народа, с убедительной победой на очередных президентских выборах.</w:t>
        <w:br/>
        <w:t>Победа на выборах - это нобеда прогрессивных сил страны, которые</w:t>
        <w:br/>
        <w:t>122</w:t>
      </w:r>
    </w:p>
    <w:p>
      <w:r>
        <w:t>Я һектер</w:t>
        <w:br/>
        <w:t>20)</w:t>
        <w:br/>
        <w:t>Ваша блестяшая победа свидетельствует о поддержке народом Ка-</w:t>
        <w:br/>
        <w:t>захстана стратегических реформ, проводимых под Вашим руководством,</w:t>
        <w:br/>
        <w:t>обеспечивших стране политическую стабильность и экономическое</w:t>
        <w:br/>
        <w:t>благосостояние.</w:t>
        <w:br/>
        <w:t>Верим, что с Вашим переизбранием Казахстану и далее будут</w:t>
        <w:br/>
        <w:t>сопутствовать успехи в деле строительства демократического обшества,</w:t>
        <w:br/>
        <w:t>развития экономики и в других стратегических областях.</w:t>
        <w:br/>
        <w:t>От всей души жәлаем Вам крепкого здоровья, болыших успехов, а</w:t>
        <w:br/>
        <w:t>Казахстану - дальнейшего процветания.</w:t>
        <w:br/>
        <w:t>С уважением,</w:t>
        <w:br/>
        <w:t>Р. Хасимото,</w:t>
        <w:br/>
        <w:t>экс-Председатель Парламентской</w:t>
        <w:br/>
        <w:t>лиги дружбы с Казахстаном</w:t>
        <w:br/>
        <w:t>Т. Кавамура,</w:t>
        <w:br/>
        <w:t>Генеральный секретарь</w:t>
        <w:br/>
        <w:t>Парламентской лиги дружбы с Казахстаном</w:t>
        <w:br/>
        <w:t>жжж</w:t>
        <w:br/>
        <w:t>Ваше Превосходительство,</w:t>
        <w:br/>
        <w:t>примите наши искренние поздравления по случаю Вашей победы на</w:t>
        <w:br/>
        <w:t>президентских выборах в Республике Казахстан. Хочу Вас заверить, что</w:t>
        <w:br/>
        <w:t>депутаты Парламента Чешской Республики очень внимательно следят за</w:t>
        <w:br/>
        <w:t>ходом экономических и политических преобразований в Казахстане.</w:t>
        <w:br/>
        <w:t>И нам очень приятно отметить, что страна под Вашим руководством</w:t>
        <w:br/>
        <w:t>совершила гигантский скачок в плане экономического роста и достигла</w:t>
        <w:br/>
        <w:t>значительных результатов на пути к демократизации обшества. Народ</w:t>
        <w:br/>
        <w:t>124</w:t>
        <w:br/>
        <w:t>От</w:t>
        <w:br/>
        <w:t>%%4070020</w:t>
        <w:br/>
        <w:t>сердца</w:t>
        <w:br/>
        <w:t>Ваше Превосходительство!</w:t>
        <w:br/>
        <w:t>От имени Посольства Канады в Республике Казахстан и от себя лично</w:t>
        <w:br/>
        <w:t>позвольте передать Вам наши искренние поздравления по поводу Вашей</w:t>
        <w:br/>
        <w:t>победы на президентских выборах 4 декабря 2005 года.</w:t>
        <w:br/>
        <w:t>Ваше переизбрание имеет огромное значение для народа Вашей стра-</w:t>
        <w:br/>
        <w:t>ны и для всего Центрально-Азиатского региона. Мы надеемся, что, как и</w:t>
        <w:br/>
        <w:t>прежде под Вашим руководетвом, Казахстан уверенно продолжит свое</w:t>
        <w:br/>
        <w:t>движение по пути успешного социально-экономического развития и</w:t>
        <w:br/>
        <w:t>демократических преобразований.</w:t>
        <w:br/>
        <w:t>Канаду и Казахстан связывает много обшего. Мы верим, что</w:t>
      </w:r>
    </w:p>
    <w:p>
      <w:r>
        <w:t>взаимовыгодное и долгосрочное сотрудничество двух наших народов в</w:t>
        <w:br/>
        <w:t>области торговли, инвестиций, укренления безопасности и культурного</w:t>
        <w:br/>
        <w:t>обмена будет и в дальнейшем приносить плодотворные результаты.</w:t>
        <w:br/>
        <w:t>Желаю Вам больших успехов в деятельности, которая послужит на</w:t>
        <w:br/>
        <w:t>благо и процветание Республики Казахстан.</w:t>
        <w:br/>
        <w:t>Искренне Ваша,</w:t>
        <w:br/>
        <w:t>Анна Биолик,</w:t>
        <w:br/>
        <w:t>Чрезвычайный и Полномочный Посол</w:t>
        <w:br/>
        <w:t>Канады в Республике Казахстан</w:t>
        <w:br/>
        <w:t>жжж</w:t>
        <w:br/>
        <w:t>Уважаемый господин Президент!</w:t>
        <w:br/>
        <w:t>От имени консульства Республики Казахстан в Барселоне и от себя</w:t>
        <w:br/>
        <w:t>лично разрешите поздравить Вас с блестяшей победой на президентских</w:t>
        <w:br/>
        <w:t>выборах.</w:t>
        <w:br/>
        <w:t>121</w:t>
        <w:br/>
        <w:t>А тектер</w:t>
        <w:br/>
        <w:t>ағыны</w:t>
        <w:br/>
        <w:t>Мыубеждены в том, что Ваша новая инициатива вновь откроет дорогу</w:t>
        <w:br/>
        <w:t>к. миру и процветанию в Центральной Азии и во всем мире.</w:t>
        <w:br/>
        <w:t>Желаю Вам крепкого здоровья, огромных успехов в благородной</w:t>
        <w:br/>
        <w:t>деятельности и вечного благоденствия Республике Казахстан.</w:t>
        <w:br/>
        <w:t>С искренним уважением,</w:t>
        <w:br/>
        <w:t>Дайсаку Икеда,</w:t>
        <w:br/>
        <w:t>Президент «Сока Гаккай Интернэшнл»</w:t>
        <w:br/>
        <w:t>г.Токио</w:t>
        <w:br/>
        <w:t>жжж</w:t>
        <w:br/>
        <w:t>Ваше Превосходительство!</w:t>
        <w:br/>
        <w:t>От имени Правительства Специального Административного Района</w:t>
        <w:br/>
        <w:t>Макао Китайской Народной Республики хотел бы выразить Вам свои</w:t>
        <w:br/>
        <w:t>искренние поздравления по случаю переизбрания Вас Президентом</w:t>
        <w:br/>
        <w:t>Республики Казахстан.</w:t>
        <w:br/>
        <w:t>Убежден, что под Вашим руководством Казахстан достигнет</w:t>
        <w:br/>
        <w:t>значительного прогресса. Пользуясь настоятцей возможностью, хотел бы</w:t>
        <w:br/>
        <w:t>пожелать Вам успешных достижений на Вашем нынешнем посту, а также</w:t>
        <w:br/>
        <w:t>всего наилучшего в последуюшие годы.</w:t>
        <w:br/>
        <w:t>Уверен, что дружественные отношения и сотрудничество между</w:t>
        <w:br/>
        <w:t>Специальным Административным Районом Макао и Республикой Ка-</w:t>
        <w:br/>
        <w:t>захстан будут продолжаться и укрепляться.</w:t>
        <w:br/>
        <w:t>Примите, Ваше Превосходительство, уверения в моем высочайшем к</w:t>
        <w:br/>
        <w:t>Вам уважении.</w:t>
        <w:br/>
        <w:t>Хо Хау Ва,</w:t>
      </w:r>
    </w:p>
    <w:p>
      <w:r>
        <w:t>Глава Администрации</w:t>
        <w:br/>
        <w:t>Специального Административного Района Макао</w:t>
        <w:br/>
        <w:t>18</w:t>
        <w:br/>
        <w:t>2%, екпе</w:t>
        <w:br/>
        <w:t>агой»ш</w:t>
        <w:br/>
        <w:t>Позвольте еше раз поздравить Вас с победой и, пользуясь случаем,</w:t>
        <w:br/>
        <w:t>возобновить свои заверения в высочайшем уважении.</w:t>
        <w:br/>
        <w:t>Бо Чилян,</w:t>
        <w:br/>
        <w:t>Президент компании «Петро Казахстан»</w:t>
        <w:br/>
        <w:t>6 декабря 2005 года</w:t>
        <w:br/>
        <w:t>Ваше Превосходительство,</w:t>
        <w:br/>
        <w:t>уважаемый Президент Н. Назарбаев!</w:t>
        <w:br/>
        <w:t>Разрешите от меня лично Ии Китайской национальной нефтегазовой</w:t>
        <w:br/>
        <w:t>корпорации (КННК) выразить Вам горячие поздравления в связи с</w:t>
        <w:br/>
        <w:t>избранием на пост Президента Республики Казахстан! Мы уверены, что</w:t>
        <w:br/>
        <w:t>под Вашим руководством Республика Казахстан станет еше более</w:t>
        <w:br/>
        <w:t>процветаюшей, и сотрудничество В нефтегазовой области между</w:t>
        <w:br/>
        <w:t>Казахстаном и Китаем получит еше большее развитие.</w:t>
        <w:br/>
        <w:t>Желаем Вам здоровья!</w:t>
        <w:br/>
        <w:t>Желаем народу Казахстана счастья и благополучия!</w:t>
        <w:br/>
        <w:t>Желаем вечного продолжения дружбы между нашими двумя</w:t>
        <w:br/>
        <w:t>государствами и народами.</w:t>
        <w:br/>
        <w:t>С уважением,</w:t>
        <w:br/>
        <w:t>Чэнь Гэн,</w:t>
        <w:br/>
        <w:t>Президент КННК</w:t>
        <w:br/>
        <w:t>130</w:t>
        <w:br/>
        <w:t>(Ол,</w:t>
        <w:br/>
        <w:t>%ШСетФОг0</w:t>
        <w:br/>
        <w:t>Серота,</w:t>
        <w:br/>
        <w:t>Ваше Превосходительство, господин Президент!</w:t>
        <w:br/>
        <w:t>Примите мой искренние поздравления с Вашей выдаюшейся победой</w:t>
        <w:br/>
        <w:t>на президентских выборах 2005 года! Это поистине знаменательный</w:t>
        <w:br/>
        <w:t>момент в истории Казахстана!</w:t>
        <w:br/>
        <w:t>Все годы Вашего президентства были нелегким испытанием Вашего</w:t>
        <w:br/>
        <w:t>мудрого политического и экономического курса. Все это время, господин</w:t>
        <w:br/>
        <w:t>Президент, благодаря Вашему решительному и преданному руководству,</w:t>
        <w:br/>
        <w:t>непоколебимому единству многих народностей, проживаюих в стране</w:t>
        <w:br/>
        <w:t>и высокому экономическому развитию, страна стала центром Евразии с</w:t>
        <w:br/>
        <w:t>политической стабильностью.</w:t>
        <w:br/>
        <w:t>Мы горды и признательны, что все эти нелегкие времена Вы были с</w:t>
      </w:r>
    </w:p>
    <w:p>
      <w:r>
        <w:t>нами, господин Президент. Ваша доброжелательность и бескорыстная</w:t>
        <w:br/>
        <w:t>поддержка помогли нам выполнить ту огромную работу, связанную с</w:t>
        <w:br/>
        <w:t>корпорацией «Казахмыс».</w:t>
        <w:br/>
        <w:t>Господин Президент, еше раз поздравляю Вас. Желаю Вам и вашему</w:t>
        <w:br/>
        <w:t>народу успехов на пути вперед, счастья и процветания вашей прекрасной</w:t>
        <w:br/>
        <w:t>стране! ”</w:t>
        <w:br/>
        <w:t>Искренне Вал,</w:t>
        <w:br/>
        <w:t>Ву Тэк Чанг,</w:t>
        <w:br/>
        <w:t>Президент «Самсунг Корпорэйшн»</w:t>
        <w:br/>
        <w:t>жез</w:t>
        <w:br/>
        <w:t>Уважаемый господин Президент!</w:t>
        <w:br/>
        <w:t>Избиратели Вашей страны вновь впечатляюшим образом доверили</w:t>
        <w:br/>
        <w:t>судьбу Республики Казахстан в Ваши руки. Мы сердечно поздравляем</w:t>
        <w:br/>
        <w:t>131</w:t>
        <w:br/>
        <w:t>От</w:t>
        <w:br/>
        <w:t>%мст0020</w:t>
        <w:br/>
        <w:t>сероца</w:t>
        <w:br/>
        <w:t>Казахстаном и Германией развивались успешно и продолжают эту</w:t>
        <w:br/>
        <w:t>тенденцию. Этатенденция отражается и на стабильных взаимоотношениях</w:t>
        <w:br/>
        <w:t>между Казахстаном и нашим концерном.</w:t>
        <w:br/>
        <w:t>Позвольге искренне и с теплотой поздравить Вас с победой на выборах.</w:t>
        <w:br/>
        <w:t>Мы поздравляем Вас не только с честно проведенными выборами, но и</w:t>
        <w:br/>
        <w:t>с ясно выбранными целями и мудрой волей вашей страны и народа. Ваша</w:t>
        <w:br/>
        <w:t>победа - это победа Вашей политики и Ваших реформ, на которые</w:t>
        <w:br/>
        <w:t>возлагает свои надежды не только Казахстан, но и весь мир.</w:t>
        <w:br/>
        <w:t>Мы желаем Вам здоровья и всего самого наилучшего на Вашем</w:t>
        <w:br/>
        <w:t>высоком поприце, процветаюшего будушего и стабильности для стра-</w:t>
        <w:br/>
        <w:t>ны.</w:t>
        <w:br/>
        <w:t>Николай Райчев,</w:t>
        <w:br/>
        <w:t>Директор ТОО «8іетепз»</w:t>
        <w:br/>
        <w:t>Многоуважаемый господин Президент!</w:t>
        <w:br/>
        <w:t>Выражаю своб искреннее удовлетворение по поводу переизбрания</w:t>
        <w:br/>
        <w:t>Вашего Превосходительства на пост Президента Республики Казахстан,</w:t>
        <w:br/>
        <w:t>состоявшегося демократическим путем и подавляюшим большинством</w:t>
        <w:br/>
        <w:t>голосов избирателей страны.</w:t>
        <w:br/>
        <w:t>Пользуясь случаем, позвольте мне поздравить Вас с болышими</w:t>
        <w:br/>
        <w:t>успехами в качестве Главы государства, с последовательной и успешной</w:t>
        <w:br/>
        <w:t>деятельностью, направленной на укрепление демократических</w:t>
        <w:br/>
        <w:t>преобразований, повышение благосостояния страны и в целом всего</w:t>
        <w:br/>
        <w:t>региона, развитие отношений между нашими странами и народами в са-</w:t>
        <w:br/>
        <w:t>133</w:t>
      </w:r>
    </w:p>
    <w:p>
      <w:r>
        <w:t>(6)</w:t>
        <w:br/>
        <w:t>чцето820)</w:t>
        <w:br/>
        <w:t>се00%0)</w:t>
        <w:br/>
        <w:t>выдаюшемуся прогрессу и темпам развития страны, которые нельзя</w:t>
        <w:br/>
        <w:t>увидеть ВО многих запалных странах.</w:t>
        <w:br/>
        <w:t>Я желаю казахстанскому народу благополучия и процвестания иВв</w:t>
        <w:br/>
        <w:t>дальнейшем под руководством мудрого руководителя, способного</w:t>
        <w:br/>
        <w:t>решать социально-экономические и политические вопросы страны,</w:t>
        <w:br/>
        <w:t>которая непременно станет примером для других стран.</w:t>
        <w:br/>
        <w:t>Желаю Вам всего самого наилучшего в Вашей работе и выражаю Вам</w:t>
        <w:br/>
        <w:t>свое уважение и почтение.</w:t>
        <w:br/>
        <w:t>Пьетро Каванна,</w:t>
        <w:br/>
        <w:t>заместитель Генерального директора «ЭниС.п.А.»,</w:t>
        <w:br/>
        <w:t>Подразделение разведки и добычи</w:t>
        <w:br/>
        <w:t>2.Сан Донато Миланезе</w:t>
        <w:br/>
        <w:t>Глубокоуважаемый Нурсултан Абишевич!</w:t>
        <w:br/>
        <w:t>Примите мой заверения в высочайшем уважении, и от имени компании</w:t>
        <w:br/>
        <w:t>«Петро Казахстан» и от себя лично позвольте поздравить Вас с</w:t>
        <w:br/>
        <w:t>переизбранием на пост Президента Республики Казахстан.</w:t>
        <w:br/>
        <w:t>Благодаря Вашему исключительному видению и чуткому руконодству</w:t>
        <w:br/>
        <w:t>Республика Казахстан добилась столь значимых успехов в политической</w:t>
        <w:br/>
        <w:t>Ии экономической сферах, что было высоко оценено мировым</w:t>
        <w:br/>
        <w:t>сообшеством.</w:t>
        <w:br/>
        <w:t>Прошедшие выборы как нельзя лучше показали, что граждане</w:t>
        <w:br/>
        <w:t>Республики Казахстан связывают стабильностьи процветание своей стра-</w:t>
        <w:br/>
        <w:t>ны именно с Вашей политикой и стратегией развития.</w:t>
        <w:br/>
        <w:t>129</w:t>
        <w:br/>
        <w:t>Қ гектер</w:t>
        <w:br/>
        <w:t>ағыны</w:t>
        <w:br/>
        <w:t>же еее-ете-еееее--е-еке-ее еее ле е----------------------- -----ә-- -.- 1 ле лы</w:t>
        <w:br/>
        <w:t>Вас с победой и несомненным доверием, вновь оказанным Вам народом</w:t>
        <w:br/>
        <w:t>Казахстана.</w:t>
        <w:br/>
        <w:t>Результаты, достигнутые под Вашим руководством за последние годы,</w:t>
        <w:br/>
        <w:t>впечатляют каждого внимательного наблюдателя. В качестве высоко</w:t>
        <w:br/>
        <w:t>оцениваемого члена международного сообшества республика стоит перед</w:t>
        <w:br/>
        <w:t>серьезными задачами се построения И се реформ, чтобы потенциал стра-</w:t>
        <w:br/>
        <w:t>ны мог полностью раскрытьоя в будушем. Мы желаем Вам на пути</w:t>
        <w:br/>
        <w:t>решения этих задач прежде всего волевой решительности, дальнозоркости</w:t>
        <w:br/>
        <w:t>и перспектив на благо страны и граждан.</w:t>
        <w:br/>
        <w:t>Мы были бы рады, если бы наше предприятие на основе</w:t>
        <w:br/>
        <w:t>долгосрочных доверительных отношений и далее, продолжая партнерское</w:t>
        <w:br/>
        <w:t>сотрудничество, моғло бы способствовать дальнейшему процветанию</w:t>
        <w:br/>
        <w:t>вашей страны и с большей энергией вносить свой вклад в модернизацию</w:t>
      </w:r>
    </w:p>
    <w:p>
      <w:r>
        <w:t>инфраструктуры и экономики Республики Казахстан.</w:t>
        <w:br/>
        <w:t>С уважением,</w:t>
        <w:br/>
        <w:t>Клаус Клайнфельд,</w:t>
        <w:br/>
        <w:t>Руди Лампрехт,</w:t>
        <w:br/>
        <w:t>Правление «Сименс АГ»</w:t>
        <w:br/>
        <w:t>Уважаемый господин Президент!</w:t>
        <w:br/>
        <w:t>Президентские выборы в Казахстане показали, что народ отдал свой</w:t>
        <w:br/>
        <w:t>голос в поддержку стабильности и продолжения реформ. Мы</w:t>
        <w:br/>
        <w:t>констатируем факт, что политические и экономические отношения между</w:t>
        <w:br/>
        <w:t>132</w:t>
        <w:br/>
        <w:t>От</w:t>
        <w:br/>
        <w:t>чистого</w:t>
        <w:br/>
        <w:t>сердца</w:t>
        <w:br/>
        <w:t>СУУважаемый Нурсултан Абишевич!</w:t>
        <w:br/>
        <w:t>Компания «Хайвил Казахстан» поздравляет Вас со вступлением в</w:t>
        <w:br/>
        <w:t>должность Президента Республики Казахстан.</w:t>
        <w:br/>
        <w:t>Наоснове разносторонних обменов в сфере политических, экономических</w:t>
        <w:br/>
        <w:t>и других интересов прочно укрепияютея доверие и сотрудничество между</w:t>
        <w:br/>
        <w:t>Казахстаном и Республикой Корея. Народы Казахстана и Республики Корея</w:t>
        <w:br/>
        <w:t>знают, что это является результатом превосходного руководства и</w:t>
        <w:br/>
        <w:t>глубокого внимания господина Президента.</w:t>
        <w:br/>
        <w:t>Наша компания настроена внести свой вклад в развитие Казахстана,</w:t>
        <w:br/>
        <w:t>усердно работая над строительством в красивой столице Астане и</w:t>
        <w:br/>
        <w:t>обеспечивая многих казахстанцев рабочими местами. Еше раз</w:t>
        <w:br/>
        <w:t>поздравляем Вас, господин Президент, с официальным вступлением в</w:t>
        <w:br/>
        <w:t>должность и желаем крепкого здоровья и успехов на высоком посту.</w:t>
        <w:br/>
        <w:t>Ли Сун Чжэ,</w:t>
        <w:br/>
        <w:t>Генеральный директор ТОО «Хайвил Казахстан»</w:t>
        <w:br/>
        <w:t>ІП января 2006 года</w:t>
        <w:br/>
        <w:t>жж</w:t>
        <w:br/>
        <w:t>Многоуважаемый господин Президент!</w:t>
        <w:br/>
        <w:t>Примите уверения в высоком уважении из далекой Польши.</w:t>
        <w:br/>
        <w:t>От имени правления и всего коллектива Обшества с ограниченной</w:t>
        <w:br/>
        <w:t>ответетвенностью «Поиски нефти и газа Краков» разрешите поздравить</w:t>
        <w:br/>
        <w:t>Вас с избранием на пост Главы государства.</w:t>
        <w:br/>
        <w:t>Уверены, что эта очередная победа свидетельствует об огромном</w:t>
        <w:br/>
        <w:t>уважении и признании, каким пользуетесь Вы в вашей многона-</w:t>
        <w:br/>
        <w:t>циональной стране.</w:t>
        <w:br/>
        <w:t>135</w:t>
      </w:r>
    </w:p>
    <w:p>
      <w:r>
        <w:t>4% ектер</w:t>
        <w:br/>
        <w:t>ағыны</w:t>
        <w:br/>
        <w:t>мых различных сферах экономики, образования и культуры. Желаю Вам</w:t>
        <w:br/>
        <w:t>дальнейших успехов на благо своей страны и народа, здоровья и</w:t>
        <w:br/>
        <w:t>благополучия.</w:t>
        <w:br/>
        <w:t>С глубоким почтением,</w:t>
        <w:br/>
        <w:t>Тугрул Эркин,</w:t>
        <w:br/>
        <w:t>Председатель Турецко-евразийских деловых советов</w:t>
        <w:br/>
        <w:t>жж</w:t>
        <w:br/>
        <w:t>Его Превосходительству,</w:t>
        <w:br/>
        <w:t>Президенту Республики Казахстан</w:t>
        <w:br/>
        <w:t>господину Назарбаеву Нурсултану Абишевичу</w:t>
        <w:br/>
        <w:t>От имени немецкой экономики и от себя лично сердечно поздравляю</w:t>
        <w:br/>
        <w:t>Вас с победой на президенгских выборах.</w:t>
        <w:br/>
        <w:t>Повторное избрание Вас Президентом страны служит убедительным</w:t>
        <w:br/>
        <w:t>подтверждением поддержки значительным большинством населения</w:t>
        <w:br/>
        <w:t>взятого Вами курса на экономическое и социальное развитие Казахста-</w:t>
        <w:br/>
        <w:t>на. Хочу заверить Вас, что немецкис предприятия будут и впредь при-</w:t>
        <w:br/>
        <w:t>давать приоритетное значение развитию наших двухоторонних</w:t>
        <w:br/>
        <w:t>экономических отношений и намерены и дальше нарашивать</w:t>
        <w:br/>
        <w:t>взаимодействие с вашей страной.</w:t>
        <w:br/>
        <w:t>Желаю Вам, глубокоуважаемый господин Президент, доброго здоровья</w:t>
        <w:br/>
        <w:t>и благополучия, а также мира и процветания народу вашей страны.</w:t>
        <w:br/>
        <w:t>Клаус Мангольд</w:t>
        <w:br/>
        <w:t>г.Берлин</w:t>
        <w:br/>
        <w:t>134</w:t>
        <w:br/>
        <w:t>(От</w:t>
        <w:br/>
        <w:t>%шС00020)</w:t>
        <w:br/>
        <w:t>с600%)</w:t>
        <w:br/>
        <w:t>Казахстана видит и понимает Ваше стремление создать современное,</w:t>
        <w:br/>
        <w:t>конкурентоспособное во всех отношениях государство, и резуль-</w:t>
        <w:br/>
        <w:t>таты прошедших выборов являются убедительным тому доказа-</w:t>
        <w:br/>
        <w:t>тельством.</w:t>
        <w:br/>
        <w:t>Хотим подчеркнуть, что мы воспринимаем Казахстан, как</w:t>
        <w:br/>
        <w:t>стремительно развиваюшееся молодое государство - неоспоримого</w:t>
        <w:br/>
        <w:t>лидера Центрально-Азиатского региона, и готовы сотрудничать с ним</w:t>
        <w:br/>
        <w:t>во всех областях взаимодействия на самом высоком уровне. Уверены,</w:t>
        <w:br/>
        <w:t>что Ваш предстояций визит в Чешскую Республику послужит мошным</w:t>
        <w:br/>
        <w:t>импульсом для дальнейшего развития и углубления дружеских</w:t>
        <w:br/>
        <w:t>отношений, сушествуюших между нашими странами и народами.</w:t>
        <w:br/>
        <w:t>Пользуясь случаем, позвольте пожелать Вам крепкого здоровья и</w:t>
        <w:br/>
        <w:t>успехов в Вашей работе на благо Казахстана.</w:t>
        <w:br/>
        <w:t>С уважением,</w:t>
        <w:br/>
        <w:t>Войтех Филипп</w:t>
        <w:br/>
        <w:t>2. Праға</w:t>
      </w:r>
    </w:p>
    <w:p>
      <w:r>
        <w:t>жжж</w:t>
        <w:br/>
        <w:t>Уважаемый господин Президент!</w:t>
        <w:br/>
        <w:t>От имени корпорации «Шеврон» и всех ее сотрудников поздравляю</w:t>
        <w:br/>
        <w:t>Вас с убедительной победой на президентских выборах. Ваш народ</w:t>
        <w:br/>
        <w:t>вверил Вам болыьшие полномочия продолжить деятельность, опираясь</w:t>
        <w:br/>
        <w:t>на успехи, достигнутые под Вашим руководством с момента обретения</w:t>
        <w:br/>
        <w:t>Казахстаном независимости, что является бесспорным доказательством</w:t>
        <w:br/>
        <w:t>Вашего лидерства.</w:t>
        <w:br/>
        <w:t>Сообша «Шеврон» и Правительство Казахстана построили</w:t>
        <w:br/>
        <w:t>долгосрочные партнерские отношения. Мы гордимоя своей ролью в</w:t>
        <w:br/>
        <w:t>125</w:t>
        <w:br/>
        <w:t>(0)</w:t>
        <w:br/>
        <w:t>%4Сс0%020</w:t>
        <w:br/>
        <w:t>серота,</w:t>
        <w:br/>
        <w:t>Его Превосходительство, уважаемый Нурсултан Абишевич!</w:t>
        <w:br/>
        <w:t>Поздравляем Вас с избранием Президентом Республики Казахстан.</w:t>
        <w:br/>
        <w:t>Социально-экономическое развитие постсоветского Казахстана связано</w:t>
        <w:br/>
        <w:t>с Вашим именем и народ по достоинству это оценил.</w:t>
        <w:br/>
        <w:t>Желаем Вам, вашей стране и народу благополучия и процветания.</w:t>
        <w:br/>
        <w:t>Мы уверены, что Казахстан станет одной из развитых стран в мире. Со</w:t>
        <w:br/>
        <w:t>своей стороны компания «Ройял Датч Шелл» будет стремиться внести</w:t>
        <w:br/>
        <w:t>свой вклад в развитие нефтегазовой отрасли страны, тем самым</w:t>
        <w:br/>
        <w:t>приумножая ее экономику.</w:t>
        <w:br/>
        <w:t>Счастья и здоровья Вам.</w:t>
        <w:br/>
        <w:t>С уважением,</w:t>
        <w:br/>
        <w:t>Мартин Фертасл,</w:t>
        <w:br/>
        <w:t>Президент группы компаний Шелл в Казахстане</w:t>
        <w:br/>
        <w:t>хаж</w:t>
        <w:br/>
        <w:t>Баше Превосходительство!</w:t>
        <w:br/>
        <w:t>Я с большой радостью узнал новость о Вашем персизбрании на пост</w:t>
        <w:br/>
        <w:t>Президента Республики Казахстан.</w:t>
        <w:br/>
        <w:t>Тот уровень экономической и политической стабильности, которого</w:t>
        <w:br/>
        <w:t>достиг Казахстан, находится в центре внимания всего мира, и «Эни»</w:t>
        <w:br/>
        <w:t>гордится тем, что она находилась рядом с Вами и народом Казахстана,</w:t>
        <w:br/>
        <w:t>начиная с первых дней независимости страны.</w:t>
        <w:br/>
        <w:t>Позвольте подтвердить Вам, что «Эни», также благодаря</w:t>
        <w:br/>
        <w:t>плодотворному сотрудничеству с казахстанскими властями и компанией</w:t>
        <w:br/>
        <w:t>127</w:t>
      </w:r>
    </w:p>
    <w:p>
      <w:r>
        <w:t>6 бектер</w:t>
        <w:br/>
        <w:t>(20890</w:t>
        <w:br/>
        <w:t>Желаю Вам, уважаемый Нурсултан қан здоровья и успешной</w:t>
        <w:br/>
        <w:t>деятельности на посту Главы государства, 4 всему народу Казахстана -</w:t>
        <w:br/>
        <w:t>благополучия, мира и процветания!</w:t>
        <w:br/>
        <w:t>Б.В. Грызлов,</w:t>
        <w:br/>
        <w:t>Председатель Государственной Думы</w:t>
        <w:br/>
        <w:t>Федерального Собрания Российской Федерации</w:t>
        <w:br/>
        <w:t>2.Москва</w:t>
        <w:br/>
        <w:t>Баше Превосходительство,</w:t>
        <w:br/>
        <w:t>глубокоуважаемый Нурсултан Абишевич!</w:t>
        <w:br/>
        <w:t>Сердечно поздравляю Вас с убедительной победой на прошедших</w:t>
        <w:br/>
        <w:t>выборах Президента Республики Казахстан. г</w:t>
        <w:br/>
        <w:t>Высоко оценивая результаты Вашей прежней деятельности на посту</w:t>
        <w:br/>
        <w:t>Президента, жители Республики вновь оказали Вам свое полное доверие</w:t>
        <w:br/>
        <w:t>и едикодушно поддержали Вашу кандидатуру.</w:t>
        <w:br/>
        <w:t>Ныне, как и прежде, Вы с честью и достоинством трудитесь на древ-</w:t>
        <w:br/>
        <w:t>ней земле Казахстана, неустанно заботясь о повышении ее экономичес-</w:t>
        <w:br/>
        <w:t>кого, духовного и культурного потенциала.</w:t>
        <w:br/>
        <w:t>Являя добрый пример следования своему призванию и верности слу-</w:t>
        <w:br/>
        <w:t>жебному долгу, Вы с чувством ответственности исполняете все много-</w:t>
        <w:br/>
        <w:t>образие принятых на себя обязательств.</w:t>
        <w:br/>
        <w:t>Мине весьма отрадно свидетельствовать о Вашем личном большом</w:t>
        <w:br/>
        <w:t>вкладе в развитие плодотворного сотрудничества между светским и ду-</w:t>
        <w:br/>
        <w:t>148</w:t>
        <w:br/>
        <w:t>Құрметті Нұрсұлтан Әбішұлы!</w:t>
        <w:br/>
        <w:t>Сіздің басқаруыңызда Қазақстанда қоғамдық тыныштық сақталып,</w:t>
        <w:br/>
        <w:t>ел экономикасы ТМД мемлекеттерінің арасында экономикалық даму</w:t>
        <w:br/>
        <w:t>барысында көш бастап келеді.</w:t>
        <w:br/>
        <w:t>Жуырда өткен Президент сайлауындағы жеңісіңіз Қазақстан халқы-</w:t>
        <w:br/>
        <w:t>ның осы еңбегіңізді жоғары бағалап, болашақтағы биіктерге өзіңізбен</w:t>
        <w:br/>
        <w:t>бірге жеткісі келетінін көрсетті.</w:t>
        <w:br/>
        <w:t>Болашақта Сіздің басшылығыңыздың арқасында Қазақстанды Еуразия</w:t>
        <w:br/>
        <w:t>құрлығындағы алдыңғы қатарлы дамыған мемлекеттердің ортасынан</w:t>
        <w:br/>
        <w:t>көреміз деген сенімдеміз.</w:t>
        <w:br/>
        <w:t>Жеңісіңіз құтты болсын!</w:t>
        <w:br/>
        <w:t>Ізгі ниетпен,</w:t>
        <w:br/>
        <w:t>Жәнәбіл Смағұл</w:t>
      </w:r>
    </w:p>
    <w:p>
      <w:r>
        <w:t>Үрімші қаласы,</w:t>
        <w:br/>
        <w:t>Шыңжаң-Ұйғыр автономиялық ауданы,</w:t>
        <w:br/>
        <w:t>Қытай Халық Республикасы</w:t>
        <w:br/>
        <w:t>жой-%</w:t>
        <w:br/>
        <w:t>Уважаемый Нурсултан Абишевич!</w:t>
        <w:br/>
        <w:t>От имени своей семьи и себя лично, мне бы хотелось поздравить Вас</w:t>
        <w:br/>
        <w:t>и народ Казахстана с Вашей яркой победой ңа президентских выборах.</w:t>
        <w:br/>
        <w:t>Ваша победа является результатом Вашей неустанной, плодотворной и</w:t>
        <w:br/>
        <w:t>эффективной деятельности на благо Казахстана.</w:t>
        <w:br/>
        <w:t>142</w:t>
        <w:br/>
        <w:t>(От,</w:t>
        <w:br/>
        <w:t>%%С 20</w:t>
        <w:br/>
        <w:t>Сс600%10)</w:t>
        <w:br/>
        <w:t>Бұл сайлаудағы жеңісіңіз Сіздің Түркі әлемінің көшбастаушысы</w:t>
        <w:br/>
        <w:t>ретіндегі беделіңізді нығайта түседі.</w:t>
        <w:br/>
        <w:t>Сізге табыстар және Қазақстан мен Түркі әлеміне мәңгі еркіндік</w:t>
        <w:br/>
        <w:t>тілеймін.</w:t>
        <w:br/>
        <w:t>Құрметпен,</w:t>
        <w:br/>
        <w:t>Намық Кемел Зейбек,</w:t>
        <w:br/>
        <w:t>Қ.А. Яссауи атындағы Халықаралық</w:t>
        <w:br/>
        <w:t>Қазақ-түрік университеті Өкілетті Кеңесінің төрағасы</w:t>
        <w:br/>
        <w:t>жж</w:t>
        <w:br/>
        <w:t>Глубокоуважаемый господин Президент!</w:t>
        <w:br/>
        <w:t>Разрешите мне от себя лично и от коллектива Кангнамского</w:t>
        <w:br/>
        <w:t>университета поздравить Вас с убедительной победой!</w:t>
        <w:br/>
        <w:t>Мы внимательно следили за ходом выборов и считаем, что народ</w:t>
        <w:br/>
        <w:t>Казахстана, в том числе и корейская диаспора, вседело поддерживают</w:t>
        <w:br/>
        <w:t>проводимые Вами реформы.</w:t>
        <w:br/>
        <w:t>Достижения Казахстана за годы независимости неразрывно связаны</w:t>
        <w:br/>
        <w:t>с Вашим именем. Успехи в экономике, социальной сфере, политической</w:t>
        <w:br/>
        <w:t>модернизации могут служить образцом и для других стран.</w:t>
        <w:br/>
        <w:t>Наш университет открывает первую в Республике Корея кафедру</w:t>
        <w:br/>
        <w:t>казаховедения и надеется внести свою лепту в развитие дружбы и</w:t>
        <w:br/>
        <w:t>сотрудничества между народами наших государств.</w:t>
        <w:br/>
        <w:t>Желаю Вам крепкого здоровья, успехов в претворении Вашей</w:t>
        <w:br/>
        <w:t>грандиозной программы развития Казахстана, которая, несомненно,</w:t>
        <w:br/>
        <w:t>выведет Вашу Родину в число самых развитых государств мира!</w:t>
        <w:br/>
        <w:t>(Юн Шин-Иль,</w:t>
        <w:br/>
        <w:t>Президент Кангнамского университета</w:t>
        <w:br/>
        <w:t>137</w:t>
      </w:r>
    </w:p>
    <w:p>
      <w:r>
        <w:t>ҰЙЫМДАРЫНЫҢ</w:t>
        <w:br/>
        <w:t>КОМПАНИЯЛАРЫ</w:t>
        <w:br/>
        <w:t>МЕН</w:t>
        <w:br/>
        <w:t>“АЗАМАТТАРЫНЫҢ</w:t>
        <w:br/>
        <w:t>| ҚҰТТЫҚТАУЛАРЫ</w:t>
        <w:br/>
        <w:t>ПОЗДРАВЛЕНИЯ</w:t>
        <w:br/>
        <w:t>ОТ ОФИЦИАЛЬНЫХ.</w:t>
        <w:br/>
        <w:t>52175 ЛИЦ, ОРГАНИЗАЦИЙ,</w:t>
        <w:br/>
        <w:t>77077722 КОМПАНИЙ</w:t>
        <w:br/>
        <w:t>2 122%. ИГРАЖДАН</w:t>
        <w:br/>
        <w:t>СТРАН</w:t>
        <w:br/>
        <w:t>; БЛИЖНЕГО</w:t>
        <w:br/>
        <w:t>2:1. ЗАРУБЕЖЬЯ</w:t>
        <w:br/>
        <w:t>Позвольте мне присоединиться к поздравлениям всех казахов,</w:t>
        <w:br/>
        <w:t>проживаюцших-за рубежом и выразить самые лучшие пожелания и</w:t>
        <w:br/>
        <w:t>уверения в моем совершенном к Вам уважении.</w:t>
        <w:br/>
        <w:t>Искренне Ваши,</w:t>
        <w:br/>
        <w:t>Семья Балпык</w:t>
        <w:br/>
        <w:t>2.Лондон</w:t>
        <w:br/>
        <w:t>жж</w:t>
        <w:br/>
        <w:t>В адрес Главы государства поступили также поздравления от</w:t>
        <w:br/>
        <w:t>Абделя Маугуда Эль Хабаши - посла Арабской Республики Египет в</w:t>
        <w:br/>
        <w:t>Казахстане, Воислава Бубева - акима г.Враца (Республика Болгария),</w:t>
        <w:br/>
        <w:t>Роберта Киссина (Великобритания), Герцберга Михаила Леонтьевича</w:t>
        <w:br/>
        <w:t>(Государство Израиль), Н. Даваа - президента ассоциации «Култегин»</w:t>
        <w:br/>
        <w:t>(Монголия), М. Рыфат Хисаржыклыоглу - председателя Палат и</w:t>
        <w:br/>
        <w:t>биржевого союза Турецкой Республики, Мустафы В. Коча- председателя</w:t>
        <w:br/>
        <w:t>группы «Коч» (Турецкая Республика), Кристофа де Маржери -</w:t>
        <w:br/>
        <w:t>президента компании «Тоталь» (Французская Республика), Рекса</w:t>
        <w:br/>
        <w:t>Тиллерсона - президента и директора корпорации «Эксон Мобил»</w:t>
        <w:br/>
        <w:t>(США).</w:t>
        <w:br/>
        <w:t>143</w:t>
        <w:br/>
        <w:t>Әт</w:t>
        <w:br/>
        <w:t>чистдго</w:t>
        <w:br/>
        <w:t>сероиа</w:t>
        <w:br/>
        <w:t>Құрметті Нұрсұлтан Әбішұлы!</w:t>
        <w:br/>
        <w:t>2005 жылғы 4 желтоқсанда Қазақстан Республикасында өткен</w:t>
        <w:br/>
        <w:t>Президент сайлауында қайтадан жеңіске жеткеніңіз тек қана Қазақстанда</w:t>
        <w:br/>
        <w:t>емес, бүкіл түрік әлемі үшін үлкен жеңіс болғаны айдан анық. Ұзақ жыл-</w:t>
        <w:br/>
        <w:t>дар бойы мемлекет басшысы ретінде жинаған тәжірибеңіз бен әлемге</w:t>
        <w:br/>
        <w:t>көзқарастарыңыз арқылы Сіз Қазақстанды одан сайын гүлденген әрі</w:t>
        <w:br/>
        <w:t>қуатты жағдайға алып баратындығыңызға еш күмәніміз жоқ. Түрік хал-</w:t>
        <w:br/>
        <w:t>қына көзқарасыңыз, жүргізіп отырған саясатыңыз бен мемлекет басшы-</w:t>
        <w:br/>
        <w:t>сы ретіндегі қызметіңіз Сіздің бүкіл түрік әлемінің көшбасшысы болуға</w:t>
        <w:br/>
        <w:t>лайықты тұлға екендігіңіз жөнінде пікір ұялатуда. Президенттік лауазым-</w:t>
      </w:r>
    </w:p>
    <w:p>
      <w:r>
        <w:t>ға қайта сайлануыңыз арқылы қазақтармен бірге Түркияда және әлемнің</w:t>
        <w:br/>
        <w:t>әр түкпірінде өмір сүріп жатқан әрбір түрікті шын жүректен қуантқа-</w:t>
        <w:br/>
        <w:t>ныңызға сенімдіміз.</w:t>
        <w:br/>
        <w:t>Біз, Түркияда өмір сүріп жатқан қазақ бауырларыңыз, сайлаудағы</w:t>
        <w:br/>
        <w:t>сайыста жеңімпаз болып шыққаныңызға өте қуандық. Сіздішын жүректен</w:t>
        <w:br/>
        <w:t>құттықтаймыз. Ғұмырыңыз ұзақ, бақытыңыз ашық болуын Алла таға-</w:t>
        <w:br/>
        <w:t>ладан тілей отырып, осы құтты лауазымыңызда жоғары табыстарға үміт</w:t>
        <w:br/>
        <w:t>артамыз.</w:t>
        <w:br/>
        <w:t>Құрметпен,</w:t>
        <w:br/>
        <w:t>/Девириш Кылыч,</w:t>
        <w:br/>
        <w:t>Қазақ түріктері қоры Басқару</w:t>
        <w:br/>
        <w:t>алқасының торағасы</w:t>
        <w:br/>
        <w:t>Түрік Республикасы,</w:t>
        <w:br/>
        <w:t>Стамбул қаласы</w:t>
        <w:br/>
        <w:t>М1</w:t>
        <w:br/>
        <w:t>Қазақстан Республикасының Президенті Н.Ә. Назарбаевты ұлықтау</w:t>
        <w:br/>
        <w:t>рәсіміне жиналған мәртебелі қонақтар.</w:t>
        <w:br/>
        <w:t>Высокие гости- участники церемонии инаугурациий.</w:t>
        <w:br/>
        <w:t>А ректер</w:t>
        <w:br/>
        <w:t>ағтиуту)</w:t>
        <w:br/>
        <w:t>разить искренние поздравления по олучаю Вашего избрания вновь</w:t>
        <w:br/>
        <w:t>Президентом Республики Казахстан.</w:t>
        <w:br/>
        <w:t>На протяжении многих лет, являясь известным во всей республике и</w:t>
        <w:br/>
        <w:t>мире деятелем, Вы вносите достойный вклад в укрепление единства,</w:t>
        <w:br/>
        <w:t>сохранение мира, согласия, взаимопонимания и взаимоуважения между</w:t>
        <w:br/>
        <w:t>народами и последователями традиционных конфессий Казахстана,</w:t>
        <w:br/>
        <w:t>России и стран СНГ.</w:t>
        <w:br/>
        <w:t>Разделяя вместе с Вами ответственность за судьбы Евразии, сердечно</w:t>
        <w:br/>
        <w:t>молим Всемогушего Творца о Вашем добром здравии, бодрости духа,</w:t>
        <w:br/>
        <w:t>благословенных успехах и божьей помоши в Вашей благородной</w:t>
        <w:br/>
        <w:t>деятельности во имя духовно-нравственного возрождения и процветания</w:t>
        <w:br/>
        <w:t>Республики Казахстан, мира и согласия между народами мира!</w:t>
        <w:br/>
        <w:t>С уважением и добрыми молитвами,</w:t>
        <w:br/>
        <w:t>Шейх-уль-Ислам,</w:t>
        <w:br/>
        <w:t>Верховный муфтий,</w:t>
        <w:br/>
        <w:t>председатель ЦДУМ России</w:t>
        <w:br/>
        <w:t>Шайхулла (Талғат) Сафа Таджуддин</w:t>
        <w:br/>
        <w:t>Многоуважаемый Нурсултан Абишевич!</w:t>
      </w:r>
    </w:p>
    <w:p>
      <w:r>
        <w:t>От имени Совета муфтиев России (СМР), Президиума Духовного</w:t>
        <w:br/>
        <w:t>управления мусульман Европейской части России (ДУМЕР) сердечно и</w:t>
        <w:br/>
        <w:t>искренне поздравляю Вас с переизбранием на высокий пост Президента</w:t>
        <w:br/>
        <w:t>Республики Казахстан.</w:t>
        <w:br/>
        <w:t>150</w:t>
        <w:br/>
        <w:t>А тектер</w:t>
        <w:br/>
        <w:t>ағыны</w:t>
        <w:br/>
        <w:t>Уважаемый Нурсултан Абишевич!</w:t>
        <w:br/>
        <w:t>От всей души поздравляю Вас с избранием на пост Президента</w:t>
        <w:br/>
        <w:t>Республики Казахстан!</w:t>
        <w:br/>
        <w:t>В истории Казахстана Ваше имя всегда будет связано с историческим</w:t>
        <w:br/>
        <w:t>моментом диявсех казахстанцев - обретением национального суверенитета.</w:t>
        <w:br/>
        <w:t>Благодаря Вашим качествам государственного руководителя и Вашей</w:t>
        <w:br/>
        <w:t>неутомимой деятельности Казахстан известен в Чешской Республике, И во</w:t>
        <w:br/>
        <w:t>сім мире, как государство, сумевшеб в короткие сроки преодолеть длин-</w:t>
        <w:br/>
        <w:t>ный путь и стать Полноправным членом международного сообшестна.</w:t>
        <w:br/>
        <w:t>Позвольте пожелать Вам, уважаемый Нурсултан Абишевич,</w:t>
        <w:br/>
        <w:t>дальнейших успехов в Вашей неустанной деятельности, а Вашим родным</w:t>
        <w:br/>
        <w:t>и близким здоровья, счастья, благосостояния и успехов.</w:t>
        <w:br/>
        <w:t>С уважением,</w:t>
        <w:br/>
        <w:t>К. Музыкарәк,</w:t>
        <w:br/>
        <w:t>Президент Обшества «Сотепі»</w:t>
        <w:br/>
        <w:t>кжж</w:t>
        <w:br/>
        <w:t>Господин Президент!</w:t>
        <w:br/>
        <w:t>Мне бы хотелось поздравить Вас с ошеломительной победой на</w:t>
        <w:br/>
        <w:t>президентских выборах. Результаты убедительно доказывают, что Ваши</w:t>
        <w:br/>
        <w:t>полномочия укрепились во время Вашего президентства благодаря кур-</w:t>
        <w:br/>
        <w:t>су на стимулирование роста экономики.</w:t>
        <w:br/>
        <w:t>Альберто Аль Цоцер</w:t>
        <w:br/>
        <w:t>г.Мадрид</w:t>
        <w:br/>
        <w:t>жж</w:t>
        <w:br/>
        <w:t>Құрметті Президент!</w:t>
        <w:br/>
        <w:t>Алматы облысында өткен сайлауда халықаралық бақылаушы болған</w:t>
        <w:br/>
        <w:t>уақытымда Қазақстанның Президенті сайлауында жоғары және лайықты</w:t>
        <w:br/>
        <w:t>138</w:t>
        <w:br/>
        <w:t>Ота</w:t>
        <w:br/>
        <w:t>%0С07%020</w:t>
        <w:br/>
        <w:t>серота,</w:t>
        <w:br/>
        <w:t>ховным руководством, призванного к совместным трудам в восстанов-</w:t>
        <w:br/>
        <w:t>лении порушенных в прошлом святынь, строительстве новых храмов,</w:t>
      </w:r>
    </w:p>
    <w:p>
      <w:r>
        <w:t>социальном служении и благотворительности. Ваши добрые дела и на-</w:t>
        <w:br/>
        <w:t>чинания по справедливости заслуживают глубокой блағодарности со сто-</w:t>
        <w:br/>
        <w:t>роны жителей многонациональной Республики Казахстан.</w:t>
        <w:br/>
        <w:t>Нельзя не упомянуть о Вашей инициативе по проведению в столице</w:t>
        <w:br/>
        <w:t>Республики Казахстан г.Астане встреч лидеров и представителей миро-</w:t>
        <w:br/>
        <w:t>вых религий, посвяшенных сотрудничеству, толерантности и углублению</w:t>
        <w:br/>
        <w:t>взаимодействия ради мира и взаимопонимания.</w:t>
        <w:br/>
        <w:t>Выражаю надежду на дальнейшее укрепление добрососедских отно-</w:t>
        <w:br/>
        <w:t>шений между нашими странами и народами, на совместное участие в</w:t>
        <w:br/>
        <w:t>благом деле созидания дружбы, мира, обшественного согласия.</w:t>
        <w:br/>
        <w:t>Желаю Вам, глубокоуважасмый Нурсултан Абишевич, крепости ду-</w:t>
        <w:br/>
        <w:t>шевных и телесных сил, мудрости, терпения и помоши Всевышнего в</w:t>
        <w:br/>
        <w:t>Ваших дальнейших многих и полезных трудах, во благо казахского на-</w:t>
        <w:br/>
        <w:t>рода с усердием совершаемых.</w:t>
        <w:br/>
        <w:t>С искренним уважением,</w:t>
        <w:br/>
        <w:t>Алексий,</w:t>
        <w:br/>
        <w:t>Патриарх Московский и всея Руси</w:t>
        <w:br/>
        <w:t>г.Москва</w:t>
        <w:br/>
        <w:t>жкж</w:t>
        <w:br/>
        <w:t>Уважаемый Нурсултан Абишевич!</w:t>
        <w:br/>
        <w:t>От-ймени Центрального Духовного управления мусульман России,</w:t>
        <w:br/>
        <w:t>его региональных духовных управлений и от себя лично позвольте вы-</w:t>
        <w:br/>
        <w:t>149</w:t>
        <w:br/>
        <w:t>А ектер</w:t>
        <w:br/>
        <w:t>(еи 998</w:t>
        <w:br/>
        <w:t>Шетел қазақтарының өкілдері ретінде біз ел ішіндегі азаматтардың</w:t>
        <w:br/>
        <w:t>бұл сеніміне қосыламыз. Өйткені, өткен жылы қыркүйек айында Астана-</w:t>
        <w:br/>
        <w:t>да өткен Дүниежүзі қазақтарының құрылтайына барғанымызда Қазақ-</w:t>
        <w:br/>
        <w:t>станның аз ғана уақыт ішінде адам сенгісіз жоғары қарқынмен дамып</w:t>
        <w:br/>
        <w:t>келе жатқандығының куәсі болдық. Біз сонда Астана қаласының</w:t>
        <w:br/>
        <w:t>гүлденген жаңа келбетін өз көзімізбен көріп, бүгінде соны түрік бауыр-</w:t>
        <w:br/>
        <w:t>ларға айтып тауыса алмай жүрміз. Астананың әсем салынған сәулеттік</w:t>
        <w:br/>
        <w:t>құрылыстары бізге Қазақстанның жарқын болашағын елестеткендей</w:t>
        <w:br/>
        <w:t>болды. Астанадан Қазақстанның бүкіл қалалары мен елді мекендерінің</w:t>
        <w:br/>
        <w:t>де құлпырып, жаңарып бара жатқаны жөнінде ой түйіп қайттық.</w:t>
        <w:br/>
        <w:t>Аса мәртебелі Президент мырза!</w:t>
        <w:br/>
        <w:t>Біз Сіздің шет елдердегі қазақ диаспораларына, соның ішінде Түркия</w:t>
        <w:br/>
        <w:t>қазақтарына да ерекше ілтипатпен, ыстық ықыласпен қарайтындығыңыз-</w:t>
        <w:br/>
        <w:t>ды жақсы білеміз. Сіздің басқаруыңыз арқылы одан әрі дамып, өркениетті</w:t>
        <w:br/>
        <w:t>елдердің қатарына қосылатын Қазақстан шет елдерде өмір сүріп жатқан</w:t>
        <w:br/>
        <w:t>біздердің де үлкен мақтанышымыз әрі арқа сүйер тірегіміз болмақ.</w:t>
        <w:br/>
        <w:t>Сондықтан Сіздің сайлаудағы жеңісіңіз - шетел қазақтарының да табы-</w:t>
        <w:br/>
        <w:t>сы болып есептеледі.</w:t>
        <w:br/>
        <w:t>Өзіңізге Алладан мықты денсаулық пен қуат, отбасыңызға бақыт</w:t>
        <w:br/>
        <w:t>тілейміз.</w:t>
        <w:br/>
        <w:t>Құрметпен,</w:t>
      </w:r>
    </w:p>
    <w:p>
      <w:r>
        <w:t>Әбдіуақап Қара,</w:t>
        <w:br/>
        <w:t>тарих ғылымдарының докторы, Мимар Синан университеті;</w:t>
        <w:br/>
        <w:t>Фазыл Топлы,</w:t>
        <w:br/>
        <w:t>кәсіпкер</w:t>
        <w:br/>
        <w:t>140</w:t>
        <w:br/>
        <w:t>бектер</w:t>
        <w:br/>
        <w:t>вгШИнУ;</w:t>
        <w:br/>
        <w:t>Глубокоуважаемый Нурсултан Абишевич!</w:t>
        <w:br/>
        <w:t>Отимени многонационального народа Республики Татарстан и от себя</w:t>
        <w:br/>
        <w:t>лично сердечно поздравляю Вас с победой на выборах Президента</w:t>
        <w:br/>
        <w:t>Республики Казахстан.</w:t>
        <w:br/>
        <w:t>Убедительные результаты голосования, являюшиеся отражением</w:t>
        <w:br/>
        <w:t>свободного волсизьявления народа Казахстана, свидетельствуют о его</w:t>
        <w:br/>
        <w:t>выборе в пользу дальнейшего поступательного развития страны под</w:t>
        <w:br/>
        <w:t>Вашим авторитетным руководством. Уверен, Ваша деятельность на посту</w:t>
        <w:br/>
        <w:t>Президента Казахстана будет и впредь служить укреплению стабильности</w:t>
        <w:br/>
        <w:t>и развитию демократии в братском Казахстане во имя прогресса. страны,</w:t>
        <w:br/>
        <w:t>благополучия всех ее граждан.</w:t>
        <w:br/>
        <w:t>Народы Татарстана и Казахстана связывают теплые братские</w:t>
        <w:br/>
        <w:t>отношения. Не случайно сегодня Республика Казахстан является и одним</w:t>
        <w:br/>
        <w:t>из основных внешнеторговых партнеров Татарстана. Мы искренне</w:t>
        <w:br/>
        <w:t>дорожим этим и надеемся, что наше сотрудничество и в дальнейшем</w:t>
        <w:br/>
        <w:t>будет углубляться в интересах народов России и Казахстана. Примите</w:t>
        <w:br/>
        <w:t>добрые пожелания здоровья, реализации всех намеченных планов И</w:t>
        <w:br/>
        <w:t>благополучия.</w:t>
        <w:br/>
        <w:t>С глубоким уважением,</w:t>
        <w:br/>
        <w:t>М. Шаймиев,</w:t>
        <w:br/>
        <w:t>Президент Республики Татарстан</w:t>
        <w:br/>
        <w:t>2.Казань,</w:t>
        <w:br/>
        <w:t>5 декабря 2005года</w:t>
        <w:br/>
        <w:t>152</w:t>
        <w:br/>
        <w:t>А еютеф</w:t>
        <w:br/>
        <w:t>аг%05%2</w:t>
        <w:br/>
        <w:t>Ваше Превосходительство, для нас, поляков, Вы остаетесь</w:t>
        <w:br/>
        <w:t>инициатором установления и гарантом постоянного развития</w:t>
        <w:br/>
        <w:t>политических и экономических взаимоотношений между нашими стра-</w:t>
        <w:br/>
        <w:t>нами. На этом фоне необходимо подчеркнуть Ваш личный вклад в дело</w:t>
        <w:br/>
        <w:t>расширения разносторонних культурных И обшественных связей,</w:t>
        <w:br/>
        <w:t>которые способствуют тому, Что ПОЛЯКИ В Казахстане стали свободно и</w:t>
        <w:br/>
        <w:t>открыто ошушать свою наңиональную принадлежность.</w:t>
        <w:br/>
        <w:t>Особым образом хотелось бы отметить возможность торговых</w:t>
        <w:br/>
        <w:t>контактов и внешнеэкономического сотрудничества, которые при Вашем</w:t>
      </w:r>
    </w:p>
    <w:p>
      <w:r>
        <w:t>содействии постоянно расширяются. Благодаря благоприятным и</w:t>
        <w:br/>
        <w:t>взаимовыгодным условиям, все чаше можно встретить польские фирмы,</w:t>
        <w:br/>
        <w:t>такие, как например ООО «Поиски нефти и газа Краков», которые с</w:t>
        <w:br/>
        <w:t>болышим успехом работают в Казахстане.</w:t>
        <w:br/>
        <w:t>Господин Президент, разрешите еше раз поздравить Васс победой</w:t>
        <w:br/>
        <w:t>и пожелать Вам и, в Вашем лице, всему казахстанскому народу</w:t>
        <w:br/>
        <w:t>дальнейших успехов и благополучия.</w:t>
        <w:br/>
        <w:t>С глубоким почтением,</w:t>
        <w:br/>
        <w:t>Ярослав Балаш,</w:t>
        <w:br/>
        <w:t>Мачей Залубка</w:t>
        <w:br/>
        <w:t>2.Краков,</w:t>
        <w:br/>
        <w:t>5 декабря 2005 года</w:t>
        <w:br/>
        <w:t>ЖЖ</w:t>
        <w:br/>
        <w:t>Қүрметті Нұрсұлтан Әбішұлы!</w:t>
        <w:br/>
        <w:t>) Қазақстан Республикасында үлгі боларлық демократиялық сайлаудан</w:t>
        <w:br/>
        <w:t>етіп, Президент лауазымына қайта сайлануыңызға байланысты Сізді және</w:t>
        <w:br/>
        <w:t>жоғары баға беріп, Сізге сенім білдіріп отырған елдің халқын шын жүректен</w:t>
        <w:br/>
        <w:t>құттықтаймын.</w:t>
        <w:br/>
        <w:t>136</w:t>
        <w:br/>
        <w:t>Уважаемый Нурсултан Абишевич!</w:t>
        <w:br/>
        <w:t>Сердечно поздравляем Вас с избранием на новый срок на высокую</w:t>
        <w:br/>
        <w:t>должность Президента Республики Казахстан!</w:t>
        <w:br/>
        <w:t>Высокая явка избирателей и итоги выборов убедительно</w:t>
        <w:br/>
        <w:t>свидетельствуют об особом доверии к Вам жителей страны, которые свя-</w:t>
        <w:br/>
        <w:t>зывают с Вами весь прогресс современного Казахстана и свои надежды</w:t>
        <w:br/>
        <w:t>на дальнейшее динамичное социальное и экономическов развитие. Мы</w:t>
        <w:br/>
        <w:t>знаем Вас как мудрого, принципиального политика, пользуюшегося</w:t>
        <w:br/>
        <w:t>заслуженным авторитетом и уважением во всем мире.</w:t>
        <w:br/>
        <w:t>Высоко ценю крепкие многосторонние экономические и культурные</w:t>
        <w:br/>
        <w:t>связи, сложившиеся между Республикой Башкортостан и Республикой</w:t>
        <w:br/>
        <w:t>Казахстан. Уверен, что Ваше избрание будет и впредь способствовать</w:t>
        <w:br/>
        <w:t>расширению и укреплению нашего сотрудничества.</w:t>
        <w:br/>
        <w:t>Желаю крепкого здоровья, благополучия и счастья Вам и Вашим близ-</w:t>
        <w:br/>
        <w:t>ким, новых достижений в Вашей ответственной деятельности!</w:t>
        <w:br/>
        <w:t>С уважением,</w:t>
        <w:br/>
        <w:t>М. Рахимов,</w:t>
        <w:br/>
        <w:t>Президент Республики Башкортостан</w:t>
        <w:br/>
        <w:t>г.Уфа</w:t>
        <w:br/>
        <w:t>15</w:t>
        <w:br/>
        <w:t>От</w:t>
        <w:br/>
        <w:t>чЧиИс 20</w:t>
      </w:r>
    </w:p>
    <w:p>
      <w:r>
        <w:t>сердца</w:t>
        <w:br/>
        <w:t>дауыс жинап, жеңіске жеткеніңізді үлкен тебіреніспен әрі қуанышпен қар-</w:t>
        <w:br/>
        <w:t>сы алдым.</w:t>
        <w:br/>
        <w:t>Атажұртымызда болған төрт күн ішінде тез дамып келе жатқан тәуелсіз</w:t>
        <w:br/>
        <w:t>Қазақстан Республикасының қысқа мерзім ішінде өзіңіздің үлкен күш-</w:t>
        <w:br/>
        <w:t>жігеріңіз бен зор ықыласыңыздың арқасында Орта Азия мен Түрік</w:t>
        <w:br/>
        <w:t>әлемінің жұлдызы болып жанатындығына және ең ілгері дамыған елдер</w:t>
        <w:br/>
        <w:t>қатарына қосылатындығына үмітім мен сенімім молайды. Сайлаудың</w:t>
        <w:br/>
        <w:t>демократиялық ахуалда, тең және әділ жағдайда өткеніне жұмыс бары-</w:t>
        <w:br/>
        <w:t>сында куә болып, өз пікірімді Алматыдағы құзіретті кісілерге жеткіздім.</w:t>
        <w:br/>
        <w:t>Миллиондаған қазақ бауырларымыздың Сіздің жоғары адамгер-</w:t>
        <w:br/>
        <w:t>шілігіңіз бен көсемдігіңізге көрсеткен құрметі мені мақтаныш пен</w:t>
        <w:br/>
        <w:t>тебіреніс сезіміне бөледі. Сіздің қайта сайлануыңыз бүкіл түрік әлеміне</w:t>
        <w:br/>
        <w:t>үлкен күш пен шабыт беретіндігіне сенемін.</w:t>
        <w:br/>
        <w:t>Шын жүректен шыққан тілектеріміз бен құттықтауларымды,</w:t>
        <w:br/>
        <w:t>мемлекетіңізге жолдаған сәлемімді және өзіңізге көрсеткен үлкен сый-</w:t>
        <w:br/>
        <w:t>құрметімізді қабыл алуыңызды сұраймын.</w:t>
        <w:br/>
        <w:t>Орхан Киверлиоглу Аксой,</w:t>
        <w:br/>
        <w:t>«Аврасия Бир» қорының Бас директоры</w:t>
        <w:br/>
        <w:t>Түрік Республикасы</w:t>
        <w:br/>
        <w:t>ожсб</w:t>
        <w:br/>
        <w:t>Құрметті Президент мырза!</w:t>
        <w:br/>
        <w:t>Сізді Атамекеніміз Қазақстан Республикасының Президенті болып</w:t>
        <w:br/>
        <w:t>қайта сайлануыңызбен шын жүректен құттықтаймыз. Қазақстан халқы-</w:t>
        <w:br/>
        <w:t>ның бүл таңдауы Сіздің жетекшілігіңізбен елдің шарықтап даму процесін</w:t>
        <w:br/>
        <w:t>одан әрі қарқынды жалғастыра беретіндігіне толық сенімділіктің айқын</w:t>
        <w:br/>
        <w:t>белгісі болып табылады.</w:t>
        <w:br/>
        <w:t>139</w:t>
        <w:br/>
        <w:t>(ат</w:t>
        <w:br/>
        <w:t>%4&lt;17020</w:t>
        <w:br/>
        <w:t>серота)</w:t>
        <w:br/>
        <w:t>Уважаемый Нурсултан Абишевич!</w:t>
        <w:br/>
        <w:t>Сердечно поздравляю Вас с убедительной победой на выборах</w:t>
        <w:br/>
        <w:t>Президента Республики Казахстан.</w:t>
        <w:br/>
        <w:t>В Совете Федерации Федерального Собрания Российской Федерации</w:t>
        <w:br/>
        <w:t>рассматривают результаты голосования как выражение подлинного</w:t>
        <w:br/>
        <w:t>доверия многонационального народа Казахстана к проводимой под Ва-</w:t>
        <w:br/>
        <w:t>шим руководством внутренней и внешней политике страны на</w:t>
        <w:br/>
        <w:t>современном этапе ее развития.</w:t>
        <w:br/>
        <w:t>Желаю Вам крепкого здоровья и успехов в деятельности на высшем</w:t>
        <w:br/>
        <w:t>государственном посту, дальнейшего развития демократических преоб-</w:t>
        <w:br/>
        <w:t>разований в обшестве, укрепления российско-казахстанских отношений.</w:t>
        <w:br/>
        <w:t>С.М. Миронов,</w:t>
        <w:br/>
        <w:t>Председатель Совета Федерации</w:t>
        <w:br/>
        <w:t>Федерального Собрания Российской Федерацин</w:t>
        <w:br/>
        <w:t>2.Москва</w:t>
      </w:r>
    </w:p>
    <w:p>
      <w:r>
        <w:t>ккж</w:t>
        <w:br/>
        <w:t>Уважаемый Нурсултан Абишевич!</w:t>
        <w:br/>
        <w:t>Поздравляем Вас с вступлением в должность Президента Республики</w:t>
        <w:br/>
        <w:t>Казахстан! Выбор народа отражает успехи Казахстана в развитии</w:t>
        <w:br/>
        <w:t>экономики страны, повышении уровня жизни граждан, которые были</w:t>
        <w:br/>
        <w:t>достигнуты под Вашим руководством. Ваша деятельность в качестве</w:t>
        <w:br/>
        <w:t>Президента создала благоприятную основу для развития тесных</w:t>
        <w:br/>
        <w:t>дружественных отношений между нашими странами.</w:t>
        <w:br/>
        <w:t>147</w:t>
        <w:br/>
        <w:t>(Ота</w:t>
        <w:br/>
        <w:t>%Шст0г0</w:t>
        <w:br/>
        <w:t>сероша,</w:t>
        <w:br/>
        <w:t>Ваше триумфальное переизбрание на новый президентский срок</w:t>
        <w:br/>
        <w:t>жителями Республики свидетельствует об огромном доверии и</w:t>
        <w:br/>
        <w:t>признательности народов Казахстана, представителей разных нацио-</w:t>
        <w:br/>
        <w:t>нальностей и культур - и мусульман, и христиан, и представителей</w:t>
        <w:br/>
        <w:t>других мировоззрений, Вам, как выдаюшемуся и авторитетному во всем</w:t>
        <w:br/>
        <w:t>мире политику, способному обеспечить своим согражданам условия</w:t>
        <w:br/>
        <w:t>политической стабильности мировой и созидательной жизни,</w:t>
        <w:br/>
        <w:t>экономического процветания и благополучия ее народов.</w:t>
        <w:br/>
        <w:t>В этот радостный и ответственный период Вашей политической</w:t>
        <w:br/>
        <w:t>деятельности на посту Президента Республики Казахстан желаю Вам,</w:t>
        <w:br/>
        <w:t>многоуважаемый Нурсултан Абишевич, крепкого здоровья, большого</w:t>
        <w:br/>
        <w:t>личного счастья Вам и Вашим близким, успехов в Вашей многотрудной</w:t>
        <w:br/>
        <w:t>деятельности, а также всемерного благоденствия и процветания всем</w:t>
        <w:br/>
        <w:t>жителям благословенного Казахстана.</w:t>
        <w:br/>
        <w:t>Пользуясь случаем, СМР и ДУМЕР возобновляют свои уверения в</w:t>
        <w:br/>
        <w:t>высочайшем уважении к Вам и выражают надежду надальнейшееукрепление</w:t>
        <w:br/>
        <w:t>взаимополезных и плодотворных контактов Совета муфтиев России,</w:t>
        <w:br/>
        <w:t>Духовного управления мусульман Европейской части России и руководства</w:t>
        <w:br/>
        <w:t>Республики Казахстан на благо упрочения духовного единства и</w:t>
        <w:br/>
        <w:t>могушества народов Республики Казахстан и Российской Федерации.</w:t>
        <w:br/>
        <w:t>Пусть всем Вашим богоугодным делам сопутствует Милость</w:t>
        <w:br/>
        <w:t>Всевышнеғо и Его Благословение.</w:t>
        <w:br/>
        <w:t>С уважением и добрыми молитвами,</w:t>
        <w:br/>
        <w:t>Муфтий Шейх Равиль Гайнутдин,</w:t>
        <w:br/>
        <w:t>Председатель Совета муфтиев России,</w:t>
        <w:br/>
        <w:t>Председатель Духовного управления мусульман</w:t>
        <w:br/>
        <w:t>Евроөпейской части России</w:t>
        <w:br/>
        <w:t>г2.Москва</w:t>
        <w:br/>
        <w:t>151</w:t>
        <w:br/>
        <w:t>кектер</w:t>
        <w:br/>
        <w:t>(25000)</w:t>
        <w:br/>
        <w:t>Уважаемый Нурсултан Абишевич!</w:t>
      </w:r>
    </w:p>
    <w:p>
      <w:r>
        <w:t>От имени многонационального народа Республики Адыгея и-от себя</w:t>
        <w:br/>
        <w:t>дично сердечно поздравляю Вас с избранием на должность Тірезидента</w:t>
        <w:br/>
        <w:t>Республики Казахстан.</w:t>
        <w:br/>
        <w:t>Ваша яркая и убедительная победа свидетельствует об огромном</w:t>
        <w:br/>
        <w:t>авторитете и поддержке среди многонационального населения братского</w:t>
        <w:br/>
        <w:t>Казахстана, что обусловлено Вашей многолетней созидательной</w:t>
        <w:br/>
        <w:t>деятельностью на благо страны и каждого ее жителя. Глубоко убежден,</w:t>
        <w:br/>
        <w:t>что народ Казахстана, доверив Вам будушсе Республики, высоко оценил</w:t>
        <w:br/>
        <w:t>Ваши качества, профессионализм, целеустремленность и преданность</w:t>
        <w:br/>
        <w:t>родной земле, связал с Вами свои самыс светлые устремления и чаяния.</w:t>
        <w:br/>
        <w:t>Желаю Вам, уважаемый Нурсултан Абишевич, Вашей семье, родным</w:t>
        <w:br/>
        <w:t>и близким крепкого здоровья на долгисе годы, счастья и радости,</w:t>
        <w:br/>
        <w:t>претворения в жизнь Ваших благородных начинаний, всему народу</w:t>
        <w:br/>
        <w:t>Республики Казахстан - мира, благополучия и процветания.</w:t>
        <w:br/>
        <w:t>С глубоким уважением,</w:t>
        <w:br/>
        <w:t>Х. Совмен,</w:t>
        <w:br/>
        <w:t>Президент Республики Адыгея</w:t>
        <w:br/>
        <w:t>2.Майкоп</w:t>
        <w:br/>
        <w:t>жж</w:t>
        <w:br/>
        <w:t>Глубокоуважаемый Нурсултан Абишевич!</w:t>
        <w:br/>
        <w:t>Примите мой самые теплые искренние поздравления в связи с</w:t>
        <w:br/>
        <w:t>избранием Вас Президентом Республики Казахстан.</w:t>
        <w:br/>
        <w:t>154</w:t>
        <w:br/>
        <w:t>(от,</w:t>
        <w:br/>
        <w:t>%4с00020</w:t>
        <w:br/>
        <w:t>сероца,</w:t>
        <w:br/>
        <w:t>Уважаемый Нурсултан Абишевич!</w:t>
        <w:br/>
        <w:t>Иекренне поздравляем Вас с избранием Президентом Республики</w:t>
        <w:br/>
        <w:t>Казахстан. Ваша энергия, воля в достижении цели признаны</w:t>
        <w:br/>
        <w:t>болышинством ғолосов избирателей, что явилось наглядным</w:t>
        <w:br/>
        <w:t>подтверждением большого авторитета и доверия вашего народа.</w:t>
        <w:br/>
        <w:t>Большинство граждан Республики Казахстан с Вашим избранием связы-</w:t>
        <w:br/>
        <w:t>вают надежды на решение имеюцихся социальных и экономических</w:t>
        <w:br/>
        <w:t>проблем, Вам доверяют как лидеру, способному уверенно и эффективно</w:t>
        <w:br/>
        <w:t>проводить курс на всестороннее развитие государства.</w:t>
        <w:br/>
        <w:t>Чеченский народ с глубокой благодарностью помнит и ценит помошь</w:t>
        <w:br/>
        <w:t>и поддержку казахского народа, оказанную в трудные для чеченского</w:t>
        <w:br/>
        <w:t>народа времена.</w:t>
        <w:br/>
        <w:t>Искренне желаю многонациональному народу Казахстана успехов,</w:t>
        <w:br/>
        <w:t>здоровья, мира, счастья и процветания.</w:t>
        <w:br/>
        <w:t>С уважением,</w:t>
        <w:br/>
        <w:t>А.Д. Алханов,</w:t>
        <w:br/>
        <w:t>Президент Чеченской Республики</w:t>
        <w:br/>
        <w:t>г.Грозный</w:t>
      </w:r>
    </w:p>
    <w:p>
      <w:r>
        <w:t>жез</w:t>
        <w:br/>
        <w:t>Уважаемый Нурсултан Абишевич!</w:t>
        <w:br/>
        <w:t>Сердечно поздравляю Вас с избранием Президентом Республики Ка-</w:t>
        <w:br/>
        <w:t>захстан на новый срок.</w:t>
        <w:br/>
        <w:t>157</w:t>
        <w:br/>
        <w:t>б лектер</w:t>
        <w:br/>
        <w:t>ағыйн%</w:t>
        <w:br/>
        <w:t>ӘУбедительная победа на выборах свидетельствует о Вашем высоком</w:t>
        <w:br/>
        <w:t>авторитете политического и государственного деятеля, огромном доверии</w:t>
        <w:br/>
        <w:t>и высоком уважении к Вам граждан страны. Мы рады, что дружба между</w:t>
        <w:br/>
        <w:t>Россией и Казахстаном и личные дружеские отношения между</w:t>
        <w:br/>
        <w:t>Президентом Российской Федерации Владимиром Владимировичем Пу-</w:t>
        <w:br/>
        <w:t>тиным и Вами, уважаемый Нурсултан Абишевич, крепнут, что является</w:t>
        <w:br/>
        <w:t>гарантией дальнейшего укрепления добрососедства, взаимопонимания</w:t>
        <w:br/>
        <w:t>и сотрудничества между Российской Федерацией и Республикой Казах-</w:t>
        <w:br/>
        <w:t>стан.</w:t>
        <w:br/>
        <w:t>Выражаю уверенность, что традиционные дружественные отношения,</w:t>
        <w:br/>
        <w:t>которые многие годы связывают народы Дагестана и Казахстана, будут</w:t>
        <w:br/>
        <w:t>и впредь крепнуть и развиваться.</w:t>
        <w:br/>
        <w:t>Желаю Вам, уважаемый Нурсултан Абишевич, крепкого здоровья И</w:t>
        <w:br/>
        <w:t>благополучия, успехов в Вашей деятельности на благо народа Казахста-</w:t>
        <w:br/>
        <w:t>на.</w:t>
        <w:br/>
        <w:t>М. Магомедов,</w:t>
        <w:br/>
        <w:t>Председатель Государственного Совета</w:t>
        <w:br/>
        <w:t>Республики Дагестан</w:t>
        <w:br/>
        <w:t>2.Махачкала</w:t>
        <w:br/>
        <w:t>жез</w:t>
        <w:br/>
        <w:t>Уважаемый Нурсултан Абишевич!</w:t>
        <w:br/>
        <w:t>Искренне, от всей души, горячо и сердечно поздравляю Вас с</w:t>
        <w:br/>
        <w:t>убедительной победой на президентских выборах в Республике Казах-</w:t>
        <w:br/>
        <w:t>стан.</w:t>
        <w:br/>
        <w:t>158</w:t>
        <w:br/>
        <w:t>А ректер</w:t>
        <w:br/>
        <w:t>агойя/0)</w:t>
        <w:br/>
        <w:t>Уважаемый Нурсултан Абишевич!</w:t>
        <w:br/>
        <w:t>Поздравляем Вас с убедительной победой на выборах Президента</w:t>
        <w:br/>
        <w:t>Республики Казахстан. Ваши личныс качества руководителя,</w:t>
        <w:br/>
        <w:t>опираюшегося на болыпой опыт и знания в области государственного</w:t>
        <w:br/>
        <w:t>управления, обеспечили Вам безусловнове доверие и заслуженную</w:t>
        <w:br/>
        <w:t>широкую поддержку избирателей республики.</w:t>
        <w:br/>
        <w:t>Примите вместе с сердечными поздравлениями самые искренние</w:t>
      </w:r>
    </w:p>
    <w:p>
      <w:r>
        <w:t>пожелания успешного воплоцения всех намеченных Вами планов в жизнь.</w:t>
        <w:br/>
        <w:t>Пусть все, что задумано, воплотитея в реальные дела. Крепкого Вам</w:t>
        <w:br/>
        <w:t>здоровья, долголетия, счастья, благополучия. Надвемся, что между</w:t>
        <w:br/>
        <w:t>Республикой Казахстан и Курской областью будет установлено</w:t>
        <w:br/>
        <w:t>взаимовыгодное плодотворное сотрудничество.</w:t>
        <w:br/>
        <w:t>С уважением,</w:t>
        <w:br/>
        <w:t>А.Н. Михайлов,</w:t>
        <w:br/>
        <w:t>Губернатор Курской области</w:t>
        <w:br/>
        <w:t>2.Курск</w:t>
        <w:br/>
        <w:t>жаз</w:t>
        <w:br/>
        <w:t>Уважаемый Нурсултан Абишевич!</w:t>
        <w:br/>
        <w:t>Примите мои поздравления и самые лучшие пожелания В связи с</w:t>
        <w:br/>
        <w:t>Вашей убедительной победой на выборах и очередным избранием Вас</w:t>
        <w:br/>
        <w:t>Президентом Республики Казахстан. Высокое доверие, оказанное Вам</w:t>
        <w:br/>
        <w:t>народом Республики, служит ярким свидетельством эффективности Ва-</w:t>
        <w:br/>
        <w:t>164</w:t>
        <w:br/>
        <w:t>Ваш блестяций успех лучшее свидетельство высочайшего авторитета</w:t>
        <w:br/>
        <w:t>и уважения среди жителей страны. Избиратели Казахстана, отдав Вам</w:t>
        <w:br/>
        <w:t>свои голоса, поддержали уверенный экономический рост, растушее</w:t>
        <w:br/>
        <w:t>социальное благополучие, политическую стабильность и национальный</w:t>
        <w:br/>
        <w:t>мир, крепнуший международный авторитет Республики. У Вас</w:t>
        <w:br/>
        <w:t>грандиозные замыслы и планы на будушее. Уверен - Вам и руководимой</w:t>
        <w:br/>
        <w:t>Вами стране они по плечу и уже в ближайшее время мы станем</w:t>
        <w:br/>
        <w:t>свидетелями новых блестяших свершений и достижений. История сделала</w:t>
        <w:br/>
        <w:t>Курганскую область приграничным регионом Республики Казахстан. Мы</w:t>
        <w:br/>
        <w:t>добрые соседи и надежные друзья, у нас сложились хорошие</w:t>
        <w:br/>
        <w:t>взаимовыгодные экономические и культурные связи с рядом областей</w:t>
        <w:br/>
        <w:t>Казахстана. Не сомневаюсь в их дальнейшем развитии и укреплении.</w:t>
        <w:br/>
        <w:t>Желаю Вам, Нурсултан Абишевич, крепкого здоровья и счастья, люб-</w:t>
        <w:br/>
        <w:t>ви родных и близких, уважения и поддержки всех жителей Республики</w:t>
        <w:br/>
        <w:t>Казахстан.</w:t>
        <w:br/>
        <w:t>С глубоким уважением,</w:t>
        <w:br/>
        <w:t>О.А. Богомолов,</w:t>
        <w:br/>
        <w:t>Губернатор Курганской области</w:t>
        <w:br/>
        <w:t>г.Курган</w:t>
        <w:br/>
        <w:t>Жж</w:t>
        <w:br/>
        <w:t>Уважаемый Нурсултан Абишевич!</w:t>
        <w:br/>
        <w:t>Сердечно поздравляю Вас со вступлением на должность Президента</w:t>
        <w:br/>
        <w:t>Республики Казахстан!</w:t>
        <w:br/>
        <w:t>159</w:t>
        <w:br/>
        <w:t>А ектер</w:t>
        <w:br/>
        <w:t>аг УНЫ)</w:t>
      </w:r>
    </w:p>
    <w:p>
      <w:r>
        <w:t>Желаю Вам крепкого здоровья, счастья, дальнейшей плодотворной</w:t>
        <w:br/>
        <w:t>деятельности, пусть Вашим начинаниям всегда и во всем сопутствует</w:t>
        <w:br/>
        <w:t>успех!</w:t>
        <w:br/>
        <w:t>Э.Э. Россель,</w:t>
        <w:br/>
        <w:t>Губернатор Свердловской области</w:t>
        <w:br/>
        <w:t>2.Екатеринбург</w:t>
        <w:br/>
        <w:t>Жаз</w:t>
        <w:br/>
        <w:t>Уважаемый Нурсултан Абишевич!</w:t>
        <w:br/>
        <w:t>Примите искренние поздравления по случаю Вашего переизбрания</w:t>
        <w:br/>
        <w:t>на высокий пост Президента Республики Казахстан.</w:t>
        <w:br/>
        <w:t>Народ Казахстана еше раз показал глубокое уважение к Вам, к Вашей</w:t>
        <w:br/>
        <w:t>деятельности на благо родной страны. Вы сумели сплотить все силы</w:t>
        <w:br/>
        <w:t>обшества, гибко и настойчиво провести преобразования, чтобы сегодня</w:t>
        <w:br/>
        <w:t>Казахстан явиял пример успешного экономического развития, сильной</w:t>
        <w:br/>
        <w:t>социальной политики.</w:t>
        <w:br/>
        <w:t>Высоко ценя Ваш авторитет политика, руководителя, мудрого</w:t>
        <w:br/>
        <w:t>человека, от всей души желаю Вам так же ярко работать на благо своего</w:t>
        <w:br/>
        <w:t>народа, здоровья и благонолучия, счастья и удачи в делах Вам и Вашим</w:t>
        <w:br/>
        <w:t>близким, благоденствия, мира и процветания республике.</w:t>
        <w:br/>
        <w:t>П.И. Сумин,</w:t>
        <w:br/>
        <w:t>Губернатор Челябинской области</w:t>
        <w:br/>
        <w:t>г. Челябинск</w:t>
        <w:br/>
        <w:t>166</w:t>
        <w:br/>
        <w:t>(ДІ</w:t>
        <w:br/>
        <w:t>%с00020</w:t>
        <w:br/>
        <w:t>серот%а!</w:t>
        <w:br/>
        <w:t>Казахстане успешно идут преобразования в экономической и социальной</w:t>
        <w:br/>
        <w:t>сферах, введряются новые технологии, строятся школы и больницы.</w:t>
        <w:br/>
        <w:t>От всей души желаю Вам счастья, здоровья, благополучия, новых</w:t>
        <w:br/>
        <w:t>больших успехов в Вашей ответственной деятельности.</w:t>
        <w:br/>
        <w:t>Н.К. Максюта,</w:t>
        <w:br/>
        <w:t>Глава Администрацин Волгоградской области</w:t>
        <w:br/>
        <w:t>г.Волгоград</w:t>
        <w:br/>
        <w:t>жж</w:t>
        <w:br/>
        <w:t>СУважаемый Нурсултан Абишевич!</w:t>
        <w:br/>
        <w:t>Поздравляем Вас с убедительной победой на выборах Президента</w:t>
        <w:br/>
        <w:t>Республики Казахстан.</w:t>
        <w:br/>
        <w:t>Итоги президентских выборов свидетельствуют о той высокой оценке,</w:t>
        <w:br/>
        <w:t>которую жители Казахстана дали Вашей успешной работе на посту Гла-</w:t>
        <w:br/>
        <w:t>вы государства. Между Россией и Казахстаном всегда сушествовали</w:t>
        <w:br/>
        <w:t>теплые и дружеские связи. В этом и Ваша огромная заслуга. Уверена,</w:t>
        <w:br/>
        <w:t>что в ближайшие годы отношения между нашими странами будут раз-</w:t>
        <w:br/>
        <w:t>виваться уверенно и динамично.</w:t>
      </w:r>
    </w:p>
    <w:p>
      <w:r>
        <w:t>Желаю Вам здоровья, благополучия и плодотворной работы на посту</w:t>
        <w:br/>
        <w:t>Президента.</w:t>
        <w:br/>
        <w:t>В.И. Матвиенко,</w:t>
        <w:br/>
        <w:t>Губернатор г.Санкт-Петербурга</w:t>
        <w:br/>
        <w:t>г.Санкт-Петербург</w:t>
        <w:br/>
        <w:t>163</w:t>
        <w:br/>
        <w:t>(Оят</w:t>
        <w:br/>
        <w:t>чшст020</w:t>
        <w:br/>
        <w:t>сер0ца)</w:t>
        <w:br/>
        <w:t>Глубокоуважаемый Нурсултан Абишевич!</w:t>
        <w:br/>
        <w:t>От имени жителей Астраханской области и лично от меня примите</w:t>
        <w:br/>
        <w:t>самые искренние поздравления по случаю Вашего переизбрания на пост</w:t>
        <w:br/>
        <w:t>Президента Республики Казахстан.</w:t>
        <w:br/>
        <w:t>Состоявшиеся выборы еше раз подтвердили признание Вас выдаю-</w:t>
        <w:br/>
        <w:t>шимся политическим государственным деятелем современности,</w:t>
        <w:br/>
        <w:t>полноправным лидером своего народа, способным воплотить в</w:t>
        <w:br/>
        <w:t>реальность мечты о достойной жизни на родной земле. Высоко оценивая</w:t>
        <w:br/>
        <w:t>Вашу роль в развитии интеграционных процессов на Евразийском</w:t>
        <w:br/>
        <w:t>пространстве, особо отмечаем Ваш значительный вклад в расширение,</w:t>
        <w:br/>
        <w:t>укрепление российско-казахстанских отношений. Активным личным</w:t>
        <w:br/>
        <w:t>участием в этом межгосударственном процессе Вы содействуете</w:t>
        <w:br/>
        <w:t>всемирному упрочению исторически дружественных добрососедских</w:t>
        <w:br/>
        <w:t>связей между нашими странами, развитию сотрудничества пригранич-</w:t>
        <w:br/>
        <w:t>ных регионов Казахстана с Астраханской областью.</w:t>
        <w:br/>
        <w:t>Разрешите от всей души пожелать Вам, глубокоуважаемый Нурсул-</w:t>
        <w:br/>
        <w:t>тан Абишевич, счастья, здоровья, новых свершений на благо мира и</w:t>
        <w:br/>
        <w:t>процветания народов вашей страны.</w:t>
        <w:br/>
        <w:t>С искренним глубоким уважением,</w:t>
        <w:br/>
        <w:t>А.А. Жилкин,</w:t>
        <w:br/>
        <w:t>Губернатор Астраханской области</w:t>
        <w:br/>
        <w:t>г.Астрахань</w:t>
        <w:br/>
        <w:t>161</w:t>
        <w:br/>
        <w:t>8 ректер</w:t>
        <w:br/>
        <w:t>(Пе 0У)</w:t>
        <w:br/>
        <w:t>Следуя под Вашим руководством по пути демократических</w:t>
        <w:br/>
        <w:t>преобразований, Казахстан добился впечатляюших свершений.</w:t>
        <w:br/>
        <w:t>Подтверждением этого является Ваш неизменно высокий авторитет среди</w:t>
        <w:br/>
        <w:t>жителей республики, что убедительно доказали результаты</w:t>
        <w:br/>
        <w:t>президентских зыборов, где Вы одержали очередную блестятцую победу.</w:t>
        <w:br/>
        <w:t>Не сомневаюсь, что Вы и впредь суместе обеспечить поступательнос</w:t>
        <w:br/>
        <w:t>развитие республики, дальнейший рост благосостояния казахского народа.</w:t>
      </w:r>
    </w:p>
    <w:p>
      <w:r>
        <w:t>Пензенцев и жителей Казахстана связывает давияя и тесная дружба.</w:t>
        <w:br/>
        <w:t>Развиваютцееся сотрудничество, әбмен мнениями служат нашим взаим-</w:t>
        <w:br/>
        <w:t>ным интересам. Надеюсь, Что эти дружеские и деловые отношения бу-</w:t>
        <w:br/>
        <w:t>дут и дальше развиваться и крепнуть.</w:t>
        <w:br/>
        <w:t>Желаю Вам, уважаемый Нурсултан Абишевич, доброго здоровья,</w:t>
        <w:br/>
        <w:t>благополучия, счастья. Пусть Ваши знания, боғатый опыт и впредь слу-</w:t>
        <w:br/>
        <w:t>жат благу народа Казахстана!</w:t>
        <w:br/>
        <w:t>В.К. Бочкарев,</w:t>
        <w:br/>
        <w:t>Губернатор Пепзенской области</w:t>
        <w:br/>
        <w:t>2.Пенза</w:t>
        <w:br/>
        <w:t>жжЖ</w:t>
        <w:br/>
        <w:t>Уважаемый Нурсултан Абишевич!</w:t>
        <w:br/>
        <w:t>Поздравляю Вас с убедительной победой на выборах Президента</w:t>
        <w:br/>
        <w:t>Республики Казахстан!</w:t>
        <w:br/>
        <w:t>Желаю Вам крепкого здоровья, счастья и дальнейших успехов в труде</w:t>
        <w:br/>
        <w:t>на благо своего народа.</w:t>
        <w:br/>
        <w:t>Б.В. Громов,</w:t>
        <w:br/>
        <w:t>Губернатор Московской области, Герой Советского Союза</w:t>
        <w:br/>
        <w:t>160</w:t>
        <w:br/>
        <w:t>бектер</w:t>
        <w:br/>
        <w:t>а2ФИЯЫ;</w:t>
        <w:br/>
        <w:t>Уважаемый Нурсултан Абишевич!</w:t>
        <w:br/>
        <w:t>Поздравляю Вас с убедительной победой на выборах Главы</w:t>
        <w:br/>
        <w:t>государства.</w:t>
        <w:br/>
        <w:t>Результаты состоявшихся выборов свидетельствуют о народном</w:t>
        <w:br/>
        <w:t>доверии к проводимой Вами политике.</w:t>
        <w:br/>
        <w:t>Желаю больших успехов в реализации государственных программ, в</w:t>
        <w:br/>
        <w:t>раскрытии индустриального и научного потенциала республики.</w:t>
        <w:br/>
        <w:t>Как Глава соседнего региона, выражаю искреннюю надежду на</w:t>
        <w:br/>
        <w:t>дальнейшее расширение экономических связей между Казахстаном и</w:t>
        <w:br/>
        <w:t>Алтайским краем, на развитие всестороннего сотрудничества,</w:t>
        <w:br/>
        <w:t>Счастья, здоровья, процветания вашей земле.</w:t>
        <w:br/>
        <w:t>А. Карлин,</w:t>
        <w:br/>
        <w:t>Глава Администрации Алтайского края</w:t>
        <w:br/>
        <w:t>-2.Барнаул</w:t>
        <w:br/>
        <w:t>Жж</w:t>
        <w:br/>
        <w:t>Уважаемый Нурсултан Абишевич!</w:t>
        <w:br/>
        <w:t>Примите самые искренние поздравления с официальным вступлением</w:t>
        <w:br/>
        <w:t>в должность Президента Республики Казахстан, Ваш многолетний вклад</w:t>
        <w:br/>
        <w:t>в развитие государства, Ваша работа по повышению благосостояния</w:t>
        <w:br/>
        <w:t>населения находят понимание и поддержку у жителей республики, что</w:t>
        <w:br/>
        <w:t>еше раз доказали итоги выборов. Благодаря Вашей энергии и опыту в</w:t>
      </w:r>
    </w:p>
    <w:p>
      <w:r>
        <w:t>162</w:t>
        <w:br/>
        <w:t>(й</w:t>
        <w:br/>
        <w:t>% 2070020</w:t>
        <w:br/>
        <w:t>(6000)</w:t>
        <w:br/>
        <w:t>Огромное доверие, оказанное Вам избирателями, ярко свидетельствует</w:t>
        <w:br/>
        <w:t>о Ваших высоких деловых и личных качествах, уважении и</w:t>
        <w:br/>
        <w:t>взаимопонимании коллег, всенародной поддержке всех Ваших</w:t>
        <w:br/>
        <w:t>созидательных дел, свеғлых замыслов, планов и начинаний. Ваша</w:t>
        <w:br/>
        <w:t>продуманная новаторская политика мудрого и опытного государствен-</w:t>
        <w:br/>
        <w:t>ного деятеля современности открыла перед Республикой новые</w:t>
        <w:br/>
        <w:t>перспективы по реализации ее значительного экономического и</w:t>
        <w:br/>
        <w:t>духовного потенциала, снискала Вам заслуженный авторитет во всем</w:t>
        <w:br/>
        <w:t>мире. Десятки тысяч уроженцев Карачаево-Черкессии, ставших жертвами</w:t>
        <w:br/>
        <w:t>депортации, навсегда сохранят в сердцах горячую благодарность казах-</w:t>
        <w:br/>
        <w:t>станцам, разделившим с нами страшные годы ссылки, оказавшим им</w:t>
        <w:br/>
        <w:t>всемерную помошь и поддержку. Большая диаспора карачаевцев</w:t>
        <w:br/>
        <w:t>продолжает жить и трудиться в Казахстане, по праву считая его своей</w:t>
        <w:br/>
        <w:t>Родиной. Уверен, что связываюшие наши народы узы братства, друж-</w:t>
        <w:br/>
        <w:t>бы, взаимопонимания и взаимопомоши найдут свое дальнейшее реальное</w:t>
        <w:br/>
        <w:t>воплошение в многогранном сотрудничестве.</w:t>
        <w:br/>
        <w:t>От имени народов Карачаево-Черкессии и от себя лично приглашаю</w:t>
        <w:br/>
        <w:t>Вас посетить нашу многонациональную республику, жемчужину</w:t>
        <w:br/>
        <w:t>Северного Кавказа в любое удобное для Вас время в 2006 году.</w:t>
        <w:br/>
        <w:t>От всей души желаю Вам крепкого здоровья, счастья, радости, удачи</w:t>
        <w:br/>
        <w:t>и долгих благополучных лет активной плодотворной деятельности на</w:t>
        <w:br/>
        <w:t>благо многонационального Казахстана. Счастья, мира и добра Вам,</w:t>
        <w:br/>
        <w:t>Вашим близким и родным.</w:t>
        <w:br/>
        <w:t>М.А. Батдыев,</w:t>
        <w:br/>
        <w:t>Президент Карачаево-Черкесской Республики</w:t>
        <w:br/>
        <w:t>2.Черкесск</w:t>
        <w:br/>
        <w:t>155</w:t>
        <w:br/>
        <w:t>задуманного. Уверен, что и в дальнейшем стратегическое партнерство</w:t>
        <w:br/>
        <w:t>между Россией и Казахстаном будет успешно развиваться, а</w:t>
        <w:br/>
        <w:t>добрососедские отношения между двумя народами укрепятся.</w:t>
        <w:br/>
        <w:t>Крепкого здоровья и благополучия Вам и Вашим близким.</w:t>
        <w:br/>
        <w:t>В. Володин,</w:t>
        <w:br/>
        <w:t>заместитель Председателя Государственной Думы,</w:t>
        <w:br/>
        <w:t>Секретарь Президиума Генерального</w:t>
        <w:br/>
        <w:t>Совета партии «Единая Россия»</w:t>
        <w:br/>
        <w:t>2.Москва</w:t>
        <w:br/>
        <w:t>жа</w:t>
        <w:br/>
        <w:t>Дорогой Нурсултан Абишевич!</w:t>
        <w:br/>
        <w:t>Примите мои самые теплые и искренние поздравления с избранием</w:t>
        <w:br/>
        <w:t>Вас Президентом Республики Казахстан!</w:t>
        <w:br/>
        <w:t>Ни на минуту не сомневаясь в Вашей победе на выборах, я очень рад,</w:t>
      </w:r>
    </w:p>
    <w:p>
      <w:r>
        <w:t>что казахский народ, проявив незаурядное единодушие, сделал разум-</w:t>
        <w:br/>
        <w:t>ный выбор курса на политическую стабильность в обестве, улучшение</w:t>
        <w:br/>
        <w:t>жизни, укрепление дружбы и сотрудничества между нашими странами -</w:t>
        <w:br/>
        <w:t>главные принципы Вашей государственной деятельности.</w:t>
        <w:br/>
        <w:t>С Вашей фамилией связаны все вопросы развития и укрепления</w:t>
        <w:br/>
        <w:t>дружественных связей Казахстана с Россией. Вы вносите огромный вклад</w:t>
        <w:br/>
        <w:t>в дело обьединения республик после развала Советского Союза -</w:t>
        <w:br/>
        <w:t>единственной альтернативой развития отношений между народами.</w:t>
        <w:br/>
        <w:t>Ваши поистине титанические усилия и инициативы в этом направлении</w:t>
        <w:br/>
        <w:t>обрели реальное выражение в учреждении ЕврАзЭС - содружества пяти</w:t>
        <w:br/>
        <w:t>171</w:t>
        <w:br/>
        <w:t>Қ мекте</w:t>
        <w:br/>
        <w:t>(2 ИЫ</w:t>
        <w:br/>
        <w:t>стран СНГ, избравших путь глубокой и динамичной интеграции, прежде</w:t>
        <w:br/>
        <w:t>всего в экономической сфере.</w:t>
        <w:br/>
        <w:t>За последние годы, благодаря единственно правильным и разумным ша-</w:t>
        <w:br/>
        <w:t>гам в выработке и реализации политического курса страны, обьективному</w:t>
        <w:br/>
        <w:t>росту ее экономики высокими темпами, Вы стали фигурой мирового значения.</w:t>
        <w:br/>
        <w:t>С особой теплотой и чувством глубокого удовлетворения я</w:t>
        <w:br/>
        <w:t>вспоминаю незабываемые тоды совместной работы в то знаменательное</w:t>
        <w:br/>
        <w:t>время, время созиданий, искреннего уважения к людям труда и гордости</w:t>
        <w:br/>
        <w:t>за великую Державу. Уверен, что эти принципы Вы будете</w:t>
        <w:br/>
        <w:t>носледовательно проводить в жизнь И в дальнейшем.</w:t>
        <w:br/>
        <w:t>Я горжусь нашей мужской дружбой и высоким уровнем отношений</w:t>
        <w:br/>
        <w:t>между нами.</w:t>
        <w:br/>
        <w:t>Счастья Вам, крепкого здоровья, успехов В нелегкой государственной</w:t>
        <w:br/>
        <w:t>деятельности, дорогой Нурсултан Абишевич!</w:t>
        <w:br/>
        <w:t>С глубоким уважением,</w:t>
        <w:br/>
        <w:t>Н.И. Рьхжков,</w:t>
        <w:br/>
        <w:t>член Совета Федерации</w:t>
        <w:br/>
        <w:t>Федерального Собрания Российской Федерации</w:t>
        <w:br/>
        <w:t>2.Москва</w:t>
        <w:br/>
        <w:t>7 декабря 2005 года</w:t>
        <w:br/>
        <w:t>Жж</w:t>
        <w:br/>
        <w:t>Уважаемый Нурсултан Абишевич!</w:t>
        <w:br/>
        <w:t>Примите мои самые искренние и сердечные поздравления с</w:t>
        <w:br/>
        <w:t>переизбранием Вас на пост Президента Республики Казахстан.</w:t>
        <w:br/>
        <w:t>172</w:t>
        <w:br/>
        <w:t>кектер</w:t>
        <w:br/>
        <w:t>аг ийе)</w:t>
        <w:br/>
        <w:t>.-----ее----е-еесеееее-------өкее---е-- е-е... емк----------сее---</w:t>
      </w:r>
    </w:p>
    <w:p>
      <w:r>
        <w:t>надежных союзнических отношений в рамках Евразийского</w:t>
        <w:br/>
        <w:t>Экономического Сообшества, других международных организаций.</w:t>
        <w:br/>
        <w:t>Свойственная Вам государственная мудрость, ответственность перед</w:t>
        <w:br/>
        <w:t>нынешним и будушим поколениями сограждан, глубоков понимание</w:t>
        <w:br/>
        <w:t>проблем и путей развития современного мира, неразрывности</w:t>
        <w:br/>
        <w:t>исторических судеб наших народов стяжают Вам самую сердечную и</w:t>
        <w:br/>
        <w:t>некренюю поддержку кузбассовцев.</w:t>
        <w:br/>
        <w:t>Уверен, что набираютцие силу позитивные тенденции, в формирование</w:t>
        <w:br/>
        <w:t>которых Вы, уважаемый Нурсултан Абишевич, внесли огромный лич-</w:t>
        <w:br/>
        <w:t>ный вклад, станут ғлавным содержанием нового 2006 года, в который</w:t>
        <w:br/>
        <w:t>вступили наши страны и народы.</w:t>
        <w:br/>
        <w:t>Уважаемый Нурсултан Абишевич, примите самые искреннив и</w:t>
        <w:br/>
        <w:t>сердечные пожелания дальнейших успехов в благородном деле служения</w:t>
        <w:br/>
        <w:t>народу Казахстана, а также крепкого здоровья и счастья Вам, Вашим</w:t>
        <w:br/>
        <w:t>родным и близким.</w:t>
        <w:br/>
        <w:t>Благополучия, успехов и процветания всему народу вашей страны.</w:t>
        <w:br/>
        <w:t>С глубоким и искренним уважением и благодарностью,</w:t>
        <w:br/>
        <w:t>А.Ғ. Тулеев</w:t>
        <w:br/>
        <w:t>Губернатор Кемеровской области</w:t>
        <w:br/>
        <w:t>г.Кемерово</w:t>
        <w:br/>
        <w:t>Жж</w:t>
        <w:br/>
        <w:t>Уважаемый Нурсултан Абишевич!</w:t>
        <w:br/>
        <w:t>С чувством глубокого удовлетворения оренбуржцы, ваши добрые</w:t>
        <w:br/>
        <w:t>соседи, восприняли результаты президентских выборов, состоявшихся</w:t>
        <w:br/>
        <w:t>168</w:t>
        <w:br/>
        <w:t>(6</w:t>
        <w:br/>
        <w:t>ТІЛІҢ ІШТІРДІ)</w:t>
        <w:br/>
        <w:t>сероца,</w:t>
        <w:br/>
        <w:t>в Республике Казахстан. Примите искренние поздравления по случаю</w:t>
        <w:br/>
        <w:t>Вашей убедительной победы. Высокое признание и единодушная</w:t>
        <w:br/>
        <w:t>поддержка народа Казахстана подтвердили правильность проводимого</w:t>
        <w:br/>
        <w:t>Вами курса, направленного на улучшение жизненного уровня населения</w:t>
        <w:br/>
        <w:t>республики, обеспечение стабильности и процветания, дальнейшее</w:t>
        <w:br/>
        <w:t>развитие интеграционных процессов, укрепление российско-</w:t>
        <w:br/>
        <w:t>казахстанского сотрудничества.</w:t>
        <w:br/>
        <w:t>Желаем Вам крепкого здоровья и успехов в многотрудной</w:t>
        <w:br/>
        <w:t>деятельности на благо мира, дружбы и благополучия наших народов.</w:t>
        <w:br/>
        <w:t>А.А. Чернышев,</w:t>
        <w:br/>
        <w:t>Губернатор Оренбургской области</w:t>
        <w:br/>
        <w:t>2.Оренбург</w:t>
        <w:br/>
        <w:t>Жаз</w:t>
        <w:br/>
        <w:t>Уважаемый Нурсултан Абишевич!</w:t>
        <w:br/>
        <w:t>Примите искренние поздравления по случаю избрания Вас</w:t>
        <w:br/>
        <w:t>Президентом Республики Казахстан!</w:t>
      </w:r>
    </w:p>
    <w:p>
      <w:r>
        <w:t>Желаю Вам плодотворной деятельности на столь ответственном</w:t>
        <w:br/>
        <w:t>высоком посту на благо процветания Республики Казахстан. Крепкого</w:t>
        <w:br/>
        <w:t>эдоровья и благополучия Вам и Вашим близким.</w:t>
        <w:br/>
        <w:t>В.В. Якушев,</w:t>
        <w:br/>
        <w:t>Губернатор Тюменской области</w:t>
        <w:br/>
        <w:t>169</w:t>
        <w:br/>
        <w:t>Қ гютеф</w:t>
        <w:br/>
        <w:t>(20/80/90)</w:t>
        <w:br/>
        <w:t>Уважаемый Нурсултан Абишевич!</w:t>
        <w:br/>
        <w:t>От себя лично и от имени ЛДПР поздравляю Вас с победой на</w:t>
        <w:br/>
        <w:t>президентских выборах. Вот уже 14 лет Вы являетесь бессменным</w:t>
        <w:br/>
        <w:t>руководителем Казахстана, и на этом посту Вы показали себя как выда-</w:t>
        <w:br/>
        <w:t>юшийея ответственный руководитель. Вы самоотверженно отдаете все</w:t>
        <w:br/>
        <w:t>свои силы для благополучия и процветания народов Казахстана,</w:t>
        <w:br/>
        <w:t>заботитесь о простых гражданах, создаете благоприятные условия для</w:t>
        <w:br/>
        <w:t>предпринимательской деятельности. Вы поддерживаете хорошие</w:t>
        <w:br/>
        <w:t>отношения со своими соседями, смогли правильно выстроить вектор</w:t>
        <w:br/>
        <w:t>международной политики. В годы Вашего правления Казахстан и Россия</w:t>
        <w:br/>
        <w:t>были лучшими друзьями и, уверен, останутся ими и впредь.</w:t>
        <w:br/>
        <w:t>Я желаю Вам новых профессиональных успехов на посту Президента,</w:t>
        <w:br/>
        <w:t>Казахстану - благоденствия и процветания. Счастья и здоровья Вами</w:t>
        <w:br/>
        <w:t>Вашим близким.</w:t>
        <w:br/>
        <w:t>С уважением,</w:t>
        <w:br/>
        <w:t>В.В. Жириновский,</w:t>
        <w:br/>
        <w:t>заместитель Председателя Государственной Думы</w:t>
        <w:br/>
        <w:t>Федерального Собрания Российской Федерации</w:t>
        <w:br/>
        <w:t>2.Москва</w:t>
        <w:br/>
        <w:t>Уважаемый Нурсултан Абишевич!</w:t>
        <w:br/>
        <w:t>Поздравляю Вас с убедительной победой на президентских выборах.</w:t>
        <w:br/>
        <w:t>Желаю Вам дальнейших успехов в работе на самом ответственном</w:t>
        <w:br/>
        <w:t>государственном посту, успешного претворения в жизнь планов и всего</w:t>
        <w:br/>
        <w:t>170</w:t>
        <w:br/>
        <w:t>ы</w:t>
        <w:br/>
        <w:t>0</w:t>
        <w:br/>
        <w:t>Убежден, что осознанный выбор граждан Казахстана, выразивших</w:t>
        <w:br/>
        <w:t>свою волю в ходе состоявшихся демократических выборов, основан на</w:t>
        <w:br/>
        <w:t>ясном понимании Вашей выдаюшейся роли в трудном деле становления</w:t>
        <w:br/>
        <w:t>республики, руководства се народным хозяйством.</w:t>
        <w:br/>
        <w:t>Желаю Вам дальнейших успехов в Вашем неустанном труде на благо</w:t>
        <w:br/>
        <w:t>народа Казахстана, крепкого здоровья и уверенности в своих сидах.</w:t>
        <w:br/>
        <w:t>С уважением,</w:t>
      </w:r>
    </w:p>
    <w:p>
      <w:r>
        <w:t>О.М. Толкачев,</w:t>
        <w:br/>
        <w:t>член Совета Федерации</w:t>
        <w:br/>
        <w:t>Федерального Собрания Российской Федерацин</w:t>
        <w:br/>
        <w:t>2.Москва</w:t>
        <w:br/>
        <w:t>Жжжж</w:t>
        <w:br/>
        <w:t>Уважаемый Нурсултан Абишевич!</w:t>
        <w:br/>
        <w:t>Сердечно поздравляю Вас с убедительной победой на</w:t>
        <w:br/>
        <w:t>демократических выборах Президента Республики Казахстан. Народ</w:t>
        <w:br/>
        <w:t>заслуженно выразил Вам свое уважение и доверие, одобрил программу</w:t>
        <w:br/>
        <w:t>действий, вновь активно поддержал Вас.</w:t>
        <w:br/>
        <w:t>Ваше избрание - это гарантия мирной жизни на родной земле, это</w:t>
        <w:br/>
        <w:t>уверенность в стабильном развитии экономики, процветании культуры</w:t>
        <w:br/>
        <w:t>и искусства, достойном воспитании молодежи.</w:t>
        <w:br/>
        <w:t>От души желаю Вам окрыляюших успехов в реализации</w:t>
        <w:br/>
        <w:t>государственных планов на благо трудолюбивого и талантливого</w:t>
        <w:br/>
        <w:t>казахского народа во имя добрососедетва и братской дружбы между</w:t>
        <w:br/>
        <w:t>173</w:t>
        <w:br/>
        <w:t>(0</w:t>
        <w:br/>
        <w:t>%%000020)</w:t>
        <w:br/>
        <w:t>(560000)</w:t>
        <w:br/>
        <w:t>ших практических усилий, направленных на решение задач социально-</w:t>
        <w:br/>
        <w:t>экономического и культурного развития государства.</w:t>
        <w:br/>
        <w:t>От имени жителей Омской областии от себя лично желаю Вам успехов</w:t>
        <w:br/>
        <w:t>на пути дальнейшего демократического реформирования казахстанского</w:t>
        <w:br/>
        <w:t>обшества, в сохранении традиций добрососедства, выдержавших</w:t>
        <w:br/>
        <w:t>многовековую проверку временем. От всей души желаю Вам доброго</w:t>
        <w:br/>
        <w:t>здоровья, счастья и благополучия, удачи и успехов в Вашей</w:t>
        <w:br/>
        <w:t>ответственной государственной деятельности.</w:t>
        <w:br/>
        <w:t>С уважением,</w:t>
        <w:br/>
        <w:t>Л.К. Полежаев,</w:t>
        <w:br/>
        <w:t>Губернатор Омской области</w:t>
        <w:br/>
        <w:t>2. Омск</w:t>
        <w:br/>
        <w:t>Жж</w:t>
        <w:br/>
        <w:t>Уважаемый Нурсултан Абишевич!</w:t>
        <w:br/>
        <w:t>Примите мои сердечные поздравления по случаю переизбрания Вас</w:t>
        <w:br/>
        <w:t>Президентом Республики Казахстан.</w:t>
        <w:br/>
        <w:t>Ваша победа на выборах ярко свидетельствует о Вашем высочайшем</w:t>
        <w:br/>
        <w:t>авторитете руководителя и организатора среди населения республики, о</w:t>
        <w:br/>
        <w:t>правильности курса, проводимого под Вашим руководством. Это</w:t>
        <w:br/>
        <w:t>подтверждают и значительные успехи, достигнутые в различных областях</w:t>
        <w:br/>
        <w:t>экономики Казахстана.</w:t>
        <w:br/>
        <w:t>Уверен, что проводимая Вами политика приведет к дальнейшему</w:t>
        <w:br/>
        <w:t>укреплению стабильности в обшестве и к повышению благополучия граж-</w:t>
        <w:br/>
        <w:t>дан Казахстана.</w:t>
        <w:br/>
        <w:t>165</w:t>
      </w:r>
    </w:p>
    <w:p>
      <w:r>
        <w:t>6 ектер</w:t>
        <w:br/>
        <w:t>агФи8Ф)</w:t>
        <w:br/>
        <w:t>Уважаемый Нурсултан Абишевич!</w:t>
        <w:br/>
        <w:t>От имени народа Ингушетии и от себя лично сердечно поздравляю</w:t>
        <w:br/>
        <w:t>Вас с избранием Президентом Республики Казахстан.</w:t>
        <w:br/>
        <w:t>Убедительная победа на выборах является ярким подтверждением</w:t>
        <w:br/>
        <w:t>признания Ваших выдаюшихся заслуг в демократических преоб-</w:t>
        <w:br/>
        <w:t>разованиях и значительных успехах социально-экономического и</w:t>
        <w:br/>
        <w:t>культурного развития Республики Казахстан, достигнутых за последние</w:t>
        <w:br/>
        <w:t>годы. Сегодня только с Вашим именем многонациональный народ Ка-</w:t>
        <w:br/>
        <w:t>захстана связывает свои надежды на дальнейшее динамичное развитие.</w:t>
        <w:br/>
        <w:t>Ваша деятельность на столь ответственном посту снискала уважение и</w:t>
        <w:br/>
        <w:t>авторитет во всем мире, позволила создать условия для строительства</w:t>
        <w:br/>
        <w:t>демократического государства, которое занимает достойное место в</w:t>
        <w:br/>
        <w:t>мировом сообшестве, способствует сохранению мира и взаимопонимания</w:t>
        <w:br/>
        <w:t>врегионе. Высоко ценю Ваш вклад в укрепление традиционно братских и</w:t>
        <w:br/>
        <w:t>дружественных отношений между нашими народами и постоянную заботу</w:t>
        <w:br/>
        <w:t>об ингушеской диаспоре, проживаюшей в Республике Казахстан. Для</w:t>
        <w:br/>
        <w:t>каждого нашего соотечественника, проживавшего или ныне живушего в</w:t>
        <w:br/>
        <w:t>Казахстане, для всего ингушского народа Ваша страна, ев народ останутоя</w:t>
        <w:br/>
        <w:t>мерилом тгостеприимства, доброты, человечности, высокой</w:t>
        <w:br/>
        <w:t>гражданственности и мужества. В лице ингушей казахский народ приобрел</w:t>
        <w:br/>
        <w:t>своих вечных и искренне благодарных друзей. Позвольте выразить Вам</w:t>
        <w:br/>
        <w:t>сердечную благодарность за проводимую в Республике Казахстан, под</w:t>
        <w:br/>
        <w:t>Вашим непосредственным руководством, политику межнационального</w:t>
        <w:br/>
        <w:t>согласия и мира. Искренне желаю Вам, уважаемый Нурсултан Абишевич,</w:t>
        <w:br/>
        <w:t>крепкого здоровья, счастья, добра и благополучия на многие годы.</w:t>
        <w:br/>
        <w:t>С братским уважением,</w:t>
        <w:br/>
        <w:t>ІМ. Эязиков,</w:t>
        <w:br/>
        <w:t>Президент Республики Ингушетия</w:t>
        <w:br/>
        <w:t>2.Назрань</w:t>
        <w:br/>
        <w:t>156</w:t>
        <w:br/>
        <w:t>(Оо,</w:t>
        <w:br/>
        <w:t>ТІЛДЕН (ТІ.</w:t>
        <w:br/>
        <w:t>сефоца,</w:t>
        <w:br/>
        <w:t>Уважаемый Нурсултан Абишевич!</w:t>
        <w:br/>
        <w:t>Примите искренние и сердечные поздравления по случаю вступления</w:t>
        <w:br/>
        <w:t>в должность Президента Республики Казахстан. 2</w:t>
        <w:br/>
        <w:t>Республика Казахстан - не только добрый сосед, но и надежный</w:t>
        <w:br/>
        <w:t>стратегический партнер Самарской области. Уверен, что совместными</w:t>
        <w:br/>
        <w:t>усилиями мы и впредь будем укреплять наши дружеские и экономические</w:t>
        <w:br/>
        <w:t>связи на благо жителей возглавляемой Вами республики и Самарской</w:t>
        <w:br/>
        <w:t>губернии.</w:t>
        <w:br/>
        <w:t>Позвольте пожелать Вам крепкого здоровья на долгие годы, мира,</w:t>
        <w:br/>
        <w:t>успехов в Ваших делах и добрых начинаниях.</w:t>
      </w:r>
    </w:p>
    <w:p>
      <w:r>
        <w:t>К.А. Титов,</w:t>
        <w:br/>
        <w:t>Губернатор Самарской области</w:t>
        <w:br/>
        <w:t>г.Самара</w:t>
        <w:br/>
        <w:t>Жж</w:t>
        <w:br/>
        <w:t>Глубокоуважаемый Нурсултан Абишевич!</w:t>
        <w:br/>
        <w:t>От имени администрации и совета народных депутатов, всех жителей</w:t>
        <w:br/>
        <w:t>Кемеровской области, а также от меня лично, примите самые теллые и</w:t>
        <w:br/>
        <w:t>искренние поздравления со вступлением в должность Президента</w:t>
        <w:br/>
        <w:t>Республики Казахстан.</w:t>
        <w:br/>
        <w:t>Выбор в пользу укрепления государственной стабильности,</w:t>
        <w:br/>
        <w:t>сделанный братским казахстанским народом - свидетельство глубокого</w:t>
        <w:br/>
        <w:t>одобрения проводимого Вами курса, направленного на углубление</w:t>
        <w:br/>
        <w:t>взаимодействия и партнерства с Россией, евразийской интеграции, атакже</w:t>
        <w:br/>
        <w:t>167</w:t>
        <w:br/>
        <w:t>Й% ектер</w:t>
        <w:br/>
        <w:t>а2%0700)</w:t>
        <w:br/>
        <w:t>Многие годы Вашей плодотворной государственной деятельности Вы</w:t>
        <w:br/>
        <w:t>посвятили беззаветному служению своему народу, укреплению</w:t>
        <w:br/>
        <w:t>экономического и политического могушества страны. Ваше стремление</w:t>
        <w:br/>
        <w:t>сделать Казахстан частью мировой экономической системы добавляет</w:t>
        <w:br/>
        <w:t>Вам авторитета, который и так достаточно высок в мире.</w:t>
        <w:br/>
        <w:t>Вы мноғгое успели сделать и надеюсь еше сделаете для развития и</w:t>
        <w:br/>
        <w:t>процветания Казахстана.</w:t>
        <w:br/>
        <w:t>Желаю Вам и Вашей прекрасной семье крепкого здоровья, счастья,</w:t>
        <w:br/>
        <w:t>благополучия и болыших успехов в Вашем благородном труде.</w:t>
        <w:br/>
        <w:t>С уважением,</w:t>
        <w:br/>
        <w:t>О.Н. Сосковец,</w:t>
        <w:br/>
        <w:t>Президент Ассоциации</w:t>
        <w:br/>
        <w:t>финансово-промышленных групп России</w:t>
        <w:br/>
        <w:t>2.Москва</w:t>
        <w:br/>
        <w:t>Уважаемый господин Президент!</w:t>
        <w:br/>
        <w:t>Горячо поздравляю Вас с блестяшей победой на президентских</w:t>
        <w:br/>
        <w:t>выборах и избранием на пост Главы государства на новый срок.</w:t>
        <w:br/>
        <w:t>Благодаря Вашему самоотверженному труду, Вашей энергии,</w:t>
        <w:br/>
        <w:t>мошному творческому потенциалу, личному обаянию Вам удалось в</w:t>
        <w:br/>
        <w:t>эти непростые годы сплотить не только Ваших единомышленников и</w:t>
        <w:br/>
        <w:t>соратников, но и весь народ Казахстана.</w:t>
        <w:br/>
        <w:t>178</w:t>
        <w:br/>
        <w:t>(От</w:t>
        <w:br/>
        <w:t>Б Г/ ГИТИРУАР)</w:t>
      </w:r>
    </w:p>
    <w:p>
      <w:r>
        <w:t>сейа%0)</w:t>
        <w:br/>
        <w:t>на качественно новый уровень традиционно дружественных отношений</w:t>
        <w:br/>
        <w:t>между нашими странами.</w:t>
        <w:br/>
        <w:t>Надеюсь, что дальнейшее развитие сотрудничества между Украиной и</w:t>
        <w:br/>
        <w:t>Республикой Казахстан, основанного на принципах равноправного партнерства</w:t>
        <w:br/>
        <w:t>и взаимной выгоды, послужит росту благосостояния наших стран,</w:t>
        <w:br/>
        <w:t>Пользуясь случаем, желаю Вам крепкого здоровья, благополучия и</w:t>
        <w:br/>
        <w:t>дальнейших успехов в Вашей деятельности, а братскому народу Казах-</w:t>
        <w:br/>
        <w:t>стана - мира и процветания.</w:t>
        <w:br/>
        <w:t>С уважением,</w:t>
        <w:br/>
        <w:t>Р. Богатырева,</w:t>
        <w:br/>
        <w:t>Руководитель депутатской фракции Партин</w:t>
        <w:br/>
        <w:t>Регионов в Верховной Раде Уқраины «Регионы Украины»</w:t>
        <w:br/>
        <w:t>жж</w:t>
        <w:br/>
        <w:t>Уважаемый Нурсултан Абишевич!</w:t>
        <w:br/>
        <w:t>Примите поздравления в связи с переизбранием Вас на пост Президента.</w:t>
        <w:br/>
        <w:t>Ваша политическая деятельность и профессионализм всегда направлены</w:t>
        <w:br/>
        <w:t>на благо народа и служат укреплению взаимоотношений Украины и Казах-</w:t>
        <w:br/>
        <w:t>стана. Желаю Вам крепкого здоровья, неиссякаемой энергии и дальнейших</w:t>
        <w:br/>
        <w:t>Успехов в развитии государства. Пусть Ваш жизненный опыт и мудрость</w:t>
        <w:br/>
        <w:t>сохранят стабильность и процветание Казахстана на долгие годы.</w:t>
        <w:br/>
        <w:t>А.А. Шевченко,</w:t>
        <w:br/>
        <w:t>Председатель подкомитета</w:t>
        <w:br/>
        <w:t>Комитета по вопросам аграрной политики</w:t>
        <w:br/>
        <w:t>и земельных отношений Верховной Рады Украины</w:t>
        <w:br/>
        <w:t>2.Киев</w:t>
        <w:br/>
        <w:t>181</w:t>
        <w:br/>
        <w:t>6 кектер</w:t>
        <w:br/>
        <w:t>(20У90</w:t>
        <w:br/>
        <w:t>Уважаемый Нурсултан Абишевич!</w:t>
        <w:br/>
        <w:t>Сердечно поздравляю Вас с избранием Президентом Республики Ка-</w:t>
        <w:br/>
        <w:t>захстан на очередной период.</w:t>
        <w:br/>
        <w:t>Нет сомнений в том, что Ваш огромный авторитет В республике и на</w:t>
        <w:br/>
        <w:t>международной арене, знания, богатый жизненный опыт, органи-</w:t>
        <w:br/>
        <w:t>заторские способности и человеческие качества позволят успешно</w:t>
        <w:br/>
        <w:t>реализовать вс8 задуманное на благо Республики Казахстан.</w:t>
        <w:br/>
        <w:t>Искренне желаю Вам, уважаемый Нурсултан Абишевич, успехов В</w:t>
        <w:br/>
        <w:t>этом ответственном и благородном деле, крепкого здоровья,</w:t>
        <w:br/>
        <w:t>благополучия и огромного человечеокого счастья Вам и всем Вашим</w:t>
        <w:br/>
        <w:t>близким.</w:t>
        <w:br/>
        <w:t>С искренним уважением,</w:t>
        <w:br/>
        <w:t>Руслан Аушев,</w:t>
      </w:r>
    </w:p>
    <w:p>
      <w:r>
        <w:t>Председатель Комитета по делам воинов-интернационалистов</w:t>
        <w:br/>
        <w:t>при Совете глав правительств СНГ, Герой Советского Союза</w:t>
        <w:br/>
        <w:t>Жж</w:t>
        <w:br/>
        <w:t>Уважаемый Нурсултан Абишевич!</w:t>
        <w:br/>
        <w:t>Примите самые сердечные поздравления По случаю Вашего</w:t>
        <w:br/>
        <w:t>переизбрания на пост Президента Республики Казахстан.</w:t>
        <w:br/>
        <w:t>Ваша сверхубедительная победа на выборах наглядно проде-</w:t>
        <w:br/>
        <w:t>монстрировала каким огромным доверием и всенародной поддержкой</w:t>
        <w:br/>
        <w:t>пользуетесь Вы и проводимая Вами социально-экономическая политика.</w:t>
        <w:br/>
        <w:t>Под Вашим руководством Казахстан добился впечатляюших успехов</w:t>
        <w:br/>
        <w:t>и сегодня закономерно воспринимается в мире как динамично развива-</w:t>
        <w:br/>
        <w:t>176</w:t>
        <w:br/>
        <w:t>А</w:t>
        <w:br/>
        <w:t>лекте</w:t>
        <w:br/>
        <w:t>(2007090)</w:t>
        <w:br/>
        <w:t>ни населения, привлечение в экономику Республики крупных инвестиций</w:t>
        <w:br/>
        <w:t>дия развития всех сфер жизни обшества. Избранный Вами-курс</w:t>
        <w:br/>
        <w:t>способствует дальнейшему становлению Казахстана как современного</w:t>
        <w:br/>
        <w:t>демократического государства. В</w:t>
        <w:br/>
        <w:t>На протяжении многих лет ОАО «ЛУКОЙЛ» успешно работает в</w:t>
        <w:br/>
        <w:t>Вашей Республике, и мыс болыпим удовлетворением отмечаем высокий</w:t>
        <w:br/>
        <w:t>и качественный уровень нашего сотрудничества. Выражаю надежду на</w:t>
        <w:br/>
        <w:t>то, чго это сотрудничество И В дальнейшем будет динамично развивать-</w:t>
        <w:br/>
        <w:t>ся на благо народов наших стран.</w:t>
        <w:br/>
        <w:t>Желаю Вам, уважаемый Нурсултан Абишевич, доброго здоровья,</w:t>
        <w:br/>
        <w:t>новых успехов в Вашей ответетвенной миссии на благо народа Казахста-</w:t>
        <w:br/>
        <w:t>на и мира во всем мире.</w:t>
        <w:br/>
        <w:t>С уважением,</w:t>
        <w:br/>
        <w:t>В.Ю. Алекперов,</w:t>
        <w:br/>
        <w:t>Президент ОАО «ЛУКОЙЛ»</w:t>
        <w:br/>
        <w:t>Жжкж</w:t>
        <w:br/>
        <w:t>Глубокоуважаемый Нурсултан Абишевич!</w:t>
        <w:br/>
        <w:t>Примите самые теплые и сердечные поздравления и наилучшие</w:t>
        <w:br/>
        <w:t>пожелания в связи с Вашей победой на выборах Президента Республики</w:t>
        <w:br/>
        <w:t>Казахстан. Их результаты убедительно показали, что Вы являетесь ис-</w:t>
        <w:br/>
        <w:t>тинным избранником народа. Позвольте выразить надежду, что Ваше</w:t>
        <w:br/>
        <w:t>избрание на пост Президента придаст новый импульс развитию</w:t>
        <w:br/>
        <w:t>российско-казахстанских отношений, в том числе и В. экономической</w:t>
        <w:br/>
        <w:t>области.</w:t>
        <w:br/>
        <w:t>180</w:t>
        <w:br/>
        <w:t>РУ?)</w:t>
        <w:br/>
        <w:t>лекте</w:t>
      </w:r>
    </w:p>
    <w:p>
      <w:r>
        <w:t>(Ә»У 9)</w:t>
        <w:br/>
        <w:t>народами Казахстана и России. Крепкого здоровья, добра, удачи и счас-</w:t>
        <w:br/>
        <w:t>тья Вам и Вашим близким.</w:t>
        <w:br/>
        <w:t>С уважением,</w:t>
        <w:br/>
        <w:t>И.Д. Кобзон,</w:t>
        <w:br/>
        <w:t>Председатель Комитета Государственной</w:t>
        <w:br/>
        <w:t>Думы по культуре</w:t>
        <w:br/>
        <w:t>г.Москва</w:t>
        <w:br/>
        <w:t>жез</w:t>
        <w:br/>
        <w:t>Глубокоуважаемый Нурсултан Абишевич!</w:t>
        <w:br/>
        <w:t>От всей души поздравляю Вас с более чем убедительной и вполне</w:t>
        <w:br/>
        <w:t>закономерной победой на президентских выборах в Казахстане. Убежден,</w:t>
        <w:br/>
        <w:t>что она является прямым следетвием той экономической, социальной и</w:t>
        <w:br/>
        <w:t>политической обстановки, которая складываетоя в Казахстане, особенно</w:t>
        <w:br/>
        <w:t>впоследние годы. Не будет преувеличением сказать, что эти достижения</w:t>
        <w:br/>
        <w:t>напрямую связаны с Вашей деятельностью. Эффективный курс на</w:t>
        <w:br/>
        <w:t>создание рыночных преобразований современной рыночной экономики,</w:t>
        <w:br/>
        <w:t>серьезная социальная политика, продуманное развитие политической</w:t>
        <w:br/>
        <w:t>системы с учетом специфики традиций Вашей страны, опыта того, что</w:t>
        <w:br/>
        <w:t>происходило и происходит на постсоветском пространстве, может</w:t>
        <w:br/>
        <w:t>послужить примером для многих молодых государств СНГ,</w:t>
        <w:br/>
        <w:t>способствовать установлению политической стабильности и</w:t>
        <w:br/>
        <w:t>экономического процветания во всем нашем содружестве.</w:t>
        <w:br/>
        <w:t>Уверен, что и в дальнейшем российско-казахстанские отношения друж-</w:t>
        <w:br/>
        <w:t>бы, добрососедства и стратегического партнерства будут всемерно раз-</w:t>
        <w:br/>
        <w:t>виваться и укрепляться на благо наших народов.</w:t>
        <w:br/>
        <w:t>174</w:t>
        <w:br/>
        <w:t>се</w:t>
        <w:br/>
        <w:t>юшаяся региональная держава со значительным экономическим</w:t>
        <w:br/>
        <w:t>потенциалом и международным политическим весом.</w:t>
        <w:br/>
        <w:t>Искренне и от всей души желаю Вам, уважасмый Нурсултан</w:t>
        <w:br/>
        <w:t>Абишевич, крепкого здоровья, новых успехов, мира и процветания</w:t>
        <w:br/>
        <w:t>народу Казахстана.</w:t>
        <w:br/>
        <w:t>Е. Примаков,</w:t>
        <w:br/>
        <w:t>Председатель правления</w:t>
        <w:br/>
        <w:t>Торгово-промышленной палаты</w:t>
        <w:br/>
        <w:t>Российской Федерации</w:t>
        <w:br/>
        <w:t>г.Москва</w:t>
        <w:br/>
        <w:t>жж</w:t>
        <w:br/>
        <w:t>Уважаемый Нурсултан Абишевич!</w:t>
        <w:br/>
        <w:t>Рад возможности сердечно поздравить Вас с блестятцей победой на</w:t>
        <w:br/>
        <w:t>выборах Президента Республики Казахстан. Для меня это приятный</w:t>
        <w:br/>
        <w:t>повод, чтобы еше раз выразить Вам свое искреннее уважение.</w:t>
        <w:br/>
        <w:t>Возглавляя делегацию российских наблюдателей в Карагандинской</w:t>
      </w:r>
    </w:p>
    <w:p>
      <w:r>
        <w:t>области, я еше раз убедился, чго Вы человек сильной воли, неординарно</w:t>
        <w:br/>
        <w:t>мысляций, способный принимать смелые и нестандартные решения. Эти</w:t>
        <w:br/>
        <w:t>качества наряду с болышим жизненным опытом помогают Вам</w:t>
        <w:br/>
        <w:t>эффективно руководить страной.</w:t>
        <w:br/>
        <w:t>С Вашим именем связано становление Казахстана - свободного,</w:t>
        <w:br/>
        <w:t>демократического и независимого государства. Вы относитесь к тем</w:t>
        <w:br/>
        <w:t>государственным деятелям, для которых интересы страны превыше всего.</w:t>
        <w:br/>
        <w:t>177</w:t>
        <w:br/>
        <w:t>(От)</w:t>
        <w:br/>
        <w:t>% 01020</w:t>
        <w:br/>
        <w:t>Сс6%0%0)</w:t>
        <w:br/>
        <w:t>Позвольте пожелать Вам здоровья, семейных радостей, долгих</w:t>
        <w:br/>
        <w:t>плодотворных лет деятельности на благо народа Казахстана и</w:t>
        <w:br/>
        <w:t>казахстанско-российских братских отношений.</w:t>
        <w:br/>
        <w:t>С глубоким узажением,</w:t>
        <w:br/>
        <w:t>Андрей Кокошин,</w:t>
        <w:br/>
        <w:t>Председатель Комитета Государственной Думы по делам СНГ</w:t>
        <w:br/>
        <w:t>и связям с соотечественниками</w:t>
        <w:br/>
        <w:t>2.Москва</w:t>
        <w:br/>
        <w:t>жж</w:t>
        <w:br/>
        <w:t>Глубокоуважаемый Нурсултан Абишевич!</w:t>
        <w:br/>
        <w:t>Поздравляем Вас со знаменательным событием, избранием на пост</w:t>
        <w:br/>
        <w:t>Президента Республики Казахстан.</w:t>
        <w:br/>
        <w:t>Под Вашим руководством за последние годы Казахстан добился</w:t>
        <w:br/>
        <w:t>больших успехов в социально-экономическом развитии, завоевал</w:t>
        <w:br/>
        <w:t>авторитет в международном сообшестве, стал важным политическим и</w:t>
        <w:br/>
        <w:t>экономическим партнером для многих стран, в том числе и для России.</w:t>
        <w:br/>
        <w:t>Дальнейшее взаимовыгодное сотрудничество между нашими странами</w:t>
        <w:br/>
        <w:t>имеет огромное значение для процветания наших народов.</w:t>
        <w:br/>
        <w:t>От всей души желаю успехов в Вашей многотрудной деятельности.</w:t>
        <w:br/>
        <w:t>Пусть знания и опыт, которыми Вы обладаете, служат повышению</w:t>
        <w:br/>
        <w:t>благосостояния граждан Казахстана.</w:t>
        <w:br/>
        <w:t>Эдоровья, счастья и благополучия Вам и Вашим близким.</w:t>
        <w:br/>
        <w:t>Ж. Семигин,</w:t>
        <w:br/>
        <w:t>Депутат Государственной Думы</w:t>
        <w:br/>
        <w:t>Федерального Собрания Российской Федерации</w:t>
        <w:br/>
        <w:t>2.Москва</w:t>
        <w:br/>
        <w:t>175</w:t>
        <w:br/>
        <w:t>А Кетер</w:t>
        <w:br/>
        <w:t>ағыны</w:t>
        <w:br/>
        <w:t>ме етке-етее-ееее--е--өее-өе-е--------------------------------------</w:t>
        <w:br/>
        <w:t>Уважаемый Нурсултан Абишевич!</w:t>
        <w:br/>
        <w:t>От имени коллектива Государственного космического центра имени</w:t>
        <w:br/>
        <w:t>М.В. Хруничева и от себя лично позвольте выразить Вам наилучшие</w:t>
      </w:r>
    </w:p>
    <w:p>
      <w:r>
        <w:t>пожелания и искренние поздравления по случаю Вашего избрания на</w:t>
        <w:br/>
        <w:t>пост Президента Республики Казахстан.</w:t>
        <w:br/>
        <w:t>Беспрецедентная поддержка, оказанная абсолютным болыпинством</w:t>
        <w:br/>
        <w:t>избирателей Республики Казахстан, красноречиво свидетельствует об</w:t>
        <w:br/>
        <w:t>огромном доверии и признательности народа Казахстана, представителей</w:t>
        <w:br/>
        <w:t>разных национальностей, культур и религий.</w:t>
        <w:br/>
        <w:t>Работая на этой должности в течение многих лет, Вы заслужили</w:t>
        <w:br/>
        <w:t>признание и уважение граждан Республики Казахстан упорным трудом</w:t>
        <w:br/>
        <w:t>по обеспечению благополучия и достойной жизни своего народа.</w:t>
        <w:br/>
        <w:t>Выражаем надежду, что взаимовыгоднов, долгосрочное</w:t>
        <w:br/>
        <w:t>сотрудничество между предприятиями и организациями ракетно-</w:t>
        <w:br/>
        <w:t>космической отрасли Казахстана и России будет расширяться, что</w:t>
        <w:br/>
        <w:t>позволит нашим странам быть ведушими космическими державами.</w:t>
        <w:br/>
        <w:t>В.Е. Нестеров,</w:t>
        <w:br/>
        <w:t>Генеральный директор</w:t>
        <w:br/>
        <w:t>ГКНПЦ имени М.В. Хруничева</w:t>
        <w:br/>
        <w:t>2.Москва</w:t>
        <w:br/>
        <w:t>жжж</w:t>
        <w:br/>
        <w:t>Глубокоуважаемый Нурсултан Абишевич!</w:t>
        <w:br/>
        <w:t>От имени Всеобшей конфедерации профсоюзов сердечно поздравляю</w:t>
        <w:br/>
        <w:t>Вас с избранием Президентом Республики Казахстан.</w:t>
        <w:br/>
        <w:t>184</w:t>
        <w:br/>
        <w:t>продолжает следовать по пути демократических преобразований, так как</w:t>
        <w:br/>
        <w:t>только в Вашем лице он видит гаранта стабильности и экономического</w:t>
        <w:br/>
        <w:t>развития.</w:t>
        <w:br/>
        <w:t>Хочетея отметить, что Казахстан для всех людей доброй воли является</w:t>
        <w:br/>
        <w:t>примером открытости и демократии, свидетельством чего стали</w:t>
        <w:br/>
        <w:t>нынешние выборы, на которых люди без принуждения и свободно</w:t>
        <w:br/>
        <w:t>засвидетельствовали кого они хотят видеть лидером наций.</w:t>
        <w:br/>
        <w:t>По-человечески завидуем великому казахскому народу, имеюшему в</w:t>
        <w:br/>
        <w:t>Вашем лице духовного отца, который не словами, а делами утверждает</w:t>
        <w:br/>
        <w:t>любовь и уважение к своим гражданам.</w:t>
        <w:br/>
        <w:t>В Казахстане живет много украинцев, для которых казахская земля</w:t>
        <w:br/>
        <w:t>стала родным домом. В Вашем лице они видят залог дальнейшей</w:t>
        <w:br/>
        <w:t>стабильности в государстве, уверенность в мирном сосушествовании раз-</w:t>
        <w:br/>
        <w:t>ных наций и религий.</w:t>
        <w:br/>
        <w:t>Мы убеждены в неотвратимости процветания Казахстана, который</w:t>
        <w:br/>
        <w:t>будет по праву занимать достойное место среди самых развитых стран</w:t>
        <w:br/>
        <w:t>мира и в этом будет Ваша неоценимая заслуга.</w:t>
        <w:br/>
        <w:t>Молимся Всевышнему о даровании Вам многих и благих лет жизни</w:t>
        <w:br/>
        <w:t>для блага государства Казахстан и его трудолюбивого народа.</w:t>
        <w:br/>
        <w:t>С уважением,</w:t>
        <w:br/>
        <w:t>Блаженнейший Мефодий,</w:t>
        <w:br/>
        <w:t>Митрополит Киевский и всея Украины,</w:t>
        <w:br/>
        <w:t>Предстоятель УАПЦ</w:t>
      </w:r>
    </w:p>
    <w:p>
      <w:r>
        <w:t>2.Киев</w:t>
        <w:br/>
        <w:t>187</w:t>
        <w:br/>
        <w:t>От</w:t>
        <w:br/>
        <w:t>чистого</w:t>
        <w:br/>
        <w:t>сердца</w:t>
        <w:br/>
        <w:t>Впечатляюшие итоги народного волеизьявления свидетельствуют о</w:t>
        <w:br/>
        <w:t>высочайшем доверии и уважении к Вам Ваших соотечественников,</w:t>
        <w:br/>
        <w:t>поддержке проводимых под Вашим руководством экономических и</w:t>
        <w:br/>
        <w:t>социальных преобразований, обеспечиваюших устойчивое развитие стра-</w:t>
        <w:br/>
        <w:t>ны, укрепление международного авторитета Казахстана.</w:t>
        <w:br/>
        <w:t>В профсоюзах Содружества Вы хорошо известны и уважаемы как</w:t>
        <w:br/>
        <w:t>государственный деятель, последовательно выступаюший за проведение</w:t>
        <w:br/>
        <w:t>социальной политики в интересах простых дюдей.</w:t>
        <w:br/>
        <w:t>Убеждены, что Ваше избрание даст мошный импульс обновлению и</w:t>
        <w:br/>
        <w:t>укреплению Содружества независимых государств, Евразийского</w:t>
        <w:br/>
        <w:t>экономического сообшества, инициатором создания которого Вы</w:t>
        <w:br/>
        <w:t>являетесь, будет способствовать повышению эффективности</w:t>
        <w:br/>
        <w:t>интеграционного сотрудничества братских стран.</w:t>
        <w:br/>
        <w:t>Примите, дорогой Нурсултан Абишевич, самые добрые и искренние</w:t>
        <w:br/>
        <w:t>пожелания крепкого здоровья, новых успехов в Вашей многогранной</w:t>
        <w:br/>
        <w:t>деятельности на посту Президента страны во имя счастья и благополучия</w:t>
        <w:br/>
        <w:t>всех граждан Казахстана.</w:t>
        <w:br/>
        <w:t>С неизменным глубоким уважением,</w:t>
        <w:br/>
        <w:t>В.П. Шербаков,</w:t>
        <w:br/>
        <w:t>Генеральный секретарь Всеобшей</w:t>
        <w:br/>
        <w:t>конфедерации профсоюзов России</w:t>
        <w:br/>
        <w:t>2.Москва</w:t>
        <w:br/>
        <w:t>жжх</w:t>
        <w:br/>
        <w:t>Глубокоуважаемый Нурсултан Абишевич!</w:t>
        <w:br/>
        <w:t>Примите мои самые искренние поздравления по случаю Вашего из-</w:t>
        <w:br/>
        <w:t>брания Президентом Республики Казахстан.</w:t>
        <w:br/>
        <w:t>185</w:t>
        <w:br/>
        <w:t>АЗ Кектер</w:t>
        <w:br/>
        <w:t>ағыны</w:t>
        <w:br/>
        <w:t>победа в президентских выборах показала, что народ Республики считает</w:t>
        <w:br/>
        <w:t>Вас гарантом мирного развития и процветания страны.</w:t>
        <w:br/>
        <w:t>Позвольте пожелать Вам стойкости и мужества, силы духа и</w:t>
        <w:br/>
        <w:t>государственной мудрости на Вашем высоком посту. Крепкого здоровья,</w:t>
        <w:br/>
        <w:t>счастья и благополучия Вам и Вашим близким.</w:t>
        <w:br/>
        <w:t>М.Ю. Бажаев,</w:t>
        <w:br/>
        <w:t>Председатель Совета директоров</w:t>
        <w:br/>
        <w:t>ОАО «Группа Альянс», член Обшественной палаты РФ</w:t>
      </w:r>
    </w:p>
    <w:p>
      <w:r>
        <w:t>2.Москва</w:t>
        <w:br/>
        <w:t>Жж</w:t>
        <w:br/>
        <w:t>Уважаемый Нурсултан Абишевич!</w:t>
        <w:br/>
        <w:t>От имени многотысячного коллектива открытого акционерного</w:t>
        <w:br/>
        <w:t>обшества «Татнефть» и от меня лично примите самые искренниве</w:t>
        <w:br/>
        <w:t>поздравления по случаю персизбрания Вас на пост Президента</w:t>
        <w:br/>
        <w:t>Республики Казахстан.</w:t>
        <w:br/>
        <w:t>Мы знаем Вас как мудрого, дальновидного политика, Посвятившего</w:t>
        <w:br/>
        <w:t>себя служению родному народу. Авторитетный лидер страны,</w:t>
        <w:br/>
        <w:t>обладаюший неизменной поддержкой своего народа, Вы широко</w:t>
        <w:br/>
        <w:t>известны и как активный и последовательный сторонник создания</w:t>
        <w:br/>
        <w:t>прочной системы безопасности и экономического сотрудничества в</w:t>
        <w:br/>
        <w:t>центрально-азиатском регионе. Казахстан для нас - государство с</w:t>
        <w:br/>
        <w:t>родственной культурой, традициями и менталитетом. Нефтяники Та-</w:t>
        <w:br/>
        <w:t>тарстана уверены, что Ваши усилия и впредь будут способствовать</w:t>
        <w:br/>
        <w:t>экономическому и культурному процветанию дружественного Казахстана,</w:t>
        <w:br/>
        <w:t>дальнейтему росту его авторитета на международной арене. Мы высоко ценим</w:t>
        <w:br/>
        <w:t>182</w:t>
        <w:br/>
        <w:t>Вы пользуетесь заслуженным авторитетом и в Казахстане, и во всем</w:t>
        <w:br/>
        <w:t>мире. Под Вашим руководством Республика Казахстан стала примером</w:t>
        <w:br/>
        <w:t>динамичного развития для многих стран мирового сообшества.</w:t>
        <w:br/>
        <w:t>Желаю Вам, уважасмый Нурсултан Абишевич, дальнейших успехов</w:t>
        <w:br/>
        <w:t>в Вашем благородном труде на благо Вашего Отечества, болышого</w:t>
        <w:br/>
        <w:t>личного счастья, здоровья и благополучия Вам и Вашим близким.</w:t>
        <w:br/>
        <w:t>А.Б. Чубайс,</w:t>
        <w:br/>
        <w:t>Председатель правления РАО «ЕЭС России»</w:t>
        <w:br/>
        <w:t>2.Москва</w:t>
        <w:br/>
        <w:t>Жж</w:t>
        <w:br/>
        <w:t>Уважаемый Нурсултан Абишевич!</w:t>
        <w:br/>
        <w:t>От имени руководства ОАО «ЛУКОЙЛ» и от себя лично поздравляю</w:t>
        <w:br/>
        <w:t>Вас с переизбранием Главой государства на очередной срок. Это событие</w:t>
        <w:br/>
        <w:t>- новое подтверждение того высокого доверия, которым Вы пользуетесь</w:t>
        <w:br/>
        <w:t>у себя в стране, а также отражение воли и надежды народа Казахстана на</w:t>
        <w:br/>
        <w:t>дальнейшие демократические перемены в жизни обшшества.</w:t>
        <w:br/>
        <w:t>Как мудрый, авторитетный и опытный государственный руководитель</w:t>
        <w:br/>
        <w:t>Вы проводите взвешенную политику по укреплению социально-</w:t>
        <w:br/>
        <w:t>экономического потенциала страны, обшественно-политической</w:t>
        <w:br/>
        <w:t>стабильности в Казахстане, развитию отношений дружбы и</w:t>
        <w:br/>
        <w:t>сотрудничества с зарубежными странами.</w:t>
        <w:br/>
        <w:t>Под Вашим руководством в Казахстане успешно продолжаются</w:t>
        <w:br/>
        <w:t>преобразования, направленные на кардинальное повышение уровня жиз-</w:t>
        <w:br/>
        <w:t>179</w:t>
        <w:br/>
        <w:t>Президента Республики Казахстан. Белорусские парламентарин не</w:t>
        <w:br/>
        <w:t>сомневались в том, что народ Казахстана сделает правильный выбор и</w:t>
        <w:br/>
        <w:t>искренне рады Вашему успеху. Уверен, что под Вашим руководством</w:t>
      </w:r>
    </w:p>
    <w:p>
      <w:r>
        <w:t>Республика Казахстан достигнет новых высот в строительстве сильного</w:t>
        <w:br/>
        <w:t>независимого и процветаюшего обшества, а белорусско-казахстанское</w:t>
        <w:br/>
        <w:t>сотрудничество будет и далее плодотворно развиваться во благо</w:t>
        <w:br/>
        <w:t>укрепления международной стабильности и повышения благополучия</w:t>
        <w:br/>
        <w:t>наших народов.</w:t>
        <w:br/>
        <w:t>В Республике Беларусь считают Вас, уважаемый Нурсултан Абишевич,</w:t>
        <w:br/>
        <w:t>своим другом и мы будем очень рады, если Вы сможете посетить нашу</w:t>
        <w:br/>
        <w:t>страну с частным визитом во время Вашего отпуска.</w:t>
        <w:br/>
        <w:t>Пользуясь случаем передаю Вам, Ваше Превосходительство, уверения</w:t>
        <w:br/>
        <w:t>в моем высочайшем к Вам уважении и пожелания лично Вам и всему</w:t>
        <w:br/>
        <w:t>дружественному народу Республики Казахстан благополучия, счастья,</w:t>
        <w:br/>
        <w:t>мира и процветания.</w:t>
        <w:br/>
        <w:t>В. Коноплев,</w:t>
        <w:br/>
        <w:t>Председатель Палаты Представителей</w:t>
        <w:br/>
        <w:t>Национального Собрания Республики Беларусь</w:t>
        <w:br/>
        <w:t>2.Минск</w:t>
        <w:br/>
        <w:t>жж</w:t>
        <w:br/>
        <w:t>Уважаемый Нурсултан Абишевич!</w:t>
        <w:br/>
        <w:t>Мне как парламентарию, писателю и просто человеку очень</w:t>
        <w:br/>
        <w:t>приятно, что дружественный нам братский народ Казахстана снова</w:t>
        <w:br/>
        <w:t>поручил Вам возглавить государство и, как и прежде, достойно</w:t>
        <w:br/>
        <w:t>представлять свою страну в интересах ее граждан на международной арене.</w:t>
        <w:br/>
        <w:t>189</w:t>
        <w:br/>
        <w:t>4</w:t>
        <w:br/>
        <w:t>тілектер</w:t>
        <w:br/>
        <w:t>(ПЕИН У)</w:t>
        <w:br/>
        <w:t>тәлте-ее-еееееееее-е---е--------ее--өе---өке--өле--әе--ее---“-“------.-------------...---</w:t>
        <w:br/>
        <w:t>Уважаемый Нурсултан Абишевич!</w:t>
        <w:br/>
        <w:t>От имени Совета Республики Национального Собрания Республики</w:t>
        <w:br/>
        <w:t>Беларусь и меня лично примите самые искренние поздравления в связи</w:t>
        <w:br/>
        <w:t>переизбранием Вас на должность Президента Республики Казахстан.</w:t>
        <w:br/>
        <w:t>Победа на выборах является неоспоримым подтверждением всенародной</w:t>
        <w:br/>
        <w:t>поддержки проводимого Вами курса, направленного на укреппение</w:t>
        <w:br/>
        <w:t>тосударственности и правопорядка, осушествление демократичеоких</w:t>
        <w:br/>
        <w:t>прсобразований во всех сферах жизни обшества.</w:t>
        <w:br/>
        <w:t>Выражаю уверенность в том, что традиционно дружественные</w:t>
        <w:br/>
        <w:t>отношения между Республикой Беларусь и Республикой Казахстан бу-</w:t>
        <w:br/>
        <w:t>дут и далее развиваться на благо наших народов.</w:t>
        <w:br/>
        <w:t>Позвольте пожелать Вам здоровья и благополучия, а народу</w:t>
        <w:br/>
        <w:t>Казахстана мира и процветания.</w:t>
        <w:br/>
        <w:t>Геннадий Новицкий,</w:t>
        <w:br/>
        <w:t>Председатель Совета Республики</w:t>
        <w:br/>
        <w:t>Национального Собрания Республики Беларусь</w:t>
        <w:br/>
        <w:t>г.Минек,</w:t>
        <w:br/>
        <w:t>8 декабря 2005 года</w:t>
      </w:r>
    </w:p>
    <w:p>
      <w:r>
        <w:t>жж</w:t>
        <w:br/>
        <w:t>Ваше Превосходительство!</w:t>
        <w:br/>
        <w:t>От имени Палаты представителей Национального Собрания</w:t>
        <w:br/>
        <w:t>Республики Беларусь и от меня лично примите самые теплые</w:t>
        <w:br/>
        <w:t>поздравления в связи с Вашей убедительной победой на выборах</w:t>
        <w:br/>
        <w:t>188</w:t>
        <w:br/>
        <w:t>770)</w:t>
        <w:br/>
        <w:t>сероца.</w:t>
        <w:br/>
        <w:t>Со своей стороны разрешите заверить Вас, что я продолжу работу в</w:t>
        <w:br/>
        <w:t>направлении реализации взаимовыгодных проектов между</w:t>
        <w:br/>
        <w:t>возглавляемыми мною компаниями и Республикой Казахстан,</w:t>
        <w:br/>
        <w:t>С глубоким уважением,</w:t>
        <w:br/>
        <w:t>О.В. Дерипаска,</w:t>
        <w:br/>
        <w:t>Председатель Совета директоров ОАО «Русский Алюминий»,</w:t>
        <w:br/>
        <w:t>Председатель Совета директоров</w:t>
        <w:br/>
        <w:t>000 «Компания «Базовый Элемент»</w:t>
        <w:br/>
        <w:t>2.Москва</w:t>
        <w:br/>
        <w:t>Баса</w:t>
        <w:br/>
        <w:t>Уважаемый Нурсултан Абишевич!</w:t>
        <w:br/>
        <w:t>Примите самые искренние и сердечные поздравления по случаю</w:t>
        <w:br/>
        <w:t>Вашего вступления на высокий пост Президента Республики Казахстан!</w:t>
        <w:br/>
        <w:t>Многонациональный Казахстан сыграл особую роль в истории</w:t>
        <w:br/>
        <w:t>чеченского народа, приютив десятки тысяч чеченцев, изгнанных с родной</w:t>
        <w:br/>
        <w:t>земли, и став для них второй родиной. Радушие казахстанцев, их</w:t>
        <w:br/>
        <w:t>неизменно дружественное отношение к предетавителям других народов</w:t>
        <w:br/>
        <w:t>и культур, готовность помочь людям, оказавшимся в беде, были и</w:t>
        <w:br/>
        <w:t>навсегда останутся примером открытого обшества, основанного на прин-</w:t>
        <w:br/>
        <w:t>ципах толерантности, взаимного уважения и совместной созидательной</w:t>
        <w:br/>
        <w:t>работы на благо будуших поколений.</w:t>
        <w:br/>
        <w:t>За те годы, что Вы, уважаемый Нурсултан Абишевич, руководите</w:t>
        <w:br/>
        <w:t>Республикой, Казахстан сохранил верность этим принципам, сумел</w:t>
        <w:br/>
        <w:t>сберечь межнациональное согласие и стабильность. И Ваша убедительная</w:t>
        <w:br/>
        <w:t>181</w:t>
        <w:br/>
        <w:t>АЗ ректер</w:t>
        <w:br/>
        <w:t>агвины)</w:t>
        <w:br/>
        <w:t>Многоуважаемый Нурсултан Абишевич!</w:t>
        <w:br/>
        <w:t>Сердечно поздравляем Вас с огромным доверием, оказанным народом</w:t>
        <w:br/>
        <w:t>Казахстана избравшим Вас Главой государства.</w:t>
        <w:br/>
        <w:t>Внимательно следим за тем как динамично и уверенно развивается</w:t>
      </w:r>
    </w:p>
    <w:p>
      <w:r>
        <w:t>под Вашим руководством страна, искренне радуемся Вашим успехам.</w:t>
        <w:br/>
        <w:t>Надеемся, что сложившиеся связи в области образования, науки и куль-</w:t>
        <w:br/>
        <w:t>туры между Крымом и Казахстаном будут развиваться и в дальнейшем.</w:t>
        <w:br/>
        <w:t>Н. Багров,</w:t>
        <w:br/>
        <w:t>Ректор Таврического национального университета,</w:t>
        <w:br/>
        <w:t>член-корреспондент Национальной академии наук Украины,</w:t>
        <w:br/>
        <w:t>депутат Верховной Рады Автономной Республики Крым</w:t>
        <w:br/>
        <w:t>г.Симферополь</w:t>
        <w:br/>
        <w:t>Жж%ж</w:t>
        <w:br/>
        <w:t>Уважаемый Нурсултан Абишевич!</w:t>
        <w:br/>
        <w:t>От имени Орловского областного совета народных депутатов И от</w:t>
        <w:br/>
        <w:t>себя лично сердечно поздравляю Вас со вступлением в должность</w:t>
        <w:br/>
        <w:t>Президента Республики Казахстан.</w:t>
        <w:br/>
        <w:t>Вы признанный лидер не только Республики Казахстан и очередное</w:t>
        <w:br/>
        <w:t>Ваше избрание на высокий пост Президента подчеркивает</w:t>
        <w:br/>
        <w:t>безоговорочную поддержку своего народа. Вы пользуетесь</w:t>
        <w:br/>
        <w:t>безраздельным авторитетом у него. В России Вас знают как</w:t>
        <w:br/>
        <w:t>последовательного и активного сторонника дружбы между народами</w:t>
        <w:br/>
        <w:t>России и Казахстана.</w:t>
        <w:br/>
        <w:t>192</w:t>
        <w:br/>
        <w:t>От</w:t>
        <w:br/>
        <w:t>чиИс 20</w:t>
        <w:br/>
        <w:t>сердца</w:t>
        <w:br/>
        <w:t>добрыепартнерские отношения с нашими казахскими коллегами-нефтяниками</w:t>
        <w:br/>
        <w:t>и глубоко признательны Вам за целенаправленную, взвешенную политику,</w:t>
        <w:br/>
        <w:t>способствуюшую успешному развитию нашего сотрудничества.</w:t>
        <w:br/>
        <w:t>Искренне желаю Вам новых побед и свершений на Вашем высоком посту</w:t>
        <w:br/>
        <w:t>Президента, в Вашей многотрудной работе на благо казахского народа.</w:t>
        <w:br/>
        <w:t>Счастья, благополучия, крепкого здоровья Вам и Вашим близким.</w:t>
        <w:br/>
        <w:t>С уважением,</w:t>
        <w:br/>
        <w:t>Ш.Ф. Тахаутдинов,</w:t>
        <w:br/>
        <w:t>Генеральный директор ОАО «Татнефть»</w:t>
        <w:br/>
        <w:t>г.Альметьевск,</w:t>
        <w:br/>
        <w:t>Татарстан</w:t>
        <w:br/>
        <w:t>жЖаж</w:t>
        <w:br/>
        <w:t>Многоуважаемый Нурсултан Абишевич!</w:t>
        <w:br/>
        <w:t>Позвольте от всей души искренне поздравить Вас с огромной</w:t>
        <w:br/>
        <w:t>поддержкой значительным большинством избирателей Ваших</w:t>
        <w:br/>
        <w:t>государственных программ и планов и убедительной победой на выборах</w:t>
        <w:br/>
        <w:t>Президента Республики Казахстан.</w:t>
        <w:br/>
        <w:t>Примите пожалуйста мои самые теплые и сердечные пожелания</w:t>
        <w:br/>
        <w:t>дальнейших успехов в высоких государственных делах и свершений на</w:t>
        <w:br/>
        <w:t>благо прогресса и процветания Казахстана и благополучия его народа.</w:t>
      </w:r>
    </w:p>
    <w:p>
      <w:r>
        <w:t>С глубоким уважением,</w:t>
        <w:br/>
        <w:t>Т. Анодина,</w:t>
        <w:br/>
        <w:t>Председатель Межгосударственного авиационного комитета</w:t>
        <w:br/>
        <w:t>2. Москва</w:t>
        <w:br/>
        <w:t>183</w:t>
        <w:br/>
        <w:t>Ф һектер</w:t>
        <w:br/>
        <w:t>ағыны</w:t>
        <w:br/>
        <w:t>Результаты президентских выборов стали подтверждением доверия</w:t>
        <w:br/>
        <w:t>избирателей проводимому Вами курсу по укреплению казахстанского</w:t>
        <w:br/>
        <w:t>государства, развитию гражданского обіцества, углублению политических</w:t>
        <w:br/>
        <w:t>и экономических преобразований.</w:t>
        <w:br/>
        <w:t>Народное волеизьявление стало также свидетельством поддержки</w:t>
        <w:br/>
        <w:t>Ваших усилий, направленных на обеспечение стабильности, мира и</w:t>
        <w:br/>
        <w:t>благополучия в стране.</w:t>
        <w:br/>
        <w:t>Верю, что Ваш огромный политический опыт, жизненная мудрость</w:t>
        <w:br/>
        <w:t>и неисчерпаемая энергия еше много лет будут служить интересам</w:t>
        <w:br/>
        <w:t>казахстанского народа.</w:t>
        <w:br/>
        <w:t>Глубоко убежден, что дружественные отношения между нашими стра-</w:t>
        <w:br/>
        <w:t>нами и народами и в дальнейшем будут развиваться на основе</w:t>
        <w:br/>
        <w:t>стратегического партнерства И взаймовыГодногГо сотрудничества.</w:t>
        <w:br/>
        <w:t>Желаю Вам, уважасмый Нурсултан Абишевич, крепкого здоровья и</w:t>
        <w:br/>
        <w:t>успехов в Вашей ответственной государственной деятельности.</w:t>
        <w:br/>
        <w:t>С глубоким уважением,</w:t>
        <w:br/>
        <w:t>Владимир Литвин,</w:t>
        <w:br/>
        <w:t>Глава Верховной Рады Украины</w:t>
        <w:br/>
        <w:t>г2.Киев</w:t>
        <w:br/>
        <w:t>жж</w:t>
        <w:br/>
        <w:t>Глубокоуважаемый господин Президент!</w:t>
        <w:br/>
        <w:t>От всей полноты Украинской Автокефальной Православной Церкви</w:t>
        <w:br/>
        <w:t>сердечно поздравляем Вас с избранием главой Республики Казахстан.</w:t>
        <w:br/>
        <w:t>Воля Всевышнего свершилась, избрав Вас, великий казахский народ</w:t>
        <w:br/>
        <w:t>186</w:t>
        <w:br/>
        <w:t>ӨҚ лектер</w:t>
        <w:br/>
        <w:t>(129000)</w:t>
        <w:br/>
        <w:t>От души желаю Вам, уважаемый Нурсултан Абишевич, крепкого</w:t>
        <w:br/>
        <w:t>здоровья и радости. Уверен, что то единодушие, с которым народ выс-</w:t>
        <w:br/>
        <w:t>казался за Вашу кандидатуру, подтверждает, что у Казахстана есть</w:t>
        <w:br/>
        <w:t>прекрасное настояшее и великое будушеес.</w:t>
        <w:br/>
        <w:t>С уважением,</w:t>
      </w:r>
    </w:p>
    <w:p>
      <w:r>
        <w:t>Николай Чергинеңц,</w:t>
        <w:br/>
        <w:t>Председатель Постоянной комиссии</w:t>
        <w:br/>
        <w:t>Совета Республики по международным делам</w:t>
        <w:br/>
        <w:t>и национальной безопасности,</w:t>
        <w:br/>
        <w:t>председатель Комиссии Парламентского</w:t>
        <w:br/>
        <w:t>Собрания Союза Беларуси и России</w:t>
        <w:br/>
        <w:t>по вопросам внешней политики,</w:t>
        <w:br/>
        <w:t>председатель Союза писателей Беларуси</w:t>
        <w:br/>
        <w:t>Жж</w:t>
        <w:br/>
        <w:t>Уважаемый Нурсултан Абишевич!</w:t>
        <w:br/>
        <w:t>От имени депутатской фракции Партии регионов в Верховной Раде</w:t>
        <w:br/>
        <w:t>Украины «Регионы Украины» и от меня лично примите искренние</w:t>
        <w:br/>
        <w:t>поздравления по случаю Вашего избрания Президентом Республики Ка-</w:t>
        <w:br/>
        <w:t>захстан.</w:t>
        <w:br/>
        <w:t>Ваша уверенная победа на демократических выборах -- убедительное</w:t>
        <w:br/>
        <w:t>свидетельство успеха проводимых Вами экономических реформ и</w:t>
        <w:br/>
        <w:t>взвешенной внешней политики.</w:t>
        <w:br/>
        <w:t>Продолжение Вашей многогранной деятельности на высоком посту</w:t>
        <w:br/>
        <w:t>Президента будет способствовать дальнейшему социально-эконо-</w:t>
        <w:br/>
        <w:t>мическому и обшественно-политическому развитию Республики Казах-</w:t>
        <w:br/>
        <w:t>стан, укреплению международного авторитета государства, выведению</w:t>
        <w:br/>
        <w:t>190</w:t>
        <w:br/>
        <w:t>А ектер</w:t>
        <w:br/>
        <w:t>аголон)</w:t>
        <w:br/>
        <w:t>Надеюсь, что крепкие узы, которые связывают Вас с городом Вашей</w:t>
        <w:br/>
        <w:t>молодости, ив дальнейшем будут содействовать упрочению связей между</w:t>
        <w:br/>
        <w:t>нашими странами.</w:t>
        <w:br/>
        <w:t>С глубоким уважением,</w:t>
        <w:br/>
        <w:t>Н. Швең,</w:t>
        <w:br/>
        <w:t>Председатель Днепропетровского областного совета</w:t>
        <w:br/>
        <w:t>народных депутатов</w:t>
        <w:br/>
        <w:t>2.Днепропетровск</w:t>
        <w:br/>
        <w:t>жжж</w:t>
        <w:br/>
        <w:t>Уважаемый Нурсултан Абишевич!</w:t>
        <w:br/>
        <w:t>От имени жителей города Саратова и от себя лично поздравляю Вас с</w:t>
        <w:br/>
        <w:t>избранием на должность Президента Республики Казахстан.</w:t>
        <w:br/>
        <w:t>Своей работой Вы доказали свой профессионализм и стремление</w:t>
        <w:br/>
        <w:t>работать на благо народа. Народ Казахстана показал свое единство,</w:t>
        <w:br/>
        <w:t>проголосовав за стабильность страны. Получить поддержку более чем</w:t>
        <w:br/>
        <w:t>шести миллионов человек --это достойная награда за Вашу плодотворную</w:t>
        <w:br/>
        <w:t>деятельность.</w:t>
        <w:br/>
        <w:t>Еше раз поздравляю Вас с избранием и желаю Вам, Нурсултан</w:t>
        <w:br/>
        <w:t>Абишевич, новых профессиональных успехов и удачи!</w:t>
        <w:br/>
        <w:t>С уважением,</w:t>
        <w:br/>
        <w:t>Ю.Н. Аксененко,</w:t>
        <w:br/>
        <w:t>Мэр города Саратова</w:t>
      </w:r>
    </w:p>
    <w:p>
      <w:r>
        <w:t>194</w:t>
        <w:br/>
        <w:t>(Сут,</w:t>
        <w:br/>
        <w:t>%4С670020</w:t>
        <w:br/>
        <w:t>СеФоОа,</w:t>
        <w:br/>
        <w:t>Уважаемый Нурсултан Абишевич!</w:t>
        <w:br/>
        <w:t>От имени правления и коллектива Внешторгбанка примите искренние</w:t>
        <w:br/>
        <w:t>поздравления по случаю Вашего избрания на пост Президента Республики</w:t>
        <w:br/>
        <w:t>Казахстан. Ваш высокий профессионализм, сочетакиций в себе глубокие</w:t>
        <w:br/>
        <w:t>знания и прекрасные деловые качества снискал Вам заслуженный</w:t>
        <w:br/>
        <w:t>авторитет и уважение в республике и далеко за ег пределами.</w:t>
        <w:br/>
        <w:t>От всей души желаю Вам дальнейших успехов в Вашей ответственной</w:t>
        <w:br/>
        <w:t>деятельности на благо страны, крепкого здоровья, счастья и благополучия</w:t>
        <w:br/>
        <w:t>Вам, Вашим родным и близким.</w:t>
        <w:br/>
        <w:t>А.Л. Костин,</w:t>
        <w:br/>
        <w:t>Президент-председатель правления «Внешторгбанка»</w:t>
        <w:br/>
        <w:t>2.Москва</w:t>
        <w:br/>
        <w:t>Жж</w:t>
        <w:br/>
        <w:t>Глубокоуважаемый Нурсултан Абишевич!</w:t>
        <w:br/>
        <w:t>Прошу принять мой самые искренние поздравления с переизбранием</w:t>
        <w:br/>
        <w:t>Вас на пост Президента Республики Казахстан!</w:t>
        <w:br/>
        <w:t>Ваша убедительная победа на президентских выборах вызывает</w:t>
        <w:br/>
        <w:t>восхишцение и гарантирует братскому народу Казахстана дальнейшее</w:t>
        <w:br/>
        <w:t>уверенное продвижение по пути процветания и прогресса.</w:t>
        <w:br/>
        <w:t>Я знаю Вас как выдаюшегося политического и государственного</w:t>
        <w:br/>
        <w:t>деятеля, обладаютцего талантом стратегического предвидения и</w:t>
        <w:br/>
        <w:t>209</w:t>
        <w:br/>
        <w:t>Глубокоуважаемый Нурсултан Абишевич!</w:t>
        <w:br/>
        <w:t>Примите мои самые искренние поздравления с Днем Независимости</w:t>
        <w:br/>
        <w:t>Казахстана и Вашим переизбранием на пост Президента дружественвкой</w:t>
        <w:br/>
        <w:t>нам страны.</w:t>
        <w:br/>
        <w:t>Многонациональный народ Казахстана, проголосовав за Вас, дал</w:t>
        <w:br/>
        <w:t>высокую оценку тем конструктивным реформам, которые Вы проводили</w:t>
        <w:br/>
        <w:t>с целью обеспечить прогресс и благосостояние населения вашей страны.</w:t>
        <w:br/>
        <w:t>Одновременно поддержка Вас электоратом означает полную уверенность</w:t>
        <w:br/>
        <w:t>втом, что этот курс, которым развиваетея государство, отвечает надеждам</w:t>
        <w:br/>
        <w:t>и чаяниям населения. Как мне представляется, это голосование отражает</w:t>
        <w:br/>
        <w:t>единство наших государств в поддержке инициированной Вами</w:t>
        <w:br/>
        <w:t>евразийской идей.</w:t>
        <w:br/>
        <w:t>Желаю, дорогой Нурсултан Абишевич, крепкого здоровья, счастья,</w:t>
        <w:br/>
        <w:t>дальнейших успехов в Вашей самоотверженной деятельности во имя</w:t>
        <w:br/>
        <w:t>процветания и укренления могушества нашего содружества, всего самого</w:t>
        <w:br/>
        <w:t>доброго и светлого Вам, Вашим родным, близким и друзьям!</w:t>
      </w:r>
    </w:p>
    <w:p>
      <w:r>
        <w:t>В.И. Трубников,</w:t>
        <w:br/>
        <w:t>Шосол России в Индии</w:t>
        <w:br/>
        <w:t>2.Нью-Дели,</w:t>
        <w:br/>
        <w:t>14 декабря 2005 года</w:t>
        <w:br/>
        <w:t>жж</w:t>
        <w:br/>
        <w:t>Уважаемый Нурсултан Абишевич!</w:t>
        <w:br/>
        <w:t>От имени дипломатического корпуса Республики Казахстан позвольте</w:t>
        <w:br/>
        <w:t>искренне поздравить Вас с избранием на должность Президента страны.</w:t>
        <w:br/>
        <w:t>197</w:t>
        <w:br/>
        <w:t>(Сут)</w:t>
        <w:br/>
        <w:t>%МС70020</w:t>
        <w:br/>
        <w:t>сеФота,</w:t>
        <w:br/>
        <w:t>России во многих областях международного сотрудничества, в том числе</w:t>
        <w:br/>
        <w:t>и в пилотируемой космонавтике.</w:t>
        <w:br/>
        <w:t>Огромное Вам спасибо за поддержку в организации запусков</w:t>
        <w:br/>
        <w:t>пилотируемых космических кораблей и встреч космонавтов и астронавтов</w:t>
        <w:br/>
        <w:t>на родной и приветливой казахстанской земле.</w:t>
        <w:br/>
        <w:t>Желаем Вам, господин Президент, новых успехов, больших</w:t>
        <w:br/>
        <w:t>творческих сил в созидательной работе, направленной на поступательное</w:t>
        <w:br/>
        <w:t>повышение качества жизни и процветание дружеского нам народа Ка-</w:t>
        <w:br/>
        <w:t>захстана.</w:t>
        <w:br/>
        <w:t>С уважением,</w:t>
        <w:br/>
        <w:t>В. Циблеев,</w:t>
        <w:br/>
        <w:t>Начальник Российского Государственного</w:t>
        <w:br/>
        <w:t>научно-исследовательского испытательного центра</w:t>
        <w:br/>
        <w:t>подготовки космонавтов имени Ю.А.Гагарина,</w:t>
        <w:br/>
        <w:t>Герой Российской Федерации, летчик-космонавт России,</w:t>
        <w:br/>
        <w:t>генерал-лейтенант;</w:t>
        <w:br/>
        <w:t>летчики-космонавты СССР и России</w:t>
        <w:br/>
        <w:t>Московская область, Шелково-4</w:t>
        <w:br/>
        <w:t>Жж</w:t>
        <w:br/>
        <w:t>Дорогой Нурсултан Абишевич!</w:t>
        <w:br/>
        <w:t>Примите мой сердечные поздравления с замечательной победой на</w:t>
        <w:br/>
        <w:t>выборах Президента Казахстана. Это яркое свидетельство искреннего</w:t>
        <w:br/>
        <w:t>признания гражданами Республики Ваших деловых и человеческих</w:t>
        <w:br/>
        <w:t>21</w:t>
        <w:br/>
        <w:t>(Орт,</w:t>
        <w:br/>
        <w:t>“ист%02о</w:t>
        <w:br/>
        <w:t>сей0шоа)</w:t>
      </w:r>
    </w:p>
    <w:p>
      <w:r>
        <w:t>Глубокоуважаемый Нурсултан Абишевич!</w:t>
        <w:br/>
        <w:t>Отимени днепродзержинцев и себя лично поздравляю Васс очередной</w:t>
        <w:br/>
        <w:t>победой на президентских выборах и с избранием Вас Президентом</w:t>
        <w:br/>
        <w:t>Республики Казахстан!</w:t>
        <w:br/>
        <w:t>Высокая ответственность, вновь возложенная на Вас казахстанцами,</w:t>
        <w:br/>
        <w:t>надежды, которые связывают они с Вашей деятельностью, определяюшей</w:t>
        <w:br/>
        <w:t>уровень жизни страны и се граждан, свидетельствуют о том, что Вами</w:t>
        <w:br/>
        <w:t>заложен надежный фундамент дальнейшего демократического развития,</w:t>
        <w:br/>
        <w:t>укрепления научно-технического потенциала Республики Казахстан.</w:t>
        <w:br/>
        <w:t>Днепродзержинцы уверены, что Вы оправдаете надежды и доверие</w:t>
        <w:br/>
        <w:t>своего народа, еше долгие годы тепло и тесно будете поддерживать</w:t>
        <w:br/>
        <w:t>дружеские отношения с городом своей юности, а так же способствовать</w:t>
        <w:br/>
        <w:t>дальнейшему укреплению добрососедских, взаимовыгодных отношений</w:t>
        <w:br/>
        <w:t>между нашими странами и народами.</w:t>
        <w:br/>
        <w:t>Искренне желаем Вам успехов на этом пути, крепкого ЗДОрОВвьЯ и</w:t>
        <w:br/>
        <w:t>благополучия!</w:t>
        <w:br/>
        <w:t>В.Г. Добрынин,</w:t>
        <w:br/>
        <w:t>н.о. Главы г. Днепродзержинска</w:t>
        <w:br/>
        <w:t>г. Днепродзержинск</w:t>
        <w:br/>
        <w:t>ЖЖ</w:t>
        <w:br/>
        <w:t>Уважаемый Нурсултан Абишевич!</w:t>
        <w:br/>
        <w:t>Примите искренние поздравления по случаю переизбрания Вас</w:t>
        <w:br/>
        <w:t>Президентом Республики Казахстан. Это событие является убедительным</w:t>
        <w:br/>
        <w:t>свидетельством тоғо, что Вы были и остаетесь обшепризнанным лидером</w:t>
        <w:br/>
        <w:t>Казахстана и стран СНГ, опытным политиком, компетентным, принци-</w:t>
        <w:br/>
        <w:t>пиальным, талантливым руководителем и организатором.</w:t>
        <w:br/>
        <w:t>195</w:t>
        <w:br/>
        <w:t>Қ гектер</w:t>
        <w:br/>
        <w:t>ағ%Ф000%0</w:t>
        <w:br/>
        <w:t>Желаю Вам успехов в Вашей ответственной работе на посту Главы</w:t>
        <w:br/>
        <w:t>государства Казахстан. Ваш опыт, знания, профессионализм станут</w:t>
        <w:br/>
        <w:t>гарантией дальнейшего развития и процветания государства, улучшения</w:t>
        <w:br/>
        <w:t>жизни его граждан. Продолжение тесного сотрудничества и</w:t>
        <w:br/>
        <w:t>взаимодействия Казахстана и Украины будет и далыпе способствовать</w:t>
        <w:br/>
        <w:t>укреплению дружбы между нашими братскими народами.</w:t>
        <w:br/>
        <w:t>С глубоким уважением,</w:t>
        <w:br/>
        <w:t>Е.Г. Карташов,</w:t>
        <w:br/>
        <w:t>Глава г.Запорожье</w:t>
        <w:br/>
        <w:t>г.Запорожье</w:t>
        <w:br/>
        <w:t>жеҮж</w:t>
        <w:br/>
        <w:t>Уважаемый Нурсултан Абишевич!</w:t>
        <w:br/>
        <w:t>Примите самые искренние поздравления по случаю Вашего</w:t>
        <w:br/>
        <w:t>переизбрания Президентом Республики Казахстан!</w:t>
      </w:r>
    </w:p>
    <w:p>
      <w:r>
        <w:t>Ваш богатый жизненный опыт, активная гражданская позиция,</w:t>
        <w:br/>
        <w:t>высочайшая ответственность перед своим народом и страной снискали Вам</w:t>
        <w:br/>
        <w:t>заслуженное уважение не только в Казахстане, но и за его пределами. И не</w:t>
        <w:br/>
        <w:t>случайно Ваши выборы были настолько успешными и убе-дительными.</w:t>
        <w:br/>
        <w:t>Желаю Вам крепкого здоровья, счастья, семейного благополучия и</w:t>
        <w:br/>
        <w:t>успехов, а казахскому народу - процветания и благоденствия.</w:t>
        <w:br/>
        <w:t>Пусть каждый год Вашей жизни будет наполнен созидательной</w:t>
        <w:br/>
        <w:t>энергией и теплотой сердец коллег и друзей, а Ваши глубокие знания и</w:t>
        <w:br/>
        <w:t>огромный опыт, накопленные за долгие годы службы на государственной</w:t>
        <w:br/>
        <w:t>и партийной работе, беззаветно служат Казахстану и дружбе с Россией.</w:t>
        <w:br/>
        <w:t>И.И. Сергеев,</w:t>
        <w:br/>
        <w:t>член Коллегии Министерства иностранных дел России</w:t>
        <w:br/>
        <w:t>г.Москва</w:t>
        <w:br/>
        <w:t>196</w:t>
        <w:br/>
        <w:t>Қ мекте</w:t>
        <w:br/>
        <w:t>(АЛЫ</w:t>
        <w:br/>
        <w:t>Коллектив Московского университета благодарен Вам за то внимание,</w:t>
        <w:br/>
        <w:t>которое Вы оказываете нашему университету. Мы его постоянно</w:t>
        <w:br/>
        <w:t>чувствуем и высоко ценим.</w:t>
        <w:br/>
        <w:t>Глубокоуважаемый Нурсултан Абишевич, позвольте заверить Вас,</w:t>
        <w:br/>
        <w:t>что и в дальнейшем Московский университет будет делать все</w:t>
        <w:br/>
        <w:t>необходимов, чтобы развивались наши отношения, укреплялась дружба</w:t>
        <w:br/>
        <w:t>между нашими народами. Мы будем и далее содействовать тем</w:t>
        <w:br/>
        <w:t>замечательным инициативам и шагам, которые Вы осушествляете.</w:t>
        <w:br/>
        <w:t>С уважением,</w:t>
        <w:br/>
        <w:t>В. Садовничий,</w:t>
        <w:br/>
        <w:t>Ректор Московского государственного</w:t>
        <w:br/>
        <w:t>университета имени М.В. Ломоносова,</w:t>
        <w:br/>
        <w:t>академик Российской академии наук</w:t>
        <w:br/>
        <w:t>2.Москва</w:t>
        <w:br/>
        <w:t>Жж</w:t>
        <w:br/>
        <w:t>Глубокоуважаемый Нурсултан Абишевич!</w:t>
        <w:br/>
        <w:t>От всей души поздравляю Вас с избранием на пост Президента</w:t>
        <w:br/>
        <w:t>Республики Казахстан. Это историческое событие в жизни казахского и</w:t>
        <w:br/>
        <w:t>других народов Казахстана. Ваша программа -- Эт0 судьбоносное решение</w:t>
        <w:br/>
        <w:t>дальнейшего пути, по которому будет развиваться суверенный Казахстан.</w:t>
        <w:br/>
        <w:t>Убедительная победа на выборах и единодушная поддержка Вашей канди-</w:t>
        <w:br/>
        <w:t>датуры всеми казахстанцами - это свидетельство любви и огромнейшего</w:t>
        <w:br/>
        <w:t>уважения народа к Вам - Первому Президенту Казахстана.</w:t>
        <w:br/>
        <w:t>Это поддержка народом Вашего стратегического курса развития Казах-</w:t>
        <w:br/>
        <w:t>стана на долгие годы, оценка. колоссальных успехов, достигнутых под Ва-</w:t>
        <w:br/>
        <w:t>200</w:t>
      </w:r>
    </w:p>
    <w:p>
      <w:r>
        <w:t>Богатырского Вам здоровья, счастья, благоденствия и всего самого</w:t>
        <w:br/>
        <w:t>доброго!</w:t>
        <w:br/>
        <w:t>Искренне,</w:t>
        <w:br/>
        <w:t>Шатон Борис Евгеньевич,</w:t>
        <w:br/>
        <w:t>Президент Национальной академии наук Украины, академик</w:t>
        <w:br/>
        <w:t>2.Киев</w:t>
        <w:br/>
        <w:t>“ж</w:t>
        <w:br/>
        <w:t>Глубокоуважаемый Нурсултан Абишевич!</w:t>
        <w:br/>
        <w:t>От имени Российской Академии естественных наук примите самые</w:t>
        <w:br/>
        <w:t>искренние поздравления по случаю Вашего избрания на пост Президента</w:t>
        <w:br/>
        <w:t>Республики Казахстан!</w:t>
        <w:br/>
        <w:t>Ваши профессиональные и личные качества, авторитет, которым Вы</w:t>
        <w:br/>
        <w:t>заслуженно пользуетесь в Республике, вновь получили подтвержденис и</w:t>
        <w:br/>
        <w:t>высокую оценку народа Казахстана.</w:t>
        <w:br/>
        <w:t>Убежден, что Ваш незаурядный талант политика и обшественного</w:t>
        <w:br/>
        <w:t>деятеля будет способствовать стратегическому развитию Евразийского</w:t>
        <w:br/>
        <w:t>пространства, приведет к дальнейшему укреплению сотрудничества и</w:t>
        <w:br/>
        <w:t>дружбы между Казахстаном и Россией. Доброе сотрудничество,</w:t>
        <w:br/>
        <w:t>взаимопонимание и взаимодействие всегда даст благие результаты.</w:t>
        <w:br/>
        <w:t>Расширение сотрудничества РАЕН с Министерством охраны</w:t>
        <w:br/>
        <w:t>окружаюшей среды Казахстана и другими министерствами и ведомствами</w:t>
        <w:br/>
        <w:t>является хорошим примером взаимодействия. Надеемея, что при Вашей</w:t>
        <w:br/>
        <w:t>поддержке оно позволит достичь успехов на самых передовых рубежах</w:t>
        <w:br/>
        <w:t>203</w:t>
        <w:br/>
        <w:t>4 Һектер</w:t>
        <w:br/>
        <w:t>авоун%%</w:t>
        <w:br/>
        <w:t>Мы в полной мере разделяем это уважение и любовь граждан</w:t>
        <w:br/>
        <w:t>братского Казахстана и горды тем, что нас связывают с Вами ете и узы</w:t>
        <w:br/>
        <w:t>профессионального братотва, сложившиеся в стенах нашей академии, и</w:t>
        <w:br/>
        <w:t>что в этой очередной Вашей победе есть и частица нашей давней друж-</w:t>
        <w:br/>
        <w:t>бы и совместного труда.</w:t>
        <w:br/>
        <w:t>Жепаем Вам, господин Президент, больших успехов на Вашем</w:t>
        <w:br/>
        <w:t>высоком поприше. Мы всегда рады видеть Вас, и надеемся, что в один</w:t>
        <w:br/>
        <w:t>из очередных визитов в Россию Вы найдӛте возможность посетить Нашу</w:t>
        <w:br/>
        <w:t>АПта Машет.</w:t>
        <w:br/>
        <w:t>В.К. Егоров,</w:t>
        <w:br/>
        <w:t>Президент-ректор</w:t>
        <w:br/>
        <w:t>2.Москва</w:t>
        <w:br/>
        <w:t>Же%ж</w:t>
        <w:br/>
        <w:t>Дорогой Нурсултан Абишевич!</w:t>
        <w:br/>
        <w:t>Прошу принять моб горячее, от всей души поздравление с</w:t>
        <w:br/>
        <w:t>переизбранием Вас на высокий пост Президента страны.</w:t>
        <w:br/>
        <w:t>Более чем убедительный результат голосования свидетельствует о</w:t>
        <w:br/>
        <w:t>всонародной поддержке Вашей государственной политики, 0 любви и</w:t>
      </w:r>
    </w:p>
    <w:p>
      <w:r>
        <w:t>глубоком уважении казахстанцев.</w:t>
        <w:br/>
        <w:t>Искренне желаю Вам новых замечательных достижений во имя</w:t>
        <w:br/>
        <w:t>процветания Казахстана и больших успехов в международной</w:t>
        <w:br/>
        <w:t>деятельности. Уверен, что сотрудничество учӛных наших двух стран</w:t>
        <w:br/>
        <w:t>будет веячески этому содействовать.</w:t>
        <w:br/>
        <w:t>202</w:t>
        <w:br/>
        <w:t>4 кектер</w:t>
        <w:br/>
        <w:t>аг%%У)</w:t>
        <w:br/>
        <w:t>-- е-е--е--------------------------------------------</w:t>
        <w:br/>
        <w:t>науки, промышленности и техники и суцественно ускорит инновационное</w:t>
        <w:br/>
        <w:t>развитие наших стран.</w:t>
        <w:br/>
        <w:t>Желаем Вам крепкого здоровья, благополучия, больших новых</w:t>
        <w:br/>
        <w:t>достижений на благо Республики Казахстан. Мы уверены, что ваша страна</w:t>
        <w:br/>
        <w:t>с каждым годом будет становитьоя богаче и краше, бережно сохраняя</w:t>
        <w:br/>
        <w:t>свои лучшие традиции.</w:t>
        <w:br/>
        <w:t>О.Л. Кузнецов,</w:t>
        <w:br/>
        <w:t>Президент Российской Академии</w:t>
        <w:br/>
        <w:t>естественных наук</w:t>
        <w:br/>
        <w:t>2.Москва</w:t>
        <w:br/>
        <w:t>Жжж</w:t>
        <w:br/>
        <w:t>Уважаемый Нурсултан Абишевич!</w:t>
        <w:br/>
        <w:t>Президиум Академии проблем безопасности, обороны и правопорядка</w:t>
        <w:br/>
        <w:t>сердечно поздравляет Вас с заслуженным и достойным избранием ка-</w:t>
        <w:br/>
        <w:t>захским народом на пост Президента Казахстана!</w:t>
        <w:br/>
        <w:t>Вся Ваша жизнь посвятцена народу Казахстана, его процветанию и</w:t>
        <w:br/>
        <w:t>благополучию. И народ в очередной раз доверил Вам самое дорогов -</w:t>
        <w:br/>
        <w:t>свою судьбу, уверенность в счастливой жизни.</w:t>
        <w:br/>
        <w:t>Мы полностью разделяем выбор Казахстана по избранию Вас</w:t>
        <w:br/>
        <w:t>Президентом и глубоко убеждены и уверены, что народы России и Ка-</w:t>
        <w:br/>
        <w:t>захстана будут и впредь бережно относиться к богатейшему опыту</w:t>
        <w:br/>
        <w:t>братской дружбы.</w:t>
        <w:br/>
        <w:t>204</w:t>
        <w:br/>
        <w:t>От,</w:t>
        <w:br/>
        <w:t>Ч%4Сс%020</w:t>
        <w:br/>
        <w:t>сердца</w:t>
        <w:br/>
        <w:t>Уверен, что сложившиеся ранее отношения взаимопонимания и</w:t>
        <w:br/>
        <w:t>доверия между нашими государствами, союзнические связи и</w:t>
        <w:br/>
        <w:t>стратегическое партнерство, имеюшие важнов значение в вопросах</w:t>
        <w:br/>
        <w:t>углубления интеграционных процессов на евразийском пространстве и</w:t>
        <w:br/>
        <w:t>обеспечения региональной безопасности, получат дальнейшее развитие</w:t>
        <w:br/>
        <w:t>в период Вашего предстояшего президентства.</w:t>
        <w:br/>
        <w:t>В этот знаменательный день от души желаю Вам, уважаемый Нур-</w:t>
        <w:br/>
        <w:t>султан Абишевич, доброго здоровья и болыпих успехов в Вашей государ-</w:t>
      </w:r>
    </w:p>
    <w:p>
      <w:r>
        <w:t>ственной деятельности, счастья и процветания многонациональному</w:t>
        <w:br/>
        <w:t>братскому народу Казахстана.</w:t>
        <w:br/>
        <w:t>В. Бабичев,</w:t>
        <w:br/>
        <w:t>Посол Российской Федерации в Республике Казахстан</w:t>
        <w:br/>
        <w:t>жж</w:t>
        <w:br/>
        <w:t>Глубокоуважаемый Нурсултан Абишевич!</w:t>
        <w:br/>
        <w:t>С огромным удовлетворением мы узнали сообшеңие о том, что по</w:t>
        <w:br/>
        <w:t>результатам голосовавия Вы одержали яркую и убедительную победу</w:t>
        <w:br/>
        <w:t>на выборах Президента Республики Казахстан. Итоги выборов</w:t>
        <w:br/>
        <w:t>впечатляюше свидетельствуют о всенародной поддержке Вас, как лидера</w:t>
        <w:br/>
        <w:t>народов Казахстана. Под Вашим выдаюшимся руководством Казахстан</w:t>
        <w:br/>
        <w:t>добилея ярких достижений и побед. Особо в этот день хочу отметить</w:t>
        <w:br/>
        <w:t>Ваш замечательный вклад в дружбу наших народов, в отношения между</w:t>
        <w:br/>
        <w:t>нашими странами.</w:t>
        <w:br/>
        <w:t>199</w:t>
        <w:br/>
        <w:t>(от,</w:t>
        <w:br/>
        <w:t>%%4С 20</w:t>
        <w:br/>
        <w:t>сеоаша,</w:t>
        <w:br/>
        <w:t>Уверен, что Ваша плодотворная деятельность и в дальнейшем будет</w:t>
        <w:br/>
        <w:t>служить развитию богатейшего социально-экономического потенциала</w:t>
        <w:br/>
        <w:t>Казахстана, сохранению межнационального и межконфессионального</w:t>
        <w:br/>
        <w:t>согласия в Республике, укреплению многопланового сотрудничества и</w:t>
        <w:br/>
        <w:t>партнерства между нашими странами.</w:t>
        <w:br/>
        <w:t>От всей души желаю Вам дальнейшей эффективной работы на посту</w:t>
        <w:br/>
        <w:t>Президента Республики Казахстан, нейссякаемой жизненной энергии,</w:t>
        <w:br/>
        <w:t>крепкого здоровья, вдохновения на новые дела и свершения,</w:t>
        <w:br/>
        <w:t>Н.А. Володин,</w:t>
        <w:br/>
        <w:t>Председатель Орловского областного совета народных депутатов</w:t>
        <w:br/>
        <w:t>2.Орел</w:t>
        <w:br/>
        <w:t>жжж</w:t>
        <w:br/>
        <w:t>Уважаемый Нурсултан Абишевич!</w:t>
        <w:br/>
        <w:t>От имени всех жителей Днепропетровска и депутатского корпуса</w:t>
        <w:br/>
        <w:t>областного совета сердечно поздравляем Вас с убедительной победой на</w:t>
        <w:br/>
        <w:t>выборах Президента Республики Казахстан. Своей настойчивостью,</w:t>
        <w:br/>
        <w:t>неутомимостью, открытостью планов и действий, искренним желанием</w:t>
        <w:br/>
        <w:t>работать во имя своего народа Вы заслужили доверие и высокий авторитет</w:t>
        <w:br/>
        <w:t>среди граждан не только своей страны, жители Днепропетровской области</w:t>
        <w:br/>
        <w:t>всегда гордились тем, что именно наш казацкий край дал старт Вашему</w:t>
        <w:br/>
        <w:t>трудовому пути. Мы верим, что Ваш визит в наш Регион в преддверие</w:t>
        <w:br/>
        <w:t>выдаюшегося и для Вас, и для всего казахского народа события, вселил в</w:t>
        <w:br/>
        <w:t>Вас воодушевление и болышой заряд позитивной энергии.</w:t>
        <w:br/>
        <w:t>Желаем Вам здоровья, оптимизма, больших успехов во имя развития</w:t>
        <w:br/>
        <w:t>Республики Казахстан, на благо казахского народа.</w:t>
        <w:br/>
        <w:t>193</w:t>
        <w:br/>
        <w:t>А</w:t>
        <w:br/>
        <w:t>Шлекте)</w:t>
      </w:r>
    </w:p>
    <w:p>
      <w:r>
        <w:t>а200/8)0)</w:t>
        <w:br/>
        <w:t>Выборы прошли в соответствии с действуюшим законодательством</w:t>
        <w:br/>
        <w:t>Республики Казахстан, аих итоги однозначно свидетельствуют о правильности</w:t>
        <w:br/>
        <w:t>выбранного Вами курса. Республика стала фактором обеспечения стабильности</w:t>
        <w:br/>
        <w:t>н безопасности в Центрально-Азиатском регионе и на обширной территории</w:t>
        <w:br/>
        <w:t>Евразийского континента. Казахстан стал узнаваемым и, что еше важнее,</w:t>
        <w:br/>
        <w:t>уважаемым в системе международных отношений.</w:t>
        <w:br/>
        <w:t>Отвсей души желгем Вам, уважаемый Нурсултан Абишевич, крепкого</w:t>
        <w:br/>
        <w:t>здоровья и успехов в Ваштей ответственной государственной деятельности.</w:t>
        <w:br/>
        <w:t>С уважением,</w:t>
        <w:br/>
        <w:t>Л. Пакуш,</w:t>
        <w:br/>
        <w:t>Чрезвычайный и Полномочный Посол</w:t>
        <w:br/>
        <w:t>Республики Беларусь в Казахстане,</w:t>
        <w:br/>
        <w:t>дуайен дипломатического корпуса</w:t>
        <w:br/>
        <w:t>Баса</w:t>
        <w:br/>
        <w:t>Уважаемый Нурсултан Абишевич!</w:t>
        <w:br/>
        <w:t>Народ Казахстана убедительно подтвердил свой выбор.</w:t>
        <w:br/>
        <w:t>Он проголосовал за Президента всех казахстанцев, за продолжение</w:t>
        <w:br/>
        <w:t>фундаментальных изменений в стране, в основе которых - новые рубежи</w:t>
        <w:br/>
        <w:t>в экономическом и социальном развитии, последовательная</w:t>
        <w:br/>
        <w:t>демократизация обшества и межнациональное согласие.</w:t>
        <w:br/>
        <w:t>В России Вас знают как искреннего друга нашей страны,</w:t>
        <w:br/>
        <w:t>выступаюшего за всемерное укрепление богатых традиций двусторонних</w:t>
        <w:br/>
        <w:t>связей в политической, экономической и гуманитарной сферах. Весьма</w:t>
        <w:br/>
        <w:t>признателен и очень дорожу Вашей поддержкой российской</w:t>
        <w:br/>
        <w:t>дипломатической миссии, возглавлять которую имею честь.</w:t>
        <w:br/>
        <w:t>198</w:t>
        <w:br/>
        <w:t>(От,</w:t>
        <w:br/>
        <w:t>ЧчШ%СстОого</w:t>
        <w:br/>
        <w:t>Желаем Вам, уважаемый Нурсултан Абишевич, новых свершений и</w:t>
        <w:br/>
        <w:t>побед, активной жизнедеятельности и неиссякаемой энергии, счастья и</w:t>
        <w:br/>
        <w:t>благополучия, уверенности во всех Ваших делах.</w:t>
        <w:br/>
        <w:t>С искренним уважением,</w:t>
        <w:br/>
        <w:t>В. Шевченко,</w:t>
        <w:br/>
        <w:t>Президент Академии проблем безопасности,</w:t>
        <w:br/>
        <w:t>обороны и правопорядка</w:t>
        <w:br/>
        <w:t>г.Москва</w:t>
        <w:br/>
        <w:t>жж</w:t>
        <w:br/>
        <w:t>Глубокоуважаемый Нурсултан Абишевич!</w:t>
        <w:br/>
        <w:t>От имени научно-инженерной обшественности Беларуси сердечно</w:t>
        <w:br/>
        <w:t>поздравляем Вас с переизбранием на пост Президента Казахстана!</w:t>
        <w:br/>
        <w:t>Достигнутые под Вашим руководством колоссальныс успехи Казах-</w:t>
        <w:br/>
        <w:t>стана в развитии экономики, демократических преобразований в обшестве,</w:t>
        <w:br/>
        <w:t>мир, согласие и стабильность вызывают у нас чувство радости за людей</w:t>
        <w:br/>
        <w:t>Казахстана. Впечатляет высокая активность избирателей на выборах и</w:t>
      </w:r>
    </w:p>
    <w:p>
      <w:r>
        <w:t>единодушная поддержка Вашей кандидатуры, как политического лидера,</w:t>
        <w:br/>
        <w:t>видного государственного деятеля и крупного ученого.</w:t>
        <w:br/>
        <w:t>Желаем Вам, уважасмый Нурсултан Абишевич, крепкого здоровья</w:t>
        <w:br/>
        <w:t>на долгие годы, радости и процветания всем казахстанцам!</w:t>
        <w:br/>
        <w:t>С. Ивашко,</w:t>
        <w:br/>
        <w:t>Председатель ОО «Белорусская инженерная академия»,</w:t>
        <w:br/>
        <w:t>профессор, академик, лауреат Государственной премии</w:t>
        <w:br/>
        <w:t>205</w:t>
        <w:br/>
        <w:t>А</w:t>
        <w:br/>
        <w:t>лектер</w:t>
        <w:br/>
        <w:t>(220070)</w:t>
        <w:br/>
        <w:t>философского мышления, он в наше непростое время умело зашишцает</w:t>
        <w:br/>
        <w:t>исконные интересы своего государства, проводит гибкую внешнюю</w:t>
        <w:br/>
        <w:t>политику. Спокойный, рассудительный народ Казахстана это по достоинству</w:t>
        <w:br/>
        <w:t>оценивает, что свидетельствует о его гражданской и духовной зрелости.</w:t>
        <w:br/>
        <w:t>Наша научная и творческая интеллигенция разделяет мнение Президента</w:t>
        <w:br/>
        <w:t>Республики Беларусь Александра Лукашенко о том, что большой И</w:t>
        <w:br/>
        <w:t>многогранный опыт Нурсултана Назарбаева послужит дальнейшему</w:t>
        <w:br/>
        <w:t>плодотворному сотрудничеству между двумя братскими странами.</w:t>
        <w:br/>
        <w:t>Развитие чистосердечной дружбы и углубление всесторонних связей</w:t>
        <w:br/>
        <w:t>особенно радует нас, первоцелинников. Я из того романтического</w:t>
        <w:br/>
        <w:t>племени, кто каждое студенческое лето работал на ударных стройках</w:t>
        <w:br/>
        <w:t>Казахстана, имел счастливую возможность близко познакомиться с</w:t>
        <w:br/>
        <w:t>надежным и порядочным народом, убедиться в его колоссальных</w:t>
        <w:br/>
        <w:t>потенциальных возможностях для восхождения на вершины цивилиза-</w:t>
        <w:br/>
        <w:t>ции и прогресса.</w:t>
        <w:br/>
        <w:t>От себя и своих коллег по работе искренне желаю глубокоуважаемому</w:t>
        <w:br/>
        <w:t>Нурсултану Назарбаеву доброго здоровья, неиссякаемой энергия в</w:t>
        <w:br/>
        <w:t>свершении новых созидательных планов!</w:t>
        <w:br/>
        <w:t>С глубоким уважением,</w:t>
        <w:br/>
        <w:t>В. Величко,</w:t>
        <w:br/>
        <w:t>Главный редактор государственного учреждения</w:t>
        <w:br/>
        <w:t>«Редакция журнала «Беларуская думка» («Белорусская мысль»),</w:t>
        <w:br/>
        <w:t>лауреат Государственной премиш, заслуженный деятель қулыпуры РБ,</w:t>
        <w:br/>
        <w:t>кандидат философских наук, доцент, академик Международной</w:t>
        <w:br/>
        <w:t>академин организационных и управленческих наук</w:t>
        <w:br/>
        <w:t>6 декабря 2005 года</w:t>
        <w:br/>
        <w:t>208</w:t>
        <w:br/>
        <w:t>АА ректер</w:t>
        <w:br/>
        <w:t>беу Ы)</w:t>
        <w:br/>
        <w:t>превратившего суверенный Казахстан в истинный образец</w:t>
        <w:br/>
        <w:t>экономического, социального и политического развития.</w:t>
      </w:r>
    </w:p>
    <w:p>
      <w:r>
        <w:t>Благодаря тесным связям с Национальной инженерной академией Ка-</w:t>
        <w:br/>
        <w:t>захстана мне известно о Вашем постоянном внимании к ученым Ии</w:t>
        <w:br/>
        <w:t>инженерам, а также к вопросам науки и образования в вашей стране.</w:t>
        <w:br/>
        <w:t>С Казахстаном у меня связано самое значимов событие в жизни -</w:t>
        <w:br/>
        <w:t>создание свовго первого пистолета-пулемета, давшего путевку в большую</w:t>
        <w:br/>
        <w:t>конструкторскую жизнь, 0 чем я никогда не забуду.</w:t>
        <w:br/>
        <w:t>Сердечно и от всей души желаю Вам, Нурсултан Абишевич, доброго</w:t>
        <w:br/>
        <w:t>здоровья и больших успехов в государственной деятельности на благо</w:t>
        <w:br/>
        <w:t>Республики Казахстан!</w:t>
        <w:br/>
        <w:t>М. Калашников,</w:t>
        <w:br/>
        <w:t>Главный конструктор,</w:t>
        <w:br/>
        <w:t>дважды Герой Социалистического Труда,</w:t>
        <w:br/>
        <w:t>кавалер ордена «Достық» І степени,</w:t>
        <w:br/>
        <w:t>генерал-лейтенант</w:t>
        <w:br/>
        <w:t>Жж</w:t>
        <w:br/>
        <w:t>Уважаемый Нурсултан Абишевич!</w:t>
        <w:br/>
        <w:t>Командование, летчики-космонавты, весь коллектив Российского</w:t>
        <w:br/>
        <w:t>Государственного научно-исследовательского испытательного центра</w:t>
        <w:br/>
        <w:t>подготовки космонавтов имени Ю.А.Гагарина торячо и сердечно</w:t>
        <w:br/>
        <w:t>поздравляют Вас с избранием на пост Президента Республики Казахстан.</w:t>
        <w:br/>
        <w:t>Под Вашим руководством Республика Казахстан стала экономически</w:t>
        <w:br/>
        <w:t>сильным, быстроразвиваюшимея государством -- надежным партнером</w:t>
        <w:br/>
        <w:t>210</w:t>
        <w:br/>
        <w:t>(</w:t>
        <w:br/>
        <w:t>ист%02о</w:t>
        <w:br/>
        <w:t>сердца)</w:t>
        <w:br/>
        <w:t>Глубокоуважаемый Нурсултан Абишевич!</w:t>
        <w:br/>
        <w:t>Разрешите поздравить Вас с достойным избранием на пост Президента</w:t>
        <w:br/>
        <w:t>Республики Казахстан. Вся Ваша деятельность заслуживает уважения и</w:t>
        <w:br/>
        <w:t>одобрения. Под Вашим руководством в Казахстане проходят значительные</w:t>
        <w:br/>
        <w:t>перемены -- это реформы в экономике, демократические преобразования,</w:t>
        <w:br/>
        <w:t>мир и дружба между народами, населяютими Казахстан, подьем науки и</w:t>
        <w:br/>
        <w:t>производства. Прошедшие выборы стали демократическими, честными и</w:t>
        <w:br/>
        <w:t>открытыми, что подтвердили многочисленные наблюдатели из многих</w:t>
        <w:br/>
        <w:t>стран мира и независимых организаций. Сотрудничество между учеными</w:t>
        <w:br/>
        <w:t>Казахстана и Украины - это яркий пример реализации Ваших усилий на</w:t>
        <w:br/>
        <w:t>пути формирования единого научно-технологического пространства на</w:t>
        <w:br/>
        <w:t>территории Евразийских стран,</w:t>
        <w:br/>
        <w:t>Поздравляя Вас и в Вашем лице, весь талантливый и трудолюбивый</w:t>
        <w:br/>
        <w:t>казахстанский народ, от души желдем крепкого здоровья, мирного неба,</w:t>
        <w:br/>
        <w:t>дальнейших успехов и процветания Казахстану.</w:t>
        <w:br/>
        <w:t>С уважением,</w:t>
        <w:br/>
        <w:t>С. Васильев,</w:t>
        <w:br/>
        <w:t>Президент Инженерной академии Украины,</w:t>
        <w:br/>
        <w:t>заслуженный деятель науки и техники Украины, академик МИА</w:t>
      </w:r>
    </w:p>
    <w:p>
      <w:r>
        <w:t>г.Харьков</w:t>
        <w:br/>
        <w:t>Жез</w:t>
        <w:br/>
        <w:t>В журналистских кругах Беларуси с огромным удовлетворением</w:t>
        <w:br/>
        <w:t>воспринята блестяшая победа Нурсултана Назарбаева на прошедших</w:t>
        <w:br/>
        <w:t>президентских выборах. Будучи незаурядной личностью масштабного</w:t>
        <w:br/>
        <w:t>207</w:t>
        <w:br/>
        <w:t>АҚ ректер</w:t>
        <w:br/>
        <w:t>ағ%0%00)</w:t>
        <w:br/>
        <w:t>Глубокоуважаемый Нурсултан Абишевич!</w:t>
        <w:br/>
        <w:t>С огромным удовольствием поздравляю Вас с избранием</w:t>
        <w:br/>
        <w:t>Президентом Казахстана. Это историческое событие в жизни</w:t>
        <w:br/>
        <w:t>казахстанцев, определяюшее их будугцее на предстояшие годы.</w:t>
        <w:br/>
        <w:t>Нурсултан Абишевич, своей деятельностью, заботой о гражданах</w:t>
        <w:br/>
        <w:t>Казахстана, о судьбах других народов стран постсоветского пространства,</w:t>
        <w:br/>
        <w:t>Вы заслуженно снискали любовь и уважение не только в своей стране,</w:t>
        <w:br/>
        <w:t>но изасе пределами.</w:t>
        <w:br/>
        <w:t>Многие судьбоносные решения для развития экономики, дружбы и</w:t>
        <w:br/>
        <w:t>добрососедского сотрудничества между народами Евразии были приня-</w:t>
        <w:br/>
        <w:t>ты по Вашей инициатинве. Я знаю о Вашей огромной заслуге в сохранении</w:t>
        <w:br/>
        <w:t>мира и согласия между народами многонационального Казахстана,</w:t>
        <w:br/>
        <w:t>о Вашей заботе об их будушем, большой поддержке и внимании, которое</w:t>
        <w:br/>
        <w:t>Вы оказываете ученым и инженерам. Впечатляет планируемое на</w:t>
        <w:br/>
        <w:t>ближайшие семь лет увеличение финансирования науки в 25 раз.</w:t>
        <w:br/>
        <w:t>Желаю Вам, уважаемый Нурсултан Абишевич, здоровья, счастья,</w:t>
        <w:br/>
        <w:t>благополучия родным и близким, и огромных успехов в осушествлении</w:t>
        <w:br/>
        <w:t>Ваших планов. Пусть Казахстан под Вашим руководством займет</w:t>
        <w:br/>
        <w:t>достойное место среди развитых стран мира.</w:t>
        <w:br/>
        <w:t>И.В. Прангишвили,</w:t>
        <w:br/>
        <w:t>Президент Инженерной академии Грузии,</w:t>
        <w:br/>
        <w:t>первый вице-президент Международной</w:t>
        <w:br/>
        <w:t>инженерной академии, директор Института</w:t>
        <w:br/>
        <w:t>проблем управления Российской академии наук,</w:t>
        <w:br/>
        <w:t>профессор, академик</w:t>
        <w:br/>
        <w:t>2.Москва</w:t>
        <w:br/>
        <w:t>206</w:t>
        <w:br/>
        <w:t>шим руководством в демократических преобразованиях казахстанского</w:t>
        <w:br/>
        <w:t>обшества, признания Казахстана международным сообшеством, сохранения</w:t>
        <w:br/>
        <w:t>стабильности, мира и согласия между всеми народами, проживаюшими в</w:t>
        <w:br/>
        <w:t>Казахстане, и конечно же, роста экономики и улучшения жизни людей.</w:t>
        <w:br/>
        <w:t>Вы являстесь лидером новых взаимоотвошений между суверенными</w:t>
        <w:br/>
        <w:t>республиками бывшего союза, мы высоко ценим Ваш личный вклад в</w:t>
        <w:br/>
        <w:t>развитие единого экономического, научно-технологического</w:t>
        <w:br/>
        <w:t>пространства на всей территории СНГ. Ваша победа - это залог</w:t>
      </w:r>
    </w:p>
    <w:p>
      <w:r>
        <w:t>дальнейших добрососедских отношений между Казахстаном, странами</w:t>
        <w:br/>
        <w:t>СНГ, их укрепления и развития на благо народов наших стран.</w:t>
        <w:br/>
        <w:t>Уважаемый Нурсултан Абишевич, примите самые сердечные</w:t>
        <w:br/>
        <w:t>поздравления и пожелания Вам доброго здоровья, счастья, благополучия</w:t>
        <w:br/>
        <w:t>и дальнейших успехов в Вашей благородной деятельности во имя</w:t>
        <w:br/>
        <w:t>процветания Казахстана и его народа. Мы гордимся, что Вы избраны в</w:t>
        <w:br/>
        <w:t>состав Международной инженерной академии и являетесь человеком,</w:t>
        <w:br/>
        <w:t>которым мы восхишаемся.</w:t>
        <w:br/>
        <w:t>Б.В. Гусев,</w:t>
        <w:br/>
        <w:t>Президент Международной инженерной академии, академик</w:t>
        <w:br/>
        <w:t>2.Москва</w:t>
        <w:br/>
        <w:t>жж</w:t>
        <w:br/>
        <w:t>Уважаемый Нурсултан Абишевич!</w:t>
        <w:br/>
        <w:t>Российская Академия государственной службы при Президенте</w:t>
        <w:br/>
        <w:t>Российской Федерации сердечно поздравляет Вас с переизбранием на</w:t>
        <w:br/>
        <w:t>высокий пост Президента Республики Казахстан. Столь единодушное</w:t>
        <w:br/>
        <w:t>волеизьявление народа вашей страны - свидетельство подлинного</w:t>
        <w:br/>
        <w:t>уважения людей к своему Президенту.</w:t>
        <w:br/>
        <w:t>201</w:t>
        <w:br/>
        <w:t>бектер</w:t>
        <w:br/>
        <w:t>(800)</w:t>
        <w:br/>
        <w:t>качеств и добрых перемен в жизни страны, происходяших под Вашим</w:t>
        <w:br/>
        <w:t>мудрым лидерством. Мы убеждены, что, опираясь на уже достигнутые</w:t>
        <w:br/>
        <w:t>результаты своей деятельности на посту Главы государства, Вы добьетесь</w:t>
        <w:br/>
        <w:t>новых успехов в решении задач, связанных с экономическим и</w:t>
        <w:br/>
        <w:t>социальным развитием Казахстана, укреплением дружбы между наши-</w:t>
        <w:br/>
        <w:t>ми народами, обеспечением мира и стабильности в регионе.</w:t>
        <w:br/>
        <w:t>Крепкого Вам эдоровья, счастья и благополучия Вашему дому.</w:t>
        <w:br/>
        <w:t>Виталий Игнатенко,</w:t>
        <w:br/>
        <w:t>Генеральный директор ИТАР-ТАСС</w:t>
        <w:br/>
        <w:t>2.Москва</w:t>
        <w:br/>
        <w:t>жеж</w:t>
        <w:br/>
        <w:t>Уважаемый Нурсултан Абишевич!</w:t>
        <w:br/>
        <w:t>Сердечно поздравляем Вас со вступлением в должность Главы</w:t>
        <w:br/>
        <w:t>государства!</w:t>
        <w:br/>
        <w:t>Уверены, что Ваш богатый опыт работы на высшем государственном</w:t>
        <w:br/>
        <w:t>посту Республики Казахстан и впредь будет способствовать активному</w:t>
        <w:br/>
        <w:t>развитию Казахстана, дальнейшему проведению реформ, росту престижа</w:t>
        <w:br/>
        <w:t>страны на международной арене, повышению благосостояния ее народов,</w:t>
        <w:br/>
        <w:t>миру и стабильности в регионе.</w:t>
        <w:br/>
        <w:t>Казахстан под Вашим руководством играет важнейшую роль в</w:t>
        <w:br/>
        <w:t>регионе, является одной из несуших опор в интеграционных структурах</w:t>
        <w:br/>
        <w:t>на постсоветском пространстве.</w:t>
        <w:br/>
        <w:t>«Интерфакс» уделяет первостепенное внимание распространению</w:t>
        <w:br/>
        <w:t>обьективной и полноценной информации о Казахстане, деятельности его</w:t>
        <w:br/>
        <w:t>Президента. Поверьте, для нас это не только профессиональный долг,</w:t>
        <w:br/>
        <w:t>но и болышая честь.</w:t>
      </w:r>
    </w:p>
    <w:p>
      <w:r>
        <w:t>212</w:t>
        <w:br/>
        <w:t>(0)</w:t>
        <w:br/>
        <w:t>%ШСтт020)</w:t>
        <w:br/>
        <w:t>сеФаШа.</w:t>
        <w:br/>
        <w:t>Желаем Вам, уважаемый Нурсултан Абишевич, крепкого здоровья и</w:t>
        <w:br/>
        <w:t>уснехов, процветания и счастья народу Казахстана!</w:t>
        <w:br/>
        <w:t>С искренним и давним уважением,</w:t>
        <w:br/>
        <w:t>М. Комиссар,</w:t>
        <w:br/>
        <w:t>Генеральный директор «Интерфакса»</w:t>
        <w:br/>
        <w:t>/Д. Воскобойников,</w:t>
        <w:br/>
        <w:t>Исполнительный директор «Интерфакса»</w:t>
        <w:br/>
        <w:t>жжж</w:t>
        <w:br/>
        <w:t>Увважаемый Нурсултан Абишевич!</w:t>
        <w:br/>
        <w:t>Примите искренние поздравления с избранием Вас, выдаюшегося по-</w:t>
        <w:br/>
        <w:t>литического и государственного деятеля современности, Президентом</w:t>
        <w:br/>
        <w:t>Республики Казахстан.</w:t>
        <w:br/>
        <w:t>Вас любят казахстанцы, уважают народы стран СНГ, Вас знает весь</w:t>
        <w:br/>
        <w:t>современный мир. Счастья Вам, здоровья и огромных успехов в Вашей</w:t>
        <w:br/>
        <w:t>неутомимой деятельности.</w:t>
        <w:br/>
        <w:t>С неизменным уважением,</w:t>
        <w:br/>
        <w:t>В. Лобов,</w:t>
        <w:br/>
        <w:t>генерал армии</w:t>
        <w:br/>
        <w:t>г. Москва</w:t>
        <w:br/>
        <w:t>жжж</w:t>
        <w:br/>
        <w:t>Глубокоуважаемый Нурсултан Абишевич!</w:t>
        <w:br/>
        <w:t>Примите поздравления и самые добрые пожелания в связи с Вашим</w:t>
        <w:br/>
        <w:t>избранием на пост Президента Республики Казахстан!</w:t>
        <w:br/>
        <w:t>213</w:t>
        <w:br/>
        <w:t>Қ еютеф</w:t>
        <w:br/>
        <w:t>(2 ЛУ)</w:t>
        <w:br/>
        <w:t>Дорогой Нурсултан Абишевич!</w:t>
        <w:br/>
        <w:t>Все мировые СМИ в эти дни отдают должное бесспорному и</w:t>
        <w:br/>
        <w:t>беспрецедентному эффекту того демократического события, в результате</w:t>
        <w:br/>
        <w:t>которого Назарбаев вновь избран Главой своей страны.</w:t>
        <w:br/>
        <w:t>Ивдополнение к этому необходимо отметить величие и историческую</w:t>
        <w:br/>
        <w:t>самодостаточность современного казахского народа достойно и</w:t>
        <w:br/>
        <w:t>убедительнейшим образом самондентифицировавшим себя в данном</w:t>
        <w:br/>
        <w:t>случае в лице своего сына Нурсултана Назарбаева.</w:t>
      </w:r>
    </w:p>
    <w:p>
      <w:r>
        <w:t>Соответственно тому столько же мудрости и энергии желаю Вам,</w:t>
        <w:br/>
        <w:t>Нураке!</w:t>
        <w:br/>
        <w:t>С искренним уважением,</w:t>
        <w:br/>
        <w:t>Чингиз Айтматов</w:t>
        <w:br/>
        <w:t>2.Москва</w:t>
        <w:br/>
        <w:t>жжж</w:t>
        <w:br/>
        <w:t>Уважаемый господин Назарбаев!</w:t>
        <w:br/>
        <w:t>Не сомневался, что народ Казахстана вновь доверит Вам управление</w:t>
        <w:br/>
        <w:t>страной. Народ проголосовал за единство, согласие, дружбу народов</w:t>
        <w:br/>
        <w:t>многонационального Казахстана и будушее своей страны, - которые свя-</w:t>
        <w:br/>
        <w:t>зывают с Вашим именем.</w:t>
        <w:br/>
        <w:t>Ваш тосударственный ум, политическая гибкость, гражданское</w:t>
        <w:br/>
        <w:t>достоинство выдвинули Вас в ряд выдаюшихся деятелей мира. Уверен,</w:t>
        <w:br/>
        <w:t>чго под Вашим руководством уже в ближайшие годы Казахстан войдет</w:t>
        <w:br/>
        <w:t>в число 50-ти наиболее конкурентоспособных стран мира.</w:t>
        <w:br/>
        <w:t>218</w:t>
        <w:br/>
        <w:t>(От;</w:t>
        <w:br/>
        <w:t>“иет20</w:t>
        <w:br/>
        <w:t>с6Ф00%а.</w:t>
        <w:br/>
        <w:t>развивается современная культура, литература и искусство. Вы завоевали</w:t>
        <w:br/>
        <w:t>уважение и огромное признание не только в Казахстане, но и далеко за</w:t>
        <w:br/>
        <w:t>его пределами, в частности, в Азербайджане, где Вас хорошо знают и</w:t>
        <w:br/>
        <w:t>тлубоко уважают.</w:t>
        <w:br/>
        <w:t>Благодаря Вашей целеңаправленной поддержке Международной</w:t>
        <w:br/>
        <w:t>организации «ТЮРКСОЙ», наши страны активно сотрудничают на</w:t>
        <w:br/>
        <w:t>многосторонней основе, открываются новые возможности ДЛЯ</w:t>
        <w:br/>
        <w:t>культурного обмена.</w:t>
        <w:br/>
        <w:t>Часто вспоминаю встречи с Вами, наполненные искренней</w:t>
        <w:br/>
        <w:t>сердечностью и глубоким уважением. Проведение в Казахстане и</w:t>
        <w:br/>
        <w:t>Азербайджане многочисленных мероприятий, на которых мы</w:t>
        <w:br/>
        <w:t>встречались, оставили неизгладимую память от обшения с Вами. Надеюсь,</w:t>
        <w:br/>
        <w:t>что в следуюшем году таких встреч будет больше.</w:t>
        <w:br/>
        <w:t>Позвольте еше раз сердечно поздравить Вас, глубокоуважаемый Нур-</w:t>
        <w:br/>
        <w:t>султан Абишевич, пожелать крепкого здоровья, огромных успехов, сил,</w:t>
        <w:br/>
        <w:t>энергии и процветания в Вашей исторической миссин!</w:t>
        <w:br/>
        <w:t>Полад Бюльбюль оглы,</w:t>
        <w:br/>
        <w:t>Министр культуры</w:t>
        <w:br/>
        <w:t>Азербайджанской Республики,</w:t>
        <w:br/>
        <w:t>народный артист, профессор,</w:t>
        <w:br/>
        <w:t>генеральный директор Международной</w:t>
        <w:br/>
        <w:t>организации «ТЮРКСОЙ»</w:t>
        <w:br/>
        <w:t>г.Баку</w:t>
        <w:br/>
        <w:t>221</w:t>
      </w:r>
    </w:p>
    <w:p>
      <w:r>
        <w:t>А</w:t>
        <w:br/>
        <w:t>Шілетте)</w:t>
        <w:br/>
        <w:t>(20000)</w:t>
        <w:br/>
        <w:t>Развитие добрососедских и равноправных отношений с Казахстаном</w:t>
        <w:br/>
        <w:t>-- один из важнейших национальных приоритетов Россин.</w:t>
        <w:br/>
        <w:t>Убежден, что последовательность в углублении стратегического</w:t>
        <w:br/>
        <w:t>партнерства в полной мере отвечает долгосрочным интересам наших</w:t>
        <w:br/>
        <w:t>народов.</w:t>
        <w:br/>
        <w:t>Казахстанский народ вновь оказал Вам свое доверие, убедительным</w:t>
        <w:br/>
        <w:t>большинством голосов поддержав Вашу кандидатуру.</w:t>
        <w:br/>
        <w:t>Выражаю надежду на дальнейшее развитие плодотворного</w:t>
        <w:br/>
        <w:t>сотрудничества между нашими братскими странами и народами в сфере</w:t>
        <w:br/>
        <w:t>обеспечения национальной и военной безопасности.</w:t>
        <w:br/>
        <w:t>С глубоким уважением и неизменными пожеланиями,</w:t>
        <w:br/>
        <w:t>М.А. Гареев,</w:t>
        <w:br/>
        <w:t>Президент Академии военных наук,</w:t>
        <w:br/>
        <w:t>генерал армии</w:t>
        <w:br/>
        <w:t>2.Москва</w:t>
        <w:br/>
        <w:t>жжж</w:t>
        <w:br/>
        <w:t>Уважаемый Нурсултан Абишевич!</w:t>
        <w:br/>
        <w:t>Сердечно поздравляю Вас с избранием на столь высокий пост</w:t>
        <w:br/>
        <w:t>Президента Республики. Желаю Вам здоровья и всех благ в достижении</w:t>
        <w:br/>
        <w:t>поставленной цели, направленной на повышение благосостояния</w:t>
        <w:br/>
        <w:t>казахского народа.</w:t>
        <w:br/>
        <w:t>С уважением,</w:t>
        <w:br/>
        <w:t>В. Чернуха,</w:t>
        <w:br/>
        <w:t>Герой России</w:t>
        <w:br/>
        <w:t>214</w:t>
        <w:br/>
        <w:t>4</w:t>
        <w:br/>
        <w:t>лекте)</w:t>
        <w:br/>
        <w:t>(04200%)</w:t>
        <w:br/>
        <w:t>Ваше Превосходительство, Вы являетесь гарантом свободы совести</w:t>
        <w:br/>
        <w:t>и.вероисповедания, равноправия всех религиозных конфессий вашей стра-</w:t>
        <w:br/>
        <w:t>ны и мы уверены, что, несмотря на возрастаюшую во всем мире</w:t>
        <w:br/>
        <w:t>исламофобию, Вы и впредь будете уделять болышое внимание развитию</w:t>
        <w:br/>
        <w:t>культурной и духовной составляюшей в казахстанском обіцестве, в том</w:t>
        <w:br/>
        <w:t>числе религии и, тем самым, еше больше укрепите в стране</w:t>
        <w:br/>
        <w:t>межконфессиональный мир и согласие.</w:t>
        <w:br/>
        <w:t>Позвольте пожелать Вам новых политических побед, духовных и</w:t>
        <w:br/>
        <w:t>физических сил в благородном деле Высокого Служения своей стране и</w:t>
        <w:br/>
        <w:t>своему народу.</w:t>
      </w:r>
    </w:p>
    <w:p>
      <w:r>
        <w:t>Пользуясь случаем, еше раз хочу выразить Вам свое глубокое</w:t>
        <w:br/>
        <w:t>уважение.</w:t>
        <w:br/>
        <w:t>4.В. Ниязов,</w:t>
        <w:br/>
        <w:t>Президент Исламского культурного центра России</w:t>
        <w:br/>
        <w:t>2. Москва</w:t>
        <w:br/>
        <w:t>жжж</w:t>
        <w:br/>
        <w:t>Уважаемый Нурсултан Абишевич!</w:t>
        <w:br/>
        <w:t>От души поздравляю Вас с избранием на пост Президента Республики</w:t>
        <w:br/>
        <w:t>Казахстан. Уже третий срок подряд Ваш народ оказывает доверие и</w:t>
        <w:br/>
        <w:t>вверяет Вам свою судьбу, а это значит, что Вы делаете все возможное</w:t>
        <w:br/>
        <w:t>дия всеобшего блага, для развития и прогресса родной страны. Желаю</w:t>
        <w:br/>
        <w:t>Вам на этом трудном, но и весьма почетном поприцце, здоровья, успехов,</w:t>
        <w:br/>
        <w:t>а вашей стране - благополучия и дальнейшего процветания под Вашим</w:t>
        <w:br/>
        <w:t>руководством!</w:t>
        <w:br/>
        <w:t>216</w:t>
        <w:br/>
        <w:t>4 кектер</w:t>
        <w:br/>
        <w:t>а240%8</w:t>
        <w:br/>
        <w:t>Уважаемый Нурсултан Абишевич!</w:t>
        <w:br/>
        <w:t>Поздравляю Вас, уважаемый господин Президент, с грандиозной</w:t>
        <w:br/>
        <w:t>победой! Пусть любовь и уважение народа еше больше вдохновляют</w:t>
        <w:br/>
        <w:t>Вас и укрепляют веру в дальнейшее процветание страны и пусть судьба</w:t>
        <w:br/>
        <w:t>всегда будет благосхлонна к Вам!</w:t>
        <w:br/>
        <w:t>С величайшим уважением к Вам, дорогой Нурсултан Абишевич, и</w:t>
        <w:br/>
        <w:t>искренними пожеланиями крепкого здоровья,</w:t>
        <w:br/>
        <w:t>Бернара Кариева,</w:t>
        <w:br/>
        <w:t>народная артистка ССЕР,</w:t>
        <w:br/>
        <w:t>лауреат Государственной премии СССР</w:t>
        <w:br/>
        <w:t>г.Ташкент</w:t>
        <w:br/>
        <w:t>жжеж</w:t>
        <w:br/>
        <w:t>Дорогой Нурсултан Абишевич!</w:t>
        <w:br/>
        <w:t>Сердечно поздравляю Вас с победой на президентских выборах. Я</w:t>
        <w:br/>
        <w:t>не сомневался, что именно Вы, так много сделавший дия своего народа,</w:t>
        <w:br/>
        <w:t>снова будетге избраны Президентом Республики Казахстан.</w:t>
        <w:br/>
        <w:t>Своим активным участием в выборах весь казахский народ выразил</w:t>
        <w:br/>
        <w:t>поддержку Вашему прогрессивному курсу, направленному на</w:t>
        <w:br/>
        <w:t>процветание родной страны.</w:t>
        <w:br/>
        <w:t>Вы являетесь выдаюшимся сыном своего народа, мудрым и</w:t>
        <w:br/>
        <w:t>дальновидным политиком. Именно благодаря Вашему чуткому внима-</w:t>
        <w:br/>
        <w:t>нию сегодня в Казахстане сохраняется огромное культурное наследие,</w:t>
        <w:br/>
        <w:t>220</w:t>
        <w:br/>
        <w:t>(6ІЙ</w:t>
      </w:r>
    </w:p>
    <w:p>
      <w:r>
        <w:t>%007%02г0</w:t>
        <w:br/>
        <w:t>(60000)</w:t>
        <w:br/>
        <w:t>Уверена, что Вы и впредь будете оказывать всяческое содействие в</w:t>
        <w:br/>
        <w:t>деле укрепления дружеских связей между нашими странами и народами.</w:t>
        <w:br/>
        <w:t>Пусть в Вашем доме всегда царит мир, благоденствие и любовы!</w:t>
        <w:br/>
        <w:t>С искренним уважением,</w:t>
        <w:br/>
        <w:t>Мехрибан Алиева,</w:t>
        <w:br/>
        <w:t>Президент Фонда Гейдара Алиева</w:t>
        <w:br/>
        <w:t>2.Баку</w:t>
        <w:br/>
        <w:t>жжж</w:t>
        <w:br/>
        <w:t>Глубокоуважаемый Нурсултан Абишевич!</w:t>
        <w:br/>
        <w:t>Исполком Международного сообшества писательских союзов сердечно</w:t>
        <w:br/>
        <w:t>поздравляет Вас, всенародно избранного Президента Республики Казахстан с</w:t>
        <w:br/>
        <w:t>этим знаменательным событием. Избрание Вас вновь продемонстрировало</w:t>
        <w:br/>
        <w:t>народную любовь, доверие и уважение к Вам. Выражаем надежду, что Выив</w:t>
        <w:br/>
        <w:t>дальнейшем будете высоко держать знамя патриотизма, интернационализма,</w:t>
        <w:br/>
        <w:t>служения высоким идеалам гуманизма, дружбы народов.</w:t>
        <w:br/>
        <w:t>Желаем Вам, Нурсултан Абишевич, счастья, здоровья, долгих лет</w:t>
        <w:br/>
        <w:t>жизни.</w:t>
        <w:br/>
        <w:t>С искренним уважением,</w:t>
        <w:br/>
        <w:t>Сергей Михалков, Феликс Кузнецов,</w:t>
        <w:br/>
        <w:t>Владимир Бояринов, Давид Кугультинов,</w:t>
        <w:br/>
        <w:t>Владимир Карпов, Михаил Алексеев,</w:t>
        <w:br/>
        <w:t>Валерий Ганичев, Борис Олейник, Анатолий Ким,</w:t>
        <w:br/>
        <w:t>Александр Эбаноидзе, Алесь Пашкевич,</w:t>
        <w:br/>
        <w:t>Юрий Поляков, Валентин Распутин</w:t>
        <w:br/>
        <w:t>г. Москва</w:t>
        <w:br/>
        <w:t>217</w:t>
        <w:br/>
        <w:t>(0)</w:t>
        <w:br/>
        <w:t>4067020</w:t>
        <w:br/>
        <w:t>серо0%а,</w:t>
        <w:br/>
        <w:t>Дорогой Нурсултан Абишенвич!</w:t>
        <w:br/>
        <w:t>От всего сердца поздравляю Вас с переизбранием на пост Президента</w:t>
        <w:br/>
        <w:t>Казахстана! Этот факт является ярким подтверждением того, что Ваш</w:t>
        <w:br/>
        <w:t>великий труд необходим вашему наролу и Родине! Низкий поклон Вам</w:t>
        <w:br/>
        <w:t>и Вашей семье!</w:t>
        <w:br/>
        <w:t>Всегда рад встрече с Вами.</w:t>
        <w:br/>
        <w:t>Глубоко уважаюший Вас,</w:t>
        <w:br/>
        <w:t>4. Шилов,</w:t>
        <w:br/>
        <w:t>народный художник ССЕР,</w:t>
        <w:br/>
        <w:t>академик Российской академии художеств</w:t>
      </w:r>
    </w:p>
    <w:p>
      <w:r>
        <w:t>жжж</w:t>
        <w:br/>
        <w:t>Уважаемый Нурсултан Абишевич!</w:t>
        <w:br/>
        <w:t>Президиум Российской академии художеств И Яя лично рады передать</w:t>
        <w:br/>
        <w:t>сердечные дружеские поздравления в связи с Вашей убедительной</w:t>
        <w:br/>
        <w:t>победой на президентских выборах.</w:t>
        <w:br/>
        <w:t>Граждане возглавляемой Вами Республики еше раз подтвердили</w:t>
        <w:br/>
        <w:t>высочайшее доверие к Вам, выдаюшемуся государственному деятелю</w:t>
        <w:br/>
        <w:t>современности, к проводимой Вами политике.</w:t>
        <w:br/>
        <w:t>От всей души желаем Вам семейного счастья и доброго здоровья,</w:t>
        <w:br/>
        <w:t>благополучия, успешного осушествления Ваших крупномасштабных</w:t>
        <w:br/>
        <w:t>планов, способствуюших процветанию Казахстана.</w:t>
        <w:br/>
        <w:t>С глубоким почтением,</w:t>
        <w:br/>
        <w:t>З.К. Церетели,</w:t>
        <w:br/>
        <w:t>Российская академия художеств</w:t>
        <w:br/>
        <w:t>2.Москва</w:t>
        <w:br/>
        <w:t>223</w:t>
        <w:br/>
        <w:t>(От,</w:t>
        <w:br/>
        <w:t>чйС7”020</w:t>
        <w:br/>
        <w:t>с600%а.</w:t>
        <w:br/>
        <w:t>Ваше Превосходительство!</w:t>
        <w:br/>
        <w:t>Позвольте мне от имени руководства Исламского культурного центра</w:t>
        <w:br/>
        <w:t>России и себя лично выразить Вам свое глубокое уважение, пожелать</w:t>
        <w:br/>
        <w:t>Вам, Вашим близким и всему казахстанскому народу мира, процветания</w:t>
        <w:br/>
        <w:t>и благоденствия.</w:t>
        <w:br/>
        <w:t>Прошу Вас принять наши сердечные поздравления с Вашим</w:t>
        <w:br/>
        <w:t>избранием на высший государственный пост Президента Республики</w:t>
        <w:br/>
        <w:t>Казахстан.</w:t>
        <w:br/>
        <w:t>Количество поданных за Вашу кандидатуру голосов на фоне широкой</w:t>
        <w:br/>
        <w:t>альгернативности выбора и полного соответствия избирательных</w:t>
        <w:br/>
        <w:t>процедур обшепризнанным принципам демократии сделало Вашу победу</w:t>
        <w:br/>
        <w:t>триумфальной.</w:t>
        <w:br/>
        <w:t>Благодаря Вашему незаурядному таланту управления, богатейшему</w:t>
        <w:br/>
        <w:t>политическому опыту, государственной мудрости Республика Казахстан</w:t>
        <w:br/>
        <w:t>сегодня играет заметную роль на мировой арене, является важным</w:t>
        <w:br/>
        <w:t>экономическим партнером для Российской Федерации и целого ряда</w:t>
        <w:br/>
        <w:t>государств мира, а граждане Казахстана, наделенные широкими правами</w:t>
        <w:br/>
        <w:t>и свободами, уверенно смотрят в будушее.</w:t>
        <w:br/>
        <w:t>Российская обшественность внимательно следила за ходом</w:t>
        <w:br/>
        <w:t>президентских выборов в Казахстане, так как ваша страна является важ-</w:t>
        <w:br/>
        <w:t>ным стратегическим партнером Российской Федерации. За многие годы</w:t>
        <w:br/>
        <w:t>межгосударственного сотрудничества наши страны выработали единую</w:t>
        <w:br/>
        <w:t>позицию по целому ряду международных вопросов, совместно участву-</w:t>
        <w:br/>
        <w:t>ют в реализации крупных экономических проектов, развивают научные</w:t>
        <w:br/>
        <w:t>и культурные связи.</w:t>
        <w:br/>
        <w:t>215</w:t>
      </w:r>
    </w:p>
    <w:p>
      <w:r>
        <w:t>Қ лекте</w:t>
        <w:br/>
        <w:t>(1200199)</w:t>
        <w:br/>
        <w:t>молодежи! Й позвольте признаться: я изначально не сомневалась в Вашей</w:t>
        <w:br/>
        <w:t>победе на выборах, поскольку даже я - женшина и артистка, человек</w:t>
        <w:br/>
        <w:t>неискушенный в политике, - проголосовала бы за Вас. И сделала бы это</w:t>
        <w:br/>
        <w:t>сердцем! Удачи Вам во всех Ваших начинаниях, мира Вам и вашему народу!</w:t>
        <w:br/>
        <w:t>С уважением,</w:t>
        <w:br/>
        <w:t>Таисия Повалий,</w:t>
        <w:br/>
        <w:t>народная артистка Украины</w:t>
        <w:br/>
        <w:t>2.Киев</w:t>
        <w:br/>
        <w:t>жжж</w:t>
        <w:br/>
        <w:t>Уважаемый Нурсултан Абишевич!</w:t>
        <w:br/>
        <w:t>Я от всей души рада, что Вы вновь возглавляете замечательную страну</w:t>
        <w:br/>
        <w:t>Казахстан! Вам с блеском удалось не только завоевать доверие своего народа,</w:t>
        <w:br/>
        <w:t>но и сохранить его. Уверена, что жители Казахстана сделали достойный</w:t>
        <w:br/>
        <w:t>выбор, так как Ваша жизнь и жизнь Вашей семьи является самым ярким</w:t>
        <w:br/>
        <w:t>примером чистой и преданной любви к своей стране. Пусть под Вашим</w:t>
        <w:br/>
        <w:t>руководством жизнь Казахстана процветает день ото дия. От всего сердца</w:t>
        <w:br/>
        <w:t>желаю Вам крепкого здоровья, успехов в достижении поставленвых целей</w:t>
        <w:br/>
        <w:t>и силы дия покорения новых вершин. Счастья, благополучия и всего самого</w:t>
        <w:br/>
        <w:t>доброго Вам, Вашей семье и всему Казахстану!</w:t>
        <w:br/>
        <w:t>С уважением,</w:t>
        <w:br/>
        <w:t>Диана Гурцкая</w:t>
        <w:br/>
        <w:t>2.Москва</w:t>
        <w:br/>
        <w:t>228</w:t>
        <w:br/>
        <w:t>(Ол)</w:t>
        <w:br/>
        <w:t>“%%С%7Ф%020)</w:t>
        <w:br/>
        <w:t>сеФата,</w:t>
        <w:br/>
        <w:t>Желаю Вам крепости сил и бодрости духа, терпения и мужества в</w:t>
        <w:br/>
        <w:t>решении актуальных социально-экономических задач. Пусть на Вашей</w:t>
        <w:br/>
        <w:t>родной земле в доме каждого жителя всегда царит мир и достаток!</w:t>
        <w:br/>
        <w:t>С уважением,</w:t>
        <w:br/>
        <w:t>Раймонд Паулс,</w:t>
        <w:br/>
        <w:t>народный артист ССЕР,</w:t>
        <w:br/>
        <w:t>депутат Сейма Латвийской Республики</w:t>
        <w:br/>
        <w:t>жжж</w:t>
        <w:br/>
        <w:t>Уважаемый Нурсултан Абишевич!</w:t>
        <w:br/>
        <w:t>Поздравляю Вас с высоким доверием народа! Уверен, что под Ва-</w:t>
        <w:br/>
        <w:t>шим руководством Казахстан достигнет высоких вершин и в политике,</w:t>
        <w:br/>
        <w:t>и в экономике, и в социальной жизни.</w:t>
      </w:r>
    </w:p>
    <w:p>
      <w:r>
        <w:t>Редкие люди становятся центром притяжения исторических событий,</w:t>
        <w:br/>
        <w:t>еше меныше на свете личностей, способных управлять народом и страной</w:t>
        <w:br/>
        <w:t>мудро, не взирая на препятствия и трудности. Под Вашим руководством</w:t>
        <w:br/>
        <w:t>ваша страна добилась международного признания, развивается экономика,</w:t>
        <w:br/>
        <w:t>с каждым годом растет благосостояние народа. Все это послужило тому,</w:t>
        <w:br/>
        <w:t>чтобы жители многонационального Казахстана сделали свой выбор.</w:t>
        <w:br/>
        <w:t>Желаю Вам дальнейших успехов в свершении намеченных планов, а</w:t>
        <w:br/>
        <w:t>народу Казахстана мира и достатка.</w:t>
        <w:br/>
        <w:t>С уважением,</w:t>
        <w:br/>
        <w:t>В. Калиберз,</w:t>
        <w:br/>
        <w:t>профессор, академик Академии медицинских наук СССР,</w:t>
        <w:br/>
        <w:t>лауреат Государственных премий Латвии и СССР,</w:t>
        <w:br/>
        <w:t>Герой Социалистического Труда, заслуженный деятель науки Латвиш,</w:t>
        <w:br/>
        <w:t>заслуженный врач Латвии, доктор медицинских наук</w:t>
        <w:br/>
        <w:t>Латвия, г.Рига</w:t>
        <w:br/>
        <w:t>219</w:t>
        <w:br/>
        <w:t>ӨҚ мекте</w:t>
        <w:br/>
        <w:t>(2000)</w:t>
        <w:br/>
        <w:t>ае --------------</w:t>
        <w:br/>
        <w:t>Глубокоуважаемый Нурсултан Абишевич!</w:t>
        <w:br/>
        <w:t>Поздравляю Вас со знаменательным событием - переизбранием на пост</w:t>
        <w:br/>
        <w:t>Президента Казахстана. Вы являетесь одним из самых известных</w:t>
        <w:br/>
        <w:t>государственных деятелей современности. Благодаря Вашему многолетнему</w:t>
        <w:br/>
        <w:t>руководству Казахстан добился огромных успехов В области экономики, науки</w:t>
        <w:br/>
        <w:t>и культуры, в росте благосостояния казахского народа и успехов во внепіней</w:t>
        <w:br/>
        <w:t>политике, которую Вы не представлясте без дружественных отношений с</w:t>
        <w:br/>
        <w:t>Россией. Здоровья Вам, счастья, успехов И процветания народам Казахстана.</w:t>
        <w:br/>
        <w:t>М.М. Запашный,</w:t>
        <w:br/>
        <w:t>народный артист СССР и России,</w:t>
        <w:br/>
        <w:t>лауреат Г. осударственной премии РФ,</w:t>
        <w:br/>
        <w:t>генеральный директор Росгосцирка</w:t>
        <w:br/>
        <w:t>г.Москва</w:t>
        <w:br/>
        <w:t>жжж</w:t>
        <w:br/>
        <w:t>Урважаемый Нурсултан Абишевич!</w:t>
        <w:br/>
        <w:t>Сердечно поздравляю Вас со вступлением на пост Президента Ка-</w:t>
        <w:br/>
        <w:t>захстана на новый срок. От всей души желаю Вам крепкого здоровья,</w:t>
        <w:br/>
        <w:t>«тобы как и в прежние годы уверенно воли страну по пути процветания</w:t>
        <w:br/>
        <w:t>и прогресса. Ваша деятельность, как Главы государства, может служить</w:t>
        <w:br/>
        <w:t>примером для многих мировых политиков и пусть осушествитея Ваша</w:t>
        <w:br/>
        <w:t>мечта увидеть Казахстан в числе первыҡ государств мира.</w:t>
        <w:br/>
        <w:t>С уважением,</w:t>
        <w:br/>
        <w:t>Д. Тухманов,</w:t>
        <w:br/>
        <w:t>народный артист России, композитор</w:t>
        <w:br/>
        <w:t>24</w:t>
      </w:r>
    </w:p>
    <w:p>
      <w:r>
        <w:t>(От,</w:t>
        <w:br/>
        <w:t>%ШС70020</w:t>
        <w:br/>
        <w:t>сефоатша,</w:t>
        <w:br/>
        <w:t>Уважаемый Нурсултан Абишевич!</w:t>
        <w:br/>
        <w:t>Примите искренние поздравления и самые теплые пожелания в связи С</w:t>
        <w:br/>
        <w:t>Вашим переизбранием на пост Президента Республики Казахстан. Под Ва-</w:t>
        <w:br/>
        <w:t>шим лидерством Казахстан стал передовым демократическим тосударством.</w:t>
        <w:br/>
        <w:t>Страна демонстрирует впечатияюшие темпы экономического роста и</w:t>
        <w:br/>
        <w:t>укрепления благосостояния граждан, особенно важно, что годы Вашего</w:t>
        <w:br/>
        <w:t>руководства Республикой были годами мира и благополучия.</w:t>
        <w:br/>
        <w:t>Казахстан избежал социальных конфликтов, обьединил людей всех</w:t>
        <w:br/>
        <w:t>национальностей и вероисповеданий. Стал инициатором процессов</w:t>
        <w:br/>
        <w:t>интеграции соседних стран. Мудрость и благодарность граждан нашла</w:t>
        <w:br/>
        <w:t>свое выражение в том доверии, которое народ вновь оказал Вам,</w:t>
        <w:br/>
        <w:t>уважаемый Нурсултан Абишевич.</w:t>
        <w:br/>
        <w:t>И для артистов гостеприимный Казахстан стал родным домом,</w:t>
        <w:br/>
        <w:t>надеюсь, что музыкальнов сотрудничество двух наших стран продолжиг</w:t>
        <w:br/>
        <w:t>радовать граждан Казахстана и России.</w:t>
        <w:br/>
        <w:t>Отвсей души желаю Вам лично крепкого здоровья, счастья и бодрости</w:t>
        <w:br/>
        <w:t>Вашим родным и близким.</w:t>
        <w:br/>
        <w:t>Игорь Крутой,</w:t>
        <w:br/>
        <w:t>народный артист России, композитор</w:t>
        <w:br/>
        <w:t>2.Москва</w:t>
        <w:br/>
        <w:t>225</w:t>
        <w:br/>
        <w:t>6 лектер</w:t>
        <w:br/>
        <w:t>(ДӘЛМИНУЫ)</w:t>
        <w:br/>
        <w:t>-екее-е---------------------------------------------</w:t>
        <w:br/>
        <w:t>Уважаемый Нурсултан Абишевич!</w:t>
        <w:br/>
        <w:t>Позвольте поздравить Вас с очередным избранием на столь высокий</w:t>
        <w:br/>
        <w:t>пост. Когда руководитель страны, после стольких лет правления, получает</w:t>
        <w:br/>
        <w:t>более 90% голосов - это пример достаточно вдохновляюший. Мы знаем</w:t>
        <w:br/>
        <w:t>как обычно получаются такие проценты в большинстве современных</w:t>
        <w:br/>
        <w:t>государств. К сожалению, подобный путь ведет в никуда. Но пример</w:t>
        <w:br/>
        <w:t>Казахстана показал, каким может и должен быть путь развития</w:t>
        <w:br/>
        <w:t>современного государства со своей определяюшцей спецификой и его</w:t>
        <w:br/>
        <w:t>безусловного Лидера. Могу только представить, как Вам было трудно</w:t>
        <w:br/>
        <w:t>вести страну и свой народ все эти годы, названные «переходным</w:t>
        <w:br/>
        <w:t>периодом». На самом деле, Эти годы более точно можно было назвать</w:t>
        <w:br/>
        <w:t>«временем больших иялюзий», когда после краха великой державы, каж-</w:t>
        <w:br/>
        <w:t>дый народ, каждая республика мучительно искали свой путь и делали</w:t>
        <w:br/>
        <w:t>свой нелегкий выбор. Некоторым приплось пройти через суровые ис-</w:t>
        <w:br/>
        <w:t>пытания. Вашей стране удалось миновать этот страшный период, когда</w:t>
        <w:br/>
        <w:t>за обретение независимости приходилось расплачиваться кровью своих</w:t>
        <w:br/>
        <w:t>граждан или потерями своих территорий.</w:t>
        <w:br/>
        <w:t>Еше Монтень считал, что самое сложное на свете - Это достойно пра-</w:t>
        <w:br/>
        <w:t>вить, так как «трудно соблюдать меру в могушестве столь безмерном».</w:t>
        <w:br/>
        <w:t>Похоже Вам, это удается. И дело даже не в том, какой имидж сложился</w:t>
      </w:r>
    </w:p>
    <w:p>
      <w:r>
        <w:t>у вашей страны в мире. Сегодия, на постсоветском пространстве, Вы -</w:t>
        <w:br/>
        <w:t>один из самых уважаемых и достойных руководителей.</w:t>
        <w:br/>
        <w:t>На Западе часто применяют «двойные стандарты», не понимая</w:t>
        <w:br/>
        <w:t>насколько важны гарантии стабильности и преемственности в наших</w:t>
        <w:br/>
        <w:t>республиках. И как важно гарантировать своим гражданам право на жизнь,</w:t>
        <w:br/>
        <w:t>226</w:t>
        <w:br/>
        <w:t>ы”</w:t>
        <w:br/>
        <w:t>0</w:t>
        <w:br/>
        <w:t>на нормальное экономическое развитие, на свободное предприниматель-</w:t>
        <w:br/>
        <w:t>ство, на достойное сушествование.</w:t>
        <w:br/>
        <w:t>Провести народ между национализмом и популизмом с одной стороны</w:t>
        <w:br/>
        <w:t>и диктатурой тирании с другой, не просто трудно, а почти невозможно.</w:t>
        <w:br/>
        <w:t>Вам это удается лучше других. Наверно не все так благостно, не все</w:t>
        <w:br/>
        <w:t>проблемы решены. Иначе и не бывгет. Но есть самоеглавнов- стабильное</w:t>
        <w:br/>
        <w:t>развитие вашей страны, нормальная жизнь ваших граждан. И небывалый</w:t>
        <w:br/>
        <w:t>рейтинг еб Президента.</w:t>
        <w:br/>
        <w:t>Позвольте поздравить Вас и пожелать Вам крепкого здоровья, успехов</w:t>
        <w:br/>
        <w:t>на Вашем тернистом пути. Счастья и процветания вашему народу. Бремя</w:t>
        <w:br/>
        <w:t>власти самое сложнов из всех сушествуюших. И похоже Вы это понимаете</w:t>
        <w:br/>
        <w:t>гораздо лучше многих политиков в нашем сложном мире.</w:t>
        <w:br/>
        <w:t>С глубоким уважением,</w:t>
        <w:br/>
        <w:t>Чингиз “Абдуллаев,</w:t>
        <w:br/>
        <w:t>народный писатель Азербайджана</w:t>
        <w:br/>
        <w:t>2.Баку</w:t>
        <w:br/>
        <w:t>жж</w:t>
        <w:br/>
        <w:t>Глубокоуважаемый Нурсултан Абишевич!</w:t>
        <w:br/>
        <w:t>Примите мои самые искренние поздравления с Вашим переизбранием</w:t>
        <w:br/>
        <w:t>на высокий пост Президента Казахстана!</w:t>
        <w:br/>
        <w:t>Я искренне восхицена Вашей силой воли, Вашей огромной энергией и</w:t>
        <w:br/>
        <w:t>Вашим талантом - Вы символ стабильности в этом неспокойном мире! Вы</w:t>
        <w:br/>
        <w:t>опора сотен тысяч людей - истинный гарант их будушего. Вы пример для</w:t>
        <w:br/>
        <w:t>227</w:t>
        <w:br/>
        <w:t>А</w:t>
        <w:br/>
        <w:t>лекте)</w:t>
        <w:br/>
        <w:t>(1890490)</w:t>
        <w:br/>
        <w:t>Президента Республики Казахстан. Мы уверены, что и впредь Ваша мудрая</w:t>
        <w:br/>
        <w:t>политика будет направлена на плодотворнов сотрудничество 0 дружественным</w:t>
        <w:br/>
        <w:t>Кыргызстаном и в частности на развитие многогранных культурных связей.</w:t>
        <w:br/>
        <w:t>Желаем Вам, многоуважаемый Нурсултан Абишевич крепкого</w:t>
        <w:br/>
        <w:t>здоровья, счастья Вашей семье, осушествления Ваших планов на благо</w:t>
        <w:br/>
        <w:t>великого казахского народа.</w:t>
        <w:br/>
        <w:t>С уважением,</w:t>
      </w:r>
    </w:p>
    <w:p>
      <w:r>
        <w:t>Муратбек Бегалиев,</w:t>
        <w:br/>
        <w:t>композитор, народный артист Кыргызской Республики,</w:t>
        <w:br/>
        <w:t>лауреат Госпремии КР им.Токтогула, ректор</w:t>
        <w:br/>
        <w:t>Кыргызской национальной консерватории, академик</w:t>
        <w:br/>
        <w:t>г.Бишкек</w:t>
        <w:br/>
        <w:t>жжж</w:t>
        <w:br/>
        <w:t>Уважаемый господин Президент!</w:t>
        <w:br/>
        <w:t>Когда человека выбирают президентом страны в первый раз - ему</w:t>
        <w:br/>
        <w:t>доверяют и выражают надежду на лучшее будушее. Когда же его выби-</w:t>
        <w:br/>
        <w:t>рают в третий раз, то это уже твердое убеждение народа в мудрости и</w:t>
        <w:br/>
        <w:t>человечности своего руководителя.</w:t>
        <w:br/>
        <w:t>Я поздравляю Вас с избранием на пост Президента с подавляюшей</w:t>
        <w:br/>
        <w:t>поддержкой избирателей, что свидетельствует о том, Что Вы своими</w:t>
        <w:br/>
        <w:t>действиями на благо людей онискали у народа Казахстана любовь,</w:t>
        <w:br/>
        <w:t>признательность и уверенность в Вас.</w:t>
        <w:br/>
        <w:t>230</w:t>
        <w:br/>
        <w:t>4</w:t>
        <w:br/>
        <w:t>ШІілектеф</w:t>
        <w:br/>
        <w:t>(12007009)</w:t>
        <w:br/>
        <w:t>Ж.-мен------тет еее е еееееееекееееееееее-е-кее-өле---ле--ет-өсеек-.----.-----ее---ә--- ә</w:t>
        <w:br/>
        <w:t>От всей души желаю, глубокоуважаемый Нурсултан Абишевич,</w:t>
        <w:br/>
        <w:t>претворения в жизнь всех Ваших планов на благо братского народа Ка-</w:t>
        <w:br/>
        <w:t>захстана, неиссякаемой энергии, крепкого здоровья, долгих лет жизни,</w:t>
        <w:br/>
        <w:t>счастья и благополучия Вам и Вашим родным!</w:t>
        <w:br/>
        <w:t>С глубоким уважением,</w:t>
        <w:br/>
        <w:t>Апас Джумагулов</w:t>
        <w:br/>
        <w:t>г.Москва</w:t>
        <w:br/>
        <w:t>жжж</w:t>
        <w:br/>
        <w:t>Уважаемый Нурсултан Абишевич!</w:t>
        <w:br/>
        <w:t>Пишет Вам ветеран Великой Отечественной войны, первоцелинник,</w:t>
        <w:br/>
        <w:t>имеюший награды за освоение целинных и залежных земель «40 лет</w:t>
        <w:br/>
        <w:t>Целине», «50 лет Целине», бывший секретарь Уральского обкома партии</w:t>
        <w:br/>
        <w:t>Булюбаш Юрий Александрович.</w:t>
        <w:br/>
        <w:t>Прежде всего, хотел бы поздравить Вас с победой на президентских</w:t>
        <w:br/>
        <w:t>выборах!</w:t>
        <w:br/>
        <w:t>Вашаубедительная победа над своими претендентами свидетельствует</w:t>
        <w:br/>
        <w:t>о болышом авторитете, уважении и любви к Вам казахского народа.</w:t>
        <w:br/>
        <w:t>Такую народную поддержку невозможно не признать.</w:t>
        <w:br/>
        <w:t>Думаю, что народ сделал правильный выбор. Он сделал выбор в</w:t>
        <w:br/>
        <w:t>пользу своего реального будушего - страны с миролюбивой политикой,</w:t>
        <w:br/>
        <w:t>крепкой экономикой, межнациональным согласием и высокой культурой.</w:t>
        <w:br/>
        <w:t>232</w:t>
      </w:r>
    </w:p>
    <w:p>
      <w:r>
        <w:t>(Оп,</w:t>
        <w:br/>
        <w:t>%шШС 0820</w:t>
        <w:br/>
        <w:t>сеФОЦа)</w:t>
        <w:br/>
        <w:t>Желаю Вам здоровья, долголетия. Народ Беларуси относится к Вам</w:t>
        <w:br/>
        <w:t>уважительно.</w:t>
        <w:br/>
        <w:t>Авто Леон Люс (псевдоним)</w:t>
        <w:br/>
        <w:t>Смирнов Леонид Юрьевич,</w:t>
        <w:br/>
        <w:t>первый заместитель генерального директора</w:t>
        <w:br/>
        <w:t>Национального академического театра</w:t>
        <w:br/>
        <w:t>имени Янки Купалы</w:t>
        <w:br/>
        <w:t>г. Минск</w:t>
        <w:br/>
        <w:t>жжж</w:t>
        <w:br/>
        <w:t>Глубокоуважаемый Нурсултан Абишевич!</w:t>
        <w:br/>
        <w:t>Позвольте сердечно поздравить Вас с избранием на пост Президента</w:t>
        <w:br/>
        <w:t>братской Республики Казахстан!</w:t>
        <w:br/>
        <w:t>Вся Ваша неутомимая деятельность является убедительным примером</w:t>
        <w:br/>
        <w:t>искреннего, профессионального и беззаветного служения Отечеству,</w:t>
        <w:br/>
        <w:t>самоотверженности в работе, неподдельного внимания к ЛЮДЯМ с позиции</w:t>
        <w:br/>
        <w:t>государственного деятеля.</w:t>
        <w:br/>
        <w:t>Высокий профессионализм, нейзменнов чувство долга и</w:t>
        <w:br/>
        <w:t>ответственность, последовательная принципиальная и активная жизненная</w:t>
        <w:br/>
        <w:t>позиция снискали Вам высокий авторитет и уважение не только в</w:t>
        <w:br/>
        <w:t>Казахстане, но и далеко за его пределами.</w:t>
        <w:br/>
        <w:t>Ярким свидетельством этому служит убедительнейшая победа на</w:t>
        <w:br/>
        <w:t>президентских выборах.</w:t>
        <w:br/>
        <w:t>231</w:t>
        <w:br/>
        <w:t>А</w:t>
        <w:br/>
        <w:t>лектер</w:t>
        <w:br/>
        <w:t>(200090)</w:t>
        <w:br/>
        <w:t>Дорогой Нурсултан Абишевич!</w:t>
        <w:br/>
        <w:t>Примите мои самые искренние поздравления по поводу Вашего</w:t>
        <w:br/>
        <w:t>всенародного избрания на пост Президента Казахстана. Я не сомневался</w:t>
        <w:br/>
        <w:t>в Вашей победе.</w:t>
        <w:br/>
        <w:t>Ваши исключительные человеческие качества, огромный опыт и</w:t>
        <w:br/>
        <w:t>поистине государственная мудрость снискали Вам уважение и любовь</w:t>
        <w:br/>
        <w:t>казахского народа, это неоспоримый факт.</w:t>
        <w:br/>
        <w:t>В России хорошо знают Вас и ценят не только как выдаюшегося</w:t>
        <w:br/>
        <w:t>политика и руководителя братского государства. Мы относимся к Вам</w:t>
        <w:br/>
        <w:t>как к другу, человеку духовно близкому, чьи благородные устремления</w:t>
        <w:br/>
        <w:t>всегда направлены во благо своего народа и всех народов мира и чья</w:t>
        <w:br/>
        <w:t>забота о развитии культуры обшеизвестна.</w:t>
        <w:br/>
        <w:t>Для меня среди всех сторон Вашей многогранной личности есть</w:t>
      </w:r>
    </w:p>
    <w:p>
      <w:r>
        <w:t>особенно близкая и дорогая черта. Это Ваше сердечное и доброе</w:t>
        <w:br/>
        <w:t>отношение к детям, внимание к их проблемам, воспитанию, Ваша</w:t>
        <w:br/>
        <w:t>поддержка юных талантов.</w:t>
        <w:br/>
        <w:t>Вынсегда откликаетесь на международные инициативы нашего фонда,</w:t>
        <w:br/>
        <w:t>и дети из Казахстана с успехом принимают участие в наших фестивалях</w:t>
        <w:br/>
        <w:t>«Москва встречает друзей».</w:t>
        <w:br/>
        <w:t>Еше раз горячо поздравляю Вас с избранием на пост Главы</w:t>
        <w:br/>
        <w:t>государства. Народ Казахстана сделал достойный выбор.</w:t>
        <w:br/>
        <w:t>Искренне Ваш,</w:t>
        <w:br/>
        <w:t>Владимир Спиваков,</w:t>
        <w:br/>
        <w:t>Президент Международного</w:t>
        <w:br/>
        <w:t>благотворительного фонда</w:t>
        <w:br/>
        <w:t>2. Москва</w:t>
        <w:br/>
        <w:t>22</w:t>
        <w:br/>
        <w:t>Уважаемый Нурсултан Абишевич!</w:t>
        <w:br/>
        <w:t>Искренне поздравляю Вас с убедительной победой на прошедших</w:t>
        <w:br/>
        <w:t>выборах Главы государства.</w:t>
        <w:br/>
        <w:t>Благодаря Вашей мудрости и приверженности обшечеловеческим</w:t>
        <w:br/>
        <w:t>идеалам, вот уже на протяжении 15-ти лет независимый Казахстан</w:t>
        <w:br/>
        <w:t>уверенно шагает вперед. Вы снискали уважение и почет не только в своей</w:t>
        <w:br/>
        <w:t>стране, но и во всем мире. Ваша победа - это воля всего народа Казах-</w:t>
        <w:br/>
        <w:t>стана, который очередной раз подтверждает свой выбор в пользу</w:t>
        <w:br/>
        <w:t>достойного будушего.</w:t>
        <w:br/>
        <w:t>Мы как люди творчества очень высоко оцениваем Ваш вклад в</w:t>
        <w:br/>
        <w:t>развитие культуры братских народов Казахстана и Узбекистана. Уверен,</w:t>
        <w:br/>
        <w:t>чтос Вашим переизбранием эти усилия придадут качественно новый</w:t>
        <w:br/>
        <w:t>импульс нашим дружественным отношениям.</w:t>
        <w:br/>
        <w:t>От всей души желаем Вам крепкого здоровья и счастья, а всему</w:t>
        <w:br/>
        <w:t>народу Казахстана успехов и процветания!</w:t>
        <w:br/>
        <w:t>С искренним уважением,</w:t>
        <w:br/>
        <w:t>Фарух Закиров,</w:t>
        <w:br/>
        <w:t>деятель кулынуры, руководитель группы «Ялла»</w:t>
        <w:br/>
        <w:t>2.Ташкент</w:t>
        <w:br/>
        <w:t>жжж</w:t>
        <w:br/>
        <w:t>Многоуважаемый Нурсултан Абишевич!</w:t>
        <w:br/>
        <w:t>От имени деятелей Кыргызстана и от себя лично сердечно поздравляю</w:t>
        <w:br/>
        <w:t>Вас с убедительной победой, всенародным избранием на высокий пост</w:t>
        <w:br/>
        <w:t>229</w:t>
        <w:br/>
        <w:t>Н.Ә. Назарбаев өз халқының сүйікті перзенті.</w:t>
      </w:r>
    </w:p>
    <w:p>
      <w:r>
        <w:t>Н.А. Назарбаев любимый сын своего народа.</w:t>
        <w:br/>
        <w:t>(От,</w:t>
        <w:br/>
        <w:t>%ШС 020)</w:t>
        <w:br/>
        <w:t>с6Ф0%0)</w:t>
        <w:br/>
        <w:t>Мы, представители ветеранов труда Узбекистана поздравляем Вас с</w:t>
        <w:br/>
        <w:t>избранием вновь Президентом Республики Казахстан и выражаем горячие</w:t>
        <w:br/>
        <w:t>иглубокие чувства уважения и признательности Вам за неутомимый труд</w:t>
        <w:br/>
        <w:t>во имя укрепления братской дружбы между нашими народами. Да хра-</w:t>
        <w:br/>
        <w:t>нит Вас бог!</w:t>
        <w:br/>
        <w:t>С глубоким уважением:</w:t>
        <w:br/>
        <w:t>Абдуллаева Рано Хабибовна,</w:t>
        <w:br/>
        <w:t>доктор исторических наук, член Международной академии</w:t>
        <w:br/>
        <w:t>менеджмента (Москва),</w:t>
        <w:br/>
        <w:t>заслуженный работник культуры Узбекистана;</w:t>
        <w:br/>
        <w:t>Одилов Мухсин,</w:t>
        <w:br/>
        <w:t>заслуженный работник народного образования Узбекистана;</w:t>
        <w:br/>
        <w:t>Исамханов Убайдулла,</w:t>
        <w:br/>
        <w:t>заслуженный механизатор Узбекистана</w:t>
        <w:br/>
        <w:t>2. Ташкент</w:t>
        <w:br/>
        <w:t>жжж</w:t>
        <w:br/>
        <w:t>Уважаемый Нурсултан Абишевич!</w:t>
        <w:br/>
        <w:t>Позвольте поздравить народ Казахстана с успешными выборами, а</w:t>
        <w:br/>
        <w:t>Вас лично с переизбранием на пост Президента Республики Казахстан!</w:t>
        <w:br/>
        <w:t>Ваша заслуженная победа на выборах является свидетельством</w:t>
        <w:br/>
        <w:t>высокого доверия, которое оказали Вам казахстанские избиратели.</w:t>
        <w:br/>
        <w:t>Мы, ветераны Республики Казахстан, проживаюшие в соседней России,</w:t>
        <w:br/>
        <w:t>горячо благодарны Вам за постоянное внимание и заботу. Это согревает</w:t>
        <w:br/>
        <w:t>237</w:t>
        <w:br/>
        <w:t>(Сот</w:t>
        <w:br/>
        <w:t>%4С7%020)</w:t>
        <w:br/>
        <w:t>сеФоо0%а,</w:t>
        <w:br/>
        <w:t>Я, как бывший казахстанеп, всегда с интерссом слежу за новостями</w:t>
        <w:br/>
        <w:t>из Казахстана и искренне поддерживаю проводимые Вами реформы и</w:t>
        <w:br/>
        <w:t>международные инициативы.</w:t>
        <w:br/>
        <w:t>Желаю Вам крепкого здоровья, продуктивной работы на столь</w:t>
        <w:br/>
        <w:t>ответственном посту, мира и тепла Вашим родным и близким!</w:t>
        <w:br/>
        <w:t>С искренним уважением,</w:t>
        <w:br/>
        <w:t>Ж.А. Булюбаш,</w:t>
        <w:br/>
        <w:t>экс-секретарь Уральского обкома партии Казахстана,</w:t>
        <w:br/>
        <w:t>ветеран Великой Отечественной войны</w:t>
      </w:r>
    </w:p>
    <w:p>
      <w:r>
        <w:t>г.Минск</w:t>
        <w:br/>
        <w:t>жжж</w:t>
        <w:br/>
        <w:t>Уважаемый Нурсултан Абишевич!</w:t>
        <w:br/>
        <w:t>Вы всегда проявляли братское отношение к азербайджанскому народу,</w:t>
        <w:br/>
        <w:t>его обшенациональному лидеру Гейдару Алиеву и нынешнему</w:t>
        <w:br/>
        <w:t>Президенту Азербайджана Ильхаму Алиеву. Народ Казахстана счаст-</w:t>
        <w:br/>
        <w:t>ЛИв, что такой видный политический деятель как Вы является</w:t>
        <w:br/>
        <w:t>руководителем республики. Кроме того, Вы являетесь ведушим</w:t>
        <w:br/>
        <w:t>политиком всего тюркского народа и мусульманского мира, делаюшим</w:t>
        <w:br/>
        <w:t>все для его развития и процветания.</w:t>
        <w:br/>
        <w:t>От всего сердца поздравляем весь братский народ Казахстана с</w:t>
        <w:br/>
        <w:t>переизбранием Вас на пост Президента Казахстана.</w:t>
        <w:br/>
        <w:t>От имени пенсионеров и всех моих ровесников,</w:t>
        <w:br/>
        <w:t>Узеир Байрамов</w:t>
        <w:br/>
        <w:t>2.Баку</w:t>
        <w:br/>
        <w:t>233</w:t>
        <w:br/>
        <w:t>(ЛІ)</w:t>
        <w:br/>
        <w:t>% 4077020)</w:t>
        <w:br/>
        <w:t>себатШоа,</w:t>
        <w:br/>
        <w:t>обмениваться мнениями с людьми, проживаюцими в разных уголках</w:t>
        <w:br/>
        <w:t>земного шара.</w:t>
        <w:br/>
        <w:t>Спасибо Вам за заботу, уверяем, что Вы всегда можете рассчитывать</w:t>
        <w:br/>
        <w:t>на нашу поддержку.</w:t>
        <w:br/>
        <w:t>С уважением,</w:t>
        <w:br/>
        <w:t>от имени московской казахской диаспоры</w:t>
        <w:br/>
        <w:t>иредседатель Казахского регионального</w:t>
        <w:br/>
        <w:t>национально-культурного центра г.Москвы</w:t>
        <w:br/>
        <w:t>П.О. Джамалев</w:t>
        <w:br/>
        <w:t>2.Москва</w:t>
        <w:br/>
        <w:t>жжж</w:t>
        <w:br/>
        <w:t>Уважаемый Нурсултан Абишевич!</w:t>
        <w:br/>
        <w:t>Поздравляем Вас с избранием Президентом Казахстана. Вы</w:t>
        <w:br/>
        <w:t>оправдываете ожидания многонационального государства. В республике</w:t>
        <w:br/>
        <w:t>сосушествуют многие конфессии, экономика на подьеме, молодежь с</w:t>
        <w:br/>
        <w:t>оптимизмом воспринимает реформы. В республике стабильная ситуа-</w:t>
        <w:br/>
        <w:t>ция. Мы, жители Лаганского района (филиал Казахского национального</w:t>
        <w:br/>
        <w:t>культурного центра «Жерлестер»), находимся в Российской Федерации,</w:t>
        <w:br/>
        <w:t>но стараемся быть в курсе событий, происходяших на исторической</w:t>
        <w:br/>
        <w:t>Родине. Рады за те преобразования, которые улучшают экономику и</w:t>
        <w:br/>
        <w:t>политическую ситуацию Казахстана, Желаем Вам лично и Вашей команде</w:t>
        <w:br/>
        <w:t>241</w:t>
      </w:r>
    </w:p>
    <w:p>
      <w:r>
        <w:t>ҰЙЫМДАРЫНЫҢ -</w:t>
        <w:br/>
        <w:t>ЖҰТА ШАУЛАРы и</w:t>
        <w:br/>
        <w:t>ОТ ТІРЕДПРИЯТИЙ |</w:t>
        <w:br/>
        <w:t>И ОРГАНИЗАЦИЙ</w:t>
        <w:br/>
        <w:t>РЕСПУБЛИКИ</w:t>
        <w:br/>
        <w:t>(Ота</w:t>
        <w:br/>
        <w:t>%%Сс70020</w:t>
        <w:br/>
        <w:t>сефотау</w:t>
        <w:br/>
        <w:t>Уважаемый господин Нурсултан Назарбаев!</w:t>
        <w:br/>
        <w:t>Позвольте выразить Вам мои поздравления по поводу избрания Вас</w:t>
        <w:br/>
        <w:t>Президентом Казахстана. Принимаемые Вами решения характеризуют</w:t>
        <w:br/>
        <w:t>Вас как государственного лидера болыпого масштаба. Полагаю, что за</w:t>
        <w:br/>
        <w:t>период Вашего очередного президентекого правления Казахстан добьется</w:t>
        <w:br/>
        <w:t>претворения в жизнь намеченного Вами курса на ускоренную</w:t>
        <w:br/>
        <w:t>экономическую и социальную модернизацию республики.</w:t>
        <w:br/>
        <w:t>Шлю Вам искренние пожелания Доброго здоровья, счастливого</w:t>
        <w:br/>
        <w:t>Нового года и дальнейшего развития многосторонних отношений между</w:t>
        <w:br/>
        <w:t>нашими суверенными государствами.</w:t>
        <w:br/>
        <w:t>С уважением,</w:t>
        <w:br/>
        <w:t>А.У. Галаков</w:t>
        <w:br/>
        <w:t>2. Могилев</w:t>
        <w:br/>
        <w:t>жжж</w:t>
        <w:br/>
        <w:t>Глубокоуважаемый Нурсултан Абишевич!</w:t>
        <w:br/>
        <w:t>Координационный центр казахских обшественных обьединений</w:t>
        <w:br/>
        <w:t>России сердечно поздравляет Вас с всенародным избранием Президентом</w:t>
        <w:br/>
        <w:t>Республики Казахстан.</w:t>
        <w:br/>
        <w:t>Этим выбором казахстанский народ продемонстрировал свое</w:t>
        <w:br/>
        <w:t>одобрение Вашей деятельности, которая представляет собой яркий</w:t>
        <w:br/>
        <w:t>пример социальной, экономической стабильности и устойчивого разви-</w:t>
        <w:br/>
        <w:t>тия нашей исторической Родины. Мы, Ваши соплеменники, гордимся выб-</w:t>
        <w:br/>
        <w:t>ранным Вами курсом приоритетного сотрудничества с Россией и все эти</w:t>
        <w:br/>
        <w:t>239</w:t>
        <w:br/>
        <w:t>(Л/)</w:t>
        <w:br/>
        <w:t>%%С 20</w:t>
        <w:br/>
        <w:t>с6ер0%00)</w:t>
        <w:br/>
        <w:t>миллионы его детей. Ваша жизнь яркий пример для подражания. Храни</w:t>
        <w:br/>
        <w:t>Вас бог, пусть хранит Вас дух великого отца кочевников - дух Тенгри!</w:t>
        <w:br/>
        <w:t>Мы женшины Кыргызстана гордимея Вами, и уважаем Вас, как яр-</w:t>
        <w:br/>
        <w:t>кую, необыкновенную, целеустремленную личность.</w:t>
        <w:br/>
        <w:t>И сегодня, мы желаем лично Вам, Вашей семье крепкого здоровья, сча-</w:t>
        <w:br/>
        <w:t>стья и успехов в деятельности во благо процветания всей Центральной Азии.</w:t>
        <w:br/>
        <w:t>С уважением,</w:t>
      </w:r>
    </w:p>
    <w:p>
      <w:r>
        <w:t>Уметалиева Токтайым Джумаковна,</w:t>
        <w:br/>
        <w:t>председатель Ассоциации НПО и НКО КР,</w:t>
        <w:br/>
        <w:t>главный редактор газеты «Ай-Данек»</w:t>
        <w:br/>
        <w:t>г.Бишкек</w:t>
        <w:br/>
        <w:t>жжж</w:t>
        <w:br/>
        <w:t>Глубокоуважаемый господин Президент</w:t>
        <w:br/>
        <w:t>Нурсултан Абишевич Назарбаев!</w:t>
        <w:br/>
        <w:t>С чувством великой гордости за Вас, человека, которому выражено</w:t>
        <w:br/>
        <w:t>безграничное доверие народа Казахстана, избравшего Вас на высочайшую</w:t>
        <w:br/>
        <w:t>тосударственную должность Президента, хочу выразить Вам свои</w:t>
        <w:br/>
        <w:t>пожелания долголетия, здоровья, крепкого и надежного окружения</w:t>
        <w:br/>
        <w:t>единомышленников.</w:t>
        <w:br/>
        <w:t>Совсем недавно я с величайшим удовольствием слушал Ваше</w:t>
        <w:br/>
        <w:t>выступление в Верховной Раде Украины, в котором четко отражены</w:t>
        <w:br/>
        <w:t>достижения Казахстана под Вашим руководством.</w:t>
        <w:br/>
        <w:t>235</w:t>
        <w:br/>
        <w:t>РЕ</w:t>
        <w:br/>
        <w:t>лекте)</w:t>
        <w:br/>
        <w:t>(Д27%0/8700)</w:t>
        <w:br/>
        <w:t>тете етте-ееееееккеекееее-өе---е---өее---е-е"----өе---өе-«өзееее-әеее-өееек еее -.-..----------</w:t>
        <w:br/>
        <w:t>наши сердца, приумножая теплые воспоминания 0 нашей Родине -</w:t>
        <w:br/>
        <w:t>любимом Казахстане.</w:t>
        <w:br/>
        <w:t>Мы являемся свидетелями Вашей молодости, когда мы вместе олу-</w:t>
        <w:br/>
        <w:t>жили на благо одной страны. Именно в тот период закалялся Ваш силь-</w:t>
        <w:br/>
        <w:t>ный и энергичный характер.</w:t>
        <w:br/>
        <w:t>Так распорядилась судьба, что сейчас мы проживаем в разных</w:t>
        <w:br/>
        <w:t>государствах. На наших глазах дружба между Казахстаном и Россией с каж-</w:t>
        <w:br/>
        <w:t>дымгодом растет и крепнет. В этом, уважаемый Нурсултан Абишевич, Ваша</w:t>
        <w:br/>
        <w:t>заслуга. Спасибо Вамза то, что уделяете болышоевнимание развитию теплых,</w:t>
        <w:br/>
        <w:t>дружественных отношений между братскими народами наших стран.</w:t>
        <w:br/>
        <w:t>Мы гордимся, что у руля молодого, процветаютцего Казахстана стоит</w:t>
        <w:br/>
        <w:t>решительный, самоотверженно служаший своему долгу человек. СВ-а-</w:t>
        <w:br/>
        <w:t>шим именем связаны экономические успехи, межконфессиональнов и</w:t>
        <w:br/>
        <w:t>межэтническое согласие, стабильностьв республике. Вы смогли сохранить</w:t>
        <w:br/>
        <w:t>мир и спокойствие на казахстанской земле!</w:t>
        <w:br/>
        <w:t>Пользуясь случаем, желаем Вам, уважаемый Нурсултан Абишевич,</w:t>
        <w:br/>
        <w:t>крепкого здоровья, счастья и успехов в Вашей деятельности, а народу</w:t>
        <w:br/>
        <w:t>Казахстана - мира, благополучия и процветания.</w:t>
        <w:br/>
        <w:t>С уважением, от имени и по поручению ветеранов-казахстанцев,</w:t>
        <w:br/>
        <w:t>проживаюших в Москве, председатель Совета ветеранов казахстанцев</w:t>
        <w:br/>
        <w:t>Евгений Федорович Башмаков</w:t>
        <w:br/>
        <w:t>2.Москва</w:t>
        <w:br/>
        <w:t>238</w:t>
      </w:r>
    </w:p>
    <w:p>
      <w:r>
        <w:t>АЯ ектер</w:t>
        <w:br/>
        <w:t>(800700</w:t>
        <w:br/>
        <w:t>благотворительного фонда им. Курманжан Датка (Кыргызская</w:t>
        <w:br/>
        <w:t>Республика), П.Серебрякова, Г.Торосян (Республика Молдова),</w:t>
        <w:br/>
        <w:t>Сабировых (Туркменистан), Касьяновой Раисы Алексеевны, Быковской</w:t>
        <w:br/>
        <w:t>Нины Филипповны, Нурмукановой, В.В. Богатыря - почетного консула</w:t>
        <w:br/>
        <w:t>Казахстана в Одессе, В.В. Неклеса - директора Днепродзержинского</w:t>
        <w:br/>
        <w:t>профессионально-технического училиша, Муслимовой-Шевчук,</w:t>
        <w:br/>
        <w:t>Хянникяйнена Александра Ивановича - депутата Харьковского</w:t>
        <w:br/>
        <w:t>горсовета, Ходько Михаила Лукича - инвалида Великой Отечественной</w:t>
        <w:br/>
        <w:t>войны (Украина), Ибадуллаева Олломбоя, Ахмедова Иброхима, семьи</w:t>
        <w:br/>
        <w:t>Юнусовых, М.Кушбекова, Тастаевой Жаныл, Косимова Толкинжана</w:t>
        <w:br/>
        <w:t>(Республика Узбекистан).</w:t>
        <w:br/>
        <w:t>246</w:t>
        <w:br/>
        <w:t>4</w:t>
        <w:br/>
        <w:t>Тілектер</w:t>
        <w:br/>
        <w:t>(20080)</w:t>
        <w:br/>
        <w:t>Я счастлив, чго окончил Днепродзержинское ремесленное училицце</w:t>
        <w:br/>
        <w:t>металлургов 1 и через одну проходную ходил с Вами на завод</w:t>
        <w:br/>
        <w:t>им.Дзержинского.</w:t>
        <w:br/>
        <w:t>Еше раз большого Вам здоровья и долгих лет.</w:t>
        <w:br/>
        <w:t>Швед Георгий Павлович,</w:t>
        <w:br/>
        <w:t>кандидат медицинских наук,</w:t>
        <w:br/>
        <w:t>заслуженный врач Украины</w:t>
        <w:br/>
        <w:t>2.Киев</w:t>
        <w:br/>
        <w:t>жжж</w:t>
        <w:br/>
        <w:t>Дорогой Нурсултан Абишевич!</w:t>
        <w:br/>
        <w:t>От всего сердца поздравляем Вас с избранием главой Республики</w:t>
        <w:br/>
        <w:t>Казахстан. Мы не сомневались в том, Что мудрый, дальновидный ҡазах-</w:t>
        <w:br/>
        <w:t>ский народ вновь назовет Вас своим достойным, великим предводителем.</w:t>
        <w:br/>
        <w:t>Вы олицетворяете лучшие черты лидера столь высокого ранга и</w:t>
        <w:br/>
        <w:t>являетесь одним из признанных президентов не только в Центрально-</w:t>
        <w:br/>
        <w:t>Азиатском регионе, но и во всем мире. Ваш самоотверженный труд,</w:t>
        <w:br/>
        <w:t>глубокие, всесторонние знания, широкий политический кругозор,</w:t>
        <w:br/>
        <w:t>беззаветная любовь к своей Родине позволили сплотить вокруг себя всех</w:t>
        <w:br/>
        <w:t>от мала до велика и за коротков время поднять экономику, социальную</w:t>
        <w:br/>
        <w:t>сферу, культуру вашего края до уровня передовых государств и</w:t>
        <w:br/>
        <w:t>установить в стране подлинно демократические отношения.</w:t>
        <w:br/>
        <w:t>Узбекистанцы знают и высоко ценят то, что в Казахстане большая</w:t>
        <w:br/>
        <w:t>узбекская диаспора живет в благополучии, достатке, И в спокойствии за</w:t>
        <w:br/>
        <w:t>завтрашний день своих детей и внуков.</w:t>
        <w:br/>
        <w:t>236</w:t>
        <w:br/>
        <w:t>4</w:t>
        <w:br/>
        <w:t>Шіпеттер</w:t>
      </w:r>
    </w:p>
    <w:p>
      <w:r>
        <w:t>(2 00//У)</w:t>
        <w:br/>
        <w:t>Глубокоуважаемый Нурсултан Абишевич!</w:t>
        <w:br/>
        <w:t>Разрешите сердечно поздравить Вас с официальным избранием в</w:t>
        <w:br/>
        <w:t>очередной раз на самую высокую должность - Президента Республики</w:t>
        <w:br/>
        <w:t>Казахстан! Мы преклоняемея перед мудростью казахского народа,</w:t>
        <w:br/>
        <w:t>который сделал свой достойный выбор по праву. Искренне желаем Вам</w:t>
        <w:br/>
        <w:t>больших свершений на этом ответственном посту. Уверены, что узы</w:t>
        <w:br/>
        <w:t>братской дружбы, сотрудничества и взаимной помоши, испытанные в</w:t>
        <w:br/>
        <w:t>течение многих столетий, будут и впредь составлять основу отношений</w:t>
        <w:br/>
        <w:t>между нашими странами.</w:t>
        <w:br/>
        <w:t>Глубоко убеждены, что нарашивание многопланового казахско-</w:t>
        <w:br/>
        <w:t>кыргызского сотрудничества отвечает коренным и долгосрочным</w:t>
        <w:br/>
        <w:t>интересам наших стран, способствует укреплению стабильности и</w:t>
        <w:br/>
        <w:t>безопасности в Центральной Азия.</w:t>
        <w:br/>
        <w:t>На современном этапе развития, и в свете последнего расклада</w:t>
        <w:br/>
        <w:t>геополитических сил, Казахстан, под личным Вашим руководством, стал</w:t>
        <w:br/>
        <w:t>оплотом безопасности и стабильности Центральной Азии, а для нашего</w:t>
        <w:br/>
        <w:t>народа в силу особых коренных отношений, основанных на братских</w:t>
        <w:br/>
        <w:t>узах, Ваша страна была и есть главная опора в его экономическом,</w:t>
        <w:br/>
        <w:t>социальном, политическом становлении. Благодаря Казахстану, наш</w:t>
        <w:br/>
        <w:t>регион уже начинает шагать наравне с другими ведушими регионами</w:t>
        <w:br/>
        <w:t>мира. Именно, Ваша личность и политическая воля заставляют мировые</w:t>
        <w:br/>
        <w:t>державы считаться не только с Казахстаном, но и в целом с регионом.</w:t>
        <w:br/>
        <w:t>Уважаемый Нурсултан Абишевич! Вы - великий сын великой степи,</w:t>
        <w:br/>
        <w:t>сын великого Тенгри, на которого с огромной надеждой смотрят</w:t>
        <w:br/>
        <w:t>234</w:t>
        <w:br/>
        <w:t>А</w:t>
        <w:br/>
        <w:t>білектер</w:t>
        <w:br/>
        <w:t>(20000)</w:t>
        <w:br/>
        <w:t>годы проявляем инициативы и осушествляем практическую реализацию</w:t>
        <w:br/>
        <w:t>этно, культурно, образовательных потребностей казахов России.</w:t>
        <w:br/>
        <w:t>От всей души желгем Вам крепкого здоровья, уопехов В0 благо Ка-</w:t>
        <w:br/>
        <w:t>захстана и дальнейшего процветания российско-казахстанского</w:t>
        <w:br/>
        <w:t>сотрудничества.</w:t>
        <w:br/>
        <w:t>Т.К. Дуйсенбаев,</w:t>
        <w:br/>
        <w:t>председатель собрания Межрегионального координационного</w:t>
        <w:br/>
        <w:t>центра казахских обшественных организаций России</w:t>
        <w:br/>
        <w:t>г.Самара</w:t>
        <w:br/>
        <w:t>жжж</w:t>
        <w:br/>
        <w:t>Уважаемый Нурсултан Абишевич!</w:t>
        <w:br/>
        <w:t>Примите наши сердечные поздравления с переизбранием Вас на пост</w:t>
        <w:br/>
        <w:t>Президента Республики Казахстан!</w:t>
        <w:br/>
        <w:t>Благодаря Вашей мудрой и взвешенной политике Казахстан является</w:t>
        <w:br/>
        <w:t>лидером среди стран СНГ по темпам экономического роста,</w:t>
        <w:br/>
        <w:t>благосостоянию людей. Спасибо Вам за то, что огромное внимание</w:t>
        <w:br/>
        <w:t>уделясте духовному и нравственному воспитанию нации и не забываете</w:t>
      </w:r>
    </w:p>
    <w:p>
      <w:r>
        <w:t>нас - казахскую диаспору, проживаюшую в России.</w:t>
        <w:br/>
        <w:t>Всегда с болыпой теплотой и удовлетворением вспоминаем о наших</w:t>
        <w:br/>
        <w:t>встречах, благодаря которым удалось решить многие проблемы казахов,</w:t>
        <w:br/>
        <w:t>живуших за пределами Казахстана. Мы всегда чувствуем за собой</w:t>
        <w:br/>
        <w:t>надежную опору и поддержку, которую Вы оказываете нам.</w:t>
        <w:br/>
        <w:t>Благодаря Вашей идее о создании Курултая казахов, мы получили</w:t>
        <w:br/>
        <w:t>уникальную возможность чаше посешать историческую Родину.</w:t>
        <w:br/>
        <w:t>240</w:t>
        <w:br/>
        <w:t>- председателя Астраханского областного казахского обшества</w:t>
        <w:br/>
        <w:t>«Жолдастык», Данильченко Г еннадия, Скорикова Сергея, Иванчук</w:t>
        <w:br/>
        <w:t>Алевтины, семьи Нензоровых, Бижуманова%, семьи Магомадовых,</w:t>
        <w:br/>
        <w:t>Жумашева Мазлимхана, Доценко Виктора - писателя, Шикунова Влади-</w:t>
        <w:br/>
        <w:t>мира, Донскова, Шумова Владимира, Скашенко Николая, Глазова,</w:t>
        <w:br/>
        <w:t>Абдуллаева Музамила, Сариева Абрека Куангадиевича - доктора</w:t>
        <w:br/>
        <w:t>медицинских наук, профессора, ведушего научного сотрудника ГУ НИИ</w:t>
        <w:br/>
        <w:t>фармакологии им.В.В.Закусова РАМН, Литинского Игоря Борисовича,</w:t>
        <w:br/>
        <w:t>Катренко Лидии Филипповны, Суюнчева Азамата - народного поэта</w:t>
        <w:br/>
        <w:t>Карачаево-Черкесской Республики, Фомина- генерал-майора в отставке,</w:t>
        <w:br/>
        <w:t>Рахаева Бориса - председателя Контрольно-счетной палаты Кабардино-</w:t>
        <w:br/>
        <w:t>Балкарской Республики, Ажиговой Сулушаш Ираевны, Эгиева Султан-</w:t>
        <w:br/>
        <w:t>Гирей Галаматовича, Алейкина Ивана Степановича (Российская</w:t>
        <w:br/>
        <w:t>Федерация), Алиева Тельмана - президента и главного исполнительного</w:t>
        <w:br/>
        <w:t>директора Каспийского интеграционного делового круга, Алиевой На-</w:t>
        <w:br/>
        <w:t>тальи -- главного редактора международного издательского дома</w:t>
        <w:br/>
        <w:t>«САЗРІАМ ЕМЕКСҮ» (Азербайджанская Республика), Г. А. Васильевича</w:t>
        <w:br/>
        <w:t>- председателя Конституционного суда Республики Беларусь, Шило Розы</w:t>
        <w:br/>
        <w:t>Людовны, Герамисенко Луки - пенсионера (Республика Беларусь),</w:t>
        <w:br/>
        <w:t>Р.Д.Бахтиярова -- директора санатория «Казахстан», семьи Эстебеса</w:t>
        <w:br/>
        <w:t>Турсуналиева, Болатбекова Нурбека, Чуйтуева Насыра, Джумабаева Абу-</w:t>
        <w:br/>
        <w:t>гали, Стыбаевой-Джумабаевой Фанор, М.Акматаева, Жалгасыновой Да-</w:t>
        <w:br/>
        <w:t>рики -- народной артистки Кыргызстана, заслуженного деятеля искусст-</w:t>
        <w:br/>
        <w:t>ва Казахстана, Джолдошовой Жулдыз Айтибаевны - председателя</w:t>
        <w:br/>
        <w:t>% Отдельными авторами в письмах и телеграммах указаны только фамилий или</w:t>
        <w:br/>
        <w:t>имена.</w:t>
        <w:br/>
        <w:t>245</w:t>
        <w:br/>
        <w:t>А</w:t>
        <w:br/>
        <w:t>лекте</w:t>
        <w:br/>
        <w:t>(20009)</w:t>
        <w:br/>
        <w:t>в целом осушествления задуманных Вами задач по улучшению</w:t>
        <w:br/>
        <w:t>благосостояния народа и обеспечению процветания Республики Казах-</w:t>
        <w:br/>
        <w:t>стан.</w:t>
        <w:br/>
        <w:t>Б.А. Кинжеев,</w:t>
        <w:br/>
        <w:t>Председатель мусульманской</w:t>
        <w:br/>
        <w:t>обшины Лаганского района;</w:t>
        <w:br/>
        <w:t>Р.З. Умаров,</w:t>
        <w:br/>
        <w:t>Председатель филиала НКЦ «Жерлестер»</w:t>
        <w:br/>
        <w:t>г.Лагань</w:t>
        <w:br/>
        <w:t>жжж</w:t>
      </w:r>
    </w:p>
    <w:p>
      <w:r>
        <w:t>Уважаемый Нурсултан Абишевич!</w:t>
        <w:br/>
        <w:t>Мы, Казахское обшество Санкт-Петербурга и Ленинградской области</w:t>
        <w:br/>
        <w:t>«Ата-Мекен» и Ассоциация национальных обшественных обьединений</w:t>
        <w:br/>
        <w:t>Санкт-Петербурга «Лига Наций», с большой радостью встретили известие</w:t>
        <w:br/>
        <w:t>о переизбрании Вас Президентом Республики Казахстан.</w:t>
        <w:br/>
        <w:t>Ваше очередноев избрание на пост Президента является</w:t>
        <w:br/>
        <w:t>неопровержимым доказательством всенародного одобрения проводимого</w:t>
        <w:br/>
        <w:t>Вами курса по вопросам безопасности, экономики и политического раз-</w:t>
        <w:br/>
        <w:t>вития Казахстана.</w:t>
        <w:br/>
        <w:t>На рубеже веков, возглавив одну из крупнейших стран Центральной</w:t>
        <w:br/>
        <w:t>Азии, Вы за короткий период снискали уважение и авторитет высших</w:t>
        <w:br/>
        <w:t>государственных деятелей России, США, Китая, Индии, Великобритании,</w:t>
        <w:br/>
        <w:t>Германии и многих других государств. Это, в первую очередь, дань</w:t>
        <w:br/>
        <w:t>Вашему гибкому реформаторскому курсу, дальновидной позиции,</w:t>
        <w:br/>
        <w:t>292</w:t>
        <w:br/>
        <w:t>(Ор,</w:t>
        <w:br/>
        <w:t>чШСст0020</w:t>
        <w:br/>
        <w:t>сер0%)0)</w:t>
        <w:br/>
        <w:t>Президенту Республики Казахстан,</w:t>
        <w:br/>
        <w:t>Председателю Ассамблен народов Казахстана</w:t>
        <w:br/>
        <w:t>Н.А. Назарбаеву</w:t>
        <w:br/>
        <w:t>Глубокоуважаемый Нурсултан Абишевич!</w:t>
        <w:br/>
        <w:t>Совет Ассамблеи народов Казахстана, члены Ассамблеи, националь-</w:t>
        <w:br/>
        <w:t>но-культурные обьединения республики сердечно поздравляют Вас с</w:t>
        <w:br/>
        <w:t>убедительной победой.</w:t>
        <w:br/>
        <w:t>Обшегражданская поддержка многонационального народа Казахста-</w:t>
        <w:br/>
        <w:t>на, выражаемая на Ваших встречах с казахстанцами, на торжествах, по-</w:t>
        <w:br/>
        <w:t>свяшенных 10-летию Ассамблен, на е ХІ сессии и продемонстрирован-</w:t>
        <w:br/>
        <w:t>ная в день выборов, вселяет в нас твердую уверенность в осушествлении</w:t>
        <w:br/>
        <w:t>Ваших грандиозных планов.</w:t>
        <w:br/>
        <w:t>Мы, казахстанцы, убеждены, что под Вашим мудрым политическим</w:t>
        <w:br/>
        <w:t>руководством сформируем конкурентоспособную нацию и построим про-</w:t>
        <w:br/>
        <w:t>цветаюшее государство. Гарантией тому служит сегодняшнсе интенсив-</w:t>
        <w:br/>
        <w:t>ное развитие Казахстана на пути экономических, социально-политичес-</w:t>
        <w:br/>
        <w:t>ких и демократических преобразований.</w:t>
        <w:br/>
        <w:t>Позитивный опыт Казахстана в регулировании межнациональных и</w:t>
        <w:br/>
        <w:t>межконфессиональных отношений является сегодня обьектом присталь-</w:t>
        <w:br/>
        <w:t>ного внимания многих стран мира, лидеры и государственные деятели</w:t>
        <w:br/>
        <w:t>которых по праву считают Вас, Нурсултан Абишевич, основателем ка-</w:t>
        <w:br/>
        <w:t>захстанской модели межэтнического и межконфессионального согласия.</w:t>
        <w:br/>
        <w:t>Мы осознаем, что высокая степень народного доверия, выраженная</w:t>
        <w:br/>
        <w:t>Вам казахстанцами на выборах, обязывает членов Ассамблеи, националь-</w:t>
        <w:br/>
        <w:t>но-культурные обьединения, всех граждан нашей Республики к новой</w:t>
        <w:br/>
        <w:t>творческой и плодотворной деятельности во благо процветания родного</w:t>
        <w:br/>
        <w:t>Казахстана.</w:t>
        <w:br/>
        <w:t>251</w:t>
      </w:r>
    </w:p>
    <w:p>
      <w:r>
        <w:t>(От)</w:t>
        <w:br/>
        <w:t>%%СЛ0Қ020)</w:t>
        <w:br/>
        <w:t>серота,</w:t>
        <w:br/>
        <w:t>глубоко осмысленной роли Казахстана в интеграционных процессах,</w:t>
        <w:br/>
        <w:t>основанных на здоровом геополитическом прагматизме, и дальнейшее</w:t>
        <w:br/>
        <w:t>развитие глубоких и дружественных отношений с Россией, иными стра-</w:t>
        <w:br/>
        <w:t>нами постсоветского пространства и дальнего зарубежья.</w:t>
        <w:br/>
        <w:t>Казахстан, как и Российская Федерация, являясь многонациональным</w:t>
        <w:br/>
        <w:t>и многоконфессиональным государством, всегда являл собой пример</w:t>
        <w:br/>
        <w:t>содружества и добрососедских отношений населявших его</w:t>
        <w:br/>
        <w:t>многочисленных народов, разных по языку, религии, обычаям и тради-</w:t>
        <w:br/>
        <w:t>циям. Мы рады и глубоко признательны Вам, что и в новых социально-</w:t>
        <w:br/>
        <w:t>экономических условиях проводимая Вами политика направлена на</w:t>
        <w:br/>
        <w:t>дальнейшее сохранение обшественно-политической стабильности и</w:t>
        <w:br/>
        <w:t>межэтнического согласия в Республике.</w:t>
        <w:br/>
        <w:t>За период Вашего руководства Республикой, Казахстан пережил бур-</w:t>
        <w:br/>
        <w:t>ный подьӛм экономического развития, свободы политических</w:t>
        <w:br/>
        <w:t>институтов, государственного и культурного строительства, социальных</w:t>
        <w:br/>
        <w:t>преобразований.</w:t>
        <w:br/>
        <w:t>Дорогой Нурсултан Абишевич! Поздравляем Вас! Желаем счастья,</w:t>
        <w:br/>
        <w:t>здоровья, дальнейших успехов на самом высоком государственном</w:t>
        <w:br/>
        <w:t>поприце!</w:t>
        <w:br/>
        <w:t>С уважением,</w:t>
        <w:br/>
        <w:t>С.А. Куспанов,</w:t>
        <w:br/>
        <w:t>президент Казахского обшества</w:t>
        <w:br/>
        <w:t>Санкт-Петербурға и области «Ата-Мекен»;</w:t>
        <w:br/>
        <w:t>Х.Ғ. Цокиев,</w:t>
        <w:br/>
        <w:t>президент Лиги Наций Санкт-Петербурга,</w:t>
        <w:br/>
        <w:t>член Совета Ассамблеи народов России и</w:t>
        <w:br/>
        <w:t>консульпативного совета при правительстве</w:t>
        <w:br/>
        <w:t>Санкт-Петербурга, полковник медслужбы запаса</w:t>
        <w:br/>
        <w:t>243</w:t>
        <w:br/>
        <w:t>А кектер</w:t>
        <w:br/>
        <w:t>агФткФ%</w:t>
        <w:br/>
        <w:t>Уважаемый Нурсултан Абишевич!</w:t>
        <w:br/>
        <w:t>Региональная обшественная организация «Совет старейшин Омской</w:t>
        <w:br/>
        <w:t>области» поздравляет Вас с переизбранием на пост Президента</w:t>
        <w:br/>
        <w:t>Республики Казахстан. Высокий уровень доверия казахского народа</w:t>
        <w:br/>
        <w:t>Вашей работе на посту Президента позволяет делать вывод о</w:t>
        <w:br/>
        <w:t>правильности выбранного курса во внешней политике государства, в</w:t>
        <w:br/>
        <w:t>строительстве экономики и социального развития обшества. Надеемся,</w:t>
        <w:br/>
        <w:t>что братские отношения между нашими странами выйдут еше на более</w:t>
        <w:br/>
        <w:t>качественный уровень. Обшность культурных ценностей и долгий</w:t>
        <w:br/>
        <w:t>совместный жизненный путь дают нам уверенность в нерушимости друж-</w:t>
        <w:br/>
        <w:t>бы Российсқой Федерации и Республики Казахстан.</w:t>
      </w:r>
    </w:p>
    <w:p>
      <w:r>
        <w:t>Желаем Вам крепкого сибирского здоровья.</w:t>
        <w:br/>
        <w:t>С уважением,</w:t>
        <w:br/>
        <w:t>Ахметов Галимжан Крыкбесович,</w:t>
        <w:br/>
        <w:t>председатель РОО «Совет старейшин Омской области»</w:t>
        <w:br/>
        <w:t>жжж</w:t>
        <w:br/>
        <w:t>“В адрес Главы государства поступили также поздравления от</w:t>
        <w:br/>
        <w:t>Жаровой Енлик Иманбакиркызы, П.А.Рогалева -- генерального директора</w:t>
        <w:br/>
        <w:t>компании «Струдис», Ахмадеевой-Волковой Эльмиры Энверовны,</w:t>
        <w:br/>
        <w:t>Науменко Надежды, А.Б. Жумаева - почетного гражданина</w:t>
        <w:br/>
        <w:t>Домбаровского района Оренбургской области, Джумабекова Гинаята,</w:t>
        <w:br/>
        <w:t>Шляховой Валентины Яковлевны - пенсионерки, Бахматовой Елены -</w:t>
        <w:br/>
        <w:t>школьницы, Вардугиной Любови, Ржевского Алексея, И.В. Белого - ге-</w:t>
        <w:br/>
        <w:t>нерала армии, дважды Героя Советского Союза, Байгарина, Н.С. Искакова</w:t>
        <w:br/>
        <w:t>244</w:t>
        <w:br/>
        <w:t>А</w:t>
        <w:br/>
        <w:t>тилектер</w:t>
        <w:br/>
        <w:t>АСЫП</w:t>
        <w:br/>
        <w:t>Глубокоуважаемый господин Президеят!</w:t>
        <w:br/>
        <w:t>Горячо поздравляем Вас со столь впечатляюшей победой на выборах</w:t>
        <w:br/>
        <w:t>и избранием Президентом Республики Казахстан на новый семилетний</w:t>
        <w:br/>
        <w:t>срок!</w:t>
        <w:br/>
        <w:t>Прошедшие демократические выборы убедительно подтвердили, что</w:t>
        <w:br/>
        <w:t>Вы, уважаемый Нурсултан Абишевич, - бесспорный лидер нашей суве-</w:t>
        <w:br/>
        <w:t>ренной Республики. Многонациональный народ Казахстана, оказал Вам</w:t>
        <w:br/>
        <w:t>доверие, потому что все Ваши помыслы и практическая деятельность</w:t>
        <w:br/>
        <w:t>направлены на строительство процветаюшей страны, на благо всех граж-</w:t>
        <w:br/>
        <w:t>дан, в первую очередь, - людей труда, являюшихся высшей ценностью</w:t>
        <w:br/>
        <w:t>государства.</w:t>
        <w:br/>
        <w:t>Двухмиллионный отряд членов профсоюзов с большим воодушев-</w:t>
        <w:br/>
        <w:t>лением воспринял Ваше участие и речь на внеочередном 21 сьезде Феде-</w:t>
        <w:br/>
        <w:t>рации профсоюзов, высокую оценку работы по зашите прав и интересов</w:t>
        <w:br/>
        <w:t>рабочего человека.</w:t>
        <w:br/>
        <w:t>Можете не сомневаться, что все Ваши советы и рекомендации, выс-</w:t>
        <w:br/>
        <w:t>казанные на этом сьезде, профессиональные союзы Казахстана переведут</w:t>
        <w:br/>
        <w:t>в русло практических дел.</w:t>
        <w:br/>
        <w:t>Профсоюзы, обьединенные в Федерацию, будут делать все возмож-</w:t>
        <w:br/>
        <w:t>ное для претворения в жизнь Вашего жизненного кредо - «Казахстан,</w:t>
        <w:br/>
        <w:t>только вперед!»</w:t>
        <w:br/>
        <w:t>Все вместе мы сильны, и вместе мы победили!</w:t>
        <w:br/>
        <w:t>258</w:t>
        <w:br/>
        <w:t>4 һектер</w:t>
        <w:br/>
        <w:t>(МИЛЫ)</w:t>
      </w:r>
    </w:p>
    <w:p>
      <w:r>
        <w:t>Нурсултан Абишевич, мы были уверены в Вашей победе, потому</w:t>
        <w:br/>
        <w:t>что Казахстану нужны, прежде всего, мир, единство и согласие.</w:t>
        <w:br/>
        <w:t>Мы убеждены, Ваш опыт, интеллектуальный и духовный потенциал</w:t>
        <w:br/>
        <w:t>позволят Казахстану уверенно смотреть в будушее и обеспечить дос-</w:t>
        <w:br/>
        <w:t>тойную жизнь каждому гражданину.</w:t>
        <w:br/>
        <w:t>Мы &lt; Вами!</w:t>
        <w:br/>
        <w:t>С уважением,</w:t>
        <w:br/>
        <w:t>С. Ахметов,</w:t>
        <w:br/>
        <w:t>Обшенациональный Союз предпринимателей</w:t>
        <w:br/>
        <w:t>и работодателей Казахстана «Атамекен»</w:t>
        <w:br/>
        <w:t>Жж</w:t>
        <w:br/>
        <w:t>Глубокоуважаемый Нурсултан Абишевич!</w:t>
        <w:br/>
        <w:t>От имени Ассоциации финансистов Казахстана позвольте искренне</w:t>
        <w:br/>
        <w:t>поздравить Вас с реализацией воли народа - избранием на пост Прези-</w:t>
        <w:br/>
        <w:t>дента Республики Казахстан.</w:t>
        <w:br/>
        <w:t>Выражаем Вам глубокую и искреннюю благодарность за поддержку</w:t>
        <w:br/>
        <w:t>в становлении и развитии финансового сектора страны.</w:t>
        <w:br/>
        <w:t>Желаем Вам дальнейших успехов в Вашей благородной и плодотвор-</w:t>
        <w:br/>
        <w:t>ной работе, направленной на процветание нашей Родины!</w:t>
        <w:br/>
        <w:t>Пользуясь случаем, блағодарю Вас за участие в работе У Кон-</w:t>
        <w:br/>
        <w:t>гресса финансистов Казахстана, который представляет собой выс-</w:t>
        <w:br/>
        <w:t>шую форму цивилизованного диалога между властью и финансовым</w:t>
        <w:br/>
        <w:t>сообшеством.</w:t>
        <w:br/>
        <w:t>260</w:t>
        <w:br/>
        <w:t>Аса құрметті Президент мырза!</w:t>
        <w:br/>
        <w:t>Сіз көп ұлтты Қазақстан халқының бүкіл әлемге танылған Елбасы-</w:t>
        <w:br/>
        <w:t>сыз. Өткен сайлаудың нәтижесі де осыны растады.</w:t>
        <w:br/>
        <w:t>Сіздің бүл жеңісіңіз елімізді әлемдік ғарыштық мемлекеттер қата-</w:t>
        <w:br/>
        <w:t>рына қосуға мүмкіндік береді. Сіздің даналығыңыз бен мұқалмас күш-</w:t>
        <w:br/>
        <w:t>жігеріңіз біздің болашаққа сенімімізді арттырды. Қазақстанның ғарыш</w:t>
        <w:br/>
        <w:t>әлемін зерттеуге атсалыса бастауы Сіздің есіміңізбен байланысты.</w:t>
        <w:br/>
        <w:t>Мемлекет өміріндегі кешегі қиыншылық жылдарында Сіз бірлігімізді</w:t>
        <w:br/>
        <w:t>сақтауға, халқымыздың қуат қайнарын дұрыс арнаға бағыттауға ықпал</w:t>
        <w:br/>
        <w:t>еттіңіз. Планетамыздағы «Байқоңыр» ғарыш кешенін сақтап қалуға мол</w:t>
        <w:br/>
        <w:t>үлес қостыңыз. Алғашқы қазақ ғарышкерінің ұшуына себіңізді тигізу</w:t>
        <w:br/>
        <w:t>арқылы ұлтымыздың рухын биікке көтердіңіз.</w:t>
        <w:br/>
        <w:t>Біз әрдайым Сізбен біргеміз! Біздің Отанымызды жаңа ғарыштық</w:t>
        <w:br/>
        <w:t>деңгейге көтеру жолындағы тарихи шешімдеріңізді орындайтынымыз-</w:t>
        <w:br/>
        <w:t>ға сенеміз. Қазақстан ғарыштық мемлекет болады!</w:t>
        <w:br/>
        <w:t>Құрметпен,</w:t>
        <w:br/>
        <w:t>Талғат Мұсабаев,</w:t>
        <w:br/>
        <w:t>«Бәйтерек» Қазақстан-Ресей ғарыштық</w:t>
      </w:r>
    </w:p>
    <w:p>
      <w:r>
        <w:t>зымыран кешені ұжымының атынан,</w:t>
        <w:br/>
        <w:t>Қазақстан Республикасының Халық</w:t>
        <w:br/>
        <w:t>қаһарманы, Ресей Федерациясының</w:t>
        <w:br/>
        <w:t>Батыры, ұшқыш-ғарышкер, авиация</w:t>
        <w:br/>
        <w:t>генерал-майоры, «Бәйтерек» Қазақстан-</w:t>
        <w:br/>
        <w:t>Ресей кәсіпорнының Бас директоры</w:t>
        <w:br/>
        <w:t>257</w:t>
        <w:br/>
        <w:t>А ектеф</w:t>
        <w:br/>
        <w:t>а2000/9)</w:t>
        <w:br/>
        <w:t>Народ Казахстана свидетельствует о том, что ВИДИТ себя в числе лидеров</w:t>
        <w:br/>
        <w:t>мирового сообшества, видит себя способным определять то, каким будет</w:t>
        <w:br/>
        <w:t>мир завтра.</w:t>
        <w:br/>
        <w:t>Желаю Вам, дорогой Нурсултан Абишевич, крепкого здоровья, бла-</w:t>
        <w:br/>
        <w:t>гословенного успеха и всешедрой помоши Божьей в Вашем многотруд-</w:t>
        <w:br/>
        <w:t>ном и ответственном служении народу и Отечеству нашему.</w:t>
        <w:br/>
        <w:t>С глубоким уважением,</w:t>
        <w:br/>
        <w:t>Глава Митрополичьего окруға</w:t>
        <w:br/>
        <w:t>в Республике Казахстан,</w:t>
        <w:br/>
        <w:t>Митрополит Астанайский и Алматинский</w:t>
        <w:br/>
        <w:t>Мефодий</w:t>
        <w:br/>
        <w:t>жа</w:t>
        <w:br/>
        <w:t>Глубокоуважаемый Нурсултан Абишевич!</w:t>
        <w:br/>
        <w:t>Президиум Национальной академии наук Республики Казахстан с глу-</w:t>
        <w:br/>
        <w:t>боким удовлетворением воспринял информацию о Вашей убедительной</w:t>
        <w:br/>
        <w:t>победе на выборах Президента Республики Казахстан.</w:t>
        <w:br/>
        <w:t>Реформы, проводимые Вами, обеспечили стабильность в нашей стра-</w:t>
        <w:br/>
        <w:t>не, развитие и процветание независимой суверенной республики. Вы,</w:t>
        <w:br/>
        <w:t>как ученый, академик НАН РК, являетесь инициатором Ии разработчиком</w:t>
        <w:br/>
        <w:t>научно обоснованных и точно выверенных социально-экономических</w:t>
        <w:br/>
        <w:t>реформ, благодаря которым темпы экономического развития Казахста-</w:t>
        <w:br/>
        <w:t>на самые высокие в СНГ, что вызывает неподдельное чувство гордости</w:t>
        <w:br/>
        <w:t>за страну, а также за то, что Вы признаны лидером Евразийского</w:t>
        <w:br/>
        <w:t>пространства.</w:t>
        <w:br/>
        <w:t>Многие члены НАН РК в качестве Ваших доверенных лиц вели рабо-</w:t>
        <w:br/>
        <w:t>ту по разьяснению среди населения выработанных Вами исключительно</w:t>
        <w:br/>
        <w:t>254</w:t>
        <w:br/>
        <w:t>А5 еютер</w:t>
        <w:br/>
        <w:t>агои%%0</w:t>
        <w:br/>
        <w:t>Шет елдердегі 5 миллионнан астам ағайындарымыз Сізді Қазақстан</w:t>
        <w:br/>
        <w:t>Республикасының Президенті ғана емес, Жер жүзіндегі бүкіл қазақтың</w:t>
        <w:br/>
        <w:t>көшбасшысы, арқа сүйер асқар тауы деп есептейді. Және Сізді әлемдегі</w:t>
        <w:br/>
        <w:t>ең беделді, ең даңқты қайраткерлердің бірі ретінде мақтан етеді.</w:t>
      </w:r>
    </w:p>
    <w:p>
      <w:r>
        <w:t>Сіздің басшылығыңыздың арқасында қазақ елінің өзге халықтармен</w:t>
        <w:br/>
        <w:t>әрқашан да терезесі тең болып, өркендей береріне кәміл сенеміз.</w:t>
        <w:br/>
        <w:t>Жақында ғана Астана қаласында өткен Қазақстанның Дүниежүзілік</w:t>
        <w:br/>
        <w:t>құрылтайында әлемнің 32 елінен келген қандастарымыздың Сізді бір</w:t>
        <w:br/>
        <w:t>ауыздан Дүниежүзі қазақтарының қауымдастығы Төралқасының төра-</w:t>
        <w:br/>
        <w:t>ғасы етіп сайлауы - осы сенімнің айқын көрінісі. Сіз осы құрылтайда</w:t>
        <w:br/>
        <w:t>Атажүұрттың шет елдегі ағайындармен байланыс жасауындағы бүкіл өзекті</w:t>
        <w:br/>
        <w:t>мәселелерін талдап, нақты міндеттерді белгіледіңіз. Сіздің Қазақстан Рес-</w:t>
        <w:br/>
        <w:t>публикасының Президенті болып қайта сайлануыңыз осы міндеттердің</w:t>
        <w:br/>
        <w:t>толық жүзеге асуына кепілдік береді.</w:t>
        <w:br/>
        <w:t>Құрметті Нұреке! Биылғы сайлаудағы жеңісіңіз - Сіздің ел үшін</w:t>
        <w:br/>
        <w:t>жан аямай тер төгіп, еңбек етуіңіздің жемісі. Әрқашан да әлемдегі бүкіл</w:t>
        <w:br/>
        <w:t>халқыңыздың осындай шексіз де шынайы құрметіне бөленіңіз.</w:t>
        <w:br/>
        <w:t>Құрметпен,</w:t>
        <w:br/>
        <w:t>Талғат Мамашев,</w:t>
        <w:br/>
        <w:t>Дүниежүзі қазақтары қауымдастығының</w:t>
        <w:br/>
        <w:t>Торалқасы төрағасының бірінші орынбасары.</w:t>
        <w:br/>
        <w:t>Төралқа мүшелері:</w:t>
        <w:br/>
        <w:t>Сұлтанәлі Балғабай (Қазақстан),</w:t>
        <w:br/>
        <w:t>Әбдірахман Шетин (Германия),</w:t>
        <w:br/>
        <w:t>Мейірманқұл Бәкіров (Өзбекстан),</w:t>
        <w:br/>
        <w:t>Қабсаттар Омарұлы (Монголия),</w:t>
        <w:br/>
        <w:t>Сұлтан Жанболат (Қытай)</w:t>
        <w:br/>
        <w:t>256</w:t>
        <w:br/>
        <w:t>(Оу)</w:t>
        <w:br/>
        <w:t>%ШС%%020</w:t>
        <w:br/>
        <w:t>(9Ф0/Да)</w:t>
        <w:br/>
        <w:t>ромный авторитет, уважение и доверие к Вам многочисленного отряда</w:t>
        <w:br/>
        <w:t>депутатов маслихатов Республики Казахстан. Мы гордимся тем, что под</w:t>
        <w:br/>
        <w:t>Вашим руководством происходят масштабные политические и экономи-</w:t>
        <w:br/>
        <w:t>ческие преобразования, направленные на вывод Казахстана в число х-</w:t>
        <w:br/>
        <w:t>пешных и развитых государств мира. Желаем Вам, Нурсултан Абишевич,</w:t>
        <w:br/>
        <w:t>крепкого здоровья, новых достижений в Вашей благородной деятельнос-</w:t>
        <w:br/>
        <w:t>ти во имя благополучия казахстанцев и процветания нашей Республики.</w:t>
        <w:br/>
        <w:t>С уважением и признанием,</w:t>
        <w:br/>
        <w:t>К. Медиев,</w:t>
        <w:br/>
        <w:t>председатель центрального совета</w:t>
        <w:br/>
        <w:t>РОО «Обьединение депутатов маслихатов Казахстана»</w:t>
        <w:br/>
        <w:t>2.Карағанда</w:t>
        <w:br/>
        <w:t>Жж</w:t>
        <w:br/>
        <w:t>Глубокоуважаемый Нурсултан Абишевич!</w:t>
        <w:br/>
        <w:t>От имени Республиканского Совета женшин примите слова поздрав-</w:t>
        <w:br/>
        <w:t>ления в честь великой победы - единодушного избрания Вас Президен-</w:t>
        <w:br/>
        <w:t>том страны.</w:t>
        <w:br/>
        <w:t>Значительная часть населения Казахстана - женшины, выдвигая Вас</w:t>
        <w:br/>
        <w:t>кандидатомв Президенты, твердо верила вграндиозный уопех. Это вполне</w:t>
      </w:r>
    </w:p>
    <w:p>
      <w:r>
        <w:t>закономерно и заслуженно.</w:t>
        <w:br/>
        <w:t>Вы своим неустанным трудом, миролюбивой политикой и мудростью</w:t>
        <w:br/>
        <w:t>в решении государственных и политических вопросов доказали свою</w:t>
        <w:br/>
        <w:t>приверженность к своему казахстанскому народу, к возвышению</w:t>
        <w:br/>
        <w:t>авторитета страны на международной арене.</w:t>
        <w:br/>
        <w:t>265</w:t>
        <w:br/>
        <w:t>6 кектер</w:t>
        <w:br/>
        <w:t>(20/50)</w:t>
        <w:br/>
        <w:t>Весь мир является свидетелем нашего устойчивого созидательного</w:t>
        <w:br/>
        <w:t>расцвета. Мы будем среди 50 высокоразвитых государств мира. Мы бу-</w:t>
        <w:br/>
        <w:t>дем высокообразованной и здоровой нацией. Это не мечты. Это реаль-</w:t>
        <w:br/>
        <w:t>ность. К достижению таких целей мы идем по Вашей стратегии во имя</w:t>
        <w:br/>
        <w:t>благополучия семьи, благосостояния каждого казахстанца и процветания</w:t>
        <w:br/>
        <w:t>нашей страны. Выборы - это триумф и единение казахстанского народа,</w:t>
        <w:br/>
        <w:t>это вера в своего Президента.</w:t>
        <w:br/>
        <w:t>Желаем Вам крепкого здоровья, новых творческих вершин, семейно-</w:t>
        <w:br/>
        <w:t>го благополучия и счастья!</w:t>
        <w:br/>
        <w:t>Н. Каюпова,</w:t>
        <w:br/>
        <w:t>президент Республиканского Совета женшин,</w:t>
        <w:br/>
        <w:t>заслуженный деятель Республики Казахстан, профессор</w:t>
        <w:br/>
        <w:t>жж</w:t>
        <w:br/>
        <w:t>Уважаемый Нурсултан Абишевич!</w:t>
        <w:br/>
        <w:t>Обшественное обьединение «Совет генералов» и ветеранокие орга-</w:t>
        <w:br/>
        <w:t>низации силовых структур нашей страны от всей души поздравляют Вас</w:t>
        <w:br/>
        <w:t>с переизбранием на пост Президента Республики Казахстан. Желаем Вам</w:t>
        <w:br/>
        <w:t>личного благополучия и счастья. Мы уверены, что наша страна и народ</w:t>
        <w:br/>
        <w:t>под Вашим руководством достигнет новых вершин в социальном и эко-</w:t>
        <w:br/>
        <w:t>номическом развитии. Мы Вам верим и мы с Вами.</w:t>
        <w:br/>
        <w:t>Р. Кайдаров,</w:t>
        <w:br/>
        <w:t>председатель Президиума</w:t>
        <w:br/>
        <w:t>00 «Совет генералов Республики Казахстан»</w:t>
        <w:br/>
        <w:t>г.Алматы</w:t>
        <w:br/>
        <w:t>266</w:t>
        <w:br/>
        <w:t>Құрметті Елбасы! Жаратушы иеміз Сізге зор денсаулық, ұзақ ғұмыр</w:t>
        <w:br/>
        <w:t>бергей. Тағыңыз да, бағыңыз да қайырлы болсын және соған дайымы</w:t>
        <w:br/>
        <w:t>біз дұға жасап, Алла тағаладан тілеп отырамыз! Отбасыңызға береке-</w:t>
        <w:br/>
        <w:t>бірлік пен ынтымақ нәсіп болып, сүйікті Отанымыз өркендеп, гүлдене</w:t>
        <w:br/>
        <w:t>берсін!</w:t>
        <w:br/>
        <w:t>Ізгі ниетпен, Сізді аса құрметтеуші,</w:t>
        <w:br/>
        <w:t>Әбсаттар қажы Дербісәлі,</w:t>
        <w:br/>
        <w:t>Қазақстан мұсылмандары</w:t>
        <w:br/>
        <w:t>Діни басқармасының төрағасы,</w:t>
        <w:br/>
        <w:t>Бас мүфти</w:t>
      </w:r>
    </w:p>
    <w:p>
      <w:r>
        <w:t>ҡаж</w:t>
        <w:br/>
        <w:t>Дорогой Нурсултан Абишевич!</w:t>
        <w:br/>
        <w:t>Примите самые искренние поздравления с победой на выборах Пре-</w:t>
        <w:br/>
        <w:t>зидента Республики Казахстан. Вы стояли у истоков суверенитета стра-</w:t>
        <w:br/>
        <w:t>ны, у истоков ее сегодняшних успехов, Вы некоғда сформулировали</w:t>
        <w:br/>
        <w:t>простые и ясные цели - независимость, достойная жизнь, достойное</w:t>
        <w:br/>
        <w:t>будушее. Ваша убедительная победа сегодня - это живой отклик на все</w:t>
        <w:br/>
        <w:t>то, что уже сделано Вами.</w:t>
        <w:br/>
        <w:t>Сильный, умный и дальновидный лидер- привилегия умного И силь-</w:t>
        <w:br/>
        <w:t>ного народа. Народа, который, опираясь на великое прошлое, без страха</w:t>
        <w:br/>
        <w:t>встречает вызовы времени и с уверенностью смотрит в будушее. Под-</w:t>
        <w:br/>
        <w:t>держав Вас, Казахстан свидетельствует о выборе такого пути внутренне-</w:t>
        <w:br/>
        <w:t>го развития, который, будучи ориентирован на духовное согласие о6б-</w:t>
        <w:br/>
        <w:t>шества, в конечном итоге является путем к благоденствию и процветанию.</w:t>
        <w:br/>
        <w:t>253</w:t>
        <w:br/>
        <w:t>(07)</w:t>
        <w:br/>
        <w:t>%0С 20)</w:t>
        <w:br/>
        <w:t>сеоаШоа.</w:t>
        <w:br/>
        <w:t>верных политических и экономических моделей развития страны, выс-</w:t>
        <w:br/>
        <w:t>тупали в различных СМИ.</w:t>
        <w:br/>
        <w:t>Ученые выражают Вам глубокую признательность за постоянную</w:t>
        <w:br/>
        <w:t>заботу о развитии науки в Казахстане и за поддержку деятельности</w:t>
        <w:br/>
        <w:t>Национальной академии наук. Ваше заявление о 25-кратном увеличении</w:t>
        <w:br/>
        <w:t>расходов на науку до 2012 года, прозвучавшее на УШ внеочередном</w:t>
        <w:br/>
        <w:t>сьезде партии «Отан», воспринято научным сообшеством как начало</w:t>
        <w:br/>
        <w:t>подготовки нового этапа развития казахстанской науки.</w:t>
        <w:br/>
        <w:t>Мы, члены Национальной академии наук Республики Казахстан, еди-</w:t>
        <w:br/>
        <w:t>нодушно выдвинувшие Вас кандидатом в Президенты страны от РОО</w:t>
        <w:br/>
        <w:t>«Национальная академия Республики Казахстан», гордимся Вами, горя-</w:t>
        <w:br/>
        <w:t>чо и сердечно поздравляем Вас с решаюшей победой на выборах на</w:t>
        <w:br/>
        <w:t>исторически важном отрезке пути к дальнейшему развитию и</w:t>
        <w:br/>
        <w:t>процветанию казахстанского обшества.</w:t>
        <w:br/>
        <w:t>От всей души желаем Вам и Вашей замечательной семье счастья, креп-</w:t>
        <w:br/>
        <w:t>кого здоровья и благополучия во всем. Пусть наша страңа дальше про-</w:t>
        <w:br/>
        <w:t>цветает под Вашим мудрым руководством.</w:t>
        <w:br/>
        <w:t>С уважением и признательностью,</w:t>
        <w:br/>
        <w:t>М. Журинов,</w:t>
        <w:br/>
        <w:t>Президент Национальной академин наук Республики Казахстан,</w:t>
        <w:br/>
        <w:t>академик</w:t>
        <w:br/>
        <w:t>г.Алматы</w:t>
        <w:br/>
        <w:t>-----------......ы</w:t>
        <w:br/>
        <w:t>Құрметті Нұрсұлтан Әбішұлы!</w:t>
        <w:br/>
        <w:t>Сізді Қазақстан Республикасы Президентінің сайлауында айқын</w:t>
        <w:br/>
        <w:t>басымдықпен жарқын жеңіске жетуіңізбен Дүниежүзі қазақтары қауым-</w:t>
        <w:br/>
        <w:t>дастығының атынан шын жүректен құттықтаймыз!</w:t>
      </w:r>
    </w:p>
    <w:p>
      <w:r>
        <w:t>255</w:t>
        <w:br/>
        <w:t>А</w:t>
        <w:br/>
        <w:t>лекте</w:t>
        <w:br/>
        <w:t>а26И88</w:t>
        <w:br/>
        <w:t>Мы заверяем Вас, дорогой Нурсултан Абишевич, что приложим все</w:t>
        <w:br/>
        <w:t>силы для претворения в жизнь политики гражданского мира и согласия в</w:t>
        <w:br/>
        <w:t>республике.</w:t>
        <w:br/>
        <w:t>Примите искренние поздравления и пожелания Вам крепкого здоро-</w:t>
        <w:br/>
        <w:t>вья, счастья, новых успехов в претворении в жизнь Вашей политики,</w:t>
        <w:br/>
        <w:t>направленной на повышение благосостояния всех народов Казахстана.</w:t>
        <w:br/>
        <w:t>Мы всегда с Вами, наш дорогой Президент!</w:t>
        <w:br/>
        <w:t>С огромным уважением,</w:t>
        <w:br/>
        <w:t>Ж. Алиев, С. Терешенко,</w:t>
        <w:br/>
        <w:t>заместители Председателя Ассамблеи народов Казахстана,</w:t>
        <w:br/>
        <w:t>члены Ассамблеи народов Казахстана</w:t>
        <w:br/>
        <w:t>Ж%зж</w:t>
        <w:br/>
        <w:t>Мейірімді, рахымды Алланың атымен бастаймын!</w:t>
        <w:br/>
        <w:t>Жоғары мәртебелі Нұрсұлтан Әбішұлы!</w:t>
        <w:br/>
        <w:t>Сізді, әлемге белгілі аса көрнекті мемлекет қайраткерін, жаһанға та-</w:t>
        <w:br/>
        <w:t>нымал ірі де парасатты тұлғаны бүкілхалықтық сайлауда айқын басым-</w:t>
        <w:br/>
        <w:t>дықпен жеңіске жетіп, Елбасы болып қайта сайлануыңызбен шын</w:t>
        <w:br/>
        <w:t>жүректен құттықтаймын!</w:t>
        <w:br/>
        <w:t>Бұл бастауында Сіз тұрған тәуелсіз еліміздің жүргізіп отырған ішкі-</w:t>
        <w:br/>
        <w:t>сыртқы бейбіт саясатының, сенімі мен көзқарасы әр алуан сан үлт пен</w:t>
        <w:br/>
        <w:t>ұлысты, мақсаты мен мүддесі ортақ - жарқын болашаққа бірлесе батыл</w:t>
        <w:br/>
        <w:t>қадам басқан халықтардың бірлігі мен ынтымағының, достығы мен өзара</w:t>
        <w:br/>
        <w:t>бауырмалдығының да тамаша жеңісі. Сіздің басқаруыңызбен егеменді</w:t>
        <w:br/>
        <w:t>Қазақстан әлемнің мықты дамыған елу мемлекетінің қатарына қосылары</w:t>
        <w:br/>
        <w:t>сөзсіз.</w:t>
        <w:br/>
        <w:t>252</w:t>
        <w:br/>
        <w:t>(От,</w:t>
        <w:br/>
        <w:t>ФДСТт020)</w:t>
        <w:br/>
        <w:t>сефаша)</w:t>
        <w:br/>
        <w:t>Жоғары мәртебелі Нұрсұлтан Әбинұлы!</w:t>
        <w:br/>
        <w:t>Жеңіс тұғырына айқын басымдықпен, абыройлы көтерілгеніңізге</w:t>
        <w:br/>
        <w:t>тәнтіміз.</w:t>
        <w:br/>
        <w:t>Бұл- бүкіл қазақ елінің Сізге деген сенімінің жемісі.</w:t>
        <w:br/>
        <w:t>Бұл - қазақ атты момын халқыңыздың Сізге деген шексіз махабба-</w:t>
        <w:br/>
        <w:t>тының белгісі.</w:t>
        <w:br/>
        <w:t>Бұл - бүкіл қазақстандықтардың қалтқысыз қалауының көрінісі.</w:t>
        <w:br/>
        <w:t>Сонымен бірге сан мыңдаған мүшесі бар Халықаралық «Қазақ тілі»</w:t>
        <w:br/>
        <w:t>қоғамдық бірлестігінің де әу бастан тілеген, күткен ұлы жеңісі! Қуаны-</w:t>
        <w:br/>
        <w:t>шымызда шек жоқ.</w:t>
        <w:br/>
        <w:t>Енді діттеген мақсат-мүдделердің рет-ретімен іске асуы үшін Құдай</w:t>
      </w:r>
    </w:p>
    <w:p>
      <w:r>
        <w:t>елімізге тыныштық, береке, бірлік, Сізге асқан денсаулық бергей.</w:t>
        <w:br/>
        <w:t>Әлемдік мұхит айдынына, адамшылық пен адалдық әлеміне бет түзеген</w:t>
        <w:br/>
        <w:t>ақ кемеңізді сан алуан өмір толқынынан аман-есен алып шығу тағдыры-</w:t>
        <w:br/>
        <w:t>ңыздың еншісіне тигей. Бақ дарып, Қыдыр қонған Қазақстанымыздың</w:t>
        <w:br/>
        <w:t>еңсесі биіктей түссін!</w:t>
        <w:br/>
        <w:t>Сізге және болашаққа деген үлкен сеніммен,</w:t>
        <w:br/>
        <w:t>Өмірзақ Айтбайұлы,</w:t>
        <w:br/>
        <w:t>Халықаралық «Қазақ тілі»</w:t>
        <w:br/>
        <w:t>қоғамының президенті,</w:t>
        <w:br/>
        <w:t>Ұлттық ғылым академиясының академигі</w:t>
        <w:br/>
        <w:t>267</w:t>
        <w:br/>
        <w:t>(От,</w:t>
        <w:br/>
        <w:t>%2С%%02г20</w:t>
        <w:br/>
        <w:t>сеФоЦо.</w:t>
        <w:br/>
        <w:t>Желаем Вам, уважаемый Нурсултан Абишевич, крепкого здоровья</w:t>
        <w:br/>
        <w:t>на долгие годы, благополучия и успехов во имя построения нового Ка-</w:t>
        <w:br/>
        <w:t>захстана!</w:t>
        <w:br/>
        <w:t>С.О. Мукашев,</w:t>
        <w:br/>
        <w:t>председатель Федерации профсоюзов Казахстана</w:t>
        <w:br/>
        <w:t>Жж</w:t>
        <w:br/>
        <w:t>Уважаемый Нурсултан Абишевич!</w:t>
        <w:br/>
        <w:t>Обшенациональный Союз предпринимателей и работодателей Казах-</w:t>
        <w:br/>
        <w:t>стана «Атамекен» искренне поздравляет Вас с избранием на пост Главы</w:t>
        <w:br/>
        <w:t>государства!</w:t>
        <w:br/>
        <w:t>Убедительная победа на выборах есть всеобшее признание Ваших</w:t>
        <w:br/>
        <w:t>неоценимых заслуг перед Отечеством!</w:t>
        <w:br/>
        <w:t>Сегодня суверенитет Казахстана неоспорим, мы лидируем по уровню</w:t>
        <w:br/>
        <w:t>развития на постсоветском пространстве, имеем прочные позиции в</w:t>
        <w:br/>
        <w:t>мировом сообіцестве. Основой таких достижений являются политичес-</w:t>
        <w:br/>
        <w:t>кая стабильность и высокие темпы социально-экономического роста, меж-</w:t>
        <w:br/>
        <w:t>национальное согласие и религиозная терпимость.</w:t>
        <w:br/>
        <w:t>Все это достигнуто благодаря Вашей мудрости, политической даль-</w:t>
        <w:br/>
        <w:t>новидвости, взвешенвому подходу к руководству страной, личному ав-</w:t>
        <w:br/>
        <w:t>торитету. Это ценят те, кому посчастливилось быть Вашими современ-</w:t>
        <w:br/>
        <w:t>никами, это будут ценить и трепетно беречь будушие поколения казах-</w:t>
        <w:br/>
        <w:t>станцев.</w:t>
        <w:br/>
        <w:t>259</w:t>
        <w:br/>
        <w:t>6 ректер</w:t>
        <w:br/>
        <w:t>(12007070</w:t>
        <w:br/>
        <w:t>Глубокоуважаемый Нурсултан Абишевич!</w:t>
        <w:br/>
        <w:t>От имени коллектива Казахского государственного академического театра</w:t>
      </w:r>
    </w:p>
    <w:p>
      <w:r>
        <w:t>оперы и балета имени Абая поздравляем Вас с избранием на новый</w:t>
        <w:br/>
        <w:t>президентский срок Главой независимого Казахстана! Мы с болыпим</w:t>
        <w:br/>
        <w:t>воодушевлением приняли эту победу! Не перестаем благодарить Вас за</w:t>
        <w:br/>
        <w:t>реставрированный театр - наш второй дом, который радует поклонников</w:t>
        <w:br/>
        <w:t>кпассического искусства, за условия, созданные Вами для дальнейшего разви-</w:t>
        <w:br/>
        <w:t>тия культуры и искусства. Мы гордимся нашей страной, нашим Президентом.</w:t>
        <w:br/>
        <w:t>Желаем Вам отличного здоровья, счастья, новых великих свершений</w:t>
        <w:br/>
        <w:t>на благо нашей Родины!</w:t>
        <w:br/>
        <w:t>Е.Б. Серкебаев,</w:t>
        <w:br/>
        <w:t>народный артист СССР;</w:t>
        <w:br/>
        <w:t>К.Г. Уразгалиев,</w:t>
        <w:br/>
        <w:t>генеральный директор Казахского ГАТОБ им. Абая</w:t>
        <w:br/>
        <w:t>г.Алматы</w:t>
        <w:br/>
        <w:t>Жж</w:t>
        <w:br/>
        <w:t>Қадірлі Нұрсұлтан Әбішұлы!</w:t>
        <w:br/>
        <w:t>Елбасы болып бірауыздан сайлануыңызбен шын жүректен құттық-</w:t>
        <w:br/>
        <w:t>таймыз! Халықтың махаббаты Сізге қуат пен жігер беріп, ел игілігі үшін</w:t>
        <w:br/>
        <w:t>адал еңбек ете беріңіз.</w:t>
        <w:br/>
        <w:t>«Ана тілі» газетінің ұжымы атынан --</w:t>
        <w:br/>
        <w:t>Мереке Құлкенов</w:t>
        <w:br/>
        <w:t>Алматы қаласы</w:t>
        <w:br/>
        <w:t>268</w:t>
        <w:br/>
        <w:t>6 кектер</w:t>
        <w:br/>
        <w:t>а8ФИЯлЫ)</w:t>
        <w:br/>
        <w:t>Ваша постоянная забота о казахстанцах, огромное внимание, которое</w:t>
        <w:br/>
        <w:t>Вы уделяете проблемам воспитания нового прогрессивного поколения</w:t>
        <w:br/>
        <w:t>строителей экономически и политически высокоразвитого государства, лич-</w:t>
        <w:br/>
        <w:t>ная энергия, целеустремленность, настойчивость, прозорливость, ОТЛИЧНая</w:t>
        <w:br/>
        <w:t>физическая форма и чуткое отношение к проблемам физического воспита-</w:t>
        <w:br/>
        <w:t>ния всех жителей Республики, развитию спорта высших достижений, давно</w:t>
        <w:br/>
        <w:t>сплотили нас как самых преданных Ваших сторонников.</w:t>
        <w:br/>
        <w:t>Выражая обіцее мнение коллектива, разрешите заверить Вас в нашем</w:t>
        <w:br/>
        <w:t>глубоком уважении, всемерной и постоянной безоговорочной поддержке</w:t>
        <w:br/>
        <w:t>Вашей многогранной деятельности по дальнейшему развитию суверен-</w:t>
        <w:br/>
        <w:t>ного Казахстана.</w:t>
        <w:br/>
        <w:t>С искренним уважением и наилучшими пожеланиями,</w:t>
        <w:br/>
        <w:t>от имени армейских спортсменов,</w:t>
        <w:br/>
        <w:t>специалистов физической подготовки и спорта</w:t>
        <w:br/>
        <w:t>Вооруженных Сил Республики Казахстан,</w:t>
        <w:br/>
        <w:t>председатель Спортивного комитета -</w:t>
        <w:br/>
        <w:t>начальник Центрального спортивного клуба армии</w:t>
        <w:br/>
        <w:t>Министерства обороны Республики Казахстан,</w:t>
        <w:br/>
        <w:t>генерал-майор ПІ. Новиков</w:t>
      </w:r>
    </w:p>
    <w:p>
      <w:r>
        <w:t>жж</w:t>
        <w:br/>
        <w:t>Уважаемый Нурсултан Абишевич!</w:t>
        <w:br/>
        <w:t>От имени Федерации самбо Республики Казахстан поздравляю Вас с</w:t>
        <w:br/>
        <w:t>убедительной победой на всенародных выборах Главы государства И</w:t>
        <w:br/>
        <w:t>хочу заверить Вас в том, что спортсмены и все любители спорта Респуб-</w:t>
        <w:br/>
        <w:t>лики приветствуют Вашу политику, направленную на развитие массово-</w:t>
        <w:br/>
        <w:t>270</w:t>
        <w:br/>
        <w:t>(Ст,</w:t>
        <w:br/>
        <w:t>%%С70020</w:t>
        <w:br/>
        <w:t>СФФОЛО,</w:t>
        <w:br/>
        <w:t>Глубокоуважаемый Нурсултан Абишевич!</w:t>
        <w:br/>
        <w:t>От имени Гражданского альянса Казахстана примите самые горячие</w:t>
        <w:br/>
        <w:t>и искренние поздравления с победой на выборах!</w:t>
        <w:br/>
        <w:t>Ваше переизбрание символизирует надежды и ожидания всего на-</w:t>
        <w:br/>
        <w:t>рода Казахстана, связанные с успешным будушим нашей страны. Мы</w:t>
        <w:br/>
        <w:t>верим, чго во время Вашего нового президентского срока будет и даль-</w:t>
        <w:br/>
        <w:t>ше динамично развиваться сотрудничество власти и институтов граж-</w:t>
        <w:br/>
        <w:t>данского обшества. Мы убеждены, что Ваше лидерство является таран-</w:t>
        <w:br/>
        <w:t>тией мира и стабильности не только в нашей стране, но и в регионе. В</w:t>
        <w:br/>
        <w:t>Вас верят казахстанцы, в Вас верим мы, обшественные лидеры, успешные</w:t>
        <w:br/>
        <w:t>бизнесмены, обьединившиеся в Гражданский альянс!</w:t>
        <w:br/>
        <w:t>В Хартии, программном документе, принятом на Генеральной Сессии</w:t>
        <w:br/>
        <w:t>Гражданского альянса Казахстана 25 ноября 2005 года, мы закрепили понятие</w:t>
        <w:br/>
        <w:t>обіценациональной иден: любовь к своей стране, гордость за право называть-</w:t>
        <w:br/>
        <w:t>ся казахстанцем, ответственность за настояшее и будуішее Казахстана.</w:t>
        <w:br/>
        <w:t>Желаем Вам, уважаемый Нурсултан Абишевич, дальнейшей творчес-</w:t>
        <w:br/>
        <w:t>кой деятельности во имя процветания нашей Родины!</w:t>
        <w:br/>
        <w:t>С уважением,</w:t>
        <w:br/>
        <w:t>В.А. Сиврюкова,</w:t>
        <w:br/>
        <w:t>президент Гражданского альянса Казахстана</w:t>
        <w:br/>
        <w:t>г.Алматы</w:t>
        <w:br/>
        <w:t>Глубокоуважаемый Нурсултан Абишевич!</w:t>
        <w:br/>
        <w:t>От имени многотысячной армии членов, добровольцев и штатных</w:t>
        <w:br/>
        <w:t>работников Обіества Красного полумесяца Республики Казахстан</w:t>
        <w:br/>
        <w:t>263</w:t>
        <w:br/>
        <w:t>Ү »;</w:t>
        <w:br/>
        <w:t>зекте)</w:t>
        <w:br/>
        <w:t>(1200000)</w:t>
        <w:br/>
        <w:t>разрешите искренне поздравить Вас с избранием на пост Президента Рес-</w:t>
        <w:br/>
        <w:t>публики Казахстан.</w:t>
        <w:br/>
        <w:t>Единодушное признание Вас народом многонациональной страны</w:t>
      </w:r>
    </w:p>
    <w:p>
      <w:r>
        <w:t>своим непоколебимым лидером вновь подтверждает Ваш непревзойден-</w:t>
        <w:br/>
        <w:t>ный талант руководителя мирового уровня, правильность Вашей про-</w:t>
        <w:br/>
        <w:t>зорливой стратегии, нацеленной на повышение экономического и соци-</w:t>
        <w:br/>
        <w:t>ального благосостояния населения республики, дальнейшее развитие и</w:t>
        <w:br/>
        <w:t>укрепление демократических основ и гуманитарных ценностей.</w:t>
        <w:br/>
        <w:t>Мы все, и как граждане нашего процветаюшего государства, и как</w:t>
        <w:br/>
        <w:t>участники Международного движения Красного Креста и Красного По-</w:t>
        <w:br/>
        <w:t>лумесяца гордимся тем фактом, что народ Казахстана еше раз продемон-</w:t>
        <w:br/>
        <w:t>стрировал мировому сообіцеству принципиальную последовательность</w:t>
        <w:br/>
        <w:t>в демократическом выборе своего будушего, которое непосредственно</w:t>
        <w:br/>
        <w:t>связано с Вашим именем.</w:t>
        <w:br/>
        <w:t>От всей души желаем Вам крепкого здоровья и благополучия, буду-</w:t>
        <w:br/>
        <w:t>чи уверенными в новых успехах и достижениях нашей родной Отчизны.</w:t>
        <w:br/>
        <w:t>Е.К. Арғымбаев,</w:t>
        <w:br/>
        <w:t>президент Обшества</w:t>
        <w:br/>
        <w:t>Красного полумесяца Республики Казахстан</w:t>
        <w:br/>
        <w:t>г.Алматы</w:t>
        <w:br/>
        <w:t>“Жыж</w:t>
        <w:br/>
        <w:t>Уважаемый Нурсултан Абишевич!</w:t>
        <w:br/>
        <w:t>Республиканекое обшественное обьединение «Обьединение депутатов</w:t>
        <w:br/>
        <w:t>маслихатов Казахстана» искренне поздравляет с избранием Вас Прези-</w:t>
        <w:br/>
        <w:t>дентом Республики Казахстан. Выборы продемонстрировали Ваш ог-</w:t>
        <w:br/>
        <w:t>264</w:t>
        <w:br/>
        <w:t>А ектер</w:t>
        <w:br/>
        <w:t>(2 %0У/У)</w:t>
        <w:br/>
        <w:t>большой буквы, истинного патриота своего народа! За Президента, ко-</w:t>
        <w:br/>
        <w:t>торый так много сделал для того, чтобы зародился и развивался наш</w:t>
        <w:br/>
        <w:t>предпринимательский сектор! За Президента, который всегда верил и</w:t>
        <w:br/>
        <w:t>верит в будушее своей страны, в будушее народа! За Президента, кото-</w:t>
        <w:br/>
        <w:t>рый страстно желет, чтобы в нашей стране не было бедных и сирот!</w:t>
        <w:br/>
        <w:t>Всереализованные планы и реформы мы видим и уже ошушаем в нашей</w:t>
        <w:br/>
        <w:t>действительности. Ведь именно для такого моіцного экономического раз-</w:t>
        <w:br/>
        <w:t>вития и духовного возрождения казахстанского народа неустанно</w:t>
        <w:br/>
        <w:t>работаете и трудитесь Вы, наш Президент! Развивается, ширится и</w:t>
        <w:br/>
        <w:t>уверенно набирает обороты диалог и сотрудничество между гражданским</w:t>
        <w:br/>
        <w:t>обшеством и государством. И все это благодаря Вашей заботе о дружбе,</w:t>
        <w:br/>
        <w:t>братстве и межконфессиональном согласии всех казахстанцев. Люди стали</w:t>
        <w:br/>
        <w:t>лучше жить, стали болыпе думать и работать над будушим своей страны.</w:t>
        <w:br/>
        <w:t>Строительство нового рыночного государства пока идет недостаточ-</w:t>
        <w:br/>
        <w:t>но быстро, есть и отдельные недостатки. Но ведь не ошибается тот, кто</w:t>
        <w:br/>
        <w:t>ничего не делает. Но мы сильны своей верой в Вас, сильны мудростью</w:t>
        <w:br/>
        <w:t>народной, сильны нашим Президентом! И я уверена, что сильное и раз-</w:t>
        <w:br/>
        <w:t>витое государство мы сможем построить только с Вами, с нашим первым</w:t>
        <w:br/>
        <w:t>Президентом Республики Казахстан!</w:t>
        <w:br/>
        <w:t>Позвольте от всей души поздравить Вас, Нурсултан Абишевич, с зас-</w:t>
        <w:br/>
        <w:t>луженной победой и пожелать Вам долгих лет жизни, крепкого здоро-</w:t>
        <w:br/>
        <w:t>вья, неиссякаемой энергии и новых дерзновенных планов на благо нашей</w:t>
        <w:br/>
        <w:t>страны - Республики Казахстан!</w:t>
      </w:r>
    </w:p>
    <w:p>
      <w:r>
        <w:t>С искренним уважением,</w:t>
        <w:br/>
        <w:t>Раушан Сарсембаева,</w:t>
        <w:br/>
        <w:t>президент Ассоциации деловых женшин Казахстана</w:t>
        <w:br/>
        <w:t>г.Алматы</w:t>
        <w:br/>
        <w:t>262</w:t>
        <w:br/>
        <w:t>(От</w:t>
        <w:br/>
        <w:t>%%С07%020</w:t>
        <w:br/>
        <w:t>серо0та)</w:t>
        <w:br/>
        <w:t>Конгресс финансистов Казахстана придал новые импульсы развитию</w:t>
        <w:br/>
        <w:t>финансового сектора в целях дальнейшего экономического роста стра-</w:t>
        <w:br/>
        <w:t>ны, повышения ее конкурентоспособности и усиления модернизаций.</w:t>
        <w:br/>
        <w:t>Финансовые организации страны приложат все усилия дія реализации</w:t>
        <w:br/>
        <w:t>Ваших стратегических установок и Ваших поручений, высказанных на</w:t>
        <w:br/>
        <w:t>У Конгрессе финансистов Казахстана.</w:t>
        <w:br/>
        <w:t>Желаем Вам крепкого здоровья и всего самого наилучшего!</w:t>
        <w:br/>
        <w:t>С. Аханов,</w:t>
        <w:br/>
        <w:t>председатель Совета</w:t>
        <w:br/>
        <w:t>ҡжж</w:t>
        <w:br/>
        <w:t>Уважаемый господия Президент!</w:t>
        <w:br/>
        <w:t>Наверное, в жизни всех граждан Республики Казахстан наступил такой</w:t>
        <w:br/>
        <w:t>момент, когда приходится, отбросив все личное, принимать</w:t>
        <w:br/>
        <w:t>принципиальные решения, которые касаются всех жителей нашей</w:t>
        <w:br/>
        <w:t>большой и многонациональной страны. Именно сейчас, когда решается</w:t>
        <w:br/>
        <w:t>судьба всех экономических и политических реформ Вы с достоинством</w:t>
        <w:br/>
        <w:t>заявили о решимости довести начатое дело до конца. Низкий Вам поклон</w:t>
        <w:br/>
        <w:t>от всех нас. Мы прекрасно понимаем, что выборы Президента - это</w:t>
        <w:br/>
        <w:t>самый важный и принципиальный момент в судьбе страны, когда каж-</w:t>
        <w:br/>
        <w:t>ДЫЙ из нас должен сделать свой правильный и осознанный выбор. На-</w:t>
        <w:br/>
        <w:t>стал, как говорят мудрые люди - «момент истины». И мы, как граждане</w:t>
        <w:br/>
        <w:t>своей страны, как лидеры обіцественной организации, как предетавите-</w:t>
        <w:br/>
        <w:t>ли бизнесс-класса и деловой обшественности сделали свой выбор. Мы</w:t>
        <w:br/>
        <w:t>голосовали за Вас, уважаемый Нурсултан Абишевич! За Президента с</w:t>
        <w:br/>
        <w:t>261</w:t>
        <w:br/>
        <w:t>(Ол</w:t>
        <w:br/>
        <w:t>“шчс”т”0го</w:t>
        <w:br/>
        <w:t>сефота,</w:t>
        <w:br/>
        <w:t>Уважаемый Нурсултан Абишевич!</w:t>
        <w:br/>
        <w:t>Примите сердечные поздравления от КСДП «Ауыл» и от Меня лично</w:t>
        <w:br/>
        <w:t>с избранием Вас Президентом Республики Казахстан. Считаем, что столь</w:t>
        <w:br/>
        <w:t>убедительная победа в выборах - это достойная оценка всем многонаци-</w:t>
        <w:br/>
        <w:t>ональным народом Вашего огромного вклада в становление и развитие</w:t>
        <w:br/>
        <w:t>Казахстана, как суверенного государства, вера в Ваши реальные возмож-</w:t>
        <w:br/>
        <w:t>ности, стремление и политическую волю сделать все для дальнейшего</w:t>
        <w:br/>
        <w:t>процветания нашей Родины, утверждения еб, как достойного, равнолрав-</w:t>
      </w:r>
    </w:p>
    <w:p>
      <w:r>
        <w:t>ного члена мирового сообшества.</w:t>
        <w:br/>
        <w:t>Желаем Вам от всей души крепкого здоровья, твӛрдости духа и уда-</w:t>
        <w:br/>
        <w:t>чи на этом поприце.</w:t>
        <w:br/>
        <w:t>Всегда с Вами,</w:t>
        <w:br/>
        <w:t>Г. Калиев,</w:t>
        <w:br/>
        <w:t>Казахстанская социал-демократическая партия «Ауыл»</w:t>
        <w:br/>
        <w:t>жж</w:t>
        <w:br/>
        <w:t>Уважаемый Нурсултан Абишевич!</w:t>
        <w:br/>
        <w:t>От имени спортсменов Вооруженных Сия, всего коллектива. Спортив-</w:t>
        <w:br/>
        <w:t>ного комитета - Центрального спортивного клуба армии Министерства</w:t>
        <w:br/>
        <w:t>обороны Республики Казахстан и его структурных подразделений, от всей</w:t>
        <w:br/>
        <w:t>души поздравляю Вас с избранием Президентом Республики Казахстан!</w:t>
        <w:br/>
        <w:t>Спортивная обшественность Вооруженных Сил, как и все здравомыс-</w:t>
        <w:br/>
        <w:t>ляшие граждане Казахстана, свой выбор сделала гораздо раныше назна-</w:t>
        <w:br/>
        <w:t>ченного срока, 4 декабря 2005 года мы все только юридически оформи-</w:t>
        <w:br/>
        <w:t>ли его, осушествив процесс голосования в соответствии с суцествуюшцим</w:t>
        <w:br/>
        <w:t>законодательством.</w:t>
        <w:br/>
        <w:t>269</w:t>
        <w:br/>
        <w:t>(Ол,</w:t>
        <w:br/>
        <w:t>%4С6070020)</w:t>
        <w:br/>
        <w:t>С ОШО,</w:t>
        <w:br/>
        <w:t>Мы уверены, победа, одержанная Вами, послужит дальнейшему рас-</w:t>
        <w:br/>
        <w:t>двету экономической мои, росту международного авторитета нашей</w:t>
        <w:br/>
        <w:t>страны, укреплению межнационального согласия между народами Ка-</w:t>
        <w:br/>
        <w:t>захстана. Желаем Вам крепкого здоровья, неиссякаемой энергии на бла-</w:t>
        <w:br/>
        <w:t>то развития нашей родины - Республики Казахстан.</w:t>
        <w:br/>
        <w:t>С уважением,</w:t>
        <w:br/>
        <w:t>от всего коллектива преподавателей и студентов Казахской</w:t>
        <w:br/>
        <w:t>национальной академии искусств имени Т. Жургенева</w:t>
        <w:br/>
        <w:t>ректор, профессор Т. Кишкашбаев,</w:t>
        <w:br/>
        <w:t>профессора: А. Ашимов,</w:t>
        <w:br/>
        <w:t>К. Кенжетаев,</w:t>
        <w:br/>
        <w:t>Л. Кесоглу,</w:t>
        <w:br/>
        <w:t>К. Тельжанов,</w:t>
        <w:br/>
        <w:t>Н. Ескалиева</w:t>
        <w:br/>
        <w:t>г.Алматы</w:t>
        <w:br/>
        <w:t>Жж</w:t>
        <w:br/>
        <w:t>Дорогөй Нурсултан Абишевич!</w:t>
        <w:br/>
        <w:t>Мы, руководители Международной экономической академии Евразии,</w:t>
        <w:br/>
        <w:t>сердечно поздравляем Вас, уважаемый Нурсултан Абишевич, с впечат-</w:t>
        <w:br/>
        <w:t>ляютцей победой - избранием на новый срок Президентом процветаю-</w:t>
      </w:r>
    </w:p>
    <w:p>
      <w:r>
        <w:t>шего Казахстана, вошедшего в мировое сообшество благодаря Вашему</w:t>
        <w:br/>
        <w:t>титаническому труду и таланту. Вы воплотили в себе лучшие черты на-</w:t>
        <w:br/>
        <w:t>ших предков и являетесь одним из самых ярких мировых политиков.</w:t>
        <w:br/>
        <w:t>277</w:t>
        <w:br/>
        <w:t>(уп,</w:t>
        <w:br/>
        <w:t>%С0ЛХ0е0)</w:t>
        <w:br/>
        <w:t>(26000)</w:t>
        <w:br/>
        <w:t>отраслей национальной экономики и сфер жизнедеятельности. Продол-</w:t>
        <w:br/>
        <w:t>жая традиции некогда известного Алматинского института народного</w:t>
        <w:br/>
        <w:t>хозяйства, вуз в современных условиях определил для себя новые зада-</w:t>
        <w:br/>
        <w:t>чи и новые ориентиры модернизации функционируютцей образователь-</w:t>
        <w:br/>
        <w:t>ной структуры. Пришедший в вуз новый топ-менеджмент -- это молодая</w:t>
        <w:br/>
        <w:t>команда ученых и администраторов, нацеленных на претворение в жизнь</w:t>
        <w:br/>
        <w:t>намеченных Вами приоритетных задач Стратегии Казахстан - 2030, Ин-</w:t>
        <w:br/>
        <w:t>дустриально-инновационной стратегии, Государственной программы раз-</w:t>
        <w:br/>
        <w:t>вития образования. Мы глубоко и с болышой ответотвенностью осознаем</w:t>
        <w:br/>
        <w:t>те задачи, которые Вы возлагаете на нас- представителей казахстанского</w:t>
        <w:br/>
        <w:t>экономического образования и казахстанской экономической науки. И</w:t>
        <w:br/>
        <w:t>мы готовы достойно их осушествлять и претворяты</w:t>
        <w:br/>
        <w:t>Примите наши искренние пожелания здоровья, благополучия, счас-</w:t>
        <w:br/>
        <w:t>тья и процветания Вам и Вашим родным и близким! С. Вашей и нашей</w:t>
        <w:br/>
        <w:t>победой!</w:t>
        <w:br/>
        <w:t>От имени трудового коллектива и етуденчества</w:t>
        <w:br/>
        <w:t>ректор Казахского экономического</w:t>
        <w:br/>
        <w:t>университета имени Т. Рыскулова</w:t>
        <w:br/>
        <w:t>Али Абишев</w:t>
        <w:br/>
        <w:t>Хе</w:t>
        <w:br/>
        <w:t>Жоғары мәртебелі Нұрсұлтан Әбішұлы!</w:t>
        <w:br/>
        <w:t>Кешегі өткен ел Президентін сайлаудың нәтижесі Қазақстан халқы-</w:t>
        <w:br/>
        <w:t>ның барша көпшілігі Сіздің жаңа мерзімге Елбасы болып қайта сайлану-</w:t>
        <w:br/>
        <w:t>ыңызды қалайтынын барынша айқын аңғартты.</w:t>
        <w:br/>
        <w:t>285</w:t>
        <w:br/>
        <w:t>Ж. м</w:t>
        <w:br/>
        <w:t>Илетте</w:t>
        <w:br/>
        <w:t>81090)</w:t>
        <w:br/>
        <w:t>благосостояния народа. Мы голосовали за Вас, за развитие</w:t>
        <w:br/>
        <w:t>фундаментальной и прикладной науки, за рост отдачи научных исследо-</w:t>
        <w:br/>
        <w:t>ваний, другими словами, за Вашу дальновидную и действенную индуст-</w:t>
        <w:br/>
        <w:t>риально-инновационную политику, которая открывает перед наукой Ка-</w:t>
        <w:br/>
        <w:t>захстана новые горизонты и болышие перспективы.</w:t>
        <w:br/>
        <w:t>Дорогой господин Президент!</w:t>
        <w:br/>
        <w:t>Ученые-металлурги желают Вам, Первому Металлургу Казахстана,</w:t>
        <w:br/>
        <w:t>мудрому политику мирового уровня, крепкого здоровья, долгих лет</w:t>
        <w:br/>
        <w:t>жизни и больших успехов в работе на благо народов нашей многонацио-</w:t>
        <w:br/>
        <w:t>нальной Республики!</w:t>
        <w:br/>
        <w:t>По поручению коллектива,</w:t>
      </w:r>
    </w:p>
    <w:p>
      <w:r>
        <w:t>Б.К. Кенжалиев,</w:t>
        <w:br/>
        <w:t>директор Института, доктор технических наук, профессор;</w:t>
        <w:br/>
        <w:t>Т.А. Трушин,</w:t>
        <w:br/>
        <w:t>председатель профсоюзного комитета,</w:t>
        <w:br/>
        <w:t>доктор технических наук</w:t>
        <w:br/>
        <w:t>г.Алматы</w:t>
        <w:br/>
        <w:t>раз</w:t>
        <w:br/>
        <w:t>Уважаемый Нурсултан Абишевич!</w:t>
        <w:br/>
        <w:t>С огромным воодушевлением и радостью студенчество и коллектив</w:t>
        <w:br/>
        <w:t>Казахского университета международных отношений и мировых язы-</w:t>
        <w:br/>
        <w:t>ков имени Абылай хана поздравляет Вас с победой всех казахстанцев на</w:t>
        <w:br/>
        <w:t>выборах - избранием Вас на пост Президента Республики Казахстан. С</w:t>
        <w:br/>
        <w:t>Вашим именем мы связываем поражаюшие весь мир масштабные дос-</w:t>
        <w:br/>
        <w:t>тижения Казахстана во всех сферах жизнедеягельности страны за годы</w:t>
        <w:br/>
        <w:t>280</w:t>
        <w:br/>
        <w:t>ӨЕек (01)</w:t>
        <w:br/>
        <w:t>(ПӘН)</w:t>
        <w:br/>
        <w:t>в Республике обеспечены межнациональнов согласие, мир и стабильность.</w:t>
        <w:br/>
        <w:t>Она стала равноправным членом мирового сообшества.</w:t>
        <w:br/>
        <w:t>Неуклонно растет жизненный уровень всех казахстанцев. Вы прояв-</w:t>
        <w:br/>
        <w:t>ляете отеческую заботу о подрастаютем поколении. Для многотысячно-</w:t>
        <w:br/>
        <w:t>го коллектива профессоров, преподавателей и студентов нашего уни-</w:t>
        <w:br/>
        <w:t>верситета незабываемым событием явилось Ваше посешение старейшего</w:t>
        <w:br/>
        <w:t>вуза страны. Масштабнье задачи, которые Вы поставили по дальнейшему</w:t>
        <w:br/>
        <w:t>развитию образования и науки, Являютоя дия нас конкретной и</w:t>
        <w:br/>
        <w:t>безусловной программой к действию.</w:t>
        <w:br/>
        <w:t>Глубокоуважаемый Нурсултан Абишевич!</w:t>
        <w:br/>
        <w:t>Сердечно поздравляем Вас - славного сына казахского народа,</w:t>
        <w:br/>
        <w:t>выдаюшегося государственного и политического деятеля с блистатель-</w:t>
        <w:br/>
        <w:t>ной победой на президентских выборах. Все мы целиком и полностью</w:t>
        <w:br/>
        <w:t>поддерживаем Вашу дальновидную внутреннюю и внешнюю политику.</w:t>
        <w:br/>
        <w:t>Желаем Вам крепкого здоровья, новых грандиозных свершений во имя</w:t>
        <w:br/>
        <w:t>процветания нашей Родины.</w:t>
        <w:br/>
        <w:t>Т.С. Садыков,</w:t>
        <w:br/>
        <w:t>ректор Казахского национального педагогического</w:t>
        <w:br/>
        <w:t>университета имени Абая, академик</w:t>
        <w:br/>
        <w:t>жы</w:t>
        <w:br/>
        <w:t>Уважаемый Нурсултан Абишевич!</w:t>
        <w:br/>
        <w:t>Коллектив Казахстанского института стратегических исследований при</w:t>
        <w:br/>
        <w:t>Президенте Республики Казахстан от всей души поздравляет Вас с убе-</w:t>
        <w:br/>
        <w:t>дительной победой на прошедших выборах!</w:t>
        <w:br/>
        <w:t>274</w:t>
      </w:r>
    </w:p>
    <w:p>
      <w:r>
        <w:t>(Оп,</w:t>
        <w:br/>
        <w:t>%%С%70020)</w:t>
        <w:br/>
        <w:t>с6ООқа,</w:t>
        <w:br/>
        <w:t>что мы действительно активизировались не только в экономической, но</w:t>
        <w:br/>
        <w:t>и в политической и социальной сферах. Грандиозные успехи нашего го-</w:t>
        <w:br/>
        <w:t>сударства, нашего народа ассоциируются, прежде всего, с Вашим именем,</w:t>
        <w:br/>
        <w:t>Вашим реформаторским курсом, Вашей позитивной энергией, талан-</w:t>
        <w:br/>
        <w:t>том, жизненным опытом и мудростью. Все эти годы мы ошушаем Вашу</w:t>
        <w:br/>
        <w:t>отеческую теплоту и заботу, пристальнос внимание к нашим нуждам,</w:t>
        <w:br/>
        <w:t>искреннюю радость и гордость за наши достижения.</w:t>
        <w:br/>
        <w:t>В этот радостный для всей страны день желаем Вам и Вашим близ-</w:t>
        <w:br/>
        <w:t>ким крепкого здоровья, личного благополучия и дальнейших успехов</w:t>
        <w:br/>
        <w:t>на благо процветания нашего суверенного Казахстана,</w:t>
        <w:br/>
        <w:t>Жания Аубакирова,</w:t>
        <w:br/>
        <w:t>народная артистка,</w:t>
        <w:br/>
        <w:t>лауреат Государственной премии Республики Казахстан,</w:t>
        <w:br/>
        <w:t>ректор Казахской национальной консерватории им. Курмангазы</w:t>
        <w:br/>
        <w:t>жж</w:t>
        <w:br/>
        <w:t>Дорогой Нурсултан Абишевич!</w:t>
        <w:br/>
        <w:t>Коллектив Института металлургии и обогашения Министерства о6-</w:t>
        <w:br/>
        <w:t>разования и науки Республики Казахстан от всего сердца поздравляет</w:t>
        <w:br/>
        <w:t>Вас с полной победой на прошедших выборах! Народ Казахстана высоко</w:t>
        <w:br/>
        <w:t>оценил Вашу деятельность на посту Главы государства! Несмотря на</w:t>
        <w:br/>
        <w:t>волнения, вызванные перипетиями предвыборной кампании, ученые-</w:t>
        <w:br/>
        <w:t>металлурги не сомневались, что Вы победите с внушительным перевесом</w:t>
        <w:br/>
        <w:t>в первом туре. Наша уверенность базировалась на неуклонном</w:t>
        <w:br/>
        <w:t>поступательном развитии экономики страны и все более ошутимом росте</w:t>
        <w:br/>
        <w:t>279</w:t>
        <w:br/>
        <w:t>го спорта, на формирование здорового образа жизни и желают Вам даль-</w:t>
        <w:br/>
        <w:t>нейших успехов в претворении творческих идей.</w:t>
        <w:br/>
        <w:t>С уважением,</w:t>
        <w:br/>
        <w:t>М. Ундаганов,</w:t>
        <w:br/>
        <w:t>президент Федерации самбо Республики Казахстан</w:t>
        <w:br/>
        <w:t>г.Уральск</w:t>
        <w:br/>
        <w:t>жж</w:t>
        <w:br/>
        <w:t>Аса мәртебелі Нұрсұлтан Әбішұлы!</w:t>
        <w:br/>
        <w:t>Сізді өзіңіз негізін қалаған Л.Н. Гумилев атындағы Еуразия ұлттық</w:t>
        <w:br/>
        <w:t>университетінің оқытушы-профессорлар құрамы мен студенттері аты-</w:t>
        <w:br/>
        <w:t>нан Президенттік сайлаудағы айтулы жеңісіңізбен құттықтаймын! Бұл</w:t>
        <w:br/>
        <w:t>жеңіс - бүкіл көп ұлтты Қазақстанның жеңісі екенін атап өткім келеді.</w:t>
        <w:br/>
        <w:t>Тәуелсіз республикамыздың кеңпейіл, ақжарқын жұртшылығы асқақ ар-</w:t>
        <w:br/>
        <w:t>манын Сіздің мұратыңызбен және өзіңіз бастаған тарихи істердің баян-</w:t>
        <w:br/>
        <w:t>дылығымен ұштастырды. Осы арман елді ел ететініне сенімдімін.</w:t>
        <w:br/>
        <w:t>Қадірлі Нұрсұлтан Әбішұлы!</w:t>
      </w:r>
    </w:p>
    <w:p>
      <w:r>
        <w:t>Демократиялы түрде өткен сайлауалды кезеңде өз басым Астана қаласы</w:t>
        <w:br/>
        <w:t>бойынша Х&gt;72 сайлау учаскесінде Сіздің сенім білдірген өкіліңіз</w:t>
        <w:br/>
        <w:t>болғаныма, Еуразия үлттық университетінің оқытушылары мен</w:t>
        <w:br/>
        <w:t>студенттерінің тарихи осынау жауапты шараға ұйымшылдықпен әрі отан-</w:t>
        <w:br/>
        <w:t>шылдықпен қатысқанына ұйым басшысы ретінде өзімді бақытты жан</w:t>
        <w:br/>
        <w:t>санаймын.</w:t>
        <w:br/>
        <w:t>Біз университет маңайындағы астана тұрғындарымен үйлесімді әрі</w:t>
        <w:br/>
        <w:t>түсіністік жағдайда жұмыс істедік. Білім ордамызда өткен «Егемен елдің</w:t>
        <w:br/>
        <w:t>271</w:t>
        <w:br/>
        <w:t>28 ектер</w:t>
        <w:br/>
        <w:t>ДТҚЫ)</w:t>
        <w:br/>
        <w:t>Президенті» атты көрме мен концерт, залымызда атқарылған түрлі</w:t>
        <w:br/>
        <w:t>мәдени шаралар 15 мыңнан астам азаматтардың көңілінен шықты. Бұлар-</w:t>
        <w:br/>
        <w:t>дың арасында білім саласының мамандары, ата-аналар мен мектеп оқушы-</w:t>
        <w:br/>
        <w:t>дары болғанын ілтипатпен айтамыз. Әсіресе «Отан» партиясы басшы-</w:t>
        <w:br/>
        <w:t>лығының қатысуымен өткен тағылымды шара студенттерге үлкен әсер</w:t>
        <w:br/>
        <w:t>қалдырды. Біз осы арқылы елдік пен отаншылдыққа, мемлекеттік мүддеге</w:t>
        <w:br/>
        <w:t>деген адалдығымызды білдірдік.</w:t>
        <w:br/>
        <w:t>Құрметті Нұрсұлтан Әбішұлы!</w:t>
        <w:br/>
        <w:t>Ұлы Жеңіс үстінде Сізге зор денсаулық, таусылмас бақыт, ал елімізге</w:t>
        <w:br/>
        <w:t>бақ-береке тілеймін! Өзіңіз айтқандай, «Қазақстан, тек қана алға!».</w:t>
        <w:br/>
        <w:t>Мерейлі күндеріміз мейірімді, шапағатты және табысты күндерге ұлас-</w:t>
        <w:br/>
        <w:t>сын!</w:t>
        <w:br/>
        <w:t>Құрметпен,</w:t>
        <w:br/>
        <w:t>С.Ә. Әбдіманапов,</w:t>
        <w:br/>
        <w:t>Л.Н. Гумилев атындағы Еуразия</w:t>
        <w:br/>
        <w:t>ұлттық университетінің ректоры</w:t>
        <w:br/>
        <w:t>Ж%ж</w:t>
        <w:br/>
        <w:t>Дорогой Нурсултан Абишевич!</w:t>
        <w:br/>
        <w:t>Профессорско-преподавательский состав и студенты Казахского на-</w:t>
        <w:br/>
        <w:t>ционального университета имени аль-Фараби поздравляют Вас со всена-</w:t>
        <w:br/>
        <w:t>родным избранием на пост Президента Республики Казахстан! Много-</w:t>
        <w:br/>
        <w:t>тысячный коллектив ведушего университета, единодушно отдавая Вам</w:t>
        <w:br/>
        <w:t>свой голоса, выбрал свое будушее вместе с Вами!</w:t>
        <w:br/>
        <w:t>Мы восхишаемея Вашей блестяшей и абсолютной победой на прези-</w:t>
        <w:br/>
        <w:t>дентских выборах. Это - результат Ваших неустанных усилий во благо</w:t>
        <w:br/>
        <w:t>272</w:t>
        <w:br/>
        <w:t>А Жекпер</w:t>
        <w:br/>
        <w:t>(2900)</w:t>
        <w:br/>
        <w:t>заверяем Вас, что приложим все усилия для претворения в жизнь Вашего</w:t>
        <w:br/>
        <w:t>стратегического курса, направленного на развитие и улучшение благо-</w:t>
        <w:br/>
        <w:t>состояния казахстанского обшества.</w:t>
        <w:br/>
        <w:t>М.С. Нарикбаев,</w:t>
        <w:br/>
        <w:t>ректор КазГЮУ</w:t>
        <w:br/>
        <w:t>г.Астана</w:t>
      </w:r>
    </w:p>
    <w:p>
      <w:r>
        <w:t>жаж</w:t>
        <w:br/>
        <w:t>Глубокоуважаемый господин Президент</w:t>
        <w:br/>
        <w:t>Нурсултан Абишевич Назарбаев!</w:t>
        <w:br/>
        <w:t>От имени многотысячного профессорско-преподавательского</w:t>
        <w:br/>
        <w:t>коллектива и студенческой молодежи Казахского экономического уни-</w:t>
        <w:br/>
        <w:t>верситета имени Т. Рыскулова сердечно и глубоко поздравляем Вас с</w:t>
        <w:br/>
        <w:t>переизбранием на пост Президента Республики Казахстан!</w:t>
        <w:br/>
        <w:t>Своей блестяшей Победой на выборах Главы государства Вы убеди-</w:t>
        <w:br/>
        <w:t>тельно продемонстрировали, что Ваша судьба - это судьба страны, Вы и</w:t>
        <w:br/>
        <w:t>Казахстан неразделимы!</w:t>
        <w:br/>
        <w:t>Заложив основы политического суверенитета, Вы обеспечили экономи-</w:t>
        <w:br/>
        <w:t>ческое благополучие для казахстанцев, социальный прогресс нашего</w:t>
        <w:br/>
        <w:t>суверенного государства, вывели его на мировую арену как достойную среди</w:t>
        <w:br/>
        <w:t>достойных. Мыэтим гордимеся, все наши успехи, достижения и наше будушее</w:t>
        <w:br/>
        <w:t>мы связываем с Вами, глубокоуважаемый Нурсултан Абишевич!</w:t>
        <w:br/>
        <w:t>Казахский экономический университет имени Т. Рыскулова в течение</w:t>
        <w:br/>
        <w:t>более 40 лет был и остается кузницей экономических кадров для всех</w:t>
        <w:br/>
        <w:t>284</w:t>
        <w:br/>
        <w:t>Я ,</w:t>
        <w:br/>
        <w:t>лекте</w:t>
        <w:br/>
        <w:t>(ММ000</w:t>
        <w:br/>
        <w:t>Все члены нашей Международной академии состояли в народной ко-</w:t>
        <w:br/>
        <w:t>алиции по поддержке истинного лидера нашей страны. С кем бы мы ни</w:t>
        <w:br/>
        <w:t>встречались, где бы мы ни выступали - в вузах и научных учрождениях,</w:t>
        <w:br/>
        <w:t>в кругу семьи и друзей - везде и всюду слышали и видели единодушнов</w:t>
        <w:br/>
        <w:t>признание Вашей высокой миссим, героического характера, благород-</w:t>
        <w:br/>
        <w:t>ной заботы обо всех казахстанцах. Ваша железная воля, продуманные</w:t>
        <w:br/>
        <w:t>иден и дела обеспечивают прогресс нашему Отечеству.</w:t>
        <w:br/>
        <w:t>Мы, Ваши сподвижники, всегда верившие в победу Вашей мудрой</w:t>
        <w:br/>
        <w:t>политики, как и миллионы граждан нашей пюбимой Родины, испытыва-</w:t>
        <w:br/>
        <w:t>ем иекреннее чувство гордости за своего Президента.</w:t>
        <w:br/>
        <w:t>Желаем Вам крепкого здоровья, неиссякаемой энергии и огромных</w:t>
        <w:br/>
        <w:t>успехов во всех Ваших делах. Счастья Вам и Вашей семье!</w:t>
        <w:br/>
        <w:t>С. Сатубалдин,</w:t>
        <w:br/>
        <w:t>руководитель, академик НАН РК;</w:t>
        <w:br/>
        <w:t>Б. Ахметгалиев,</w:t>
        <w:br/>
        <w:t>академик МЭАЕ</w:t>
        <w:br/>
        <w:t>г.Алматы</w:t>
        <w:br/>
        <w:t>жЖж%з</w:t>
        <w:br/>
        <w:t>Уважаемый Нурсултан Абишевич!</w:t>
        <w:br/>
        <w:t>Администрация и коллектив Казахской национальной консерватория</w:t>
        <w:br/>
        <w:t>имени Курмангазы от души поздравляет Вас с убедительной и заслужен-</w:t>
        <w:br/>
        <w:t>ной победой на выборах. Эти выборы продемонстрировали небывалый</w:t>
        <w:br/>
        <w:t>подьем патриотизма и единения нашего народа на основе самых важных</w:t>
        <w:br/>
        <w:t>обшечеловеческих и традиционных ценностей. Эти выборы показали,</w:t>
      </w:r>
    </w:p>
    <w:p>
      <w:r>
        <w:t>278</w:t>
        <w:br/>
        <w:t>(ЛІ)</w:t>
        <w:br/>
        <w:t>%00С 20)</w:t>
        <w:br/>
        <w:t>(5620700</w:t>
        <w:br/>
        <w:t>многонационального народа Казахстана и проводимой Вами выверен-</w:t>
        <w:br/>
        <w:t>ной внутренней и внешней политики.</w:t>
        <w:br/>
        <w:t>И сегодия Ваша убедительная победа на нынешних выборах придаст</w:t>
        <w:br/>
        <w:t>народу Казахстана еше болышую уверенность в том, что будушее стра-</w:t>
        <w:br/>
        <w:t>ны в сильных и надежных руках мудрого политика и политического</w:t>
        <w:br/>
        <w:t>лидера, уверенно ведушего страну в число 50 развитых государств мира.</w:t>
        <w:br/>
        <w:t>Мы уверены, что под Вашим дальнейшим руководством Казахстан</w:t>
        <w:br/>
        <w:t>станет авторитетной державой, в которой царит мир, социальная ста-</w:t>
        <w:br/>
        <w:t>бильность и экономическое процветание.</w:t>
        <w:br/>
        <w:t>Нурсултан Абишевич! Желаем Вам крепкого здоровья и дальнейших</w:t>
        <w:br/>
        <w:t>огромных достижений в Вашей благородной деятельности во имя Ка-</w:t>
        <w:br/>
        <w:t>захстана и во благо его народа!</w:t>
        <w:br/>
        <w:t>Т.А. Кожамкулов,</w:t>
        <w:br/>
        <w:t>ректор Казахского национального</w:t>
        <w:br/>
        <w:t>университета имени аль-Фараби,</w:t>
        <w:br/>
        <w:t>председатель студенческого сената</w:t>
        <w:br/>
        <w:t>г.Алматы</w:t>
        <w:br/>
        <w:t>жж</w:t>
        <w:br/>
        <w:t>Дорогой Нурсултан Абишевич!</w:t>
        <w:br/>
        <w:t>Мы, как и все казахстанцы, испытываем глубокую радость в связи с</w:t>
        <w:br/>
        <w:t>Вашим безоговорочным избранием Президентом Республики Казахстан.</w:t>
        <w:br/>
        <w:t>Ваша впечатляюшая победа -- закономерный результат Вашей титани-</w:t>
        <w:br/>
        <w:t>ческой деятельности по созданию независимого процветаюшего и дина-</w:t>
        <w:br/>
        <w:t>мично развиваюшегося Казахстана. Под Вашим мудрым руководством</w:t>
        <w:br/>
        <w:t>2733</w:t>
        <w:br/>
        <w:t>(0!</w:t>
        <w:br/>
        <w:t>%7067020</w:t>
        <w:br/>
        <w:t>(56%0000</w:t>
        <w:br/>
        <w:t>Ваша победа стала однозначным свидетельством поддержки прово-</w:t>
        <w:br/>
        <w:t>димой Вами политики со стороны подавляюшего болышинства казах-</w:t>
        <w:br/>
        <w:t>станцев.</w:t>
        <w:br/>
        <w:t>Экономические успехи Казахстана, стабильная ситуация в социаль-</w:t>
        <w:br/>
        <w:t>ной сфере, рост доходов подавляюшей части населения страны - все эти</w:t>
        <w:br/>
        <w:t>достижения неразрывно связаны с Вашим именем.</w:t>
        <w:br/>
        <w:t>Обшенациональная программа демократических реформ также нашла</w:t>
        <w:br/>
        <w:t>поддержку у болыпинства населения. Казахстанцы пришли к выводу,</w:t>
      </w:r>
    </w:p>
    <w:p>
      <w:r>
        <w:t>что работу по децентрализации части государственных функций, вне-</w:t>
        <w:br/>
        <w:t>дрению местного самоуправления, усилению роли партий в политической</w:t>
        <w:br/>
        <w:t>жизни страны и многое другое, предложенное в рамках указанной</w:t>
        <w:br/>
        <w:t>программы, должен осушествлять человек, начанший реформы.</w:t>
        <w:br/>
        <w:t>Искренне желаем Вам здоровья, долгих лет жизни, семейного благо-</w:t>
        <w:br/>
        <w:t>получия и новых успехов на благо народа Казахстана!</w:t>
        <w:br/>
        <w:t>Ваша победа - это победа всей страны!</w:t>
        <w:br/>
        <w:t>От имени коллектива КИСИ</w:t>
        <w:br/>
        <w:t>директор Б. Султанов</w:t>
        <w:br/>
        <w:t>г.Алматы</w:t>
        <w:br/>
        <w:t>раса</w:t>
        <w:br/>
        <w:t>Глубокоуважаемый Нурсултан Абишевич!</w:t>
        <w:br/>
        <w:t>Позвольте мне выразить Вам искренние поздравления в связи с ре-</w:t>
        <w:br/>
        <w:t>зультатами состоявшихся выборов и началом нового срока Вашего пре-</w:t>
        <w:br/>
        <w:t>бывания на посту Президента Республики Казахстан. Блестяшая победа,</w:t>
        <w:br/>
        <w:t>одержанная Вами на выборах, свидетельствует о том, что народ Казах-</w:t>
        <w:br/>
        <w:t>стана, признавая Ваши выдаюшиеся способности, наделяет Вас полно-</w:t>
        <w:br/>
        <w:t>275</w:t>
        <w:br/>
        <w:t>кектер</w:t>
        <w:br/>
        <w:t>(800000</w:t>
        <w:br/>
        <w:t>ә е-е-------е---е-е----енеееееекеекекемеке-ек---.------------е---Әе--.т---</w:t>
        <w:br/>
        <w:t>низацией Обьединенных Наций. Трудно найти в современном мире та-</w:t>
        <w:br/>
        <w:t>кой пример взаимного уважения в многонациональной стране. Мы</w:t>
        <w:br/>
        <w:t>искренне гордимоя тем, что мы смогли стать таким примером.</w:t>
        <w:br/>
        <w:t>“Жизнь не стоит на месте. Под Вашим руководством страна должна</w:t>
        <w:br/>
        <w:t>довести до конца начатые преобразования, чтобы дальше улучшать жизнь</w:t>
        <w:br/>
        <w:t>каждой семьи, построить сильный и процветаюший Казахстан! В этом</w:t>
        <w:br/>
        <w:t>Ваша ответственность и в этом Ваша судьба. Казахстан должен смотреть</w:t>
        <w:br/>
        <w:t>вперед. В Вашем предвыборном обрашении Вы сказали: «Я вижу Ка-</w:t>
        <w:br/>
        <w:t>захстан страной, которая превратится В одно из 50 самых богатых госу-</w:t>
        <w:br/>
        <w:t>дарств мира». Ваши планы, как всегда, просчитаны и выполиимы.</w:t>
        <w:br/>
        <w:t>Рабочий, инженер-металлург с немалым «горячим» стажем, прошед-</w:t>
        <w:br/>
        <w:t>ший путь от рабочего Кармета до главы огромного государства, Вы,</w:t>
        <w:br/>
        <w:t>уважаемый Нурсултан Абишевич, как никто другой знаете проблемы</w:t>
        <w:br/>
        <w:t>технического образования. Прозорливость принятых Вами решений в</w:t>
        <w:br/>
        <w:t>полной мере проявилась сегодия, в период начала реализации принцини-</w:t>
        <w:br/>
        <w:t>ально важной государственной программы индустриализации страны, ко-</w:t>
        <w:br/>
        <w:t>торая нацелена не только на использование богатств недр, а на создание</w:t>
        <w:br/>
        <w:t>собственной мошцной индустрии, обеспечение всех работой.</w:t>
        <w:br/>
        <w:t>Инженерная школа Казахстана не осталась в стороне от насушных</w:t>
        <w:br/>
        <w:t>проблем подготовки кадров, адаптированных к работе в новых услови-</w:t>
        <w:br/>
        <w:t>ях. КазНТУ имени К.И. Сатпаева, благодаря Вашему неустанному вни-</w:t>
        <w:br/>
        <w:t>манию и поддержке всей высшей технической школы страны, становит-</w:t>
        <w:br/>
        <w:t>ся аналогом элитного вуза, осуцествляюшего воспитание достойных</w:t>
        <w:br/>
        <w:t>граждан и патриотов нашей Родины, подготовку профессионалов своего</w:t>
        <w:br/>
        <w:t>дела, технической элиты с новым подходом к решению задач</w:t>
        <w:br/>
        <w:t>модернизации промышленности.</w:t>
        <w:br/>
        <w:t>282</w:t>
      </w:r>
    </w:p>
    <w:p>
      <w:r>
        <w:t>4 ,</w:t>
        <w:br/>
        <w:t>лелте</w:t>
        <w:br/>
        <w:t>аешл0%0,</w:t>
        <w:br/>
        <w:t>теле е-- етте өекееееееекекетеееекеекеееөке-әөе--өе----“-----------------------</w:t>
        <w:br/>
        <w:t>Халқымыздың өзінің ардақты, адал ұлына тағы да зор сенім көрсетіп,</w:t>
        <w:br/>
        <w:t>ел билігін тапсыруы- Сіздің талантты мемлекет басшысы және саясаткер</w:t>
        <w:br/>
        <w:t>ретінде қарым-қабілетіңізді халқымыздың бақыты мен тәуелсіздігіне</w:t>
        <w:br/>
        <w:t>арнап келе жатқандығыңыздың айқын айғағы. Бұл күнде әлемдегі өзі</w:t>
        <w:br/>
        <w:t>қатарлы мемлекеттер арасынан суырылып шығып, тәуелсіздігін сеніммен</w:t>
        <w:br/>
        <w:t>нығайтқан еліміздің Сіздің кемел басшылығыңызбен одан әрі қарыш-</w:t>
        <w:br/>
        <w:t>тап, өркендей беретіндігіне сенеміз.</w:t>
        <w:br/>
        <w:t>Құрметті Нұраға!</w:t>
        <w:br/>
        <w:t>Университеттің он бес мың адамдық ұжымы Сізге зор денсаулық,</w:t>
        <w:br/>
        <w:t>ұзақ өмір тілейді. Оқу орнында өткен үлкен жиында осы құттықтауы-</w:t>
        <w:br/>
        <w:t>мыз бен игі тілектерімізді Сізге жеткізу маған тапсырылды.</w:t>
        <w:br/>
        <w:t>Ұжжым атынан,</w:t>
        <w:br/>
        <w:t>Оңдасын Әшімов,</w:t>
        <w:br/>
        <w:t>М. Қозыбаев атындағы</w:t>
        <w:br/>
        <w:t>Солтүстік Қазақстан мемлекеттік</w:t>
        <w:br/>
        <w:t>университетінің ректоры</w:t>
        <w:br/>
        <w:t>жаз</w:t>
        <w:br/>
        <w:t>Аса қадірлі Нұрсұлтан Әбішұлы!</w:t>
        <w:br/>
        <w:t>Бүкіл түркі жұртшылығының рухани астанасы Түркістан қаласын-</w:t>
        <w:br/>
        <w:t>дағы Қ.А. Ясауи атындағы Халықаралық қазақ-түрік университетінің</w:t>
        <w:br/>
        <w:t>27 мыңға жуық студенттері мен оқытушы-профессорлары атынан Сізді</w:t>
        <w:br/>
        <w:t>сайлаудағы айқын жеңісіңізбен құттықтаймын!</w:t>
        <w:br/>
        <w:t>Бұл жеңіс - халықтың Сізге деген асқан сүйіспеншілігі мен зор</w:t>
        <w:br/>
        <w:t>құрметінің дәлеліндей болды. Сіз Қазақстанның экономикалық және Әлеу-</w:t>
        <w:br/>
        <w:t>288</w:t>
        <w:br/>
        <w:t>(Оу)</w:t>
        <w:br/>
        <w:t>%лет020</w:t>
        <w:br/>
        <w:t>(80000)</w:t>
        <w:br/>
        <w:t>Мы выбрали правильный путь - будушее страны в надежных руках.</w:t>
        <w:br/>
        <w:t>22-тысячный коллектив КазНТУ, как и весь народ Казахстана, поддер-</w:t>
        <w:br/>
        <w:t>живает Ваш курс на ускорение нашего движения вперед по пути эконо-</w:t>
        <w:br/>
        <w:t>мических и социальных реформ, процветания и прогресса.</w:t>
        <w:br/>
        <w:t>С уважением,</w:t>
        <w:br/>
        <w:t>Досым Сулеев,</w:t>
        <w:br/>
        <w:t>ректор КазНТУ имени К.И. Сатпаева</w:t>
      </w:r>
    </w:p>
    <w:p>
      <w:r>
        <w:t>Жж</w:t>
        <w:br/>
        <w:t>Уважаемый Нурсултан Абишевич!</w:t>
        <w:br/>
        <w:t>Позвольте от имени 15-тысячного коллектива Казахского гуманитар-</w:t>
        <w:br/>
        <w:t>но-юридического университета поздравить Вас с убедительной победой</w:t>
        <w:br/>
        <w:t>на президентских выборах. Мы ее воспринимаем как победу всего</w:t>
        <w:br/>
        <w:t>казахстанского народа в деле построения правового государства и граж-</w:t>
        <w:br/>
        <w:t>данского обшества. Под Вашим руководством Казахстан достиг фено-</w:t>
        <w:br/>
        <w:t>менальных успехов, став лидером экономических реформ среди стран</w:t>
        <w:br/>
        <w:t>СНГ и примером для многих государств. Нынешние выборы в очеред-</w:t>
        <w:br/>
        <w:t>ной раз доказали, что народ Казахстана поддерживает политические и</w:t>
        <w:br/>
        <w:t>экономические преобразования, проводимые Вами в годы независимос-</w:t>
        <w:br/>
        <w:t>ти нашего суверенного государства, Ваша уверенная победа - подтвер-</w:t>
        <w:br/>
        <w:t>ждение тому. Ваша победа нам дорога особенно потому, что КазГЮУ</w:t>
        <w:br/>
        <w:t>создан в 1994 году Вашим указом с целью подготовки высококвалифи-</w:t>
        <w:br/>
        <w:t>цированных специалистов в области права, в целях реализации правовой</w:t>
        <w:br/>
        <w:t>реформы и удовлетворения потребности Республики в юридических кад-</w:t>
        <w:br/>
        <w:t>рах. Наш университет является детишем независимого Казахстана и мы</w:t>
        <w:br/>
        <w:t>283</w:t>
        <w:br/>
        <w:t>Қ еютер</w:t>
        <w:br/>
        <w:t>(189990)</w:t>
        <w:br/>
        <w:t>Мұны, әрине, Сіздің тәуелсіз Қазақстанның егеменді ел болып қалып-</w:t>
        <w:br/>
        <w:t>тасуына, экономикасының өркендеп, өсуіне, өнеркәсібі мен жалпы ха-</w:t>
        <w:br/>
        <w:t>лық шаруашылығының ілгерілеуіне әрі халықаралық. беделінің айтар-</w:t>
        <w:br/>
        <w:t>лықтай артуына жасаған басшылығыңыздың жемісі деп түсінеміз. Қатан-</w:t>
        <w:br/>
        <w:t>да қазақ халқының тығырыққа тірелген кезде дұрыс жол тауып, жақсы</w:t>
        <w:br/>
        <w:t>болашаққа бастайтын жетекшілері мен данышпандары болғаны тарих-</w:t>
        <w:br/>
        <w:t>тан белгілі. Бүгінгі сын сағатта Қазақстанға тағдыр Сізді бергеніне</w:t>
        <w:br/>
        <w:t>шүкіршілік етеміз. Халқыңыз Сізге сенетінін және соңыңыздан үлкен</w:t>
        <w:br/>
        <w:t>үмітпен еретінін тағы да қалтқысыз ашық көрсетті. Халықтың қалауы -</w:t>
        <w:br/>
        <w:t>Сізсіз!</w:t>
        <w:br/>
        <w:t>Сыртқы елдермен, оның ішінде біздің үлкен әрі жақын көршіміз</w:t>
        <w:br/>
        <w:t>Ресеймен қарым-қатынасымыздың дұрыс дамуына көп көңіл бөліп ке-</w:t>
        <w:br/>
        <w:t>лесіз. Осы достық қатынастың бір белгісі -- Қазақстан-Ресей универси-</w:t>
        <w:br/>
        <w:t>теті. Сіздің тікелей қолдауыңыздың арқасында құрылған Қазақстан-Ре-</w:t>
        <w:br/>
        <w:t>сей университетінің еліміздің білім беру саласына өзінің қомақты үлесін</w:t>
        <w:br/>
        <w:t>қосатынына сенеміз. Алдағы жеті жылда Қазақстан Сіздің басшылығы-</w:t>
        <w:br/>
        <w:t>ңызбен зор табыстарға жетіп, алдыңғы қатарлы дамыған елдердің қата-</w:t>
        <w:br/>
        <w:t>рына қосылады деп ойлаймыз.</w:t>
        <w:br/>
        <w:t>Ел сенімін абыроймен ақтап келесіз. Ал осы сайлауда Қазақстан хал-</w:t>
        <w:br/>
        <w:t>қы Сіздің сеніміңізді ақтай білді. Осындай үлкен жетістігіңізбен шын</w:t>
        <w:br/>
        <w:t>жүректен құттықтаймыз!</w:t>
        <w:br/>
        <w:t>З. Молдахметов,</w:t>
        <w:br/>
        <w:t>Қазақстан-Ресей университетінің</w:t>
        <w:br/>
        <w:t>ректоры</w:t>
        <w:br/>
        <w:t>286</w:t>
        <w:br/>
        <w:t>Шектер</w:t>
        <w:br/>
        <w:t>(200090)</w:t>
        <w:br/>
        <w:t>мочиями в дальнейшем вести страну дорогой экономического процветания</w:t>
      </w:r>
    </w:p>
    <w:p>
      <w:r>
        <w:t>и демократии. Ваша мудрость и лидерские качества продолжают вопло-</w:t>
        <w:br/>
        <w:t>шать в реальность стратегию экономической модернизации. Данные вы-</w:t>
        <w:br/>
        <w:t>боры, став исторической вехой, демонстрируют политическую и соци-</w:t>
        <w:br/>
        <w:t>альную стабильность Казахстана, а также подтверждают Ваши уникаль-</w:t>
        <w:br/>
        <w:t>ные качества харизматического лидера страны.</w:t>
        <w:br/>
        <w:t>Позвольте еше раз поздравить Вас с победой и пожелать Вам крепко-</w:t>
        <w:br/>
        <w:t>го здоровья, благополучия и успехов на Вашем почетном и ответствен-</w:t>
        <w:br/>
        <w:t>ном полрице.</w:t>
        <w:br/>
        <w:t>Искренне Ваш,</w:t>
        <w:br/>
        <w:t>Бэнг Йан Чанг,</w:t>
        <w:br/>
        <w:t>президент КИМЭП</w:t>
        <w:br/>
        <w:t>г.Алматы</w:t>
        <w:br/>
        <w:t>Глубокоуважаемый Нурсултан Абишевич!</w:t>
        <w:br/>
        <w:t>Ученый совет, коллектив и студенческий состав Казахской националь-</w:t>
        <w:br/>
        <w:t>ной академии искусств имени Т. Жургенева поздравляет Вас с блестятцей</w:t>
        <w:br/>
        <w:t>победой на выборах 4 декабря 2005 года.</w:t>
        <w:br/>
        <w:t>Ваша победа - это победа всего народа Казахстана, который проявил</w:t>
        <w:br/>
        <w:t>свое доброе волеизьявление и доказал всему миру, что наше государ-</w:t>
        <w:br/>
        <w:t>ство идет по пути демократии и прогресса.</w:t>
        <w:br/>
        <w:t>4 декабря открыло истину --в стране, где отношения строятея на ува-</w:t>
        <w:br/>
        <w:t>жении к личности человека, заботе о будушем юных и достойной старо-</w:t>
        <w:br/>
        <w:t>сти ветеранов, основаны на глубокой духовности, возможны честные и</w:t>
        <w:br/>
        <w:t>справедливые выборы.</w:t>
        <w:br/>
        <w:t>276</w:t>
        <w:br/>
        <w:t>(От,</w:t>
        <w:br/>
        <w:t>%000%02.0)</w:t>
        <w:br/>
        <w:t>(ООО,</w:t>
        <w:br/>
        <w:t>меттік дамуыңа, халықтар арасындағы достықты нығайтуға, елімізде</w:t>
        <w:br/>
        <w:t>бейбітшілік пен тұрақтылықты қамтамасыз етуге байланысты міндет-</w:t>
        <w:br/>
        <w:t>терді шешуде орасан зор табыстарға қол жеткізіп келесіз. Сондай-ақ</w:t>
        <w:br/>
        <w:t>Қазақстан жастарының білім мен ғылым кеңістігіне еркін қанат жаюуы-</w:t>
        <w:br/>
        <w:t>на қол ұшын беріп, жағдай жасап отырсыз. Киелі Түркістан топырағын-</w:t>
        <w:br/>
        <w:t>да өзіңіз ашқан оқу ордасы бүгінгі таңда өсіп-өркендеп келеді.</w:t>
        <w:br/>
        <w:t>Сіздің мемлекетте ұстанып отырған салиқалы саясатыңызды түркі</w:t>
        <w:br/>
        <w:t>жұртының ошағы саналатын Түркістан халқы қолдап, қуаттайды.</w:t>
        <w:br/>
        <w:t>Тәуелсіздікті нығайту жолындағы жаңа бастамаларыңыз бен еңбектеріңізге</w:t>
        <w:br/>
        <w:t>зор табыстар тілейміз.</w:t>
        <w:br/>
        <w:t>Сізге деген зор құрметпен,</w:t>
        <w:br/>
        <w:t>С. Пірәлиев,</w:t>
        <w:br/>
        <w:t>Қ.А. Ясауи атындағы Халықаралық</w:t>
        <w:br/>
        <w:t>қазақ-түрік университетінің ректоры,</w:t>
      </w:r>
    </w:p>
    <w:p>
      <w:r>
        <w:t>профессор</w:t>
        <w:br/>
        <w:t>Түркістан қаласы</w:t>
        <w:br/>
        <w:t>жж</w:t>
        <w:br/>
        <w:t>Глубокоуважаемый Нурсултан Абишевич!</w:t>
        <w:br/>
        <w:t>Искренне поздравляем Вас с убедительной победой на президеніс-</w:t>
        <w:br/>
        <w:t>ких выборах. Это важное политическое событие для каждого человека</w:t>
        <w:br/>
        <w:t>стало точкой отсчета в осмыслении нашей истории современности и</w:t>
        <w:br/>
        <w:t>перспективы. Казахстанцы в своем подавляюшем болышинстве не испы-</w:t>
        <w:br/>
        <w:t>тывали колебания перед выбором за кого отдавать свой голос, и разум и</w:t>
        <w:br/>
        <w:t>289</w:t>
        <w:br/>
        <w:t>(Оп,</w:t>
        <w:br/>
        <w:t>%4С07%020)</w:t>
        <w:br/>
        <w:t>СФе20қа,</w:t>
        <w:br/>
        <w:t>независимости, возросший международный авторитет и признание его</w:t>
        <w:br/>
        <w:t>успехов мировой обшественностью. Мы твердо верим, что избранный</w:t>
        <w:br/>
        <w:t>Вами стратегический курс обеспечит ускоренное развитие нашей стра-</w:t>
        <w:br/>
        <w:t>ны и новый качественный уровень жизни казахстанцев,</w:t>
        <w:br/>
        <w:t>Желаем Вам счастья, доброго здоровья, осушествления всех Ваших</w:t>
        <w:br/>
        <w:t>планов на благо Казахстана.</w:t>
        <w:br/>
        <w:t>С. Кунанбаева,</w:t>
        <w:br/>
        <w:t>ректор</w:t>
        <w:br/>
        <w:t>г.Алматы</w:t>
        <w:br/>
        <w:t>жж</w:t>
        <w:br/>
        <w:t>Уважаемый Нурсултан Абишевич!</w:t>
        <w:br/>
        <w:t>Поздравляю Вас с убедительной, блестяшей, абсолютной победой на</w:t>
        <w:br/>
        <w:t>президентских выборах. Мы были уверены в этом безоговорочно. На-</w:t>
        <w:br/>
        <w:t>род проголосовал за мир, успех и процветание. Победа на нынешних</w:t>
        <w:br/>
        <w:t>выборах -- это результат Вашей неустанной деятельности во благо народа</w:t>
        <w:br/>
        <w:t>Казахстана. Под Вашим мудрым руководством страна добилась выдаю-</w:t>
        <w:br/>
        <w:t>шихся уоспехов, и нет никаких сомнений, что она достигнет новых высот.</w:t>
        <w:br/>
        <w:t>Вы творец казахстанского экономического чуда, которым восхицается</w:t>
        <w:br/>
        <w:t>весь мир. За короткий исторический период экономика республики сде-</w:t>
        <w:br/>
        <w:t>лала мошнейший рывок. Страна преодолела кризис и вырвалась вперед</w:t>
        <w:br/>
        <w:t>в своем экономическом и политическом развитии. Мы стали одним из</w:t>
        <w:br/>
        <w:t>самых быстроразвиваюшихся государств в мире. В Казахстане царит мир</w:t>
        <w:br/>
        <w:t>и спокойствие. Это - Ваша заслуга, это - величайшая ценность. И это</w:t>
        <w:br/>
        <w:t>признано самыми выдаюшимися деягелями мира. Это признано Орга-</w:t>
        <w:br/>
        <w:t>281</w:t>
        <w:br/>
        <w:t>(от,</w:t>
        <w:br/>
        <w:t>“0670020</w:t>
        <w:br/>
        <w:t>сефата,</w:t>
        <w:br/>
        <w:t>Аса құрметті Нұрсұлтан Әбішұлы!</w:t>
        <w:br/>
        <w:t>Шәкәрім атындағы Семей мемлекеттік университетінің профессор-</w:t>
        <w:br/>
        <w:t>оқытушылары мен студенттері Сізді Президенттік сайлауда жеңіске</w:t>
      </w:r>
    </w:p>
    <w:p>
      <w:r>
        <w:t>жетуіңізбен шын жүректен құттықтайды! Халқымыздың өзіңізге тағы</w:t>
        <w:br/>
        <w:t>да сенім артуы Сіздің тәуелсіз Қазақстан мемлекетін құрудағы орасан</w:t>
        <w:br/>
        <w:t>зор еңбегіңіздің, салмақты да салиқалы саясатыңыздың жемісі деп білеміз.</w:t>
        <w:br/>
        <w:t>Университет ұжымы әрқашан өзіңізді қолдайды. Біз Сізбен біргеміз!</w:t>
        <w:br/>
        <w:t>Деніңізге саулық, отбасыңызға амандық, Отанымыз - Қазақстанның</w:t>
        <w:br/>
        <w:t>бүгіні мен болашағы жолында атқарып жатқан игілікті істеріңізге табыс-</w:t>
        <w:br/>
        <w:t>тар тілейміз.</w:t>
        <w:br/>
        <w:t>Құрметпен,</w:t>
        <w:br/>
        <w:t>Ж.М. Әділов,</w:t>
        <w:br/>
        <w:t>Шәкәрім атындағы</w:t>
        <w:br/>
        <w:t>Семей мемлекеттік университетінің</w:t>
        <w:br/>
        <w:t>ректоры</w:t>
        <w:br/>
        <w:t>Шығыс Қазақстан облысы</w:t>
        <w:br/>
        <w:t>жж</w:t>
        <w:br/>
        <w:t>Аса құрметті Нұрсұлтан Әбішұлы!</w:t>
        <w:br/>
        <w:t>М. Қозыбаев атындағы Солтүстік Қазақстан мемлекеттік универси-</w:t>
        <w:br/>
        <w:t>тетінің оқытушылары мен қызметкерлерінің, студенттерінің атынан Сізді</w:t>
        <w:br/>
        <w:t>Қазақстан Республикасының Президенті болып сайлануыңызбен шын</w:t>
        <w:br/>
        <w:t>жүректен құттықтауымызды қабыл алыңыз.</w:t>
        <w:br/>
        <w:t>287</w:t>
        <w:br/>
        <w:t>(От</w:t>
        <w:br/>
        <w:t>Се т020)</w:t>
        <w:br/>
        <w:t>с ФО)</w:t>
        <w:br/>
        <w:t>Глубокоуважаемый Нурсултан Абишевич!</w:t>
        <w:br/>
        <w:t>Примите искренние поздравления и самые добрые пожелания в связи</w:t>
        <w:br/>
        <w:t>с убедительной победой на выборах Президента Республики Казахстан.</w:t>
        <w:br/>
        <w:t>Вы сочетаете в себе навыки сильного политика и интуицию, болышую</w:t>
        <w:br/>
        <w:t>политическую волю и чувство перспективы. Под Вашим руководством</w:t>
        <w:br/>
        <w:t>в Республике сохраняется стабильность и народ Казахстана проголосо-</w:t>
        <w:br/>
        <w:t>вал за единство, согласие, дружбу и процветаюшее будушее. Желаем</w:t>
        <w:br/>
        <w:t>Вам доброго здоровья, благополучия и успехов в ответственной госу-</w:t>
        <w:br/>
        <w:t>дарственной деятельности на благо нашей Республики.</w:t>
        <w:br/>
        <w:t>С уважением,</w:t>
        <w:br/>
        <w:t>коллектив ОФ «Фонд образования Нурсултана Назарбаева»</w:t>
        <w:br/>
        <w:t>г.Алматы</w:t>
        <w:br/>
        <w:t>жж</w:t>
        <w:br/>
        <w:t>Уважаемый Нурсултан Абишевич!</w:t>
        <w:br/>
        <w:t>От имени Фонда Кунаева и от себя лично сердечно поздравляю Вас с</w:t>
        <w:br/>
        <w:t>Убедительной и заслуженной победой на выборах и избранием Прези-</w:t>
        <w:br/>
        <w:t>дентом. Желаю Вам доброго здоровья, долголетия, семейного благопо-</w:t>
        <w:br/>
        <w:t>лучия и дальнейших успехов в работе на благо нашей процветаюшей</w:t>
        <w:br/>
        <w:t>Родины.</w:t>
      </w:r>
    </w:p>
    <w:p>
      <w:r>
        <w:t>С. Джиенбаев,</w:t>
        <w:br/>
        <w:t>почетный президент Фонда Кунаева</w:t>
        <w:br/>
        <w:t>г.Алматы</w:t>
        <w:br/>
        <w:t>293</w:t>
        <w:br/>
        <w:t>4</w:t>
        <w:br/>
        <w:t>ШТІілектер</w:t>
        <w:br/>
        <w:t>(ДЕ ИЕЫ)</w:t>
        <w:br/>
        <w:t>сердце были едины -за Вас. Мы признательны Вам за неоценимый вклад</w:t>
        <w:br/>
        <w:t>в настояшее и будушее Казахстана. Болыпой жизненный опыт, умение</w:t>
        <w:br/>
        <w:t>найти подход к людям и результативная политика снискали Вам огромное</w:t>
        <w:br/>
        <w:t>уважение и высочайший авторитет в мире. Безграничное доверие нашего</w:t>
        <w:br/>
        <w:t>народа к Вам всегда будет продвигать Казахстан к вершинам мировой</w:t>
        <w:br/>
        <w:t>цивилизаций.</w:t>
        <w:br/>
        <w:t>От имени студентов и профессорско-преподавательского состава Ко-</w:t>
        <w:br/>
        <w:t>станайского государственного университета имени А. Байтурсынова,</w:t>
        <w:br/>
        <w:t>Х. Валиев,</w:t>
        <w:br/>
        <w:t>ректор</w:t>
        <w:br/>
        <w:t>2.Костанай</w:t>
        <w:br/>
        <w:t>жжж</w:t>
        <w:br/>
        <w:t>Уважаемый Нурсултан Абишевич!</w:t>
        <w:br/>
        <w:t>Поздравляем Вас с убедительной победой на выборах. С Вашим име-</w:t>
        <w:br/>
        <w:t>нем тесно связаны события последних 14 лет истории Казахстана. Под</w:t>
        <w:br/>
        <w:t>Вашим руководством создана и развивается государственность респуб-</w:t>
        <w:br/>
        <w:t>лики, наша страна по праву занимает достойное место в мировом сооб-</w:t>
        <w:br/>
        <w:t>шестве. Желаем Вам крепкого здоровья, огромной творческой энергии,</w:t>
        <w:br/>
        <w:t>успехов в достижении поставленных целей во имя независимого И де-</w:t>
        <w:br/>
        <w:t>мократического Казахстана.</w:t>
        <w:br/>
        <w:t>Коллектив Павлодарского университета</w:t>
        <w:br/>
        <w:t>2.Павлодар</w:t>
        <w:br/>
        <w:t>290</w:t>
        <w:br/>
        <w:t>(Ол,</w:t>
        <w:br/>
        <w:t>%С77020)</w:t>
        <w:br/>
        <w:t>С ФОТО,</w:t>
        <w:br/>
        <w:t>Глубокоуважаемый Нурсултан Абишевич!</w:t>
        <w:br/>
        <w:t>Мы, ветераны Великой Отечественной войны, труженики тыла, жителит.Кап-</w:t>
        <w:br/>
        <w:t>шагай с чунством глубокого удовлетворения восприняли результаты выборов</w:t>
        <w:br/>
        <w:t>Президента Республики Казахстан. Наша уверенность в Вашей победе была</w:t>
        <w:br/>
        <w:t>подтверждена народом Казахстана, который голосовал за стабильность, мир,</w:t>
        <w:br/>
        <w:t>спокойствие, межнациональное согласие И экономическос процветание нашего</w:t>
        <w:br/>
        <w:t>государства. От всей души поздравляем Вас со столь высокой оценкой Вашего</w:t>
        <w:br/>
        <w:t>труда, желаем Вам здоровья, благополучиям дальнейших хХлпеховв деятельности</w:t>
        <w:br/>
        <w:t>Главы государства во благо народа. Казахстана.</w:t>
      </w:r>
    </w:p>
    <w:p>
      <w:r>
        <w:t>От имени жителей г.Капшагай и региона</w:t>
        <w:br/>
        <w:t>А.Д. Алибаев, А.И. Трофимец,</w:t>
        <w:br/>
        <w:t>ветераны ВОВ,</w:t>
        <w:br/>
        <w:t>Ф.М. Валеева,</w:t>
        <w:br/>
        <w:t>председатель Капшагайского городского совета ветеранов ВОВ,</w:t>
        <w:br/>
        <w:t>3.А. Казбекова,</w:t>
        <w:br/>
        <w:t>первый заместитель председателя Капшагайского</w:t>
        <w:br/>
        <w:t>представительства РПП «Отан»,</w:t>
        <w:br/>
        <w:t>Р.Х. Айтбаева,</w:t>
        <w:br/>
        <w:t>председатель Молодежного</w:t>
        <w:br/>
        <w:t>обшественного обьединения Жастар-2030,</w:t>
        <w:br/>
        <w:t>Р.Н. Джанабаев,</w:t>
        <w:br/>
        <w:t>председатель Капшағайского</w:t>
        <w:br/>
        <w:t>союза ветеранов войны в Афганистане,</w:t>
        <w:br/>
        <w:t>И.В. Цой,</w:t>
        <w:br/>
        <w:t>председатель Корейского национального культурного центра</w:t>
        <w:br/>
        <w:t>г.Капшагай</w:t>
        <w:br/>
        <w:t>295</w:t>
        <w:br/>
        <w:t>4</w:t>
        <w:br/>
        <w:t>ретте</w:t>
        <w:br/>
        <w:t>(18%010У)</w:t>
        <w:br/>
        <w:t>Уважаемый Нурсултан Абишевич!</w:t>
        <w:br/>
        <w:t>Обшенациональный Союз предпринимателей и работодателей Казах-</w:t>
        <w:br/>
        <w:t>стана «Атамекен» Жамбылской области от души поздравляет Вас с</w:t>
        <w:br/>
        <w:t>болышой и заслуженной победой - избранием на пост Президента стра-</w:t>
        <w:br/>
        <w:t>ны.</w:t>
        <w:br/>
        <w:t>Народ Казахстана еше раз подтвердил свою готовность идти с Вами</w:t>
        <w:br/>
        <w:t>по пути стабильности, мира и процветания - курсом намеченных Вами</w:t>
        <w:br/>
        <w:t>реформ и преобразований на благо нашей любимой Родины.</w:t>
        <w:br/>
        <w:t>Мы верим в Вас, в наше будушее, и выражаем Вам всемерную под-</w:t>
        <w:br/>
        <w:t>держку! Вперед, Казахстан!</w:t>
        <w:br/>
        <w:t>Т.Р. Ажибаев,</w:t>
        <w:br/>
        <w:t>Региональный руководитель;</w:t>
        <w:br/>
        <w:t>члены Координационного Совета:</w:t>
        <w:br/>
        <w:t>И.У. Аксикова,</w:t>
        <w:br/>
        <w:t>Р.А. Сангильбаев,</w:t>
        <w:br/>
        <w:t>Г.А. Нурумова,</w:t>
      </w:r>
    </w:p>
    <w:p>
      <w:r>
        <w:t>К.О. Аккулиева,</w:t>
        <w:br/>
        <w:t>М. Абилпатта,</w:t>
        <w:br/>
        <w:t>У. Оралбек,</w:t>
        <w:br/>
        <w:t>А.Г. Ушкова,</w:t>
        <w:br/>
        <w:t>А.А. Попова,</w:t>
        <w:br/>
        <w:t>И.И. Ветошкин,</w:t>
        <w:br/>
        <w:t>А.Б. Тлебаев</w:t>
        <w:br/>
        <w:t>296</w:t>
        <w:br/>
        <w:t>б інкектер</w:t>
        <w:br/>
        <w:t>а820000)</w:t>
        <w:br/>
        <w:t>Бастаған реформаларды ойдағыдай аяқтауыңызға шын жүректен</w:t>
        <w:br/>
        <w:t>тілектеспіз.</w:t>
        <w:br/>
        <w:t>Р. Ахмадиев,</w:t>
        <w:br/>
        <w:t>«Амангелдігаз» ЖШС-нің бас директоры</w:t>
        <w:br/>
        <w:t>Жамбыл облысы</w:t>
        <w:br/>
        <w:t>жж</w:t>
        <w:br/>
        <w:t>Глубокоуважаемый Нурсултан Абишевич!</w:t>
        <w:br/>
        <w:t>Искренне поздравляем Вас с уверенной победой на выборах Прези-</w:t>
        <w:br/>
        <w:t>дента Республики Казахстан. Члены нашего коллектива и студенческая</w:t>
        <w:br/>
        <w:t>молодежь, отдавая свой голос за Вас, проголосовали за перспективное</w:t>
        <w:br/>
        <w:t>будушее нашей Родины. Мы верим в Вас и будушее Казахстана.</w:t>
        <w:br/>
        <w:t>Полученная от Вас накануне выборов благодарность вдохновляет к новым</w:t>
        <w:br/>
        <w:t>творческим свершениям во благо процветания страны. Благодарим за</w:t>
        <w:br/>
        <w:t>высокую оценку нашего труда и от всей души желаем Вам здоровья,</w:t>
        <w:br/>
        <w:t>успехов и долгих лет жизни. Интеллигенция и студенческая молодежь</w:t>
        <w:br/>
        <w:t>Балхашского региона одобряют и полностью поддерживают проводимую</w:t>
        <w:br/>
        <w:t>Вами политику во благо народа Казахстана и мира на земле.</w:t>
        <w:br/>
        <w:t>С уважением, от имени коллектива АО «Балхашский гуманитарно-</w:t>
        <w:br/>
        <w:t>технический университет»</w:t>
        <w:br/>
        <w:t>/Д. Айткулов,</w:t>
        <w:br/>
        <w:t>ректор, профессор</w:t>
        <w:br/>
        <w:t>г.Балхаш</w:t>
        <w:br/>
        <w:t>34</w:t>
        <w:br/>
        <w:t>(От,</w:t>
        <w:br/>
        <w:t>%4С7020)</w:t>
        <w:br/>
        <w:t>(2 ШІПІТ(Й</w:t>
        <w:br/>
        <w:t>Глубокоуважаемый Нурсултан Абишевич!</w:t>
        <w:br/>
        <w:t>От имени коллектива АО «Петропавловский завод тяжелого</w:t>
        <w:br/>
        <w:t>машиностроения» поздравляем Вас с убедительной победой на выборах</w:t>
      </w:r>
    </w:p>
    <w:p>
      <w:r>
        <w:t>Главы государства.</w:t>
        <w:br/>
        <w:t>Считаем, что еше 7 лет народы Казахстана будут жить в мире и</w:t>
        <w:br/>
        <w:t>согласии, в атмосфере активно происходяших позитивных социально-</w:t>
        <w:br/>
        <w:t>экономических и демократических преобразований, поступательного</w:t>
        <w:br/>
        <w:t>развития промышленности.</w:t>
        <w:br/>
        <w:t>Ведь гарантом всему этому будете Вы - всенародно избранный Пре-</w:t>
        <w:br/>
        <w:t>зидент суверенной Республики Казахстан.</w:t>
        <w:br/>
        <w:t>Мы отчетливо осознаем, что Ваши высокие цели и инициативы,</w:t>
        <w:br/>
        <w:t>имеюшие ярко выраженную социальную направленность и предполага-</w:t>
        <w:br/>
        <w:t>юшие устойчивое развитие экономики, политическую стабильность, сде-</w:t>
        <w:br/>
        <w:t>лали наш Казахстан независимым и динамично развиваюшимся.</w:t>
        <w:br/>
        <w:t>Реализация Стратегии индустриально-инновационного развития стра-</w:t>
        <w:br/>
        <w:t>ны и Ваше личное внимание обеспечили планомерное развитие нашего</w:t>
        <w:br/>
        <w:t>предприятия, а вместе с ним повышение уровня жизни каждого</w:t>
        <w:br/>
        <w:t>работника.</w:t>
        <w:br/>
        <w:t>Желаем Вам, уважаемый Нурсултан Абишевич, здоровья, счастья,</w:t>
        <w:br/>
        <w:t>долгих лет жизни для осушествления намеченных целей, которые мы</w:t>
        <w:br/>
        <w:t>поддерживаем и сделаем все необходимов для их успешного претворения.</w:t>
        <w:br/>
        <w:t>А.А. Акеев,</w:t>
        <w:br/>
        <w:t>генеральный директор,</w:t>
        <w:br/>
        <w:t>В.Н. Зарубин,</w:t>
        <w:br/>
        <w:t>председатель профсоюзного комитета</w:t>
        <w:br/>
        <w:t>г.Петропавловск</w:t>
        <w:br/>
        <w:t>299</w:t>
        <w:br/>
        <w:t>(Оу,</w:t>
        <w:br/>
        <w:t>%0070020)</w:t>
        <w:br/>
        <w:t>сеоаша,</w:t>
        <w:br/>
        <w:t>Уважаемый Нурсултан Абишевич!</w:t>
        <w:br/>
        <w:t>Профессорско-преподавательский состав и весь коллектив Каспийс-</w:t>
        <w:br/>
        <w:t>кого обшественного университета поздравляют Вас с блистательной победой</w:t>
        <w:br/>
        <w:t>на выборах Президента Республики Казахстан 4 декабря 2005 года!</w:t>
        <w:br/>
        <w:t>Мы, как и весь народ многонационального Казахстана не сомнева-</w:t>
        <w:br/>
        <w:t>лись в Вашем успехе, так как более достойной, чем Вы, Нурсултан Аби-</w:t>
        <w:br/>
        <w:t>шевич, личности, способной и дальше вести республику к процветанию</w:t>
        <w:br/>
        <w:t>мы не видим! Полностью поддерживаем взятый Вами курс экономичес-</w:t>
        <w:br/>
        <w:t>кого и социального развития страны!</w:t>
        <w:br/>
        <w:t>Нас, работников сферы высшего образования республики, всегда ра-</w:t>
        <w:br/>
        <w:t>довало то, чго Вы в качестве первоочередной задачи выдвигаете повы-</w:t>
        <w:br/>
        <w:t>шение уровня образованности, как фактора конкурентоспособности на-</w:t>
        <w:br/>
        <w:t>ции. И в этой связи наш университет единодушно поддержал одобрен-</w:t>
        <w:br/>
        <w:t>ный Вами переход вузов страны на кредитную технологию обучения</w:t>
        <w:br/>
        <w:t>студентов, в которой находит свое отражение создание единой между-</w:t>
        <w:br/>
        <w:t>народной системы образования,</w:t>
        <w:br/>
        <w:t>Желаем Вам, дорогой Нурсултан Абишевич, крепкого здоровья, сча-</w:t>
        <w:br/>
        <w:t>стья Вам и Вашей семье, осушествления всех Ваших смелых замыслов.</w:t>
        <w:br/>
        <w:t>От коллектива Каспийского обюественного университета</w:t>
        <w:br/>
        <w:t>ректор С. Алимов</w:t>
      </w:r>
    </w:p>
    <w:p>
      <w:r>
        <w:t>Жжж</w:t>
        <w:br/>
        <w:t>Уважаемый Нурсултан Абишевич!</w:t>
        <w:br/>
        <w:t>Многотысячный коллектив профессорско-преподавательского соста-</w:t>
        <w:br/>
        <w:t>ваи студентов университета Аулие-ата, а также Жамбылский филиал Де-</w:t>
        <w:br/>
        <w:t>мократической партии Казахстана, который насчитывает в своих рядах</w:t>
        <w:br/>
        <w:t>более 12-ти тысяч Ваших сторонников, поздравляют Вас с решаюшей</w:t>
        <w:br/>
        <w:t>291</w:t>
        <w:br/>
        <w:t>(Ота</w:t>
        <w:br/>
        <w:t>%06070020)</w:t>
        <w:br/>
        <w:t>С600Ца,</w:t>
        <w:br/>
        <w:t>Уважаемый Нурсултан Абишевич!</w:t>
        <w:br/>
        <w:t>Обшество турков «Туркия» Жамбылской области, вся турецкая ди-</w:t>
        <w:br/>
        <w:t>аспора, проживаюшая в области, поздравляют Вас с избранием на пост</w:t>
        <w:br/>
        <w:t>Президента Республики Казахстан. Выборы убедительно доказывают,</w:t>
        <w:br/>
        <w:t>Ч10 в нашем государстве люди связывают свои надежды с Вами. Под</w:t>
        <w:br/>
        <w:t>Вашим руководством Республика Казахстан состоялась как независимое</w:t>
        <w:br/>
        <w:t>государство, добилась огромных успехов в социальных, культурных,</w:t>
        <w:br/>
        <w:t>демократических преобразованиях.</w:t>
        <w:br/>
        <w:t>Желаем Вам, Нурсултан Абишевич, счастья, благополучия, всего са-</w:t>
        <w:br/>
        <w:t>мого доброго. Мы будем оказывать поддержку всем Вашим начинани-</w:t>
        <w:br/>
        <w:t>ям, активно продолжать реализацию стратегии Казахстан-2030. Пусть</w:t>
        <w:br/>
        <w:t>процветает наша Родина - Казахстан!</w:t>
        <w:br/>
        <w:t>/Д. Абдуллаев,</w:t>
        <w:br/>
        <w:t>председатель Обіцества турков «Туркия» Жамбылской области</w:t>
        <w:br/>
        <w:t>2.Тараз</w:t>
        <w:br/>
        <w:t>жез</w:t>
        <w:br/>
        <w:t>Уважаемый Нурсултан Абишевич!</w:t>
        <w:br/>
        <w:t>Вот и свершилось важное событие в истории народов Казахстана -</w:t>
        <w:br/>
        <w:t>выборы Президента. Мы рады, что наш выбор совпал с выбором боль-</w:t>
        <w:br/>
        <w:t>шинства избирателей.</w:t>
        <w:br/>
        <w:t>Уважаемый Нурсултан Абишевич, примите самые искренние и теп-</w:t>
        <w:br/>
        <w:t>лье поздравления и пожелания. Избрание Вас Президентом вселяет веру</w:t>
        <w:br/>
        <w:t>в будушее, символизирует оптимизм, радость и успех. Вместе с Вами</w:t>
        <w:br/>
        <w:t>297</w:t>
        <w:br/>
        <w:t>Еектер</w:t>
        <w:br/>
        <w:t>(1290100)</w:t>
        <w:br/>
        <w:t>ӘУУважаемый Нурсултан Абишевич!</w:t>
        <w:br/>
        <w:t>Примите искренние поздравления по случаю Вашего избрания Пре-</w:t>
        <w:br/>
        <w:t>зидентом Республики Казахстан. Итоги прошедших выборов стали важ-</w:t>
        <w:br/>
        <w:t>ным этапом в демократическом развитии нашего государства и являют-</w:t>
        <w:br/>
        <w:t>ся свидетельством высокого доверия к Вам со стороны народа Казахста-</w:t>
      </w:r>
    </w:p>
    <w:p>
      <w:r>
        <w:t>на. Разрешите пожелать Вам успехов в Вашей деятельности на благо стра-</w:t>
        <w:br/>
        <w:t>ны и успешного решения тех больших задач, которые стоят перед Вами</w:t>
        <w:br/>
        <w:t>и нашим государством. Избрание Вас на пост Главы государства вселяет</w:t>
        <w:br/>
        <w:t>твердую уверенность в дальнейшем прогрессе Республики Казахстан и в</w:t>
        <w:br/>
        <w:t>процветании всех казахстанцев.</w:t>
        <w:br/>
        <w:t>От имени трудового коллектива АО «Банк ЦентрКредит»</w:t>
        <w:br/>
        <w:t>Б.Р. Байсеитов,</w:t>
        <w:br/>
        <w:t>председатель Совета директоров;</w:t>
        <w:br/>
        <w:t>В.С. Ли,</w:t>
        <w:br/>
        <w:t>председатель правления</w:t>
        <w:br/>
        <w:t>г.Алматы</w:t>
        <w:br/>
        <w:t>жжж</w:t>
        <w:br/>
        <w:t>Уважаемый Нурсултан Абишевич!</w:t>
        <w:br/>
        <w:t>Поздравляем Вас с победой на выборах Президента Республики Ка-</w:t>
        <w:br/>
        <w:t>захстан. Уверенная победа показала, что народ Казахстана поддерживает</w:t>
        <w:br/>
        <w:t>предложенную Вами взвешенную программу развития страны и ее внеш-</w:t>
        <w:br/>
        <w:t>неполитический курс. Ваша деятельность на высоком государственном</w:t>
        <w:br/>
        <w:t>306</w:t>
        <w:br/>
        <w:t>ШЕ еектеф</w:t>
        <w:br/>
        <w:t>(ШЕРТІЛЕДІ</w:t>
        <w:br/>
        <w:t>мы выбрали курс наиболее реальных реформ, способных обеспечить</w:t>
        <w:br/>
        <w:t>дальнейшее укрепление государственности, стабильность обшества и</w:t>
        <w:br/>
        <w:t>экономическое процветание.</w:t>
        <w:br/>
        <w:t>Счастья, благополучия Вам, политического долголетия и дальнейших</w:t>
        <w:br/>
        <w:t>успехов на благо нашей многонациональной Родины - Республики Ка-</w:t>
        <w:br/>
        <w:t>захстан!</w:t>
        <w:br/>
        <w:t>С уважением,</w:t>
        <w:br/>
        <w:t>ІМ. Абилпатта,</w:t>
        <w:br/>
        <w:t>директор ТОО «Гостиница «Жамбыл»</w:t>
        <w:br/>
        <w:t>жжж</w:t>
        <w:br/>
        <w:t>Уважаемый Нурсултан Абишевич!</w:t>
        <w:br/>
        <w:t>От всей души горячо и иекренне поздравляем Вас с замечательной</w:t>
        <w:br/>
        <w:t>победой на выборах Президента Республики Казахстан. Мы, актеры и</w:t>
        <w:br/>
        <w:t>руководство Павлодарского областного театра драмы им. А.П. Чехова,</w:t>
        <w:br/>
        <w:t>на протяжении всего предвыборного марафона верили в Вашу победу,</w:t>
        <w:br/>
        <w:t>поддерживали Вашу кандидатуру истинного, настояшего политического</w:t>
        <w:br/>
        <w:t>лидера, который своей деятельностью, мудрой и конструктивной поли-</w:t>
        <w:br/>
        <w:t>тикой создает все условия для дальнейшего позитивного развития казах-</w:t>
        <w:br/>
        <w:t>станского обшества, укрепления суверенитета и независимости государ-</w:t>
        <w:br/>
        <w:t>ства, процветания нашей любимой Родины - Республики Казахстан. 3до-</w:t>
        <w:br/>
        <w:t>ровья Вам и благополучия на счастье и благо всех казахстанцев.</w:t>
        <w:br/>
        <w:t>С уважением,</w:t>
        <w:br/>
        <w:t>В.В. Авакумов,</w:t>
        <w:br/>
        <w:t>директор,</w:t>
      </w:r>
    </w:p>
    <w:p>
      <w:r>
        <w:t>художественный руководитель театра</w:t>
        <w:br/>
        <w:t>г2.Павлодар</w:t>
        <w:br/>
        <w:t>298</w:t>
        <w:br/>
        <w:t>(Оу</w:t>
        <w:br/>
        <w:t>%04С 20</w:t>
        <w:br/>
        <w:t>(590000</w:t>
        <w:br/>
        <w:t>посту получила мировде признание и способствует стабилизации обше-</w:t>
        <w:br/>
        <w:t>ственно-политического и социально-экономического положения Респуб-</w:t>
        <w:br/>
        <w:t>лики Казахстан, росту ее авторитета на международной арене, сохране-</w:t>
        <w:br/>
        <w:t>нию мира и взаимопонимания. Желаем Вам успехов в работе во имя</w:t>
        <w:br/>
        <w:t>процветания народа Республики, безопасности, стабильности и мира.</w:t>
        <w:br/>
        <w:t>От имени коллектива Банковской группы «Валют-Транзит»</w:t>
        <w:br/>
        <w:t>Алия и Андрей Беляевы</w:t>
        <w:br/>
        <w:t>2.Караганда</w:t>
        <w:br/>
        <w:t>Жей</w:t>
        <w:br/>
        <w:t>Аса құрметті Нұрсұлтан Әбішұлы!</w:t>
        <w:br/>
        <w:t>Бүгінгі қуанышты күніңізбен шын жүректен құттықтаймыз! Өзіңіз</w:t>
        <w:br/>
        <w:t>сүйетін, өзіңізді сүйетін Қазақстан халқы кешегі сындарлы сәтте Сізді</w:t>
        <w:br/>
        <w:t>тағы да қолдап, үшінші рет Елбасы ретінде өзіңізді таңдады.</w:t>
        <w:br/>
        <w:t>Алтын басыңызды бағалай білген бүкіл халқымыздың жарқын</w:t>
        <w:br/>
        <w:t>болашағының бастаушысы ретінде Сізге үлкен құрмет көрсете отырып,</w:t>
        <w:br/>
        <w:t>мықты денсаулық, қажымас қайрат, ұзақ ғұмыр және жемісті еңбек</w:t>
        <w:br/>
        <w:t>тілейміз.</w:t>
        <w:br/>
        <w:t>Игі тілектестікпен,</w:t>
        <w:br/>
        <w:t>Батыс Қазақстан облыстық</w:t>
        <w:br/>
        <w:t>мамандандырылған Олимпиада</w:t>
        <w:br/>
        <w:t>резервтері балалар-жасөспірімдер</w:t>
        <w:br/>
        <w:t>мектебінің ұжымы</w:t>
        <w:br/>
        <w:t>307</w:t>
        <w:br/>
        <w:t>(От)</w:t>
        <w:br/>
        <w:t>%0060%0280)</w:t>
        <w:br/>
        <w:t>сероша</w:t>
        <w:br/>
        <w:t>Глубокоуважаемый Нурсултан Абишевич!</w:t>
        <w:br/>
        <w:t>Коллектив Национального центра государственных стандартов обра-</w:t>
        <w:br/>
        <w:t>зования и тестирования Министерства образования и науки Республики</w:t>
        <w:br/>
        <w:t>Казахстан искренне и с большим удовольствисм поздравляет Вас с пере-</w:t>
        <w:br/>
        <w:t>избранием на пост Президента Республики Казахстан.</w:t>
        <w:br/>
        <w:t>Ваша убедительная победа свидетельствует о всенародной поддержке</w:t>
        <w:br/>
        <w:t>проводимого Вами курса на дальнейшее процветание нашей Родины,</w:t>
        <w:br/>
        <w:t>осушествление демократических преобразований во всех сферах</w:t>
        <w:br/>
        <w:t>жизнедеятельности обшества.</w:t>
      </w:r>
    </w:p>
    <w:p>
      <w:r>
        <w:t>Наш Центр был создан при Вашей непосредетвенной поддержке и</w:t>
        <w:br/>
        <w:t>проводимая нами работа по единому национальному тестированию вы-</w:t>
        <w:br/>
        <w:t>пускников средних обшцеобразовательных школ, промежуточному госу-</w:t>
        <w:br/>
        <w:t>дарственному контролю студентов 2(3) курсов высших учебных</w:t>
        <w:br/>
        <w:t>заведений всегда находится под пристальным Вашим вниманием. Этому</w:t>
        <w:br/>
        <w:t>мы бесконечно рады и это нас воодушевляет на качественное выполнение</w:t>
        <w:br/>
        <w:t>поставленных перед нами задач.</w:t>
        <w:br/>
        <w:t>Мы готовы выполиять поставленные Вами задачи, направленные на</w:t>
        <w:br/>
        <w:t>повышение качества образования и гармонизацию национальной систе-</w:t>
        <w:br/>
        <w:t>мы образования с тенденциями международного образовательного про-</w:t>
        <w:br/>
        <w:t>странства.</w:t>
        <w:br/>
        <w:t>Глубокоуважаемый Нурсултан Абишевич, желаем Вам крепкого здо-</w:t>
        <w:br/>
        <w:t>ровья, благополучия и процветания нашего родного Казахстана.</w:t>
        <w:br/>
        <w:t>г.Астана</w:t>
        <w:br/>
        <w:t>305</w:t>
        <w:br/>
        <w:t>А</w:t>
        <w:br/>
        <w:t>зекте</w:t>
        <w:br/>
        <w:t>(1200000)</w:t>
        <w:br/>
        <w:t>Құрметті Нұрсұлтан Әбішұлы!</w:t>
        <w:br/>
        <w:t>Епіміз егемендік алып, көк байрағы көкте желбіреген уақыттан бергі</w:t>
        <w:br/>
        <w:t>Елбасы ретіндегі ерен еңбегіңіз еліңіздің есінде. Оның жарқын нәтижесін</w:t>
        <w:br/>
        <w:t>кешегі өткен Қазақстан Республикасының Президентін сайлау науқаны-</w:t>
        <w:br/>
        <w:t>ның қорытындысы-ақ анық көрсетіп тұр.</w:t>
        <w:br/>
        <w:t>Халықтың басына нарық қиындықтары түскен ауыр кезең де Сіздің</w:t>
        <w:br/>
        <w:t>салиқалы саясатыңыз бен көрегендігіңіздің арқасында артта қалды.</w:t>
        <w:br/>
        <w:t>Шүкір, бүгінде экономикамыз қарыштай дамып, халқымыздың әлеу-</w:t>
        <w:br/>
        <w:t>меттік жағдайы жақсарған. Ішкі және сыртқы тыныштығымыз бен</w:t>
        <w:br/>
        <w:t>бүтіндігіміз де Сіздің ел басқару ісіндегі біліктілігіңіз бен білімділігіңіздің</w:t>
        <w:br/>
        <w:t>кепілі. Бұл орайда басқалардың Сізге және Отанымыз -- Қазақстанға</w:t>
        <w:br/>
        <w:t>қызыға да қызғана қарайтыны хақ. Себебі, бүгін Қазақстанды бүкіл</w:t>
        <w:br/>
        <w:t>әлем танитын дәрежеге жеттік. Көрші мемлекеттермен арамыздағы ше-</w:t>
        <w:br/>
        <w:t>карамызды анықтап, бекітіп алдық.</w:t>
        <w:br/>
        <w:t>Қадірлі Нұраға! Сіз бен Қазақстанға қатысты игі істер мен жақсы-</w:t>
        <w:br/>
        <w:t>лықтардың бәрін санамалап тауыса алмасымыз анық. Сондықтан, кезін-</w:t>
        <w:br/>
        <w:t>де Түркия Республикасының Президенті Тұрғыт Өзал екеуіңіз тұсау-</w:t>
        <w:br/>
        <w:t>ын кесіп, тәуелсіздіктің алғашқы қарлығашы ретінде ұшырған халықара-</w:t>
        <w:br/>
        <w:t>лық, қоғамдық-саяси, танымдық «Қазақстан-? АМАУМ» газеті ұжымының</w:t>
        <w:br/>
        <w:t>Сізге деген ыстық ықыласын білдірсек деп едік.</w:t>
        <w:br/>
        <w:t>Арайлы атқан әрбір таңымыз үшін,</w:t>
        <w:br/>
        <w:t>Бұйыртқан Алла дәміміз үшін,</w:t>
        <w:br/>
        <w:t>Шалқыған әсем әніміз үшін,</w:t>
        <w:br/>
        <w:t>Біріміз емес, бәріміз үшін -</w:t>
        <w:br/>
        <w:t>Сізге үлкен рақмет!</w:t>
        <w:br/>
        <w:t>300</w:t>
        <w:br/>
        <w:t>А</w:t>
      </w:r>
    </w:p>
    <w:p>
      <w:r>
        <w:t>Шлектер</w:t>
        <w:br/>
        <w:t>(ӘМИН;</w:t>
        <w:br/>
        <w:t>мократии. Наше огромное достояние - мир и согласие между народами,</w:t>
        <w:br/>
        <w:t>стабильность и благополучие в обіцестве. Уважаемый господин Прези-</w:t>
        <w:br/>
        <w:t>дент, от всей души поздравляем Вас с наступаюшим новым 2006 годом.</w:t>
        <w:br/>
        <w:t>Мы сознаем, что наша Республика стоит на пути великих свершений и</w:t>
        <w:br/>
        <w:t>от всей души желаем Вам, нашему лидеру, крепкого здоровья, спокой-</w:t>
        <w:br/>
        <w:t>ствия, уверенности в исполнении всех намеченных Вами планов. Пусть</w:t>
        <w:br/>
        <w:t>2006 год станет для Казахстана годом больших надежд и свершений,</w:t>
        <w:br/>
        <w:t>годом, открываюшим новые перспективы и приносяшим успех.</w:t>
        <w:br/>
        <w:t>От имени коллектива</w:t>
        <w:br/>
        <w:t>Е. Апсалямов,</w:t>
        <w:br/>
        <w:t>председатель совета директоров АО «Семейцемент»</w:t>
        <w:br/>
        <w:t>2.Семипалатинск</w:t>
        <w:br/>
        <w:t>жж</w:t>
        <w:br/>
        <w:t>Құрметті Нұрсұлтан Әбішұлы!</w:t>
        <w:br/>
        <w:t>«Эйр Астана» акционерлік қоғамының атынан Сізді Қазақстан</w:t>
        <w:br/>
        <w:t>Республикасының Президентін сайлауда жеткен сенімді жеңісіңізбен</w:t>
        <w:br/>
        <w:t>құттықтап, мемлекет басшысының лауазымында атқарып жүрген жемісті</w:t>
        <w:br/>
        <w:t>қызметіңізге шексіз құрметімді білдіруге рұқсат етіңіз!</w:t>
        <w:br/>
        <w:t>Сіз жүргізіп отырған саясаттың арқасында Қазақстан қарқынды да-</w:t>
        <w:br/>
        <w:t>мып, тәуелсіз, қуатты елге айналғанын жыл сайын бүкіл әлемге таныту-</w:t>
        <w:br/>
        <w:t>да. Осы сайлаудың нәтижесі де Қазақстанның дұрыс бағыт алғанының</w:t>
        <w:br/>
        <w:t>тағы бір дәлелі болды. Мұны бүгінде әрбір қазақстандық ерекше мақ-</w:t>
        <w:br/>
        <w:t>тан тұтады.</w:t>
        <w:br/>
        <w:t>302</w:t>
        <w:br/>
        <w:t>(От</w:t>
        <w:br/>
        <w:t>2.</w:t>
        <w:br/>
        <w:t>«Эйр Астана» әуе компаниясы елдің Сіз белгілеген экономикалық,</w:t>
        <w:br/>
        <w:t>әлеуметтік және саяси даму бағытын қуаттап, қолдай отырып, «Қазақ-</w:t>
        <w:br/>
        <w:t>стан - 2030» стратегиясын жүзеге асыруға септігін тигізеді. Сізбен бірге</w:t>
        <w:br/>
        <w:t>Қазақстанды өзге дамушы елдерге Үлгі болатын Орталық Азияның ба-</w:t>
        <w:br/>
        <w:t>рысына айналдырамыз.</w:t>
        <w:br/>
        <w:t>Шын көңілден құрметі мең тілегін білдіруші,</w:t>
        <w:br/>
        <w:t>Питер Фостер,</w:t>
        <w:br/>
        <w:t>«Эйр Астана» акционерлік</w:t>
        <w:br/>
        <w:t>қоғамының президенті</w:t>
        <w:br/>
        <w:t>жж</w:t>
        <w:br/>
        <w:t>Құрметті Нұрсұлтан Әбішұлы!</w:t>
        <w:br/>
        <w:t>Сіздің халық қалауымен алдағы мерзімге ел Президенті болып</w:t>
        <w:br/>
        <w:t>сайлануыңызбен «Амангелдігаз» ЖШС ұжымы шын жүректен құттық-</w:t>
        <w:br/>
        <w:t>тайды! 2003 жылдың қазан айының 23 жұлдызы күні Сіз өз қолыңызбен</w:t>
        <w:br/>
        <w:t>салтанатты түрде іске қосқан Амангелді газ кен орны республикамыз-</w:t>
        <w:br/>
        <w:t>дың Оңтүстік өңірін газбен қамтамасыз етуде еліміздің экономикасына</w:t>
        <w:br/>
        <w:t>елеулі үлес қосып келеді.</w:t>
        <w:br/>
        <w:t>Амангелді газ кен орнын іске қосуда ешбір шетелдік инвестиция</w:t>
        <w:br/>
        <w:t>тартылмай, республика бюджетінен және «Казтрансгаз» АҚ есебінен</w:t>
        <w:br/>
        <w:t>134 млн. АҚШ доллары мөлшерінде қаржы бөлініп, барлық құрылыс</w:t>
      </w:r>
    </w:p>
    <w:p>
      <w:r>
        <w:t>жұмыстары өз еліміздің мердігер ұйымдарының күшімен атқарылды.</w:t>
        <w:br/>
        <w:t>Бұл Сіздің саяси, экономикалық саясатыңыздың дұрыс бағытта</w:t>
        <w:br/>
        <w:t>екендігінің дәлелі.</w:t>
        <w:br/>
        <w:t>303</w:t>
        <w:br/>
        <w:t>(0)!</w:t>
        <w:br/>
        <w:t>%ЧС 20</w:t>
        <w:br/>
        <w:t>ТЕЛИ</w:t>
        <w:br/>
        <w:t>Құрметті Нұраға! Сізге зор денсаулық, қажымас қайрат, мол бақыт</w:t>
        <w:br/>
        <w:t>Тілейміз! Келе жатқан еліміздің басты мерекесі - Тәуелсіздік күнімен</w:t>
        <w:br/>
        <w:t>Сізді шын жүректен құттықтаймыз!</w:t>
        <w:br/>
        <w:t>Елі үшін туған Ер ретінде еліңіздің шексіз сүйіспеншілігіне бөлене</w:t>
        <w:br/>
        <w:t>беріңіз!</w:t>
        <w:br/>
        <w:t>Қазақстанымыз көркейе берсін!</w:t>
        <w:br/>
        <w:t>Ізгі ниет, ыстық ықыласпен,</w:t>
        <w:br/>
        <w:t>Ахмет Аляз,</w:t>
        <w:br/>
        <w:t>«Қазақстан-2АМАМ» газетінің</w:t>
        <w:br/>
        <w:t>Бас директоры;</w:t>
        <w:br/>
        <w:t>Ертай Айғалиұлы,</w:t>
        <w:br/>
        <w:t>«Қазақстан-2АМАМУ» газетінің</w:t>
        <w:br/>
        <w:t>Бас редакторы</w:t>
        <w:br/>
        <w:t>жжж</w:t>
        <w:br/>
        <w:t>Уважаемый Нурсултан Абишевич!</w:t>
        <w:br/>
        <w:t>2005 год стал для казахстанцев поистине судьбоносным. Важней-</w:t>
        <w:br/>
        <w:t>шим событием этого года для коллектива АО «Семейцемент» стал Ваш</w:t>
        <w:br/>
        <w:t>визит на предприятие. Минуты обшения с Вами драгоценным воспоми-</w:t>
        <w:br/>
        <w:t>нанием остались в сердце каждого цементника. Особая гордость всех</w:t>
        <w:br/>
        <w:t>казахстанцев -- выборы Президента страны, на которых, проявив едино-</w:t>
        <w:br/>
        <w:t>душие и сплоченность, мы доказали всему миру насколько нам дороги и</w:t>
        <w:br/>
        <w:t>близки приоритеты проводимой Вами политики в великой стране, кото-</w:t>
        <w:br/>
        <w:t>рая идет по пути динамичного развития и социальных пргобразований,</w:t>
        <w:br/>
        <w:t>основанных на обшечеловеческих принципах свободы, законности и Де-</w:t>
        <w:br/>
        <w:t>301</w:t>
        <w:br/>
        <w:t>ФЕ еютер</w:t>
        <w:br/>
        <w:t>(ЕЛІКУІ)</w:t>
        <w:br/>
        <w:t>победой на президентских выборах. Мы были той частью электората,</w:t>
        <w:br/>
        <w:t>которая поддержала Вашу кандидатуру и работала в слаженной народ-</w:t>
        <w:br/>
        <w:t>ной коалиции политических партий Республики Казахстан. В таком исходе</w:t>
        <w:br/>
        <w:t>выборов были глубоко уверены миллионы казахстанцев, отдав свои го-</w:t>
        <w:br/>
        <w:t>лоса за Вашу кандидатуру. Народ выразил доверие своему политичес-</w:t>
        <w:br/>
        <w:t>кому лидеру, олицетворяюшему символ безопасности, стабильности и</w:t>
        <w:br/>
        <w:t>процветания Республики Казахстан. Члены народной коалиции полити-</w:t>
        <w:br/>
        <w:t>ческих партий Казахстана, куда вошли самые прогрессивные</w:t>
        <w:br/>
        <w:t>представители нашего обшества, переживали за Вас, выступали за</w:t>
        <w:br/>
        <w:t>будушее предложенных Вами реформ, за то, чтобы Казахстан состоялся</w:t>
        <w:br/>
        <w:t>как государство политической модернизации. Сделав свой выбор мы</w:t>
        <w:br/>
        <w:t>проголосовали за будушее, за счастливое поколение свободных людей,</w:t>
        <w:br/>
        <w:t>достойных жить в 21 веке. Мы отдали свои голоса за Вас, как за</w:t>
        <w:br/>
        <w:t>харизматического лидера, которому можно доверить судьбу своей семьи,</w:t>
        <w:br/>
        <w:t>нации, Родины. Заверяем Вас, что мы и впредь будем поддерживать все</w:t>
      </w:r>
    </w:p>
    <w:p>
      <w:r>
        <w:t>Ваши начинания и останемся частью Вашей команды. Сделаем все, чтобы</w:t>
        <w:br/>
        <w:t>наша Родина - Казахстан заняла достойное место в мировом</w:t>
        <w:br/>
        <w:t>цивилизованном сообшестве. Желаем Вам довести до конца начатые</w:t>
        <w:br/>
        <w:t>реформы, следуя приоритетным направлениям, разработанным в Стратегии</w:t>
        <w:br/>
        <w:t>- 2030. Пусть новое Ваше пребывание на посту Президента Республики</w:t>
        <w:br/>
        <w:t>Казахстан еше больше укрепит Ваш авторитет политического лидера как</w:t>
        <w:br/>
        <w:t>на Родине так и за рубежом. Мы видим в этом укрепление авторитета</w:t>
        <w:br/>
        <w:t>нашего Казахстана. Вместе мы придем в наше лучшее будушсе.</w:t>
        <w:br/>
        <w:t>От имени коллектива преподавателей и студентов университета. Аулие-</w:t>
        <w:br/>
        <w:t>ата, Жамбылского областного филиала Демократической партии Казахстана</w:t>
        <w:br/>
        <w:t>Ж.К. Кошкаров,</w:t>
        <w:br/>
        <w:t>ректор,</w:t>
        <w:br/>
        <w:t>председатель ЖОФ ДИК</w:t>
        <w:br/>
        <w:t>2.Тараз</w:t>
        <w:br/>
        <w:t>292</w:t>
        <w:br/>
        <w:t>А ректер</w:t>
        <w:br/>
        <w:t>(200109)</w:t>
        <w:br/>
        <w:t>Уважаемый Нурсултан Абишевич!</w:t>
        <w:br/>
        <w:t>Примите наши искренние поздравления по случаю победы на выбо-</w:t>
        <w:br/>
        <w:t>рах избрания Вас на должность Президента Республики Казахстан. Глу-</w:t>
        <w:br/>
        <w:t>боко убеждены, что Казахстан во главе с Вами займет лидируюшее по-</w:t>
        <w:br/>
        <w:t>ложение на Евразийском континенте.</w:t>
        <w:br/>
        <w:t>Выборы 2005 года стали настояшим выбором казахстанского народа</w:t>
        <w:br/>
        <w:t>- пути созидания достойной жизни для грядушцих поколений. Результаты</w:t>
        <w:br/>
        <w:t>зыборов не оставили никаких сомнений в правильности избранных Вами</w:t>
        <w:br/>
        <w:t>реформ, в искренности веры в Вас.</w:t>
        <w:br/>
        <w:t>В жизни нашей организации Вы сыграли особую роль. Идея внедре-</w:t>
        <w:br/>
        <w:t>ния уникального производства в Казахстане стала реальной благодаря</w:t>
        <w:br/>
        <w:t>жилишной программе, выдвинутой Вами. 18 ноября 2004 тода - день</w:t>
        <w:br/>
        <w:t>Вашего участия на выставке строительных материалов в 7. Шымкенте и</w:t>
        <w:br/>
        <w:t>личное знакомство с продукцией нашей компании, предопределили бур-</w:t>
        <w:br/>
        <w:t>ный рост жилишного строительства по нашей технологии. По решению</w:t>
        <w:br/>
        <w:t>обшего собрания сотрудников и учредителей 18 ноября обьявлен как</w:t>
        <w:br/>
        <w:t>день рождения компании.</w:t>
        <w:br/>
        <w:t>Уважаемый Нурсултан Абишевич, разрешите пожелать Вам крепко-</w:t>
        <w:br/>
        <w:t>го здоровья и успехов во благо нашей Отчизны.</w:t>
        <w:br/>
        <w:t>Е.Д. Билисбеков,</w:t>
        <w:br/>
        <w:t>директор ТОО «Каз Ні Тесһ Еиғо Виййіпд»</w:t>
        <w:br/>
        <w:t>жж</w:t>
        <w:br/>
        <w:t>Глубокоуважаемый господин Президент!</w:t>
        <w:br/>
        <w:t>От всего сердца поздравляем Вас с блестяшей победой на выборах и</w:t>
        <w:br/>
        <w:t>избранием Президентом Республики Казахстан на новый семилетний срок.</w:t>
        <w:br/>
        <w:t>308</w:t>
        <w:br/>
        <w:t>А ектеф</w:t>
        <w:br/>
        <w:t>а200Х0У)</w:t>
      </w:r>
    </w:p>
    <w:p>
      <w:r>
        <w:t>Глубокоуважаемый Нурсултан Абишевич!</w:t>
        <w:br/>
        <w:t>Поздравляем Вас с блестяшей победой на выборах Президента Рес-</w:t>
        <w:br/>
        <w:t>публики Казахстан. Мы однозначно уверены в том, что 4 декабря қазах-</w:t>
        <w:br/>
        <w:t>станцы вновь обьединились и показали пример практически полного еди-</w:t>
        <w:br/>
        <w:t>нодушия в один из энаковых фрагментов нашей истории на- основе об-</w:t>
        <w:br/>
        <w:t>шего стремления к сохранению стабильности и к дальнейшему процве-</w:t>
        <w:br/>
        <w:t>танию Родины. Одной из главных гарантий победы стала однозначная при-</w:t>
        <w:br/>
        <w:t>верженность Ваша лично, штаба в Вашу поддержку и доверенных лиц</w:t>
        <w:br/>
        <w:t>конституционным идеалам и действуютцему законодательству. В противо-</w:t>
        <w:br/>
        <w:t>положность закономерно потерпела полное поражение стратегия на</w:t>
        <w:br/>
        <w:t>выведение избирательной кампании в неправовое пространство, на сталки-</w:t>
        <w:br/>
        <w:t>вание населения на путь игнорирования правовых норм, на запугивание</w:t>
        <w:br/>
        <w:t>избирателей мифическими нарушениями прав и свобод граждан, а также</w:t>
        <w:br/>
        <w:t>опора на радикализм и критиканство в качестве главных средств достижения</w:t>
        <w:br/>
        <w:t>предвыборных целей. Мы рады тому, что Вы, Нурсултан Абишевич, наш</w:t>
        <w:br/>
        <w:t>всенародный гарант конституции, прав и свобод человека и гражданина, В</w:t>
        <w:br/>
        <w:t>очередной раз подтвердили недосягаемость олимпа Вашей исторической</w:t>
        <w:br/>
        <w:t>миссии, а казахстанцы вместе с Вами доказали всему миру возможность</w:t>
        <w:br/>
        <w:t>своего казахстанского пути развития. Мы желаем Вам, уважаемый Нурсул-</w:t>
        <w:br/>
        <w:t>тан Абишевич, новых болыших побед на благо Казахстана и всегда будем</w:t>
        <w:br/>
        <w:t>выступать Вашей надежной опорой в дальнейшем укреплении</w:t>
        <w:br/>
        <w:t>конституциовных начал демократического и правового казахстанского</w:t>
        <w:br/>
        <w:t>государства. Здоровья, счастья и благополучия Вам и Вашим близким.</w:t>
        <w:br/>
        <w:t>К. Халиков, А. Матюхин, А. Темирбеков,</w:t>
        <w:br/>
        <w:t>А. Ағыбаев, О. Копабаев, В. Малиновский,</w:t>
        <w:br/>
        <w:t>РОО «Юристы за справедливые выборы»</w:t>
        <w:br/>
        <w:t>г.Алматы</w:t>
        <w:br/>
        <w:t>294</w:t>
        <w:br/>
        <w:t>4</w:t>
        <w:br/>
        <w:t>лекте)»</w:t>
        <w:br/>
        <w:t>(МИН У)</w:t>
        <w:br/>
        <w:t>лотилось в Вашу столь впечатляюшую и убедительную победу на прези-</w:t>
        <w:br/>
        <w:t>дентских выборах.</w:t>
        <w:br/>
        <w:t>Мы желасем Вам, глубокоуважаемый Нурсултан Абишевич, крепкого</w:t>
        <w:br/>
        <w:t>здоровья и новых свершений во имя процветания натей обшей Родины!</w:t>
        <w:br/>
        <w:t>Валерий Джунусов,</w:t>
        <w:br/>
        <w:t>председатель</w:t>
        <w:br/>
        <w:t>Совета группы компаний «Конденсат»</w:t>
        <w:br/>
        <w:t>г.Уральск</w:t>
        <w:br/>
        <w:t>жжх</w:t>
        <w:br/>
        <w:t>Уважаемый Нурсултан Абишевич!</w:t>
        <w:br/>
        <w:t>Сердечно поздравляю Вас от своего имени и от имени инвалидов по</w:t>
        <w:br/>
        <w:t>зрению Мангистауской области с Победой !!! Желаем Вам крепкого 3до-</w:t>
        <w:br/>
        <w:t>ровья, успехов во всем и долголетия. Мы Вас любим и ценим!!! Вы дос-</w:t>
        <w:br/>
        <w:t>тойны этой победы!!!</w:t>
        <w:br/>
        <w:t>С уважением,</w:t>
      </w:r>
    </w:p>
    <w:p>
      <w:r>
        <w:t>Р.Е. Доронина,</w:t>
        <w:br/>
        <w:t>председатель Мангистауского областного обшества слепых</w:t>
        <w:br/>
        <w:t>жж</w:t>
        <w:br/>
        <w:t>Дорогой Нурсултан Абишевич!</w:t>
        <w:br/>
        <w:t>Мы, ветераны Великой Отечественной войны из горняцкого горо-</w:t>
        <w:br/>
        <w:t>да Рудиого Костанайский области, поздравляем Вас с избранием Прези-</w:t>
        <w:br/>
        <w:t>дентом Республики Казахстан!</w:t>
        <w:br/>
        <w:t>34</w:t>
        <w:br/>
        <w:t>(0</w:t>
        <w:br/>
        <w:t>%%/С. 20</w:t>
        <w:br/>
        <w:t>сероШа,</w:t>
        <w:br/>
        <w:t>Мы голосовали за Вас! С Вашим именем мы связываем экономичес-</w:t>
        <w:br/>
        <w:t>кие преобразования в нашей Республике. Мы благодарны Вам за муд-</w:t>
        <w:br/>
        <w:t>рую политику, за межнациональное согласие, межконфессиональное по-</w:t>
        <w:br/>
        <w:t>нимание. Наши дети, внуки работают, учатся, и мы, ветераны, в них ви-</w:t>
        <w:br/>
        <w:t>дим наше будушее.</w:t>
        <w:br/>
        <w:t>Спасибо Вам за все, чго Вы сделали для нас, ветеранов. Надеемся,</w:t>
        <w:br/>
        <w:t>что с ростом экономической моши нашей страны, Казахстан под Вашим</w:t>
        <w:br/>
        <w:t>руководством будет процветать, а благосостояние старшего поколения</w:t>
        <w:br/>
        <w:t>будет улучшаться из года в год.</w:t>
        <w:br/>
        <w:t>Мы верим в это, мы верим Вам, мы поддерживали и будем</w:t>
        <w:br/>
        <w:t>поддерживать Вас.</w:t>
        <w:br/>
        <w:t>Мы вместе с Вами, дорогой Нурсултан Абишевич, сделаем все,</w:t>
        <w:br/>
        <w:t>чтобы наша страна процветала!</w:t>
        <w:br/>
        <w:t>С уважением,</w:t>
        <w:br/>
        <w:t>А. Досов,</w:t>
        <w:br/>
        <w:t>председатель Рудненского</w:t>
        <w:br/>
        <w:t>городского Совета ветеранов;</w:t>
        <w:br/>
        <w:t>А. Дарменбаев,</w:t>
        <w:br/>
        <w:t>председатель Совета ветеранов АО ССГПО;</w:t>
        <w:br/>
        <w:t>Н. Адреев,</w:t>
        <w:br/>
        <w:t>участник ВОВ;</w:t>
        <w:br/>
        <w:t>ІП. Казанцев,</w:t>
        <w:br/>
        <w:t>почетный гражданин 2. Рудного</w:t>
        <w:br/>
        <w:t>315</w:t>
        <w:br/>
        <w:t>(От</w:t>
        <w:br/>
        <w:t>910,020)</w:t>
      </w:r>
    </w:p>
    <w:p>
      <w:r>
        <w:t>(9001.</w:t>
        <w:br/>
        <w:t>рост благосостояния и благополучия народа, за мир и спокойствие в</w:t>
        <w:br/>
        <w:t>нашей многонациональной Родине- Республике Казахстан. Мы уверены,</w:t>
        <w:br/>
        <w:t>что под Вашим руководством наша страна добьется еше больших успехов</w:t>
        <w:br/>
        <w:t>и будет экономически сильной, процветаюшей и демократически разви-</w:t>
        <w:br/>
        <w:t>той. Желаем Вам доброго здоровья, счастья и неиссякаемой энергия для</w:t>
        <w:br/>
        <w:t>реализации Ваших благородных планов. Мы с Вами Нурсултан Абише-</w:t>
        <w:br/>
        <w:t>вич!</w:t>
        <w:br/>
        <w:t>Ю.М. Гинатулин,</w:t>
        <w:br/>
        <w:t>генеральный директор АО «ПИНХЗ»</w:t>
        <w:br/>
        <w:t>2.Павлодар</w:t>
        <w:br/>
        <w:t>жж</w:t>
        <w:br/>
        <w:t>Уважаемый Нурсултан Абишевич!</w:t>
        <w:br/>
        <w:t>Коллектив Аксуского завода ферросплавов сердечно поздравляет Вас</w:t>
        <w:br/>
        <w:t>с убедительной победой на выборах Президента Республики Казахстан.</w:t>
        <w:br/>
        <w:t>Металлурги г.Аксу единодушно проголосовали за. Вашу кандидатуру.</w:t>
        <w:br/>
        <w:t>Вы для нас символ экономической, политической и межнациональной</w:t>
        <w:br/>
        <w:t>стабильности Казахстана. Примите пожелания крепкого здоровья, неис-</w:t>
        <w:br/>
        <w:t>сякаемой энергии в делах, направленных на благо и процветание нашего</w:t>
        <w:br/>
        <w:t>государства.</w:t>
        <w:br/>
        <w:t>С уважением, от имени шеститысячного коллектива Аксуского заво-</w:t>
        <w:br/>
        <w:t>да ферросплавов</w:t>
        <w:br/>
        <w:t>Н. Головачев,</w:t>
        <w:br/>
        <w:t>директор завода</w:t>
        <w:br/>
        <w:t>г.Аксу</w:t>
        <w:br/>
        <w:t>31</w:t>
        <w:br/>
        <w:t>(Оот.</w:t>
        <w:br/>
        <w:t>чцстФ0г0)</w:t>
        <w:br/>
        <w:t>сеФата,</w:t>
        <w:br/>
        <w:t>Уважаемый Нурсултан Абишевич!</w:t>
        <w:br/>
        <w:t>С огромной радостью и большим удовлетворением восприняли из-</w:t>
        <w:br/>
        <w:t>вестие о Вашем избрании Президентом Республики Казахстан.</w:t>
        <w:br/>
        <w:t>Мы, алюминцики, связываем все наши надежды и мечты с Вами. И</w:t>
        <w:br/>
        <w:t>мы знаем, что имя Назарбаев Нурсултан Абишевич -- это гарант ста-</w:t>
        <w:br/>
        <w:t>бильности, добрососедства и спокойной жизни.</w:t>
        <w:br/>
        <w:t>Под Вашим руководством наша страна семимильными шагами дви-</w:t>
        <w:br/>
        <w:t>жется в мировое сообшество. От всей души желаем здоровья на Вашем</w:t>
        <w:br/>
        <w:t>нелегком посту Президента Казахстана, И мы, алюминшики-металлурги</w:t>
        <w:br/>
        <w:t>всегда с Вами, всегда за Вас!</w:t>
        <w:br/>
        <w:t>От имени многотысячного коллектива АО «Алюминий Казахстана»</w:t>
        <w:br/>
        <w:t>и АО «Казахстанский электролизный завод»</w:t>
        <w:br/>
        <w:t>Алмаз Ибрагимов,</w:t>
        <w:br/>
        <w:t>президент;</w:t>
        <w:br/>
        <w:t>Василий Максимонько,</w:t>
      </w:r>
    </w:p>
    <w:p>
      <w:r>
        <w:t>председатель обьединенного профсоюзного комитета</w:t>
        <w:br/>
        <w:t>2.Шавлодар</w:t>
        <w:br/>
        <w:t>кжж</w:t>
        <w:br/>
        <w:t>Уважаемый Нурсултан Абишевич!</w:t>
        <w:br/>
        <w:t>Ассоциация уйгуров Жамбылской области поздравляет Вас с побе-</w:t>
        <w:br/>
        <w:t>дой на выборах Президента Казахстана. Мы уверены, что под Вашим</w:t>
        <w:br/>
        <w:t>руководством страна динамично будет продолжать развитие в социаль-</w:t>
        <w:br/>
        <w:t>но-экономическом, культурном направлениях и займет достойное место</w:t>
        <w:br/>
        <w:t>319</w:t>
        <w:br/>
        <w:t>4</w:t>
        <w:br/>
        <w:t>ШІ лелетей)</w:t>
        <w:br/>
        <w:t>(2001000)</w:t>
        <w:br/>
        <w:t>текушего года осушествили запуск нашего предприятия, которое сегодня</w:t>
        <w:br/>
        <w:t>успешно работает над выполнением жилишной программы Жамбылской</w:t>
        <w:br/>
        <w:t>области, внося свою лепту в развитие экономики Казахстана. Наш кол-</w:t>
        <w:br/>
        <w:t>лектив кирпичного завода ТОО КСМ «Курылыс» с уверенностью смот-</w:t>
        <w:br/>
        <w:t>рит в будуіңее. Своим трудом и успехами мы всегда будем единодушно</w:t>
        <w:br/>
        <w:t>поддерживать Вас во всех Ваших начинаниях. Вы гарант нашей стабиль-</w:t>
        <w:br/>
        <w:t>ности, благополучия и процветания. Желаем Вам крепкого здоровья,</w:t>
        <w:br/>
        <w:t>успехов в труде на благо нашей великой Родины. 4</w:t>
        <w:br/>
        <w:t>С чувством глубокого уважения,</w:t>
        <w:br/>
        <w:t>с Калтаев,</w:t>
        <w:br/>
        <w:t>генеральный директор ТОО КСМ «Курылыс»</w:t>
        <w:br/>
        <w:t>г.Тараз</w:t>
        <w:br/>
        <w:t>жж</w:t>
        <w:br/>
        <w:t>Уважаемый Нурсултан Абишевич!</w:t>
        <w:br/>
        <w:t>Поздравляем Вас с блестяшей победой на выборах, - избранием Пре-</w:t>
        <w:br/>
        <w:t>зидентом Республики Казахстан.</w:t>
        <w:br/>
        <w:t>С Вашим именем в Казахстане неразрывно связаны кардинальные</w:t>
        <w:br/>
        <w:t>изменения во всех сферах - экономической, социальной, духовной, по-</w:t>
        <w:br/>
        <w:t>литической. Неотьемлемой Вашей заслугой являются четкие планы и</w:t>
        <w:br/>
        <w:t>программы развития страны. Мы признательны Вам за проводимую муд-</w:t>
        <w:br/>
        <w:t>рую политику, гордимея тем, что на казахстанской земле царит межна-</w:t>
        <w:br/>
        <w:t>циональное и межконфессиональное согласие. Есть полная уверенность</w:t>
        <w:br/>
        <w:t>в том, что судьба Казахстана в сильных надежных руках.</w:t>
        <w:br/>
        <w:t>ЛЛ. Кан,</w:t>
        <w:br/>
        <w:t>президент Ассоциации көрейцев Жамбылской области</w:t>
        <w:br/>
        <w:t>324</w:t>
        <w:br/>
        <w:t>А өаеютер</w:t>
        <w:br/>
        <w:t>(П85000004)</w:t>
        <w:br/>
        <w:t>Уважаемый Нурсултан Абишевич!</w:t>
        <w:br/>
        <w:t>От имени Ассоциации дунган Казахстана и от себя лично поздравляю</w:t>
        <w:br/>
        <w:t>Вас с убедительной победой на выборах Президента Республики Казах-</w:t>
      </w:r>
    </w:p>
    <w:p>
      <w:r>
        <w:t>стан. Ваша победа - это победа всех демократических сил обшества, это</w:t>
        <w:br/>
        <w:t>торжество разума и справедливости, это признание Ваших огромных</w:t>
        <w:br/>
        <w:t>заслуг в становлении и развитии независимого Казахстана.</w:t>
        <w:br/>
        <w:t>Народ, избрав Вас Президентом Республики Казахстан - сделал вы-</w:t>
        <w:br/>
        <w:t>бор стабильности, межнациональному согласию, процветанию нашего</w:t>
        <w:br/>
        <w:t>обшего дома - Республики Казахстан.</w:t>
        <w:br/>
        <w:t>Дунганский этнос страны вместе со всем казахстанским народом праз-</w:t>
        <w:br/>
        <w:t>днует обшую победу и готов внести свой посильный вклад в процветание</w:t>
        <w:br/>
        <w:t>нашей Родины.</w:t>
        <w:br/>
        <w:t>Ж.Ш. Дауров,</w:t>
        <w:br/>
        <w:t>президент Ассоциации дунган Казахстана,</w:t>
        <w:br/>
        <w:t>член Совета Ассамблеи народов Казахстана</w:t>
        <w:br/>
        <w:t>ЖҰЖ</w:t>
        <w:br/>
        <w:t>Уважаемый Нурсултан Абишевич!</w:t>
        <w:br/>
        <w:t>Разрешите от многотысячных коллективов наших предприятий от всей</w:t>
        <w:br/>
        <w:t>души поздравить Вас с убедительной победой.</w:t>
        <w:br/>
        <w:t>Под Вашим руководством наша страна прошла уникальный путь в</w:t>
        <w:br/>
        <w:t>мировой истории. Успехи реформ, проводимых Вами, настолько сегод-</w:t>
        <w:br/>
        <w:t>ня очевидны и перспективны, что поддержка народом своего лидера столь</w:t>
        <w:br/>
        <w:t>же однозначна и бесспорна.</w:t>
        <w:br/>
        <w:t>312</w:t>
        <w:br/>
        <w:t>(ЛЛ!</w:t>
        <w:br/>
        <w:t>%2/2 20)</w:t>
        <w:br/>
        <w:t>(820%)</w:t>
        <w:br/>
        <w:t>Разрешите, уважаемый Нурсултан Абишевич, пожелать Вам крепко-</w:t>
        <w:br/>
        <w:t>го здоровья и высказать уверенность, что еше многие выдаюшиеся дос-</w:t>
        <w:br/>
        <w:t>тижения Казахстана будут связаны с Вашим именем.</w:t>
        <w:br/>
        <w:t>С глубоким уважением,</w:t>
        <w:br/>
        <w:t>В. Дворецкий,</w:t>
        <w:br/>
        <w:t>председатель Ассоциации «Республиканский союз</w:t>
        <w:br/>
        <w:t>промышленников вторичной металлургии»</w:t>
        <w:br/>
        <w:t>Жж</w:t>
        <w:br/>
        <w:t>Глубокоуважаемый Нурсултан Абишевич!</w:t>
        <w:br/>
        <w:t>От имени полуторатысячного коллектива группы компаний «Конден-</w:t>
        <w:br/>
        <w:t>сат» поздравляю Вас с избранием на пост Главы нашего суверенного</w:t>
        <w:br/>
        <w:t>государства!</w:t>
        <w:br/>
        <w:t>Эта закономерная победа - результат Вашего неустанного труда во</w:t>
        <w:br/>
        <w:t>имя улучшения благосостояния казахстанцев, неуклонного движения</w:t>
        <w:br/>
        <w:t>страны по пути демократии и повышения авторитета Республики Казах-</w:t>
        <w:br/>
        <w:t>стан во всем мировом сообшестве.</w:t>
        <w:br/>
        <w:t>Мы особо гордимея тем, что среди сотен и тысяч предприятий, Появив-</w:t>
      </w:r>
    </w:p>
    <w:p>
      <w:r>
        <w:t>шихся при Вашей поддержкеза годы независимости страны, есть и наш первый</w:t>
        <w:br/>
        <w:t>отечественный малотоннажный завод по переработке углеводородов на</w:t>
        <w:br/>
        <w:t>Карачаганакском нефтегазоконденсатном месторождении, Именно Вы, не</w:t>
        <w:br/>
        <w:t>Только лично захустили его в эксплуатацию, но и зорко следили за судьбой</w:t>
        <w:br/>
        <w:t>АО «Конденсат», никому не позволяя помешать его дальнейшему развитию.</w:t>
        <w:br/>
        <w:t>Именно Ваша постоянная и неослабная забота о соотечественниках</w:t>
        <w:br/>
        <w:t>снискала Вам любовь и уважение всего казахстанского народа, что воп-</w:t>
        <w:br/>
        <w:t>3ІЗ</w:t>
        <w:br/>
        <w:t>(От</w:t>
        <w:br/>
        <w:t>%2 20)</w:t>
        <w:br/>
        <w:t>(6000)</w:t>
        <w:br/>
        <w:t>Прошедшие в стране выборы убедительно подтвердили, что Вы, уважа-</w:t>
        <w:br/>
        <w:t>емый Нурсултан Абишевич, являетесь бесспорным лидером нашего</w:t>
        <w:br/>
        <w:t>суверенного государства, ярко продемонстрировали всему мировому сооб-</w:t>
        <w:br/>
        <w:t>шеству приверженность народа Казахстана демократическим ценностям.</w:t>
        <w:br/>
        <w:t>Профсоюз работников здравоохранения Республики Казахстан заяв-</w:t>
        <w:br/>
        <w:t>ляет о твердой поддержке Вашего стратегического курса. Выражаем уве-</w:t>
        <w:br/>
        <w:t>ренность, что Ваша предвыборная программа, направленная на повы-</w:t>
        <w:br/>
        <w:t>шение благосостояния и улучшение социального самочувствия граждан</w:t>
        <w:br/>
        <w:t>Казахстана будет последовательно воплошаться в жизнь.</w:t>
        <w:br/>
        <w:t>Желаем Вам, уважаемый Нурсултан Абишевич, крепкого здоровья,</w:t>
        <w:br/>
        <w:t>благополучия и успехов в деятельности на благо нашей Отчизны.</w:t>
        <w:br/>
        <w:t>От имени Профсоюза работников здравоохранения Республики Ка-</w:t>
        <w:br/>
        <w:t>захстан</w:t>
        <w:br/>
        <w:t>М. Бутина,</w:t>
        <w:br/>
        <w:t>председатель</w:t>
        <w:br/>
        <w:t>жж</w:t>
        <w:br/>
        <w:t>Глубокоуважаемый Нурсултан Абишевич!</w:t>
        <w:br/>
        <w:t>От имени всех вайнахов, проживаюших в городе Астане рад поздра-</w:t>
        <w:br/>
        <w:t>вить Вас с избранием на пост Главы нашего государства!</w:t>
        <w:br/>
        <w:t>Мы всецело поддерживаем Вашу политику, направленную на повы-</w:t>
        <w:br/>
        <w:t>шение авторитета Казахстана в мировом сообшестве и учитываюшую</w:t>
        <w:br/>
        <w:t>интересы всех народов, проживаюших на территории Республики Ка-</w:t>
        <w:br/>
        <w:t>захстан, независимо от их численности и вероисповедания, а также при-</w:t>
        <w:br/>
        <w:t>309</w:t>
        <w:br/>
        <w:t>(Ол</w:t>
        <w:br/>
        <w:t>%4С77020)</w:t>
        <w:br/>
        <w:t>сефатша,</w:t>
        <w:br/>
        <w:t>Уважаемый Нурсултан Абишевич!</w:t>
        <w:br/>
        <w:t>Коллектив консорциума, производителя алюминиевого профиля и</w:t>
        <w:br/>
        <w:t>конструкции «Альтроф» с восторгом встретил известие о блестяшей побе-</w:t>
        <w:br/>
        <w:t>де, которую Вы одержали на президентских выборах. Наше предприятие</w:t>
        <w:br/>
        <w:t>было создано и успешно развивается только благодаря рсализадии в</w:t>
        <w:br/>
        <w:t>Казахстане Вашей мудрой политики. Ваша победа на выборах придала нам</w:t>
        <w:br/>
        <w:t>мошный импульс уверенности в будушем, открыла новые горизонты для</w:t>
        <w:br/>
        <w:t>роста и процветания. Желаем Вам крепкого здоровья И долгих лет жизни.</w:t>
      </w:r>
    </w:p>
    <w:p>
      <w:r>
        <w:t>Жашибеков,</w:t>
        <w:br/>
        <w:t>исполнительный директор</w:t>
        <w:br/>
        <w:t>г.Алматы</w:t>
        <w:br/>
        <w:t>Жж</w:t>
        <w:br/>
        <w:t>Уважаемый Нурсултан Абишевич!</w:t>
        <w:br/>
        <w:t>Примите самые искренние поздравления от библиотечных работни-</w:t>
        <w:br/>
        <w:t>ков Павлодарской области в связи с избранием Вас Президентом Рес-</w:t>
        <w:br/>
        <w:t>публики Казахстан. Мы уверены, будут продолжены начатые Вами пре-</w:t>
        <w:br/>
        <w:t>образования, а наша страна достигнет новых высот в экономике, соци-</w:t>
        <w:br/>
        <w:t>альной сфере, культуре. Библиотекари Павлодарской области внесут до-</w:t>
        <w:br/>
        <w:t>стойный вклад в возрождение духовности обіцества, будут способство-</w:t>
        <w:br/>
        <w:t>вать пропаганде книги, знаний и информации. Желаем Вам здоровья,</w:t>
        <w:br/>
        <w:t>а также процветания и благополучия нашей стране.</w:t>
        <w:br/>
        <w:t>М.А. Жиенбаева,</w:t>
        <w:br/>
        <w:t>директор Павлодарской областной библиотеки им. С.Торайгырова</w:t>
        <w:br/>
        <w:t>г.Павлодар</w:t>
        <w:br/>
        <w:t>317</w:t>
        <w:br/>
        <w:t>(ОУ</w:t>
        <w:br/>
        <w:t>%0077020)</w:t>
        <w:br/>
        <w:t>СеФОЦО,</w:t>
        <w:br/>
        <w:t>Уважаемый Нурсултан Абишевич!</w:t>
        <w:br/>
        <w:t>Правление славянского культурного центра г.Павлодара сердечно по-</w:t>
        <w:br/>
        <w:t>здравляет Вас с грандиозной победой на выборах. Спасибо за мир и</w:t>
        <w:br/>
        <w:t>согласие, за политическую стабильность в нашем обіцем доме. Личная</w:t>
        <w:br/>
        <w:t>ответственность за судьбу страны, такой болыпой как наш Казахстан,</w:t>
        <w:br/>
        <w:t>подвластна только личности, обладаютей сильным духом - это Вы, ува-</w:t>
        <w:br/>
        <w:t>жаемый Нурсултан Абишевич. Молимся за Ваше здоровье и благополучие</w:t>
        <w:br/>
        <w:t>в личной жизни и на государственной службе. Всегда верили и верим в</w:t>
        <w:br/>
        <w:t>Вас. По поручению правления</w:t>
        <w:br/>
        <w:t>Т. Кузина,</w:t>
        <w:br/>
        <w:t>кавалер Ордена святой равноапостольной</w:t>
        <w:br/>
        <w:t>великой киягини Ольги,</w:t>
        <w:br/>
        <w:t>член правления Международного совета российских</w:t>
        <w:br/>
        <w:t>соотечественников,</w:t>
        <w:br/>
        <w:t>председатель правления славянского центра</w:t>
        <w:br/>
        <w:t>г.Павлодар</w:t>
        <w:br/>
        <w:t>жж</w:t>
        <w:br/>
        <w:t>УУважаемый Нурсултан Абишевич!</w:t>
        <w:br/>
        <w:t>Отлица всего нашего многонационального коллектива и от себя лично</w:t>
        <w:br/>
        <w:t>сердечно поздравляю Вас с избранием на пост Президента Республики</w:t>
        <w:br/>
        <w:t>Казахстан. Мы уверены, что отдав за Вас свои голоса, казахстандцы</w:t>
        <w:br/>
        <w:t>сделали правильный выбор, поскольку за годы Вашего руководства</w:t>
        <w:br/>
        <w:t>Казахстан стал одним из самых динамично развиваюшихся государств</w:t>
        <w:br/>
        <w:t>мира. Мы гордимеся тем, что именно Вы, Нурсултан Абишевич, в апреле</w:t>
        <w:br/>
        <w:t>323</w:t>
      </w:r>
    </w:p>
    <w:p>
      <w:r>
        <w:t>кектер</w:t>
        <w:br/>
        <w:t>(1290000)</w:t>
        <w:br/>
        <w:t>нимаемые Вами меры реального улучшения социально-экономического</w:t>
        <w:br/>
        <w:t>положения каждого казахстанца.</w:t>
        <w:br/>
        <w:t>Оценивая Ваши огромные заслуги перед народом страны и мудрую</w:t>
        <w:br/>
        <w:t>национальную политику, мы активно поддержали Вашу кандидатуру на</w:t>
        <w:br/>
        <w:t>выборах Президента 4 декабря 2005 года и заверяем Вас в том, что при-</w:t>
        <w:br/>
        <w:t>ложим максимум усилий для проведения в жизнь Вашей политики, спо-</w:t>
        <w:br/>
        <w:t>собствуюшей дальнейшему подьӛму экономики, сохранению мира, друж-</w:t>
        <w:br/>
        <w:t>бы и стабильности в нашем обшем доме - Республике Казахстан.</w:t>
        <w:br/>
        <w:t>Мы желаем Вам, уважаемый Нурсултан Абишевич, крепкого здоро-</w:t>
        <w:br/>
        <w:t>вья, осушцествления всех намеченных планов на благо многонациональ-</w:t>
        <w:br/>
        <w:t>ного Казахстана!</w:t>
        <w:br/>
        <w:t>Искренне</w:t>
        <w:br/>
        <w:t>Салман Героев,</w:t>
        <w:br/>
        <w:t>председатель Совета Чечено-Ингушского</w:t>
        <w:br/>
        <w:t>национально-культурного центра «Вайнах» г. Астаны</w:t>
        <w:br/>
        <w:t>Жжжк</w:t>
        <w:br/>
        <w:t>Уважаемый Нурсултан Абишевич!</w:t>
        <w:br/>
        <w:t>Многотысячный коллектив Павлодарского нефтехимического заво-</w:t>
        <w:br/>
        <w:t>дагордитея Вашей полной убедительной победой на выборах Президента</w:t>
        <w:br/>
        <w:t>Республики Казахстан. Это победа Вашей неустанной деятельности во</w:t>
        <w:br/>
        <w:t>имя развития и процветания нашей страны. Это победа Вашего курса на.</w:t>
        <w:br/>
        <w:t>развитие экономического потенциала страны и демократии. Это победа</w:t>
        <w:br/>
        <w:t>Ваших усилий во благо каждого казахстанца. Мы, павлодарские нефте-</w:t>
        <w:br/>
        <w:t>переработчики, за продолжение социально-экономических реформ, за</w:t>
        <w:br/>
        <w:t>310</w:t>
        <w:br/>
        <w:t>4</w:t>
        <w:br/>
        <w:t>лектер</w:t>
        <w:br/>
        <w:t>С УИЗ/У)</w:t>
        <w:br/>
        <w:t>Уважаемый Нурсултан Абишевич!</w:t>
        <w:br/>
        <w:t>Руководство и коллектив многонациональной компании ТОО «Дару</w:t>
        <w:br/>
        <w:t>Транс Трейдинг» от души поздравляет Вас с переизбранием на пост</w:t>
        <w:br/>
        <w:t>Президента страны.</w:t>
        <w:br/>
        <w:t>Проводимая Вами политика направлена на укрепление благосостоя-</w:t>
        <w:br/>
        <w:t>ния народов, проживаюших в нашей Республике, создание условий для</w:t>
        <w:br/>
        <w:t>динамичного и поступательного развития всех отраслей, в том числе</w:t>
        <w:br/>
        <w:t>транспортных компаний.</w:t>
        <w:br/>
        <w:t>Мы, железнодорожники, как никто другой ошушаем на себе практи-</w:t>
        <w:br/>
        <w:t>ческие выгоды возросшего грузооборота интеграционных потоков то-</w:t>
        <w:br/>
        <w:t>варов и грузов.</w:t>
        <w:br/>
        <w:t>Мы торячо поддерживали и поддерживаем все Ваши начинания, и</w:t>
        <w:br/>
        <w:t>готовы настойчиво воплошать в жизнь рекомендации, обнародованные</w:t>
        <w:br/>
        <w:t>вежегодном послании народу. Готовы оказать любую посильную помошь</w:t>
        <w:br/>
        <w:t>вукреплении статуса нашей Родины -- Республики Казахстан.</w:t>
      </w:r>
    </w:p>
    <w:p>
      <w:r>
        <w:t>Нурсултан Абишевич, Вы достойный сын своего народа! Жолаем Вам</w:t>
        <w:br/>
        <w:t>здоровья на долгие годы, терпения, удачи. Мы всегда за Вас, мы верим</w:t>
        <w:br/>
        <w:t>Вам! Мы гордимся Вами!</w:t>
        <w:br/>
        <w:t>Мы счастливы, что есть Вы, наш любимый Президент! Благодарим</w:t>
        <w:br/>
        <w:t>Вас, и низкий Вам поклон, чго Вы создали нам условия: работать, учить-</w:t>
        <w:br/>
        <w:t>ся И ЖИТЬ.</w:t>
        <w:br/>
        <w:t>С уважением и благодарностью</w:t>
        <w:br/>
        <w:t>Ж. Жунусова,</w:t>
        <w:br/>
        <w:t>президент ТОО «Дару Транс Трейдинг»</w:t>
        <w:br/>
        <w:t>318</w:t>
        <w:br/>
        <w:t>(От,</w:t>
        <w:br/>
        <w:t>ПС 020</w:t>
        <w:br/>
        <w:t>с6%0тқа,</w:t>
        <w:br/>
        <w:t>уверены, что присушие Вам качества талантливого политика и государ-</w:t>
        <w:br/>
        <w:t>ственного деятеля будут и в дальнейшем способствовать процветанию</w:t>
        <w:br/>
        <w:t>Республики Казахстан, росту благосостояния ее граждан, укреплению</w:t>
        <w:br/>
        <w:t>авторитета нашей страны на мировой арене.</w:t>
        <w:br/>
        <w:t>Многотысячный коллектив АО «Трансстроймост» поддерживает про-</w:t>
        <w:br/>
        <w:t>водимую Вами политику и приложит все усилия дія динамичного разви-</w:t>
        <w:br/>
        <w:t>тия строительной отрасли нашего ғосударства,</w:t>
        <w:br/>
        <w:t>От всей души желаем Вам, Нурсултан Абишевич, крепкого здоро-</w:t>
        <w:br/>
        <w:t>вья, благополучия и успешной реализации всех начинаний.</w:t>
        <w:br/>
        <w:t>А.А. Кулибаев,</w:t>
        <w:br/>
        <w:t>председатель Совета директоров</w:t>
        <w:br/>
        <w:t>АО «Трансстроймост»,</w:t>
        <w:br/>
        <w:t>А.В. Рязанов,</w:t>
        <w:br/>
        <w:t>генеральный директор</w:t>
        <w:br/>
        <w:t>АО «Трансстроймост»</w:t>
        <w:br/>
        <w:t>Уважаемый Нурсултан Абишевич!</w:t>
        <w:br/>
        <w:t>Мы, горняки-металлурги, весь многотысячный коллектив корпора-</w:t>
        <w:br/>
        <w:t>ции «Казахмыс», искренне поздравляем Вас с убедительной победой на</w:t>
        <w:br/>
        <w:t>честных открытых выборах Президента Республики Казахстан. Благо-</w:t>
        <w:br/>
        <w:t>даря разработанной Вами стратегии, упорной и настойчивой деятельности</w:t>
        <w:br/>
        <w:t>по ее реализации Казахстан стал независимым суверенным государством,</w:t>
        <w:br/>
        <w:t>которое сегодня хорошо знают во всем мире. Мы твердо верим, что под</w:t>
        <w:br/>
        <w:t>327</w:t>
        <w:br/>
        <w:t>4</w:t>
        <w:br/>
        <w:t>лекте</w:t>
        <w:br/>
        <w:t>(012907000)</w:t>
        <w:br/>
        <w:t>среди государств мира. Заверяем Вас, что уйгуры Жамбылской области</w:t>
      </w:r>
    </w:p>
    <w:p>
      <w:r>
        <w:t>всегда поддержат Ваши начинания.</w:t>
        <w:br/>
        <w:t>Желаем Вам, Нурсултан Абишевич, успехов на посту Главы нашего</w:t>
        <w:br/>
        <w:t>государства, счастья, благополучия. Пусть крепнет межнациональнов со-</w:t>
        <w:br/>
        <w:t>гласие, дружба между всеми народами.</w:t>
        <w:br/>
        <w:t>О. Ибрагимов,</w:t>
        <w:br/>
        <w:t>председатель Ассоциации уйгуров Жамбылской области</w:t>
        <w:br/>
        <w:t>2.Тараз</w:t>
        <w:br/>
        <w:t>“жж</w:t>
        <w:br/>
        <w:t>Многоуважаемый Нурсултан Абишевич!</w:t>
        <w:br/>
        <w:t>Компания «Казфосфат» от имени многотысячного коллектива хими-</w:t>
        <w:br/>
        <w:t>ков Жамбылской области сердечно поздравляет Вас с победой на выбо-</w:t>
        <w:br/>
        <w:t>рах Президента Республики Казахстан. Примите нашу благодарность и</w:t>
        <w:br/>
        <w:t>заверения всецелой поддержки всех проводимых Вами реформ по даль-</w:t>
        <w:br/>
        <w:t>нейшему развитию обшества и государства. Вы стояли у истоков боль-</w:t>
        <w:br/>
        <w:t>шой химии, при Вашем непосредственном участии состоялось ее в03-</w:t>
        <w:br/>
        <w:t>рождение. Быстрый и стабильный рост во всех отраслях экономики Ка-</w:t>
        <w:br/>
        <w:t>захстана - результат Вашего труда, политика нового типа, нацеленного</w:t>
        <w:br/>
        <w:t>на воплошение идей постоянной модернизации страны, решительного</w:t>
        <w:br/>
        <w:t>продвижения на лидируюшие позиции не только в СНГ, но и в мире.</w:t>
        <w:br/>
        <w:t>Мы верим, что тяжелые времена остались в прошлом, мы знаем, что</w:t>
        <w:br/>
        <w:t>страну ждут успех и процветание. Мы горды тем, что имеем возможность</w:t>
        <w:br/>
        <w:t>жить, работать и развиваться под руководством человека, являюшегося</w:t>
        <w:br/>
        <w:t>ярким и непревзойденным лидером нации и всего обшества. С Вами</w:t>
        <w:br/>
        <w:t>320</w:t>
        <w:br/>
        <w:t>(Ол,</w:t>
        <w:br/>
        <w:t>%%С70020)</w:t>
        <w:br/>
        <w:t>с69%0%0)</w:t>
        <w:br/>
        <w:t>Многоуважаемый Нурсултан Абишевич!</w:t>
        <w:br/>
        <w:t>От всей души поздравляем Вас с избранием на высокий государствен-</w:t>
        <w:br/>
        <w:t>ный пост Президента Республики Казахстан. Ваши инициативы, широко</w:t>
        <w:br/>
        <w:t>признанные во всем мире, Ваша неустанная деятельность как политическо-</w:t>
        <w:br/>
        <w:t>го реформатора по достоинству оценены прогрессивной обшественностью</w:t>
        <w:br/>
        <w:t>и уверенно продвигают наше обшество вперед к реальному будушему.</w:t>
        <w:br/>
        <w:t>Пусть и в дальнейшем крепнут узы взаимопонимания лидеров госу-</w:t>
        <w:br/>
        <w:t>дарственной власти с многонациональным народом нашей страны, да не</w:t>
        <w:br/>
        <w:t>иссякнут Ваши силы на долгом и светлом пути идушего впереди. Мира</w:t>
        <w:br/>
        <w:t>Вам и благоденствия, здоровья и процветания.</w:t>
        <w:br/>
        <w:t>От имени педагогов профессиональных учебных заведений</w:t>
        <w:br/>
        <w:t>Павлодарской области -</w:t>
        <w:br/>
        <w:t>К.М. Капенов,</w:t>
        <w:br/>
        <w:t>председатель Совета директоров колледжей;</w:t>
        <w:br/>
        <w:t>В.Л. Якутов,</w:t>
        <w:br/>
        <w:t>председатель Совета директоров профессиональных школ и лицеев;</w:t>
        <w:br/>
        <w:t>Г.К. Жумадирова,</w:t>
        <w:br/>
        <w:t>председатель Ассоциации директоров специализированных школ</w:t>
      </w:r>
    </w:p>
    <w:p>
      <w:r>
        <w:t>2.Павлодар</w:t>
        <w:br/>
        <w:t>жж</w:t>
        <w:br/>
        <w:t>От всей души поздравляю Вас с убедительной победой - избранием</w:t>
        <w:br/>
        <w:t>на очередной срок Президентом Республики Казахстан!</w:t>
        <w:br/>
        <w:t>325</w:t>
        <w:br/>
        <w:t>4</w:t>
        <w:br/>
        <w:t>лекте)</w:t>
        <w:br/>
        <w:t>(80009)</w:t>
        <w:br/>
        <w:t>Многоуважаемый Нурсултан Абишевич!</w:t>
        <w:br/>
        <w:t>От имени Республиканского обшественного обьединения «Профсо-</w:t>
        <w:br/>
        <w:t>юз работников связи Казахстана» и связистов страны поздравляем Васс</w:t>
        <w:br/>
        <w:t>убедительной победой -- избранием Президентом Республики Казахстан.</w:t>
        <w:br/>
        <w:t>Выбранный Вами стратегический курс развития на социальную, эконо-</w:t>
        <w:br/>
        <w:t>мическую и политическую модернизацию Казахстана горячо поддержи-</w:t>
        <w:br/>
        <w:t>ваетея связистами и отраслевыми профсоюзами. С Вашим именем мы</w:t>
        <w:br/>
        <w:t>всегда связываем свои надежды на лучшее будушее людей труда. Рост</w:t>
        <w:br/>
        <w:t>казахстанской экономики позволяет уже сегодня говорить об улучшении</w:t>
        <w:br/>
        <w:t>жизни казахстанского народа. Желаем Вам, дорогой Нурсултан Абише-</w:t>
        <w:br/>
        <w:t>вич, крепкого здоровья, успехов во всех Ваших делах. Пусть все нача-</w:t>
        <w:br/>
        <w:t>тые Вами реформы, направленные на экономический рост, национальное</w:t>
        <w:br/>
        <w:t>согласие, развитие и укрепление демократии и безопасности страны, при-</w:t>
        <w:br/>
        <w:t>несут успехи всему народу Казахстана, а связисты республики своим са-</w:t>
        <w:br/>
        <w:t>моотверженным трудом и впредь будут поддерживать Ваши начинания</w:t>
        <w:br/>
        <w:t>и принимать самое активнов участие в реализации программ, направлен-</w:t>
        <w:br/>
        <w:t>ных на процветание нашей страны.</w:t>
        <w:br/>
        <w:t>А. Жазыкбаев,</w:t>
        <w:br/>
        <w:t>председатель Республиканского өбшцественного обьединения</w:t>
        <w:br/>
        <w:t>«Профсоюз работников связи Казахстана»</w:t>
        <w:br/>
        <w:t>г.Алматы</w:t>
        <w:br/>
        <w:t>216</w:t>
        <w:br/>
        <w:t>6 ектер</w:t>
        <w:br/>
        <w:t>(Уй У0)</w:t>
        <w:br/>
        <w:t>Под Вашим руководством наше суверенное государство крепнет день</w:t>
        <w:br/>
        <w:t>ото дия, укрепляется авторитет на международной арене, бурными тем-</w:t>
        <w:br/>
        <w:t>пами развивается экономика, растет благосостояние граждан.</w:t>
        <w:br/>
        <w:t>Жители республики ошушают на себе все позитивные изменения,</w:t>
        <w:br/>
        <w:t>имеют возможность плодотворно трудиться в спокойной обстановке, не</w:t>
        <w:br/>
        <w:t>омраченной конфликтами на национальной и религиозной почве. Ваша</w:t>
        <w:br/>
        <w:t>политика находит всенародную поддержхку, что ярко проявилось на про-</w:t>
        <w:br/>
        <w:t>шедших выборах Президента Республики Казахстан.</w:t>
        <w:br/>
        <w:t>Своими деловыми качествами Вы снискали уважение и заслуженный</w:t>
        <w:br/>
        <w:t>авторитет у народа и у мирового сообшества.</w:t>
        <w:br/>
        <w:t>Желаю Вам, уважаемый Нурсултан Абишевич, крепкого здоровья,</w:t>
        <w:br/>
        <w:t>долгих лет жизни, неиссякаемой энергии и творческих успехов во всех</w:t>
      </w:r>
    </w:p>
    <w:p>
      <w:r>
        <w:t>Ваших замыслах и свершениях на благо нашей Родины - Республики</w:t>
        <w:br/>
        <w:t>Казахстан.</w:t>
        <w:br/>
        <w:t>К. Киргизбаев,</w:t>
        <w:br/>
        <w:t>АО «Центр транспортного сервиса»</w:t>
        <w:br/>
        <w:t>жж</w:t>
        <w:br/>
        <w:t>Уважаемый Нурсултан Абишевич!</w:t>
        <w:br/>
        <w:t>От имени коллектива АО «Трансстроймост» примите самые сердеч-</w:t>
        <w:br/>
        <w:t>ные поздравления по случаю Вашей убедительной победы на выборах</w:t>
        <w:br/>
        <w:t>Президента Республики Казахстан!</w:t>
        <w:br/>
        <w:t>Справедливые итоги голосования еше раз подтвердили каким дове-</w:t>
        <w:br/>
        <w:t>рием и любовью Вы пользуетесь у соотечественников, благодарных Вам</w:t>
        <w:br/>
        <w:t>за стабильность и межнациональное согласие в нашем государстве. Мы</w:t>
        <w:br/>
        <w:t>%6</w:t>
        <w:br/>
        <w:t>(От.</w:t>
        <w:br/>
        <w:t>“Шетт020)</w:t>
        <w:br/>
        <w:t>с6%0Да;</w:t>
        <w:br/>
        <w:t>вместе мы будем строить светлое будушсе нашего Казахстана. Вы самый</w:t>
        <w:br/>
        <w:t>лучший Президент в мире. Счастья Вам, здоровья и новых блестяшцих</w:t>
        <w:br/>
        <w:t>побед. Отимени и по поручению коллектива работников ТОО «Казфосфат»</w:t>
        <w:br/>
        <w:t>М. Искандиров,</w:t>
        <w:br/>
        <w:t>генеральный директор</w:t>
        <w:br/>
        <w:t>2.Тараз</w:t>
        <w:br/>
        <w:t>жЖжжх</w:t>
        <w:br/>
        <w:t>Уважаемый Нурсултан Абишевич!</w:t>
        <w:br/>
        <w:t>Республиканское обшественнос обьединение «Молодежный центр Ли-</w:t>
        <w:br/>
        <w:t>дер ХХІ века», поздравляет Вас с Убедительной победой казахстанского</w:t>
        <w:br/>
        <w:t>народа, лицо которого Вы представляете.</w:t>
        <w:br/>
        <w:t>Эта победа войдет в историю нашего государства. Мы верим, что</w:t>
        <w:br/>
        <w:t>4 декабря - это успех страны и Ваша личная заслуга.</w:t>
        <w:br/>
        <w:t>Молодежь страны верит в Вас и наше РОО «МЦ Лидер ХХІ века»,</w:t>
        <w:br/>
        <w:t>поддержав многие Ваши начинания, реально их осушествляет.</w:t>
        <w:br/>
        <w:t>Мы уверены, что «Болашак», «Жасыл Ел» и другие инициированные</w:t>
        <w:br/>
        <w:t>Вами программы, будут реализовываться нами постоянно.</w:t>
        <w:br/>
        <w:t>Уважаемый Нурсултан Абишевич! РОО «МЦ Лидер ХХІ века» от</w:t>
        <w:br/>
        <w:t>имени наших 13 региональных филиалов желает Вам успехов, веры в</w:t>
        <w:br/>
        <w:t>молодое поколение страны. Мы Вас не подведем!</w:t>
        <w:br/>
        <w:t>С уважением, исполнительный директор, председатель</w:t>
        <w:br/>
        <w:t>Е. Коккозов,</w:t>
        <w:br/>
        <w:t>Е. Аукенов,</w:t>
        <w:br/>
        <w:t>Республиканское өбіцественное обьединение</w:t>
        <w:br/>
        <w:t>«Молодежный центр Лидер ХХІ века»</w:t>
        <w:br/>
        <w:t>321</w:t>
      </w:r>
    </w:p>
    <w:p>
      <w:r>
        <w:t>кектер</w:t>
        <w:br/>
        <w:t>(ЖАБЫНЫН</w:t>
        <w:br/>
        <w:t>Құрметті Нұрсұлтан Әбішұлы!</w:t>
        <w:br/>
        <w:t>Кешегі Президент сайлауында ел таңдауының өзіңізге түсуі</w:t>
        <w:br/>
        <w:t>«Теңізшевройл» кәсіпорнының ұжымын да ерекше қуанышқа бөледі.</w:t>
        <w:br/>
        <w:t>Тәуелсіз Қазақстанның бүгінгі қол жеткен жетістігін, елдегі тұрақтылық-</w:t>
        <w:br/>
        <w:t>ты, оңды экономикалық ахуалды, сапалы әлеуметтік өзгерістерді, халық-</w:t>
        <w:br/>
        <w:t>тардың өзара келісімі мен достығын Сіздің есіміңізбен тікелей байланыс-</w:t>
        <w:br/>
        <w:t>тырамыз. Сіздің Президенттік сайлаудағы айқын жеңісіңізді Қазақстан</w:t>
        <w:br/>
        <w:t>халқының игілігі жолындағы тынымсыз еңбегіңіздің нақты нәтижесі деп</w:t>
        <w:br/>
        <w:t>білеміз.</w:t>
        <w:br/>
        <w:t>Біз Сізді жас егемен елдің қиын кезінде шетел инвесторымен бірлескен</w:t>
        <w:br/>
        <w:t>кәсіпорын құруға және оның қарышты дамуына жеке үлесін қосқан, әрі</w:t>
        <w:br/>
        <w:t>кәсіпорынның тарихи бастауында тұрған бірден-бір тұлға деп мақтан</w:t>
        <w:br/>
        <w:t>тұтамыз. Өзіңізге деген халықтың құрметі мен сенімі Сізді халықтар ара-</w:t>
        <w:br/>
        <w:t>сындағы дәстүрлі байланыстарды одан әрі нығайтып, ел экономикасы-</w:t>
        <w:br/>
        <w:t>ның қарыштап дамуына негіз болады деген үміттеміз.</w:t>
        <w:br/>
        <w:t>Құрметті Нұрсұлтан Әбішұлы!</w:t>
        <w:br/>
        <w:t>Тәуелсіздік тұғырындағы Қазақстанның еңсесі Сіздің көреген саяса-</w:t>
        <w:br/>
        <w:t>тыңыз бен білікті басшылығыңыздың арқасында көркейіп, гүлдене</w:t>
        <w:br/>
        <w:t>берсін! Еңбегіңізге жеміс, деніңізге саулық тілейміз.</w:t>
        <w:br/>
        <w:t>Құрметпен,</w:t>
        <w:br/>
        <w:t>А. Корнелиус,</w:t>
        <w:br/>
        <w:t>«Теңізшевройл» жауапкершілігі</w:t>
        <w:br/>
        <w:t>шектеулі серіктестігінің бас директоры;</w:t>
        <w:br/>
        <w:t>Ә. Мағауов,</w:t>
        <w:br/>
        <w:t>бас директордың орынбасары</w:t>
        <w:br/>
        <w:t>Атырау қаласы</w:t>
        <w:br/>
        <w:t>322</w:t>
        <w:br/>
        <w:t>(От,</w:t>
        <w:br/>
        <w:t>“00770020</w:t>
        <w:br/>
        <w:t>С6 ООО,</w:t>
        <w:br/>
        <w:t>личным образовательным программам, как в Казахстане так иза рубежом.</w:t>
        <w:br/>
        <w:t>В нашем лице Вы найдете надежных сторонников в реализации планов,</w:t>
        <w:br/>
        <w:t>направленных на процветание нашей Родины.</w:t>
        <w:br/>
        <w:t>Студенты Кызылординского</w:t>
        <w:br/>
        <w:t>гуманитарного колледжа им. М. Маметовой</w:t>
        <w:br/>
        <w:t>жжж</w:t>
        <w:br/>
        <w:t>Уважаемый Нурсултан Абишевич!</w:t>
        <w:br/>
        <w:t>Мы, металлурги и шахтеры, рады поздравить Вас с победой в чест-</w:t>
        <w:br/>
        <w:t>ных и открытых выборах Президента Республики Казахстан,</w:t>
      </w:r>
    </w:p>
    <w:p>
      <w:r>
        <w:t>Ваша энергия и мудрость позволяют казахстанцам быть уверенными</w:t>
        <w:br/>
        <w:t>в дальнейшем благополучии и процветании страны.</w:t>
        <w:br/>
        <w:t>Мы твердо верим, что под Вашим руководством Казахстан займет</w:t>
        <w:br/>
        <w:t>достойное место в мире.</w:t>
        <w:br/>
        <w:t>Желаем Вам дальнейших успехов в созидании сильного, независимо-</w:t>
        <w:br/>
        <w:t>го государства.</w:t>
        <w:br/>
        <w:t>Темиртауцы гордятся Вами и поддерживают Вас.</w:t>
        <w:br/>
        <w:t>Коллектив АО «Миттал Стил Темиртау»</w:t>
        <w:br/>
        <w:t>жжж</w:t>
        <w:br/>
        <w:t>Уважаемый Нурсултан Абишевич!</w:t>
        <w:br/>
        <w:t>Коллектив АО «Евроазиатская энергетическая корпорация» сердечно</w:t>
        <w:br/>
        <w:t>поздравляет Вас с избранием Президентом Республики Казахстан на но-</w:t>
        <w:br/>
        <w:t>331</w:t>
        <w:br/>
        <w:t>4</w:t>
        <w:br/>
        <w:t>Шлеттеф</w:t>
        <w:br/>
        <w:t>(120009)</w:t>
        <w:br/>
        <w:t>Вашим руководством будет продолжена работа по дальнейшему звсесто-</w:t>
        <w:br/>
        <w:t>роннему развитию нашей Родины, повыьшению благосостояния всех ка-</w:t>
        <w:br/>
        <w:t>захстанцев.</w:t>
        <w:br/>
        <w:t>В.С. Ким,</w:t>
        <w:br/>
        <w:t>председатель Совета директоров,</w:t>
        <w:br/>
        <w:t>президент корпорации «Казахмыс»</w:t>
        <w:br/>
        <w:t>І.Е. Борисов,</w:t>
        <w:br/>
        <w:t>председатель профсоюзного комитета</w:t>
        <w:br/>
        <w:t>2.Жезказган</w:t>
        <w:br/>
        <w:t>Глубокоуважаемый Нурсултан Абишевич!</w:t>
        <w:br/>
        <w:t>Украинский культурный центр «Днипро», украннцы, проживаюшие</w:t>
        <w:br/>
        <w:t>в Жамбылской области, поздравляют Вас с победой на выборах Прези-</w:t>
        <w:br/>
        <w:t>дента Республики Казахстан. Украинский народ связывает с Вами боль-</w:t>
        <w:br/>
        <w:t>шие надежды на будуіцее. Казахстан стал для нас второй родиной, здесь,</w:t>
        <w:br/>
        <w:t>в мире и согласии живут многие народы, и это благодаря Вам, Нурсул-</w:t>
        <w:br/>
        <w:t>тан Абишевич, проводимой Вами политике мы достигли болыших успехов</w:t>
        <w:br/>
        <w:t>в построении демократического обшества. Пусть крепнет межнациональ-</w:t>
        <w:br/>
        <w:t>ное согласие и процветает наша Родина - Казахстан.</w:t>
        <w:br/>
        <w:t>Ф. Клименко,</w:t>
        <w:br/>
        <w:t>председатель Украинского культурного центра «Днипро»</w:t>
        <w:br/>
        <w:t>2.Тараз</w:t>
        <w:br/>
        <w:t>328</w:t>
      </w:r>
    </w:p>
    <w:p>
      <w:r>
        <w:t>(Сот.</w:t>
        <w:br/>
        <w:t>СТОЛЫ ТІСІ)</w:t>
        <w:br/>
        <w:t>с600%а)</w:t>
        <w:br/>
        <w:t>Уважаемый Нурсултан Абишевич!</w:t>
        <w:br/>
        <w:t>Мы, госопекаемые Дома-интерната для престарелых и инвалидов Хе2</w:t>
        <w:br/>
        <w:t>города Тараза, от всей души поздравляем Вас с уверенной победой на</w:t>
        <w:br/>
        <w:t>выборах Президента Республики Казахстан.</w:t>
        <w:br/>
        <w:t>Мы гордимся Вами - за Вас проголосовал весь казахстанский народ.</w:t>
        <w:br/>
        <w:t>Желаем Вам долгой счастливой жизни, здоровья и успехов в</w:t>
        <w:br/>
        <w:t>дальнейшей работе. Выражаем Вам свою глубочайшую любовь и приз-</w:t>
        <w:br/>
        <w:t>нательность за создание прекраснейших условий для нашей старости.</w:t>
        <w:br/>
        <w:t>Желаем Вам оставаться как в хорошей казахской пословице «Сегіз қыр-</w:t>
        <w:br/>
        <w:t>лы бір сырлы».</w:t>
        <w:br/>
        <w:t>Администрация и госопекаемые</w:t>
        <w:br/>
        <w:t>жжж</w:t>
        <w:br/>
        <w:t>Уважаемый Нурсултан Абишевич!</w:t>
        <w:br/>
        <w:t>Коллектив Костанайской обувной фабрики «Алпамыс» выражает Вам</w:t>
        <w:br/>
        <w:t>слова горячих поздравлений с блестяшей и уверенной победой. Гордимся</w:t>
        <w:br/>
        <w:t>казахстанцами, сделавшими единственно правильный выбор, отдав свой</w:t>
        <w:br/>
        <w:t>голос за Вас. В этой огромной армии есть единолушные голоса и нашего</w:t>
        <w:br/>
        <w:t>коллектива, которому очень памятны все встречи с Вами и который свя-</w:t>
        <w:br/>
        <w:t>зывает с Вашим именем сегодняшние победы суверенного Казахстана и</w:t>
        <w:br/>
        <w:t>333</w:t>
        <w:br/>
        <w:t>4</w:t>
        <w:br/>
        <w:t>лектер</w:t>
        <w:br/>
        <w:t>(127000)</w:t>
        <w:br/>
        <w:t>вый срок и выражает Вам свое искреннее уважение. Примите наши по-</w:t>
        <w:br/>
        <w:t>желания крепкого здоровья, благополучия, успехов в преодолении лю-</w:t>
        <w:br/>
        <w:t>бых невзгод и реализации всех задуманных планов.</w:t>
        <w:br/>
        <w:t>Коллектив нашего предприятия всегда высказывал свое одобрение</w:t>
        <w:br/>
        <w:t>проводимой Вами политике, мы и впредь будем поддерживать курс сво-</w:t>
        <w:br/>
        <w:t>его Президента. И нет сомнения в том, что Ваш неоценимый опыт</w:t>
        <w:br/>
        <w:t>сегодня как никогда востребован временем и судьбой.</w:t>
        <w:br/>
        <w:t>Вы с нами, Нурсултан Абишевич, и мы верим Вам!</w:t>
        <w:br/>
        <w:t>Коллектив АО «Евроазиатская</w:t>
        <w:br/>
        <w:t>энергетическая корпорация»</w:t>
        <w:br/>
        <w:t>жж</w:t>
        <w:br/>
        <w:t>Уважаемый господин Президент!</w:t>
        <w:br/>
        <w:t>Мы искренне рады результатам выборов Главы нашего государства.</w:t>
        <w:br/>
        <w:t>Выборы дали нам возможность реализовать свое элективное право жить</w:t>
        <w:br/>
        <w:t>в независимом, динамично развиваюшцемся, многонациональном</w:t>
        <w:br/>
        <w:t>государстве. Ваша победа на выборах вселяет в нас уверенность и на-</w:t>
      </w:r>
    </w:p>
    <w:p>
      <w:r>
        <w:t>дежду на стабильность и процветание каждой семьи и государства в</w:t>
        <w:br/>
        <w:t>целом.</w:t>
        <w:br/>
        <w:t>Коллектив сотрудников и учацихся Кокшетауского</w:t>
        <w:br/>
        <w:t>медицинского колледжа</w:t>
        <w:br/>
        <w:t>г.Кокшетау</w:t>
        <w:br/>
        <w:t>332</w:t>
        <w:br/>
        <w:t>АЙ ректер</w:t>
        <w:br/>
        <w:t>(е0004 0)</w:t>
        <w:br/>
        <w:t>надежды на его дальнейшее процветание. Мы уверены, что проводимые</w:t>
        <w:br/>
        <w:t>в Республике социально-экономические и демократические реформы,</w:t>
        <w:br/>
        <w:t>продвинут нашу страну значительно вперед. Вы -- наш Президент, и мы</w:t>
        <w:br/>
        <w:t>желаем Вам огромного здоровья и успехов на благо Родины.</w:t>
        <w:br/>
        <w:t>Коллектив Костанайской обувной фабрики «Алпамыс»</w:t>
        <w:br/>
        <w:t>&lt;г.Костанай</w:t>
        <w:br/>
        <w:t>Жжж</w:t>
        <w:br/>
        <w:t>Уважаемый Нурсултан Абишевич!</w:t>
        <w:br/>
        <w:t>Для нас сегодня великий день, мы доказали, что мы едины. Народ</w:t>
        <w:br/>
        <w:t>выбирает такого лидера, которого он заслуживает. Мы доказали всему</w:t>
        <w:br/>
        <w:t>миру, что наша страна демократична и уверена в своем будушем, И это</w:t>
        <w:br/>
        <w:t>наша гордость и радость, и торжество. Мы иекренне рады нашей обшей</w:t>
        <w:br/>
        <w:t>победе, мы неотетупно верили в нес. Нурсултан Абишевич, хочется</w:t>
        <w:br/>
        <w:t>вспомнить слова Гераклита: «Для меня один стоит тысяч, если он луч-</w:t>
        <w:br/>
        <w:t>ший». Вы для нас лучший Президент.</w:t>
        <w:br/>
        <w:t>Студенческий и профессорско-преподавательский коллектив</w:t>
        <w:br/>
        <w:t>Павлодарского государственного университета</w:t>
        <w:br/>
        <w:t>ә-2.Павлодар</w:t>
        <w:br/>
        <w:t>3%</w:t>
        <w:br/>
        <w:t>8 еектер</w:t>
        <w:br/>
        <w:t>(200090)</w:t>
        <w:br/>
        <w:t>Мы молимся, чтобы через мандат народа, который доверяет свою</w:t>
        <w:br/>
        <w:t>судьбу Вашему служению, добрый Господь всех людей дал Вам здравие,</w:t>
        <w:br/>
        <w:t>силы и мудрость для благополучного осушествления намеченных доб-</w:t>
        <w:br/>
        <w:t>рых целей.</w:t>
        <w:br/>
        <w:t>С глубоким уважением и достойным почитанием</w:t>
        <w:br/>
        <w:t>Ян Павел Ленга,</w:t>
        <w:br/>
        <w:t>Архиепископ-Епископ Карагандинский</w:t>
        <w:br/>
        <w:t>2.Караганда</w:t>
        <w:br/>
        <w:t>Жжжж</w:t>
        <w:br/>
        <w:t>Баше Превосходительство,</w:t>
      </w:r>
    </w:p>
    <w:p>
      <w:r>
        <w:t>многоуважаемый Нурсултан Абишевич!</w:t>
        <w:br/>
        <w:t>Сердечно поздравляю Вас с избранием на высокий и ответственный</w:t>
        <w:br/>
        <w:t>пост Президента Республики Казахстан. С честью Вы прошли нелегкий</w:t>
        <w:br/>
        <w:t>путь служения стране, внося свой сушественный вклад в ее экономическое,</w:t>
        <w:br/>
        <w:t>социальное и духовное развитие. Видя добрые плоды Вашей деятельности</w:t>
        <w:br/>
        <w:t>в прежние годы, казахстанцы большинством голосов вновь избрали Вас</w:t>
        <w:br/>
        <w:t>своим Президентом. А в Вашем лице народ надеетсея и в дальнейшем видеть</w:t>
        <w:br/>
        <w:t>мудрого руководителя не на словах, а на деле пекушегося о благе и</w:t>
        <w:br/>
        <w:t>процветании многонациональной республики и ее жителей.</w:t>
        <w:br/>
        <w:t>Примите, многоуважаемый Нурсултан Абишевич, мои сердечные</w:t>
        <w:br/>
        <w:t>пожелания крепости душевных и телесных сил, мудрости, терпения,</w:t>
        <w:br/>
        <w:t>всесильной помоши Божьей в предстояшем Вам служении на благо</w:t>
        <w:br/>
        <w:t>Республики Казахстан.</w:t>
        <w:br/>
        <w:t>С иекренним уважением,</w:t>
        <w:br/>
        <w:t>Елевферий,</w:t>
        <w:br/>
        <w:t>Архиепископ Чимкентский и Акмолинский</w:t>
        <w:br/>
        <w:t>338</w:t>
        <w:br/>
        <w:t>(Сут,</w:t>
        <w:br/>
        <w:t>%4Сс0%020)</w:t>
        <w:br/>
        <w:t>(6ФОШ0)</w:t>
        <w:br/>
        <w:t>Дорогой Нурсултан Абишевич!</w:t>
        <w:br/>
        <w:t>Примите искренние поздравления с избранием Вас на пост Президен-</w:t>
        <w:br/>
        <w:t>та Республики Казахстан. Убедительная победа на выборах подтвержда-</w:t>
        <w:br/>
        <w:t>ет Ваш личный авторитет и показала, что весь народ Казахстана поддер-</w:t>
        <w:br/>
        <w:t>живает предложенные Вами программу развития страны, социальные</w:t>
        <w:br/>
        <w:t>реформы, внешнеполитический курс. В трудный период становления мо-</w:t>
        <w:br/>
        <w:t>лодого суверенного государства Вы повели многонациональный народ</w:t>
        <w:br/>
        <w:t>Казахстана по пути экономического роста, демократизации обіцества,</w:t>
        <w:br/>
        <w:t>социального прогресса и делом доказали, что и дальше наша страна бу-</w:t>
        <w:br/>
        <w:t>дет идти по пути стабильности и процветания. Мы доверяем и верим в</w:t>
        <w:br/>
        <w:t>Бас. Вы последовательно проводите внутреннюю и внешнюю политику</w:t>
        <w:br/>
        <w:t>и уже сегодня на страницах истории записаны реальные достижения</w:t>
        <w:br/>
        <w:t>нашей Родины. Независимость, международный авторитет, новые</w:t>
        <w:br/>
        <w:t>перспективы и устойчивое развитие, Ваша стратегия гармоничного раз-</w:t>
        <w:br/>
        <w:t>вития Казахстана, сочетание экономических, социальных и политических</w:t>
        <w:br/>
        <w:t>преобразований обеспечили стабильность и процветание нашей страны</w:t>
        <w:br/>
        <w:t>и, голосуя за Вас, мы голосовали за Казахстан, за нерушимов единство,</w:t>
        <w:br/>
        <w:t>взвешенную политику, светлое будушее. Ваша победа на выборах -- это</w:t>
        <w:br/>
        <w:t>победа демократии и права, гарантия стабильности и процветания и</w:t>
        <w:br/>
        <w:t>поэтому, дорогой Нурсултан Абишевич, мы желаем Вам успехов в Вашей</w:t>
        <w:br/>
        <w:t>ответственной работе, крепкого здоровья и благополучия нашей Родине.</w:t>
        <w:br/>
        <w:t>С уважением,</w:t>
        <w:br/>
        <w:t>К. Кусаинов,</w:t>
        <w:br/>
        <w:t>президент АО «Жамбылгипс»</w:t>
        <w:br/>
        <w:t>2.Тараз</w:t>
        <w:br/>
        <w:t>329</w:t>
        <w:br/>
        <w:t>етер</w:t>
      </w:r>
    </w:p>
    <w:p>
      <w:r>
        <w:t>(1200100)</w:t>
        <w:br/>
        <w:t>«Культурный центр азербайджанцев мира» и лично я, председатель</w:t>
        <w:br/>
        <w:t>этой обшественной организации, иекренне благодарим Вас, нашего Пре-</w:t>
        <w:br/>
        <w:t>зидента, за мудрую политику, за постоянную поддержку и внимание,</w:t>
        <w:br/>
        <w:t>которое Вы оказываете малым народам, населяюшим Казахстан, за мир</w:t>
        <w:br/>
        <w:t>и стабильность, царяшие у нас. Прошло еше одно важнейшее</w:t>
        <w:br/>
        <w:t>политическое событие. И стало ясно, что еше один экзамен по развитию</w:t>
        <w:br/>
        <w:t>демократии и гражданского обшества мы с успехом выдержали.</w:t>
        <w:br/>
        <w:t>Желаем счастья и крепкого здоровья Вам и Вашей семье, дорогой</w:t>
        <w:br/>
        <w:t>наш Президент, на долгие долгие годы, и чтоб под Вашим отеческим</w:t>
        <w:br/>
        <w:t>оком страна двигалась и дальше вперед к вершинам мира и созидания!</w:t>
        <w:br/>
        <w:t>С уважением,</w:t>
        <w:br/>
        <w:t>Тариэл Мамедов,</w:t>
        <w:br/>
        <w:t>председатель представительства «Кульпурного центра</w:t>
        <w:br/>
        <w:t>азербайджанцев мира» в Республике Казахстан по Акмолинской области</w:t>
        <w:br/>
        <w:t>г.Кокшетау</w:t>
        <w:br/>
        <w:t>жжж</w:t>
        <w:br/>
        <w:t>Многоуважаемый Нурсултан Абишевич!</w:t>
        <w:br/>
        <w:t>Еврейская обшина Казахстана искренне поздравляет Вас с уверенной</w:t>
        <w:br/>
        <w:t>победой на президентских выборах.</w:t>
        <w:br/>
        <w:t>Сделанный 4 декабря гражданами нашей республики выбор стал яр-</w:t>
        <w:br/>
        <w:t>ким свидетельством всенародной поддержки проводимого Вами курса</w:t>
        <w:br/>
        <w:t>на укрепление государственности, распространения идей толерантности,</w:t>
        <w:br/>
        <w:t>всесторонней реализации потенциала нашей страны.</w:t>
        <w:br/>
        <w:t>Мы знаем Вас как убежденного сторонника межнационального и меж-</w:t>
        <w:br/>
        <w:t>конфессионального согласия, человека поступательно развиваюшего доб-</w:t>
        <w:br/>
        <w:t>340</w:t>
        <w:br/>
        <w:t>( //!</w:t>
        <w:br/>
        <w:t>0 Стт020</w:t>
        <w:br/>
        <w:t>СФФОЛЦО,</w:t>
        <w:br/>
        <w:t>рососедские отношения как между народами Казахстана, так и за преде-</w:t>
        <w:br/>
        <w:t>лами нашего государства. Верим в будушее нашей страны.</w:t>
        <w:br/>
        <w:t>Александр Машкевич,</w:t>
        <w:br/>
        <w:t>президент Еврейского конгресса Казахстана;</w:t>
        <w:br/>
        <w:t>Александр Барон,</w:t>
        <w:br/>
        <w:t>председатель Совета Ассоциации «Мицва»</w:t>
        <w:br/>
        <w:t>г.Алматы</w:t>
        <w:br/>
        <w:t>Жез</w:t>
        <w:br/>
        <w:t>Уважаемый Нурсултан Абишевич!</w:t>
        <w:br/>
        <w:t>От лица коллектива предприятия и от себя лично сердечно поздрав-</w:t>
        <w:br/>
        <w:t>ляю Вас с избранием на пост Президента Республики. Я уверен, что мно-</w:t>
        <w:br/>
        <w:t>гонациональный и дружный народ Казахстана сделал самый верный и</w:t>
        <w:br/>
        <w:t>правильный выбор, доверив Вам дальнейшую судьбу страны, так как</w:t>
        <w:br/>
        <w:t>видит в Вас истинного лидера, способного вести Казахстан к благополу-</w:t>
      </w:r>
    </w:p>
    <w:p>
      <w:r>
        <w:t>чию и процветанию. За годы Вашего руководства страной Казахстан</w:t>
        <w:br/>
        <w:t>совершил огромный шаг вперед, прошел стадию становления и разви-</w:t>
        <w:br/>
        <w:t>тия, приобрел независимость и стал признанным лидером среди стран</w:t>
        <w:br/>
        <w:t>Содружестза.</w:t>
        <w:br/>
        <w:t>Дружный коллектив единодушно поддерживает все Ваши иден и на-</w:t>
        <w:br/>
        <w:t>чинания, которые безусловно позволят нашей республике занять дос-</w:t>
        <w:br/>
        <w:t>тойное место среди самых развитых стран мира.</w:t>
        <w:br/>
        <w:t>Коллектив нашего предприятия желает Вам крепкого здоровья и не-</w:t>
        <w:br/>
        <w:t>иссякаемых сил для осуцествления поставленных целей и верит, что в</w:t>
        <w:br/>
        <w:t>Казахстане и дальше будут царить согласие и мир.</w:t>
        <w:br/>
        <w:t>341</w:t>
        <w:br/>
        <w:t>В еютер</w:t>
        <w:br/>
        <w:t>ДЕДІ НИ</w:t>
        <w:br/>
        <w:t>Уважаемый Нурсултан Абишевич!</w:t>
        <w:br/>
        <w:t>Мы, участники обшественной трибуны г.Сарани Карагандинской об-</w:t>
        <w:br/>
        <w:t>ласти, поздранляем Вас с избранием на пост Президента Республики Ка-</w:t>
        <w:br/>
        <w:t>захстан. Ваша победа является выражением высокого доверия казахстан-</w:t>
        <w:br/>
        <w:t>ского народа и всенародной поддержки проводимых Вами современных</w:t>
        <w:br/>
        <w:t>преобразований, направленных наукрепление государственности и граж-</w:t>
        <w:br/>
        <w:t>данского обшества. Мы благодарим Вас за то, что после обретения неза-</w:t>
        <w:br/>
        <w:t>висимости Казахстан достиг значительных успехов в решении коренных</w:t>
        <w:br/>
        <w:t>социально-экономических и политических задач. Проводимая Вами кон-</w:t>
        <w:br/>
        <w:t>структивная внутренняя и внешиняя политика, обеспечиваюшая динамич-</w:t>
        <w:br/>
        <w:t>ное развитие и интеграцию в мировое сообшество, позволяют нам гор-</w:t>
        <w:br/>
        <w:t>диться достижениями нашей страны. От всей души желаем успехов в</w:t>
        <w:br/>
        <w:t>Вашей деятельности во благо народа Казахстана и его будушего.</w:t>
        <w:br/>
        <w:t>С уважением,</w:t>
        <w:br/>
        <w:t>участники обшественной трибуны г.Сарани,</w:t>
        <w:br/>
        <w:t>неправительственные организации,</w:t>
        <w:br/>
        <w:t>национально-культурные центры, политические партиш,</w:t>
        <w:br/>
        <w:t>религиозные обьединения</w:t>
        <w:br/>
        <w:t>г.Сарань</w:t>
        <w:br/>
        <w:t>Дорогой Нурсултан Абишевич!</w:t>
        <w:br/>
        <w:t>Сердечно поздравляем Вас с победой на выборах. Вы были, есть и</w:t>
        <w:br/>
        <w:t>стали всенародно избранным Президентом нашей многонациональной</w:t>
        <w:br/>
        <w:t>336</w:t>
        <w:br/>
        <w:t>(Оп.</w:t>
        <w:br/>
        <w:t>%ШС02020</w:t>
        <w:br/>
        <w:t>с6Ф0а;</w:t>
        <w:br/>
        <w:t>ню и содержанию превзошло все прошлые юбилей. Значительно улуч-</w:t>
        <w:br/>
        <w:t>шилось материальное положение ветеранов войны, они окружены по-</w:t>
        <w:br/>
        <w:t>стоянным вниманием и заботой.</w:t>
        <w:br/>
        <w:t>У пожилых людей вызывает оптимизм и надежду на улучшение жиз-</w:t>
      </w:r>
    </w:p>
    <w:p>
      <w:r>
        <w:t>ненных условий Ваше уверенное заявление в инаугурационной речи, о</w:t>
        <w:br/>
        <w:t>Том, что главная цель -- это в следуюшем десятилетии вывести Казахстан</w:t>
        <w:br/>
        <w:t>в число 50-ти конкурентоспособных государств мира.</w:t>
        <w:br/>
        <w:t>Эта уверенность подкрепляется тем, что Вы пользуетесь на междуна-</w:t>
        <w:br/>
        <w:t>родной политической арене высоким авторитетом, успешно репияя стоятцие</w:t>
        <w:br/>
        <w:t>перед страной проблемы и, прежде всего, вопросы социальной политики.</w:t>
        <w:br/>
        <w:t>Урважаемый Нурсултан Абишевич! От всей души поздравляем Вас с</w:t>
        <w:br/>
        <w:t>началом нового семилетнего президентского срока!</w:t>
        <w:br/>
        <w:t>Желаем Вам счастья, крепкого эдоровья, успехов в Вашем благородном</w:t>
        <w:br/>
        <w:t>и очень сложном труде, направленном на процветание нашей Родины!</w:t>
        <w:br/>
        <w:t>Д. Мустафин,</w:t>
        <w:br/>
        <w:t>председатель Карагандинского областного</w:t>
        <w:br/>
        <w:t>совета Организации ветеранов войны и труда</w:t>
        <w:br/>
        <w:t>“жх</w:t>
        <w:br/>
        <w:t>Уважаемый Нурсултан Абишевич!</w:t>
        <w:br/>
        <w:t>Узбекский национальный культурный центр Жамбылской области сер-</w:t>
        <w:br/>
        <w:t>дечно поздравляет Вас с избранием на пост Президента Республики Ка-</w:t>
        <w:br/>
        <w:t>захстан. Находясь и прежде на этом высоком посту, Вы внесли огромный</w:t>
        <w:br/>
        <w:t>вклад в дело процветания нашего обіцего дома -- Казахстана. Проводи-</w:t>
        <w:br/>
        <w:t>мая Вами мудрая политика дала и дает свои положительные результаты,</w:t>
        <w:br/>
        <w:t>евидетелями которых мы являемся. Мы, узбеки, не одно поколение жи-</w:t>
        <w:br/>
        <w:t>343</w:t>
        <w:br/>
        <w:t>Б кектер</w:t>
        <w:br/>
        <w:t>еш000%0.</w:t>
        <w:br/>
        <w:t>Құрметті Нұрсұлтан Әбішұлы!</w:t>
        <w:br/>
        <w:t>Біздің ұжымымыз Сіздің жеңіске жететіндігіңізге кәміл сенген. Себебі,</w:t>
        <w:br/>
        <w:t>Сіздің дара басшылығыңызбен Қазақстан халқы егемендікке қол жеткізді.</w:t>
        <w:br/>
        <w:t>Еліміздің экономикасы қарыштап дамыды. Ел іргесі бекіді. «Мәдени мұра»</w:t>
        <w:br/>
        <w:t>бағдарламасы аясында ұлтымыздың рухы кемелденіп, өскелең ұрпақта-</w:t>
        <w:br/>
        <w:t>рымыздың келер күнге сенімі артты. Сіздің жеңісіңіз -- біздің жеңісіміз!</w:t>
        <w:br/>
        <w:t>С. Қылышбек,</w:t>
        <w:br/>
        <w:t>Талас аудандық тарихи-өлкетану</w:t>
        <w:br/>
        <w:t>музейінің директоры</w:t>
        <w:br/>
        <w:t>Жамбыл облысы</w:t>
        <w:br/>
        <w:t>жж</w:t>
        <w:br/>
        <w:t>Уважаемый Нурсултан Абишевич!</w:t>
        <w:br/>
        <w:t>Примите искренние поздравления в честь официального вступления</w:t>
        <w:br/>
        <w:t>в должность Президента Республики Казахстан. Благодаря тому, что 06-</w:t>
        <w:br/>
        <w:t>разование находитея под пристальным Вашим вниманием, бесспорен факт</w:t>
        <w:br/>
        <w:t>качественного улучшения уровня образования и науки. Мы - будушие</w:t>
        <w:br/>
        <w:t>учителя хотим достойно продолжать традиции интеллигенции в образо-</w:t>
        <w:br/>
        <w:t>вании и стать специалистами, конкурентоспособными на рынке труда,</w:t>
        <w:br/>
        <w:t>умеюшими ориентироваться в системе культурных и социальных цен-</w:t>
        <w:br/>
        <w:t>ностей. Молодежь с оптимизмом смотрит в будушее, так как для этого</w:t>
        <w:br/>
        <w:t>создана экономическая и социальная платформы: повышены стипендии,</w:t>
        <w:br/>
        <w:t>расширены не только возможности поступления на грант в высшие учеб-</w:t>
      </w:r>
    </w:p>
    <w:p>
      <w:r>
        <w:t>ные заведения, но и возможность углубления качества знаний по раз-</w:t>
        <w:br/>
        <w:t>330</w:t>
        <w:br/>
        <w:t>(уу,</w:t>
        <w:br/>
        <w:t>%060%020</w:t>
        <w:br/>
        <w:t>(Са ИДІ</w:t>
        <w:br/>
        <w:t>других стран и из Чеченской Республики поздравляют нас с Вашей по-</w:t>
        <w:br/>
        <w:t>бедой, и они передают привет и поздравления казахскому народу.</w:t>
        <w:br/>
        <w:t>Мира и спокойствия нашей Родине- многонациональному Казахстану.</w:t>
        <w:br/>
        <w:t>С уважением,</w:t>
        <w:br/>
        <w:t>А. Мурадов,</w:t>
        <w:br/>
        <w:t>председатель Ассоциации «Вайнах»</w:t>
        <w:br/>
        <w:t>жж</w:t>
        <w:br/>
        <w:t>Жоғары мәртебелі Нұрсұлтан Әбішұлы!</w:t>
        <w:br/>
        <w:t>Қолына Сіз әперіп азаттығын,</w:t>
        <w:br/>
        <w:t>Әлемге әйгіленді қазақ бүгін.</w:t>
        <w:br/>
        <w:t>Ұлтымыз ұлы тұлға арқасында,</w:t>
        <w:br/>
        <w:t>Осы сәт қарсы алуда ғажап күнін.</w:t>
        <w:br/>
        <w:t>Көк туды желбіретіп жолбасшы ғып,</w:t>
        <w:br/>
        <w:t>Қырандай ерледіңіз самғап шығып.</w:t>
        <w:br/>
        <w:t>Еркін елдің бағына туған ұлсыз,</w:t>
        <w:br/>
        <w:t>Баянды бола берсін бар жақсылық!</w:t>
        <w:br/>
        <w:t>Өзіңіздің сенімді өкіліңіз:</w:t>
        <w:br/>
        <w:t>Ырысхан Мұсаұлы,</w:t>
        <w:br/>
        <w:t>Республикалық «Абай» журналы</w:t>
        <w:br/>
        <w:t>ЖШС-нің Президенті;</w:t>
        <w:br/>
        <w:t>Мұратбек Оспанов,</w:t>
        <w:br/>
        <w:t>журналдың Бас редакторы</w:t>
        <w:br/>
        <w:t>Семей қаласы</w:t>
        <w:br/>
        <w:t>345</w:t>
        <w:br/>
        <w:t>Ж</w:t>
        <w:br/>
        <w:t>лекте</w:t>
        <w:br/>
        <w:t>(18207000.</w:t>
        <w:br/>
        <w:t>Мы тордимея своей республикой, мы гордимся своим Президентом.</w:t>
        <w:br/>
        <w:t>С чувством глубокого уважения,</w:t>
        <w:br/>
        <w:t>С.Б. Махмадов,</w:t>
        <w:br/>
        <w:t>генеральный директор ТОО «БМ»</w:t>
        <w:br/>
        <w:t>г. Тараз</w:t>
        <w:br/>
        <w:t>Баса</w:t>
        <w:br/>
        <w:t>Уважаемый Нурсултан Абишевич!</w:t>
        <w:br/>
        <w:t>Карагандинский областной совет организации ветеранов войны и труда</w:t>
        <w:br/>
        <w:t>сердечно поздравляет Вас с избранием Главой государства!</w:t>
      </w:r>
    </w:p>
    <w:p>
      <w:r>
        <w:t>В день Вашей инаугурации мы с глубоким удовлетворением отмеча-</w:t>
        <w:br/>
        <w:t>ем Ваш высочайший успех в предвыборном марафоне и расцениваем это</w:t>
        <w:br/>
        <w:t>как результат высокого доверия к Вам людей самых разных сословий и</w:t>
        <w:br/>
        <w:t>конфессий, их стремления жить в дружбе и согласии.</w:t>
        <w:br/>
        <w:t>Это-- результат признания и поддержки казахстанским народом кур-</w:t>
        <w:br/>
        <w:t>са на долгосрочную политическую стабильность в обшестве, дальнейшее</w:t>
        <w:br/>
        <w:t>динамичное экономическое развитие нашего государства.</w:t>
        <w:br/>
        <w:t>Ветераны особо отмечают, что в стране царят мир и стабильность, а</w:t>
        <w:br/>
        <w:t>для пожилых людей - это главное, т.к. они спокойны за будушее своих</w:t>
        <w:br/>
        <w:t>детей и внуков, за будушее молодого поколения - ибо это будуіцее на-</w:t>
        <w:br/>
        <w:t>шей страны. Люди старшего поколения рады, что сейчас многое делается</w:t>
        <w:br/>
        <w:t>в этом направлении.</w:t>
        <w:br/>
        <w:t>Ветераны войны и труженики тыла отмечают Ваш болыпой вклад в</w:t>
        <w:br/>
        <w:t>подготовку и празднование 60-летия Победы в Великой Отечественной</w:t>
        <w:br/>
        <w:t>войне 1941-1945 годов. Это масштабное мероприятие по своему уров-</w:t>
        <w:br/>
        <w:t>32</w:t>
        <w:br/>
        <w:t>4</w:t>
        <w:br/>
        <w:t>лекте)</w:t>
        <w:br/>
        <w:t>(ИҰ,</w:t>
        <w:br/>
        <w:t>вушие одной единой семьей с другими братскими народами на благодат-</w:t>
        <w:br/>
        <w:t>ной казахской земле, ошушаем Ваше внимание и заботу о людях, особен-</w:t>
        <w:br/>
        <w:t>но о пенсионерах, детях, молодежи. Благодаря Вам каждый народ, про-</w:t>
        <w:br/>
        <w:t>живаюший в нашей Республике, имеет возможность изучать свой родной</w:t>
        <w:br/>
        <w:t>язык, развивать и обогашать свои традиции и обычай, жить в мире и</w:t>
        <w:br/>
        <w:t>согласии со всеми братскими народами под единым шаныраком, имя ко-</w:t>
        <w:br/>
        <w:t>торому Казахстан. Еше раз поздравляем Вас с этим знаменательным со-</w:t>
        <w:br/>
        <w:t>бытием, искренне желаем Вам здоровья, дальнейшего претворения Ва-</w:t>
        <w:br/>
        <w:t>ших начинаний в жизнь, на благо страны. Мы со своей стороны прило-</w:t>
        <w:br/>
        <w:t>жим все усилия для дальнейшего процветания нашей Родины.</w:t>
        <w:br/>
        <w:t>С уважением,</w:t>
        <w:br/>
        <w:t>Б.Т. Муминов,</w:t>
        <w:br/>
        <w:t>президент Узбекского национального культурного центра</w:t>
        <w:br/>
        <w:t>Жамбылской области</w:t>
        <w:br/>
        <w:t>Дорогой Нурсултан Абишевич!</w:t>
        <w:br/>
        <w:t>У нас не было сомнений в Вашей убедительной победе на выборах</w:t>
        <w:br/>
        <w:t>Президента страны, мы от всей души поздравляем Вас и желаем Вам</w:t>
        <w:br/>
        <w:t>крепкого здоровья на долгие годы!</w:t>
        <w:br/>
        <w:t>Чеченцы в Казахстан попали не по своей воле, но По своей воле оста-</w:t>
        <w:br/>
        <w:t>лись здесь, обрели Родину, друзей, и разделяют со всеми казахстанцами</w:t>
        <w:br/>
        <w:t>гордость за свою страну, за свой народ, за своего Президента. Мы Вас</w:t>
        <w:br/>
        <w:t>поддерживали всегда, и остаемся Вашими сторонниками. Чеченцы из</w:t>
        <w:br/>
        <w:t>344</w:t>
        <w:br/>
        <w:t>(Сот,</w:t>
        <w:br/>
        <w:t>%ШС00%020)</w:t>
        <w:br/>
        <w:t>СФФОЛО,</w:t>
      </w:r>
    </w:p>
    <w:p>
      <w:r>
        <w:t>Дорогой Нурсултан Абишевич!</w:t>
        <w:br/>
        <w:t>Наше письмо и поздравительное, и благодарственное.</w:t>
        <w:br/>
        <w:t>Мы, воспитанники школы-интерната, вместе со взрослыми: педагога-</w:t>
        <w:br/>
        <w:t>ми, родителями, размышляли о предстояцих выборах и четко следили</w:t>
        <w:br/>
        <w:t>за их ходом. Единодушно желали, чтобы победа была за Вами. В поне-</w:t>
        <w:br/>
        <w:t>дельник 5 декабря вздохнули с облегчением. Вы одержали победу. Дру-</w:t>
        <w:br/>
        <w:t>гого итога не должно было быть.</w:t>
        <w:br/>
        <w:t>Уважаемый Нурсултан Абишевич, Ваше имя-- символ мира, единства</w:t>
        <w:br/>
        <w:t>и согласия. Это самое главное, что необходимо людям. А еше мы благо-</w:t>
        <w:br/>
        <w:t>дарны Вам за постоянную заботу о детях, имеюших проблемы со здоро-</w:t>
        <w:br/>
        <w:t>вьем. Мы учимся в замечательной школе. В ней имеются хорошо обору-</w:t>
        <w:br/>
        <w:t>дованные кабинеты, компьютерный класс, бассейн и великолепный ком-</w:t>
        <w:br/>
        <w:t>плекс коррекционного оборудования. И таких школ в республике нема-</w:t>
        <w:br/>
        <w:t>ло. В этом, прежде всего, заслуга Ваша. Спасибо Вам. Мы, дети, уверены</w:t>
        <w:br/>
        <w:t>в дальнейшем процветании Родины.</w:t>
        <w:br/>
        <w:t>Уважаемый Нурсултан Абишевич! Поздравляем с победой на прези-</w:t>
        <w:br/>
        <w:t>дентских выборах, желаем крепкого-крепкого здоровья на долгие годы,</w:t>
        <w:br/>
        <w:t>быть всегда уверенным и неутомимым в решении вопросов на благо</w:t>
        <w:br/>
        <w:t>народа. Мы же обешаем быть достойной сменой тем, кто стоял у Истоков</w:t>
        <w:br/>
        <w:t>создания независимой Республики Казахстан.</w:t>
        <w:br/>
        <w:t>Воспитанники Карагандинской областной школы-интерната</w:t>
        <w:br/>
        <w:t>для детей с нарушениями опорно-двигательного аппарата</w:t>
        <w:br/>
        <w:t>335</w:t>
        <w:br/>
        <w:t>(От,</w:t>
        <w:br/>
        <w:t>%МСт2020)</w:t>
        <w:br/>
        <w:t>(6Ф0/Ш0)</w:t>
        <w:br/>
        <w:t>Родины. Достойный выбор сделан каждым, кто ценит мир и стабиль-</w:t>
        <w:br/>
        <w:t>ность в нашем обшем доме. Ваша неутомимая энергия по поддержке</w:t>
        <w:br/>
        <w:t>всего нового, прогрессивного в социально-экономической жизни стра-</w:t>
        <w:br/>
        <w:t>ны будет и впредь определять уворенное продвижение Казахстана в</w:t>
        <w:br/>
        <w:t>мировое сообшество цивилизованных государств. Мы любим Вас, верим</w:t>
        <w:br/>
        <w:t>Вам и вместе сделаем наш любимый Казахстан красивым, богатым и</w:t>
        <w:br/>
        <w:t>процветаюшим.</w:t>
        <w:br/>
        <w:t>Участники форума сторонников</w:t>
        <w:br/>
        <w:t>Президента Республики Казахстан Н.А. Назарбаева</w:t>
        <w:br/>
        <w:t>Павлодарская область</w:t>
        <w:br/>
        <w:t>Жж</w:t>
        <w:br/>
        <w:t>Ваше Превосходительство,</w:t>
        <w:br/>
        <w:t>многоуважаемый Нурсултан Абишевич!</w:t>
        <w:br/>
        <w:t>Примите самые искренние поздравления по случаю Вашего переиз-</w:t>
        <w:br/>
        <w:t>брания на пост Главы государства.</w:t>
        <w:br/>
        <w:t>Веруюшие Римско-католической Карагандинской Епархии молились</w:t>
        <w:br/>
        <w:t>и молятея за то, чтобы в Республике Казахстан сохранялись и развива-</w:t>
        <w:br/>
        <w:t>лись добрые отношения между людьми разных национальностей и ре-</w:t>
        <w:br/>
        <w:t>лигий, а также чтобы благосостояние всех слоев обшества постоянно</w:t>
        <w:br/>
        <w:t>улучшалось.</w:t>
        <w:br/>
        <w:t>Мы признательны Вам за Ваш великий вклад в дело обьединения</w:t>
      </w:r>
    </w:p>
    <w:p>
      <w:r>
        <w:t>народов Казахстана и духовного согласия в обшестве. Ваша открытость</w:t>
        <w:br/>
        <w:t>на диалог со всеми мировыми религиями вызывает законное уважение и</w:t>
        <w:br/>
        <w:t>восхишение.</w:t>
        <w:br/>
        <w:t>337</w:t>
        <w:br/>
        <w:t>лектер</w:t>
        <w:br/>
        <w:t>(ОӘЕЛІДІД</w:t>
        <w:br/>
        <w:t>Уважаемый Нурсултан Абишевич!</w:t>
        <w:br/>
        <w:t>Сердечно поздравляем Вас с блестяшей победой на выборах. Ина-</w:t>
        <w:br/>
        <w:t>че быть не могло, Вы достойно выдержали политическое испытание.</w:t>
        <w:br/>
        <w:t>Казахстанцы сделали правильный выбор. Республика сегодия является</w:t>
        <w:br/>
        <w:t>одной из самых динамично развиваютихся стран мира. Не простым был</w:t>
        <w:br/>
        <w:t>путь становления Казахстана как независимого государства. За короткий</w:t>
        <w:br/>
        <w:t>период наша Республика сумела достичь успехов в развитии экономики,</w:t>
        <w:br/>
        <w:t>сопутствовал которым рост благосостояния народа. Неоценим Ваш вклад</w:t>
        <w:br/>
        <w:t>как Главы государства, дальновидного политика и просто человека, 60-</w:t>
        <w:br/>
        <w:t>леюцего за судьбу государства. Начатые Вами реформы живут и крепнут,</w:t>
        <w:br/>
        <w:t>они коснулись сегодня каждого человека. Благодаря Вам в Казахстане в</w:t>
        <w:br/>
        <w:t>мире и согласии живут сотни национальностей, сохраняя свою самобыт-</w:t>
        <w:br/>
        <w:t>ность. Нас переполняет чувство гордости за нашу страну. Успехов Вам,</w:t>
        <w:br/>
        <w:t>Нурсултан Абишевич. От имени коллектива завода металлоконструкций</w:t>
        <w:br/>
        <w:t>ОАО «Имсталькон».</w:t>
        <w:br/>
        <w:t>А.Н. Никулин,</w:t>
        <w:br/>
        <w:t>директор</w:t>
        <w:br/>
        <w:t>2.Тараз</w:t>
        <w:br/>
        <w:t>кжж</w:t>
        <w:br/>
        <w:t>Аса қадірлі Нұрсұлтан аға!</w:t>
        <w:br/>
        <w:t>Сізді Қазақстан Республикасының Президенті болып сайлануыңыз-</w:t>
        <w:br/>
        <w:t>бен құттықтаймыз! Сізге алдымен зор денсаулық, отбасыңызға аман-</w:t>
        <w:br/>
        <w:t>346</w:t>
        <w:br/>
        <w:t>(Отп,</w:t>
        <w:br/>
        <w:t>(020</w:t>
        <w:br/>
        <w:t>%0С0)</w:t>
        <w:br/>
        <w:t>сераша)</w:t>
        <w:br/>
        <w:t>дық, береке-бірлік, Президенттік қызметіңізге үлкен табыстар тілейміз.</w:t>
        <w:br/>
        <w:t>Қазақстан өзіңізбен бірге алға өркендеп, дами берсін!</w:t>
        <w:br/>
        <w:t>Өскемен қаласындағы Сізді қолдап дауыс берген</w:t>
        <w:br/>
        <w:t>«Үміт» балалар үйінің тәрбиешілері мен бақылаушы</w:t>
        <w:br/>
        <w:t>болған барлық қызметкерлері</w:t>
        <w:br/>
        <w:t>Шығыс Қазақстан облысы</w:t>
        <w:br/>
        <w:t>жж</w:t>
        <w:br/>
        <w:t>Глубокоуважаемый Нурсултан Абишевич!</w:t>
        <w:br/>
        <w:t>Шахтеры АО «Миттал Стил Темиртау» от всей души поздравляют</w:t>
      </w:r>
    </w:p>
    <w:p>
      <w:r>
        <w:t>Вас, Нурсултан Абишевич, с победой на выборах. Ваше избрание Пре-</w:t>
        <w:br/>
        <w:t>зидентом Республики Казахстан являетоя подтверждением всенародной</w:t>
        <w:br/>
        <w:t>поддержки проводимой Вами внешней и внутренней политики. Только</w:t>
        <w:br/>
        <w:t>с Вами мы связываем свою будушую судыбу и расцвет нашей Родины.</w:t>
        <w:br/>
        <w:t>Желаем Вам крепкого здоровья и новых свершений на благо народа Ка-</w:t>
        <w:br/>
        <w:t>захстана.</w:t>
        <w:br/>
        <w:t>С глубоким уважением,</w:t>
        <w:br/>
        <w:t>Г.М. Презент,</w:t>
        <w:br/>
        <w:t>исполнительный директор угольного департамента,</w:t>
        <w:br/>
        <w:t>В.М. Сидоров,</w:t>
        <w:br/>
        <w:t>председатель профсоюзного комитета «Коргау»</w:t>
        <w:br/>
        <w:t>работников угольного департамента</w:t>
        <w:br/>
        <w:t>2.Карағанда</w:t>
        <w:br/>
        <w:t>347</w:t>
        <w:br/>
        <w:t>(0!</w:t>
        <w:br/>
        <w:t>%С70020)</w:t>
        <w:br/>
        <w:t>серата)</w:t>
        <w:br/>
        <w:t>Уважаемый Нурсултан Абишевич!</w:t>
        <w:br/>
        <w:t>Примите самые искренние пожелания и поздравления с Вашей бес-</w:t>
        <w:br/>
        <w:t>спорной победой в президентских выборах от меня лично и от имени</w:t>
        <w:br/>
        <w:t>моих соплеменников «Культурного центра азербайджанцев мира» по</w:t>
        <w:br/>
        <w:t>Акмолинской области.</w:t>
        <w:br/>
        <w:t>Мы были уверены в Вашей победе, ведь эта победа - победа всего</w:t>
        <w:br/>
        <w:t>народа Казахстана. Мы по праву гордимся тем, что Казахстан является</w:t>
        <w:br/>
        <w:t>успешным примером того, как в одной стране может жить и гармонично</w:t>
        <w:br/>
        <w:t>сушествовать большое количество национальностей, обьединенных уни-</w:t>
        <w:br/>
        <w:t>кальной организацией - Ассамблеей народов Казахстана, чья деятель-</w:t>
        <w:br/>
        <w:t>ность получила широкую признательность далеко за пределами нашего</w:t>
        <w:br/>
        <w:t>государства. Сегодня каждый из нас имеет возможность свободно раз-</w:t>
        <w:br/>
        <w:t>виваться, говорить на своем языке, изучать историю и культуру, обычаи</w:t>
        <w:br/>
        <w:t>и традиции своего народа, исповедывать свою веру, а также укреплять</w:t>
        <w:br/>
        <w:t>связи диаспоры со своей исторической родиной.</w:t>
        <w:br/>
        <w:t>Нам далеко не безразлична судьба государства, в котором мы живем,</w:t>
        <w:br/>
        <w:t>а значит и собственная! Во время предвыборной кампании мы были ак-</w:t>
        <w:br/>
        <w:t>тивными сторонниками Вашей кандидатуры, участниками различных</w:t>
        <w:br/>
        <w:t>мероприятий в поддержку действуюшего Президента. На прошедших</w:t>
        <w:br/>
        <w:t>выборах, отдавая свой голос в Вашу пользу, мы голосовали за согласие</w:t>
        <w:br/>
        <w:t>и мир в нашем обшем доме, за светлое будушее страны и наших детей!</w:t>
        <w:br/>
        <w:t>Наше завтра мы связываем с Вами, Нурсултан Абишевич. Ведь Вы сто-</w:t>
        <w:br/>
        <w:t>яли у истоков проведения реформ в стране и очень хочется, чтобы мы</w:t>
        <w:br/>
        <w:t>вместе с Вами завершили начатое дело.</w:t>
        <w:br/>
        <w:t>За годы независимости в Казахстане не было ни одного межнацио-</w:t>
        <w:br/>
        <w:t>нального конфликта. И этого не случилось благодаря Вашим, как Перво-</w:t>
      </w:r>
    </w:p>
    <w:p>
      <w:r>
        <w:t>то Президента Казахстана, лидерству и миролюбивой политике.</w:t>
        <w:br/>
        <w:t>339</w:t>
        <w:br/>
        <w:t>(От,</w:t>
        <w:br/>
        <w:t>%ие,т020</w:t>
        <w:br/>
        <w:t>СФООО,</w:t>
        <w:br/>
        <w:t>И да поможет делу Бог своею праведною силой!</w:t>
        <w:br/>
        <w:t>О, Назарбаев! В дар прими любви высокие слова</w:t>
        <w:br/>
        <w:t>Ис ними смело в жизнь иди во имя света и добра!</w:t>
        <w:br/>
        <w:t>Н.Ю. Ремизова-Бабушкина,</w:t>
        <w:br/>
        <w:t>от имени Федерации женішшин «5іайиз»</w:t>
        <w:br/>
        <w:t>2.Усть-Каменогорск</w:t>
        <w:br/>
        <w:t>Уважаемый Нурсултан Абишевич!</w:t>
        <w:br/>
        <w:t>Члены Павлодарского областного обшества немцев «Возрождение»</w:t>
        <w:br/>
        <w:t>с великой радостью встретили сообшение о том, что Вас вновь избрали</w:t>
        <w:br/>
        <w:t>нашим Президентом. Иначе и быть не моғло, ведь Вы, именно тот чело-</w:t>
        <w:br/>
        <w:t>век, которому удалось обеспечить мир, согласие и стабильность в боль-</w:t>
        <w:br/>
        <w:t>шой многонациональной стране. Это очевидно всему миру. Проживаю-</w:t>
        <w:br/>
        <w:t>шие в Павлодарской области немцы вместе со всеми казахстанцами уча-</w:t>
        <w:br/>
        <w:t>отвуют в восстановлении сельского хозяйства и других отраслей произ-</w:t>
        <w:br/>
        <w:t>водства, в строительстве жилья, школ и больниц. Сегодня мы поздрав-</w:t>
        <w:br/>
        <w:t>ляем весь казахстанский народ с победой на выборах мира, стабильнос-</w:t>
        <w:br/>
        <w:t>ти, единства, межнационального согласия.</w:t>
        <w:br/>
        <w:t>В. Рф,</w:t>
        <w:br/>
        <w:t>председатель Павлодарского областного</w:t>
        <w:br/>
        <w:t>обюества немцев «Возрождение»</w:t>
        <w:br/>
        <w:t>г.Павлодар</w:t>
        <w:br/>
        <w:t>39</w:t>
        <w:br/>
        <w:t>(70)</w:t>
        <w:br/>
        <w:t>%4С70020</w:t>
        <w:br/>
        <w:t>сераша.</w:t>
        <w:br/>
        <w:t>От имени администрации и трудового коллектива Павлодарского</w:t>
        <w:br/>
        <w:t>областного диагностического центра</w:t>
        <w:br/>
        <w:t>Р. Тулегенов,</w:t>
        <w:br/>
        <w:t>директор областного диагностического центра</w:t>
        <w:br/>
        <w:t>г.Павлодар</w:t>
        <w:br/>
        <w:t>ж.ж</w:t>
        <w:br/>
        <w:t>Уважаемый Нурсултан Абишевич!</w:t>
        <w:br/>
        <w:t>Казахстанская криминологическая ассоциация выражаст Вам свое вы-</w:t>
        <w:br/>
        <w:t>сокое уважение и, пользуясь случаем, поздравляет Вас с инаугурацией!</w:t>
        <w:br/>
        <w:t>Коллектив Казахстанской криминологической ассоциации поддержи-</w:t>
        <w:br/>
        <w:t>вает политику, проводимую Вами и Вашей командой, а также выбран-</w:t>
        <w:br/>
        <w:t>ный курс и обшенародную цель - вхождение Казахстана в число 50-ти</w:t>
      </w:r>
    </w:p>
    <w:p>
      <w:r>
        <w:t>наиболее развитых государств мира в последуюшие десять лет.</w:t>
        <w:br/>
        <w:t>Благодаря проводимым государственным программам, Республика</w:t>
        <w:br/>
        <w:t>Казахстан стала сильным государством в правовом и экономическом на-</w:t>
        <w:br/>
        <w:t>правлениях на территории Центрально-Азиатского региона.</w:t>
        <w:br/>
        <w:t>Мы искренне желаем Вам здоровья, долголетия, творческого подьс-</w:t>
        <w:br/>
        <w:t>ма, счастья и благополучия! Мира и процветания Казахстану!</w:t>
        <w:br/>
        <w:t>С уважением,</w:t>
        <w:br/>
        <w:t>Н. Турецкий,</w:t>
        <w:br/>
        <w:t>исполнительный директор,</w:t>
        <w:br/>
        <w:t>редактор юридического журнала «Предупреждение преступности»</w:t>
        <w:br/>
        <w:t>355</w:t>
        <w:br/>
        <w:t>бектер</w:t>
        <w:br/>
        <w:t>(42%070 %)</w:t>
        <w:br/>
        <w:t>Многоуважаемый Нурсултан Абишевич!</w:t>
        <w:br/>
        <w:t>От имени многотысячной азербайджанской диаспоры, проживаютцей</w:t>
        <w:br/>
        <w:t>во всех областях Республики Казахстан, сердечно поздравляем Вас с пе-</w:t>
        <w:br/>
        <w:t>реизбранием на самый высокий пост - пост Главы нашего государства!</w:t>
        <w:br/>
        <w:t>Благодаря Вашей мудрой политике в социальной, экономической,</w:t>
        <w:br/>
        <w:t>культурной жизни и в межнациональных отношениях в Республике со-</w:t>
        <w:br/>
        <w:t>храняетея мир, согласие, стабильность и повышается материальное бла-</w:t>
        <w:br/>
        <w:t>госостояние граждан.</w:t>
        <w:br/>
        <w:t>Ваша убедительная победа на выборах 4 декабря ешӛ раз подтверди-</w:t>
        <w:br/>
        <w:t>лато, что единственно правильный путь, избранный Вами в области эко-</w:t>
        <w:br/>
        <w:t>номических реформ, политике, межнациональных отношениях и в меж-</w:t>
        <w:br/>
        <w:t>государственных отношениях, сделал Ваш рейтинг недосягаемым не толь-</w:t>
        <w:br/>
        <w:t>ков Республике Казахстан, но и в мировом масштабе.</w:t>
        <w:br/>
        <w:t>Ешше раз примите искренние поздравления с пожеланиями Вам креп-</w:t>
        <w:br/>
        <w:t>кого здоровья, на благо народов Казахстана, семейного благополучия и</w:t>
        <w:br/>
        <w:t>успехов на посту Главы государства.</w:t>
        <w:br/>
        <w:t>А.М. Хамедов,</w:t>
        <w:br/>
        <w:t>президент Азербайджанского культурного центра «Туран»</w:t>
        <w:br/>
        <w:t>Жж</w:t>
        <w:br/>
        <w:t>Құрметті Нұрсұлтан Әбішұлы!</w:t>
        <w:br/>
        <w:t>Ел таңдауындағы жеңісіңізбен шын жүректен құттықтаймыз!</w:t>
        <w:br/>
        <w:t>Бұл жеңіс Сіздің халқыңыз үшін, еліңіздің болашағы үшін, келешек</w:t>
        <w:br/>
        <w:t>жастар үшін жүргізген мәнді де мағыналы саясатыңыздың қорытынды-</w:t>
        <w:br/>
        <w:t>358</w:t>
        <w:br/>
        <w:t>Фекер</w:t>
        <w:br/>
        <w:t>(8/9)</w:t>
        <w:br/>
        <w:t>Уважаемый Нурсултан Абишевич!</w:t>
        <w:br/>
        <w:t>Примите искренние поздравления по случаю избрания Вас Президен-</w:t>
        <w:br/>
        <w:t>том Республики Казахстан на новый срок. Мы выражаем Вам признание</w:t>
        <w:br/>
        <w:t>за мир и согласие в обшестве, состояшем из людей более ста</w:t>
        <w:br/>
        <w:t>национальностей и искренне поддерживаем Ваши реформы, которые про-</w:t>
      </w:r>
    </w:p>
    <w:p>
      <w:r>
        <w:t>двинули Республику Казахстан в кагорту самых влиятельных государств</w:t>
        <w:br/>
        <w:t>Центральной Азии. Мы, коллектив АО «Ман-Онтустик», как и весь народ</w:t>
        <w:br/>
        <w:t>Казахстана рады, что именно Вы победили на выборах Президента Рес-</w:t>
        <w:br/>
        <w:t>публики Казахстан. Вы - лидер Казахстана и нации. Выбирая Президента</w:t>
        <w:br/>
        <w:t>на новый срок, мы сделали правильный выбор в пользу будушего, в пользу</w:t>
        <w:br/>
        <w:t>цивилизованного правового и демократического государстна.</w:t>
        <w:br/>
        <w:t>С уважением к Вам, от имени коллектива Шымкентского АО «Ман-</w:t>
        <w:br/>
        <w:t>Онтустик»</w:t>
        <w:br/>
        <w:t>А. Сабденов,</w:t>
        <w:br/>
        <w:t>генеральный директор</w:t>
        <w:br/>
        <w:t>г.Шымкент</w:t>
        <w:br/>
        <w:t>жж</w:t>
        <w:br/>
        <w:t>Уважаемый Нурсултан Абишевич!</w:t>
        <w:br/>
        <w:t>Коллектив филиала ТОО «Казфосфат» горноперерабатываютцего</w:t>
        <w:br/>
        <w:t>комплекса «Каратау», расположенного в г.Жанатас Сарысуского района</w:t>
        <w:br/>
        <w:t>Жамбылской области, поздравляст Вас с избранием в Президенты Республи-</w:t>
        <w:br/>
        <w:t>ки Казахстан. Вы - основатель независимого Казахстана и реформатор</w:t>
        <w:br/>
        <w:t>обшества, и в течение 15 лет мы были свидетелями рождения, роста и</w:t>
        <w:br/>
        <w:t>становления нашей страны. Реформы дали нам возможность жить лучше чем</w:t>
        <w:br/>
        <w:t>350</w:t>
        <w:br/>
        <w:t>(Сут)</w:t>
        <w:br/>
        <w:t>%7262/020)</w:t>
        <w:br/>
        <w:t>сеФОШЦа)</w:t>
        <w:br/>
        <w:t>сы. Бұл жеңіс -- дамушылық пен гүлденудің, келелі ұлтаралық қарым-</w:t>
        <w:br/>
        <w:t>қатынастың, тұрақтылық пен қауіпсіздіктің кепілі болып табылады.</w:t>
        <w:br/>
        <w:t>Біздің жас мемлекетіміз өзін әлемдік көшбасшылар қатарына қосу-</w:t>
        <w:br/>
        <w:t>дағы ісін әрі қарай жалғастырады және біздер жас ұрпақты тәрбиелей</w:t>
        <w:br/>
        <w:t>отырып, өзіңізге тәуелсіз Қазақстанды құру және нығайту жұмыстарын-</w:t>
        <w:br/>
        <w:t>да барлық күш-жігерімізді аямай көмек береміз.</w:t>
        <w:br/>
        <w:t>Ізгі ниетпен,</w:t>
        <w:br/>
        <w:t>Е.М. Хамитова,</w:t>
        <w:br/>
        <w:t>Халықаралық «Мирас» мектебінің директоры</w:t>
        <w:br/>
        <w:t>Дорогой Нурсултан Абишевич!</w:t>
        <w:br/>
        <w:t>Мы не оговорились, обрашаясь к Вам как дорогому человеку, пото-</w:t>
        <w:br/>
        <w:t>му что именно Вы, создали комфортные условия для уйгуров. Мы гор-</w:t>
        <w:br/>
        <w:t>димся, что проживаем в такой стране. Подобных условий Для Уйгуров</w:t>
        <w:br/>
        <w:t>нет ни в одном государстве мира. Ваша победа на выборах доказала, что</w:t>
        <w:br/>
        <w:t>именно Вы являетесь лидером казахстанцев. Уйгуры Казахстана всегда с</w:t>
        <w:br/>
        <w:t>Вами!</w:t>
        <w:br/>
        <w:t>С искренним уважением,</w:t>
        <w:br/>
        <w:t>председатель Обшества культуры уйгуров Республики</w:t>
        <w:br/>
        <w:t>Казахстан, член совета Ассамблеи народов Казахстана,</w:t>
        <w:br/>
        <w:t>профессор Фархад Хасанов</w:t>
        <w:br/>
        <w:t>359</w:t>
        <w:br/>
        <w:t>4</w:t>
      </w:r>
    </w:p>
    <w:p>
      <w:r>
        <w:t>лектер</w:t>
        <w:br/>
        <w:t>(18%000М)</w:t>
        <w:br/>
        <w:t>Құрметті Нұрсұлтан Әбішұлы!</w:t>
        <w:br/>
        <w:t>«Баян сұлу» акционерлік қоғамының Қостанай қаласындағы басшы-</w:t>
        <w:br/>
        <w:t>лығы мен ұжымы Сізді Қазақстан Республикасының Президентін сайлау-</w:t>
        <w:br/>
        <w:t>дағы лайықты жеңісіңізбен құттықтайды!</w:t>
        <w:br/>
        <w:t>Сіздің мемлекет басшылығындағы творчестволық жемісті қыз-</w:t>
        <w:br/>
        <w:t>метіңіздің нәтижесінде тәуелсіз Қазақстан әлеуметтік-экономикалық және</w:t>
        <w:br/>
        <w:t>мәдени дамуда, мемлекеттік құрылыста елеулі биіктерге жетіп, халық-</w:t>
        <w:br/>
        <w:t>аралық қауымдастықта өзінің лайықты орнын алды.</w:t>
        <w:br/>
        <w:t>Біз өзіміздің және еліміздің болашағын Сіздің есіміңізбен байланыс-</w:t>
        <w:br/>
        <w:t>тырамыз. Қазақстан әлемнің жоғары дамыған елдерінің қатарына енеді</w:t>
        <w:br/>
        <w:t>деп сенеміз.</w:t>
        <w:br/>
        <w:t>В.А. Трайбер,</w:t>
        <w:br/>
        <w:t>«Баян сұлу» акционерлік</w:t>
        <w:br/>
        <w:t>қоғамы басқармасы бастығының</w:t>
        <w:br/>
        <w:t>төрағасы - президенті</w:t>
        <w:br/>
        <w:t>Қостанай облысы</w:t>
        <w:br/>
        <w:t>жжж</w:t>
        <w:br/>
        <w:t>Қадірменді Нұрсұлтан Әбішұлы!</w:t>
        <w:br/>
        <w:t>Бүгінгі таңда Ата жұртына оралған оралмандар бір ауыздан дауыс</w:t>
        <w:br/>
        <w:t>беріп, Сізді жеңіске жетуіңізбен шын жүректен құттықтайды! Болашақ</w:t>
        <w:br/>
        <w:t>өсер ұрпақтың қамқоршысы болған Сіздей ел басшымыздың болғанына</w:t>
        <w:br/>
        <w:t>қуанамыз.</w:t>
        <w:br/>
        <w:t>ҮЗ Артықбай Үкібаев,</w:t>
        <w:br/>
        <w:t>Қазақстан Оралмандар одағының төрағасы</w:t>
        <w:br/>
        <w:t>Шымкент қаласы</w:t>
        <w:br/>
        <w:t>356</w:t>
        <w:br/>
        <w:t>(От,</w:t>
        <w:br/>
        <w:t>%0С70020)</w:t>
        <w:br/>
        <w:t>сефалца;</w:t>
        <w:br/>
        <w:t>Сіз бастаған сүйікті еліміздің ұлы көші соны өрістерге бет алып, жаңа,</w:t>
        <w:br/>
        <w:t>биік белестерге көтеріле беруіне тілектеспіз және нық сенеміз.</w:t>
        <w:br/>
        <w:t>Гүлнар Сейтмағамбетова,</w:t>
        <w:br/>
        <w:t>филиал төрайымы</w:t>
        <w:br/>
        <w:t>Ақтау қаласы</w:t>
        <w:br/>
        <w:t>жж</w:t>
        <w:br/>
        <w:t>Уважаемый Нурсултан Абишевич!</w:t>
        <w:br/>
        <w:t>Поздравляем Вас с победой в президентских выборах -- прошедших</w:t>
        <w:br/>
        <w:t>в Казахстане на высоких демократических принципах!</w:t>
        <w:br/>
        <w:t>Ваша убедительная победа, в чем горняки и металлурги компании</w:t>
        <w:br/>
        <w:t>были уверены с первых дней, является судьбоносным вопросом дия на-</w:t>
        <w:br/>
        <w:t>шего многонационального государства.</w:t>
      </w:r>
    </w:p>
    <w:p>
      <w:r>
        <w:t>Многотысячный коллектив АО ТНК «Казхром» и впредь будет под-</w:t>
        <w:br/>
        <w:t>держивать проводимый Вами курс на укрепление государственности, де-</w:t>
        <w:br/>
        <w:t>мократии и экономических реформ.</w:t>
        <w:br/>
        <w:t>Мы уверены, что Казахстан под Вашим руководством займет дос-</w:t>
        <w:br/>
        <w:t>тойное место в мировом сообшцестве.</w:t>
        <w:br/>
        <w:t>В.В. Тиль,</w:t>
        <w:br/>
        <w:t>генеральный директор АО ТНК «Казхром»;</w:t>
        <w:br/>
        <w:t>Ф.К. Шадиев,</w:t>
        <w:br/>
        <w:t>заместитель генерального директора;</w:t>
        <w:br/>
        <w:t>В.А. Пфаненштиль,</w:t>
        <w:br/>
        <w:t>председатель профкома компании</w:t>
        <w:br/>
        <w:t>353</w:t>
        <w:br/>
        <w:t>(0)</w:t>
        <w:br/>
        <w:t>%%С 20)</w:t>
        <w:br/>
        <w:t>серошоа.</w:t>
        <w:br/>
        <w:t>..Желаю Вам на долгие годы бодрости духа, добрых друзей, пре-</w:t>
        <w:br/>
        <w:t>-данных обшему делу соратников и коллег, всего самого наилучшего всем</w:t>
        <w:br/>
        <w:t>нам, казахстанцам, под Вашим мудрым руководством.</w:t>
        <w:br/>
        <w:t>А.П. Чесноков,</w:t>
        <w:br/>
        <w:t>первый заместитель председателя</w:t>
        <w:br/>
        <w:t>«Ассоциации русских, славянских</w:t>
        <w:br/>
        <w:t>и казачьих организаций Казахстана»</w:t>
        <w:br/>
        <w:t>Дорогой Нурсултан Абишевич!</w:t>
        <w:br/>
        <w:t>Обшественное обьединение «Республиканский культурный центруй-</w:t>
        <w:br/>
        <w:t>гуров Казахстана» от имени всех уйгуров Республики поздравляет Вас</w:t>
        <w:br/>
        <w:t>с убедительной победой на прошедших выборах. Как и десятки тысяч</w:t>
        <w:br/>
        <w:t>представителей других народов нашей многонациональной страны, мы,</w:t>
        <w:br/>
        <w:t>уйгуры, единогласно выдвинули Вашу кандидатуру в Президенты Рес-</w:t>
        <w:br/>
        <w:t>публики Казахстан. Активно поддерживали Вашу кандидатуру в ходе</w:t>
        <w:br/>
        <w:t>всей предвыборной кампании, как и миллионы казахстанцев, отдали</w:t>
        <w:br/>
        <w:t>свои голоса за Вас. Мы взволнованы, мы горды нашим яыбором, мы</w:t>
        <w:br/>
        <w:t>отдали свои голоса за мир, стабильность, межнациональное согласие и</w:t>
        <w:br/>
        <w:t>светлое будушее нашего Отечества, которое неразрывно связано с Ва-</w:t>
        <w:br/>
        <w:t>шим именем, с той мудрой и дальновидной политикой, которую Вы</w:t>
        <w:br/>
        <w:t>проводите и уверенно будете проводить в предстояшцие годы. Мы</w:t>
        <w:br/>
        <w:t>361</w:t>
        <w:br/>
        <w:t>А ктер</w:t>
        <w:br/>
        <w:t>а20/Ы)</w:t>
        <w:br/>
        <w:t>Дорогой Нурсултан Абишевич!</w:t>
      </w:r>
    </w:p>
    <w:p>
      <w:r>
        <w:t>Коллектив ГККП «Хоспис» г.Алматы сердечно поздравляет Вас с</w:t>
        <w:br/>
        <w:t>убедительной победой на выборах Президента Республики Казахстан</w:t>
        <w:br/>
        <w:t>4 декабря 2005 года. Считаем Вашу победу закономерным итогом</w:t>
        <w:br/>
        <w:t>успешности проводимых Вами политических и социально-</w:t>
        <w:br/>
        <w:t>экономических реформ. Мы, неболыпой, но сплоченный коллектив,</w:t>
        <w:br/>
        <w:t>как и миллионы избирателей отдали свои голоса Вам, чей труд в</w:t>
        <w:br/>
        <w:t>качестве Главы государства мы высоко ценим. Ваша ответственность</w:t>
        <w:br/>
        <w:t>за судьбу страны - гарантия того, что в ближайшие 7 лет мы будем</w:t>
        <w:br/>
        <w:t>жить в стабильно развиваюшемся Казахстане, в условиях мира и</w:t>
        <w:br/>
        <w:t>согласия. Желаем Вам крепкого здоровья, плодотворной работы на</w:t>
        <w:br/>
        <w:t>благо Родины и пусть под Вашим руководством и далее процветает</w:t>
        <w:br/>
        <w:t>наш Казахстан!</w:t>
        <w:br/>
        <w:t>г.Алматы</w:t>
        <w:br/>
        <w:t>жжеж</w:t>
        <w:br/>
        <w:t>Уважаемый Нурсултан Абишевич!</w:t>
        <w:br/>
        <w:t>От имени всех членов самого многочисленного обшественного обье-</w:t>
        <w:br/>
        <w:t>динения славян «Ассоциации русских, славянских и казачьих организа-</w:t>
        <w:br/>
        <w:t>ций Казахстана» поздравляю Вас с несомненным величием Вашей стра-</w:t>
        <w:br/>
        <w:t>тегии жизнедеятельности казахстанцев и государства, выразившейся в</w:t>
        <w:br/>
        <w:t>победе на выборах Президента Республики Казахстан.</w:t>
        <w:br/>
        <w:t>360</w:t>
        <w:br/>
        <w:t>(</w:t>
        <w:br/>
        <w:t>%4600%020</w:t>
        <w:br/>
        <w:t>(ЕС ШДІГ(ІЙ</w:t>
        <w:br/>
        <w:t>вчера и быть уверенными в завтрашнем дне. Мы верили, что благодаря</w:t>
        <w:br/>
        <w:t>реформам Вы создадите основу для экономического и политического разви-</w:t>
        <w:br/>
        <w:t>тия страны, продолжая верить Вам, наш двухтьсячный коллектив на выборах</w:t>
        <w:br/>
        <w:t>4 декабря проголосовал за Вас. Желаем Вам здоровья, благополучия,</w:t>
        <w:br/>
        <w:t>плодотворной работы на благо нашей обтцей Родины - Казахстан.</w:t>
        <w:br/>
        <w:t>М. Сарсенов,</w:t>
        <w:br/>
        <w:t>директор филиала ТОО «Казфосфат» ГПК «Каратау»</w:t>
        <w:br/>
        <w:t>Жжжж</w:t>
        <w:br/>
        <w:t>Уважаемый Нурсултан Абишевич!</w:t>
        <w:br/>
        <w:t>Усть-Каменогорский городской совет Организации ветеранов Респуб-</w:t>
        <w:br/>
        <w:t>лики Казахстан сердечно поздравляет с избранием Вас Президентом Ка-</w:t>
        <w:br/>
        <w:t>захстана на очередной срок.</w:t>
        <w:br/>
        <w:t>От души желаем Вам здоровья, счастья и дальнейших уоспехов в деле</w:t>
        <w:br/>
        <w:t>претворения в жизнь программы продвижения Казахстана по пути эко-</w:t>
        <w:br/>
        <w:t>номического роста и повышения жизненного уровня людей, в том числе</w:t>
        <w:br/>
        <w:t>и старшего поколения.</w:t>
        <w:br/>
        <w:t>“Ветераны города Усть-Каменогорска выражают твердую уверен-</w:t>
        <w:br/>
        <w:t>ность в том, что Вы и впредь будете гарантом стабильности и благопо-</w:t>
        <w:br/>
        <w:t>лучия в нашем обіцестве, ускоренного развития экономики страны и на</w:t>
        <w:br/>
        <w:t>этой основе улучшения жизни всех казахстанцев.</w:t>
      </w:r>
    </w:p>
    <w:p>
      <w:r>
        <w:t>Всем миром, вместе с Вами Казахстан уверенно будет идти только</w:t>
        <w:br/>
        <w:t>вперед.</w:t>
        <w:br/>
        <w:t>И.Скворцов,</w:t>
        <w:br/>
        <w:t>председатель Усть-Каменогорского</w:t>
        <w:br/>
        <w:t>городекого совета Организации ветеранов Республики Казахстан</w:t>
        <w:br/>
        <w:t>351</w:t>
        <w:br/>
        <w:t>А еектер</w:t>
        <w:br/>
        <w:t>(ЕЛАНЫЙ</w:t>
        <w:br/>
        <w:t>Уважаемый Нурсултан Абишевич!</w:t>
        <w:br/>
        <w:t>Профсоюзы Алматинского региона и республиканские отраслевые</w:t>
        <w:br/>
        <w:t>профессиональные союзы поздравляют Вас с избранием на пост Главы</w:t>
        <w:br/>
        <w:t>государства.</w:t>
        <w:br/>
        <w:t>Итоги выборов продемонстрировали огромное доверие и всенарод-</w:t>
        <w:br/>
        <w:t>ную любовь к Вам как действуюшему Президенту, в течение многих лет</w:t>
        <w:br/>
        <w:t>ведушего нашу страну курсом мирного созидания, успеха, передовых</w:t>
        <w:br/>
        <w:t>демократических реформ и прогресса.</w:t>
        <w:br/>
        <w:t>Профсоюзы уверены, что в Вашем лице на выборах победил весь</w:t>
        <w:br/>
        <w:t>казахстанский народ, который дал высочайшую оценку Вашего труда за</w:t>
        <w:br/>
        <w:t>14 лет независимости Казахстана и в очередной раз выбрал успех, ста-</w:t>
        <w:br/>
        <w:t>бильность, дружбу и согласие многонационального народа.</w:t>
        <w:br/>
        <w:t>Желаем Вам доброго здоровья, успехов в Вашей работе на нелегком</w:t>
        <w:br/>
        <w:t>высочайшем государственном посту за дальнейшее процветание рес-</w:t>
        <w:br/>
        <w:t>публики и благополучие ес граждан!</w:t>
        <w:br/>
        <w:t>Председатели профсоюзов Алматинского региона</w:t>
        <w:br/>
        <w:t>и республиканских отраслевых профессиональных союзов</w:t>
        <w:br/>
        <w:t>г.Алматы</w:t>
        <w:br/>
        <w:t>Ода - поздравление</w:t>
        <w:br/>
        <w:t>Восславим в песнях и стихах мы президента Нурсултана!</w:t>
        <w:br/>
        <w:t>Благословенен он в сердцах всего народа Казахстана!</w:t>
        <w:br/>
        <w:t>Пусть будет счастлив и высок в своих делах на пользу мира,</w:t>
        <w:br/>
        <w:t>348</w:t>
        <w:br/>
        <w:t>ӨҚ лектер</w:t>
        <w:br/>
        <w:t>(66000090)</w:t>
        <w:br/>
        <w:t>сделали свой единственно правильный выбор. Вы - наш Президент и</w:t>
        <w:br/>
        <w:t>мы с Вами.</w:t>
        <w:br/>
        <w:t>А.Б. Шардинов,</w:t>
        <w:br/>
        <w:t>председатель правления обшественного обьединения</w:t>
        <w:br/>
        <w:t>«Республиканский культурный центр уйгуров Казахстана”,</w:t>
        <w:br/>
        <w:t>А. Акимбек,</w:t>
        <w:br/>
        <w:t>заместитель председателя</w:t>
        <w:br/>
        <w:t>г.Алматы</w:t>
      </w:r>
    </w:p>
    <w:p>
      <w:r>
        <w:t>жж</w:t>
        <w:br/>
        <w:t>Уважаемый наш Президент Нурсултан Назарбаев!</w:t>
        <w:br/>
        <w:t>В трудный переходный период Всевышний Аллах послал Вас, муд-</w:t>
        <w:br/>
        <w:t>рого Президента, казахстанскому народу. Все эти годы мы были с Вами,</w:t>
        <w:br/>
        <w:t>понимая всю глубину Вашей ответственности на посту Президента перед</w:t>
        <w:br/>
        <w:t>многонациональным народом Казахстана и то, чго Вы сделали дия ка-</w:t>
        <w:br/>
        <w:t>захстанского народа за короткие 14 лет. Мы просим мира и милости</w:t>
        <w:br/>
        <w:t>Аллаха Вам и его благословения.</w:t>
        <w:br/>
        <w:t>С уважением,</w:t>
        <w:br/>
        <w:t>Г.К. Чукаева,</w:t>
        <w:br/>
        <w:t>президент Талдыкорганского обшества детей-инвалидов</w:t>
        <w:br/>
        <w:t>г.Талдыкорган</w:t>
        <w:br/>
        <w:t>362</w:t>
        <w:br/>
        <w:t>(Оо,</w:t>
        <w:br/>
        <w:t>%С77020)</w:t>
        <w:br/>
        <w:t>(6Ф07Да)</w:t>
        <w:br/>
        <w:t>Уважаемый Нурсултан Абишевич!</w:t>
        <w:br/>
        <w:t>Национально-культурные центры и обшины Костанайской области</w:t>
        <w:br/>
        <w:t>поздравляют Вас с избранием вновь Главой нашего независимого го-</w:t>
        <w:br/>
        <w:t>сударства. Ваша более чем убедительная победа на выборах -- свидетель-</w:t>
        <w:br/>
        <w:t>ство правильности курса, которым Вы ведеге страну, и неизменного Вашего</w:t>
        <w:br/>
        <w:t>авторитета у костанайцев, многочисленных диаспор нашей области.</w:t>
        <w:br/>
        <w:t>Желаем Вам крепкого Эдоровья, личного счастья. Мы, как и прежде,</w:t>
        <w:br/>
        <w:t>будем вместе с Вами в повседневной работе по экономической и поли-</w:t>
        <w:br/>
        <w:t>тической модернизации Казахстана, по укреплению мира, согласия в</w:t>
        <w:br/>
        <w:t>нашей многонациональной стране.</w:t>
        <w:br/>
        <w:t>Шо поручению регионального обшества «Қазақ тілі» - Урынтаев,</w:t>
        <w:br/>
        <w:t>Обшества немцев «Возрождение» - Ульрих,</w:t>
        <w:br/>
        <w:t>Областного филиала Ассоциации корейцев Казахстана - Ким,</w:t>
        <w:br/>
        <w:t>Армянской обшины «Эребуни» - Тороян,</w:t>
        <w:br/>
        <w:t>Центра еврейской культуры - Мардер,</w:t>
        <w:br/>
        <w:t>Украинской обшины - Кирилюк,</w:t>
        <w:br/>
        <w:t>Татаро-башкирского НКЦ «Дуслык» - Мухсинова,</w:t>
        <w:br/>
        <w:t>Чечено-ингушского культурного центра «Вайнах» - Тимаев,</w:t>
        <w:br/>
        <w:t>Польского культурно-просветительного обіцества «Надея» -Гицевич,</w:t>
        <w:br/>
        <w:t>Русской обшины - Ивлев,</w:t>
        <w:br/>
        <w:t>НКЦ «Беларусь» - Шевченко,</w:t>
        <w:br/>
        <w:t>НКЦ народов Прибалтики «Янтарь» - Якушевия,</w:t>
        <w:br/>
        <w:t>Греческого НКЦ «Нео Акрополис» - Мармалиди,</w:t>
      </w:r>
    </w:p>
    <w:p>
      <w:r>
        <w:t>Таджикско-узбекского обшества «Шарк» - Холметов,</w:t>
        <w:br/>
        <w:t>Туркменского НКЦ - Мусаев,</w:t>
        <w:br/>
        <w:t>Областного филиала Ассоциации русских славянских и қазачьих</w:t>
        <w:br/>
        <w:t>организаций Казахстана -- Медведев,</w:t>
        <w:br/>
        <w:t>Руководитель аппарата акима области - А. Твердохлебов</w:t>
        <w:br/>
        <w:t>г.Костанай</w:t>
        <w:br/>
        <w:t>357</w:t>
        <w:br/>
        <w:t>(От,</w:t>
        <w:br/>
        <w:t>%ШСт”020)</w:t>
        <w:br/>
        <w:t>С6Ф0Ца)</w:t>
        <w:br/>
        <w:t>Список руководителей и коллективов предприятий,</w:t>
        <w:br/>
        <w:t>организаций Казахстана,</w:t>
        <w:br/>
        <w:t>напнравивших поздравительные письма и телеграммы</w:t>
        <w:br/>
        <w:t>Главе государства</w:t>
        <w:br/>
        <w:t>г. Астана</w:t>
        <w:br/>
        <w:t>С.Ахымбеков -- исполнительный директор Обшенационального фонда</w:t>
        <w:br/>
        <w:t>по поддержке малообеспеченных граждан, Т.Б.Искаков - генеральный</w:t>
        <w:br/>
        <w:t>директор ТОО «5Ү8ТЕМ5», Б.Сейткалиев - председатель Ассоциации</w:t>
        <w:br/>
        <w:t>«Союз Чернобыль», Ш.Кенен - исполняюший обязанности директора</w:t>
        <w:br/>
        <w:t>Президентского центра культуры, архиепископ Томаш Пэта-- митрополит</w:t>
        <w:br/>
        <w:t>в Астане, председатель Конференции епископов Казахстана, коллективы</w:t>
        <w:br/>
        <w:t>мечети «Абиш ата» и медресе для девушек «Алжан ана», АО «Казпочта».</w:t>
        <w:br/>
        <w:t>г. Алматы</w:t>
        <w:br/>
        <w:t>Р.Даулбаева- президент Медицинской ассоциации «Салауатты Отан»,</w:t>
        <w:br/>
        <w:t>А.Самратов - президент ОО «Спешиал Олимпикс Казахстан» (СОК),</w:t>
        <w:br/>
        <w:t>В.Солдатенко -- председатель Республиканского совета СОК, В.Бахарев</w:t>
        <w:br/>
        <w:t>- генеральный директор СОК, С.Оразалы - президент Института анали-</w:t>
        <w:br/>
        <w:t>за и прогнозирования «Казахстан - США», С.Тлеубергенов - президент</w:t>
        <w:br/>
        <w:t>Международной академии «Экология», А.Сапелкин - председатель</w:t>
        <w:br/>
        <w:t>Фонда «Көмектес», Ж.Гульбахрам - председатель движения</w:t>
        <w:br/>
        <w:t>«Тәуелсіздік қырандары -- Халық қаһармандары», Кожалымов Зиядан</w:t>
        <w:br/>
        <w:t>- председатель Ассоциации народных лекарей Казахстана, президиум</w:t>
        <w:br/>
        <w:t>Национальной инженерной академии Республики Казахстан,</w:t>
        <w:br/>
        <w:t>Т.Сулейменов - президент Союза дизайнеров Казахстана, Т.Теменов -</w:t>
        <w:br/>
        <w:t>директор Казахского государственного академического театра юного</w:t>
        <w:br/>
        <w:t>363</w:t>
        <w:br/>
        <w:t>(От,</w:t>
        <w:br/>
        <w:t>С т0020)</w:t>
        <w:br/>
        <w:t>сФФОша,</w:t>
        <w:br/>
        <w:t>Г.Мутанов - ректор Восточно-Казахстанского государственного</w:t>
        <w:br/>
        <w:t>технического университета, М.Ташкенбаева - председатель Совета</w:t>
        <w:br/>
        <w:t>ветеранов аула «Завидный», М.Сандыбаев - директор областного</w:t>
        <w:br/>
        <w:t>онкологического диспансера г. Семипалатинска, депутат областного мас-</w:t>
        <w:br/>
        <w:t>лихата.</w:t>
      </w:r>
    </w:p>
    <w:p>
      <w:r>
        <w:t>Жамбылская область</w:t>
        <w:br/>
        <w:t>Г.Нурумова - директор медицинского центра «Мейірім», И.Чилин-</w:t>
        <w:br/>
        <w:t>гириди - Обшество греков, Г.Орынбаева -- председатель Жамбылского</w:t>
        <w:br/>
        <w:t>облсовпрофа, Жамбылский штаб молодежных трудовых отрядов «Жа-</w:t>
        <w:br/>
        <w:t>сыл ел», от имени членов профсоюза работников образования и науки</w:t>
        <w:br/>
        <w:t>Жамбылской области - В.Ф. Беженаров - заместитель председателя</w:t>
        <w:br/>
        <w:t>профсоюза, А.Жумаханов - глава племенного овцеводческого</w:t>
        <w:br/>
        <w:t>производственного кооператива «Пионер», К.Сагынбеков - ТОО «Ку-</w:t>
        <w:br/>
        <w:t>лан жолдары», А.Е. Каратышканова - главный врач Турар Рыскуловской</w:t>
        <w:br/>
        <w:t>районной дентрализованной больницы, Ж.Сафонов - Жамбылский</w:t>
        <w:br/>
        <w:t>областной русский драматический театр, коллективы средней школы</w:t>
        <w:br/>
        <w:t>имени Д.Фурманова и областной специализированной детско-юношеской</w:t>
        <w:br/>
        <w:t>спортивной школы олимпийского резерва (директор Ж. Нугманов),</w:t>
        <w:br/>
        <w:t>М.Бурханов - директор АО «Тараз-энергоцентр», О.Есергепов - на-</w:t>
        <w:br/>
        <w:t>чальник управления Агентства Республики Казахстан по регулированию</w:t>
        <w:br/>
        <w:t>естественных монополий по Жамбылской области, И.Коголь - директор</w:t>
        <w:br/>
        <w:t>ТОО «Бизнес консалтинг», М. Даулетбеков - «Темиржол жылу»,</w:t>
        <w:br/>
        <w:t>Ж.Торламбай - от имени медицинских работников Турар</w:t>
        <w:br/>
        <w:t>Рыскуловского района, А. Шлегель - исполнительный директор АО</w:t>
        <w:br/>
        <w:t>«Кант», Ж.Жаналиев- председатель производственного кооператива «Ка-</w:t>
        <w:br/>
        <w:t>367</w:t>
        <w:br/>
        <w:t>Б ыеютер</w:t>
        <w:br/>
        <w:t>(20000)</w:t>
        <w:br/>
        <w:t>зрителя им. Г.Мусрепова, С.Еркимбеков - председатель правления Союза</w:t>
        <w:br/>
        <w:t>композиторов Казахстана, Х.Билген - ректор университета им.</w:t>
        <w:br/>
        <w:t>Сулеймана Демиреля, Ж.Базильбаев - председатель организации «Аль-</w:t>
        <w:br/>
        <w:t>фа», К.Оспанов - главный врач Республиканской санитарно-эпидемио-</w:t>
        <w:br/>
        <w:t>логической станции, Е.Ахметова - председатель Профессиональных</w:t>
        <w:br/>
        <w:t>союзов банковских учреждений и работников по оказанию обіцественных</w:t>
        <w:br/>
        <w:t>услуг Республики Казахстан, Е.Тажиев - главный врач Алматинской</w:t>
        <w:br/>
        <w:t>центральной клинической больницы, А.Ахмет -- генеральный директор</w:t>
        <w:br/>
        <w:t>ТОО «Қазақстан-?АМАМ», Ж.Кучукова - главный редактор журнала</w:t>
        <w:br/>
        <w:t>«Мөлдір бұлақ», администрация и коллектив Международной школы</w:t>
        <w:br/>
        <w:t>«Мирас», А.Нурышев - президент Международного фонда по спасению</w:t>
        <w:br/>
        <w:t>Арала, Г.Орумбаева - художественный руководитель Государственного</w:t>
        <w:br/>
        <w:t>ансамбля танца «Салтанат», К.Закирьянов - ректор Казахской академии</w:t>
        <w:br/>
        <w:t>спорта и туризма, коллектив сети магазинов «Рамстор»</w:t>
        <w:br/>
        <w:t>Акмолинская область</w:t>
        <w:br/>
        <w:t>Р.Сеитова - секретарь Кокшетауского отделения Международного</w:t>
        <w:br/>
        <w:t>фонда Д.А.Кунаева, Ж.Ергалиев - редактор газеты «Арқа ажары», Т.Ма-</w:t>
        <w:br/>
        <w:t>медов - председатель представительства «Культурного центра азербай-</w:t>
        <w:br/>
        <w:t>джанцев мира» в Республике Казахстан по Акмолинской области, Р.Ма-</w:t>
        <w:br/>
        <w:t>нукян - директор ТОО «Ширак».</w:t>
        <w:br/>
        <w:t>Актюбинская область</w:t>
        <w:br/>
        <w:t>Д.Кульшаров - председатель Актюбинского облсовпрофа,</w:t>
        <w:br/>
        <w:t>С.Ботагарин - председатель Мартукского районного представительства</w:t>
        <w:br/>
        <w:t>РПІ «Отан», Актюбинское городское представительство РПП «Отан»,</w:t>
        <w:br/>
        <w:t>Ыргызское районное представительство РПП «Отан», Кобдинское</w:t>
        <w:br/>
        <w:t>34</w:t>
      </w:r>
    </w:p>
    <w:p>
      <w:r>
        <w:t>4</w:t>
        <w:br/>
        <w:t>Шлекттер</w:t>
        <w:br/>
        <w:t>(ТАҚЫ</w:t>
        <w:br/>
        <w:t>Назарбаева Н.А., С.Кыдыралиев - председатель Совета ветеранов</w:t>
        <w:br/>
        <w:t>Карасайского района, Совет ветеранов Саркандского района, А.Кылы-</w:t>
        <w:br/>
        <w:t>шулы- председатель Совета ветеранов аула «Красный Восток» Энбекши-</w:t>
        <w:br/>
        <w:t>Казахского района, Тазабеков -- председатель Ескелдинского районного</w:t>
        <w:br/>
        <w:t>Совета ветеранов, Х.Ибрагимов - председатель областного татарского</w:t>
        <w:br/>
        <w:t>культурного центра, П.Арсмазы - председатель обшественного</w:t>
        <w:br/>
        <w:t>обьединения женшин села «Мир», коллективы Карабулакской</w:t>
        <w:br/>
        <w:t>электрической сети Ескелдинского района, средней школы им.Титова</w:t>
        <w:br/>
        <w:t>п.Карабулак.</w:t>
        <w:br/>
        <w:t>Атырауская область</w:t>
        <w:br/>
        <w:t>Д.Жукесова - директор ТОО «Мадина»</w:t>
        <w:br/>
        <w:t>Восточно-Казахстанская область</w:t>
        <w:br/>
        <w:t>М.Мухамеджанов- директор Семипалатинского педагогического кол-</w:t>
        <w:br/>
        <w:t>леджа, Н.Омаров - председатель Семипалатинского представительства</w:t>
        <w:br/>
        <w:t>РПП «Отан», А.Гречухин - председатель филиала РПП «Отан»,</w:t>
        <w:br/>
        <w:t>Е.Мамбетказиев - президент Казахстанско-американского свободного</w:t>
        <w:br/>
        <w:t>университета, Дэниел Бэлласт - вице-президент Казахстанско-</w:t>
        <w:br/>
        <w:t>американского свободного университета, Садубаева Бакыткамал -</w:t>
        <w:br/>
        <w:t>президент ОАО «Семей полиграфия», председатель городского Совета</w:t>
        <w:br/>
        <w:t>женшин, Б.Кашаганова -директор школы им.М.Ауэзова, Е.Жумагулов</w:t>
        <w:br/>
        <w:t>- генеральный директор Катон-Карагайского национального природного</w:t>
        <w:br/>
        <w:t>парка, Балтакаулы, Жунисжанулы, Тунликбайулы - от имени Совета</w:t>
        <w:br/>
        <w:t>ветеранов, С.Макей -от имени обшества инвалидов Зайсанского района,</w:t>
        <w:br/>
        <w:t>366</w:t>
        <w:br/>
        <w:t>4</w:t>
        <w:br/>
        <w:t>ШІіпелтер</w:t>
        <w:br/>
        <w:t>(12008700</w:t>
        <w:br/>
        <w:t>ж -.-.------------</w:t>
        <w:br/>
        <w:t>Уважаемый Нурсултан Абишевич!</w:t>
        <w:br/>
        <w:t>Коллектив Павлодарского областного диагностического центра ис-</w:t>
        <w:br/>
        <w:t>кренне поздравляет Вас с заслуженной победой на выборах Президента</w:t>
        <w:br/>
        <w:t>Республики Казахстан!</w:t>
        <w:br/>
        <w:t>За годы Вашего руководства Казахстан добился значительных ре-</w:t>
        <w:br/>
        <w:t>зультатов во внешней и внутренней политике, за что получил всеобіцее</w:t>
        <w:br/>
        <w:t>мировое признание. Ваше личное участие во многих сферах жизни Ии</w:t>
        <w:br/>
        <w:t>анаменательных событиях страны в целом, отдельных регионов и даже</w:t>
        <w:br/>
        <w:t>предприятий всегда находят положительный отклик в серддах казахстан-</w:t>
        <w:br/>
        <w:t>ского народа.</w:t>
        <w:br/>
        <w:t>Павлодарский областной диагностический центр на своем примере</w:t>
        <w:br/>
        <w:t>ошушает Вашу постоянную заботу. Ваше непосредственное участие В</w:t>
        <w:br/>
        <w:t>открытии нашего центра и запуске магнитно-резонансного томографа</w:t>
        <w:br/>
        <w:t>наполняют сердца наших работников гордостью. В то же время такое</w:t>
        <w:br/>
        <w:t>внимание накладывает большую ответственность на нас в деле</w:t>
        <w:br/>
        <w:t>обеспечения населения медицинской помошью, помогает раскрываться</w:t>
        <w:br/>
        <w:t>творческому и новаторскому потенциалу. Нримером этому служит Ваше</w:t>
        <w:br/>
        <w:t>трудолюбие, целеустремленность и преданность своей стране.</w:t>
      </w:r>
    </w:p>
    <w:p>
      <w:r>
        <w:t>Администрация и коллектив Павлодарского областного диагно-</w:t>
        <w:br/>
        <w:t>стического центра выражают Вам глубокую благодарность и признатель-</w:t>
        <w:br/>
        <w:t>ность за Ваш благородный и нелегкий труд на посту Президента</w:t>
        <w:br/>
        <w:t>Республики Казахстан! Выражаем уверенность, что под Вашим руко-</w:t>
        <w:br/>
        <w:t>водством нашу страну ожидают только прекрасные перспективы стабиль-</w:t>
        <w:br/>
        <w:t>ного и экономического роста.</w:t>
        <w:br/>
        <w:t>Как медики мы желаем Вам крепкого здоровья, пусть воплотятся все</w:t>
        <w:br/>
        <w:t>Ваши планы в действительность.</w:t>
        <w:br/>
        <w:t>354</w:t>
        <w:br/>
        <w:t>(От</w:t>
        <w:br/>
        <w:t>%С70020</w:t>
        <w:br/>
        <w:t>с6фротДа)</w:t>
        <w:br/>
        <w:t>районное представительство РПП «Отан», политсовет Айтекебийского</w:t>
        <w:br/>
        <w:t>районного представительства РПП «Отан», Шалкарское районное</w:t>
        <w:br/>
        <w:t>представительство РПП «Отан», Н.Агниязов-- председатель Алгинского</w:t>
        <w:br/>
        <w:t>районного представительства РПП «Отан», Е.Аубакиров -- председатель</w:t>
        <w:br/>
        <w:t>Мугалжарского районного представительства РПП «Отан», Хромтауское</w:t>
        <w:br/>
        <w:t>районное представительство РПП «Отан», И.Аймагамбетов - главный</w:t>
        <w:br/>
        <w:t>врач больницы скорой медицинской помошци.</w:t>
        <w:br/>
        <w:t>Алматинская область</w:t>
        <w:br/>
        <w:t>Н.Быстров - председатель производственного кооператива «Куйган»,</w:t>
        <w:br/>
        <w:t>А.Ибрагимова - чеченский культурный центр, А.Надыров - председа-</w:t>
        <w:br/>
        <w:t>тель курдского национально-культурного центра, С.Бейсембаев - от име-</w:t>
        <w:br/>
        <w:t>ни коллектива ТОО «Султан», от имени жителей Кербулакского района</w:t>
        <w:br/>
        <w:t>- профессиональные союзы Кербулакского района, В.Ли - председатель</w:t>
        <w:br/>
        <w:t>Алматинского областного регионального национально-культурного цен-</w:t>
        <w:br/>
        <w:t>тра корейдев, К.Турсынбаев - руководитель Алматинского областного</w:t>
        <w:br/>
        <w:t>молодежного обшественно-политического блока «Это - мой Президент»,</w:t>
        <w:br/>
        <w:t>Алматинское областное отделение Республиканского обцественного</w:t>
        <w:br/>
        <w:t>штаба по поддержке кандидатуры Назарбаева Н.А., Т.Сарыбаев -</w:t>
        <w:br/>
        <w:t>заместитель председателя Кербулакской районной организации РПП</w:t>
        <w:br/>
        <w:t>«Отан», Садвакасов - председатель Ақсуской районной организации</w:t>
        <w:br/>
        <w:t>партии «Асар», Ескелдинский районный Совет ветеранов, Н.Касымбеков</w:t>
        <w:br/>
        <w:t>- председатель Совета ветеранов Аксуского района, Е.Далбагаев -</w:t>
        <w:br/>
        <w:t>председатель Алматинского областного Совета ветеранов, А.Аханулы</w:t>
        <w:br/>
        <w:t>- председатель Совета ветеранов, К.Тургынбаев - руководитель</w:t>
        <w:br/>
        <w:t>обшественного избирательного штаба по поддержке кандидатуры</w:t>
        <w:br/>
        <w:t>365</w:t>
        <w:br/>
        <w:t>А</w:t>
        <w:br/>
        <w:t>лектер</w:t>
        <w:br/>
        <w:t>(2000,</w:t>
        <w:br/>
        <w:t>Уважаемый Нурсултан Абишевич!</w:t>
        <w:br/>
        <w:t>Коллектив областной специализированной школы олимпийского ре-</w:t>
        <w:br/>
        <w:t>зерва и национальных видов спорта г.Тараза от всей души поздравляет с</w:t>
        <w:br/>
        <w:t>избранием Вас Президентом Республики Казахстан.</w:t>
        <w:br/>
        <w:t>Проводимая Вами политика дает ошутимые результаты. Мы, как</w:t>
      </w:r>
    </w:p>
    <w:p>
      <w:r>
        <w:t>граждане суверенного государства, постоянно ошушаем Вашу заботу о</w:t>
        <w:br/>
        <w:t>нас. Проводимые в стране реформы дают каждому казахстанцу возмож-</w:t>
        <w:br/>
        <w:t>ность реализовать себя, создать благоприятные условия для своей жиз-</w:t>
        <w:br/>
        <w:t>ни. Мы гордо можем сказать, что наша Родина - Казахстан! Благодаря</w:t>
        <w:br/>
        <w:t>Вам мы живем в мире и согласии, растим и воспитываем овоих детей,</w:t>
        <w:br/>
        <w:t>не боясь за завтрашний день. Впереди у нас еше много дел, инициатором</w:t>
        <w:br/>
        <w:t>которых являетесь Вы, которые и дальше будут вести Казахстан вперед.</w:t>
        <w:br/>
        <w:t>Енде раз поздравляем Вас и желаем Вам крепкого здоровья, долголе-</w:t>
        <w:br/>
        <w:t>тия, семейного счастья и мирного неба.</w:t>
        <w:br/>
        <w:t>С уважением,</w:t>
        <w:br/>
        <w:t>Т. Серкебаев,</w:t>
        <w:br/>
        <w:t>директор</w:t>
        <w:br/>
        <w:t>жж%ж</w:t>
        <w:br/>
        <w:t>Аса қадірлі Нұрсұлтан Әбішұлы!</w:t>
        <w:br/>
        <w:t>Сізді «Отан» республикалық саяси партиясының Маңғыстау филиа-</w:t>
        <w:br/>
        <w:t>лы еліміздің Президенті болып сайлануыңызбен шын жүректен құттық-</w:t>
        <w:br/>
        <w:t>тайды. Егемен Қазақстанның әлеуетті, дәулетті де сәулетті мемлекет</w:t>
        <w:br/>
        <w:t>болып қалыптасуына сіңіріп келе жатқан сан қырлы еңбегіңізге толайым</w:t>
        <w:br/>
        <w:t>табыстар тілейміз.</w:t>
        <w:br/>
        <w:t>352</w:t>
        <w:br/>
        <w:t>«Біз Сізді қолдаймыз!».</w:t>
        <w:br/>
        <w:t>«Мы Вас поддерживгем!».</w:t>
        <w:br/>
        <w:t>Ұмытылмас жылы жүздесулер.</w:t>
        <w:br/>
        <w:t>Незабываемые теплые встречи.</w:t>
        <w:br/>
        <w:t>ҚАЗАҚСТАН</w:t>
        <w:br/>
        <w:t>АЗАМАТТАРЫНЫҢ</w:t>
        <w:br/>
        <w:t>ҚҰТТЫҚТАУЛАРЫ</w:t>
        <w:br/>
        <w:t>ПОЗДРАВЛЕНИЯ</w:t>
        <w:br/>
        <w:t>ОТ ГРАЖДАН</w:t>
        <w:br/>
        <w:t>КАЗАХСТАНА</w:t>
        <w:br/>
        <w:t>Астана қаласы</w:t>
        <w:br/>
        <w:t>Дауыс бер!</w:t>
        <w:br/>
        <w:t>Жасампаз халқым, қашаннан</w:t>
        <w:br/>
        <w:t>Жақсылық жақын жаныңа.</w:t>
        <w:br/>
        <w:t>Әділдік, кеңдік, мейірім -</w:t>
        <w:br/>
        <w:t>Қасиет сіңген қаныңа.</w:t>
      </w:r>
    </w:p>
    <w:p>
      <w:r>
        <w:t>Үш жүзді қосып, ұйытқан</w:t>
        <w:br/>
        <w:t>Бас идің Абылай ханыңа.</w:t>
        <w:br/>
        <w:t>Алаштың туын ұстайтын</w:t>
        <w:br/>
        <w:t>Бір перзент тілеп тағы да.</w:t>
        <w:br/>
        <w:t>Бүгінгі азат күніңді</w:t>
        <w:br/>
        <w:t>Сан жылдар күттің сарыла.</w:t>
        <w:br/>
        <w:t>Ақылы - кемел, жүзі - нұр</w:t>
        <w:br/>
        <w:t>Туғанша бір ұл бағыңа,</w:t>
        <w:br/>
        <w:t>Көшіңді бастап жеткізген</w:t>
        <w:br/>
        <w:t>Тәуелсіздіктің таңына,</w:t>
        <w:br/>
        <w:t>Айналып ұшқан бақ құсын</w:t>
        <w:br/>
        <w:t>Қондырған алақаныңа!</w:t>
        <w:br/>
        <w:t>Қадірле, халқым, бұл күнді</w:t>
        <w:br/>
        <w:t>Ел бастар ерді таны да.</w:t>
        <w:br/>
        <w:t>Ертеңің үшін дауыс бер,</w:t>
        <w:br/>
        <w:t>Дауыс бер Нұрсұлтаныңа!</w:t>
        <w:br/>
        <w:t>(//</w:t>
        <w:br/>
        <w:t>чцсто20</w:t>
        <w:br/>
        <w:t>сер06,</w:t>
        <w:br/>
        <w:t>Камал Әбілқасымқызы Әлпейісова</w:t>
        <w:br/>
        <w:t>381</w:t>
        <w:br/>
        <w:t>Шектер</w:t>
        <w:br/>
        <w:t>ағ%%%%</w:t>
        <w:br/>
        <w:t>Сүйінші!</w:t>
        <w:br/>
        <w:t>Ел-халқыңның Елбасына айналып,</w:t>
        <w:br/>
        <w:t>Шықтың қайта төр басына сайланып,</w:t>
        <w:br/>
        <w:t>Тәуекел деп абыройға сүйінген,</w:t>
        <w:br/>
        <w:t>Қазағыма жетер дейсің қай халық?!</w:t>
        <w:br/>
        <w:t>Ел дегенде жігерлі ой мен күшің көп,</w:t>
        <w:br/>
        <w:t>Ойына алған жалғастырсын ісін деп,</w:t>
        <w:br/>
        <w:t>Тауларың мен далаң берді дауысын,</w:t>
        <w:br/>
        <w:t>Қазақстан Алға басу үшін деп!</w:t>
        <w:br/>
        <w:t>Алға қойған мақсатың да бекем-ді,</w:t>
        <w:br/>
        <w:t>Ел алдында талай парыз өтелді,</w:t>
        <w:br/>
        <w:t>Қазақстан ұлттарының достығы -</w:t>
        <w:br/>
        <w:t>Президенттік тұғырыңа көтерді!</w:t>
        <w:br/>
        <w:t>Ел қыраны қомдап ұшқан қанатын,</w:t>
        <w:br/>
        <w:t>Жұлдыз күнді ойлап ертең жанатын,</w:t>
        <w:br/>
        <w:t>Берді дауыс Атырау мен Алтайың,</w:t>
        <w:br/>
        <w:t>Екі арасы құс қанаты талатын.</w:t>
        <w:br/>
        <w:t>Тәуелсіздік келген кезде алғаш бұл,</w:t>
        <w:br/>
        <w:t>Абылай хан қылышындай алмас бұл,</w:t>
        <w:br/>
        <w:t>Тәуелсіздік жолына алғаш бастадың,</w:t>
        <w:br/>
        <w:t>Тәуелсіздік жолын қайта жалғастыр!</w:t>
      </w:r>
    </w:p>
    <w:p>
      <w:r>
        <w:t>382</w:t>
        <w:br/>
        <w:t>н ШЕ</w:t>
        <w:br/>
        <w:t>(Ооо,</w:t>
        <w:br/>
        <w:t>чцст%020</w:t>
        <w:br/>
        <w:t>сефаша)</w:t>
        <w:br/>
        <w:t>Алға тартып игі істі бастаған,</w:t>
        <w:br/>
        <w:t>Бағаналы - ақ ордалы бас қалам.</w:t>
        <w:br/>
        <w:t>Қуанышта тауларың мен кең далаң,</w:t>
        <w:br/>
        <w:t>Қуанышта Алматың мен Астанаң.</w:t>
        <w:br/>
        <w:t>Шуақ шашпай тұра алады қай Күні,</w:t>
        <w:br/>
        <w:t>Төгілгенде төбемізде Ай нұры,</w:t>
        <w:br/>
        <w:t>Байлығы емес, алтын-күміс, мұнайы,</w:t>
        <w:br/>
        <w:t>Ауызбірлік - бар қазақтың байлығы!</w:t>
        <w:br/>
        <w:t>Көре алмайтын дұшпандарым күйінсін,</w:t>
        <w:br/>
        <w:t>Ардақтаған адал достар сүйінсін,</w:t>
        <w:br/>
        <w:t>Тұғырына қайта қонды Елбасым,</w:t>
        <w:br/>
        <w:t>Тауым-Далам,</w:t>
        <w:br/>
        <w:t>Епім-халқым, сүйінші!</w:t>
        <w:br/>
        <w:t>Құрметпен - Шөмішбай Сариев,</w:t>
        <w:br/>
        <w:t>ақын, Франц Кафка атындағы Халықаралық Алтын медаль</w:t>
        <w:br/>
        <w:t>және «Платиналы Тарлан» сыйлықтарының иегері</w:t>
        <w:br/>
        <w:t>жжж</w:t>
        <w:br/>
        <w:t>Қымбатты Нұрсұлтан Әбішұлы!</w:t>
        <w:br/>
        <w:t>Ел-жұртымыздың жарқын келешегі үшін көп жылдар бойы атқар-</w:t>
        <w:br/>
        <w:t>ған қажырлы және нәтижелі еңбегіңізді халқымыз жоғары бағалап, өзіңізді</w:t>
        <w:br/>
        <w:t>өткен сайлауда туған Қазақстанымыздың Президенті етіп сайлады.</w:t>
        <w:br/>
        <w:t>Өзіңізбен бірге мен де қуаныштымын. Құтты болсын!</w:t>
        <w:br/>
        <w:t>Зор құрметпен, игі ниетпен,</w:t>
        <w:br/>
        <w:t>Бәйкен Әшімов</w:t>
        <w:br/>
        <w:t>Алматы қаласы</w:t>
        <w:br/>
        <w:t>383</w:t>
        <w:br/>
        <w:t>4 кектер</w:t>
        <w:br/>
        <w:t>ағшич%%</w:t>
        <w:br/>
        <w:t>им.Жамбыла, А.Досболов -- начальник Сарыагашекого районного</w:t>
        <w:br/>
        <w:t>обшественного штаба по поддержке кандидатуры Н.А.Назарбаева,</w:t>
      </w:r>
    </w:p>
    <w:p>
      <w:r>
        <w:t>С.Омаров - председатель Совета ветеранов района, К.Кочкаров -</w:t>
        <w:br/>
        <w:t>руководитель обшественного штаба, Н.Мубараков - председатель Совета</w:t>
        <w:br/>
        <w:t>старейшин, К.Ордабаев - председатель Совета ветеранов Отырарского</w:t>
        <w:br/>
        <w:t>района, коллектив редакции Республиканского обшественно-</w:t>
        <w:br/>
        <w:t>политического еженедельника «Евразия-КЗ».</w:t>
        <w:br/>
        <w:t>Президент сайлауындағы жеңісіне байланысты Мемлекет басшысы-</w:t>
        <w:br/>
        <w:t>ның атына сондай-ақ ресми лауазым иелерінен, министрліктер мен ве-</w:t>
        <w:br/>
        <w:t>домстволар басшыларынан, облыстардың, қалалар мен аудандардың</w:t>
        <w:br/>
        <w:t>әкімдерінен, Парламент депутаттарынан, Қазақстан Республикасының</w:t>
        <w:br/>
        <w:t>елшілерінен, республикалық және облыстық ұйымдар мен мекемелердің,</w:t>
        <w:br/>
        <w:t>ұлттық компаниялар мен банктердің басшыларынан да көптеген құттық-</w:t>
        <w:br/>
        <w:t>таулар келіп түсті.</w:t>
        <w:br/>
        <w:t>аж</w:t>
        <w:br/>
        <w:t>В адрес Главы государства поступили также многочисленные по-</w:t>
        <w:br/>
        <w:t>здравления с победой на президентских выборах от официальных дол-</w:t>
        <w:br/>
        <w:t>жностных лип, руководителей министерств и ведомств, акимов областей,</w:t>
        <w:br/>
        <w:t>городов и районов, депутатов Парламента, послов Республики Казах-</w:t>
        <w:br/>
        <w:t>стан, руководителей республиканских и областных организаций и уч-</w:t>
        <w:br/>
        <w:t>реждений, национальных хомпаний и банков.</w:t>
        <w:br/>
        <w:t>376</w:t>
        <w:br/>
        <w:t>(Оо,</w:t>
        <w:br/>
        <w:t>%С00020)</w:t>
        <w:br/>
        <w:t>СФФОО,</w:t>
        <w:br/>
        <w:t>Западно-Казахстанская область</w:t>
        <w:br/>
        <w:t>В.Генегенредер - председатель добровольного районного обшества</w:t>
        <w:br/>
        <w:t>инвалидов, Н.Мухамбеткалиев - председатель Западно-Казахстанского</w:t>
        <w:br/>
        <w:t>областного обшества инвалидов-ветеранов войны в Афганистане, кол-</w:t>
        <w:br/>
        <w:t>лективы: Западно-Казахстанской областной клинической больницы, сель-</w:t>
        <w:br/>
        <w:t>скохозяйственного колледжа областного управления образования, об-</w:t>
        <w:br/>
        <w:t>ластного детского дома «Жас даурен», Г.Бисенов- президент АО «Ураль-</w:t>
        <w:br/>
        <w:t>скагрореммаш», С.Курманов - председатель Западно-Казахстанского фи-</w:t>
        <w:br/>
        <w:t>лиала РПП «Отан», М.Ундаганов - председатель областного совета</w:t>
        <w:br/>
        <w:t>молодежного крыла «Жас Отан», Гайсин - председатель областного</w:t>
        <w:br/>
        <w:t>Совета ветеранов, К.Жетписов - директор областного центра по</w:t>
        <w:br/>
        <w:t>подготовке олимпийских резервов, М.Орекешева - заместитель</w:t>
        <w:br/>
        <w:t>директора казахской средней школы им. Т.Жарокова Жанибекского</w:t>
        <w:br/>
        <w:t>района, областная детская деревня семейного типа, Совет ветеранов</w:t>
        <w:br/>
        <w:t>Сырымского района, Ж.Коспаев -председатель Совета ветеранов</w:t>
        <w:br/>
        <w:t>Акжаикского района, Ж.Уалиев - директор школы-интерната им.</w:t>
        <w:br/>
        <w:t>М.Утемисова, М.Бокаев - директор Бурлинского районного архива,</w:t>
        <w:br/>
        <w:t>Н.Нурпеисов - директор профессиональной школы Хе7 Чингирлауского</w:t>
        <w:br/>
        <w:t>района.</w:t>
        <w:br/>
        <w:t>Карагандинская область</w:t>
        <w:br/>
        <w:t>К.Жумашев - от имени избирателей села Ростовка Бухар-жырауско-</w:t>
        <w:br/>
        <w:t>горайона, Шахтинское представительство Республиканской политической</w:t>
        <w:br/>
        <w:t>партии (РПП) «Отан», Б.Жумабеков - исполнительный директор</w:t>
        <w:br/>
        <w:t>Карагандинской областной организации РПІП «Отан», Жезказганскос</w:t>
        <w:br/>
        <w:t>городское представительство РПП «Отан», Х.Омаров - председатель</w:t>
        <w:br/>
        <w:t>369</w:t>
      </w:r>
    </w:p>
    <w:p>
      <w:r>
        <w:t>Өй ек (ЛІС)</w:t>
        <w:br/>
        <w:t>а8200700</w:t>
        <w:br/>
        <w:t>Осы сайлауда Өзіңізді жақтап дауыс берген 6 100 694 сайлаушының</w:t>
        <w:br/>
        <w:t>бірі болғанымды мақтаныш етемін.</w:t>
        <w:br/>
        <w:t>Бүгін таңертең, теледидардан сайлаудың осы тамаша қорытындысын</w:t>
        <w:br/>
        <w:t>естігеннен бір сағат кейін «Егемен Қазақстан» газетінің 1-желтоқсан күнгі</w:t>
        <w:br/>
        <w:t>санында басылған «Сайлау алдындағы сөз» деген мақалама байланысты</w:t>
        <w:br/>
        <w:t>Сіздің маған жазған хатыңыз қолыма тиді. Сайлау алдындағы қарбалас</w:t>
        <w:br/>
        <w:t>сәтте уақыт тауып, дәл сол күні маған хат жазып жіберген ұқыптылық,</w:t>
        <w:br/>
        <w:t>ілтипатыңызға тәнтімін. Хатыңызда осыдан 14 жыл бұрын біздің (Ха-</w:t>
        <w:br/>
        <w:t>мит Ерғалиев марқұм екеуіміздің) Өзіңізге айтқан өсиетімізді орындап</w:t>
        <w:br/>
        <w:t>келе жатқаныңызды айтыпсыз. Өте ризамын. Сол газетте менен бір күн</w:t>
        <w:br/>
        <w:t>бұрын тамаша мақаласы шыққан қүрметті Қадыр ініме де хат жолдапсыз.</w:t>
        <w:br/>
        <w:t>Бүл кішіпейілдігіңізге және қуанып қалдым.</w:t>
        <w:br/>
        <w:t>Деніңізге саулық берсін, ардақты Нүреке. Қазақстан халқын</w:t>
        <w:br/>
        <w:t>абыроймен алға бастап, тағы да тарихи тамаша жеңістерге жетіңіз.</w:t>
        <w:br/>
        <w:t>Жемқорлықты жою, мемлекеттік тілдің мерейін арттыру, ауыл жағдай-</w:t>
        <w:br/>
        <w:t>ын жақсарта беру әрқашан есіңізде болғай.</w:t>
        <w:br/>
        <w:t>Ағалық ықыласпен,</w:t>
        <w:br/>
        <w:t>Әзілхан Нұршайықов,</w:t>
        <w:br/>
        <w:t>Ұлы Отан соғысына қатысушы,</w:t>
        <w:br/>
        <w:t>Қазақстанның халық жазушысы</w:t>
        <w:br/>
        <w:t>Алматы қаласы</w:t>
        <w:br/>
        <w:t>386</w:t>
        <w:br/>
        <w:t>А</w:t>
        <w:br/>
        <w:t>лектер</w:t>
        <w:br/>
        <w:t>аг%0/0)</w:t>
        <w:br/>
        <w:t>Жанааркинского районного представительства РПІ «Отан», Б.Ильясов</w:t>
        <w:br/>
        <w:t>-- председатель представительства РІШ «Отан» в Шетском районе, Сат-</w:t>
        <w:br/>
        <w:t>паевское представительство РПП «Отан», Абайское представительство</w:t>
        <w:br/>
        <w:t>РТІП «Отан», Бухар-жырауское районное представительство РПП «Отан»,</w:t>
        <w:br/>
        <w:t>Т.Сейтжанов - председатель Улытауского районного представительства</w:t>
        <w:br/>
        <w:t>РПП «Отан», М.Смагулов - председатель Саранского районного</w:t>
        <w:br/>
        <w:t>представительства РПП «Отан», С.Туткабеков - заместитель главного</w:t>
        <w:br/>
        <w:t>механика производства «Коксохим», А.Найзабеков - ректор Караган-</w:t>
        <w:br/>
        <w:t>динского металлургического института, Осакаровсков районное пред-</w:t>
        <w:br/>
        <w:t>ставительство РПП «Отан», Махмуд кажы Нурулы - тпавный Имам</w:t>
        <w:br/>
        <w:t>мечети Х92 имени Бала кажы г. Караганды, А.Борисенко - ТОО</w:t>
        <w:br/>
        <w:t>«Компания Абсолют», представитвльсто РИП «Отан» в Каркаралинском</w:t>
        <w:br/>
        <w:t>районе, М.Раджибаев - директор предприятия «Жезказганред-</w:t>
        <w:br/>
        <w:t>киеметаллы», Жанааркинский районный обшественный штаб по</w:t>
        <w:br/>
        <w:t>поддержке кандидатуры Н.Назарбаева на президентских выборах.</w:t>
        <w:br/>
        <w:t>Костанайская область</w:t>
        <w:br/>
        <w:t>А.Кагазбаева - ректор Аркалыкского государственного педагогичес-</w:t>
        <w:br/>
        <w:t>кого института, А.Нургазинов - председатель Костанайской городского</w:t>
        <w:br/>
        <w:t>представительства РПП «Отан», К.Баймурзаев - ректор Костанайского</w:t>
        <w:br/>
        <w:t>педагогического института, Жетикаринское представительство РПП</w:t>
        <w:br/>
        <w:t>«Отан», К.Ахметов - председатель Костанайской областной организа-</w:t>
        <w:br/>
        <w:t>цин РІШ «Отан», А.Тусупбек - филиал религиозного обьединения</w:t>
      </w:r>
    </w:p>
    <w:p>
      <w:r>
        <w:t>«Духовное управление мусульман Казахстана», К.Джаманбалин - ректор</w:t>
        <w:br/>
        <w:t>Костанайского социально-технического университета, Л.Молчуев - гла-</w:t>
        <w:br/>
        <w:t>ва крестьянского хозяйства, А.Бондаренко - председатель Аулиекольс-</w:t>
        <w:br/>
        <w:t>370</w:t>
        <w:br/>
        <w:t>АҚ лектер</w:t>
        <w:br/>
        <w:t>а82%%000%</w:t>
        <w:br/>
        <w:t>Аса құрметті Нұрсұлтан Әбішұлы!</w:t>
        <w:br/>
        <w:t>Сізді Президент болып қайта сайлаңуыңызбен шын жүректен құттық-</w:t>
        <w:br/>
        <w:t>таймын! Сіз халқымыздың маңдайына біткен абзал перзентісіз. Халқы-</w:t>
        <w:br/>
        <w:t>мызды небір қиын-қыстау кезеңнен аман алып келесіз. Халқымыздың</w:t>
        <w:br/>
        <w:t>келешегі үшін, келешек ұрпақтың бақыты үлтін есен-аман жүруіңізге,</w:t>
        <w:br/>
        <w:t>ұзақ өмір сүруіңізге тілектеспін. Сіздің данышпандық, көрегендік</w:t>
        <w:br/>
        <w:t>қасиетіңізді жер жүзі таныды, білді.</w:t>
        <w:br/>
        <w:t>Нұрсұлтан, Сізге құдай қуат берсін, ұзақ өмір сүріңіз. Отбасыңыз</w:t>
        <w:br/>
        <w:t>аман болсын.</w:t>
        <w:br/>
        <w:t>Халық қаһарманы Қасым Қайсенов</w:t>
        <w:br/>
        <w:t>Алматы қаласы</w:t>
        <w:br/>
        <w:t>аж</w:t>
        <w:br/>
        <w:t>Аса құрметті Нұрсұлтан Әбішұлы!</w:t>
        <w:br/>
        <w:t>Сайлаудағы үлкен жеңісіңізбен құттықтаймын! Халқыңыздың тағды-</w:t>
        <w:br/>
        <w:t>ры Сіздің қолыңызда. Халқыңызға деген ықылас-қамқорлығыңыз аса</w:t>
        <w:br/>
        <w:t>берсін. Жасай беріңіз.</w:t>
        <w:br/>
        <w:t>Әрдайым тілегіңізді тілеуші -</w:t>
        <w:br/>
        <w:t>Роза Тәжібайқызы Баглан,</w:t>
        <w:br/>
        <w:t>СССР халық артисі, Халық қаһарманы</w:t>
        <w:br/>
        <w:t>Алматы қаласы</w:t>
        <w:br/>
        <w:t>384</w:t>
        <w:br/>
        <w:t>(От</w:t>
        <w:br/>
        <w:t>чисто020</w:t>
        <w:br/>
        <w:t>серата,</w:t>
        <w:br/>
        <w:t>женшин-инвалидов, председатель правления обшества «Асыл ана» -</w:t>
        <w:br/>
        <w:t>Т.Сарсекеева, С.Имаков - директор школы Хв12, член политсовета</w:t>
        <w:br/>
        <w:t>Петропавловского представительства РПП «Отан».</w:t>
        <w:br/>
        <w:t>Южно-Казахстанская область</w:t>
        <w:br/>
        <w:t>Н.Кабиров - Южно-Казахстанский областной совет ветеранов,</w:t>
        <w:br/>
        <w:t>Ш.Мырзахметов - от имени коллектива Южно-Казахстанского</w:t>
      </w:r>
    </w:p>
    <w:p>
      <w:r>
        <w:t>областного филиала РПП «Отан», Г.Токкулова - и.о. председателя</w:t>
        <w:br/>
        <w:t>молодежного обшественного обьединения «Намыс» им. Б.Саттарханова,</w:t>
        <w:br/>
        <w:t>М.Акылтаев - первый заместитель председателя Южно-Казахстанского</w:t>
        <w:br/>
        <w:t>областного филиала РПП «Отан», О.Аширбайулы -- председатель</w:t>
        <w:br/>
        <w:t>Шардаринского районного обшества инвалидов, Р.Халмурадов - от</w:t>
        <w:br/>
        <w:t>имени членов Ассоциации обшественных обьединений узбеков</w:t>
        <w:br/>
        <w:t>Республики Казахстан «Дустлик», Р.Бидаулет - председатель Совета</w:t>
        <w:br/>
        <w:t>ветеранов Сузакского района, (а также Е.Ембергенов, Ж.Тойлыбаев,</w:t>
        <w:br/>
        <w:t>Ж.Кошеков, Т.Сагындыков, С.Есенсариев, К.Боргазиев, Т.Маханова,</w:t>
        <w:br/>
        <w:t>Б.Исаев, С.Сапарбаев, Д.Турантеги, С.Абдуллаев), Е.Канжигитов -</w:t>
        <w:br/>
        <w:t>директор Капланбекского гуманитарно-агроэкономического колледжа,</w:t>
        <w:br/>
        <w:t>Н.Назаров - секретарь представительства партии «Асар» в г.Туркестан,</w:t>
        <w:br/>
        <w:t>А.Асанов - директор колледжа Арыстанбаб, С.Бекенов - председатель</w:t>
        <w:br/>
        <w:t>кооператива, Р.Турымбетова- от имени молодежи Байдибекского района,</w:t>
        <w:br/>
        <w:t>А.Патсаханов-- от имени ветеранов войны и труда Байдибекского района,</w:t>
        <w:br/>
        <w:t>(а также Б.Игисинов, К.Туймебаев, С.Калдыбаев, Т.Сейсенбеков,</w:t>
        <w:br/>
        <w:t>К.Картеков), О.Бишимбаев - ректор Южно-Казахстанского</w:t>
        <w:br/>
        <w:t>государственного университета им.М.Ауэзова, М.Рожин - председатель</w:t>
        <w:br/>
        <w:t>комитета по делам молодежи, Г.Алимбекова -- директор средней школы</w:t>
        <w:br/>
        <w:t>375</w:t>
        <w:br/>
        <w:t>(От,</w:t>
        <w:br/>
        <w:t>%4Сс7%020</w:t>
        <w:br/>
        <w:t>СФФОтДа,</w:t>
        <w:br/>
        <w:t>Уважаемый Нурсултан Абишевич!</w:t>
        <w:br/>
        <w:t>Примите сердечные поздравления по случаю избрания Вас народом</w:t>
        <w:br/>
        <w:t>Казахстана на пост Главы государства.</w:t>
        <w:br/>
        <w:t>Сегодня есть полная уверенность в том, что начатыс Вами реформы</w:t>
        <w:br/>
        <w:t>будут претворены в жизнь.</w:t>
        <w:br/>
        <w:t>Этим выборам было уделено особое внимание всего мирового</w:t>
        <w:br/>
        <w:t>сообіцества, что является доказательством того, что наша республика</w:t>
        <w:br/>
        <w:t>идет по правильному пути развития, который был выбран Вами.</w:t>
        <w:br/>
        <w:t>Желаю Вам, уважаемый Нурсултан Абишевич, крепкого здоровья,</w:t>
        <w:br/>
        <w:t>счастья и благополучия, дальнейших плодотворных успехов в Вашем</w:t>
        <w:br/>
        <w:t>нелегком труде на благо нашей Родины!</w:t>
        <w:br/>
        <w:t>С уважением,</w:t>
        <w:br/>
        <w:t>С. Нурмагамбетов,</w:t>
        <w:br/>
        <w:t>генерал армии</w:t>
        <w:br/>
        <w:t>г.Алматы</w:t>
        <w:br/>
        <w:t>Жж</w:t>
        <w:br/>
        <w:t>Аса құрметті Нұреке!</w:t>
        <w:br/>
        <w:t>Сізді Қазақстан Республикасының Президенті болып сайлануыңызбен</w:t>
        <w:br/>
        <w:t>шын жүректен құттықтаймын.</w:t>
        <w:br/>
        <w:t>Бұл сайлау бүкіл дүниежүзілік тарихи, саяси, экономикалық, моральдық</w:t>
        <w:br/>
        <w:t>мәні зор, аса үлкен оқиға болды. Қазақстан халқының бірлігін, ынтыма-</w:t>
        <w:br/>
        <w:t>ғын, біртұтастығын бар әлемге паш етті. Алыс-жақын елдер мен ағайын-</w:t>
        <w:br/>
        <w:t>дардың бәріне Сіздің көсемдік кемеңгерлігіңізді қапысыз танытты.</w:t>
        <w:br/>
        <w:t>385</w:t>
      </w:r>
    </w:p>
    <w:p>
      <w:r>
        <w:t>района, медицинских учреждений Казалинского района, Кызыл-</w:t>
        <w:br/>
        <w:t>ординского областного Дома-интерната для детей инвалидов (Б. Аблаев),</w:t>
        <w:br/>
        <w:t>Кызылординского типового дома-интерната для престарелых и</w:t>
        <w:br/>
        <w:t>инвалидов, областного медицинского центра (директор - Шуленбаев),</w:t>
        <w:br/>
        <w:t>областного наркологического центра, родильного дома г. Кызылорды,</w:t>
        <w:br/>
        <w:t>областного потологическо-анатомического бюро, работники</w:t>
        <w:br/>
        <w:t>здравоохранения Жалагашского района, ТОО «Денсаулык»,</w:t>
        <w:br/>
        <w:t>Кызылординского городского Дома малюток (Г.Анасбаева), работники</w:t>
        <w:br/>
        <w:t>здравоохранения Жана-Корганского, Шиелинского, Сырь-Дарьинского</w:t>
        <w:br/>
        <w:t>районов, поликлиники ТОО «Сеним», Кызылординской городской служ-</w:t>
        <w:br/>
        <w:t>бы по оказанию скорой помоши</w:t>
        <w:br/>
        <w:t>Мангистауская область</w:t>
        <w:br/>
        <w:t>Е.Камаладинулы - председатель обшественного обьединения «Ту-</w:t>
        <w:br/>
        <w:t>ған ел»</w:t>
        <w:br/>
        <w:t>Павлодарская область</w:t>
        <w:br/>
        <w:t>Т.Асылханов - председатель Совета ветеранов здравоохранения,</w:t>
        <w:br/>
        <w:t>М.Байрамкулова - председатель Карачаево-Черкесского и Кабардино-</w:t>
        <w:br/>
        <w:t>Балкарского национально-культурных центров «Эльбрус», ассоциация</w:t>
        <w:br/>
        <w:t>«Уҡраинцы Казахстана», Павлодарский греческий национально-культур-</w:t>
        <w:br/>
        <w:t>ный центр «Эмпида», Павлодарский областной филиал РПП «Отан»,</w:t>
        <w:br/>
        <w:t>А.Саркыншаков -заслуженный работник транспорта Казахстана,</w:t>
        <w:br/>
        <w:t>М.Михибаев - директор Павлодарского отделения перевозок,</w:t>
        <w:br/>
        <w:t>М.Стешенко - завод «Октябрь», А.Терентьев - директор фирмы</w:t>
        <w:br/>
        <w:t>373</w:t>
        <w:br/>
        <w:t>ООтп,</w:t>
        <w:br/>
        <w:t>%%с07%020</w:t>
        <w:br/>
        <w:t>с600%іа)</w:t>
        <w:br/>
        <w:t>кого районного представительства РПП «Отан», Сарыкольское</w:t>
        <w:br/>
        <w:t>представительство РПП «Отан», Н.Хамзин - заместитель председателя</w:t>
        <w:br/>
        <w:t>Аркалыкского представительства РПП «Отан», коллектив ОАО</w:t>
        <w:br/>
        <w:t>«Большевичка».</w:t>
        <w:br/>
        <w:t>Кызылординская область</w:t>
        <w:br/>
        <w:t>Медицинские работники ТОО «Стомед», А.Сеилханов - директор</w:t>
        <w:br/>
        <w:t>средней школы У%6, А.Те - директор СШ /936 им. А. Тажибаена, от</w:t>
        <w:br/>
        <w:t>имени ветеранов войны и труда - Токмурзаев Нурмак - председатель</w:t>
        <w:br/>
        <w:t>Кызылординского городекого совета ветеранов, председатели националь-</w:t>
        <w:br/>
        <w:t>но-культурных обьединений: греческого - Ф.Алхазов, корейского -</w:t>
        <w:br/>
        <w:t>Э.Огай, немецкого - И.Шек, славянского - Г.Шербакова, татарского -</w:t>
        <w:br/>
        <w:t>Г.Гизатуллина, турецкого - П.Ғейдаров, узбекского - А.Хамидов, че-</w:t>
        <w:br/>
        <w:t>ченского - М.Исаев, С.Сарманов -- первый заместитель председателя</w:t>
        <w:br/>
        <w:t>Кызылординского городского представительства РПП «Отан»,</w:t>
        <w:br/>
        <w:t>Р.Сарымсакова - председатель обшественного обьединения «Ару ана»,</w:t>
        <w:br/>
        <w:t>Егизбаева Баян - председатель обшественного обьединения «Центр</w:t>
        <w:br/>
        <w:t>молодежных проблем», М.Досбергенова- член молодежного крыла РПП</w:t>
        <w:br/>
        <w:t>«Отан», Рахматулла - главный редактор газеты «Сыр бойы», А.Торекеев</w:t>
        <w:br/>
        <w:t>- директор ТОО «Денсаулык», Б.Омаров - главный врач</w:t>
        <w:br/>
        <w:t>Кызылординского областного кожно-венерологического диспансера,</w:t>
        <w:br/>
        <w:t>М.Дадикбай -- главный редактор газеты «Акмаржан», Абдуаитов - глав-</w:t>
      </w:r>
    </w:p>
    <w:p>
      <w:r>
        <w:t>ный врач железнодорожной больницы, Абдуллаев - директор областного</w:t>
        <w:br/>
        <w:t>департамента здравоохранения, Толеутайулы - директор областного</w:t>
        <w:br/>
        <w:t>онкологического центра, А.Аблазим - главный врач Кызылординского</w:t>
        <w:br/>
        <w:t>областного противотуберкулезного диспансера, Б.Махамбетова -</w:t>
        <w:br/>
        <w:t>371</w:t>
        <w:br/>
        <w:t>кектер</w:t>
        <w:br/>
        <w:t>агой%Ы)</w:t>
        <w:br/>
        <w:t>председатель Кармакшинского районного Совета женшин, Б.Пиржанова</w:t>
        <w:br/>
        <w:t>- главный врач Кызылординской городской поликлиники Хо6,</w:t>
        <w:br/>
        <w:t>А.Баймырзаев -- главный врач Кызылординского городского</w:t>
        <w:br/>
        <w:t>противотуберкулезного диспансера, Беисов - главный врач</w:t>
        <w:br/>
        <w:t>Кызылординской городской поликлиники Хг2, К.Мырзахметов -</w:t>
        <w:br/>
        <w:t>директор Кызылординского областного центра по формированию</w:t>
        <w:br/>
        <w:t>трезвого образа жизни, Г.Оксикбаева- заведуюшая Аральским районным</w:t>
        <w:br/>
        <w:t>отделом образования И спорта, К.Тилеулиев - главный врач</w:t>
        <w:br/>
        <w:t>Кызылординского областного консультационно-диагностического цен-</w:t>
        <w:br/>
        <w:t>тра, К.Нурыбаев - директор школы Хо126 аула Калжан-Ахун Сыр-Дарь-</w:t>
        <w:br/>
        <w:t>инского района, С.Сулейменова - главный врач Кызылординской го-</w:t>
        <w:br/>
        <w:t>родской поликлиники Х24, Е.Аяпов - директор Кызылординского обла-</w:t>
        <w:br/>
        <w:t>етного центра крови, К.Отегенов -- главный врач Кызылординского о6-</w:t>
        <w:br/>
        <w:t>ластного детского противотуберкулезного санатория, коллективы: Кы-</w:t>
        <w:br/>
        <w:t>зылординского областного центра по профилактике и борьбе со СПИДом</w:t>
        <w:br/>
        <w:t>(главный врач Тогызбаев), Кызылординской областной психонев-</w:t>
        <w:br/>
        <w:t>рологической больницы (главный врач А.П. Негай), областного филиала</w:t>
        <w:br/>
        <w:t>республиканской партии «Отан» (А.Божанова), областного Дома</w:t>
        <w:br/>
        <w:t>ветеранов, Налогового комитета Жалагашского района, областного центра</w:t>
        <w:br/>
        <w:t>онкологии, поликлиники Х92 г.Кызылорды, Кызылординской городской</w:t>
        <w:br/>
        <w:t>женской консультации, Кызылординского городского Дома ребенка, Кы-</w:t>
        <w:br/>
        <w:t>зылординского городского родильного дома, Кызылординской</w:t>
        <w:br/>
        <w:t>областной инфекционной больницы, Кызылординской городской</w:t>
        <w:br/>
        <w:t>поликлиники /Уо5, Кызылординского областного детского противо-</w:t>
        <w:br/>
        <w:t>туберкулезного санатория, Кызылординской областной детской</w:t>
        <w:br/>
        <w:t>больницы, Кызылординского областного интерната неврологических</w:t>
        <w:br/>
        <w:t>болезней (К.С. Нуримбетова), медицинских учреждений Аральского</w:t>
        <w:br/>
        <w:t>372</w:t>
        <w:br/>
        <w:t>лектер</w:t>
        <w:br/>
        <w:t>(еШЛ0лУ)</w:t>
        <w:br/>
        <w:t>захстанЖуалы», Л.Кошенона - председатель Шуйского районного о6-</w:t>
        <w:br/>
        <w:t>шественного обьединения «Центр по оказанию помоши «Ак ниет бота»,</w:t>
        <w:br/>
        <w:t>К.Бекболатов - председатель Жамбылского областного отделения Рес-</w:t>
        <w:br/>
        <w:t>публиканского обіцественного штаба, Е.Коспагар - главный имам мечети</w:t>
        <w:br/>
        <w:t>Аулие-Ата, представитель Духовного управления мусульман Казахстана</w:t>
        <w:br/>
        <w:t>в области, А.Акетаев - президент АО «Жылы булак», А.Бектурганов -</w:t>
        <w:br/>
        <w:t>ректор Таразского государственного университета им. М.Х.Дулати,</w:t>
        <w:br/>
        <w:t>З.Бастаубаев -председатель крестьянского хозяйства «Ляззат»,</w:t>
        <w:br/>
        <w:t>К.Аккулиева - директор коллектива ТОО «Галеника», Иманалыулы</w:t>
        <w:br/>
        <w:t>Камбарбек кажы - председатель Совета ветеранов Меркенского района,</w:t>
        <w:br/>
        <w:t>Ы.Нуркенов - председатель Совета ветеранов Сарысуского района,</w:t>
        <w:br/>
        <w:t>К.Жапабаев - секретарь Шуского районного маслихата, С.Аширбеков -</w:t>
        <w:br/>
        <w:t>директор Жамбылской школы-гимназии, С.Доненбаев - председатель</w:t>
        <w:br/>
        <w:t>крестьянского хозяйства «Шаушен», Б.Серкебаев - директор ТОО</w:t>
        <w:br/>
        <w:t>«Орталык», О.Сатаева - председатель производственного кооператива</w:t>
      </w:r>
    </w:p>
    <w:p>
      <w:r>
        <w:t>«Игилик», О.Нурмашев - главный врач областного противотубер-</w:t>
        <w:br/>
        <w:t>кулезного профилактического санатория, Б.Тулымшаков, К.Смаилов,</w:t>
        <w:br/>
        <w:t>Б.Нышанов, С.Айту, М.Сарсенбаев, Р.Кулумов, депутаты Сарысуского</w:t>
        <w:br/>
        <w:t>районного маслихата, М.Сарыбеков - ректор Таразского государст-</w:t>
        <w:br/>
        <w:t>венного педагогического института, С.Саргаскаев - директор ТОО «Меркі</w:t>
        <w:br/>
        <w:t>қант зауыты», И.Чердынцев - генеральный директор ТОО «Керамик</w:t>
        <w:br/>
        <w:t>инвест», Н.Дмитриенко - генеральный директор АО «Жамбыл-</w:t>
        <w:br/>
        <w:t>жолкурылыс», Т.Оспанбеков - президент АО «Акбакайский горно-</w:t>
        <w:br/>
        <w:t>обогатительный комбинат», Ж.Кемелкулов - председатель Совета</w:t>
        <w:br/>
        <w:t>ветеранов Мойынкумекого района, М.Несипбаев - директор ТОО «Ар</w:t>
        <w:br/>
        <w:t>Ас», коллектив Дома для престарелых и инвалидов У21 г.Тараз.</w:t>
        <w:br/>
        <w:t>368</w:t>
        <w:br/>
        <w:t>4 Жектер</w:t>
        <w:br/>
        <w:t>ағыны</w:t>
        <w:br/>
        <w:t>«Стальмонтаж», депутат Павлодарского областного маслихата,</w:t>
        <w:br/>
        <w:t>З.Кожахметова - председатель лиги женшин-мусульман области, группа</w:t>
        <w:br/>
        <w:t>студентов Павлодарского государственного педагогического института,</w:t>
        <w:br/>
        <w:t>коллективы: ТОО «Галицкое», ТОО «Победа», крестьянского хозяйства</w:t>
        <w:br/>
        <w:t>«Бакауова», государственного коммунального предприятия «Автобусный</w:t>
        <w:br/>
        <w:t>парк», городской больницы г.Екибастуз, Павлодарского профсоюза го-</w:t>
        <w:br/>
        <w:t>сударственных учреждений, медицинские работники г. Екибастуз, А.Ба-</w:t>
        <w:br/>
        <w:t>хытбек - компания «Жеті ағайын», А.Табатчикова, от имени ветеранов</w:t>
        <w:br/>
        <w:t>войны и труда Павлодарской области - Н.Нуркин, В.Шербинко,</w:t>
        <w:br/>
        <w:t>С.Баймуханбетов, от имени ветеранов педагогического труда</w:t>
        <w:br/>
        <w:t>Павлодарской области - Б.К.Дауенов, преподавательский и студенческий</w:t>
        <w:br/>
        <w:t>коллективы педагогического колледжа им.Б.Ахметова, коллективы</w:t>
        <w:br/>
        <w:t>областной инфекционной больницы (главный врач Б.Оразгалиев),</w:t>
        <w:br/>
        <w:t>охранного предприятия «Арыстан-ӘЕСІЛЕІТО».</w:t>
        <w:br/>
        <w:t>Северо-Казахстанская область</w:t>
        <w:br/>
        <w:t>Г.Кухарь - первый заместитель председателя Северо-Казахстанского</w:t>
        <w:br/>
        <w:t>областного филиала РПП «Отан», Т.Кульжанова - председатель Петро-</w:t>
        <w:br/>
        <w:t>павловского городского представительства РПП «Отан», А.Имбаева -</w:t>
        <w:br/>
        <w:t>директор медицинского колледжа, Е.Жолудева - директор школы Х240,</w:t>
        <w:br/>
        <w:t>А.Казанцев - частное предприятие «Хрустальная вода», Жамбылское</w:t>
        <w:br/>
        <w:t>районное представительство РПП «Отан» (Т.Сугурбаев), Тайыншинское</w:t>
        <w:br/>
        <w:t>представительство РПП «Отан» (К.Дусурупов), Е.Калиев - председатель</w:t>
        <w:br/>
        <w:t>Айыртауского районного представительства РПП «Отан»,</w:t>
        <w:br/>
        <w:t>представительство РПП «Отан» района М.Жумабаева (К.Туренова), от</w:t>
        <w:br/>
        <w:t>имени женшин и детей Северо-Казахстанского областного обшества</w:t>
        <w:br/>
        <w:t>374</w:t>
        <w:br/>
        <w:t>(Оо,</w:t>
        <w:br/>
        <w:t>чшс”т020</w:t>
        <w:br/>
        <w:t>сеоаша,</w:t>
        <w:br/>
        <w:t>Елбасыма</w:t>
        <w:br/>
        <w:t>Даналық даңғыл жолдан бұрылмайды,</w:t>
        <w:br/>
        <w:t>Жеңістен қуаныштар туындайды.</w:t>
        <w:br/>
        <w:t>Халықтың махаббаты Сізге қуат,</w:t>
        <w:br/>
        <w:t>Шын сүйген жүрек әсті суынбайды.</w:t>
      </w:r>
    </w:p>
    <w:p>
      <w:r>
        <w:t>Мұзафар Әлімбаев,</w:t>
        <w:br/>
        <w:t>Қазақстанның халық жазушысы</w:t>
        <w:br/>
        <w:t>Алматы қаласы</w:t>
        <w:br/>
        <w:t>Жаса мәңгі, жасай бер, Қазақстан!</w:t>
        <w:br/>
        <w:t>Бағы боп, тілегі боп қалың елдің,</w:t>
        <w:br/>
        <w:t>Бәйгеден, Нұрсұлтаным, тағы келдің.</w:t>
        <w:br/>
        <w:t>Жасыңа жас қосыла берсін сенің,</w:t>
        <w:br/>
        <w:t>Басыңа бағы қонсын алып ердің.</w:t>
        <w:br/>
        <w:t>Еркіндігін саласың ел есіне,</w:t>
        <w:br/>
        <w:t>Жұртың мінді бақыттың кемесіне.</w:t>
        <w:br/>
        <w:t>Ел бағына о баста туған ұлды</w:t>
        <w:br/>
        <w:t>Ел тағы да көтерді төбесіне.</w:t>
        <w:br/>
        <w:t>Жастайыңнан аялап, ой анасын,</w:t>
        <w:br/>
        <w:t>Туған жерден-емендей бой аласың.</w:t>
        <w:br/>
        <w:t>387</w:t>
        <w:br/>
        <w:t>А</w:t>
        <w:br/>
        <w:t>лектер</w:t>
        <w:br/>
        <w:t>БІТЕДІ</w:t>
        <w:br/>
        <w:t>Глубокоуважаемый Нурсултан Абишевич!</w:t>
        <w:br/>
        <w:t>Поздравляю Вас с блестяшей победой на президентских выборах.</w:t>
        <w:br/>
        <w:t>Желаю Вам, Вашей семье здоровья, счастья, благополучия, а всему</w:t>
        <w:br/>
        <w:t>казахстанскому народу процветания.</w:t>
        <w:br/>
        <w:t>С уважением,</w:t>
        <w:br/>
        <w:t>С. Тыныштығулова,</w:t>
        <w:br/>
        <w:t>народная артистка Казахстана</w:t>
        <w:br/>
        <w:t>г.Алматы</w:t>
        <w:br/>
        <w:t>Жж</w:t>
        <w:br/>
        <w:t>Аса құрметті Президентіміз - Нұрсұлтан Әбішұлы!</w:t>
        <w:br/>
        <w:t>Сіздің жеңісіңіз - елдің жеңісі, халықтың жеңісі. Әрқашанда аман</w:t>
        <w:br/>
        <w:t>болыңыз. Өзіңіз аман болыңыз, Атамекеніңіз аман болсын. Тек қана</w:t>
        <w:br/>
        <w:t>алға!</w:t>
        <w:br/>
        <w:t>Құрметпен,</w:t>
        <w:br/>
        <w:t>Қазақстанның халық артисі Ескендір Хасанғалиев әулеті</w:t>
        <w:br/>
        <w:t>Алматы қаласы</w:t>
        <w:br/>
        <w:t>жж</w:t>
        <w:br/>
        <w:t>Аса құрметті Нұрсұлтан Әбішұлы!</w:t>
        <w:br/>
        <w:t>Қазақ елі үшін, әрбір қазақстандық үшін үлкен сын болған Президент</w:t>
        <w:br/>
        <w:t>сайлауы әлем жұртшылығы алдында халқымыздың парасат-пайымының</w:t>
        <w:br/>
        <w:t>390</w:t>
      </w:r>
    </w:p>
    <w:p>
      <w:r>
        <w:t>Ж ектер</w:t>
        <w:br/>
        <w:t>а Ф/Ы,</w:t>
        <w:br/>
        <w:t>Бір жақсылық бүгін де жасайын деп,</w:t>
        <w:br/>
        <w:t>Күнмен бірге ел үшін оянасың.</w:t>
        <w:br/>
        <w:t>Құйылғандай ақ күміс көктен бейне,</w:t>
        <w:br/>
        <w:t>Көңілің бүгін жаздай ма, көктемдей ме?</w:t>
        <w:br/>
        <w:t>Тауларың да биіктеп бұрынғыдан,</w:t>
        <w:br/>
        <w:t>Бақыт желі бір соғып өткендей ме?</w:t>
        <w:br/>
        <w:t>Шақырады қол бұлғап жаз алыстан,</w:t>
        <w:br/>
        <w:t>Ақ көңілім аққудай таза құстан.</w:t>
        <w:br/>
        <w:t>Еп тізгіні ерімнің өз қолында</w:t>
        <w:br/>
        <w:t>Жаса мәңгі, жасай бер, Қазақстан!</w:t>
        <w:br/>
        <w:t>Тұманбай Молдағалиев,</w:t>
        <w:br/>
        <w:t>Қазақстанның халық жазушысы</w:t>
        <w:br/>
        <w:t>Аяматы қаласы</w:t>
        <w:br/>
        <w:t>Ж%%</w:t>
        <w:br/>
        <w:t>Аса құрметті Нұрсұлтан Әбішұлы!</w:t>
        <w:br/>
        <w:t>Тәуелсіз Қазақстан тұғырында айрықша тарихи маңызға ие Елбасы</w:t>
        <w:br/>
        <w:t>сайлауының асқан ұйымшылдықпен өткеніне шексіз қуаныштымыз.</w:t>
        <w:br/>
        <w:t>Жүргізіліп жатқан көп салалы реформаның басым көпшілік тарапынан</w:t>
        <w:br/>
        <w:t>кең қолдау табуымен шын жүректен құттықтаймын. Бұл - бүкіл ұлттың</w:t>
        <w:br/>
        <w:t>жеңісі, барша қазақстандықтардың жеңісі, бәріміздің жеңісіміз.</w:t>
        <w:br/>
        <w:t>388</w:t>
        <w:br/>
        <w:t>А</w:t>
        <w:br/>
        <w:t>лекте</w:t>
        <w:br/>
        <w:t>(01290700)</w:t>
        <w:br/>
        <w:t>Алла Сізге ақыл мен абырой, керек кезінде айла мен парасат сыйлай</w:t>
        <w:br/>
        <w:t>берсін!</w:t>
        <w:br/>
        <w:t>Жаңа жылыңыз құтты болсын! Еліңізбен мәңгі жасай беріңіз!</w:t>
        <w:br/>
        <w:t>Сәлеммен,</w:t>
        <w:br/>
        <w:t>Дулат Исабеков</w:t>
        <w:br/>
        <w:t>Алматы қаласы</w:t>
        <w:br/>
        <w:t>Жж</w:t>
        <w:br/>
        <w:t>Аса құрметті Нұрсұлтан Әбішұлы!</w:t>
        <w:br/>
        <w:t>Мен 3-ші желтоқсан күні үлкен бір тойда:</w:t>
        <w:br/>
        <w:t>Нұрсұлтан - өз жұртының жанашыры,</w:t>
        <w:br/>
        <w:t>Халқына нұрын шашқан жан асылы.</w:t>
        <w:br/>
        <w:t>Шыңына шырқаудағы қайта қонсын,</w:t>
        <w:br/>
        <w:t>Ел ұлы, қасиетті Алаш ұлы! -</w:t>
        <w:br/>
        <w:t>деп бата беріп едім.</w:t>
        <w:br/>
        <w:t>«Көп тілегі - көл» ғой. Көңіліміз жайланып, мәре-сәре болып жа-</w:t>
        <w:br/>
        <w:t>тырмыз.</w:t>
      </w:r>
    </w:p>
    <w:p>
      <w:r>
        <w:t>Тағыңыз тақымыңыздан, бағыңыз басыңыздан, халқыңыз қасыңыз-</w:t>
        <w:br/>
        <w:t>дан әрдайым дәл осылай табыла берсін деген қуанышымды өзіңізбен</w:t>
        <w:br/>
        <w:t>бөлісуге асыққан тілектесіңіз -</w:t>
        <w:br/>
        <w:t>Софы Сматаев</w:t>
        <w:br/>
        <w:t>ЙЯлматы қаласы</w:t>
        <w:br/>
        <w:t>34</w:t>
        <w:br/>
        <w:t>(0</w:t>
        <w:br/>
        <w:t>97200020</w:t>
        <w:br/>
        <w:t>с%Ф0%Ша.</w:t>
        <w:br/>
        <w:t>Әлеуметтік саясатты, демократияны, тәуелсіздікті одан әрі нығайту</w:t>
        <w:br/>
        <w:t>жолындағы жаңа бастамаларыңыз бен жасампаздық еңбегіңізге зор та-</w:t>
        <w:br/>
        <w:t>быстар тілеймін. Ел көсегесі көгере берсін.</w:t>
        <w:br/>
        <w:t>Ізгі ниетпен,</w:t>
        <w:br/>
        <w:t>Әбіш Кекілбайұлы,</w:t>
        <w:br/>
        <w:t>Қазақстан Республикасы Парламенті</w:t>
        <w:br/>
        <w:t>Сенатының депутаты</w:t>
        <w:br/>
        <w:t>Астана қаласы</w:t>
        <w:br/>
        <w:t>Жж</w:t>
        <w:br/>
        <w:t>Дорогой Нурсултан Абишевич!</w:t>
        <w:br/>
        <w:t>Сердечно поздравляю Вас с блестяшей победой. Это заслуженный</w:t>
        <w:br/>
        <w:t>результат Вашей титанической работы на благо нашего государства. Под</w:t>
        <w:br/>
        <w:t>руководством первого Президента, выдаюшегося государственного</w:t>
        <w:br/>
        <w:t>деятеля народ Казахстана покорит немало высоких вершин в будушем</w:t>
        <w:br/>
        <w:t>в развитии экономики, культуры и демократическом развитии обшества.</w:t>
        <w:br/>
        <w:t>Казахстану суждено быть индустриальной, высокотехнологичной</w:t>
        <w:br/>
        <w:t>страной, порукой этому является Ваш талант, опыт, великая Интуиция и</w:t>
        <w:br/>
        <w:t>творческое мышление. Желаю Вам крепкого здоровья.</w:t>
        <w:br/>
        <w:t>Ж.М. Абдильдин,</w:t>
        <w:br/>
        <w:t>председатель Комитета по правам человека</w:t>
        <w:br/>
        <w:t>г.Астана</w:t>
        <w:br/>
        <w:t>389</w:t>
        <w:br/>
        <w:t>4</w:t>
        <w:br/>
        <w:t>лектер</w:t>
        <w:br/>
        <w:t>(2901090)</w:t>
        <w:br/>
        <w:t>Бүгінгі сайлау - ертеңгі жарқын күнің!</w:t>
        <w:br/>
        <w:t>Бүгінгі сайлау - ертеңгі жарқын күнің,</w:t>
        <w:br/>
        <w:t>Мәнісін терең ойла, халқым, мұның.</w:t>
        <w:br/>
        <w:t>Ер үшін ел басқарған жеңіл болмас,</w:t>
        <w:br/>
        <w:t>Қайыспай қалың жұрттың тарту жүгін,</w:t>
        <w:br/>
        <w:t>Мәнісін терең ойлан, халқым, мұның!..</w:t>
      </w:r>
    </w:p>
    <w:p>
      <w:r>
        <w:t>Ақтайтын ел сенімін нелер күткен,</w:t>
        <w:br/>
        <w:t>Бойлайтын болмысынан тереңдікпен.</w:t>
        <w:br/>
        <w:t>Ойы озық,</w:t>
        <w:br/>
        <w:t>Тұғыры биік</w:t>
        <w:br/>
        <w:t>Тұлға керек,</w:t>
        <w:br/>
        <w:t>Санасар бүкіл нұрлы Әлем біткен!.. -</w:t>
        <w:br/>
        <w:t>деп толғап, өзіңіздің қашанда ел көгінде нұрын төккен шуақты күндей</w:t>
        <w:br/>
        <w:t>көрінетініңізге ешқандай шүбәміз болған жоқ.</w:t>
        <w:br/>
        <w:t>Аса аяулы Нұреке!</w:t>
        <w:br/>
        <w:t>Өз соңынан қалың халықты ерте білу, сенімі мен сертіне сендіре</w:t>
        <w:br/>
        <w:t>білу әр адамның маңдайына біте бермейтін бақыт! Сіз тағы да үлкен</w:t>
        <w:br/>
        <w:t>тағдыр тартысында сыннан мүдірмей, абыройыңыз аспандап, өз</w:t>
        <w:br/>
        <w:t>биігіңізден көріндіңіз.</w:t>
        <w:br/>
        <w:t>Деніңізге саулық тілеймін. Бар қуаныш, бар жақсылықты туған</w:t>
        <w:br/>
        <w:t>еліңізбен бірге көруіңізге тілектес -</w:t>
        <w:br/>
        <w:t>Марфуға Айтхожа, ақын</w:t>
        <w:br/>
        <w:t>Алматы қаласы</w:t>
        <w:br/>
        <w:t>392</w:t>
        <w:br/>
        <w:t>(От,</w:t>
        <w:br/>
        <w:t>%%СФ0)020)</w:t>
        <w:br/>
        <w:t>сефотша)</w:t>
        <w:br/>
        <w:t>Қымбатты Елбасымыз!</w:t>
        <w:br/>
        <w:t>Сізді егеменді Қазақстанның Президенті болып сайлануыңызбен</w:t>
        <w:br/>
        <w:t>құттықтаймын! Сіздің басшылығыңызбен Қазақстан әйгілі әлеуметтік-</w:t>
        <w:br/>
        <w:t>экономикалық дамыған елдер қатарында болады деп сенемін. Елімізді</w:t>
        <w:br/>
        <w:t>гүлдендіріп, әрі қарай дамуына қызмет ете беруіңізге тілектеспін. Ша-</w:t>
        <w:br/>
        <w:t>ңырағыңызға береке-бақыт тілеймін.</w:t>
        <w:br/>
        <w:t>Игі ниетпен,</w:t>
        <w:br/>
        <w:t>Кәмшат Дөненбаева,</w:t>
        <w:br/>
        <w:t>Социалистік Еңбек Ері</w:t>
        <w:br/>
        <w:t>Қостанай қаласы</w:t>
        <w:br/>
        <w:t>жЖежж</w:t>
        <w:br/>
        <w:t>Құрметті Нұрсұлтан Әбішұлы!</w:t>
        <w:br/>
        <w:t>Қазақстан халқы тарихи таңдауын жасап, Сізге басым көпшілікпен</w:t>
        <w:br/>
        <w:t>дауыс берді. Райымбек ауданының әкімдігі мен мәслихаты және барлық</w:t>
        <w:br/>
        <w:t>тұрғындарының атынан Сізді республика Президенті болып</w:t>
        <w:br/>
        <w:t>сайлануыңызбен шын жүректен құттықтаймын. «Қазақстан - 2030»</w:t>
        <w:br/>
        <w:t>стратегиялық бағдарламасында және Сіздің Қазақстан халқына</w:t>
        <w:br/>
        <w:t>Жолдауыңызда алға қойылған ауқымды міндеттерді жүзеге асыруға,</w:t>
        <w:br/>
        <w:t>тәуелсіз Отанымызды гүлдендіруге алдағы уақытта да бар күш-жігеріңізді</w:t>
        <w:br/>
        <w:t>жұмылдыра беретіндігіңізге сенемін.</w:t>
      </w:r>
    </w:p>
    <w:p>
      <w:r>
        <w:t>Құрметпен,</w:t>
        <w:br/>
        <w:t>Ж. Молдасанов,</w:t>
        <w:br/>
        <w:t>Социалистік Еңбек Ері,</w:t>
        <w:br/>
        <w:t>Райымбек ауданының құрметті азаматы</w:t>
        <w:br/>
        <w:t>39</w:t>
        <w:br/>
        <w:t>А</w:t>
        <w:br/>
        <w:t>лектер</w:t>
        <w:br/>
        <w:t>АРТЫН</w:t>
        <w:br/>
        <w:t>и всего многонационального населения Казахстана, а также активной Ии</w:t>
        <w:br/>
        <w:t>плодотворной работы и достижения всех замечательных планов,</w:t>
        <w:br/>
        <w:t>обьявленных Вами на предстояшие 7 лет.</w:t>
        <w:br/>
        <w:t>С глубокой любовью, признательностью и уважением,</w:t>
        <w:br/>
        <w:t>. Искренне Ваши</w:t>
        <w:br/>
        <w:t>Т.Д. Юсупов - Герой Социалистического Труда,</w:t>
        <w:br/>
        <w:t>Депутат Верховного Совета СССР (1980-1989 г2.),</w:t>
        <w:br/>
        <w:t>доменшик Карметкомбината,</w:t>
        <w:br/>
        <w:t>Почетный металлург СССР;</w:t>
        <w:br/>
        <w:t>М.А. Акбиев - доктор технических наук,</w:t>
        <w:br/>
        <w:t>лауреат Государственных премий СССР, Каз.ССР,</w:t>
        <w:br/>
        <w:t>заслуженный деятель Республики Казахстан;</w:t>
        <w:br/>
        <w:t>Н.П. Каншцев - заслуженный пенсионер РК,</w:t>
        <w:br/>
        <w:t>член Междунараодного союза металлургов;</w:t>
        <w:br/>
        <w:t>В.А. Кауц - заместитель генерального директора,</w:t>
        <w:br/>
        <w:t>главный экономист Карметкомбината (1965-1990 гг.),</w:t>
        <w:br/>
        <w:t>заслуженный экономист РК</w:t>
        <w:br/>
        <w:t>Аса мәртебелі Нұрсұлтан Әбішұлы!</w:t>
        <w:br/>
        <w:t>Әділ әрі демократиялық жолмен өткен сайлаудағы үздік жеңісіңіз</w:t>
        <w:br/>
        <w:t>құтты болсын! Қыдыр дарып, бақ қонған қазақ мемлекетінің Шу өңірінің</w:t>
        <w:br/>
        <w:t>көп ұлтты халқы Сіздің қуанышыңызға қызу үн қосып отырғанын қуана</w:t>
        <w:br/>
        <w:t>жеткізгенді жөн көрдім.</w:t>
        <w:br/>
        <w:t>402</w:t>
        <w:br/>
        <w:t>(үт,</w:t>
        <w:br/>
        <w:t>900700120</w:t>
        <w:br/>
        <w:t>с6%Ф0ШО;</w:t>
        <w:br/>
        <w:t>тереңдігі мен кеңдігін тағы да танытты. Шынайы демократиялық үлгіде,</w:t>
        <w:br/>
        <w:t>баламалы негізде өткен Ел Президенті сайлауында отандастарымыз сізге</w:t>
        <w:br/>
        <w:t>дауыс беру арқылы ең әуелі саяси тұрақтылыққа, тәуелсіздік кезеңінде</w:t>
        <w:br/>
        <w:t>атқарылған орасан игілікті істерге, солардың ұлтымыз бен ұрпағымыз-</w:t>
        <w:br/>
        <w:t>дың ертеңіне қызмет етуіне сенім білдіре отырып, өз тағдырына және өз</w:t>
        <w:br/>
        <w:t>болашағына да дауыс бергені күмәнсіз.</w:t>
        <w:br/>
        <w:t>Қадірлі Нұреке, Сіздің жүріп өткен жолыңыз - елдің жадында. Қатар-</w:t>
        <w:br/>
        <w:t>дағы құрыш қорытушыдан әлем таныған ірі саясаткер биігіне дейін</w:t>
        <w:br/>
        <w:t>көтерілген, дәуір мен дәуір алмасқан аса күрделі белестегі, ұлы Абайдың</w:t>
        <w:br/>
        <w:t>тілімен айтқанда, «соқтықпалы, соқпалы кезеңде» ел билігіндегі</w:t>
        <w:br/>
        <w:t>жолыңыздың туған халқыңызға әркез жаңалық пен жақсылық әкеліп,</w:t>
        <w:br/>
        <w:t>шуақ пен нұр шашып келе жатқаны ақиқат. Бұл бүгінде көп дәлелді керек</w:t>
      </w:r>
    </w:p>
    <w:p>
      <w:r>
        <w:t>етіп жатпайтын, ел басқарудағы табандылық пен тектіліктің, парасатты-</w:t>
        <w:br/>
        <w:t>лықпен тереңдіктің, елгезектілік пен елжандылықтың жүрт сүйсініп, әлем</w:t>
        <w:br/>
        <w:t>мойындаған тамаша үлгісіне айналып отыр. Сіз өзіңіздің осынау ұлт,</w:t>
        <w:br/>
        <w:t>ұрпақ мақтан тұтар тәуелсіз мемлекет құру ісіндегі тарихи міндетіңізге</w:t>
        <w:br/>
        <w:t>әркез қалай адал, әділ болсаңыз, халқыңыз да Сізге солай әркез адал,</w:t>
        <w:br/>
        <w:t>әділ екенін дәлелден келеді.</w:t>
        <w:br/>
        <w:t>4-желтоқсан күнгі жалпыхалықтық таңдау соның айғағы.</w:t>
        <w:br/>
        <w:t>Сіздің жеңісіңіз - халықтың жеңісі.</w:t>
        <w:br/>
        <w:t>Жеңіс құтты болсын!</w:t>
        <w:br/>
        <w:t>Құрметпен,</w:t>
        <w:br/>
        <w:t>Нұрлан Оразалин,</w:t>
        <w:br/>
        <w:t>Қазақстан Жазушылар одағы</w:t>
        <w:br/>
        <w:t>басқармасының төрағасы,</w:t>
        <w:br/>
        <w:t>Мемлекеттік сыйлықтың лауреаты</w:t>
        <w:br/>
        <w:t>Алматы қаласы</w:t>
        <w:br/>
        <w:t>391</w:t>
        <w:br/>
        <w:t>А</w:t>
        <w:br/>
        <w:t>лектер</w:t>
        <w:br/>
        <w:t>(20090)</w:t>
        <w:br/>
        <w:t>Уважаемый Нурсултан Абишевич!</w:t>
        <w:br/>
        <w:t>Наша сила- в единстве. Сегодня мы смело можем заявить всему миру</w:t>
        <w:br/>
        <w:t>о нашей обшей победе на состоявшихся в первое воскресенье декабря</w:t>
        <w:br/>
        <w:t>выборах Президента Республики Казахстан. Эта победа - доказательство</w:t>
        <w:br/>
        <w:t>доверия, которое проявляют к Вам и Вашим реформам казахстанцы,</w:t>
        <w:br/>
        <w:t>отдавшие свои голоса в Вашу поддержку. Мы готовы стать свидетелями</w:t>
        <w:br/>
        <w:t>всех позитивных преобразований в стране. Мы с готовностью продолжим</w:t>
        <w:br/>
        <w:t>вместе с Вами движение по пути к стабильности, расцвету нашей стра-</w:t>
        <w:br/>
        <w:t>ны, ставшей одной из самых благополучных в Центрально-Азиатском</w:t>
        <w:br/>
        <w:t>регионе.</w:t>
        <w:br/>
        <w:t>Поздравляем Вас с победой! Вы наш Президент!</w:t>
        <w:br/>
        <w:t>П.Т. Гончаров,</w:t>
        <w:br/>
        <w:t>Герой Социалистического Труда,</w:t>
        <w:br/>
        <w:t>почетный гражданин 2.Тараза</w:t>
        <w:br/>
        <w:t>Уважаемый Нурсултан Абишевич!</w:t>
        <w:br/>
        <w:t>Старейшие металлурги, Ваши соратники по созданию основ</w:t>
        <w:br/>
        <w:t>металлургической промышленности Казахстана, знаюшие Вас с юных</w:t>
        <w:br/>
        <w:t>лет, начала Вашего обучения металлургическому делу и познания</w:t>
        <w:br/>
        <w:t>производства со сложными человеческими отношениями, горячо и</w:t>
        <w:br/>
        <w:t>сердечно поздравляем Вас со всенародным избранием Президентом</w:t>
        <w:br/>
        <w:t>Республики Казахстан.</w:t>
        <w:br/>
        <w:t>400</w:t>
        <w:br/>
        <w:t>4</w:t>
        <w:br/>
        <w:t>летете</w:t>
      </w:r>
    </w:p>
    <w:p>
      <w:r>
        <w:t>(МИН)</w:t>
        <w:br/>
        <w:t>Көрінген талай биіктен,</w:t>
        <w:br/>
        <w:t>Әуелден елге сүйікті ең,</w:t>
        <w:br/>
        <w:t>Бағың мен тағың таймасын,</w:t>
        <w:br/>
        <w:t>Дұшпаның өлсін күйіктен.</w:t>
        <w:br/>
        <w:t>Той тойға ұлассын, қуаныш ұзағынан болсын!</w:t>
        <w:br/>
        <w:t>Амандығыңыз бен абыройыңызды бір Алладан тілеуші -</w:t>
        <w:br/>
        <w:t>Өзіңіздің Сәбит Досановыңыз</w:t>
        <w:br/>
        <w:t>Алматы қаласы</w:t>
        <w:br/>
        <w:t>жж</w:t>
        <w:br/>
        <w:t>Аса құрметті Нұрсұлтан Әбішұлы!</w:t>
        <w:br/>
        <w:t>Міне, бүгін Сіздің халыққа деген сеніміңіз ақталды. Бұл - неше жыл</w:t>
        <w:br/>
        <w:t>бойы аянбай еткен еңбегіңіздің нәтижесі. Сіздің жеңісіңіз- біздің жеңісіміз.</w:t>
        <w:br/>
        <w:t>Сізге тірек бола алатын еліміздің мәртебесі биік болсын. Еліміздің табыс-</w:t>
        <w:br/>
        <w:t>тарын одан әрі молайта түсу үшін атқарып жатқан істеріңіздің бәріне де</w:t>
        <w:br/>
        <w:t>біз зор сенім артамыз. Мен өз атымнан Сіздің қамқорлығыңыздың арқа-</w:t>
        <w:br/>
        <w:t>сында қол жеткізген Афиныдағы жетістігімді алдағы 2008 жылғы Пекинде</w:t>
        <w:br/>
        <w:t>өтетін жазғы Олимпиада ойындарында еселей түсемін деп үміттенемін.</w:t>
        <w:br/>
        <w:t>Ал Сізге зор денсаулық, қажымас қайрат, еліңіз үшін атқарып отырған</w:t>
        <w:br/>
        <w:t>еңбегіңізге табыс және отбасыңызға ырыс-береке тілеймін.</w:t>
        <w:br/>
        <w:t>Б. Артаев,</w:t>
        <w:br/>
        <w:t>Афиныидағы жазғы Олимпиадалық</w:t>
        <w:br/>
        <w:t>ойындардың бокстан әкеңімпазы,</w:t>
        <w:br/>
        <w:t>Баркер кубогының иегері</w:t>
        <w:br/>
        <w:t>Тараз қаласы</w:t>
        <w:br/>
        <w:t>3%</w:t>
        <w:br/>
        <w:t>(От,</w:t>
        <w:br/>
        <w:t>%%С072020)</w:t>
        <w:br/>
        <w:t>серт)</w:t>
        <w:br/>
        <w:t>Қымбатты Нұреке!</w:t>
        <w:br/>
        <w:t>Сізді еліміздің Елбасы болып қайта сайлануыңызбен шын жүрегімнен</w:t>
        <w:br/>
        <w:t>құттықтаймын.</w:t>
        <w:br/>
        <w:t>Қазақ халқының бақыты үшін Сізге ұзақ, бақытты өмір тілеймін.</w:t>
        <w:br/>
        <w:t>Алға қойған міндет, мақсаттардың бәрін орындайтыныңызға еш</w:t>
        <w:br/>
        <w:t>күмәнім жоқ.</w:t>
        <w:br/>
        <w:t>Сізге деген аса зор құрметпен,</w:t>
        <w:br/>
        <w:t>Ізбасар Балтағұлұлы</w:t>
        <w:br/>
        <w:t>Алматы қаласы</w:t>
        <w:br/>
        <w:t>Жж</w:t>
        <w:br/>
        <w:t>Құрметті Нұрсұлтан Әбішұлы!</w:t>
        <w:br/>
        <w:t>Сізді Қазақстан Республикасы Президентін сайлауда жеңіске</w:t>
        <w:br/>
        <w:t>жетуіңізбен құттықтаймын!</w:t>
        <w:br/>
        <w:t>Бұл сайлауда айқын басымдықпен жеңіске жетуіңіз халықтың Сізге</w:t>
      </w:r>
    </w:p>
    <w:p>
      <w:r>
        <w:t>барынша сенетіндігіне, Отан алдындағы атқарған еңбектеріңізді баға-</w:t>
        <w:br/>
        <w:t>лайтындығына куә. Сіздің басшылығыңызбен еліміз айтарлықтай табыс-</w:t>
        <w:br/>
        <w:t>тарға қол жеткізіп, бейбітшілік пен татулықта өмір сүріп отыр.</w:t>
        <w:br/>
        <w:t>Экономикамыз жоғары қарқынмен дамып, халықтың әл-ауқаты күннен-</w:t>
        <w:br/>
        <w:t>күнге жақсарып келе жатыр. Бүгінде Қазақстан әлем таныған құрметті</w:t>
        <w:br/>
        <w:t>де беделді мемлекетке айналды.</w:t>
        <w:br/>
        <w:t>Сізге зор денсаулық, отбасыңызға амандық тілеймін, Ұлы Отанымыздың</w:t>
        <w:br/>
        <w:t>игілігі жолында бұдан былай да табыспен еңбек ете беруіңізге тілектеспін!</w:t>
        <w:br/>
        <w:t>Құрметпен,</w:t>
        <w:br/>
        <w:t>К.М. Аухадиев</w:t>
        <w:br/>
        <w:t>Алматы қаласы</w:t>
        <w:br/>
        <w:t>397</w:t>
        <w:br/>
        <w:t>(От</w:t>
        <w:br/>
        <w:t>чцет)020</w:t>
        <w:br/>
        <w:t>сеФотша,</w:t>
        <w:br/>
        <w:t>Қымбатты Нұрсұлтан Әбішұлы!</w:t>
        <w:br/>
        <w:t>Сізді - кемел елдің кемеңгер басшысын Президент сайлауында ай-</w:t>
        <w:br/>
        <w:t>қын басымдықпен жеткен тарихи жеңісіңізбен құттықтаймын.</w:t>
        <w:br/>
        <w:t>Ер мен елдің бұл тарихи жеңісі-</w:t>
        <w:br/>
        <w:t>Көрегендік пен көл-көсір еңбек жемісі.</w:t>
        <w:br/>
        <w:t>Сіз - Нұреке, арғы заманның арқалы ақыны айтқандай:</w:t>
        <w:br/>
        <w:t>Қолда тұрған алтынсың,</w:t>
        <w:br/>
        <w:t>Біле алса халқың пұлыңды.</w:t>
        <w:br/>
        <w:t>Қуанышқа орай, халқыңыз Сіздің қадір-қасиетіңізді біледі.</w:t>
        <w:br/>
        <w:t>Елдігімізге сын болған Елбасы сайлауы соның тағы бір дәлелі. Сіздің</w:t>
        <w:br/>
        <w:t>дара да сара басшылығыңыздың арқасында Қазақстан әлемге танылды.</w:t>
        <w:br/>
        <w:t>Ел тыныш. Халықтың әл-ауқаты жақсарып келеді. Сіз байрағын нық ұста-</w:t>
        <w:br/>
        <w:t>ған тәуелсіздіктің арқасында мен де шығармашылық жұмыспен алаңсыз</w:t>
        <w:br/>
        <w:t>айналысып, әлем әдебиетшілері мойындаған табыстарға жетіп отырмын,</w:t>
        <w:br/>
        <w:t>Көңілің алаң, тұрмысың қараң болса, ол мүмкін болмас еді.</w:t>
        <w:br/>
        <w:t>-.. Астанада Сізге арнан өткен кеште менің «Әлжан мен Әбіштің ама-</w:t>
        <w:br/>
        <w:t>наты» аты дастанымның сахналық нұсқасы орындалған еді. Сондағы:</w:t>
        <w:br/>
        <w:t>Жолын енді бөгемесін жыландар,</w:t>
        <w:br/>
        <w:t>Бірге жүрген елін сүйген қырандар.</w:t>
        <w:br/>
        <w:t>Әлжан, Әбіш, - деп аманат айтып тұр,</w:t>
        <w:br/>
        <w:t>Амандығын бір Алладан сұраңдар,</w:t>
        <w:br/>
        <w:t>Амандығын бір Алладан сұраңдар! -</w:t>
        <w:br/>
        <w:t>деген жолдарды халық ықыласпен қабылдады.</w:t>
        <w:br/>
        <w:t>395</w:t>
        <w:br/>
        <w:t>6 тектер</w:t>
      </w:r>
    </w:p>
    <w:p>
      <w:r>
        <w:t>(80900000)</w:t>
        <w:br/>
        <w:t>Құрметті Нұрсұлтан Әбішұлы!</w:t>
        <w:br/>
        <w:t>Кезекті сайлауда халқымыздың Елбасын таңдауда тағы да сенім мен</w:t>
        <w:br/>
        <w:t>қолдауға ие болғаныңызбен құттықтап, елімізді әлемдегі дамыған</w:t>
        <w:br/>
        <w:t>мемлекеттердің қатарына қоссам деген арман-мұратыңызға жетуде Ал-</w:t>
        <w:br/>
        <w:t>ладан Сізге ұзақ ғұмыр, қажымас қайрат, зор денсаулық, отбасыңызға</w:t>
        <w:br/>
        <w:t>амандық тілеп, ақ батамды жолдаймын.</w:t>
        <w:br/>
        <w:t>Ізгі ниетпен,</w:t>
        <w:br/>
        <w:t>қарт мұғалімің - Сейтхан Исаев</w:t>
        <w:br/>
        <w:t>Алматы облысы,</w:t>
        <w:br/>
        <w:t>Қаскелең қаласы</w:t>
        <w:br/>
        <w:t>Жж</w:t>
        <w:br/>
        <w:t>Уважаемый Нурсултан Абишевич!</w:t>
        <w:br/>
        <w:t>Примите самые теплые и сердечные пожелания в связи с избранием</w:t>
        <w:br/>
        <w:t>Вас Президентом нашей страны!</w:t>
        <w:br/>
        <w:t>Я искренне рад, что казахстанцы единодушно отдали за Вас свои</w:t>
        <w:br/>
        <w:t>голоса. Мы, участники и ветераны Великой Отечественной войны,</w:t>
        <w:br/>
        <w:t>выражаем Вам глубокую благодарность за постоянную заботу и</w:t>
        <w:br/>
        <w:t>внимание. Верим, что под Вашим руководством наша страна уверенно</w:t>
        <w:br/>
        <w:t>будет идти по пути процветания, мирного и спокойного созидания,</w:t>
        <w:br/>
        <w:t>межнационального согласия. Верим в светлое будушее Казахстана.</w:t>
        <w:br/>
        <w:t>Здоровья Вам, благополучия и исполнения всех желаний. Пусть</w:t>
        <w:br/>
        <w:t>процветает наша страна и эдравствует наш Президент.</w:t>
        <w:br/>
        <w:t>Косенков Иван Васильевич,</w:t>
        <w:br/>
        <w:t>Герой Советского Союза</w:t>
        <w:br/>
        <w:t>«Каратальский район,</w:t>
        <w:br/>
        <w:t>Алматинская область</w:t>
        <w:br/>
        <w:t>398</w:t>
        <w:br/>
        <w:t>(Орт,</w:t>
        <w:br/>
        <w:t>чцетт0г0</w:t>
        <w:br/>
        <w:t>сеФо%о,</w:t>
        <w:br/>
        <w:t>Елбасына</w:t>
        <w:br/>
        <w:t>Халықтың бағына туған жанашыры,</w:t>
        <w:br/>
        <w:t>Нұр сана, барыс жүрек, жан асылы,</w:t>
        <w:br/>
        <w:t>Нұраға, өзіңізбен жарқырасын,</w:t>
        <w:br/>
        <w:t>Дүркіреп, қазағымның әр ғасыры!</w:t>
        <w:br/>
        <w:t>Жадыра Дәрібаева,</w:t>
        <w:br/>
        <w:t>ақын</w:t>
        <w:br/>
        <w:t>Алматы қаласы</w:t>
        <w:br/>
        <w:t>Жж</w:t>
        <w:br/>
        <w:t>Құрметті Нұрсұлтан Әбішұлы!</w:t>
        <w:br/>
        <w:t>Ең әуелі өзіңізді Президент боп қайта сайлануыңызбен шын жүректен</w:t>
      </w:r>
    </w:p>
    <w:p>
      <w:r>
        <w:t>құттықтаймын!</w:t>
        <w:br/>
        <w:t>Ғасырлар бойы тәуелсіздік пен теңдік жолында қаны мен терін төгіп,</w:t>
        <w:br/>
        <w:t>кей кезде ұлт ретінде жойылып кете жаздап барып, қайта бас көтеріп,</w:t>
        <w:br/>
        <w:t>бар ғұмыры жорықта өтіп, жан алысып, жан берісіп жүріп, осынау кең-</w:t>
        <w:br/>
        <w:t>байтақ, құнарлы даланы біздерге мұраға қалдырған ата-баба әруағы</w:t>
        <w:br/>
        <w:t>Сізді әрдайым желеп-жебеп жүре берсін!</w:t>
        <w:br/>
        <w:t>Сол даланы мекендеген шерлі халқыңыздың еңсесін көтеріп, өзгелермен</w:t>
        <w:br/>
        <w:t>терезесі тең ел ету- Сіздің парызыңыз. Бүгінгі таңда еліңіз Сізге разы.</w:t>
        <w:br/>
        <w:t>Патшаның еңбегі тақта қанша отырғанымен емес, қалай отырғанымен</w:t>
        <w:br/>
        <w:t>өлшенеді. Халқыңызға арнаған соңғы жолдауыңызды «Сенім грамотасы»</w:t>
        <w:br/>
        <w:t>деп атап едім. Сенім грамотаңыз құтты болсын. Ұзағынан болсын!</w:t>
        <w:br/>
        <w:t>Қазақстан сияқты алып елдің тұлғасы биіктеген сайын оның қажыр-</w:t>
        <w:br/>
        <w:t>лы да қайсар, өрелі де өр басшысына жан-жақтан қызғанышпен қарау-</w:t>
        <w:br/>
        <w:t>шылар да табыла бастайды.</w:t>
        <w:br/>
        <w:t>393</w:t>
        <w:br/>
        <w:t>(От,</w:t>
        <w:br/>
        <w:t>Чч%МС 20)</w:t>
        <w:br/>
        <w:t>(2 ШДІТ(Й</w:t>
        <w:br/>
        <w:t>Самғау - биіктік философиясы, Сізге Жаратушымыз биіктікті нәсіп</w:t>
        <w:br/>
        <w:t>етіп берген. Сол нәсіп туған халқыңыздың сеніміне айналып, биік тұғыр-</w:t>
        <w:br/>
        <w:t>ға қайтадан қонып отырсыз.</w:t>
        <w:br/>
        <w:t>Сізге, отбасыңызға, елімізге құт-береке тілеймін.</w:t>
        <w:br/>
        <w:t>Ғарифолла Есім,</w:t>
        <w:br/>
        <w:t>Әл-Фараби атындағы Қазақ</w:t>
        <w:br/>
        <w:t>ұлттық университеті философия</w:t>
        <w:br/>
        <w:t>және саясаттану факультетінің</w:t>
        <w:br/>
        <w:t>деканы, Ұлттық ғылым академия-</w:t>
        <w:br/>
        <w:t>сының академигі</w:t>
        <w:br/>
        <w:t>Жж</w:t>
        <w:br/>
        <w:t>Дорогой Нурсултан Абишевич!</w:t>
        <w:br/>
        <w:t>Поздравляю Вас с триумфальной победой на выборах Президента</w:t>
        <w:br/>
        <w:t>Республики Казахстан. В Вашем лице - это и наша победа - людей,</w:t>
        <w:br/>
        <w:t>которые любят Вас и верят Вам. Наша Родина дала миру немало</w:t>
        <w:br/>
        <w:t>замечательных людей и мы гордимся, что Ваше имя известно во всех</w:t>
        <w:br/>
        <w:t>уголках страны и во всем мире. Ваш выдаюшийся вклад в развитие</w:t>
        <w:br/>
        <w:t>казахстанской государственности, укрепление авторитета нашей родной</w:t>
        <w:br/>
        <w:t>державы по праву является подлинно обшенациональным достоянием.</w:t>
        <w:br/>
        <w:t>Я убедилась в этом, работая над книгами о Вас. Весь Ваш путь - это</w:t>
        <w:br/>
        <w:t>наглядный пример высокого служения людям. Присушие Вам</w:t>
        <w:br/>
        <w:t>патриотизм, неисчерпаемый организаторский талант, высокая</w:t>
        <w:br/>
        <w:t>человеческая порядочность и признанный авторитет политика с большой</w:t>
        <w:br/>
        <w:t>буквы, всегда служили и служат великому Казахстану. Низкий земной</w:t>
        <w:br/>
        <w:t>405</w:t>
        <w:br/>
        <w:t>(От</w:t>
      </w:r>
    </w:p>
    <w:p>
      <w:r>
        <w:t>%7060%020)</w:t>
        <w:br/>
        <w:t>седаШа,</w:t>
        <w:br/>
        <w:t>Вам, дорогой Нурсултан Абишевич, в числе первых казахов было</w:t>
        <w:br/>
        <w:t>суждено в г. Темиртау открывать летку доменной печи по выпуску</w:t>
        <w:br/>
        <w:t>расплавленного чугуна и огненного шлака. Тяжелый труд металлурга</w:t>
        <w:br/>
        <w:t>дал Вам замечательную стальную закалку, которая позволила Вам с 1990</w:t>
        <w:br/>
        <w:t>года настойчиво пробивать и расширять путь строительства,</w:t>
        <w:br/>
        <w:t>преобразования и совершенствования экономики, политики</w:t>
        <w:br/>
        <w:t>сосушествования народов нашей страны, развития их культуры и</w:t>
        <w:br/>
        <w:t>благосостояния, признания нашего государства как передового и</w:t>
        <w:br/>
        <w:t>наиболее динамично развиваюшегося государства на постсоветском</w:t>
        <w:br/>
        <w:t>пространстве.</w:t>
        <w:br/>
        <w:t>В своей деятельности Вы не только стремились обьяснить людям</w:t>
        <w:br/>
        <w:t>почему так устроен мир, но и прилагали огромные усилия для изменения</w:t>
        <w:br/>
        <w:t>м преобразования его в лучшую сторону и создания благоприятных</w:t>
        <w:br/>
        <w:t>Условий для более счастливой жизни в нашей стране для всех его граж-</w:t>
        <w:br/>
        <w:t>дан без исключения. И это в значительной мере Вам удалось. Сегодня</w:t>
        <w:br/>
        <w:t>уже признанные экономисты, политики и государственные деятели</w:t>
        <w:br/>
        <w:t>говорят о «казахстанском чуде». И это в полной мере признание Вашей</w:t>
        <w:br/>
        <w:t>прозорливости, мудрости, умения довести до масс свои нсординарныс и</w:t>
        <w:br/>
        <w:t>оригинальные идей и повести миллионы людей на выполнение</w:t>
        <w:br/>
        <w:t>намеченных Вами задач.</w:t>
        <w:br/>
        <w:t>Избрание Вас Президентом Республики Казахстан с огромным</w:t>
        <w:br/>
        <w:t>опережением Ваших оппонентов - это не только всенародное признание</w:t>
        <w:br/>
        <w:t>Ваших заслуг, но и подлиннос выражение искренней любви и</w:t>
        <w:br/>
        <w:t>признательности за все сделанное Вами для простых людей нашей стра-</w:t>
        <w:br/>
        <w:t>ны за годы Вашего правления.</w:t>
        <w:br/>
        <w:t>Позвольте, дорогой Нурсултан Абишевич, нам, Вашим соратникам,</w:t>
        <w:br/>
        <w:t>пожелать Вам здоровья, долголетия на радость родных, близких, друзей</w:t>
        <w:br/>
        <w:t>401</w:t>
        <w:br/>
        <w:t>Ж әұгктер</w:t>
        <w:br/>
        <w:t>(ИЕОШЛДЫЙ</w:t>
        <w:br/>
        <w:t>Глубокоуважаемый Нурсултан Абишевич!</w:t>
        <w:br/>
        <w:t>От души поздравляю Вас с избранием вновь Президентом Республики</w:t>
        <w:br/>
        <w:t>Казахстан. Народ Казахстана единодушно еше раз подтвердил свое</w:t>
        <w:br/>
        <w:t>безусловное доверие к Вам как создателю первого в истории государства</w:t>
        <w:br/>
        <w:t>Казахстан, основателю его столицы -- Астаны. Все поистине исторические</w:t>
        <w:br/>
        <w:t>достижения обшцества он связывает с Вашим именем, весь мир признает</w:t>
        <w:br/>
        <w:t>Вас как творца нового государства, как инициатора многих</w:t>
        <w:br/>
        <w:t>международных форумов, глашатая мира и согласия между народами.</w:t>
        <w:br/>
        <w:t>Уважаемый Нурсултан Абишевич, уверен в дальнейшем развитии</w:t>
        <w:br/>
        <w:t>Казахстана под Вашим руководетвом. Желаю крелкого здоровья Вам,</w:t>
        <w:br/>
        <w:t>Вашим родным и близким.</w:t>
        <w:br/>
        <w:t>Гайрат Сапарғалиев,</w:t>
        <w:br/>
        <w:t>академик Национальной академии наук Республики Казахстан</w:t>
        <w:br/>
        <w:t>жЖжж</w:t>
        <w:br/>
        <w:t>Мәртебелі Нұрсұлтан Әбішұлы!</w:t>
        <w:br/>
        <w:t>Сізді Қазақстан Республикасының Президентіне сайлаудағы биік</w:t>
        <w:br/>
        <w:t>нәтижеге жеткеніңізбен құттықтаймын!</w:t>
      </w:r>
    </w:p>
    <w:p>
      <w:r>
        <w:t>Өзіңіз атап айтқандай, бүл сайлау ел үшін жол таңдау болды. Халық</w:t>
        <w:br/>
        <w:t>өз жолын тапты. Ол- болашаққа бастайтын Нұрсұлтанның нұрлы жолы.</w:t>
        <w:br/>
        <w:t>Сізге арналған «Сенім философиясы» («Жас қазақ», 2005 жылғы 18</w:t>
        <w:br/>
        <w:t>қараша) деген мақаламда әлемдік саясаттағы бейнеңізді метафораға са-</w:t>
        <w:br/>
        <w:t>лып, жұртшылыққа қыранның самғауы деген ұғым ұсынып едім. Сол</w:t>
        <w:br/>
        <w:t>сөзді тағы да қайталаймын.</w:t>
        <w:br/>
        <w:t>44</w:t>
        <w:br/>
        <w:t>4</w:t>
        <w:br/>
        <w:t>Шлектер</w:t>
        <w:br/>
        <w:t>(800109)</w:t>
        <w:br/>
        <w:t>поклон Вам за благородный и самоотверженный труд на благо Отчизны.</w:t>
        <w:br/>
        <w:t>В этот знаменательный день искренне желаю Вам, дорогой Нурсултан</w:t>
        <w:br/>
        <w:t>Абишевич, новых добрых дел и выдаютихся достижений. Пусть Ваше</w:t>
        <w:br/>
        <w:t>доброе сердце и светлый разум по-прежнему служат людям. Счастья</w:t>
        <w:br/>
        <w:t>Вам, дорогой Нурсултан Абишевич, а значит и мы будем счастливы.</w:t>
        <w:br/>
        <w:t>Искренне Ваша,</w:t>
        <w:br/>
        <w:t>Ольга Видова</w:t>
        <w:br/>
        <w:t>г.Усть-Каменогорск</w:t>
        <w:br/>
        <w:t>Глубокоуважаемый Нурсултан Абишевич!</w:t>
        <w:br/>
        <w:t>Примите самые искренние поздравления в связи с Вашей</w:t>
        <w:br/>
        <w:t>убедительнейшей победой на выборах Президента Республики Казах-</w:t>
        <w:br/>
        <w:t>стан!</w:t>
        <w:br/>
        <w:t>Как и миллионы казахстанцев мы верили в победу Вашей мудрой</w:t>
        <w:br/>
        <w:t>политики, Вашей упорной многогранной деятельности на благо</w:t>
        <w:br/>
        <w:t>Республики Казахстан, Вашей благородной заботе обо всех казахстан-</w:t>
        <w:br/>
        <w:t>дах! Ваша победа вызывает искреннсе чувство гордости у всех</w:t>
        <w:br/>
        <w:t>казахстанцев за своего Президента!</w:t>
        <w:br/>
        <w:t>Желгем Вам здоровья, неиссякаемой энергии и огромных успехов во</w:t>
        <w:br/>
        <w:t>всех Ваших делах!</w:t>
        <w:br/>
        <w:t>От имени семьи Динмухамеда Ахмедовича Кунаева</w:t>
        <w:br/>
        <w:t>Эльдар Кунаев</w:t>
        <w:br/>
        <w:t>2. Алматы</w:t>
        <w:br/>
        <w:t>406</w:t>
        <w:br/>
        <w:t>(Оп,</w:t>
        <w:br/>
        <w:t>%007%060</w:t>
        <w:br/>
        <w:t>сФ%Оа ШО.</w:t>
        <w:br/>
        <w:t>Халықтан асқан сыншы жоқ. Ол бәрін байыппен бақылап,</w:t>
        <w:br/>
        <w:t>көрегендікпен қадағалап отырады. Халқымыз өз тағдыры мен алдағы</w:t>
        <w:br/>
        <w:t>болашағын Сізге сеніп тапсырған және тағы да күмәнсіз сеніп отыр.</w:t>
        <w:br/>
        <w:t>Халық таңдауы - қалтқысыз шындық. Бұл көреген әрі кемеңгер бас-</w:t>
        <w:br/>
        <w:t>шы екеніңізге туған халқымыздың берген ақ батасы.</w:t>
        <w:br/>
        <w:t>Құдайға шүкір, Қазақстанымыз қарыштап дамып келеді. Қазір Қазақ-</w:t>
      </w:r>
    </w:p>
    <w:p>
      <w:r>
        <w:t>станды сыйламайтын, онымен санаспайтын жер жүзінде бірде-бір мемлекет</w:t>
        <w:br/>
        <w:t>жоқ Деуге болады. Осының бәрі Сіздің даналық саясатыңыздың жемісі</w:t>
        <w:br/>
        <w:t>деп білеміз. Бақытымыз баянды бола берсін деп армандаймыз. Ел игілігі</w:t>
        <w:br/>
        <w:t>жолындағы тамаша табыстарыңыз бен ізгілікті істеріңіз халқымыздың</w:t>
        <w:br/>
        <w:t>отансүйгіштік рухын көтере берсін! Өмір жасыңыз ұзақ болсын.</w:t>
        <w:br/>
        <w:t>Әбдімомын Желдібаев,</w:t>
        <w:br/>
        <w:t>күйші-композитор,</w:t>
        <w:br/>
        <w:t>Қазақстанның еңбек сіңірген</w:t>
        <w:br/>
        <w:t>мәдениет қызметкері, «Құрмет»</w:t>
        <w:br/>
        <w:t>орденінің иегері</w:t>
        <w:br/>
        <w:t>Жамбыл облысы</w:t>
        <w:br/>
        <w:t>Жаж</w:t>
        <w:br/>
        <w:t>Құрметті Президент мырза!</w:t>
        <w:br/>
        <w:t>Ашық, әділ, баламалы өткен сайлауда жеткен зор табысыңызбен</w:t>
        <w:br/>
        <w:t>құттықтаймыз! Мұндай дауысты Сізден басқа ешкім жинаған емес. Шын</w:t>
        <w:br/>
        <w:t>халық көсемі болғаныңызды дәлелдедіңіз, халқыңыз мойындады. Бәрі</w:t>
        <w:br/>
        <w:t>құтты болсын. Ел игілігі жолындағы еңбегіңізге табыс тілейміз.</w:t>
        <w:br/>
        <w:t>Академиктер - Әлия Бейсенова мен Серік Қирабаев</w:t>
        <w:br/>
        <w:t>Алматы қаласы</w:t>
        <w:br/>
        <w:t>403</w:t>
        <w:br/>
        <w:t>4</w:t>
        <w:br/>
        <w:t>Тлетат</w:t>
        <w:br/>
        <w:t>(2007000)</w:t>
        <w:br/>
        <w:t>ер</w:t>
        <w:br/>
        <w:t>Ел тілегі</w:t>
        <w:br/>
        <w:t>Президент керек біздерге</w:t>
        <w:br/>
        <w:t>Отанын, жерін сатпайтын.</w:t>
        <w:br/>
        <w:t>Тыныштығын ойлап елінің,</w:t>
        <w:br/>
        <w:t>Күндіз-түні жатпайтын.</w:t>
        <w:br/>
        <w:t>Байлығын қазақ жерінің</w:t>
        <w:br/>
        <w:t>Бекер-босқа шашпайтын.</w:t>
        <w:br/>
        <w:t>Осы ғасыр ұрпағын</w:t>
        <w:br/>
        <w:t>Келешекке баптайтын,</w:t>
        <w:br/>
        <w:t>Әділ де анық заң ұстап,</w:t>
        <w:br/>
        <w:t>Бейбітшілік сақтайтын.</w:t>
        <w:br/>
        <w:t>Сыбайлас пен жемқорды</w:t>
        <w:br/>
        <w:t>Аямастан таптайтын.</w:t>
        <w:br/>
        <w:t>Гүлдендіріп елімді</w:t>
        <w:br/>
        <w:t>Жаны тыным таппайтын.</w:t>
        <w:br/>
        <w:t>Көк туымның астында</w:t>
        <w:br/>
        <w:t>Достығын елдің жақтайтын.</w:t>
        <w:br/>
        <w:t>Азаматты сайлаймыз</w:t>
        <w:br/>
        <w:t>Ел сенімін ақтайтын.</w:t>
        <w:br/>
        <w:t>Жаңылма, халқым, таңдап ал,</w:t>
        <w:br/>
        <w:t>Үміткерлер сөзі бал.</w:t>
        <w:br/>
        <w:t>Азамат істе көрінер,</w:t>
      </w:r>
    </w:p>
    <w:p>
      <w:r>
        <w:t>Жаңылма, халқым, танып ал.</w:t>
        <w:br/>
        <w:t>Осыны, халқым, түсінсең,</w:t>
        <w:br/>
        <w:t>408</w:t>
        <w:br/>
        <w:t>(Оо,</w:t>
        <w:br/>
        <w:t>чшетФ020)</w:t>
        <w:br/>
        <w:t>СФФОЛЦО,</w:t>
        <w:br/>
        <w:t>Уважаемый Нурсултан Абишевич!</w:t>
        <w:br/>
        <w:t>Мы, от имени жителей Уйгурского района, от всего сердца</w:t>
        <w:br/>
        <w:t>поздравляем Вас с убедительной победой на выборах. Мы голосовали</w:t>
        <w:br/>
        <w:t>за стабильность, единство, национальное согласие, за дальнейшее</w:t>
        <w:br/>
        <w:t>развитие и процветание нашего государства.</w:t>
        <w:br/>
        <w:t>Ваш визит к нам в дни празднования 70-летия нашего района еше</w:t>
        <w:br/>
        <w:t>больше вдохновил и воодушевил жителей на самоотверженный труд,</w:t>
        <w:br/>
        <w:t>дал ошушение большой гордости за то, что мы живем в многона-</w:t>
        <w:br/>
        <w:t>циональном стабильном государстве - Казахстан, который известными</w:t>
        <w:br/>
        <w:t>политологами, аналитиками и западными экспертами был назван</w:t>
        <w:br/>
        <w:t>наиболее удачным примером страны, соединившей политику</w:t>
        <w:br/>
        <w:t>демократизации и улучшения качества жизни населения.</w:t>
        <w:br/>
        <w:t>Желаем Вам крепкого здоровья, бодрости и сил, чтобы вести Казах-</w:t>
        <w:br/>
        <w:t>стан только вперед и в ближайшем будушем достичь таких целей, когда</w:t>
        <w:br/>
        <w:t>Казахстан будет входить в число 50 самых экономически развитых стран</w:t>
        <w:br/>
        <w:t>мира.</w:t>
        <w:br/>
        <w:t>От имени жителей Уйгурского района Алматинской области:</w:t>
        <w:br/>
        <w:t>Гопа Абдуманапов,</w:t>
        <w:br/>
        <w:t>: ветеран труда;</w:t>
        <w:br/>
        <w:t>Фатима Мендеева,</w:t>
        <w:br/>
        <w:t>многодетная мать;</w:t>
        <w:br/>
        <w:t>Ашим Рахмаев,</w:t>
        <w:br/>
        <w:t>ветеран ВОВ и труда и др.</w:t>
        <w:br/>
        <w:t>г.Чунджа</w:t>
        <w:br/>
        <w:t>%7</w:t>
        <w:br/>
        <w:t>4</w:t>
        <w:br/>
        <w:t>Шілелете)</w:t>
        <w:br/>
        <w:t>(200 У)</w:t>
        <w:br/>
        <w:t>жүректен құттықтап, алдағы уақытта да денсаулығыңыз мықты болып,</w:t>
        <w:br/>
        <w:t>халық игілігі үшін жемісті еңбек ете беруіңізге тілектеспін.</w:t>
        <w:br/>
        <w:t>Ізгі ниетпен,</w:t>
        <w:br/>
        <w:t>А. Ақтаев,</w:t>
        <w:br/>
        <w:t>Ақсу аудандық ауруханасының</w:t>
        <w:br/>
        <w:t>оташысы</w:t>
        <w:br/>
        <w:t>«Алматы облысы</w:t>
      </w:r>
    </w:p>
    <w:p>
      <w:r>
        <w:t>жж</w:t>
        <w:br/>
        <w:t>Глубокоуважаемый Нурсултан Абишевич!</w:t>
        <w:br/>
        <w:t>Все Ваши помыслы и реальные практические устремления дошли до</w:t>
        <w:br/>
        <w:t>сознания каждого жителя Казахстана - Вы живете их заботами, тревогами</w:t>
        <w:br/>
        <w:t>о их будушем, потому что Вы сами прошли болыпую школу жизни.</w:t>
        <w:br/>
        <w:t>Результаты единодушного голосования на президентских выборах -</w:t>
        <w:br/>
        <w:t>свидетельство искренней веры трудяшихся Казахстана Вам и Вашим</w:t>
        <w:br/>
        <w:t>делам.</w:t>
        <w:br/>
        <w:t>Желаем долгих лет жизни на благо нашей Родины, которая является</w:t>
        <w:br/>
        <w:t>примером для многих стран.</w:t>
        <w:br/>
        <w:t>У. Алимбетов,</w:t>
        <w:br/>
        <w:t>доктор экономических наук,</w:t>
        <w:br/>
        <w:t>профессор</w:t>
        <w:br/>
        <w:t>2.Каскелен</w:t>
        <w:br/>
        <w:t>410</w:t>
        <w:br/>
        <w:t>(Сот,</w:t>
        <w:br/>
        <w:t>%ШСт%020</w:t>
        <w:br/>
        <w:t>сефалШа;</w:t>
        <w:br/>
        <w:t>Нұрсұлтаным - Ақсұңқарым</w:t>
        <w:br/>
        <w:t>Ассалаумағалейкүм, Нұрсұлтаным,</w:t>
        <w:br/>
        <w:t>Ұстатқан бәрімізге бақ тұлпарын.</w:t>
        <w:br/>
        <w:t>Қол бастап, биіктерге жол көрсеткен,</w:t>
        <w:br/>
        <w:t>Көгіне елдің қонған ақ сұңқарым!</w:t>
        <w:br/>
        <w:t>Дәл нұсқап жарқын жолды -- мұратты анық,</w:t>
        <w:br/>
        <w:t>Тіршілік түзелуде, тұрақталып.</w:t>
        <w:br/>
        <w:t>Қиналып, сүрінсек те мойымадық,</w:t>
        <w:br/>
        <w:t>Соңыңнан ере білдік, қуаттанып.</w:t>
        <w:br/>
        <w:t>Өзіңсің Қыдырым да нұр-мерекем,</w:t>
        <w:br/>
        <w:t>Өзіңдей халқым-дағы нар, өр екен.</w:t>
        <w:br/>
        <w:t>Жемісті әрбір айың, әрбір күнің,</w:t>
        <w:br/>
        <w:t>Тәуелсіз Қазақстаң - құт-берекем!</w:t>
        <w:br/>
        <w:t>Қалдырған талай елді шалғайына</w:t>
        <w:br/>
        <w:t>Ризамыз өзіңдей біз нардай ұлға!</w:t>
        <w:br/>
        <w:t>Басыңды и, айналайын, мен сүйейін</w:t>
        <w:br/>
        <w:t>Қазаққа бақ сыйлаған маңдайыңнан!</w:t>
        <w:br/>
        <w:t>Төлеген Бұланбайұлы Бақтыбай,</w:t>
        <w:br/>
        <w:t>ардагер ұстаз, Қазақстан</w:t>
        <w:br/>
        <w:t>Республикасы оқу ісінің үздігі</w:t>
        <w:br/>
        <w:t>Ақмола облысы,</w:t>
        <w:br/>
        <w:t>Астрахан ауданы,</w:t>
        <w:br/>
        <w:t>Өндіріс ауылы</w:t>
        <w:br/>
        <w:t>415</w:t>
        <w:br/>
        <w:t>(Ут,</w:t>
        <w:br/>
        <w:t>“070020</w:t>
      </w:r>
    </w:p>
    <w:p>
      <w:r>
        <w:t>СФФОЦДа;</w:t>
        <w:br/>
        <w:t>Аса құрметті Елбасы мырза!</w:t>
        <w:br/>
        <w:t>Сізді мемлекет басшысы қызметіне сайлануыңызбен шын жүректен</w:t>
        <w:br/>
        <w:t>құттықтаймын!</w:t>
        <w:br/>
        <w:t>Мен орыс сыныптарына қазақ тілі мен әдебиеті пәнінен сабақ беремін.</w:t>
        <w:br/>
        <w:t>Елімізде мемлекеттік тіл - қазақ тілінің көкжиегі кеңейіп, өзге ұлт</w:t>
        <w:br/>
        <w:t>өкілдерінің түсіністікпен қарап, тілді үйренуге деген талпынысының арта</w:t>
        <w:br/>
        <w:t>түскеніне қуанамын. Мемлекеттік тілдің ертеңі кемел боларына сенімім</w:t>
        <w:br/>
        <w:t>мол.</w:t>
        <w:br/>
        <w:t>Әсия Сағынбайқызы Әмірбекова,</w:t>
        <w:br/>
        <w:t>қазақ тілінің үздік оқытушысы,</w:t>
        <w:br/>
        <w:t>Республикалық конкурстың бас жүлдегері</w:t>
        <w:br/>
        <w:t>Тараз қаласы</w:t>
        <w:br/>
        <w:t>жж</w:t>
        <w:br/>
        <w:t>Құрметті Президентіміз Нұрсұлтан!</w:t>
        <w:br/>
        <w:t>Он бес жылдай қазағымның біртуар ұлы болдың,</w:t>
        <w:br/>
        <w:t>Алланың шындап сүйген құлы болдың,</w:t>
        <w:br/>
        <w:t>Оқ бойы озып шығып қатарыңнан,</w:t>
        <w:br/>
        <w:t>Абылай хандай батыр ұлдың бірі болдың.</w:t>
        <w:br/>
        <w:t>Қара қылды қақ жарып, тура істеп,</w:t>
        <w:br/>
        <w:t>413</w:t>
        <w:br/>
        <w:t>(Ооп,</w:t>
        <w:br/>
        <w:t>%ДСт020)</w:t>
        <w:br/>
        <w:t>сефотао,</w:t>
        <w:br/>
        <w:t>Мақтана жырлар ақындар.</w:t>
        <w:br/>
        <w:t>Бақытты мынау өмірде</w:t>
        <w:br/>
        <w:t>Президентті таңдар хақым бар!</w:t>
        <w:br/>
        <w:t>Құтты болсын жеңісің,</w:t>
        <w:br/>
        <w:t>Нұрсұлтан аға, бағың бар!</w:t>
        <w:br/>
        <w:t>Гажданбек Аймырзаұлы,</w:t>
        <w:br/>
        <w:t>шағын кәсіпкер</w:t>
        <w:br/>
        <w:t>Қызылорда қаласы</w:t>
        <w:br/>
        <w:t>жж</w:t>
        <w:br/>
        <w:t>Құрметті Нұрсұлтан Әбішұлы!</w:t>
        <w:br/>
        <w:t>Бүгінгі таңда Қазақстанда тұрып, еңбек ету, өмір сүру бақыт екенін</w:t>
        <w:br/>
        <w:t>білеміз. Оның барлығы Сіздің бізге деген қамқорлығыңыздың арқасын-</w:t>
        <w:br/>
        <w:t>да жүзеге асып жатқанын да жақсы сезінеміз. Расында да жастар бүгінде</w:t>
        <w:br/>
        <w:t>қалаған оқуын оқып, шамасы келген кәсіппен айналыса алады. Мен де</w:t>
        <w:br/>
        <w:t>жоғары білімді хирург мамандығын алып, өзім туып-өскен Ақсу ауда-</w:t>
        <w:br/>
        <w:t>нындағы орталық ауруханада еңбек ете бастадым.</w:t>
        <w:br/>
        <w:t>Жақында жас маман ретінде маған тұрғын үй бағдарламасы бойынша</w:t>
        <w:br/>
        <w:t>аудан орталығы - Жансүгіров поселкесінде салынған жаңа үйдің бірінің</w:t>
        <w:br/>
        <w:t>кілтін тапсырды.</w:t>
      </w:r>
    </w:p>
    <w:p>
      <w:r>
        <w:t>Жастарға деген қамқорлығыңыз үшін Сізге дән ризашылығымды</w:t>
        <w:br/>
        <w:t>білдіре отырып, қайтадан Президент болып сайлануыңызбен шын</w:t>
        <w:br/>
        <w:t>409</w:t>
        <w:br/>
        <w:t>(Оо,</w:t>
        <w:br/>
        <w:t>“иСтФ020)</w:t>
        <w:br/>
        <w:t>с6ер0%а)</w:t>
        <w:br/>
        <w:t>Уважаемый Нурсултан Абишевич!</w:t>
        <w:br/>
        <w:t>Примите мои искренние, сердечные поздравления со всенародным</w:t>
        <w:br/>
        <w:t>избранием Президентом Республики Казахстан.</w:t>
        <w:br/>
        <w:t>По моему глубокому убеждению для управления государством нуж-</w:t>
        <w:br/>
        <w:t>ны обширные знания, исключительные опыт и практика, которыми, к</w:t>
        <w:br/>
        <w:t>счастью, Вы обладаете. Миссию, возложенную на Вас народом, многие</w:t>
        <w:br/>
        <w:t>годы выполняете умело, талантливо, мудро. Вы не только обьясияете</w:t>
        <w:br/>
        <w:t>почему так сушествует мир, но усиленно стремитесь изменить его и</w:t>
        <w:br/>
        <w:t>создать условия для более счастливой жизни.</w:t>
        <w:br/>
        <w:t>Я с гордостью заявляю: Вы, Нурсултан Абишевич, - совесть Казахс-</w:t>
        <w:br/>
        <w:t>тана.</w:t>
        <w:br/>
        <w:t>Желаю Вам здоровья, активной деятельности и долголетия на радость</w:t>
        <w:br/>
        <w:t>ролных, близких, друзей и всех людей необьятного Казахстана.</w:t>
        <w:br/>
        <w:t>С глубочайшей признательностью, бесконечным уважением,</w:t>
        <w:br/>
        <w:t>Луиза Асанбаева-Жамбулова</w:t>
        <w:br/>
        <w:t>г.Алматы</w:t>
        <w:br/>
        <w:t>ж.ж</w:t>
        <w:br/>
        <w:t>Уважаемый Нурсултан Абишевич!</w:t>
        <w:br/>
        <w:t>Я, глава крестьянского хозяйства «Бірлік», хочу от всей души</w:t>
        <w:br/>
        <w:t>поздравить Вас с победой. Это есть результат правильно выбранного и</w:t>
        <w:br/>
        <w:t>проводимого Вами политического курса.</w:t>
        <w:br/>
        <w:t>Вы выражаете озабоченность за судьбы сельчан и сельских</w:t>
        <w:br/>
        <w:t>территорий, свидетельством чего являются Ваши личные встречи с</w:t>
        <w:br/>
        <w:t>населением, на которых мне довелось присутствовать.</w:t>
        <w:br/>
        <w:t>411</w:t>
        <w:br/>
        <w:t>4</w:t>
        <w:br/>
        <w:t>ІМзектер</w:t>
        <w:br/>
        <w:t>(2%000%0)</w:t>
        <w:br/>
        <w:t>Құрметті Нұрсұлтан Әбішұлы Назарбаев мырза!</w:t>
        <w:br/>
        <w:t>Сізді Қазақстан Республикасы Президенттігіне сайлаудағы</w:t>
        <w:br/>
        <w:t>жеңісіңізбен құттықтаймын! Қазақ халқының бірауыздан Сізді таңдауы</w:t>
        <w:br/>
        <w:t>- бүгінгі таңға дейін атқарған қызметіңізді бағалауы және болашаққа</w:t>
        <w:br/>
        <w:t>деген үмітінің көрсеткіші.</w:t>
        <w:br/>
        <w:t>Сізге және жанұяңызға зор денсаулық, ашық аспан тілеймін.</w:t>
      </w:r>
    </w:p>
    <w:p>
      <w:r>
        <w:t>Құрметпен,</w:t>
        <w:br/>
        <w:t>Кемал Кандил ана,</w:t>
        <w:br/>
        <w:t>«Иншаат» жеке шаруашылығы</w:t>
        <w:br/>
        <w:t>серіктестігі</w:t>
        <w:br/>
        <w:t>Алматы қаласы</w:t>
        <w:br/>
        <w:t>раса</w:t>
        <w:br/>
        <w:t>Көрсетті халық қолдауын</w:t>
        <w:br/>
        <w:t>Жолыңыз даңғыл әрқашан,</w:t>
        <w:br/>
        <w:t>Жүзіңіз жарқын, Нұр-аға.</w:t>
        <w:br/>
        <w:t>Пайымды әрі көреген,</w:t>
        <w:br/>
        <w:t>Сөзіңіз алтын, ғұлама.</w:t>
        <w:br/>
        <w:t>Бағына біткен қазақтың</w:t>
        <w:br/>
        <w:t>Аман-есен жүр, аға!</w:t>
        <w:br/>
        <w:t>Сіздей басшы табылмас</w:t>
        <w:br/>
        <w:t>Бұл өңірден сірә да,</w:t>
        <w:br/>
        <w:t>426</w:t>
        <w:br/>
        <w:t>4</w:t>
        <w:br/>
        <w:t>лектер</w:t>
        <w:br/>
        <w:t>а ЫИЮУ)</w:t>
        <w:br/>
        <w:t>Вы поистине мудрый политик, выведший страну на мировые</w:t>
        <w:br/>
        <w:t>конкурентоспособные позиции. Ваша победа накануне Дня</w:t>
        <w:br/>
        <w:t>Независимости является высокой оценкой Вашего труда. Поэтому вдвойне</w:t>
        <w:br/>
        <w:t>приятно поздравить Вас и пожелать успехов в политических и</w:t>
        <w:br/>
        <w:t>экономических преобразованиях страны.</w:t>
        <w:br/>
        <w:t>К. Ахметбеков</w:t>
        <w:br/>
        <w:t>Акмолинская область,</w:t>
        <w:br/>
        <w:t>с.Зеренда</w:t>
        <w:br/>
        <w:t>жЖеж</w:t>
        <w:br/>
        <w:t>Аса мәртебелі Нұрсұлтан Әбішұлы!</w:t>
        <w:br/>
        <w:t>Сізді жарқын жеңісіңізбен шын жүректен құттықтаймын! Тәуелсіздік</w:t>
        <w:br/>
        <w:t>туы тігіліп, Астанамыз абаттанып, экономикамыз нығайып, халықтың әл-</w:t>
        <w:br/>
        <w:t>ауқаты жақсарып келе жатқаны -- көп ұлтты республикамыздағы ынтымақ</w:t>
        <w:br/>
        <w:t>пен бірліктің, тұрақтылықтың жемісі. Бұл - Сіздің еңбегіңіздің нәтижесі.</w:t>
        <w:br/>
        <w:t>Тұрақтылық - елімізді жарқын болашаққа бастайтын сара жол десек, осы</w:t>
        <w:br/>
        <w:t>сара да дара жолға кемеңгерлікпен бастап келе жатқан өзіңіз деп білеміз.</w:t>
        <w:br/>
        <w:t>Деніңіз сау, отбасыңыз аман болып, елімізге тыныштық, бақ-береке</w:t>
        <w:br/>
        <w:t>қона берсін демекпін.</w:t>
        <w:br/>
        <w:t>Ізгі тілекпен,</w:t>
        <w:br/>
        <w:t>Бақыткүл Әбдіқұлова,</w:t>
        <w:br/>
        <w:t>Қазақстан Республикасының «Ең үздік ауылдық клуб»</w:t>
        <w:br/>
        <w:t>жүлдесінің жжеңімпазы, Луговой кенті ауылдық</w:t>
        <w:br/>
        <w:t>клубының меңгерушісі</w:t>
        <w:br/>
        <w:t>ЗЖамбыл облысы,</w:t>
        <w:br/>
        <w:t>Т. Рысқұлов ауданы</w:t>
        <w:br/>
        <w:t>412</w:t>
      </w:r>
    </w:p>
    <w:p>
      <w:r>
        <w:t>Қ еке)</w:t>
        <w:br/>
        <w:t>(890700</w:t>
        <w:br/>
        <w:t>Көшбасшым боп жүре бер!</w:t>
        <w:br/>
        <w:t>Бүкіл әлем дүр сілкінді бүгін бір,</w:t>
        <w:br/>
        <w:t>Қуаныштың сәулелері шашып нұр.</w:t>
        <w:br/>
        <w:t>Сондықтан да ақындардың тілінен</w:t>
        <w:br/>
        <w:t>Тегіледі інжу-маржан, асыл жыр.</w:t>
        <w:br/>
        <w:t>Таң қалдырдың барша елдің баласын,</w:t>
        <w:br/>
        <w:t>Астанадай құлпырттың ұлт қаласын.</w:t>
        <w:br/>
        <w:t>Жер жүзінің мықтыларын жиып ап,</w:t>
        <w:br/>
        <w:t>Жайнаттың-ау Сарыарқамның даласын.</w:t>
        <w:br/>
        <w:t>Президентсің мойындаған жер жүзі,</w:t>
        <w:br/>
        <w:t>Қырық қырлы мінезің бар қырмызы,</w:t>
        <w:br/>
        <w:t>Сол мінезбен иілтесің талайды,</w:t>
        <w:br/>
        <w:t>Азаматсың асып туған жұлдызы.</w:t>
        <w:br/>
        <w:t>Бар ма жандар бір басыңа тең келген,</w:t>
        <w:br/>
        <w:t>Қасиеттің сан-алуанын меңгерген.</w:t>
        <w:br/>
        <w:t>Басшымызсыз шешен, іскер, ақылды,</w:t>
        <w:br/>
        <w:t>Сондықтан да бақыттымыз өзге елден.</w:t>
        <w:br/>
        <w:t>Ойшылдық пен білім, өнер, парасат...</w:t>
        <w:br/>
        <w:t>Тұла бойыңа бәрі-дағы жарасад.</w:t>
        <w:br/>
        <w:t>Білмейтіндер орны менен жөн-жоба,</w:t>
        <w:br/>
        <w:t>Өзіңменен жағаласып, таласад.</w:t>
        <w:br/>
        <w:t>420</w:t>
        <w:br/>
        <w:t>(От</w:t>
        <w:br/>
        <w:t>%7с77020)</w:t>
        <w:br/>
        <w:t>Сероқс.</w:t>
        <w:br/>
        <w:t>Нурсултан Абишевич, являстесь символом нашего государства,</w:t>
        <w:br/>
        <w:t>олицетворяете его неисчерпаемый потенциал. У Вас прекрасная семья,</w:t>
        <w:br/>
        <w:t>Вы богаты овоими учениками, Вы постоянно «чувствуете время», и как</w:t>
        <w:br/>
        <w:t>правило «предутадываете ситуацию и опережаете время»...</w:t>
        <w:br/>
        <w:t>Нурсултан Абишевич, все члены моей семьи проголосовали за Вас и</w:t>
        <w:br/>
        <w:t>готовы поддерживать Вашу политику, под Вашим руководством работать</w:t>
        <w:br/>
        <w:t>долгие годы на благо нашего города и страны.</w:t>
        <w:br/>
        <w:t>С уважением,</w:t>
        <w:br/>
        <w:t>Семья Дмитриенко</w:t>
        <w:br/>
        <w:t>г.Астана</w:t>
        <w:br/>
        <w:t>жж</w:t>
        <w:br/>
        <w:t>Біздің аса қадірлі, сыйлы Президентіміз!</w:t>
        <w:br/>
        <w:t>Сізді тәуелсіз еліміздің басшысы болып қайта сайлануыңызбен және</w:t>
        <w:br/>
        <w:t>Тәуелсіздік күні мерекесімен қуанышпен құттықтаймыз. Ұзағынан</w:t>
        <w:br/>
        <w:t>болсын! Зор денсаулық, ұзақ ғұмыр, бақыт тілейміз! Болашақтан көп</w:t>
        <w:br/>
        <w:t>жақсылықтар күтеміз.</w:t>
      </w:r>
    </w:p>
    <w:p>
      <w:r>
        <w:t>Атырау облысы аналарының атынан:</w:t>
        <w:br/>
        <w:t>Жүлжамиға Егенисова</w:t>
        <w:br/>
        <w:t>419</w:t>
        <w:br/>
        <w:t>(Ол,</w:t>
        <w:br/>
        <w:t>%4670020)</w:t>
        <w:br/>
        <w:t>(2 ШІШІГГЙ</w:t>
        <w:br/>
        <w:t>Мемлекеттік қайраткер,</w:t>
        <w:br/>
        <w:t>Қажыры мол, ұлы аға!</w:t>
        <w:br/>
        <w:t>Биіктеп асқар тұлғаңыз,</w:t>
        <w:br/>
        <w:t>Жақсылыққа ұмтылған.</w:t>
        <w:br/>
        <w:t>Көрегендік болды бұл нағыз</w:t>
        <w:br/>
        <w:t>Астананы тұрғызған.</w:t>
        <w:br/>
        <w:t>Жас қала болып Бас қала</w:t>
        <w:br/>
        <w:t>Күн сайын жайнап, құлпырған.</w:t>
        <w:br/>
        <w:t>Құттықтаймыз Жеңіспен,</w:t>
        <w:br/>
        <w:t>Елбасы - аға Нұрсұлтан!</w:t>
        <w:br/>
        <w:t>Жана берсін бағыңыз,</w:t>
        <w:br/>
        <w:t>Құтты болсың тағыңыз!</w:t>
        <w:br/>
        <w:t>Бойда жігер, күш-қуат,</w:t>
        <w:br/>
        <w:t>Нағыз дана шағыңыз.</w:t>
        <w:br/>
        <w:t>Судан таза, сүттен ақ,</w:t>
        <w:br/>
        <w:t>Бойдағы намыс, арыңыз.</w:t>
        <w:br/>
        <w:t>Еңбектің көріп жемісін,</w:t>
        <w:br/>
        <w:t>Бақ-береке табыңыз!</w:t>
        <w:br/>
        <w:t>Жолдауына Ақорданың</w:t>
        <w:br/>
        <w:t>Көрсетті халық қолдауын.</w:t>
        <w:br/>
        <w:t>Ынтымақ пен бірлікке,</w:t>
        <w:br/>
        <w:t>Дауысын берді мол қауым.</w:t>
        <w:br/>
        <w:t>427</w:t>
        <w:br/>
        <w:t>(Ор;</w:t>
        <w:br/>
        <w:t>%4С00020)</w:t>
        <w:br/>
        <w:t>сеФота.</w:t>
        <w:br/>
        <w:t>Уважаемый Нурсултан Абишевич!</w:t>
        <w:br/>
        <w:t>От всей души поздравляю Вас с нашей обіцей победой. Болыпое Вам</w:t>
        <w:br/>
        <w:t>человеческое спасибо за Ваш неоценимый труд во благо Родины.</w:t>
        <w:br/>
        <w:t>Под Вашим мудрым руководством мы шли неизведанными дорогами.</w:t>
        <w:br/>
        <w:t>В самые тяжелые годы Вы помогли нам поверить в себя, в свои силы.</w:t>
        <w:br/>
        <w:t>Вместе с Вами мы одолели много трудностей, упрямо шли к новым</w:t>
        <w:br/>
        <w:t>свершениям. Сегодня я горжусь своей страной, которая став оплотом</w:t>
        <w:br/>
        <w:t>мира и согласия, достигла небывалых высот в своем развитии.</w:t>
        <w:br/>
        <w:t>Казахстан сегодня на устах всего мира. Но, сегодня не время</w:t>
        <w:br/>
        <w:t>останавливаться на достигнутом. Впереди у нас, я верю, новые взлеты,</w:t>
        <w:br/>
        <w:t>новые дали зовут нас. Пусть вечными нашими спутниками будут мирное</w:t>
        <w:br/>
        <w:t>небо, радости новых побед.</w:t>
        <w:br/>
        <w:t>С пожеланием,</w:t>
      </w:r>
    </w:p>
    <w:p>
      <w:r>
        <w:t>Н.С. Боранбаева,</w:t>
        <w:br/>
        <w:t>учительница русского языка и литературы</w:t>
        <w:br/>
        <w:t>средней школы МӘ 36 им. А. Тажибаева</w:t>
        <w:br/>
        <w:t>2.Теренозек,</w:t>
        <w:br/>
        <w:t>Кызылординская область</w:t>
        <w:br/>
        <w:t>Жж</w:t>
        <w:br/>
        <w:t>Дорогой Нурсултан Абишевич!</w:t>
        <w:br/>
        <w:t>Я и моя семья с огромной радостыо восприняли известие об избра-</w:t>
        <w:br/>
        <w:t>нии Вас Президентом Республики Казахстан!</w:t>
        <w:br/>
        <w:t>В Ваш приезд в августе сего года на строяшийся казахстанский</w:t>
        <w:br/>
        <w:t>электролизный завод я говорила, чго мы - женшины горды тем, что у</w:t>
        <w:br/>
        <w:t>417</w:t>
        <w:br/>
        <w:t>(Оо,</w:t>
        <w:br/>
        <w:t>“истФ020)</w:t>
        <w:br/>
        <w:t>сФФОтШо,</w:t>
        <w:br/>
        <w:t>Арқа сүйер туған ел мен халқың бар,</w:t>
        <w:br/>
        <w:t>Жер-жаһанға кең тараған даңқың бар,</w:t>
        <w:br/>
        <w:t>Ұлылықты ұран етіп ұстаған</w:t>
        <w:br/>
        <w:t>Ежелден-ақ Хан сыйлаған салтым бар.</w:t>
        <w:br/>
        <w:t>Қайран елім, бағың бүгін ашылды,</w:t>
        <w:br/>
        <w:t>Еске аламыз Есім менен Қасымды,</w:t>
        <w:br/>
        <w:t>Құттықтаймыз жаңа отырған тағыңмен,</w:t>
        <w:br/>
        <w:t>Ұсынамыз жырдан өрген шашуды!</w:t>
        <w:br/>
        <w:t>Әлемдегі алыптардың бірісің,</w:t>
        <w:br/>
        <w:t>Жолың бөлек біртуарсың, ірісің.</w:t>
        <w:br/>
        <w:t>Жақсы ісіңді жеткізетін халқыңа</w:t>
        <w:br/>
        <w:t>Ақындардың аузындағы жырысың.</w:t>
        <w:br/>
        <w:t>Дұшпандар бар жұқартатын жүйкеңді,</w:t>
        <w:br/>
        <w:t>Аяғыңнан шалуға олар икемді.</w:t>
        <w:br/>
        <w:t>Түймедейді түйедей ғып даурығып,</w:t>
        <w:br/>
        <w:t>Алып жүр ғой, кей сәттерде тыншыңды.</w:t>
        <w:br/>
        <w:t>Жүрегіңде қайратың бар сарқылмас,</w:t>
        <w:br/>
        <w:t>Бұлақтайын ешқашан да тартылмас.</w:t>
        <w:br/>
        <w:t>Қазағыңды ұйқысынан оятып,</w:t>
        <w:br/>
        <w:t>Жігер бердің, талап бердің таусылмас.</w:t>
        <w:br/>
        <w:t>Құтты болсын, Нұреке, алтын тұғырың,</w:t>
        <w:br/>
        <w:t>Қайнаттың ғой дұшпандардың зығырын.</w:t>
        <w:br/>
        <w:t>421</w:t>
        <w:br/>
        <w:t>4</w:t>
        <w:br/>
        <w:t>леютеф</w:t>
        <w:br/>
        <w:t>(1207007)</w:t>
        <w:br/>
        <w:t>Өсек-аяң, бос сөзден құры болдың.</w:t>
        <w:br/>
        <w:t>Әрбір сөзің жүрекке жылы тиіп,</w:t>
        <w:br/>
        <w:t>Елімізге нұр шашқан Күні болдың.</w:t>
      </w:r>
    </w:p>
    <w:p>
      <w:r>
        <w:t>Ақ батамды беремін шын жүректен,</w:t>
        <w:br/>
        <w:t>Өмірлік елімізге басшы болғын!</w:t>
        <w:br/>
        <w:t>Бахадыр Әшірәлиев,</w:t>
        <w:br/>
        <w:t>Қазығұрт ауданының құрметті азаматы,</w:t>
        <w:br/>
        <w:t>І топтағы мүгедек</w:t>
        <w:br/>
        <w:t>Оңтүстік Қазақстан облысы</w:t>
        <w:br/>
        <w:t>Жж</w:t>
        <w:br/>
        <w:t>Құрметті Нұрсұлтан ата!</w:t>
        <w:br/>
        <w:t>Көптің тілегі орындалды. Тәңірім қолдап, Сіз жеңіске жеттіңіз.</w:t>
        <w:br/>
        <w:t>Жеңісіңіз құтты болсын!</w:t>
        <w:br/>
        <w:t>Мен Хе 17 гимназияның 4 «в» сыныбында оқимын. Оқу озатымын.</w:t>
        <w:br/>
        <w:t>Аудандық, облыстық «Балдәурен» конкурсының жүлдегерімін.</w:t>
        <w:br/>
        <w:t>Көмпьютерді тәп-тәуір меңгердім. Мына жеделхатты өзім теріп жаздым.</w:t>
        <w:br/>
        <w:t>Сіздей азамат болғым келеді.</w:t>
        <w:br/>
        <w:t>Сәлеммен,</w:t>
        <w:br/>
        <w:t>немереңіз Димаш Бағланұлы</w:t>
        <w:br/>
        <w:t>Жамбыл облысы,</w:t>
        <w:br/>
        <w:t>Меркі ауданы,</w:t>
        <w:br/>
        <w:t>Меркі ауылы</w:t>
        <w:br/>
        <w:t>44</w:t>
        <w:br/>
        <w:t>АҢ лектер</w:t>
        <w:br/>
        <w:t>8000000,</w:t>
        <w:br/>
        <w:t>нас такой Президент: мудрый политик и красивый человек. Искренве</w:t>
        <w:br/>
        <w:t>рада, что мои чувства при голосовании разделило абсолютное</w:t>
        <w:br/>
        <w:t>болыьшинство казахстанцев.</w:t>
        <w:br/>
        <w:t>Мы - женіцины Казахстана любим и уважаем Вас, желаем Вам</w:t>
        <w:br/>
        <w:t>крепкого здоровья, неиссякаемой энергии на блағо нашего народа.</w:t>
        <w:br/>
        <w:t>С глубоким уважением,</w:t>
        <w:br/>
        <w:t>Валентина Гетман,</w:t>
        <w:br/>
        <w:t>ученый-агроном Павлодарского алюминиевого завода</w:t>
        <w:br/>
        <w:t>г.Павлодар</w:t>
        <w:br/>
        <w:t>жжж</w:t>
        <w:br/>
        <w:t>Уважаемый Нурсултан Абишевич!</w:t>
        <w:br/>
        <w:t>Моя семья от всего сердца поздравляет Вас с переизбранием</w:t>
        <w:br/>
        <w:t>Президентом Республики Казахстан. Примите слова искренней</w:t>
        <w:br/>
        <w:t>благодарности и восхицения Вашей личностью, Вашей принципиальной</w:t>
        <w:br/>
        <w:t>позицией при принятии судьбоносных решений в «критических» ситуа-</w:t>
        <w:br/>
        <w:t>циях, Вашим оптимизмом, Вашими далеко идушими и реальными пла-</w:t>
        <w:br/>
        <w:t>нами, которые обрашены к людям, Вашими словами, которые не</w:t>
        <w:br/>
        <w:t>расходятея с делами. Все вышесказанное придает нам уверенность,</w:t>
        <w:br/>
        <w:t>мобилизует на хорошие дела и поступки. Мне не корректно давать оценку</w:t>
        <w:br/>
        <w:t>Вашей работе, но поверьте, коғда бываешь в России (в отпуске,</w:t>
        <w:br/>
        <w:t>командировках или на семинарах всегда слышишь слова «какие Вы</w:t>
      </w:r>
    </w:p>
    <w:p>
      <w:r>
        <w:t>счастливые, чтоу Вас- казахстанцев, есть такой Президент- Назарбаев»),</w:t>
        <w:br/>
        <w:t>в душе происходит такой прилив гордости за Вас, за нашу республику,</w:t>
        <w:br/>
        <w:t>за всех кто живет в Казахстане. Хочу повториться и сказать, что Вы,</w:t>
        <w:br/>
        <w:t>418</w:t>
        <w:br/>
        <w:t>Еәектер</w:t>
        <w:br/>
        <w:t>(ПӨееде ФУ)</w:t>
        <w:br/>
        <w:t>Ел алдында көшбасшым боп жүре бер,</w:t>
        <w:br/>
        <w:t>Тек тілейміз - ұзақ болсын ғұмырың!</w:t>
        <w:br/>
        <w:t>Қалың елің қолдап тұр ғой, жасыма,</w:t>
        <w:br/>
        <w:t>Биікпін деп, ерекпін деп тасыма!</w:t>
        <w:br/>
        <w:t>Бір жаратқан жәрдем беріп әрдайым,</w:t>
        <w:br/>
        <w:t>Құт-береке, бақ сыйласын басыңа!</w:t>
        <w:br/>
        <w:t>Ақжібек Есжанова,</w:t>
        <w:br/>
        <w:t>еңбек ардагері, білім беру ісінің үздігі</w:t>
        <w:br/>
        <w:t>Жезқазған қаласы</w:t>
        <w:br/>
        <w:t>Жж</w:t>
        <w:br/>
        <w:t>Многоуважаемый господин Президент!</w:t>
        <w:br/>
        <w:t>Разрешите от лица Ибрагимовой Аиды Нургулановны, студентки П</w:t>
        <w:br/>
        <w:t>курса факультета иностранных языков Карагандинского</w:t>
        <w:br/>
        <w:t>государственного университета, поздравить Вас с исторической победой</w:t>
        <w:br/>
        <w:t>на прошедших президентских выборах. Люди радуются за такой итог</w:t>
        <w:br/>
        <w:t>выборов. Все мы, народ Казахстана, проголосовали за мир и спокойствие,</w:t>
        <w:br/>
        <w:t>за процветание и счастливове будушее нашей Родины.</w:t>
        <w:br/>
        <w:t>Позвольте мне от всего сердца пожелать Вам счастья, здоровья,</w:t>
        <w:br/>
        <w:t>терпения и сил в Вашем нелегком труде. Я искренне радуюсь за То, что</w:t>
        <w:br/>
        <w:t>именно Вы, мудрый и дальновидный политик, возглавляли и будете</w:t>
        <w:br/>
        <w:t>возглавлять наш Казахстан.</w:t>
        <w:br/>
        <w:t>42</w:t>
        <w:br/>
        <w:t>(Отта,</w:t>
        <w:br/>
        <w:t>%70077020)</w:t>
        <w:br/>
        <w:t>(900%)</w:t>
        <w:br/>
        <w:t>Сіз өзіңіздің уәдеңізде тұрдыңыз. Қазақстан халқына арнаған жол-</w:t>
        <w:br/>
        <w:t>дауыңыздың бәрі орындалды. Барлық зейнеткерлер өз зейнетақыларын</w:t>
        <w:br/>
        <w:t>уақытында алады және зейнетақы мәлшерінің өсуі де барлығын қуаныш-</w:t>
        <w:br/>
        <w:t>қа бөледі.</w:t>
        <w:br/>
        <w:t>Сіздің бастаған үлкен-үлкен істеріңіз бен реформаларыңызды аяғына</w:t>
        <w:br/>
        <w:t>дейін жеткізуге, бұдан да үлкен асуларды бағындыруға зор мүмкіндік</w:t>
        <w:br/>
        <w:t>туды.</w:t>
        <w:br/>
        <w:t>Халқыңыз тыныш, ісіңіз сәтті болсын!</w:t>
        <w:br/>
        <w:t>Шой Исабеков,</w:t>
        <w:br/>
        <w:t>Қаратал аудандық соғыс және</w:t>
        <w:br/>
        <w:t>еңбек ардагерлері кеңесінің төрағасы</w:t>
      </w:r>
    </w:p>
    <w:p>
      <w:r>
        <w:t>Алматы облысы</w:t>
        <w:br/>
        <w:t>Жж</w:t>
        <w:br/>
        <w:t>Құрметті Нұрсұлтан Әбішұлы!</w:t>
        <w:br/>
        <w:t>Сізге бүкіл Қазақстан халқы сенім білдіріп, нұрлы жолыңызды жал-</w:t>
        <w:br/>
        <w:t>ғастыра беруіңізді қалады. Ол сенім, әрине, халық үшін Сіздің жасап</w:t>
        <w:br/>
        <w:t>жатқан еңбегіңіздің жемісі, сындарлы саясатыңыздың арқасы.</w:t>
        <w:br/>
        <w:t>Әділетті өткен сайлау додасында жеңіске жеттіңіз. Жеңісіңіз құтты</w:t>
        <w:br/>
        <w:t>болсын! Сіздің әрдайым жеңіс тұғырынан көріне беруіңізге тілектеспін.</w:t>
        <w:br/>
        <w:t>Игі ниетпен,</w:t>
        <w:br/>
        <w:t>Мәрия Қадырова,</w:t>
        <w:br/>
        <w:t>Тереңөзек кентіндегі 7? 35 орта мектептің</w:t>
        <w:br/>
        <w:t>қазақ тілі пәнінің мұғалімі</w:t>
        <w:br/>
        <w:t>Қызылорда облысы</w:t>
        <w:br/>
        <w:t>425</w:t>
        <w:br/>
        <w:t>АҚ еютер</w:t>
        <w:br/>
        <w:t>агФ0ы)</w:t>
        <w:br/>
        <w:t>Уважаемый Нурсултан Абишевич!</w:t>
        <w:br/>
        <w:t>От всего сердца поздравляем Вас с избранием Президентом</w:t>
        <w:br/>
        <w:t>Республики Казахстан, желаем мошцной энергии и выдержки в дальнейшей</w:t>
        <w:br/>
        <w:t>Вашей нелегкой работе, крепкого здоровья, чудесную и благотворную</w:t>
        <w:br/>
        <w:t>силу для претворения в жизнь всех намеченных дел.</w:t>
        <w:br/>
        <w:t>Мы абсолютно уверены, что все у Вас получится! Как получалось и</w:t>
        <w:br/>
        <w:t>раныне, ғрамотно, четко, красиво, по-деловому, по-назарбаевски.</w:t>
        <w:br/>
        <w:t>Сейчас в Казахстане созданы огромнейшие возможности для</w:t>
        <w:br/>
        <w:t>самореализации. Большое количество людей заняты своим делом и</w:t>
        <w:br/>
        <w:t>получают от этого моральное удовлетворение и материальные блага.</w:t>
        <w:br/>
        <w:t>Мы глубоко верим Вам!</w:t>
        <w:br/>
        <w:t>Мы думаем о Вас, посылаем Вам колоссальную положительную</w:t>
        <w:br/>
        <w:t>энергию, чтобы она поддержала Вас в невероятно тяжелых ситуациях.</w:t>
        <w:br/>
        <w:t>Мы чувствуем результаты Вашей неймоверно ответственной работы.</w:t>
        <w:br/>
        <w:t>И не зря народ Казахстана в едином порыве, полный оптимизма и</w:t>
        <w:br/>
        <w:t>уверенности, прдголосовал за Вас.</w:t>
        <w:br/>
        <w:t>Внутренний мир мыслей, чувств, силы, света и любви выплеснулись</w:t>
        <w:br/>
        <w:t>на выборах 4 декабря 2005 года! Хотя они невидимы, но мы все вместе</w:t>
        <w:br/>
        <w:t>почувствовали их колоссальную силу.</w:t>
        <w:br/>
        <w:t>Вы, Нурсултан Абишевич, - человек успеха, обладаюший великой</w:t>
        <w:br/>
        <w:t>психологической и духовной мудростью! В Вашей работе чувствуется</w:t>
        <w:br/>
        <w:t>полное самовыражение. Так держать! Пусть покровительства Святых</w:t>
        <w:br/>
        <w:t>помогают и поддерживают Вас!</w:t>
        <w:br/>
        <w:t>Жемис Бисенова</w:t>
        <w:br/>
        <w:t>г.Актау</w:t>
      </w:r>
    </w:p>
    <w:p>
      <w:r>
        <w:t>416</w:t>
        <w:br/>
        <w:t>4</w:t>
        <w:br/>
        <w:t>Тілектер</w:t>
        <w:br/>
        <w:t>(4200000)</w:t>
        <w:br/>
        <w:t>Елбасымызды сайлауда жеңіске жеттік. Бұл - Сіздің үлкен еңбегіңіз бен</w:t>
        <w:br/>
        <w:t>жоғары беделіңіздің жеңісі. Бұл - демократияның, тұрақтылықтың,</w:t>
        <w:br/>
        <w:t>экономиканың өрлеуінің жеңісі. Сондықтан мен Сізді Елбасы болып</w:t>
        <w:br/>
        <w:t>сайлануыңызбен шын жүректен құттықтаймын! Сізге зор денсаулық,</w:t>
        <w:br/>
        <w:t>жанұяңызға амандық пен игіліктер, туған елімізді көркейтуде бұдан да</w:t>
        <w:br/>
        <w:t>зор табыстар тілеймін!</w:t>
        <w:br/>
        <w:t>Әли Иманбаев,</w:t>
        <w:br/>
        <w:t>«Сержан» шаруа қожалығының</w:t>
        <w:br/>
        <w:t>жетекшісі, Прага қаласында ардагерлер</w:t>
        <w:br/>
        <w:t>арасында самбодан өткен әлем</w:t>
        <w:br/>
        <w:t>біріншілігінде 68 жасында қола</w:t>
        <w:br/>
        <w:t>жүлдегер атанған балуан</w:t>
        <w:br/>
        <w:t>Шығыс Қазақстан облысы,</w:t>
        <w:br/>
        <w:t>Жарма ауданы,</w:t>
        <w:br/>
        <w:t>Шар қаласы,</w:t>
        <w:br/>
        <w:t>Сартау қыстағы</w:t>
        <w:br/>
        <w:t>Жез</w:t>
        <w:br/>
        <w:t>Құрметті Нұрсұлтан Әбішұлы!</w:t>
        <w:br/>
        <w:t>Сізді Қазақстан Республикасы Президенті сайлауындағы үлкен</w:t>
        <w:br/>
        <w:t>жеңісіңізбен құттықтаймын. Қасиетті Қаратал жұртының ақсақалдары да</w:t>
        <w:br/>
        <w:t>бұл сайлауды асыға күтіп, өз дауыстарын өзіңізге бір ауыздан берді.</w:t>
        <w:br/>
        <w:t>Сіздің жеткен жетістіктеріңіз, алған асуларыңыз Қазақстан халқының</w:t>
        <w:br/>
        <w:t>жетістігі деп білеміз. Бүгінде бұл сайлаудың әділ де демократиялы түрде</w:t>
        <w:br/>
        <w:t>өткенін бүкіл байқаушылар айтуда. Бұл әділ де нақты баға.</w:t>
        <w:br/>
        <w:t>44</w:t>
        <w:br/>
        <w:t>4</w:t>
        <w:br/>
        <w:t>Т ілекте)</w:t>
        <w:br/>
        <w:t>(2 000У0)</w:t>
        <w:br/>
        <w:t>Бағаланды сан еңбек,</w:t>
        <w:br/>
        <w:t>Жасады елім таңдауын.</w:t>
        <w:br/>
        <w:t>Қабыл алыңыз, Нұр-аға,</w:t>
        <w:br/>
        <w:t>Жүректен шыққан толғауды!</w:t>
        <w:br/>
        <w:t>Тұрғанбек Қанаев,</w:t>
        <w:br/>
        <w:t>ақын, Оңтүстік Қазақстан облысында өткен</w:t>
        <w:br/>
        <w:t>«Мүшайра-2004» байқауының және</w:t>
        <w:br/>
        <w:t>І.Жансүгіров атындағы сыйлықтың лауреаты,</w:t>
        <w:br/>
        <w:t>«Ақорда» шаруа қожалығының төрағасы,</w:t>
        <w:br/>
        <w:t>мақта өндіруден 2004 жылғы облыс,</w:t>
        <w:br/>
        <w:t>2005 жылғы аудан жеңімпазы,</w:t>
        <w:br/>
        <w:t>«Ел бірлігі үшін» қорының төрағасы</w:t>
      </w:r>
    </w:p>
    <w:p>
      <w:r>
        <w:t>Оңтүстік Қазақстан облысы,</w:t>
        <w:br/>
        <w:t>Шардара ауданы</w:t>
        <w:br/>
        <w:t>са аа</w:t>
        <w:br/>
        <w:t>Сүйікті де құрметті Нұрсұлтан Әбішұлы!</w:t>
        <w:br/>
        <w:t>Көп ұлтты қазақ мемлекетіне Елбасы болып қайта сайлануыңызбен</w:t>
        <w:br/>
        <w:t>Абай ауылының Ардақты аналары мен өз атымнан жүрек жарды қуаны-</w:t>
        <w:br/>
        <w:t>шымызды білдіріп, құттықтаймын!</w:t>
        <w:br/>
        <w:t>Сізді қазақ халқының, оның ұрпақтарының бақытты болашағына ту-</w:t>
        <w:br/>
        <w:t>ған әкеңіз бен анаңыздың аруағынан айналдым! Қазақ халқын мың жыл-</w:t>
        <w:br/>
        <w:t>дық мұңнан сейілтіп, жүз жылдық биік белеске көтеріп, жеті жылда әлемге</w:t>
        <w:br/>
        <w:t>таныттыңыз. Сіз билікте тұрғанда қазақ халқы бақытты екенін дүниежүзі</w:t>
        <w:br/>
        <w:t>елдері мойындауда. Қуанышымызда шек жоқ.</w:t>
        <w:br/>
        <w:t>Ардақты ана - Күлдария Қазақбай келіні</w:t>
        <w:br/>
        <w:t>Жамбыл облысы,</w:t>
        <w:br/>
        <w:t>Шу ауданы</w:t>
        <w:br/>
        <w:t>428</w:t>
        <w:br/>
        <w:t>(ІЙ</w:t>
        <w:br/>
        <w:t>%700 20)</w:t>
        <w:br/>
        <w:t>(5020000)</w:t>
        <w:br/>
        <w:t>Мы понимдаем, что править государством - это нелегко. Но Аллах -</w:t>
        <w:br/>
        <w:t>свидетель, и пусть Он поможет Вам во всем. Как и весь народ Казахста-</w:t>
        <w:br/>
        <w:t>на, я всегда прошу у Всевышнего Вам здоровья, благополучие, мир и</w:t>
        <w:br/>
        <w:t>спокойствие на нашей земле. Вы именно тот человек, которому в самые</w:t>
        <w:br/>
        <w:t>тяжӛлые периоды истории суждено было возглавить молодой</w:t>
        <w:br/>
        <w:t>независимый Казахстан. Вы являетесь гарантом его дальнейшего</w:t>
        <w:br/>
        <w:t>процветания и счастливоғо будушего.</w:t>
        <w:br/>
        <w:t>Казахстан вступил в новый этап своего развития. Наша страна с гордостью</w:t>
        <w:br/>
        <w:t>преодолела болезненные периоды своей истории, А сегодня - Это государство</w:t>
        <w:br/>
        <w:t>-лидер в СНГ. У неб огромная территория и несметные природные богатства</w:t>
        <w:br/>
        <w:t>--предки создали и отстояли нам эту прекрасвую страну.</w:t>
        <w:br/>
        <w:t>Я убеждена в том, что наша страна заслуживает лучшего будушего, и</w:t>
        <w:br/>
        <w:t>я искренне верю в то, что придӛт время, когда я смогу оказать помошь</w:t>
        <w:br/>
        <w:t>своей Родине.</w:t>
        <w:br/>
        <w:t>Полагаю, что в скором будушем у нас будут все основания гордиться</w:t>
        <w:br/>
        <w:t>своей страной как одной из ведутцих стран мира. И это время обязательно</w:t>
        <w:br/>
        <w:t>наступит.</w:t>
        <w:br/>
        <w:t>С глубочайшим уважением,</w:t>
        <w:br/>
        <w:t>А.Н. Ибрагимова</w:t>
        <w:br/>
        <w:t>2.Карағанда</w:t>
        <w:br/>
        <w:t>ж%</w:t>
        <w:br/>
        <w:t>Құрметті Нұрсұлтан Әбішұлы!</w:t>
        <w:br/>
        <w:t>4-желтоқсан күні Қазақстан халқымен бірге менің ержеткен тоғыз</w:t>
        <w:br/>
        <w:t>балам бар жанұям да өзінің дұрыс таңдауын жасады. Біз лайықты</w:t>
      </w:r>
    </w:p>
    <w:p>
      <w:r>
        <w:t>423</w:t>
        <w:br/>
        <w:t>Ұлықтауға достар кеп,</w:t>
        <w:br/>
        <w:t>Жетпіс елден жиылды.</w:t>
        <w:br/>
        <w:t>Қиындықта қоштар деп,</w:t>
        <w:br/>
        <w:t>Құшағын жайып, қиылды.</w:t>
        <w:br/>
        <w:t>Баурап Сіз де күттіңіз,</w:t>
        <w:br/>
        <w:t>Сыйлап жанар жарқылын.</w:t>
        <w:br/>
        <w:t>Қонақжай боп ұттыңыз -</w:t>
        <w:br/>
        <w:t>Танытар ол да оң қырын.</w:t>
        <w:br/>
        <w:t>Татулықты қолдауға</w:t>
        <w:br/>
        <w:t>Ықыласыңыз ерек қой,</w:t>
        <w:br/>
        <w:t>Бейбіт өмір үшін де</w:t>
        <w:br/>
        <w:t>Бас қолбасшы керек қой.</w:t>
        <w:br/>
        <w:t>Танылдыңыз әлемге,</w:t>
        <w:br/>
        <w:t>Дамытар елді жол ашып.</w:t>
        <w:br/>
        <w:t>Сөзіңіз өтер кімге де,</w:t>
        <w:br/>
        <w:t>Беделіңіз де баршылық.</w:t>
        <w:br/>
        <w:t>Береке, бақыт, бірлікке</w:t>
        <w:br/>
        <w:t>Қолыңызды созыңыз.</w:t>
        <w:br/>
        <w:t>Туған елді көркейткен</w:t>
        <w:br/>
        <w:t>Бәйтерегіміз болыңыз!</w:t>
        <w:br/>
        <w:t>ҒГүлзипа Палымбетова,</w:t>
        <w:br/>
        <w:t>дәрігер, Қазақстан Журналистер одағының мүшесі</w:t>
        <w:br/>
        <w:t>Шымкент қаласы</w:t>
        <w:br/>
        <w:t>435</w:t>
        <w:br/>
        <w:t>Әектер</w:t>
        <w:br/>
        <w:t>ағыны</w:t>
        <w:br/>
        <w:t>Сізді қайта Президент болып сайлануыңызбен шын жүректен құттық-</w:t>
        <w:br/>
        <w:t>таймыз. Сізге зор денсаулық, отбасыңызға амандық тілейміз. Қажыр-</w:t>
        <w:br/>
        <w:t>қайратыңызды, күш-қуатыңызды еліңіз үшін әрі қарай да жұмсай</w:t>
        <w:br/>
        <w:t>беретіндігіңізге сенеміз.</w:t>
        <w:br/>
        <w:t>Бегалы Нүржігіт,</w:t>
        <w:br/>
        <w:t>Жуалы ауданындағы «Злиха» шаруа</w:t>
        <w:br/>
        <w:t>қожалығының жетекшісі</w:t>
        <w:br/>
        <w:t>Жамбыл облысы</w:t>
        <w:br/>
        <w:t>Жж</w:t>
        <w:br/>
        <w:t>Сеніммен соқты жүректер</w:t>
        <w:br/>
        <w:t>Көк байрағым желбіреп,</w:t>
        <w:br/>
        <w:t>Арналып бата-тілектер,</w:t>
        <w:br/>
        <w:t>Бүкіл халық елжіреп,</w:t>
        <w:br/>
        <w:t>Сеніммен соқты жүректер.</w:t>
      </w:r>
    </w:p>
    <w:p>
      <w:r>
        <w:t>Қалауын тауып жаңылмай,</w:t>
        <w:br/>
        <w:t>Халықтың көңілі жайланды.</w:t>
        <w:br/>
        <w:t>Сайлау өтті сағымдай,</w:t>
        <w:br/>
        <w:t>Жеңіс - тойға айналды.</w:t>
        <w:br/>
        <w:t>Таққа қайта қондыңыз,</w:t>
        <w:br/>
        <w:t>Киелі істен тау тұрсын!</w:t>
        <w:br/>
        <w:t>Құтты болсын орныңыз,</w:t>
        <w:br/>
        <w:t>Тәңір нұрын жаудырсын!</w:t>
        <w:br/>
        <w:t>434</w:t>
        <w:br/>
        <w:t>(0</w:t>
        <w:br/>
        <w:t>(220)</w:t>
        <w:br/>
        <w:t>сероца</w:t>
        <w:br/>
        <w:t>На прошедших выборах я отдала свой голос за Вас, за стабильность,</w:t>
        <w:br/>
        <w:t>за мир и дружбу между народами, за Казахстан, Плодотворной работы</w:t>
        <w:br/>
        <w:t>Вам и счастья в семье, здоровья Вам и Вашим близким.</w:t>
        <w:br/>
        <w:t>С уважением,</w:t>
        <w:br/>
        <w:t>%0007)</w:t>
        <w:br/>
        <w:t>пенсионерка Катыш Раисова</w:t>
        <w:br/>
        <w:t>2. Семипалатинск</w:t>
        <w:br/>
        <w:t>Жж</w:t>
        <w:br/>
        <w:t>Нұрсұлтан аға!</w:t>
        <w:br/>
        <w:t>Отырдыңыз тағы да тағыңызға,</w:t>
        <w:br/>
        <w:t>Құдайым берді Сізді бағымызға.</w:t>
        <w:br/>
        <w:t>Ұзақ өмір сүріңіз, аман болып,</w:t>
        <w:br/>
        <w:t>Жамандық жоламасын жаныңызға!</w:t>
        <w:br/>
        <w:t>Ізгі ниетпен, .</w:t>
        <w:br/>
        <w:t>Мерей Рахметов,</w:t>
        <w:br/>
        <w:t>5-сынып оқушысы</w:t>
        <w:br/>
        <w:t>Өскемен қаласы,</w:t>
        <w:br/>
        <w:t>Кривонос көшесі, 18-үй</w:t>
        <w:br/>
        <w:t>жж</w:t>
        <w:br/>
        <w:t>Құрметті Нұрсұлтан Әбішұлы!</w:t>
        <w:br/>
        <w:t>Мен Сізге ыстық ықыласпен Тараз қаласынан құттықтау жолдап</w:t>
        <w:br/>
        <w:t>отырмын. Өмірге келгеннен зағип болып туылсам да сабақты жақсы</w:t>
        <w:br/>
        <w:t>441</w:t>
        <w:br/>
        <w:t>(Сут,</w:t>
        <w:br/>
        <w:t>%14С 20</w:t>
        <w:br/>
        <w:t>(29709001</w:t>
        <w:br/>
        <w:t>межнациональной дружбы народов, живуших в Казахстане. Все это я</w:t>
        <w:br/>
        <w:t>пишу для того, чтобы подойти к главному вопросу своего настояшего</w:t>
        <w:br/>
        <w:t>обрашения - это выражению материнской благодарности Вам за все то,</w:t>
        <w:br/>
        <w:t>что Вы делаете для Казахстана, для народа Казахстана. Когда я вижу как</w:t>
      </w:r>
    </w:p>
    <w:p>
      <w:r>
        <w:t>мои дети, работая каждый в своей сфере, порой без отдыха, устают,</w:t>
        <w:br/>
        <w:t>суетятся, решают свои каждодневные проблемы, я думаю - а каково же</w:t>
        <w:br/>
        <w:t>это - управлять страной, в которой живет более 130 национальностей, в</w:t>
        <w:br/>
        <w:t>которой каждый день надо накормить, дать тепло и свет более 14 млн.</w:t>
        <w:br/>
        <w:t>человек. Ведь государство - это по сути болышая семья, и когда встал</w:t>
        <w:br/>
        <w:t>вопрос - кто будет главой этой семьи на следуюццие 7 лет, у меня, у</w:t>
        <w:br/>
        <w:t>моих детей, внуков не было сомнений. 4 декабря мы все единодушно</w:t>
        <w:br/>
        <w:t>отдали свои голоса за Вас, уважаемый Нурсултан Абишевич! Когда</w:t>
        <w:br/>
        <w:t>обьявили результаты выборов моб старческое сердце дрогнуло от</w:t>
        <w:br/>
        <w:t>радости, вздоха облегчения и успокоения за будушее своих детей. Теперь,</w:t>
        <w:br/>
        <w:t>в свои 83 года, я могу быть спокойна, что будушее моих детей в</w:t>
        <w:br/>
        <w:t>надежных руках. Я знаю, Что я не одна пишу Вам в эти дни, к Вам со</w:t>
        <w:br/>
        <w:t>всего света идут поздравления и обрашения, но я надеюсь, что мов</w:t>
        <w:br/>
        <w:t>материнское благословение будет дия Вас выражением благодарности</w:t>
        <w:br/>
        <w:t>от всех казахстанских матерей...</w:t>
        <w:br/>
        <w:t>Ш.Н. Кузиева,</w:t>
        <w:br/>
        <w:t>мать-героиня</w:t>
        <w:br/>
        <w:t>г.Алматы</w:t>
        <w:br/>
        <w:t>431</w:t>
        <w:br/>
        <w:t>Ел бақыты</w:t>
        <w:br/>
        <w:t>Шың басындағы қыраным,</w:t>
        <w:br/>
        <w:t>Ақылың асқан бұлағым,</w:t>
        <w:br/>
        <w:t>Серігіңмен жүз жаса,</w:t>
        <w:br/>
        <w:t>Ел бақытына туған, шырағым!</w:t>
        <w:br/>
        <w:t>Ғалия Рамазанова</w:t>
        <w:br/>
        <w:t>Талдықорған қаласы</w:t>
        <w:br/>
        <w:t>Жж</w:t>
        <w:br/>
        <w:t>Құрметті Нұрсұлтан Әбішұлы!</w:t>
        <w:br/>
        <w:t>Сізді Елбасы болып қайта сайлануыңызбен шын жүректен құттық-</w:t>
        <w:br/>
        <w:t>таймыз! Егеменді еліміздің көркейіп, гүлденуі жолында бұрынғыдан да</w:t>
        <w:br/>
        <w:t>тың жігермен, шабыттана еңбектене беретініңізге нық сенімдеміз. Сізге</w:t>
        <w:br/>
        <w:t>зор денсаулық, мол бақыт, соны табыстар тілейміз.</w:t>
        <w:br/>
        <w:t>Сайқын ауылдық округі тұрғындарының атынан -</w:t>
        <w:br/>
        <w:t>Бақыт Рахматоллина</w:t>
        <w:br/>
        <w:t>Батыс Қазақстан облысы,</w:t>
        <w:br/>
        <w:t>бөкей орда ауданы,</w:t>
        <w:br/>
        <w:t>Сайқын ауылы</w:t>
        <w:br/>
        <w:t>хаж</w:t>
        <w:br/>
        <w:t>Глубокоуважаемый Нурсултан Абишевич!</w:t>
        <w:br/>
        <w:t>От всей души поздравляю Вас с избранием Президентом Республики</w:t>
        <w:br/>
        <w:t>Казахстан. Эти выборы еце раз доказали всему мировому сообшеству,</w:t>
        <w:br/>
        <w:t>что казахстанцы полностью доверяют Вам и готовы следовать по пути</w:t>
        <w:br/>
        <w:t>437</w:t>
      </w:r>
    </w:p>
    <w:p>
      <w:r>
        <w:t>Ареютер</w:t>
        <w:br/>
        <w:t>АБЛАЙ</w:t>
        <w:br/>
        <w:t>Қадірлі Елбасымыз!</w:t>
        <w:br/>
        <w:t>Сізді таққа отыруыңызбен құттықтаймын!</w:t>
        <w:br/>
        <w:t>Осы жылдарда өз халқыңыздың нағыз жаны болуға лайық азамат</w:t>
        <w:br/>
        <w:t>екеніңізді дәлелдеп бердіңіз. Сіз таққа отырған сәтте немерелі болдым.</w:t>
        <w:br/>
        <w:t>Атын Нұрлыхан қойдым.</w:t>
        <w:br/>
        <w:t>Тілек білдіруші -</w:t>
        <w:br/>
        <w:t>ақ шашты ана Марбану</w:t>
        <w:br/>
        <w:t>Жамбыл облысы,</w:t>
        <w:br/>
        <w:t>Сарысу ауданы,</w:t>
        <w:br/>
        <w:t>Саудакент елді мекені</w:t>
        <w:br/>
        <w:t>Жжаж</w:t>
        <w:br/>
        <w:t>Уважаемый Нурсултан Абишевич!</w:t>
        <w:br/>
        <w:t>От всей души поздравляю Вас с победой в выборах!</w:t>
        <w:br/>
        <w:t>Мы благодарны Вам за политическую стабильность, экономический</w:t>
        <w:br/>
        <w:t>рост и благосостояние народа, национальное согласие. Благодаря Ватшей</w:t>
        <w:br/>
        <w:t>деленаправленной, строго выверенной политике, Казахстан по некоторым</w:t>
        <w:br/>
        <w:t>позициям опергдил многие высокоразвитые страны, добился достойного</w:t>
        <w:br/>
        <w:t>международного признания, стал мошным фактором региональной</w:t>
        <w:br/>
        <w:t>безопасности и развития, инициатором интеграционных процессов на</w:t>
        <w:br/>
        <w:t>евразийском пространстве. Наша страна стала известна И узнаваема</w:t>
        <w:br/>
        <w:t>благодаря Вашей мудрой политике.</w:t>
        <w:br/>
        <w:t>Мы доверяем Вам будушее молодого поколения. Желаю успехов на</w:t>
        <w:br/>
        <w:t>пути процветания и благополучия нашей страны.</w:t>
        <w:br/>
        <w:t>Мильштейн Марк Кельманович,</w:t>
        <w:br/>
        <w:t>ветеран Великой Отечественной войны,</w:t>
        <w:br/>
        <w:t>почетный гражданин города Текели Алматинской области</w:t>
        <w:br/>
        <w:t>432</w:t>
        <w:br/>
        <w:t>ногоуважаемый господин Президент!</w:t>
        <w:br/>
        <w:t>Отдавая толәс за Вас в Посольстве Республики Казахстан в Грузии,</w:t>
        <w:br/>
        <w:t>меня, грузина по национальности, гражданина Казахстана с</w:t>
        <w:br/>
        <w:t>сорокадвухлетним стажем работы в Казахстане, переполняло чувство</w:t>
        <w:br/>
        <w:t>радости игордости за свою скромную причастность к делам выдаюшегося</w:t>
        <w:br/>
        <w:t>сына казахского народа, большоғо друга Грузии, великого политического</w:t>
        <w:br/>
        <w:t>деятеля современности, верного интернационалиста. Я уверен в Вашей</w:t>
        <w:br/>
        <w:t>победе и, следовательно, в процветании Республики Казахстан, в</w:t>
        <w:br/>
        <w:t>благополучии всех народов, проживаюших в нашей великой стране.</w:t>
        <w:br/>
        <w:t>Господин Президент, желаю Вам крепкого здоровья, человеческого</w:t>
        <w:br/>
        <w:t>счастья, болыпих побед в Ваших начинаниях на благо нашей страны и</w:t>
        <w:br/>
        <w:t>всего человечества.</w:t>
      </w:r>
    </w:p>
    <w:p>
      <w:r>
        <w:t>С уважением,</w:t>
        <w:br/>
        <w:t>Л.С. Мухиигулавшили</w:t>
        <w:br/>
        <w:t>г.Актау</w:t>
        <w:br/>
        <w:t>Құрметті Нұрсұлтан Әбішұлы!</w:t>
        <w:br/>
        <w:t>Көп ұлтты, біртұтас елдің іргесін сөкпей, бір тудың астына біріктіріп,</w:t>
        <w:br/>
        <w:t>халықтың әл-ауқатын, тұрмыс жағдайын, білімін көтеріп, денсаулығын</w:t>
        <w:br/>
        <w:t>нығайтқаныңызды, мәдениетін дамытқаныңызды мақтан етеміз. Біздің</w:t>
        <w:br/>
        <w:t>әселі еңбегіміз - Сіз қуаттаған бағдарламалардың арқасы деп түсінеміз.</w:t>
        <w:br/>
        <w:t>433</w:t>
        <w:br/>
        <w:t>Ж ектер</w:t>
        <w:br/>
        <w:t>ағыны</w:t>
        <w:br/>
        <w:t>Уважаемый Нурсултан Абишевич!</w:t>
        <w:br/>
        <w:t>Разрешите от себя лично и от спортсменов Западно-Казахстанской</w:t>
        <w:br/>
        <w:t>области поздравить Вас с избранием вновь Президентом нашего</w:t>
        <w:br/>
        <w:t>государства. Мы не сомневались в Вашей победе и для себя мы давно</w:t>
        <w:br/>
        <w:t>выбрали Вас как гаранта нашего будушего. Вместе с Вами мы хотим</w:t>
        <w:br/>
        <w:t>жить и работать во благо нашей страны.</w:t>
        <w:br/>
        <w:t>Уважаемый Нурсултан Абишевич, Вы являетесь для нас примером</w:t>
        <w:br/>
        <w:t>целеустремленности, энергичности и веры в себя. Желаем Вам здоровья</w:t>
        <w:br/>
        <w:t>и вместе с Вами идти только вперед.</w:t>
        <w:br/>
        <w:t>Н. Плотникова,</w:t>
        <w:br/>
        <w:t>заслуженный мастер спорта по стрельбе из лука</w:t>
        <w:br/>
        <w:t>г.Уральск</w:t>
        <w:br/>
        <w:t>жж</w:t>
        <w:br/>
        <w:t>Құрметті Нұрсұлтан Әбішұлы!</w:t>
        <w:br/>
        <w:t>Мен Сізбен түйдей құрдаспын. Қазір төсекте таңылған ауыр науқас-</w:t>
        <w:br/>
        <w:t>пын. Сіздің сайлауда таза жеңіске жеткеніңізге тебірене қуандым. Құтты</w:t>
        <w:br/>
        <w:t>болсын! Халқымның, елімнің, отбасымның, ұрпағымның тағдыры тура-</w:t>
        <w:br/>
        <w:t>лы алаңдамай-ақ ақыретке аттанатын болдым. Жүз жаса айналайын, хал-</w:t>
        <w:br/>
        <w:t>қымның Нұрсұлтаны!</w:t>
        <w:br/>
        <w:t>Кеңес Пралин</w:t>
        <w:br/>
        <w:t>Ақтөбе облысы,</w:t>
        <w:br/>
        <w:t>Әйтеке би ауданы</w:t>
        <w:br/>
        <w:t>436</w:t>
        <w:br/>
        <w:t>АЖ ректер</w:t>
        <w:br/>
        <w:t>ағыны</w:t>
        <w:br/>
        <w:t>мира и созидания под Вашим мудрым руководством. В эти дни яв</w:t>
        <w:br/>
        <w:t>составе миссии наблюдателей СНГ следил за выборами в нашей родной</w:t>
        <w:br/>
        <w:t>Караганде. Должен сказать Вам, что выборы прошли с соблюдением всех</w:t>
        <w:br/>
        <w:t>демократических норм, честно и прозрачно. В глазах людей я видел</w:t>
        <w:br/>
        <w:t>нескрываемую радость и уверенность в завтрашнем дне. Все Ваши</w:t>
      </w:r>
    </w:p>
    <w:p>
      <w:r>
        <w:t>соратники - карагандинцы искренне любят Вас и считают, что только</w:t>
        <w:br/>
        <w:t>Вы можете и дальше вести Казахстан к новым победам и свершениям.</w:t>
        <w:br/>
        <w:t>Желаю Вам крепкого здоровья и неутомимой энергии. Пусть всегда</w:t>
        <w:br/>
        <w:t>над нашей Родиной - любимым Казахстаном сияет солнце и он взмывает</w:t>
        <w:br/>
        <w:t>ввысь на своих могучих крыльях.</w:t>
        <w:br/>
        <w:t>С глубоким уважением,</w:t>
        <w:br/>
        <w:t>Роғалев Павел Алексеевич</w:t>
        <w:br/>
        <w:t>2.Караганда</w:t>
        <w:br/>
        <w:t>жж</w:t>
        <w:br/>
        <w:t>Қүрметті Нұраға!</w:t>
        <w:br/>
        <w:t>Елбасы болып қайта сайлануыңызбен құттықтаймыз!</w:t>
        <w:br/>
        <w:t>Халқыңыздың махаббатын, құрметін, аманатын, сенімін, үмітін</w:t>
        <w:br/>
        <w:t>болашаққа апаруға Алла тағала Сізге денсаулық, нұрлы ақыл, ыстық қай-</w:t>
        <w:br/>
        <w:t>рат, жылы жүрек, даналық ғұмыр берсін деп тілейміз.</w:t>
        <w:br/>
        <w:t>Галина Қабдешқызы Сәдуақасова,</w:t>
        <w:br/>
        <w:t>ұлым Әміров Айдын, қызым Әйгерім,</w:t>
        <w:br/>
        <w:t>жиендерім Азамат, Жандос, Әсем, Айбек</w:t>
        <w:br/>
        <w:t>Шығыс Қазақстан облысы,</w:t>
        <w:br/>
        <w:t>Жүршім ауданы,</w:t>
        <w:br/>
        <w:t>Теректі елді мекені</w:t>
        <w:br/>
        <w:t>438</w:t>
        <w:br/>
        <w:t>А</w:t>
        <w:br/>
        <w:t>Шетте</w:t>
        <w:br/>
        <w:t>(УЫ)</w:t>
        <w:br/>
        <w:t>Уважаемый Нурсултан Абишевич!</w:t>
        <w:br/>
        <w:t>Разрешите поздравить Вас с победой на выборах. Я искренне в душе</w:t>
        <w:br/>
        <w:t>молилась за Вас. Мне, человеку старшего поколения, пережившего годы</w:t>
        <w:br/>
        <w:t>военных лет, разрухи, голода, особенно радостно осознавать, что сейчас</w:t>
        <w:br/>
        <w:t>мы живем в сильном процветаюшем государстве, где пеңится человек,</w:t>
        <w:br/>
        <w:t>уважают старость, заботятся о детях. Только благодаря Вашей мудрой</w:t>
        <w:br/>
        <w:t>политике, прозорливости и дальновидности на казахской земле</w:t>
        <w:br/>
        <w:t>процветают мир и согласие. Вы - первый человек, взявший на себя</w:t>
        <w:br/>
        <w:t>огромную ответственность в час трудных испытаний, когда решалась</w:t>
        <w:br/>
        <w:t>судьба Казахстана, судьба нации, и сумели выбрать правильный курс</w:t>
        <w:br/>
        <w:t>выхода из экономического кризиса. Посмотрите как изменилась наша</w:t>
        <w:br/>
        <w:t>жизнь, наш богатый край расцветает, а это результат правильности реформ</w:t>
        <w:br/>
        <w:t>и преобразований. Спасибо Вам, Нурсултан Абишевич, что Вы есть,</w:t>
        <w:br/>
        <w:t>спасибо Вам за все благие дела, за Ваш патриотизм и человеколюбие.</w:t>
        <w:br/>
        <w:t>А.С. Кичигина,</w:t>
        <w:br/>
        <w:t>Ветеран Великой Отечественной войны,</w:t>
        <w:br/>
        <w:t>капитан в отставке</w:t>
        <w:br/>
        <w:t>2.Тараз</w:t>
        <w:br/>
        <w:t>жж</w:t>
        <w:br/>
        <w:t>Дорогой Нурсултан Абишевич!</w:t>
        <w:br/>
        <w:t>Я, Кузиева Шарападхан Нодаровна, являюсь матерью-героиней,</w:t>
        <w:br/>
        <w:t>воспитавшей 10 детей, которые сегодня служат на благо нашей Родины -</w:t>
        <w:br/>
        <w:t>Республики Казахстан. Наша семья является ярким примером</w:t>
      </w:r>
    </w:p>
    <w:p>
      <w:r>
        <w:t>430</w:t>
        <w:br/>
        <w:t>Уважаемый Нурсултан Абишевич!</w:t>
        <w:br/>
        <w:t>Искренне, от всей души поздравляем Вас с победой на выборах</w:t>
        <w:br/>
        <w:t>Президента Республики Казахстан. Народ суверенного Казахстана</w:t>
        <w:br/>
        <w:t>абсолютным болышинством проголосовал за Вас и сегодня доверил Вам</w:t>
        <w:br/>
        <w:t>судьбу Родины. Вы истинный сын Отчизны, 15 лет ведете страну в мире</w:t>
        <w:br/>
        <w:t>и согласии к всеобшему процветанию. Благодаря Вашим усилиям и</w:t>
        <w:br/>
        <w:t>энергии за небывало короткий срок преодолены трудности и последствия</w:t>
        <w:br/>
        <w:t>переходной эпохи. Сейчас казахстанцы успешно развивают свою</w:t>
        <w:br/>
        <w:t>экономику, қультуру и науку, гордятся межнациональным согласием и</w:t>
        <w:br/>
        <w:t>дружбой народов Казахстана. Наша Республика шагает в первых рядах</w:t>
        <w:br/>
        <w:t>стран цивилизованного сообшества по пути демократин, пользуясь</w:t>
        <w:br/>
        <w:t>заслуженным авторитетом и уважением во всем мире. Уверены, Ваш</w:t>
        <w:br/>
        <w:t>неисчерпаемый интеллектуальный и физический потенциал, стойкое</w:t>
        <w:br/>
        <w:t>политическов долголетие еше многократно послужат народу и Отечеству</w:t>
        <w:br/>
        <w:t>в реализации стратегии развития Казахстан - 2030.</w:t>
        <w:br/>
        <w:t>Р. Сангильбаев</w:t>
        <w:br/>
        <w:t>2. Тараз</w:t>
        <w:br/>
        <w:t>жж</w:t>
        <w:br/>
        <w:t>Уважаемый Нурсултан Абишевич!</w:t>
        <w:br/>
        <w:t>От всей души искренне поздравляем Вас с победой - избранием</w:t>
        <w:br/>
        <w:t>Президентом Республики Казахстан. Альтернативы Вам нет. Другого</w:t>
        <w:br/>
        <w:t>Президента народ не воспринимает и не желает, поэтому выбрал</w:t>
        <w:br/>
        <w:t>достойного, а именно Вас. Наше обьединение внесло лепту в Вашу</w:t>
        <w:br/>
        <w:t>победу, проводя агитационную работу в предвыборной кампании во имя</w:t>
        <w:br/>
        <w:t>439</w:t>
        <w:br/>
        <w:t>4</w:t>
        <w:br/>
        <w:t>Т Шлектер</w:t>
        <w:br/>
        <w:t>(ЕРЛІНЫ</w:t>
        <w:br/>
        <w:t>Рахтаева Зауре и сын Руслан, Д.Манабаева, Мажинова, Э.Чурикова -</w:t>
        <w:br/>
        <w:t>пенсионерка, Л.Некрасова, Т.Белоглядова, У.Усерова -пенсионерка,</w:t>
        <w:br/>
        <w:t>Н.Клементьева, Б.Саулеев - пенсионер, Алия и Алма Нутушевы, Г.Са-</w:t>
        <w:br/>
        <w:t>дыккызы, А.Мадиярова - школьница, М.Джумагулов, С.Сабиев -</w:t>
        <w:br/>
        <w:t>пенсионер, Ә.Райымбек, Ы.Ахметжанулы, Ф.Наурызбаева, семья</w:t>
        <w:br/>
        <w:t>Жумагалиевых, Н.Ашыкбек, С.Ердешбаева, Г.Абралиева -школьница,</w:t>
        <w:br/>
        <w:t>О.Абралиев, Г.Абдыкенов - строитель, Б.Кундакбаев, Г.Ахметкулов,</w:t>
        <w:br/>
        <w:t>Биби-Ана, Нуртилеу Бакир, М.Елеусизов - ветеран войны, Куралай и</w:t>
        <w:br/>
        <w:t>Меруерт Тилегеновы -- школьницы, А.Оразымбетова, Т.Кетебаева, семья</w:t>
        <w:br/>
        <w:t>Искендировых, К.Жумабеков, Ж.Шайкаков - писатель, Г.Смагулова;</w:t>
        <w:br/>
        <w:t>А.Турганбекулы, Куляйша, Фарзина, Сара, Батес, Галя, Рысжан -</w:t>
        <w:br/>
        <w:t>одноклассники Президента, К.Байбек, С.Кубашев, Ш.Кумарова,</w:t>
        <w:br/>
        <w:t>Р.Елешев, М.Темирхан, А.Калмырзаев, Т.Калменов, К.Бактыбаева -</w:t>
        <w:br/>
        <w:t>заслуженный врач Казахстана, Ергебеков, Катшыбек, 3.Айдапкелкызы,</w:t>
        <w:br/>
        <w:t>А.Болатулы - школьник, Л.Некрасова, Б.Мухлисов -пенсионер,</w:t>
        <w:br/>
        <w:t>Г.Абдыкенов, Г.Мажинова, Бегаман, А.Даулет - оралман.</w:t>
        <w:br/>
        <w:t>Акмолинская область</w:t>
        <w:br/>
        <w:t>Б.Жангалов- участник ВОВ, Мурзалы Темирлан (6 лет),</w:t>
      </w:r>
    </w:p>
    <w:p>
      <w:r>
        <w:t>Н.Мушкенова - заслуженный врач Казахстана, Ж.Ташимова, Б.Елеуов,</w:t>
        <w:br/>
        <w:t>Е.Ажибаев - инвалид, С.Нугыманов, Ж.Сауытов, Бокей Хазы, Адасхан,</w:t>
        <w:br/>
        <w:t>Сейсенбай.</w:t>
        <w:br/>
        <w:t>Актюбинская область</w:t>
        <w:br/>
        <w:t>М.Жиенеева, С.Сейлханов, О.Ишанова - пенсионер, Н.Мухамметов,</w:t>
        <w:br/>
        <w:t>С.Малдыбатырова - многодетная мать, Н.Ибраева - студентка,</w:t>
        <w:br/>
        <w:t>44</w:t>
        <w:br/>
        <w:t>А</w:t>
        <w:br/>
        <w:t>тілектер</w:t>
        <w:br/>
        <w:t>0200700</w:t>
        <w:br/>
        <w:t>профтехучилишу, А.Жамбылов - внук Жамбыла Жабаева, семья</w:t>
        <w:br/>
        <w:t>Б.Дильдабекова, Ж.Абдрахманов, Н.Каримов - от имени рыбаков аула</w:t>
        <w:br/>
        <w:t>Уялы, С.Кожахметова, Т.Кулахметов - Герой Социалистического Тру-</w:t>
        <w:br/>
        <w:t>да, А.Кенжебекова - школьница, Жолдас Нурсултан - школьник,</w:t>
        <w:br/>
        <w:t>Н.Махарадзе, Н.Бекешева, О.Барибеков, А.Зюбов, Р.Байрамова -</w:t>
        <w:br/>
        <w:t>школьница, 3.Мамедова.</w:t>
        <w:br/>
        <w:t>Атырауская область</w:t>
        <w:br/>
        <w:t>К.Нрмеков - академик, З.Бекбосынулы - ветеран ВОВ, Ж.Ерназарова</w:t>
        <w:br/>
        <w:t>- многодетная мать, семья Анжановых, Б.Сатанова - пенсионерка.</w:t>
        <w:br/>
        <w:t>Восточно-Казахстанская область</w:t>
        <w:br/>
        <w:t>Литвиновы, В.Колесникова, В.Зеленков, Ф.Быкова - пенсионерка,</w:t>
        <w:br/>
        <w:t>Ш.Машекенова - многодетная мать, К.Мусина - врач-педиатр высшей</w:t>
        <w:br/>
        <w:t>категории, З.Елюбаева, С.Сатыбалдин-- пенсионер, Л.Ананьева-учитель,</w:t>
        <w:br/>
        <w:t>Б.Сулейменова - многодетная мать, Ж.Уразбаева, К.Алмухаметов,</w:t>
        <w:br/>
        <w:t>Н.Дайырбаев - школьник, Б.Кыстаубаев, Р.Смагулов, С.Мусабеков -</w:t>
        <w:br/>
        <w:t>охотник, К.Омарулы - ветеран ВОВ, А.Мадениетова -- школьница,</w:t>
        <w:br/>
        <w:t>Т.Турсумбаев, Г.Ахметова - многодетная мать, Е.Егоров, Р.Хасенов,</w:t>
        <w:br/>
        <w:t>Б.Кулев - ветеран ВОВ, Н.Сессерхантеги, А.Нурмухамедов, Т.Кенесов,</w:t>
        <w:br/>
        <w:t>А.Аксопыулы- пенсионер, 3.Сулейменкызы, М.Карибаева-- многодетная</w:t>
        <w:br/>
        <w:t>мать, Н.Латаев - школьник, К.Джуасова - пенсионерка, Н.Назарбаев -</w:t>
        <w:br/>
        <w:t>школьник, М.Бактыбазаров - почетный гражданин г.Аягуза,</w:t>
        <w:br/>
        <w:t>446</w:t>
        <w:br/>
        <w:t>4</w:t>
        <w:br/>
        <w:t>ТПлекюте)</w:t>
        <w:br/>
        <w:t>(ЖАЛҚЫ</w:t>
        <w:br/>
        <w:t>оқимын. Күн көзін көрмесем де жүрегіме нұр, сәуле төккен өзіңізге</w:t>
        <w:br/>
        <w:t>мың алғыс, Нұрсұлтан ата! Мен сіздің дауысыңызды жақсы танимын.</w:t>
        <w:br/>
        <w:t>Сіздің дауысыңызды естігенде көз алдыма ақпейіл, ажарлы, ақылды,</w:t>
        <w:br/>
        <w:t>мейірімді жан елестейді. Сізге айтайын дегенім: Сізді өте-өте жақсы</w:t>
        <w:br/>
        <w:t>көремін. Шын жүректен тілейтінім -- зор денсаулық. Ауырмаңыз.</w:t>
        <w:br/>
        <w:t>Сізге деген ыстық лебізін білдіруші,</w:t>
      </w:r>
    </w:p>
    <w:p>
      <w:r>
        <w:t>Қанатбек Санжар,</w:t>
        <w:br/>
        <w:t>Тараз қаласындағы Жамбыл облыстық</w:t>
        <w:br/>
        <w:t>зағиптар мен көруінде ақауы бар балаларға</w:t>
        <w:br/>
        <w:t>арналған «Болашақ» арнайы</w:t>
        <w:br/>
        <w:t>мектеп-интернатының 3-сынып оқушысы</w:t>
        <w:br/>
        <w:t>жж</w:t>
        <w:br/>
        <w:t>Уважаемый Нурсултан Абишевич!</w:t>
        <w:br/>
        <w:t>Я, гражданка Республики Казахстан, хочу от всего сердца поздравить</w:t>
        <w:br/>
        <w:t>Вас, а также всех нас с победой на выборах.</w:t>
        <w:br/>
        <w:t>Я знаю, большинство казахстанцев с облегчением вздохнули, когда</w:t>
        <w:br/>
        <w:t>услышали результаты выборов. Я очень рада, действительно, под Ва-</w:t>
        <w:br/>
        <w:t>шим правлением Казахстан получил огромные перспективы во</w:t>
        <w:br/>
        <w:t>всестороннем развитии. Идет подьем экономики, о нас узнал весь мир.</w:t>
        <w:br/>
        <w:t>Честно сказать, я боялась, что будет другой кандидат. Ведь не знаешь,</w:t>
        <w:br/>
        <w:t>как будешь жить дальше... И с мыслью о будушцем, о своей семье, о</w:t>
        <w:br/>
        <w:t>детях - я пошла голосовать и отдала свой голос за Вас. Вы просто не</w:t>
        <w:br/>
        <w:t>представляете как гордо я шла на выборы, с какой радостью я ошутила в</w:t>
        <w:br/>
        <w:t>себе новое родившееся чувство, я - патриот, я пюблю свою страну, и</w:t>
        <w:br/>
        <w:t>442</w:t>
        <w:br/>
        <w:t>А</w:t>
        <w:br/>
        <w:t>ІК лектер</w:t>
        <w:br/>
        <w:t>агы/%%</w:t>
        <w:br/>
        <w:t>еее еее --еееееееее-өке-өеее-өке---еее--е--------с----------------</w:t>
        <w:br/>
        <w:t>мира, стабильности и процветания Республики Казахстан, в знак</w:t>
        <w:br/>
        <w:t>благодарности, что по нашим материнским ладоням не льется кровь На-</w:t>
        <w:br/>
        <w:t>ших детей и близких. Ваша мудрая политика обеспечила мир и согласие</w:t>
        <w:br/>
        <w:t>в многонациональной Республике. Народ убедилея, что Вы не даете пус-</w:t>
        <w:br/>
        <w:t>тых обешаний, не подкрепленных программами - ресурсами, каждое</w:t>
        <w:br/>
        <w:t>слово подтверждается делами, направленными на обеспечение</w:t>
        <w:br/>
        <w:t>стабильности и социальной зашцишенности. Прибытие на инаугурацию</w:t>
        <w:br/>
        <w:t>представителей семидесяти государств подтверждает признание Казах-</w:t>
        <w:br/>
        <w:t>стана мировым сообшеством. Все это достигнуто благодаря Вам. Нас</w:t>
        <w:br/>
        <w:t>переполняет чувство гордости за свою Республику. Дай Бог-Аллах Вам</w:t>
        <w:br/>
        <w:t>здоровья на долгие ғоды. Вы нужны стране, народу. Продолжайте</w:t>
        <w:br/>
        <w:t>творить добро.</w:t>
        <w:br/>
        <w:t>Л. Соболенко,</w:t>
        <w:br/>
        <w:t>юрист-социолог</w:t>
        <w:br/>
        <w:t>п.Карабулак,</w:t>
        <w:br/>
        <w:t>Ескельдинский район,</w:t>
        <w:br/>
        <w:t>Алматинская область</w:t>
        <w:br/>
        <w:t>кжж</w:t>
        <w:br/>
        <w:t>Дорогой Нурсултан Абишевич!</w:t>
        <w:br/>
        <w:t>Горячо и искренне поздравляю Вас с избранием Главой нашего</w:t>
        <w:br/>
        <w:t>государства и наступаюшим Новым 2006 годом! Я человек веруюший и</w:t>
        <w:br/>
        <w:t>от всей души приветствую Вашу инициативу о праздновании Курбан</w:t>
        <w:br/>
        <w:t>айта. Этот праздник дия меня всегда был и есть праздником души, света,</w:t>
        <w:br/>
        <w:t>радости, духовного роста. Я желаю Вам всего самого доброго, успехов</w:t>
      </w:r>
    </w:p>
    <w:p>
      <w:r>
        <w:t>в Вашем нелегком труде на благо народа.</w:t>
        <w:br/>
        <w:t>440</w:t>
        <w:br/>
        <w:t>(ат,</w:t>
        <w:br/>
        <w:t>%%С77(020)</w:t>
        <w:br/>
        <w:t>сер0ШЦоа.</w:t>
        <w:br/>
        <w:t>хочу, чтобы в моей стране был самый лучший Президент. Когда</w:t>
        <w:br/>
        <w:t>обьявили первые предварительные результаты, на моих глазах Появились</w:t>
        <w:br/>
        <w:t>слезы, слезы радости и слезы уверенности в завтрашнем дне.</w:t>
        <w:br/>
        <w:t>От всей души желаю Вам крепкого здоровья, долгого, успешного и</w:t>
        <w:br/>
        <w:t>плодотворного правления, а мы, как казахстанцы, как дети своей стра-</w:t>
        <w:br/>
        <w:t>ны, будем помогать Вам вести наш Казахстан вперед и только вперед.</w:t>
        <w:br/>
        <w:t>Я счастлива, что у меня есть такой Президент!</w:t>
        <w:br/>
        <w:t>Аида Мунайтбасова</w:t>
        <w:br/>
        <w:t>жжж</w:t>
        <w:br/>
        <w:t>Список граждан Казахстана, направивших поздравительные</w:t>
        <w:br/>
        <w:t>письма и телеграммы Главе государства</w:t>
        <w:br/>
        <w:t>г.Астана</w:t>
        <w:br/>
        <w:t>Семья Габдулиных, семья Кулибаевых, семья Михалевых; К.Алиева</w:t>
        <w:br/>
        <w:t>- школьница, К.Токабай - ветеран ВОВ, Ш.Сарсенова, М.Слокотович-</w:t>
        <w:br/>
        <w:t>школьница, С.Данишкина - школьница, Т.Сулейменов, Г.Нугуманулы</w:t>
        <w:br/>
        <w:t>- учитель, М.Муканов, Б.Сейдахметов - ветеран труда, В.Петров -- поэт,</w:t>
        <w:br/>
        <w:t>У.Ескендиркызы, Н.Константиттиниди, С.Исатова - многодетная мать.</w:t>
        <w:br/>
        <w:t>г.Алматы</w:t>
        <w:br/>
        <w:t>Семья Аманиязовых, Р.Аралбаева -- ветеран труда, Ф.Габдуллин -</w:t>
        <w:br/>
        <w:t>Участник ВОВ, сестры Лаховых- пенсионерки, Г.Балмахаева, Н.Муратов,</w:t>
        <w:br/>
        <w:t>Л.Ким-- ветеран труда, семья Баймолдаевых-Нуржигитовых, М.Аблязов,</w:t>
        <w:br/>
        <w:t>443</w:t>
        <w:br/>
        <w:t>(ШІ)</w:t>
        <w:br/>
        <w:t>%%0 20)</w:t>
        <w:br/>
        <w:t>СФООШО,</w:t>
        <w:br/>
        <w:t>ЫЛилепулы - пенсионер, А.Оралова, Т.Куанбаев, Ж.Дербисов - част-</w:t>
        <w:br/>
        <w:t>ный предприниматель, У.Алжанкызы, О.Танатов, З.Байдосова -</w:t>
        <w:br/>
        <w:t>пенсионерка, семья Ергалиевых, Н.Назарбаев, А.Умирбаев,</w:t>
        <w:br/>
        <w:t>Б.Толеугазыкызы, Р.Сакенова, Н.Суйеукулов - оператор, А.Казманова</w:t>
        <w:br/>
        <w:t>- учительница, Р. Буркитбаева-Нукенова - поэтесса.</w:t>
      </w:r>
    </w:p>
    <w:p>
      <w:r>
        <w:t>Алматинская область</w:t>
        <w:br/>
        <w:t>Б.Копесбаева, Ж.Жунисов, Б.Тлеуалиев - ветеринар, К.Кумакайулы,</w:t>
        <w:br/>
        <w:t>И.Нуркалымов, К.Осербаева, Т.Сатанова, А.Алимбаланова - пенсионер,</w:t>
        <w:br/>
        <w:t>Д.Байдильдаева, семья Краснобородькиных, Н.Жумаканова, С.Султан-</w:t>
        <w:br/>
        <w:t>газин - пенсионер, Е.Тумарбаев, А.Аргынбаева, О.Мусабеков -</w:t>
        <w:br/>
        <w:t>школьник, Н.Мусаева - школьница, В.Сердалинова, Г.Сидельникова -</w:t>
        <w:br/>
        <w:t>член Ассамблеи народов Казахстана, Д.Курбанов, Р.Раисова, С.Османов,</w:t>
        <w:br/>
        <w:t>Д.Нойгарбай - оралман, Р.Асенова, Д.Татубаева - пенсионер, К.Толеу -</w:t>
        <w:br/>
        <w:t>учитель, Б.Масалимулы - пенсионер, К.Мусекенова, К.Байтогасов,</w:t>
        <w:br/>
        <w:t>М.Искаков, семья Касыма, Бану, Куляш, Сагымбека, Г.Саурукова,</w:t>
        <w:br/>
        <w:t>М.Сейсенбаев - ветеран ВОВ, О.Толегенов - школьник, Кадырбеков</w:t>
        <w:br/>
        <w:t>Рахат - школьник, А.Солтайкызы, А.Конырбаева - многодетная мать от</w:t>
        <w:br/>
        <w:t>имени матерей Аксуского района, М.Сабитов, С.Мыркаева,</w:t>
        <w:br/>
        <w:t>А.Мулкибеков, Т.Кулпыбаев, Н.Оксикбаев, Б.Елубаев-- отимени жителей</w:t>
        <w:br/>
        <w:t>Балхашского района, Абсаметов Кудыс - ветеран труда, Б.Омирзаков</w:t>
        <w:br/>
        <w:t>- ветеран ВОВ, М.Кыдырбаева- отличник народного образования СССР,</w:t>
        <w:br/>
        <w:t>С.Асылбекова - пенсионер, А.Орисбек, К.Тонсейтова, А.Есболатова -</w:t>
        <w:br/>
        <w:t>ветеран ВОВ, Б.Темирбеков - от имени ветеранов, Ж.Ахметжанов -</w:t>
        <w:br/>
        <w:t>пенсионер, Е.Жунисбеков - от имени одноклассников Президента,</w:t>
        <w:br/>
        <w:t>Е.Рахимбайулы - однокурсник Президента по Днепродзержинскому</w:t>
        <w:br/>
        <w:t>445</w:t>
        <w:br/>
        <w:t>(Оо,</w:t>
        <w:br/>
        <w:t>%%0070020)</w:t>
        <w:br/>
        <w:t>(ЕЛШІ</w:t>
        <w:br/>
        <w:t>Дорогой Нурсултан Абишевич!</w:t>
        <w:br/>
        <w:t>Горячо поздравляю Вас с огромной победой - переизбранием вновь</w:t>
        <w:br/>
        <w:t>Президентом Республики Казахстан. Весь народ голосовал за Вас.</w:t>
        <w:br/>
        <w:t>Аплодирует Вам народ Казахстана, народы Азии и всего мира.</w:t>
        <w:br/>
        <w:t>Аплодирует Вам моя болышая семья.</w:t>
        <w:br/>
        <w:t>Вы заслужили эту победу, это высокое признание. Вы своим</w:t>
        <w:br/>
        <w:t>необычайным умом, непоколебимой волей, громадной энергией и</w:t>
        <w:br/>
        <w:t>неутомимой деятельностью поднимасте свой народ к вершине славы,</w:t>
        <w:br/>
        <w:t>обеспеченности и полноправия.</w:t>
        <w:br/>
        <w:t>Вы вдохнули жизнь в экономику страны, ставшей ныне одной из луч-</w:t>
        <w:br/>
        <w:t>ших в СНГ. Вы развернули во всю глубину и ширь подлинную</w:t>
        <w:br/>
        <w:t>демократию. Вы обеспечиваете стабильность в нашей многонациональной</w:t>
        <w:br/>
        <w:t>и многоконфессиональной стране, укрепляете суверенитет республики,</w:t>
        <w:br/>
        <w:t>присвоили стране статус безьядерной державы, статус одного из передовых</w:t>
        <w:br/>
        <w:t>звеньев мирового сообшества. Вы автор ЕврАзЭС и впервые в истории</w:t>
        <w:br/>
        <w:t>мира обьединяете религии мира. Сын простой семьи из горного ушелья</w:t>
        <w:br/>
        <w:t>Каскелена и Чемолгана, Вы, как я писал в своей новой книге «Эпоха</w:t>
        <w:br/>
        <w:t>созидания», посвяшенной Вам, стали ныне великим человеком нашей</w:t>
        <w:br/>
        <w:t>планеты, гордостью человечества. Это - всеобшее признание народов</w:t>
        <w:br/>
        <w:t>земли. По Вашей идее перенесена столица страны в Астану, строяцейся</w:t>
        <w:br/>
        <w:t>как символ новой эпохи Казахстана, поднимаюшегося все выше навстречу</w:t>
        <w:br/>
        <w:t>утреннему солнцу нашего времени.</w:t>
        <w:br/>
        <w:t>Желаю Вам новых исторических успехов во имя созидания цветушего</w:t>
        <w:br/>
        <w:t>Казахстана. Особенно хочу, чтобы Вы берегли свое здоровье, работали</w:t>
        <w:br/>
        <w:t>с отдыхом.</w:t>
        <w:br/>
        <w:t>Всегда преданный Вам и Вашей политике</w:t>
        <w:br/>
        <w:t>Владимир Ким,</w:t>
      </w:r>
    </w:p>
    <w:p>
      <w:r>
        <w:t>профессор права</w:t>
        <w:br/>
        <w:t>г.Алматы</w:t>
        <w:br/>
        <w:t>429</w:t>
        <w:br/>
        <w:t>(6)</w:t>
        <w:br/>
        <w:t>%С070020)</w:t>
        <w:br/>
        <w:t>С60О,</w:t>
        <w:br/>
        <w:t>Ж.Бекболатов, К.Абилмажинулы - пенсионер, Р.Байму-хамбетова -</w:t>
        <w:br/>
        <w:t>многодетная мать, Н.Заят, Е.Нураков - школьник.</w:t>
        <w:br/>
        <w:t>Жамбылская область</w:t>
        <w:br/>
        <w:t>А.Исаков- ветеран органов прокуратуры, Калантарова- пенсионерка,</w:t>
        <w:br/>
        <w:t>Чурсины - пенсионеры, семья Сидоровых, Н.Аралина - школьница,</w:t>
        <w:br/>
        <w:t>С.Матакбаева, Ж.Сатылганов, семья Триандофилиди, А.Оспанова -</w:t>
        <w:br/>
        <w:t>пенсионерка, М.Жолдасов, О.Кенжебекова - школьнипца, Ң. Бергенева,</w:t>
        <w:br/>
        <w:t>семья Бейсембаевых (Канат, Жаныл, Жулдыз, Кундыз, Жансерик,</w:t>
        <w:br/>
        <w:t>Нурболат), С.Амантаева, Ш.Скакулы, А.Такпышева, З.Сембинова, Ф.Цой</w:t>
        <w:br/>
        <w:t>-заслуженный тренер Казахстана, Р.Укимбаева - школьница,</w:t>
        <w:br/>
        <w:t>Д.Есенбекова - школьница, А.Абишева, Н.Калматаев - школьник,</w:t>
        <w:br/>
        <w:t>А.Тулеубеков - инвалид, К.Токшылыкова, Назарбековы, К.Мырзалиев,</w:t>
        <w:br/>
        <w:t>Г.Ахметова - учительница, семья Бигабыловых, К.Сулейменов,</w:t>
        <w:br/>
        <w:t>Н.Зауирбекова, Б.Беимбетова, Т.Рыстанбаева, Б.Тобакабылов,</w:t>
        <w:br/>
        <w:t>М.Мукашев, У.Мырзашева, Ж.Айтишев, О.Нурлыбаев - от имени</w:t>
        <w:br/>
        <w:t>жителей аула Берлик, У.Маманова- многодетная мать, Ж.Байсымакова,</w:t>
        <w:br/>
        <w:t>Аширимбет и Орынкул - многодетная мать, Е.Сыргалиев, Т.Баян,</w:t>
        <w:br/>
        <w:t>Ж.Жунисова -- многодетная мать, Ж.Есейулы - ветеран ВОВ, К.Ыды-</w:t>
        <w:br/>
        <w:t>рысулы - ветеран войны и труда, Т.Жамбылова - Герой Социа-</w:t>
        <w:br/>
        <w:t>листического Труда, С.Есимханов - Герой Социалистического Труда,</w:t>
        <w:br/>
        <w:t>Д.Дуримбетова - пенсионер, Т.Абдрахимов - почетный гражданин</w:t>
        <w:br/>
        <w:t>Байзакского района, К.Назарбекова, А.Байгондиена, К.Мамутбекова -</w:t>
        <w:br/>
        <w:t>многодетная мать, семья Олпановых, Т.Иманбекова -- многодетная мать,</w:t>
        <w:br/>
        <w:t>Мадина, Акбота, Маншук и Олжас Мамбетовы, А.Амангельды -</w:t>
        <w:br/>
        <w:t>школьница, Сорокина - пенсионерка, В.Иванова - кавалер ордена</w:t>
        <w:br/>
        <w:t>447</w:t>
        <w:br/>
        <w:t>бектер</w:t>
        <w:br/>
        <w:t>6 ктер</w:t>
        <w:br/>
        <w:t>(8 ФФН/Ы;</w:t>
        <w:br/>
        <w:t>ББК 66.3 (5 К)</w:t>
        <w:br/>
        <w:t>АЗ7</w:t>
        <w:br/>
        <w:t>Ақ тілектер ағыны. От чистого сердца.</w:t>
        <w:br/>
        <w:t>А37 Астана: - Елорда, 2006. - 456 бет.</w:t>
        <w:br/>
        <w:t>ІБВМ 9965-06-437-7</w:t>
        <w:br/>
        <w:t>Мемлекет басшысы Нұрсұлтан Назарбаевқа Қазақстан Республикасының Президенті</w:t>
        <w:br/>
        <w:t>болып қайта сайлануына байланысты келіп түскен құттықтаулар.</w:t>
      </w:r>
    </w:p>
    <w:p>
      <w:r>
        <w:t>003010200 -- 386</w:t>
        <w:br/>
        <w:t>00(05) - 06 ББК 66.3 (5 К)</w:t>
        <w:br/>
        <w:t>16ВМ 9965-06-437-7 “Елорда”, 2006</w:t>
        <w:br/>
        <w:t>(6)</w:t>
        <w:br/>
        <w:t>%С 70020)</w:t>
        <w:br/>
        <w:t>с6ф0%с.</w:t>
        <w:br/>
        <w:t>а ------------</w:t>
        <w:br/>
        <w:t>тілектер</w:t>
        <w:br/>
        <w:t>ағыны</w:t>
        <w:br/>
        <w:t>От</w:t>
        <w:br/>
        <w:t>чистого</w:t>
        <w:br/>
        <w:t>сердца</w:t>
        <w:br/>
        <w:t>Ақтілектер ағыны От чистого сердца</w:t>
        <w:br/>
        <w:t>Құрастырушылар: Махмұт Составители: Махмуд Касымбеков,</w:t>
        <w:br/>
        <w:t>Қасымбеков, Асқар Молдағаринов, Аскар Молдагаринов,</w:t>
        <w:br/>
        <w:t>Әбдімүтәл Әлібеков. Абдимутал Алибеков.</w:t>
        <w:br/>
        <w:t>Кітапқа С.В. Бондаренконың В книге использованы фотографин</w:t>
        <w:br/>
        <w:t>фотосуреті пайдаланылды. С.В. Бондаренко.</w:t>
        <w:br/>
        <w:t>(6)</w:t>
        <w:br/>
        <w:t>%С70020</w:t>
        <w:br/>
        <w:t>сефоШа,</w:t>
        <w:br/>
        <w:t>ИБ Х% 389</w:t>
        <w:br/>
        <w:t>Теруге 19.04.2006 ж. жіберілді. Басуға 07.06.2006 ж. қол қойылды. Қалыбы 90х84 М Офсеттік қағаз.</w:t>
        <w:br/>
        <w:t>Қаріп түрі “Таймс”. Офсеттік басылыс. Шартты баспа табағы 40,0 -- 1 бет жапсырма.</w:t>
        <w:br/>
        <w:t>Есептік баспа табағы 40,5 &lt;- 1 бет жапсырма. Таралымы 500 дана. Тапсырыс 78 1906.</w:t>
        <w:br/>
        <w:t>Қазақстан Республикасы Мәдениет және ақпарат министрлігінің</w:t>
        <w:br/>
        <w:t>Ақпарат және мұрағат комитеті</w:t>
        <w:br/>
        <w:t>“Елорда” баспасы, 010000, Астана қаласы, Брусиловский көшесі, 87.</w:t>
        <w:br/>
        <w:t>“Астана полиграфия” акционерлік қоғамы,</w:t>
        <w:br/>
        <w:t>010000, Астана қаласы; Брусиловский көшесі, 87.</w:t>
        <w:br/>
        <w:t>200Л,670002/0</w:t>
        <w:br/>
        <w:t>(2 МИН)</w:t>
        <w:br/>
        <w:t>железнодорожник, Е.Аргынбай, С.Мекебаева - многодетная мать,</w:t>
        <w:br/>
        <w:t>З.Алимбекова - многодетная мать, семья Сарымбетовых, Асемгуль,</w:t>
        <w:br/>
        <w:t>Асканбек, Аселжан Мукановы, Бодыбайулы Оналбайкажы,</w:t>
        <w:br/>
        <w:t>М.Алдабергевов, Д.Хайруддинов, Ж.Исмаилов, С.Мырзалиева,</w:t>
        <w:br/>
        <w:t>З.Жумашева, П.Кушербаев - пенсионер, С.Юлдашали, избиратели аула</w:t>
        <w:br/>
        <w:t>Маякум, супруги М.Абжанов и А.Дауленбаева, Ш.Абуова,</w:t>
        <w:br/>
        <w:t>Б.Шарипбекова - член избирательной комиссии участка Хе 929,</w:t>
        <w:br/>
        <w:t>А.Камалов, А.Рисметов, Н.Насыров, Н.Надиров - ветераны,</w:t>
        <w:br/>
        <w:t>Х.Доспанбетова, Н.Амиралиев, А.Шайманов - пенсионер, С.Нуржауова,</w:t>
        <w:br/>
        <w:t>А.Салимов, А.Аралбайулы, Б.Шукирбеков - Герой Социалистического</w:t>
        <w:br/>
        <w:t>Труда, аксакалы аула Тассай Сайрамского района, Р.Толемисова, семья</w:t>
        <w:br/>
        <w:t>Сатымбекова, Агабек Казанбай, А.Толепов, Н.Ермекбаев, Р.Атымтаев,</w:t>
        <w:br/>
        <w:t>Б.Айменов, М.Жакбеков, Т.Макулбаев, М.Ильясов, Р.Жамашов,</w:t>
      </w:r>
    </w:p>
    <w:p>
      <w:r>
        <w:t>Ж.Спатаев - ветеран войны и труда, Уалихановы, Н.Бакытулы -</w:t>
        <w:br/>
        <w:t>школьник, Г.Байзакова, К.Алсайулы - ветеран ВОВ, К.Медетова,</w:t>
        <w:br/>
        <w:t>Ж.Космуратова, Р.Абдурахманова, З3.Алтынбеков, К.Сартов, семья</w:t>
        <w:br/>
        <w:t>Абдувахабовых, И.Ахметов, Ж.Сауирбаева -- Герой Социалистического</w:t>
        <w:br/>
        <w:t>Труда, Ж.Елмуратов, П.Есенбекулы, А.Юлдашев -- от имени жителей</w:t>
        <w:br/>
        <w:t>таджикской национальности г.Сарыагаш, О.Бексеитов, Б.Исабеков -</w:t>
        <w:br/>
        <w:t>ветераны ВОВ, Т.Молдабеков - ветеран труда.</w:t>
        <w:br/>
        <w:t>452</w:t>
        <w:br/>
        <w:t>бектер</w:t>
        <w:br/>
        <w:t>ТҮЕТЛТДЫЙ</w:t>
        <w:br/>
        <w:t>«Трудовая слава», Г. Айкынбекова - многодетная мать, Е. Ахметов, К.</w:t>
        <w:br/>
        <w:t>Спамбетова, Ы. Керимкулов - от имени ветеранов департамента финан-</w:t>
        <w:br/>
        <w:t>сов области, С. Заурбеков - от имени ветеранов Шуского района, Д.</w:t>
        <w:br/>
        <w:t>Алипбаев - от имени строителей г. Тараза.</w:t>
        <w:br/>
        <w:t>Западно-Казахстанская область</w:t>
        <w:br/>
        <w:t>Мухангалиев - пенсионер, Э. Габбасов - экс-сенатор, Архиепископ</w:t>
        <w:br/>
        <w:t>Антоний - от православных христиан Уральской Епархии, Р. Кожевни-</w:t>
        <w:br/>
        <w:t>ков - школьник, Т. Шаиков, М. Альбекова - пенсионерка, М. Мусакулов</w:t>
        <w:br/>
        <w:t>- ветеран труда, Б. Касымов, А. Темиров, А. Мурзагалиев, М. Балпеи-</w:t>
        <w:br/>
        <w:t>сов, А. Кабулова - студентка, А. Есенгалиева, Х. Рамазанова, Казбек,</w:t>
        <w:br/>
        <w:t>К. Жулекенов, Б. Телгарина - пенсионер, Е. Есимов - Герой Социалис-</w:t>
        <w:br/>
        <w:t>тического Труда, Б. Салахатдинов - ветеран труда, Ш. Мусина -</w:t>
        <w:br/>
        <w:t>пенсионерка, А. Касмаль - школьник, Н. Суйекулов - оператор, А. Каз-</w:t>
        <w:br/>
        <w:t>манова - учительница школы Хе 7 г. Асай.</w:t>
        <w:br/>
        <w:t>Карагандинская обасть</w:t>
        <w:br/>
        <w:t>Ш. Уразалинов, Т. Кенжебаев - школьник, Р. Асаинова- пенсионерка,</w:t>
        <w:br/>
        <w:t>К. Садвакасов - от имени ветеранов войны, Аханов, Д. Сирота -</w:t>
        <w:br/>
        <w:t>пенсионер, семья Ушаковых, ученики 1 класса школы Хә 3 г. Шахтинска,</w:t>
        <w:br/>
        <w:t>Н. Ахметжанов, Б. Кокенкызы - пенсионерка, К. Досмаков, А. Байысов</w:t>
        <w:br/>
        <w:t>- школьник, Б. Абдрахманұлы, Ж. Мухатайұлы, М. Жумадилов - школь-</w:t>
        <w:br/>
        <w:t>ник и его брат Азамат, Г. Назаров и К. Баязитқызы, А. Кушербаев И</w:t>
        <w:br/>
        <w:t>О. Кушербаев, Б. Сакиева - инвалид ПІ группы, А. Кулаков - ветеран</w:t>
        <w:br/>
        <w:t>войны и труда, С. Досмагамбетов - профессор, Бейбут Бейрахи, В. Ан-</w:t>
        <w:br/>
        <w:t>448</w:t>
        <w:br/>
        <w:t>(Олт.</w:t>
        <w:br/>
        <w:t>“шетФ020</w:t>
        <w:br/>
        <w:t>сФ0ата)</w:t>
        <w:br/>
        <w:t>Северо-Казахстанская область</w:t>
        <w:br/>
        <w:t>В.Попова, К.Жумагулов, Ш.Стабаева, волонтеры - Каражанова</w:t>
        <w:br/>
        <w:t>Жанат Сактановна, Капбасова Алма Алтаевна, Л.Миронова - учитель,</w:t>
        <w:br/>
        <w:t>Е.Койшыбаев, А.Ильясов - пенсионер, М.Айтбаев - ветеран ВОВ,</w:t>
        <w:br/>
        <w:t>Е.Жуковская - индивидуальный предприниматель, К.Кобелекулы -</w:t>
        <w:br/>
        <w:t>ветеран ВОВ,.Т.Абилпеисов - Герой Социалистического Труда.</w:t>
        <w:br/>
        <w:t>Южно-Казахстанская область</w:t>
        <w:br/>
        <w:t>А.Дауренбеков, Л.Романова -- член партии «Отан», Б.Божбанбаева -</w:t>
      </w:r>
    </w:p>
    <w:p>
      <w:r>
        <w:t>школьница, О.Ширимбетова, П.Утемисова, О.Омирбеков - инвалид</w:t>
        <w:br/>
        <w:t>ВОВ, Б.Ботаев -- ветеран труда, И.Абдугапиров - садовод, У.Арипхан-</w:t>
        <w:br/>
        <w:t>кызы - учительница, А.Молдабекова -- школьница, Н.Кульбаев -</w:t>
        <w:br/>
        <w:t>школьник, Оразбаев Ауелбек Бегентеги и Кемелова Кулбарам Байба-</w:t>
        <w:br/>
        <w:t>тыркызы, Б.Жолдасбекулы, Е.Имангали, К.Саттарова, Х.Шахайдарова</w:t>
        <w:br/>
        <w:t>- многодетная мать, И.Ахметов, А.Акылтаев, И.Салиев, К.Онгарова,</w:t>
        <w:br/>
        <w:t>Г.Мырзалиева, Г.Турсынбекова, П.Есенбеков, С.Салыбаев, Ж.Байтогаева,</w:t>
        <w:br/>
        <w:t>сокурсники Президента по ПТУ 98 г. Днепродзержинска -</w:t>
        <w:br/>
        <w:t>К.Исламкулов, А.Абдураманов, А.Салимов, И.Оразбаев, А. Ерма-</w:t>
        <w:br/>
        <w:t>ганбетов, Б.Тлеубаев, Туяков Илхамбек - член партии «Отан»,</w:t>
        <w:br/>
        <w:t>К.Шойнбаев - заслуженный артист Казахстана, К.Алиханкызы -</w:t>
        <w:br/>
        <w:t>многодетная мать, У.Такенова, Е.Торбаев - оралман, К.Шамитаев,</w:t>
        <w:br/>
        <w:t>Ырыскулов Осеркул кажы - народный лекарь, Ж.Шынтаев, Ш.Кошеров</w:t>
        <w:br/>
        <w:t>- инвалид, Б.Баимбетов -- пенсионер, К.Сейданов - член Союзов</w:t>
        <w:br/>
        <w:t>писателей и журналистов Узбекистана, Е.Мырзакулов - школьник,</w:t>
        <w:br/>
        <w:t>Д.Абсадыков - школьник, Салыкбаев Ауесхан кажы - ветеран-</w:t>
        <w:br/>
        <w:t>451</w:t>
        <w:br/>
        <w:t>(тт,</w:t>
        <w:br/>
        <w:t>%0С10220)</w:t>
        <w:br/>
        <w:t>сефола)</w:t>
        <w:br/>
        <w:t>типова, А. Есжанова - ветеран труда, М. Усенбеков, С. Аубакирұлы, Р. Амир-</w:t>
        <w:br/>
        <w:t>галиқызы - от имени семьи Садвокасовых, Ж. Сулейменов, Ж. Абзалбек-</w:t>
        <w:br/>
        <w:t>ұлы, М. Жуматайұлы,А. Имантусипова, Асель- школьница, А. Сериков</w:t>
        <w:br/>
        <w:t>- фермер, Т. Каримбаев -- пенсионер, М. Торегельдин - ветеран ВОВ,</w:t>
        <w:br/>
        <w:t>Д. Жарылгасынова, Т. Кошанов - пенсионер - от имени жителей Жана-</w:t>
        <w:br/>
        <w:t>аркинского района, Ж. Абзалбекұлы, Кажымукан.</w:t>
        <w:br/>
        <w:t>Костанайская область</w:t>
        <w:br/>
        <w:t>Жители Федоровского района, А.Майлибаев, Е.Ажибаев - бывший</w:t>
        <w:br/>
        <w:t>металлург, Турткарин, Б.Карабасова, К.Нурланов -- индивидуальный</w:t>
        <w:br/>
        <w:t>предприниматель, С.Сотников, С.Доданов, Шатырбаев, К.Альжапаров</w:t>
        <w:br/>
        <w:t>-ветеран ВОВ, Б.Алмазов.</w:t>
        <w:br/>
        <w:t>Кызылординская область</w:t>
        <w:br/>
        <w:t>Т.Жуманов - оралман, А.Шальнова, Р.Нурымбеткожаева - много-</w:t>
        <w:br/>
        <w:t>детная мать, М.Сапарбаев- от имени ветеранов войны и труда,</w:t>
        <w:br/>
        <w:t>Х.Баязитова, Т.Накыпов - учитель, С.Байдушев, К.Даутова,</w:t>
        <w:br/>
        <w:t>Н.Асатилдаева, Ж.Тусмагамбетов - студент, Р.Жубатканова,</w:t>
        <w:br/>
        <w:t>Ш.Жумабаева - пенсионерка, Г.Смагулов - инвалид, Н.Жумашбеков -</w:t>
        <w:br/>
        <w:t>школьник, Х.Баимбетова, А.Дарибаева, С.Исаева - пенсионерка,</w:t>
        <w:br/>
        <w:t>С.Жумабекова - Герой Социалистического Труда, Н.Мироуц -</w:t>
        <w:br/>
        <w:t>учительница, Ш.Дармаганбетов -- заслуженный работник культуры Ка-</w:t>
        <w:br/>
        <w:t>захстана, Е.Исаев - заслуженный учитель Казахстана, 3.Ускимбаева -</w:t>
        <w:br/>
        <w:t>инвалид, семья С.Коңажбаева, К.Аширбекулы, 3.Баймаханова, семья</w:t>
        <w:br/>
        <w:t>Итегуловых, Ж.Салмырзаева - ветеран труда и ее внучка Акерке,</w:t>
        <w:br/>
        <w:t>49</w:t>
        <w:br/>
        <w:t>4</w:t>
        <w:br/>
        <w:t>тектер</w:t>
        <w:br/>
        <w:t>(1200109)</w:t>
      </w:r>
    </w:p>
    <w:p>
      <w:r>
        <w:t>А.Акмырзаева, К.Мендикулова, А.Сарбаев - инвалид П группы, Т.А6-</w:t>
        <w:br/>
        <w:t>дилдаулы - ветеран войны и труда, М.Нуралиева - учитель, Т.Уйхасов,</w:t>
        <w:br/>
        <w:t>О.Тилеулесов, Комекбаева - многодетная мать, А.Кошкарулы - ветеран</w:t>
        <w:br/>
        <w:t>ВОВ, О.Ерекешев - ветеран труда, Б.Каракозов, врачи Казалинского</w:t>
        <w:br/>
        <w:t>района - Н.Муратбаев, С.Досмаилова, К. Ршымбетов, Ж.Мырзалиев,</w:t>
        <w:br/>
        <w:t>К.Азиров, Ф.Мустафаева, Л.Жусипова, Х.Кунанкараев - учитель-ветеран,</w:t>
        <w:br/>
        <w:t>Б.Изтилеукызы - пенсионерка, А.Сейданов - член РПП «Отан»,</w:t>
        <w:br/>
        <w:t>У.Иппатурова, Г.Шалболова, Б.Сатпаев, С.Кожантаева, У.Рашева -- от</w:t>
        <w:br/>
        <w:t>имени учителей Казалинского района.</w:t>
        <w:br/>
        <w:t>Мангистауская область</w:t>
        <w:br/>
        <w:t>Л.Мансумова, Курамшины Жигер и Бахыт, З.Колешова, Б.Та-</w:t>
        <w:br/>
        <w:t>жигалиев, А.Турарова - почтовый оператор, Р.Косаманова -</w:t>
        <w:br/>
        <w:t>многодетная мать, М.Толегенов - от имени оралманов Мангистауской</w:t>
        <w:br/>
        <w:t>области, Ш.Жалмуханов - школьник, Н.Шалабаева - пенсионер.</w:t>
        <w:br/>
        <w:t>Павлодарская область</w:t>
        <w:br/>
        <w:t>Т.Михайпова - учитель, Ж.Оразалина - школьница, Б.Косынтаев,</w:t>
        <w:br/>
        <w:t>М.Кудайбергенова, Д.Токтасова, Г.Байкенова-- учительница школы-гим-</w:t>
        <w:br/>
        <w:t>назии Х99 г.Павлодара, А.Исабаева - школьница, Д.Исмайлова, семья</w:t>
        <w:br/>
        <w:t>Ахмеджановых, О.Жумагалиева - врач городской больницы У01,</w:t>
        <w:br/>
        <w:t>У.Сағандиков, Р.Айтмуханбетов - пенсионер, К.Жексембинова -</w:t>
        <w:br/>
        <w:t>пенсионерка, Б.Агыманкызы - пенсионерка, Г.Мухамедиярова, семья</w:t>
        <w:br/>
        <w:t>Оспановых, Н.Каримжанов - мулла, А.Абдыхаева - школьница,</w:t>
        <w:br/>
        <w:t>Т.Елубаев - пенсионер, А.Рахымбайкызы, Г.Баженова, Р.Белозеров,</w:t>
        <w:br/>
        <w:t>М.Ыскаков, Ж.Чайкина -- заслуженный артист Казахстана.</w:t>
        <w:br/>
        <w:t>450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
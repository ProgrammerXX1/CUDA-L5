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Кенжебай Бекпаев</w:t>
        <w:br/>
        <w:t>Абайдың өлеңдеріне жазылған</w:t>
        <w:br/>
        <w:t>ӘНДЕР</w:t>
        <w:br/>
        <w:t>Демеуші -- «Үш Арыс»</w:t>
        <w:br/>
        <w:t>акционерлік қоғамы</w:t>
        <w:br/>
        <w:t>Президенті -- Амангелді Құдырбеков</w:t>
        <w:br/>
        <w:t>Ақмола қаласы,</w:t>
        <w:br/>
        <w:t>««Жаңа арқа» баспаханасы, 19956 жыл</w:t>
        <w:br/>
        <w:t>Қалқам-ай, мен үндемей жүремін көп,</w:t>
        <w:br/>
        <w:t>Ойлама отсыз, ойсыз, суық жан деп,</w:t>
        <w:br/>
        <w:t>Жүректегі жалынды көзден жас қып,</w:t>
        <w:br/>
        <w:t>Ағызғаным болады ол неге сеп?</w:t>
        <w:br/>
        <w:t>Ішімде қайғым қалың, көз жасым кем,</w:t>
        <w:br/>
        <w:t>Адам жоқ, кімді дос деп мүң шағушы ем?!</w:t>
        <w:br/>
        <w:t>Әйел адам гүлмен тең, дымды сүймек,</w:t>
        <w:br/>
        <w:t>Көзінен жасы шықса, бойына ем.</w:t>
        <w:br/>
        <w:t>Көңіліңе дайын тұр ғой жайым менің,</w:t>
        <w:br/>
        <w:t>Дұшпандығың қатайған шығар сенің</w:t>
        <w:br/>
        <w:t>Егер менің ішімді жарып көрсең,</w:t>
        <w:br/>
        <w:t>Жылауыңды ұмытып, шошыр едің!</w:t>
        <w:br/>
        <w:t>дыр көп күн.</w:t>
        <w:br/>
        <w:t>бұл</w:t>
        <w:br/>
        <w:t>Өө -тіп кет-кен</w:t>
        <w:br/>
        <w:t>7/2 2</w:t>
        <w:br/>
        <w:t>44. Кенжебай Бекпаев</w:t>
      </w:r>
    </w:p>
    <w:p>
      <w:r>
        <w:t>Жүрегіңнің түбіне терең бойла,</w:t>
        <w:br/>
        <w:t>Мен бір жұмбақ адаммын оны да ойла!</w:t>
        <w:br/>
        <w:t>Соқтықпалы, соқпақсыз жерде өстім,</w:t>
        <w:br/>
        <w:t>Мыңмен жалғыз алыстым, кінә қойма!</w:t>
        <w:br/>
        <w:t>Жасымда албырт өстім ойдан жырақ.</w:t>
        <w:br/>
        <w:t>Айлаға, ашуға да жақтым шырақ.</w:t>
        <w:br/>
        <w:t>Ерте ояндым, ойландым, жете алмадым,</w:t>
        <w:br/>
        <w:t>Етсекбасты көп көрдім елден бірақ.</w:t>
        <w:br/>
        <w:t>Ой кіргелі тимеді ерік өзіме.</w:t>
        <w:br/>
        <w:t>Сандалмамен күн кешкен, түспе ізіме,</w:t>
        <w:br/>
        <w:t>Өзі ермей, ерік бермей, жұрт қор етті,</w:t>
        <w:br/>
        <w:t>Сен есірке, тыныш ұйықтат, бақ сөзіме.</w:t>
        <w:br/>
        <w:t>ЕТІ р.а ты рн танат</w:t>
        <w:br/>
        <w:t>-Жыз- Жа-ным</w:t>
        <w:br/>
        <w:t>КІ</w:t>
        <w:br/>
        <w:t>Бы-Е</w:t>
        <w:br/>
        <w:t>а</w:t>
        <w:br/>
        <w:t>ЖЕ ШЕ"</w:t>
        <w:br/>
        <w:t>КӘШГШ «ШЕМ БЕ ББ</w:t>
        <w:br/>
        <w:t>Ма от-сыз,0й- сыз,</w:t>
        <w:br/>
        <w:t>ЕРРТГНП а ифтар</w:t>
        <w:br/>
        <w:t>Н</w:t>
        <w:br/>
        <w:t>(кейі</w:t>
        <w:br/>
        <w:t>ғ 11 ц НІ</w:t>
        <w:br/>
        <w:t>) Ош» ы, -..</w:t>
        <w:br/>
        <w:t>соң).</w:t>
        <w:br/>
        <w:t>%</w:t>
      </w:r>
    </w:p>
    <w:p>
      <w:r>
        <w:t>н</w:t>
        <w:br/>
        <w:t>-</w:t>
        <w:br/>
        <w:t>Б</w:t>
        <w:br/>
        <w:t>%</w:t>
        <w:br/>
        <w:t>ж</w:t>
        <w:br/>
        <w:t>2</w:t>
        <w:br/>
        <w:t>а</w:t>
        <w:br/>
        <w:t>1-4</w:t>
        <w:br/>
        <w:t>5:1</w:t>
        <w:br/>
        <w:t>ш</w:t>
        <w:br/>
        <w:t>Бы</w:t>
        <w:br/>
        <w:t>қ</w:t>
        <w:br/>
        <w:t>б</w:t>
        <w:br/>
        <w:t>Бы</w:t>
        <w:br/>
        <w:t>5</w:t>
        <w:br/>
        <w:t>4 жолы қа</w:t>
        <w:br/>
        <w:t>оңғы шумақтың 8-</w:t>
        <w:br/>
        <w:t>2</w:t>
        <w:br/>
        <w:t>мы ы</w:t>
        <w:br/>
        <w:t>ГГ» ты</w:t>
        <w:br/>
        <w:t>Жүрегім, нені сезесің,</w:t>
        <w:br/>
        <w:t>Сенен басқа жан жоқ па?</w:t>
        <w:br/>
        <w:t>Дүниені көңілім кезесің,</w:t>
        <w:br/>
        <w:t>Тиянақ жоқ па, қой тоқта?</w:t>
        <w:br/>
        <w:t>Сезгеніңді сездіріп,</w:t>
        <w:br/>
        <w:t>Жете алмадың ортаққа</w:t>
        <w:br/>
        <w:t>Тірі жаннан бездіріп,</w:t>
        <w:br/>
        <w:t>Апарасың қай жаққа?</w:t>
        <w:br/>
        <w:t>Күйесің, жүрек, күйесің,</w:t>
        <w:br/>
        <w:t>Күйгеніңнен не пайда?</w:t>
        <w:br/>
        <w:t>Дүниеде нені сүйесің,</w:t>
        <w:br/>
        <w:t>Өмір қайда, дос қайда?</w:t>
        <w:br/>
        <w:t>ией:%” |</w:t>
        <w:br/>
        <w:t>»</w:t>
        <w:br/>
        <w:t>НІ!А Кеүрі</w:t>
        <w:br/>
        <w:t>ЕҢО-ЯРЦ-409</w:t>
        <w:br/>
        <w:t>4әж</w:t>
        <w:br/>
        <w:t>“іШа:- 2 әп</w:t>
      </w:r>
    </w:p>
    <w:p>
      <w:r>
        <w:t>РЕҢ БОЙЛА</w:t>
        <w:br/>
        <w:t>ЖҮРЕГІҢНІҢ ТҮБІНЕ ГЕ</w:t>
        <w:br/>
        <w:t>те,</w:t>
        <w:br/>
        <w:t>%-</w:t>
        <w:br/>
        <w:t>01- не те - рең бой-ла,</w:t>
        <w:br/>
        <w:t>ЕМІН КӨП</w:t>
        <w:br/>
        <w:t>ҚАЛҚАМ-АЙ, МЕН ҮНДЕМЕЙ ЖҮР</w:t>
        <w:br/>
        <w:t>Асыкпай</w:t>
        <w:br/>
        <w:t>ге</w:t>
        <w:br/>
        <w:t>Мен ұн-де-</w:t>
        <w:br/>
        <w:t>- Қал-қам-</w:t>
        <w:br/>
        <w:t>ШЕШЕ су.</w:t>
        <w:br/>
        <w:t>ой- ла-</w:t>
        <w:br/>
        <w:t>жұ- ре- мін</w:t>
        <w:br/>
        <w:t>көп,</w:t>
        <w:br/>
        <w:t>мей</w:t>
        <w:br/>
        <w:t>АҮҒ, Ж.</w:t>
        <w:br/>
        <w:t>уі</w:t>
        <w:br/>
        <w:t>-Ө-</w:t>
        <w:br/>
        <w:t>ЖҮРЕГІМ, НЕНІ СЕЗЕСІҢ</w:t>
        <w:br/>
        <w:t>Асықпай</w:t>
        <w:br/>
        <w:t>-гім,не-ні се-зе</w:t>
        <w:br/>
        <w:t>Еұ- ре</w:t>
        <w:br/>
        <w:t>ұла</w:t>
        <w:br/>
        <w:t>“ЕГЕН</w:t>
        <w:br/>
        <w:t>ШЕБЕ</w:t>
        <w:br/>
        <w:t>БЕ.</w:t>
        <w:br/>
        <w:t>(6 ч</w:t>
      </w:r>
    </w:p>
    <w:p>
      <w:r>
        <w:t>І-</w:t>
        <w:br/>
        <w:t>-ы (Т</w:t>
        <w:br/>
        <w:t>%2/</w:t>
        <w:br/>
        <w:t>5.”</w:t>
        <w:br/>
        <w:t>қа</w:t>
        <w:br/>
        <w:t>бас-</w:t>
        <w:br/>
        <w:t>ен</w:t>
        <w:br/>
        <w:t>бе- н</w:t>
        <w:br/>
        <w:t>Сің,?</w:t>
        <w:br/>
        <w:t>Жапырағы қуарған ескі үмітпен,</w:t>
        <w:br/>
        <w:t>Қиял ғып, өмір сүріп, бос жүріппін.</w:t>
        <w:br/>
        <w:t>Жыбыр қағып, көңілді тыншытпайды,</w:t>
        <w:br/>
        <w:t>Қашанғы өтіп кегкен бұлдыр көп күн.</w:t>
        <w:br/>
        <w:t>Ой, дәурен. өмір емес, бір көрген түс,</w:t>
        <w:br/>
        <w:t>Ойға гойма, қызмақты қиялдан күс.“</w:t>
        <w:br/>
        <w:t>Қарашы, өз бойыңда түгел ме екен,</w:t>
        <w:br/>
        <w:t>Ыстық жүрек, аң, шырай, қуат пен күш?</w:t>
        <w:br/>
        <w:t>Төңкеріліп құбылған жүрт бір сағым,</w:t>
        <w:br/>
        <w:t>Шынға шыдап, қоса алмас ынтымағын.</w:t>
        <w:br/>
        <w:t>Көптің аузын күзетсең, қүн көрмейсің,</w:t>
        <w:br/>
        <w:t>Өзіңді өзің күзет кел шырағым!</w:t>
        <w:br/>
        <w:t>" Құс - бұл жерде қайт, күлер үз деген мағынада.</w:t>
        <w:br/>
        <w:t>мезнелеіі ы”.</w:t>
        <w:br/>
        <w:t>000001581817</w:t>
        <w:br/>
        <w:t>ЖАПЫРАҒЫ ҚУАРҒАН ЕСКІ ҮМІТПЕН...</w:t>
        <w:br/>
        <w:t>)- - й 999 -А ҒА-МСҚЕҚ</w:t>
        <w:br/>
        <w:t>2 : :</w:t>
        <w:br/>
        <w:t>Гр 14-44-2242 4у-2ы 25</w:t>
        <w:br/>
        <w:t>тр Жа-пы-рағы ңу- ар -ған ес-кі ү-міт-пен,</w:t>
        <w:br/>
        <w:t>!</w:t>
        <w:br/>
        <w:t>ШЕ аі “Ге? 243 т</w:t>
        <w:br/>
        <w:t>Т 11 шш Ы) ГІ”</w:t>
        <w:br/>
        <w:t>А1 БЕЗІ 22 1-9 2-21</w:t>
        <w:br/>
        <w:t>ЖШ 2, ЕНЕге ГІ ӨШ</w:t>
        <w:br/>
        <w:t>Блмші ЕҢ Ө-- тж 2</w:t>
      </w:r>
    </w:p>
    <w:p>
      <w:r>
        <w:t>Жинаққа ақмолалық ішашатан композитор Кенжебай Бекпаевтың ұлы</w:t>
        <w:br/>
        <w:t>ойшыл ақын Абай Құнанбаевтың өлеңдеріне жазған таңдаулы әндері енген.</w:t>
        <w:br/>
        <w:t>Бұл әндер 1994.1995-ші жылдары жазылған.</w:t>
        <w:br/>
        <w:t>Шығармалардың әуендері айқын нышандағы автордың өзіндік дербесті-</w:t>
        <w:br/>
        <w:t>гімен ерекшеленеді, фактуралық және форма құрылысы жағынан олар</w:t>
        <w:br/>
        <w:t>Абайдың белгілі лирикалық әндеріне жақын. Оларда ақынның ой-толғамда-</w:t>
        <w:br/>
        <w:t>ры жақсы көрініс тапқан. 5</w:t>
        <w:br/>
        <w:t>Әндер Абай поэзиясының философиялық танымпаздығы мен сөз саптау</w:t>
        <w:br/>
        <w:t>бейнелігін жарасымды жеткізумен қатар қазіргі музыка тіліне де толық</w:t>
        <w:br/>
        <w:t>қаныққан.“</w:t>
        <w:br/>
        <w:t>Шағын жинаққа енген бұл әндер көпшілік көңілінен шығады деген</w:t>
        <w:br/>
        <w:t>сенімдеміз. 2</w:t>
        <w:br/>
        <w:t>Г. Хұсашянана, педагогика ғылымының</w:t>
        <w:br/>
        <w:t>кандидаты, С.Сейфуллин атындағы АПУ</w:t>
        <w:br/>
        <w:t>аспаптық музыка кафедрасының аға оқытушысы</w:t>
        <w:br/>
        <w:t>Музыкалық редакторы және өңдеушісі -</w:t>
        <w:br/>
        <w:t>С.Сейфуллин атындағы АПУ қазақ</w:t>
        <w:br/>
        <w:t>Ммузыкас етҠафелрасының доценті - Владимир Шевченко.</w:t>
        <w:br/>
        <w:t>: Сүретшісі -- Даулет Доспаев.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
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799</w:t>
        <w:br/>
        <w:t>Қолжазба құқығында</w:t>
        <w:br/>
        <w:t>ӘОТ 330.33.01--338.2--</w:t>
        <w:br/>
        <w:t>330.111.6:-338.242.4.025.88</w:t>
        <w:br/>
        <w:t>БАЙЖҰМАЕВ БАҚЫТЖАН</w:t>
        <w:br/>
        <w:t>ӨТПЕЛІ ДƏУІРДЕГІ ҚАЗАҚСТАНДАҒЫ МЕНШІК</w:t>
        <w:br/>
        <w:t>ТРАНСФОРМАЦИЯСЫНЫҢ МЕТОДОЛОГИЯЛЫҚ</w:t>
        <w:br/>
        <w:t>МӘСЕЛЕЛЕРІ</w:t>
        <w:br/>
        <w:t>7 08.00.01 - саяси экономия</w:t>
        <w:br/>
        <w:t>Экономика ғылымдарының докторы ғылыми атағын</w:t>
        <w:br/>
        <w:t>қорғау үшін ұсынылған докторлық диссертацияның</w:t>
        <w:br/>
        <w:t>АВТОРЕФЕРАТЫ</w:t>
        <w:br/>
        <w:t>Қазақстан Республикасы</w:t>
        <w:br/>
        <w:t>Алматы</w:t>
        <w:br/>
        <w:t>1999</w:t>
        <w:br/>
        <w:t>ДЕ</w:t>
        <w:br/>
        <w:t>Жұмыс әл-Фараби атындағы Қазақ мемлекеттік ұлттық</w:t>
        <w:br/>
        <w:t>университетінің "экономика және құқық институтының</w:t>
        <w:br/>
        <w:t>экономикалық теория кафедрасында орындалды.</w:t>
        <w:br/>
        <w:t>Жылыми кеңесшілері: 1. Әубәкіров Я.Ә. - э.ғ.д., профессор,</w:t>
        <w:br/>
        <w:t>ҚР ҒА академигі;</w:t>
        <w:br/>
        <w:t>2..Мұхитдинов Н.Б - з.ғ.д., профессор.</w:t>
        <w:br/>
        <w:t>Ресми оппоненттері: 1. Сатыбалдин С.С. - э.ғ.д., профессор,</w:t>
        <w:br/>
        <w:t>ҚР ҒА мүше-корр. .</w:t>
        <w:br/>
        <w:t>2. Оразбаев А.Ә. - э.ғ.д., профессор, Ресей</w:t>
        <w:br/>
        <w:t>ауылшаруашылығы, академиясының</w:t>
        <w:br/>
        <w:t>мүше-корр., Қырғыз ҒА мүше-корр.</w:t>
        <w:br/>
        <w:t>3. Елеусизов М.Қ. - э.ғ.д., профессор</w:t>
        <w:br/>
        <w:t>Жетекші ұйым: Қазақ Мемлекеттік Басқару Академиясы</w:t>
        <w:br/>
        <w:t>Диссертация 1999 жылғы "2 БЕ г4 айының сағат</w:t>
        <w:br/>
        <w:t>7%%2% әл-Фараби атындағы Қазақ елнекеттік ұлттық</w:t>
        <w:br/>
        <w:t>университетін Экономика ғылымдарының докторы дәрежесін алу</w:t>
        <w:br/>
        <w:t>жөніндегі Д.14А,01.21 Диссертациялық Кеңестің мәжілісінде</w:t>
        <w:br/>
        <w:t>қорғалады</w:t>
        <w:br/>
        <w:t>Диссертациямен әл-Фараби атындағы Қазақ мемлекеттік</w:t>
        <w:br/>
        <w:t>ұлттық университетінің кітапханасында танысуға болады (480078,</w:t>
        <w:br/>
        <w:t>Алматы, әл-Фараби даңғылы, 71)</w:t>
        <w:br/>
        <w:t>е</w:t>
        <w:br/>
        <w:t>Автореферат 1999 жылы " 2%" &lt;&lt;- 4542 таратылды.</w:t>
        <w:br/>
        <w:t>ЕЛ АКАДЕМИЯЛЫҚ, ТАПХАНЫСЫ</w:t>
      </w:r>
    </w:p>
    <w:p>
      <w:r>
        <w:t>Ме</w:t>
        <w:br/>
        <w:t>Қ. леременг ене сала ет а.</w:t>
        <w:br/>
        <w:t>Диссертациялық Кеңестің</w:t>
        <w:br/>
        <w:t>ғылыми хатшысы, э.ғ.к. Е ЖЕР Ж.Т.Қожамқұлова</w:t>
        <w:br/>
        <w:t>м</w:t>
        <w:br/>
        <w:t>құрылымдарына да елеулі әсер ететін базистік категория ретінде</w:t>
        <w:br/>
        <w:t>зерттеледі. Осы негіздерде етпелі дәуірдегі меншік трансформациясы</w:t>
        <w:br/>
        <w:t>өзіндік заңдылықтарымен, көп қырлы жүзеге асырылу</w:t>
        <w:br/>
        <w:t>механизмдерімен синатталады.</w:t>
        <w:br/>
        <w:t>Нақтылы нәтижелері жағынан диссертациялық жұмыстың</w:t>
        <w:br/>
        <w:t>ғылыми жаңалығы мынандай тұжырымдамалармен анықталады:</w:t>
        <w:br/>
        <w:t>- өтпелі дәуір мәні әміршілдік-жоспарлы жүйенің, яғни</w:t>
        <w:br/>
        <w:t>мемлекеттік социализмнің дағдарысы мен күйреуінен әлеуметтік</w:t>
        <w:br/>
        <w:t>бағытталған нарықтық қатынастарға трансформациялану кезеңі</w:t>
        <w:br/>
        <w:t>деп бағаланады;</w:t>
        <w:br/>
        <w:t>- өндіріс құрал-жабдықтарына мемлекеттік меншік және адамдық</w:t>
        <w:br/>
        <w:t>факторға өзіндік меншік тәуелділігінен туындайтын өндірістің</w:t>
        <w:br/>
        <w:t>жоспарлы дамуы мен тауарлы әндіріс негіздерінің үйлесімділігін</w:t>
        <w:br/>
        <w:t>бұрмалау және Терістеу Кеңестік жүйенің басты қайшылығын</w:t>
        <w:br/>
        <w:t>анықтайды. Бұл көлеңкелі экономика құбылысын күшейтіп,</w:t>
        <w:br/>
        <w:t>регрессивті трансформациялану процесін анықтайды, бұл</w:t>
        <w:br/>
        <w:t>себепті, мемлекеттік меншіктен бөтенсу, шеттетілу және одан</w:t>
        <w:br/>
        <w:t>туындайтын теріс мәнді құбылыстарды: күшейтеді, жүйс</w:t>
        <w:br/>
        <w:t>күйрейді; / ) )</w:t>
        <w:br/>
        <w:t>- өркениетті нарықтық қатынастарға өтпелі дәуірде</w:t>
        <w:br/>
        <w:t>экономикалық трансформациялау заңдылықтарының өзегі және</w:t>
        <w:br/>
        <w:t>нарықтық реформалардың негізгі бағдары - мемлекеттік</w:t>
        <w:br/>
        <w:t>меншікті жекешелендіру жолымен мемлекеттік жалдама еңбек</w:t>
        <w:br/>
        <w:t>жүйесін түбегейлі жаңарту нәтижесінде ассоцияланған меншік</w:t>
        <w:br/>
        <w:t>иелері мен еңбек Иесі бірлігін қалыптастыру. Осы арқылы жаңа</w:t>
        <w:br/>
        <w:t>орта таптың дамуын қамтамасыз ету;</w:t>
        <w:br/>
        <w:t>- посткеңестік реформалардың негізгі мәнді сипаты - жалпы</w:t>
        <w:br/>
        <w:t>трансформация зандылықтары жүйесінде саяси, әлеуметтік,</w:t>
        <w:br/>
        <w:t>құқықтық қатынастар салаларындағы реформалардың</w:t>
        <w:br/>
        <w:t>экономикалық қатынастардың түбегейлі жаңартуымен сәйкес</w:t>
        <w:br/>
        <w:t>келуі заңдылығы; р</w:t>
        <w:br/>
        <w:t>- меншік трансформация заңдылықтары жүйесін ғылыми анықтау</w:t>
        <w:br/>
        <w:t>меншік категориясы мен қатынастарының тарихи-логикалық,</w:t>
        <w:br/>
        <w:t>құрылымдық-генетикалық және функциональдық негіздерін</w:t>
        <w:br/>
        <w:t>айқындау нәтижесінде дәлелденді;</w:t>
        <w:br/>
        <w:t>- сан алуан әлеуметтік тұлғалардың интегралданған қажеттіліктері</w:t>
        <w:br/>
        <w:t>мен мүлделерінің өндіріс факторларына және нәтижесіне</w:t>
        <w:br/>
        <w:t>қатынасы меншік категориясының, сол сияқты, оның түрлері</w:t>
        <w:br/>
        <w:t>мен, мемлекеттік меншіктің жүзеге асырылу механизмдеріндегі</w:t>
        <w:br/>
        <w:t>қайшылықтар мен тәуелділіктер жүйесін (оң немесе теріс)</w:t>
        <w:br/>
        <w:t>айқындауы негізделді;</w:t>
        <w:br/>
        <w:t>--меншік трансформациялануының ұқсас, бірақ айырмашылығы</w:t>
      </w:r>
    </w:p>
    <w:p>
      <w:r>
        <w:t>бар екі процесті қамтитыны тұжырымдалған: мемлекеттік</w:t>
        <w:br/>
        <w:t>меншіктің иесін табу (немесе меншіктеу құбылысы) және</w:t>
        <w:br/>
        <w:t>Зерттеу жұмысының тақырынтық өзектілігі. ХХІ ғ. табалдырығында</w:t>
        <w:br/>
        <w:t>Жаңа Тәуелсіз мемлекеттердің қоғамдық, дамуындағы аса маңызды</w:t>
        <w:br/>
        <w:t>мәселелердің бірі - өркениеттің сара жолын дәлме-дәл айқындау</w:t>
        <w:br/>
        <w:t>арқылы күрделі де қиыншылықты өтпелі дәуір реформаларын</w:t>
        <w:br/>
        <w:t>табысты жалғастыру болып табылады. Қоғамдық қатынастарды жаңа</w:t>
        <w:br/>
        <w:t>негіздерде түбегейлі жаңарту арқылы дамудың ғылыми дәйектелген</w:t>
        <w:br/>
        <w:t>жобаларын жүзеге асыру-әлеуметтік қатынастарды</w:t>
        <w:br/>
        <w:t>трансформациялаудың негізі. Ал, меншік қатынастарының түбегейлі.</w:t>
        <w:br/>
        <w:t>өзгерістері осы ғаламдық сипаттағы мәселенің орталық</w:t>
        <w:br/>
        <w:t>Әміршілдік-экономикалық жүйенің негізі болған мемлекеттік</w:t>
        <w:br/>
        <w:t>меншікті реформалау арқылы нарықтық жүйеге көшуді жүзеге асыру-</w:t>
        <w:br/>
        <w:t>әлеуметтік қажеттік. 1989-1990 жж. меншік туралы, жер туралы,</w:t>
        <w:br/>
        <w:t>аренда туралы т.б. нарықтық реформаларға негіз болатын заңдар</w:t>
        <w:br/>
        <w:t>қабылданды. Бұл зандар орталықтың мүддесін қорғайтын одақтық</w:t>
        <w:br/>
        <w:t>меншік, республикалық меншік т.б. қағидаларды бекітті. Ал, олардың</w:t>
        <w:br/>
        <w:t>ғылми-сараптамалық негіздері тұрғысынан сталиндік догматтардан</w:t>
        <w:br/>
        <w:t>асып кете алмады. Мәселен, меншік қайшылығын көптен бері кеңес</w:t>
        <w:br/>
        <w:t>экономикалық әдебиеті тек оның формаларының арасынан іздеп,</w:t>
        <w:br/>
        <w:t>негізгі қайшылық-мүдделер қозғалысы мен шаруашылық жүргізу</w:t>
        <w:br/>
        <w:t>әдіс-тәсілдері, түрлері арасындағы өзара тәуелділікті көрсете алмады.</w:t>
        <w:br/>
        <w:t>Осы негізде, КСРО-ның меншік туралы Заңы және</w:t>
        <w:br/>
        <w:t>Республикалардағы осы негізде қабылданған заңдарда меншіктің</w:t>
        <w:br/>
        <w:t>заттық мәніне, заңгерлік баптарына көп мағына беріп, оның</w:t>
        <w:br/>
        <w:t>экономикалық, мәніне, іс-қызметін ғылыми жүйелемеді.</w:t>
        <w:br/>
        <w:t>Экономикалық, жүйенің дағдарысы заңдылықтары, методологиялық</w:t>
        <w:br/>
        <w:t>мәселелер терең сараланбады деп айтуымызға болады.</w:t>
        <w:br/>
        <w:t>Постсоветтік дүниедегі жүзеге асырылып жатқан әлеуметтік-</w:t>
        <w:br/>
        <w:t>экономикалық қатынастардың трансформациялануын зерттеу</w:t>
        <w:br/>
        <w:t>мәселесі нарықтық шаруашылық механизміндегі меншік</w:t>
        <w:br/>
        <w:t>қатынасының іс-әрекет ету механизмін талдауға да тікелей тәуелді.</w:t>
        <w:br/>
        <w:t>Мемлекеттік меншікті жекешелендіру және мемлекеттің</w:t>
        <w:br/>
        <w:t>экономикадағы қызметн шектеу нарықтық экономиканың</w:t>
        <w:br/>
        <w:t>қалыптасуының сара бағыты. Пікір таласы, тек қана, реформалардың</w:t>
        <w:br/>
        <w:t>негізгі мақсаттарын, оған жетудің жолдары мен әдіс-тәсілдері,</w:t>
        <w:br/>
        <w:t>құралдары кешенін айқындауға тірелді. Сондықтан уақыт- және</w:t>
        <w:br/>
        <w:t>кеңістік жүйесінде тактикалық және стратегиялық тшаралардың</w:t>
        <w:br/>
        <w:t>арасалмағын бағалауда бірыңғай мемлекеттік саясат жүргізудің жүйелі</w:t>
        <w:br/>
        <w:t>сараптамаларын, үлгі-қалыптарын түзудің қажеттігі шығады. Бүл</w:t>
        <w:br/>
        <w:t>үшін өтпелі “дәуір (кезең) туралы методологиялық талдауларды</w:t>
        <w:br/>
        <w:t>Логикалық-тарихи негіздеу қажеттігі туындайды.</w:t>
        <w:br/>
        <w:t>Сол себепті, біз өтпелі дәуірдегі аса маңызды әлеуметтік-</w:t>
        <w:br/>
        <w:t>экономикалық қатынастарды нарықтық негізде трансформациялау</w:t>
        <w:br/>
        <w:t>п</w:t>
        <w:br/>
        <w:t>кешенді біріктірілмеуі кей жағдайда қоғам даму диалектикасын</w:t>
        <w:br/>
        <w:t>бұрмалауға бастайды. Бұл методологиялық талдау зерттеудің негізін</w:t>
        <w:br/>
        <w:t>айқындайды. 2</w:t>
        <w:br/>
        <w:t>Ұылми жұмыстың теориялық, методологиялық негіздері ретінде</w:t>
        <w:br/>
        <w:t>классикалық экономикалық теория негіздерін қалаушылардың</w:t>
      </w:r>
    </w:p>
    <w:p>
      <w:r>
        <w:t>еңбектері және отандық, шетелдік ғалымдардың ғылыми еңбектері</w:t>
        <w:br/>
        <w:t>және ресми мәлімет, ҚР мемлекеттік құжаттары пайдаланылды.</w:t>
        <w:br/>
        <w:t>Методологиялық .талдау көрсеткендей меншік туралы ғылыми</w:t>
        <w:br/>
        <w:t>еңбектердің молшылығы К.Маркс пен Ф.Энгельс жүзеге асырған</w:t>
        <w:br/>
        <w:t>"Капиталдың" төрт. томында және дайындық жұмыс-</w:t>
        <w:br/>
        <w:t>қолжазбаларында жинақталған кешенді диалектикалық-лоғикалық,</w:t>
        <w:br/>
        <w:t>зерттеу тәсілдерін толық жүйелей алмайды. Негізгі кемістік 1857-</w:t>
        <w:br/>
        <w:t>1859, 1861-1863 жж.экономикалық қолжазбалардағы буржуазиялық</w:t>
        <w:br/>
        <w:t>меншіктің мәні мен даму тарихын "Капиталдың" идеяларынан бөліп</w:t>
        <w:br/>
        <w:t>қарауға тіреледі. "Неміс идеологиясындағы" берілген буржуазиялық</w:t>
        <w:br/>
        <w:t>меншікке байланысты сындарлы талдау мемлекеттік социализмнің</w:t>
        <w:br/>
        <w:t>меншік қатынастарын зерттеу процесімен байланыстырылмады.</w:t>
        <w:br/>
        <w:t>Себебі түсінікті де, әрине мемлекеттік саяси машинаның күштеуімен</w:t>
        <w:br/>
        <w:t>өмір сүріп келген мемлекетпік меншіктің қайшылықтарын .</w:t>
        <w:br/>
        <w:t>диалектикалық негізде. талдау идеологиялық постулаттарға сәйкес</w:t>
        <w:br/>
        <w:t>келмейді. Ондаған жылдар тарихтағы ең жоғарғы әділеттік</w:t>
        <w:br/>
        <w:t>қағидаларын жүзеге асырды деп-дәріптеген мемлекеттік социализмнің</w:t>
        <w:br/>
        <w:t>нақтылы өмірде шешілмеген қайшылықтары мемлекеттік меншіктің</w:t>
        <w:br/>
        <w:t>өндірістік қатынастар жүйесіндегі және өндіргіш күштердің даму</w:t>
        <w:br/>
        <w:t>сатыларындағы елеулі дағдарыстарын туғызды. "Социалистік"</w:t>
        <w:br/>
        <w:t>меншіктің қайшылығы әртүрлі формалар қайшылығын әсірелеуге</w:t>
        <w:br/>
        <w:t>(өзіндік меншік, кооперативтік меншік, мемлекеттік меншік</w:t>
        <w:br/>
        <w:t>түрлерінің, жалпыхалықтық меншік сипатына сәйкес келу</w:t>
        <w:br/>
        <w:t>заңдылығы,даму дәрежесінің деңгейі), "төменгі дамыған" меншік</w:t>
        <w:br/>
        <w:t>түрлерін "жоғары дамыған" меншік түріне "күшпен" жақындастыруға</w:t>
        <w:br/>
        <w:t>жетеледі. Бұл қандай да болмасын меншік түрлерінің өзіндік даму</w:t>
        <w:br/>
        <w:t>қисыны,жүйесі бар екенін терістеуге, түпкі нәтижеде қандай да</w:t>
        <w:br/>
        <w:t>болмасын меншік түрі рынок арқылы (ресми мойындала ма, жоқ па</w:t>
        <w:br/>
        <w:t>бәрі-бір) қоғам мүшелерінің ортақ. мүддесіне қызмет ететінін теріске</w:t>
        <w:br/>
        <w:t>шығаруға алып келді. Осы бұрмалау арқылы, ғылыми санада</w:t>
        <w:br/>
        <w:t>социалистік өндіріс қатынастары өндіргіш күштердің дамуына тікелей</w:t>
        <w:br/>
        <w:t>оң әсер етеді деген қағида қалыптасты. Орталықтандырылған</w:t>
        <w:br/>
        <w:t>директивалық жоспарлау және басқару жүйесі автоматты түрде</w:t>
        <w:br/>
        <w:t>жалпыхалықтық мүдделердің үйлесімді дамуын қамтамасыз етуі тиіс</w:t>
        <w:br/>
        <w:t>болды.Мүдделердің әрқилы көрініс түрлері (жеке, ұжымдық, отбасы,</w:t>
        <w:br/>
        <w:t>қауым, үлі, ұлыстық т.б.) және материалдық, рухани,әлеуметтік</w:t>
        <w:br/>
        <w:t>жіктелуі сөз жүзінде мойындалғанымен, іс-тәжрибеде идеологиялық</w:t>
        <w:br/>
        <w:t>құрсаумен жанышталды.</w:t>
        <w:br/>
        <w:t>6</w:t>
        <w:br/>
        <w:t>- мемлекеттік меншікті жекешелендіру және мемлекет иелігінен</w:t>
        <w:br/>
        <w:t>алу Бағдарламасының жүзеге асырылу механизмдерін және</w:t>
        <w:br/>
        <w:t>әлеуметтік салдарларын политэкономиялық сараптау;</w:t>
        <w:br/>
        <w:t>- меншік қатынастарын трансформациялау процесіндегі</w:t>
        <w:br/>
        <w:t>мемлекеттік реттеу саясатының теориялық негіздерін, мазмұнын</w:t>
        <w:br/>
        <w:t>айқындау.</w:t>
        <w:br/>
        <w:t>Зерттеу нысанының ерекшелігі. Политэкономиялық талдау нысаны</w:t>
        <w:br/>
        <w:t>ретінде өндірістік. қатынастардың траңсформациялау заңдылықтары</w:t>
        <w:br/>
        <w:t>жалпы қоғамдық қатынастардың барлық сфераларымен өзектес</w:t>
        <w:br/>
        <w:t>болып келеді Яғни, белгілі шектерде құқықтану, саясаттану,</w:t>
        <w:br/>
        <w:t>әлеуметтану және бәріне ортақ философиялық, заңдылықтарға да</w:t>
        <w:br/>
        <w:t>политэкономиялық көзқарастан баға беру қажеттігі шығады.</w:t>
        <w:br/>
        <w:t>Қоғамдық өмірдің барлық салаларындағы болып жатқан түбірлі</w:t>
        <w:br/>
        <w:t>жаңару. прошпестерінің өзара тәуелді даму заңдылықтары</w:t>
        <w:br/>
        <w:t>экономикалық құбылыстарға да елеулі әсер етуі өтпелі дәуір үшін</w:t>
        <w:br/>
        <w:t>обьективті қатынас. Реформалар дәуірінде меншік қатынастарын</w:t>
        <w:br/>
        <w:t>трансформациялау процесі еңбек, басқару және өнімді бөлу, айырбас</w:t>
      </w:r>
    </w:p>
    <w:p>
      <w:r>
        <w:t>тұтыну сфераларындағы болуы тиіс құқықтық және әлеуметтік, саяси</w:t>
        <w:br/>
        <w:t>адам болмысын жаңа негізде дамытатын қатынастармен жоғары</w:t>
        <w:br/>
        <w:t>деңгейде күрделенеді. Бұл қатынастарға да белгілі шектерде баға</w:t>
        <w:br/>
        <w:t>берілуі жұмыстың мәнін ашуға қызмет етеді.</w:t>
        <w:br/>
        <w:t>Диссертацияда көтеріліп отырған тақырыптың және мәселелердің</w:t>
        <w:br/>
        <w:t>зерттелу дәрежесі - ғылыми методологияның дағдарысы КСРО-ның</w:t>
        <w:br/>
        <w:t>даму тарихымен тәуелді байланыста екені даусыз. Теориядағы</w:t>
        <w:br/>
        <w:t>бұрмалаушылық, “жалған догмалар, бейтарихи әдістер экономика.</w:t>
        <w:br/>
        <w:t>теориясының даму диалектикасын да тұйыққа тіреді. Политэкономия:</w:t>
        <w:br/>
        <w:t>ғылымы реформалар дәуіріне методологиялық "дайындықсыз" келгені</w:t>
        <w:br/>
        <w:t>ЖТМ бастан кешіріп отырған әлеуметтік қайшылықтардан айқ; П</w:t>
        <w:br/>
        <w:t>көрінеді. 80 жж. қоғамдық реформалардан туындаған өтпелі кезең:</w:t>
        <w:br/>
        <w:t>экономикасы, демократиялық-құқықтық мемлекет, ізгілікті қоғам</w:t>
        <w:br/>
        <w:t>концепциялары Ғылыми методологияның догмалық шеңберден .</w:t>
        <w:br/>
        <w:t>шығуына елеулі әсер етті. Осыған байланысты, енді жеке-дара;</w:t>
        <w:br/>
        <w:t>ғылыми зерттеу мәселелері ғана емес, кешенді, қоғам деңгейіндегі ;</w:t>
        <w:br/>
        <w:t>жалпылама заңдылықтарды. зерттеу методологиясы қалыптаса “</w:t>
        <w:br/>
        <w:t>бастады. Дамуымыздың 1085-1098 жж. тарихы қоғамтану”</w:t>
        <w:br/>
        <w:t>ғылымдарының зерттеу нысанының өзектілігімен қатар, мақсат-.</w:t>
        <w:br/>
        <w:t>мұраттарының да бірлігін айқын көрсетеді. ы</w:t>
        <w:br/>
        <w:t>Өтпелі кезең. (дәуір) немесе өтпелі экономика, транзитті</w:t>
        <w:br/>
        <w:t>экономика ұғымдары да пПолитэкономиялық зерттеу нысаны .ретінде</w:t>
        <w:br/>
        <w:t>көп назар аударуда. Бүгінгі күн тұрғысынан қарасақ, Өтпелі дәуір</w:t>
        <w:br/>
        <w:t>концепциясы ғылми ауқымы кеңіген, зерттеу әдіс-тәсілдері жетіле</w:t>
        <w:br/>
        <w:t>бастаған жаңа методологиялық (ұмтылған идеялардың жаңғыруы)</w:t>
        <w:br/>
        <w:t>қағидаларды қалыптастыруда. Сол себепті, саяси-әлеуметтік,</w:t>
        <w:br/>
        <w:t>құқықтық заңдылықтардың өтпелі дәуір экономикасына әсері</w:t>
        <w:br/>
        <w:t>мемлекеттік шаруашылық жүйесін беймонополияландыру және</w:t>
        <w:br/>
        <w:t>децентрализациялау (орталықсыздандыру) арқылы меншік пен</w:t>
        <w:br/>
        <w:t>шаруашылық тұлғаларының көптүрлігін және бәсеке негіздерін,</w:t>
        <w:br/>
        <w:t>аралас экономика заңдылықтарын қалыптастыру қажеттігі</w:t>
        <w:br/>
        <w:t>тұжырымдалады;</w:t>
        <w:br/>
        <w:t>- формальды халықтық меншікті құқықтық механизм арқылы</w:t>
        <w:br/>
        <w:t>тікелей халық топтарына беру дегеніміз еңбек, басқару, өнімді</w:t>
        <w:br/>
        <w:t>(үлесті) бөлу, табыс пен тұтыну, қорлану салаларындағы</w:t>
        <w:br/>
        <w:t>түбегейлі өзгерістерді мемлекеттік қаржы-қаражат саясаты</w:t>
        <w:br/>
        <w:t>арқылы жүзеге асыру негізінде жеке кәсіпкерлікті, шағын және</w:t>
        <w:br/>
        <w:t>орташта, бірлескен шаруашылық түрлерін нарықтық қағидаяттар</w:t>
        <w:br/>
        <w:t>арқылы қолдау кешенімен толықтырылуы қажет тұжырымдасы</w:t>
        <w:br/>
        <w:t>ұсынылады;</w:t>
        <w:br/>
        <w:t>- өтпелі дәуірдің алғашқы кезеңінде Қазақстандағы және ЖТМ-де</w:t>
        <w:br/>
        <w:t>меншік трансформациялауы оң нәтижелерімен қатар теріс мәнді</w:t>
        <w:br/>
        <w:t>қатынастармен де айқындалды: өндіріс дағдарысы терендеуі,</w:t>
        <w:br/>
        <w:t>қаржы және төлем дағдарыстары күшеюі, аграрлық және ХТІ</w:t>
        <w:br/>
        <w:t>өндіру салаларының тауарлы сипатынан айырылуы және</w:t>
        <w:br/>
        <w:t>әлеуметтік. қайшылықтардың күшеюі, шетел тауарлары</w:t>
        <w:br/>
        <w:t>монополиясының белең алуы т.б. меншік</w:t>
        <w:br/>
        <w:t>трансформациялануының заңдылықтарының толық есепке</w:t>
        <w:br/>
        <w:t>алынбауынан және бұрмалануынан да туындайды деп</w:t>
        <w:br/>
        <w:t>қорытындылайды;</w:t>
        <w:br/>
        <w:t>- посткеңестік қоғамның тарихи дамуынан туындайтын зандылық</w:t>
        <w:br/>
        <w:t>- мемлекеттік меншікті жекешелендіру және мемлекет иелігіне</w:t>
        <w:br/>
        <w:t>ғалу процесінде оның шешуші, бастапқы буыны, түрі ретінде</w:t>
        <w:br/>
        <w:t>купондық жаппай жекешелендіру алынуы қажеттігі тұжырымы</w:t>
      </w:r>
    </w:p>
    <w:p>
      <w:r>
        <w:t>ұсынылады. Ал, басқа жекешелендіру түрлерінің осы негізде</w:t>
        <w:br/>
        <w:t>ғана әлеуметтік әділдік қағидаларын ескере отырып жүзеге</w:t>
        <w:br/>
        <w:t>асырылуы қажеттігін тұжырымдайды;</w:t>
        <w:br/>
        <w:t>- өтпелі дәуірдің екінші кезеңінде меншік қатынастарын түбегейлі</w:t>
        <w:br/>
        <w:t>жаңарту процесін жалғастыру үшін меншік және шаруашылық</w:t>
        <w:br/>
        <w:t>қатынастарын реструктуризациялау (тиімді меншік иесін және</w:t>
        <w:br/>
        <w:t>шаруашылық тұлғаларын табу, және әр деңгейдегі</w:t>
        <w:br/>
        <w:t>шаруашылық буындарының өндіріс тиімділігін, бәсеке қабілетін</w:t>
        <w:br/>
        <w:t>арттыру бағдарында жүргізілуін, мемлекеттік қолдау және реттеу</w:t>
        <w:br/>
        <w:t>саясаты қажеттігін негіздейді;</w:t>
        <w:br/>
        <w:t>- жекешелендіру және мемлекет иелігінен алу процесінің аренда,</w:t>
        <w:br/>
        <w:t>конкурстық, кооперативтер құру т.б. түрлерін қолдау арқылы</w:t>
        <w:br/>
        <w:t>арзанға сатылған мемлекеттік мүлікті қайтару мәселесі әр</w:t>
        <w:br/>
        <w:t>деңгейде негізделген.</w:t>
        <w:br/>
        <w:t>Диссертацияның ғылми, іс-тәжрибелік маңызы меншік</w:t>
        <w:br/>
        <w:t>қатынастарын және экономикалық роформалардың даму болашағын,</w:t>
        <w:br/>
        <w:t>жүргізілу қарқыны мен құрылымдық элементтерінің өзара тәуелді</w:t>
        <w:br/>
        <w:t>10</w:t>
        <w:br/>
        <w:t>зерттеуді талап ететін мәселелерлің бірі - жалпы жекешелендірудің</w:t>
        <w:br/>
        <w:t>теориялық, іс-тәжірибелік тенденциялары және осыдан туындайтын</w:t>
        <w:br/>
        <w:t>әлеуметтік-экономикалық салдарлары мен нәтижелерін әлеуметтік</w:t>
        <w:br/>
        <w:t>басқару құбылысы.</w:t>
        <w:br/>
        <w:t>Нарықтық экономика дамуында елеулі роль атқарып отырған</w:t>
        <w:br/>
        <w:t>жеке меншік институтының бай мазмұны еліміздің экономикасын</w:t>
        <w:br/>
        <w:t>реформалау арқылы меншік және экономикалық құбылыстардың</w:t>
        <w:br/>
        <w:t>тұлғаларын айқындауға, олардың экономикалық бостандығы: мен</w:t>
        <w:br/>
        <w:t>мүдделерін жүзеге асыру бағдарында. нарықтық кеңестіктің</w:t>
        <w:br/>
        <w:t>қалыптасуына оң әсер етеді. Өндіріс тиімділігін арттырудың өзекті</w:t>
        <w:br/>
        <w:t>бағдарын көрсетеді. Соған қарамастан, өтпелі дәуір ерекшеліктерін</w:t>
        <w:br/>
        <w:t>ескермей жеделдетілген жекешелендіру. құбылысы еліміз бастан</w:t>
        <w:br/>
        <w:t>кешіріп отырған дағдарыстарды тереңдетіп, оған ерекіне бағыт-бағдар</w:t>
        <w:br/>
        <w:t>беруде.</w:t>
        <w:br/>
        <w:t>Жалпы қоғамдық қатынастар, о4. өндірістік қатынастар</w:t>
        <w:br/>
        <w:t>жүйесіндегі оң және теріс нәтижелер теорияда және де мемлекеттік</w:t>
        <w:br/>
        <w:t>саясат үшін де зерттеу нысаны ретінде қызмет атқарады. Жеке</w:t>
        <w:br/>
        <w:t>қоғамдық топтар санасында, нарықтық экономиканың негізі деп</w:t>
        <w:br/>
        <w:t>өндіріс құрал-жабдықтарына жеке меншіктің түрлерін ғана қабылдау</w:t>
        <w:br/>
        <w:t>қажет деген ұғым қалыптасты. Жеке теориялық концепциялар, саяси</w:t>
        <w:br/>
        <w:t>топтар өтпелі кезеңде нарықтық экономикаға өту үшін бірден-бір</w:t>
        <w:br/>
        <w:t>Жол -жексешелендіру проңесі деп біледі. Теорияда және іс-тәжірибеде</w:t>
        <w:br/>
        <w:t>әр уақытта көп вариантты балама жолдар, әдіс-тәсілдер болуы мүмкін</w:t>
        <w:br/>
        <w:t>екенін ескерілмейді.</w:t>
        <w:br/>
        <w:t>Дамыған елдер іс-тәжрибесі және бұрынғы социалистік деп</w:t>
        <w:br/>
        <w:t>аталып келген елдердегі реформалардың әрқилы моделдері бұл ой-</w:t>
        <w:br/>
        <w:t>пікірлердің ақиқатқа сәйкес келмейтінін кәрсетеді. Сол үшін</w:t>
        <w:br/>
        <w:t>жұмыста біз Қазақстанда жүзеге асырылып жатқан нарықтық</w:t>
        <w:br/>
        <w:t>экономикаға өтпелі кезеңнің ерекшеліктерін салыстармалы талдауды</w:t>
        <w:br/>
        <w:t>міндет стіп қойдық.</w:t>
        <w:br/>
        <w:t>Методологиялық талдау негіздерін жүзеге асыру арқылы</w:t>
        <w:br/>
        <w:t>нарықтық реформалар дәуірінде түбірінен өзгеріп, жаңарып жатқан</w:t>
        <w:br/>
        <w:t>қүбылыстардың себеп-салдарлы, өзара тәуелді байланыстарын</w:t>
      </w:r>
    </w:p>
    <w:p>
      <w:r>
        <w:t>зерделеу қажеттігі шығады. Бұл үшін сол құбылыстарды ғылми</w:t>
        <w:br/>
        <w:t>негізде айқындайтын анықтама-ұғым, атауларды жүйелеу, мән-</w:t>
        <w:br/>
        <w:t>мазмүн элементтерінің. өзара тәуелділігін және де біріне-бірінің</w:t>
        <w:br/>
        <w:t>ұштастырылуын анықтай білуіміз қажет. Өнім немес тутыну құны,</w:t>
        <w:br/>
        <w:t>пайдалылық номесе бағалылық сияқты бір-біріне ұқсас, бірақта</w:t>
        <w:br/>
        <w:t>өзіндік ерекшеліктерімен айқындалатын ұғымдар қарапайым</w:t>
        <w:br/>
        <w:t>талдаудың мысалы. Күрделі мәселе - күнделікті жаттанды,</w:t>
        <w:br/>
        <w:t>қарапайым көрінетін, санамызға сіңіп біткен меншік Ұғымы және бүл</w:t>
        <w:br/>
        <w:t>үғымның “іс-қызмет ету механизмі арқылы түзілген меншк</w:t>
        <w:br/>
        <w:t>қатынастары жүйесінің жалпы заңдылықтарын талдау. Мәселенің</w:t>
        <w:br/>
        <w:t>жеке қағидалары, тіптен маңызды қағидаларының жүйелі түрде</w:t>
        <w:br/>
        <w:t>5</w:t>
        <w:br/>
        <w:t>туындайтын кешенді, жан-жақты негізделген жекешелендіру</w:t>
        <w:br/>
        <w:t>бағдарламаларын, әдіс-тәсілдерін лерін кешенді зерттеу өте сирек</w:t>
        <w:br/>
        <w:t>кездеседі. Мәселен, жалпы жекешелендіру нәтижесінде шешілуі тиіс</w:t>
        <w:br/>
        <w:t>“меншік пен еңбек қайшылығы заңдылықтары, оның “леуметтік</w:t>
        <w:br/>
        <w:t>салдарлар экономикалық зерттеулерде жеткілікті дәрежеде шешілмеді.</w:t>
        <w:br/>
        <w:t>Бұл міндет - реформалаудың алғашқы кезеңінде жеңіл-желпі,</w:t>
        <w:br/>
        <w:t>өздігінен шешілетін мәселе ретінде әміршілдік жүйені күйретуге,</w:t>
        <w:br/>
        <w:t>тәуелсіз Қазақстанды қалыптастыруға бағытталған басты. саяси</w:t>
        <w:br/>
        <w:t>мақсаттың көлеңкесінде қалып қойды. Нәтижесінде, ЖҒМ елдері</w:t>
        <w:br/>
        <w:t>бүгіндері алдын-ала есептелмеген, болжанбаған күрделі</w:t>
        <w:br/>
        <w:t>қиыншылықтардың жаңа сатысына көтерілді, яғни қайшылықтар</w:t>
        <w:br/>
        <w:t>еселеп артып отыр. Басты қателік, - реформа бағыттары үйлесімділігі</w:t>
        <w:br/>
        <w:t>сақталмады. Экономикалық дағдарыс үдемелі артып отырған кезеңде</w:t>
        <w:br/>
        <w:t>(1992 ж. басы) біздер өндіріс монополиясына қарсы күресті, бағаны</w:t>
        <w:br/>
        <w:t>ырықтандыру, жекешелендіру процесін және т.б. жүйелі басқарусыз,</w:t>
        <w:br/>
        <w:t>науқаншылықпен жүзеге асыра бастадық. Нарықтық романтизм</w:t>
        <w:br/>
        <w:t>елеулі қайшылықтарды тудырады.</w:t>
        <w:br/>
        <w:t>Диссертациялық жұмыстың мақсаты - қаралып отырған өзекті</w:t>
        <w:br/>
        <w:t>мәселелерге сәйкес, - Қазақстан экономикасындағы өтпелі дәуірге</w:t>
        <w:br/>
        <w:t>тән меншік қатынастарын трансформациялау заңдылықтарын ғылми</w:t>
        <w:br/>
        <w:t>жүйелеу арқылы нарықтық реформалардың политэкономиялық мән-</w:t>
        <w:br/>
        <w:t>мазмұнын айқындау болып табылады. Осы.негізде реформалардың</w:t>
        <w:br/>
        <w:t>әлеуметтік, іс-тәжрибелік маңызын саралау: қажеттігі шығады. Бұл</w:t>
        <w:br/>
        <w:t>мақсатты іске асыру келесі міндеттердің мазмұнымен айқындалады:</w:t>
        <w:br/>
        <w:t>мә. - Қоғамдық қатынастар және экономикалық жүйенің аса терең</w:t>
        <w:br/>
        <w:t>еке дағдарыстарының себеп-салдары байланыстарын және</w:t>
        <w:br/>
        <w:t>іне қайшылық көздерін ғылми негіздеу;</w:t>
        <w:br/>
        <w:t>ша - меншік қатынастарының жүзеге асырылу моханизмдерін</w:t>
        <w:br/>
        <w:t>Н% оориялық негіздеу нәтижесінде меншік түрлеріне тән негізгі</w:t>
        <w:br/>
        <w:t>ын қайшылықтар жүйесін тұжырымдау және олардың нарықтық</w:t>
        <w:br/>
        <w:t>Н% »қономикаға өту кезеңінде даму заңдылықтарын анықтау;</w:t>
        <w:br/>
        <w:t>В: - мемлекеттік меншік қатынастарының даму заңдылықтарын</w:t>
        <w:br/>
        <w:t>П% ғылыми негіздеу арқылы мемлекеттік социализм дағдарыстарын</w:t>
        <w:br/>
        <w:t>БӘ: тарихи талдау;</w:t>
        <w:br/>
        <w:t>С” - нарықтық экономикаға өтпелі дәуір мән-мазмұнын тарихи-</w:t>
        <w:br/>
        <w:t>272 салыстырмалы талдау арқылы өндірістік қатынастар жүйесіндегі</w:t>
        <w:br/>
        <w:t>түбегейлі өзгерістердің методологиялық негіздерін айқындау,</w:t>
        <w:br/>
        <w:t>яғни реформалар идеологиясын тұжырымдау;</w:t>
        <w:br/>
        <w:t>- меншік трансформациясы заңдылықтары жүйесінде</w:t>
      </w:r>
    </w:p>
    <w:p>
      <w:r>
        <w:t>Қазақстандағы мемлекеттік меншік қатынастарын түбегейлі</w:t>
        <w:br/>
        <w:t>жаңарту сараптамаларының іс-тәжрибелік және теориялық</w:t>
        <w:br/>
        <w:t>мазмүн бірлігін анықтау;</w:t>
        <w:br/>
        <w:t>4</w:t>
        <w:br/>
        <w:t>мәселелерін талдау үшін өте танымал, бірақта күрделі базистік</w:t>
        <w:br/>
        <w:t>категория (ғылыми ұғым) меншік құбылысын трасформациялауды</w:t>
        <w:br/>
        <w:t>талдауды басты мақсат етіп қоямыз.</w:t>
        <w:br/>
        <w:t>Қоғамдық қатынастардың барлық салаларында аса терең саяси,</w:t>
        <w:br/>
        <w:t>әлеуметтік, экономикалық дағдарыстардың кең жайылуы постсоветтік</w:t>
        <w:br/>
        <w:t>дүниенің өзіндік "Евразиялық" негіздері бар екенін айқын көрсетіп</w:t>
        <w:br/>
        <w:t>отыр. Бұл ерекшеліктер түбегейлі реформаларды жүзеге асыруда</w:t>
        <w:br/>
        <w:t>жалпы әркениет тәжірибесіне сүйене отырып, кешенді теория мен іс-</w:t>
        <w:br/>
        <w:t>тәжірибенің қалыптасуын талап етеді.</w:t>
        <w:br/>
        <w:t>Трансформациялаудың өзегі нақтылы әлеуметтік жүйелердің</w:t>
        <w:br/>
        <w:t>өзінен деңгейі жоғары дамыған жүйеге ұласуы үшін қоғамдық</w:t>
        <w:br/>
        <w:t>негіздерінің шыққан тегі және қалыптасуы, даму заңдылықтарымен ”</w:t>
        <w:br/>
        <w:t>қатар, оның болуы мүмкін болашақтағы және модельдеріне дәйекті</w:t>
        <w:br/>
        <w:t>талдау жасауды қажет етеді. Бұл арқылы біз әлеуметтік-</w:t>
        <w:br/>
        <w:t>экономикалық жүйенің тарихи-генстикалық негіздеріне, даму сипаты</w:t>
        <w:br/>
        <w:t>мен қайшылықтарына, және де жаңа сапалық өзгерістері мен</w:t>
        <w:br/>
        <w:t>жаңаруына сәйкес келуі мүмкін іс-тәжірибиелік, теориялық</w:t>
        <w:br/>
        <w:t>моделдерін салыстырмалы зерттеу мүмкіндігіне ие боламыз. Адамзат</w:t>
        <w:br/>
        <w:t>қоғамының даму сатыларының басты ерекшелігі де осында. Ескіні</w:t>
        <w:br/>
        <w:t>қирату, жаңаны жасау дегеніміз құбылыстардың теріс жақтарын</w:t>
        <w:br/>
        <w:t>тастап, тек жақсы жақтарынан "үлгі" пішу емес. М</w:t>
        <w:br/>
        <w:t>КСРО шеңберінде 20 жылдардан айқындала бастаған әлеуметтік</w:t>
        <w:br/>
        <w:t>қайшылықтар 1980 жж. бастап күш бермес сел-тасқын сипатында</w:t>
        <w:br/>
        <w:t>үдемелі дамыды. Бұл кезең мемлекеттік социализм іріп-шіруінің,</w:t>
        <w:br/>
        <w:t>қоғам өмірінің әр салаларында пайда болған тұйықтан шығудың</w:t>
        <w:br/>
        <w:t>ілгерілі-кейінді қозғалысын еске түсіреді. Салиқалы ғылыми</w:t>
        <w:br/>
        <w:t>концепциялардың кемшіліктері, методологиялық заңдылықтарды</w:t>
        <w:br/>
        <w:t>бұрмалау 50 жж. кейінгі қабылданған реформалардың негізгі</w:t>
        <w:br/>
        <w:t>бағыттарындағы қайшылықтарды туғызды. Ал, іс-тәжірибеде</w:t>
        <w:br/>
        <w:t>қабылданған шешімдерді жүзеге асыруда кездескен елеулі</w:t>
        <w:br/>
        <w:t>кедергілердің мәндерін, идеологиялық әсірелеу немесе</w:t>
        <w:br/>
        <w:t>қайшылықтарды бүркемелеу әлеуметтік реформалардың теріс</w:t>
        <w:br/>
        <w:t>нәтижелерін күшейтіп Кеңестік жүйені күйретті.</w:t>
        <w:br/>
        <w:t>Әлемдегі аса қуатты, екінші мемлекеттің ыдырауы, - оның</w:t>
        <w:br/>
        <w:t>басынан кешірген әлеуметтік-эканомикалық, саяси- идеологиялық,</w:t>
        <w:br/>
        <w:t>ғылыми-технологиялық дағдарыстардың политэкономикалық</w:t>
        <w:br/>
        <w:t>негіздерін талдауды | міндеттейді. Осы зерттеу негізінде,</w:t>
        <w:br/>
        <w:t>реформалардың бағыт-бағдары- мен жеткен деңгейін айқындай</w:t>
        <w:br/>
        <w:t>отырып; жаңа тәуелсіз мемлекеттер (ЖГМ) даму бағыттарын, іс-</w:t>
        <w:br/>
        <w:t>тәжірибесін қайта бағдарлау мүмкіндігін теориялық негіздеу жүзеге</w:t>
        <w:br/>
        <w:t>асады. Тарихи сара жолда кеткен кемістіктер мен кемшіліктер уақыт</w:t>
        <w:br/>
        <w:t>таразысынан айқын көрінеді. Осы тұрғыдан алғанда, экономикалық</w:t>
        <w:br/>
        <w:t>теорияда мемлекеттік меншіктің іс-әрекет ету механизімін ғылыми</w:t>
        <w:br/>
        <w:t>зерделеу арқылы оның жүзеге асырылу механизмдерін талдаудан</w:t>
        <w:br/>
        <w:t>1</w:t>
      </w:r>
    </w:p>
    <w:p>
      <w:r>
        <w:t>трансформациялау заңдылығын политэкономиялық зерттеуге кең жол</w:t>
        <w:br/>
        <w:t>ашады.</w:t>
        <w:br/>
        <w:t>Отандық және шетелдік ғалымдар еңбектерін зерделеу мынаны</w:t>
        <w:br/>
        <w:t>көрсетеді. Іс-тәжрибеде және теорияда терең зерттеп, саралауды талап.”</w:t>
        <w:br/>
        <w:t>ететін құбылыстардың қатарында меншік ұғымы мен жүйесінің ішкі</w:t>
        <w:br/>
        <w:t>даму заңдылықтарын және түрөзгерістерінің собеп-салдарлы</w:t>
        <w:br/>
        <w:t>байланысын анықтау, екінші кезекте, осыдан туындайтын</w:t>
        <w:br/>
        <w:t>шаруашылық құқықтық қатынастардың нормативтік негіздері мен</w:t>
        <w:br/>
        <w:t>өзара тәуелді байланысын айқындау мәселесі аса маңызды міндетке</w:t>
        <w:br/>
        <w:t>айналды. Жеке меншік немесе мемлекеттік меншік және басқа сан-</w:t>
        <w:br/>
        <w:t>алуан түрлерінің өзіндік даму заңдылықтары мен қайшылықтары</w:t>
        <w:br/>
        <w:t>ғылыми негізде шешілуі тиіс. "Тезис-антитезис-синтез" әдістері</w:t>
        <w:br/>
        <w:t>зерттеудің бір ғана бағытын анықтайды. Белгілі шектерде ғана өзара</w:t>
        <w:br/>
        <w:t>тәуелді байланыстарды жүйелі талдауды, қайшылықты</w:t>
        <w:br/>
        <w:t>құбылыстардың өзіндік бірлігін айқындайды. Өзара тәуелділіктен</w:t>
        <w:br/>
        <w:t>өзара . үйлесімділікке өту процесімен толықтырылса ғана</w:t>
        <w:br/>
        <w:t>реформалардың стратегиялық бағыт-бағдарын қалыптастыруға</w:t>
        <w:br/>
        <w:t>қызмет етеді. .</w:t>
        <w:br/>
        <w:t>Қандай да болмасын меншік түрлері еркін рынок жағдайында</w:t>
        <w:br/>
        <w:t>шаруашылық түлғаларының оптимальды іс- -әрекетінің негіздерін</w:t>
        <w:br/>
        <w:t>аңықтауға көмектеседі. Сонымен қатар, заң- құқықтық негіздерінің</w:t>
        <w:br/>
        <w:t>тұрақтылығын, серпінді даму мүмкіндігін қалыптастыру және меншік</w:t>
        <w:br/>
        <w:t>құқығын қорғау, төлем және Салық жүйесінің тиімділігі мен</w:t>
        <w:br/>
        <w:t>әлеуметтік-өндірістік инфрақұрылымының белгілі. дәрежесін талап</w:t>
        <w:br/>
        <w:t>етеді. Аралас экономика калыптасуы кезеңінде аса негізгі мәселелер -</w:t>
        <w:br/>
        <w:t>өндіріс тиімділігін арттыру, инвестициялар мен қаржылардың</w:t>
        <w:br/>
        <w:t>оптимальды жұмсалу бағыттары,шаруашылык тұлғаларының еркін</w:t>
        <w:br/>
        <w:t>дамуын қамтамасыз ету құбылыстары - Негізгі мақсатты, оған</w:t>
        <w:br/>
        <w:t>жетудің құралдары мен жолдарын, негізгі қозғаушы күштерін</w:t>
        <w:br/>
        <w:t>айқындайды. Қоғамның даму деңгейі, өткен тарихы және мәдени-</w:t>
        <w:br/>
        <w:t>ани байлықта режесі, қоғ; сана ормаларды</w:t>
        <w:br/>
        <w:t>жүзеге асырудың ерекше жағдайын анықтайды. Әр елдің өзіндік</w:t>
        <w:br/>
        <w:t>ерекшеліктері даму модельдерінің әрқилылығын көрсетеді.</w:t>
        <w:br/>
        <w:t>Қоғам дамуының өтпелі кезендерінде меншік мәселесі, даму</w:t>
        <w:br/>
        <w:t>перспективасы ең алдымен көтеріліп, жалпы қозғалыстың, дамудың</w:t>
        <w:br/>
        <w:t>әзіндік өзегін құрайды. Қоғамның, мемлекеттің, жеке адамдардың</w:t>
        <w:br/>
        <w:t>болмысының даму заңдылықтары, өндірістің материалдық және</w:t>
        <w:br/>
        <w:t>рухани негіздері меншік жүйесіндегі маңызды өзгерістерге тәуелді.</w:t>
        <w:br/>
        <w:t>Кейінгі жылдары жарық көрген монографиялар мен ғылыми</w:t>
        <w:br/>
        <w:t>мақалаларда өтпелі кезеңдегі меншік мәселесінің Қазақстандағы</w:t>
        <w:br/>
        <w:t>елеулі мәселелері жан-жақты қарастырылып, ғылыми</w:t>
        <w:br/>
        <w:t>концепциялардың бағыт-бағдары айқындала бастады. Іс-тәжірибедегі</w:t>
        <w:br/>
        <w:t>қайшылықтарды талдауда меншікке қатысты субьективті</w:t>
        <w:br/>
        <w:t>көзқарастардан арылый, обһективті негіздерін,қайшылықты дамуын</w:t>
        <w:br/>
        <w:t>3</w:t>
        <w:br/>
        <w:t>сипаттайтын, ғылыми жүйелеуге ұмтылған еңбектер жиі кездеседі.</w:t>
        <w:br/>
        <w:t>Аса маңызды мәселелердің бірі, әтпелі дәуірдегі меншік</w:t>
        <w:br/>
        <w:t>конструкциясы мен шаруашылық жүйесінің тәуелді қатынастарын</w:t>
        <w:br/>
        <w:t>және жаппай жекешелендіру және оның әлеуметтік экономикалық</w:t>
        <w:br/>
        <w:t>нәтижелерін реттеу-басқару тнараларына тікелей қатысы бар</w:t>
        <w:br/>
        <w:t>ғалымдар Ашимбаев Т.А., Арын Е.М., Абдыразаков Т., Әубәкіров</w:t>
        <w:br/>
        <w:t>Я.Ә., Тұрысов К., Алшанов Р., Елемесов Р., Есиркепов Т.,</w:t>
      </w:r>
    </w:p>
    <w:p>
      <w:r>
        <w:t>Есентугелов А., Жатқанбаев Е.Б., Кенжегузин М., Кошанов А.К,</w:t>
        <w:br/>
        <w:t>Кабдиев Д.К., Баймұратов У.Б., Тұрысов Қ., Қалиев Г.А., Карагусова</w:t>
        <w:br/>
        <w:t>Г.Ж., Зиманов С., Елбесинов Х., Мухитдинов Н.Б., Нысанбаев С.Н.,</w:t>
        <w:br/>
        <w:t>Нәрібаев К.Н., Сатыбалдин С.С., Жоламан Р,Қ., Сабденов О.,</w:t>
        <w:br/>
        <w:t>Сағадиев К.Ә., Шеденов Ө.К., Туркебаев Е.А., Куятов Р.Ю. т.б.</w:t>
        <w:br/>
        <w:t>жұмыстарын атауға болады. 7%,</w:t>
        <w:br/>
        <w:t>Меншік қатынастарының аталған сан-алуан қырлары мен</w:t>
        <w:br/>
        <w:t>сырларын ғылыми методологияның әртүрлі деңгейінде зерттеген</w:t>
        <w:br/>
        <w:t>шетелдік ғалымдар ішінде Я.Корнаи, Д.Валовой, В.Шкрсдов,</w:t>
        <w:br/>
        <w:t>Л.И.Абалкин, В.В.Куликов, В.В.Радаев, П.Г.Бунич, П.Ф.Дракер,</w:t>
        <w:br/>
        <w:t>Ф.А.Хайек, Р.Коуз, Я.Алчян, Дж.Армстронғ, Дж.Гэлбрейт, Ф.Прайор,</w:t>
        <w:br/>
        <w:t>С.П.Наталин, А.Г.Ағанбегян, М.С.Атлас, Н.Д.Колесов,</w:t>
        <w:br/>
        <w:t>В.Н.Афанасһев, А.В.Бузгалин, К.А.Хубиев, А.Д.Смирнов т.б.атауға</w:t>
        <w:br/>
        <w:t>болады. )</w:t>
        <w:br/>
        <w:t>Жаңа тәуелсіз мемлексттер бастап кешіп отырған өтпелі кезеңдегі</w:t>
        <w:br/>
        <w:t>ең негізгі мақсат, - мемлекеттік меншікті түбірінен өзгерту арқылы,</w:t>
        <w:br/>
        <w:t>өндірістік қатынастар жүйесін түбегейлі жаңарту процесі болып</w:t>
        <w:br/>
        <w:t>табылады. Мемлекеттік меншікті жекешелендіру және мемлекет</w:t>
        <w:br/>
        <w:t>иелігінен алу құбылысы, оның түрлері мен кезендерінің</w:t>
        <w:br/>
        <w:t>арақатынасы, әлеуметтік салдарлары,қоғамдық рсформалардың басқа</w:t>
        <w:br/>
        <w:t>салаларымен тәуелді байланыстары экономикалық әдебиеттерде, әлі</w:t>
        <w:br/>
        <w:t>де болса ғылми концепция ретінде жүйелі зерттелуі тиіс.</w:t>
        <w:br/>
        <w:t>Жекешелендіру түрлері мен мерзімдері, жалпы меншік жүйесін</w:t>
        <w:br/>
        <w:t>түбірінен өзгерту ұлттық бағдарламаның жүйесінде тарихи өтпелі</w:t>
        <w:br/>
        <w:t>кезең міндеттерімен толық, үйлестірілмеген, қоғамдық қызметі толық</w:t>
        <w:br/>
        <w:t>жүйеленді деп айту ертерек. Сол себепті, жұмыста бүл мәселенің</w:t>
        <w:br/>
        <w:t>ғылми зерттеу негіздерін қарастыруға тура келеді. ;</w:t>
        <w:br/>
        <w:t>Бұл мәселені шешу үшін өтпелі кезеңдегі өзгерістердің негізі -</w:t>
        <w:br/>
        <w:t>мемлекеттік меншіктің жүзеге асырылу механизмі ерекшелігін, оның</w:t>
        <w:br/>
        <w:t>түр өзгерістерінің жалпы заңдылықтарын яғни іс-әрекет ету</w:t>
        <w:br/>
        <w:t>заңдылығын ғылыми сараптау қажеттігі туады. Өз кезегінде бұл</w:t>
        <w:br/>
        <w:t>теориялық талдау-енді, жалпы меншік ұғымы мен қатынастарының</w:t>
        <w:br/>
        <w:t>өзіндік даму заңдылықтарына тіреледі. Туынды қатынастар мен</w:t>
        <w:br/>
        <w:t>категориялар заңдылығы әрқашанда негізгі қатынастардың мәнін</w:t>
        <w:br/>
        <w:t>құбылтып, “өзгертіп көрсетеді, оған сәйкес келмейді. Сондықтан</w:t>
        <w:br/>
        <w:t>санада қалыптасқан көрнекі, туынды үғымдар негізінде әлеуметтік</w:t>
        <w:br/>
        <w:t>бағдарламалар жасау, көп жағдайда өмір талабына, тәжірибесіне</w:t>
        <w:br/>
        <w:t>ы 18</w:t>
        <w:br/>
        <w:t>1. Біздің қоғамның шығу тегі және оның қалыптасуы, даму</w:t>
        <w:br/>
        <w:t>заңдылықтары туралы тарихи талдау қажеттілігі;</w:t>
        <w:br/>
        <w:t>2. Бүгінгі өмір сүріп отырған қоғамның жалпы даму</w:t>
        <w:br/>
        <w:t>қайшылықтарын ғылыми бейнелеу арқылы әлеуметтік сипатын</w:t>
        <w:br/>
        <w:t>айқындау, оларды шешудің құралдары, әдістері мен жолдарының</w:t>
        <w:br/>
        <w:t>пәрменділігін анықтау қажеттігі, мән-мазмұны яғни біз өмір сүріп</w:t>
        <w:br/>
        <w:t>отырған қоғамның дағдарысының негізгі мәні және оған әсер етуші</w:t>
        <w:br/>
        <w:t>жағдайларға ғылыми талдау беру;</w:t>
        <w:br/>
        <w:t>3. Қоғамның өткені мен бүгінін саралау арқылы, оның</w:t>
        <w:br/>
        <w:t>қайшылықтары мен дағдарыстарын шешу жолдарын айқындап,</w:t>
        <w:br/>
        <w:t>қоғам дамуына қандай бағдар беруге болады жәнс де ұсынылған</w:t>
        <w:br/>
        <w:t>жалны. философиялық, бағдарламаларды қалай, қандай әлеуметтік</w:t>
        <w:br/>
        <w:t>күштердің көмегімен жүзеге асырудың моделдерін -</w:t>
        <w:br/>
        <w:t>трансфорациялау бағыт-бағдарын анықтау қажеттігі.</w:t>
      </w:r>
    </w:p>
    <w:p>
      <w:r>
        <w:t>Қазіргі неолиберальдық, неоклассикалық, синтез, солшыл</w:t>
        <w:br/>
        <w:t>радикальды және т.б. политэкономия мектептерінің ғылыми</w:t>
        <w:br/>
        <w:t>тұжырымдамалары әрқилы негіздерге сүйенуі түсінікті құбылыс.</w:t>
        <w:br/>
        <w:t>Неолиберальдық жәнс ңнгоклассикалық мектеп ғалымдарының</w:t>
        <w:br/>
        <w:t>ғылми тұжырымдамалары - МВФ (ХВК) және МБРР (ХРДБ)</w:t>
        <w:br/>
        <w:t>ұүсыныс-бағдарламалары арқалы - нарықтық экономикаға өту</w:t>
        <w:br/>
        <w:t>жолдарын үшімші дүние фоформалары негізінде (аздаған</w:t>
        <w:br/>
        <w:t>өзгерістерімен) ЖТМ-де жүзеге асыруда. ЖТМ-де өтпелі дәуірдегі</w:t>
        <w:br/>
        <w:t>реформалар табыстары мен жетістіктері де осы бағдарламаларға</w:t>
        <w:br/>
        <w:t>сәйкес келуіне сай бағалануда. Ал, өмір тәжрибесі бүлай біржақты</w:t>
        <w:br/>
        <w:t>бағалау әдістемелігінің әлеуметтік даму заңдылықтарына сәйкес</w:t>
        <w:br/>
        <w:t>келмейтінін, тіптен халықтың әл-ауқатына керағар құбылыстардың</w:t>
        <w:br/>
        <w:t>күшеюіне алып келетінін нақты көрсетуде. Себебі,/ олар</w:t>
        <w:br/>
        <w:t>қалыптасқан жүйенің генетикалық, тарихи және өмір сүру</w:t>
        <w:br/>
        <w:t>заңдылықтарын талдауда қоғам дамуының жалпы философиялық</w:t>
        <w:br/>
        <w:t>заңдылықтарына жеткілікті мөн. бермейді.</w:t>
        <w:br/>
        <w:t>Өтпелі дәуір реформаларын ғылми дәйекті негіздерде жүргізу</w:t>
        <w:br/>
        <w:t>үшін шетелдік ғылми орталықтардың бағдарламасының пайда болу</w:t>
        <w:br/>
        <w:t>ерекшеліктеріне теориялық талдау қажеттілігі шығады. Бұл мәселеде</w:t>
        <w:br/>
        <w:t>ұсыныс ретінде жеке тұжырымдамалар берумен шектелеміз:</w:t>
        <w:br/>
        <w:t>- Батыс ғалымдары үшін ХІХ ғасырда 30 ж.ж. бастап, ғылми</w:t>
        <w:br/>
        <w:t>марксизм тек сталинизм догматтарының теориялық, іс-тәжрибелік</w:t>
        <w:br/>
        <w:t>ізденістерімен Ішектеледі;</w:t>
        <w:br/>
        <w:t>- Теориялық социализм және нақты социализм</w:t>
        <w:br/>
        <w:t>айырмашылықтарын ғылми талдау жүзеге асырылған емес. Мәселе,</w:t>
        <w:br/>
        <w:t>тек оның батыс демократиясымен ұқсастығы мен айырмашылығын</w:t>
        <w:br/>
        <w:t>талдауға бағытталды;</w:t>
        <w:br/>
        <w:t>- Социализм дағдарысының екі негізін ғана айқындай алды.</w:t>
        <w:br/>
        <w:t>Халықтық демократияның басып жанышталуы және экономиканың</w:t>
        <w:br/>
        <w:t>мемлекеттендірілуінің теріс салдарларын талдау негізінде өзіндік</w:t>
        <w:br/>
        <w:t>“ із</w:t>
        <w:br/>
        <w:t>мазмұнын анықтайтын ұғымдар және категориялардың қыры мен</w:t>
        <w:br/>
        <w:t>сырын ғылыми негіздеу құбылысы. Ғылыми сана мен күнделікті</w:t>
        <w:br/>
        <w:t>ұғым-түсініктер әр уақытта да сәйкес келген емес. Экономикалық</w:t>
        <w:br/>
        <w:t>құбылыстардың ішкі мәні мен сырткы көріну формасы (түрі) таным</w:t>
        <w:br/>
        <w:t>процесінің әркилы деңгейі ғана. Мемлекетті менпнікті</w:t>
        <w:br/>
        <w:t>жекешелендіру процесін зерделеп талдау үшін, біздің пікірімізше,</w:t>
        <w:br/>
        <w:t>меншіктің даму заңдылықтарын, ішкі қайшылықтарының көріну</w:t>
        <w:br/>
        <w:t>деңгейлерін айкындап алу арқылы ғана, жалпы даму сипатын</w:t>
        <w:br/>
        <w:t>бейнелеу қажет болады. Осы арқылы мемлекеттік меншік</w:t>
        <w:br/>
        <w:t>қатынастарының жүзеге асырылуы механизімін анықтап,</w:t>
        <w:br/>
        <w:t>жекешелендіру бағдарламаларының әлеуметтік сипатын, қоғамдық</w:t>
        <w:br/>
        <w:t>қозғаушы күштерін және ұйымдастыру, басқару тетіктерін дәлме-дәл</w:t>
        <w:br/>
        <w:t>бейнелеу (моделирование) мүмкіндігі туады.</w:t>
        <w:br/>
        <w:t>Экономикалық үғымдар мен заңдарды талдау нақтылы</w:t>
        <w:br/>
        <w:t>құбылыстардың дамуындағы логикалық және тарихи, гинетикалық</w:t>
        <w:br/>
        <w:t>және құрылымдық өзгерістердің бірлігін (ерекшеліктері мен</w:t>
        <w:br/>
        <w:t>ұқсастығын) және олардың бір жүйеде өзара кірігуі мен тәуелділік</w:t>
        <w:br/>
        <w:t>себеп-салдарлы байланыстарын айқындауды қажет стеді. Бұл ғылыми</w:t>
        <w:br/>
        <w:t>жүйелерді талдауда белгілі Методологиялық қағидалар .</w:t>
        <w:br/>
        <w:t>қалыптасатынын көрсетеді.</w:t>
        <w:br/>
        <w:t>Теориялық, методологиялық зерттеу негіздерін дәлелдеу үшін</w:t>
      </w:r>
    </w:p>
    <w:p>
      <w:r>
        <w:t>отандық және шетелдік іс-тәжрибенің нәтижелері, статистикалық,</w:t>
        <w:br/>
        <w:t>материалдар, эмпирикалық байқаулар мен социалогиялық зерттеулер</w:t>
        <w:br/>
        <w:t>пайдаланылды.</w:t>
        <w:br/>
        <w:t>Меншік қатынастарын трасформациялау заңдылықтарын</w:t>
        <w:br/>
        <w:t>айқындау кезінде классикалық экономикалық теория және кәзіргі</w:t>
        <w:br/>
        <w:t>заманымыздағы экономикалық ілімдер кең қолданылды. Ғылыми</w:t>
        <w:br/>
        <w:t>тұжырымдамаларды дәйектеу жалпы философиялық зерттеудің әдіс-</w:t>
        <w:br/>
        <w:t>тәсілдері - тарихи-логикалық, генетикалық-құрылымдық және</w:t>
        <w:br/>
        <w:t>функциональды-құндық, салыстырмалы талдау т.б. негізінде жүзеге</w:t>
        <w:br/>
        <w:t>асырылды.</w:t>
        <w:br/>
        <w:t>Алынған нәтижелердің ғылми жаңалығы. Диссертациялық жұмыста</w:t>
        <w:br/>
        <w:t>өтпелі дәуірдегі нарықтық реформалардың әлеуметтік, саяси,</w:t>
        <w:br/>
        <w:t>құқықтық негіздерімен үндестігі жүйеленді. Өндірістік</w:t>
        <w:br/>
        <w:t>қатынастардың басты буыны (өзегі) меншік қатынастарын</w:t>
        <w:br/>
        <w:t>трансформациялау процесі және оның даму тенденциялары</w:t>
        <w:br/>
        <w:t>негізделді. Жалпы қоғамтану ғылымдарындағы кездесетін өтпелі</w:t>
        <w:br/>
        <w:t>дәуірдегі трансформация зандылықтары туралы жекелеген идеяларды</w:t>
        <w:br/>
        <w:t>жүйелеуге ұмтылыс жасалды. Экономикалық жүйелердің</w:t>
        <w:br/>
        <w:t>трансформациялануы процесіндегі қоғамдық факторлардың шешуші</w:t>
        <w:br/>
        <w:t>рөлін негіздеуге, заңдылықтарын талдауға меншік қатынастарының</w:t>
        <w:br/>
        <w:t>даму диалектикасы негіз ретінде алынып қарастырылды. Меншік</w:t>
        <w:br/>
        <w:t>қатынастарының дамуы өндірістік қатынастар жүйесінің дамуын ғана</w:t>
        <w:br/>
        <w:t>емес, “жалпы әлеуметтік, құқықтық, саяси институттардың</w:t>
        <w:br/>
        <w:t>т”</w:t>
        <w:br/>
        <w:t>түрлерінің көптүрлігі" (1994ж., НИЛ-ЭПГ-1), "Нарыққа өтудің</w:t>
        <w:br/>
        <w:t>әлеуметтік-экономикалық мәселелері (1996 ж., 431005305), "Кеңестік</w:t>
        <w:br/>
        <w:t>моделдің өркениетті нарықтық экономикаға трансформациялануы</w:t>
        <w:br/>
        <w:t>(1997-1998жж., 1М33005014, 1М3.10.05.302) тақырыптарының. негізінде</w:t>
        <w:br/>
        <w:t>орындалды.</w:t>
        <w:br/>
        <w:t>Диссертацияның көлемі және құрылымы. Зерттеу жұмысы.-</w:t>
        <w:br/>
        <w:t>кіріспеден, 4 бөлімнен, 14 параграфтан, қорытындыдан және</w:t>
        <w:br/>
        <w:t>библиографиялық көрсеткіштен, тұрады. Диссертация көлемі 270</w:t>
        <w:br/>
        <w:t>баспа бет. Қосымша: 15 кескіндеме, кестеде берілген.</w:t>
        <w:br/>
        <w:t>1-бөлімде "Өтпелі дәуір және трансформация заңдылықтары". -</w:t>
        <w:br/>
        <w:t>жалпы өтпелі дәуір заңдылықтары, нарықтық реформалар дамуының</w:t>
        <w:br/>
        <w:t>бағыт-бағдары қарастырылған. Саяси, әлеуметтік, құқықтық</w:t>
        <w:br/>
        <w:t>реформалардың өзара үйлесімділігі және тәуелділігі негізделіп,</w:t>
        <w:br/>
        <w:t>кеңестік жүйе дағдарысынан постиндустриальды қоғам дамуына</w:t>
        <w:br/>
        <w:t>сәйкес әлеуметтік бағытталған нарықтық шаруашылық жүйесі</w:t>
        <w:br/>
        <w:t>қалыптасуы негізгі мақсат ретінде айқындалған.</w:t>
        <w:br/>
        <w:t>2-бөлім “Меншік жүйесін зерттеудің методологиялық негіздері" -</w:t>
        <w:br/>
        <w:t>теориялық мәселелер негізгі қатынас, меншік құбылысының</w:t>
        <w:br/>
        <w:t>элементтері мен қайшылықтары талданады. Меншіктің &gt; жүзеге</w:t>
        <w:br/>
        <w:t>асырылу механизмдері нақтыланып, шаруашылық, жүйесіндегі іс-</w:t>
        <w:br/>
        <w:t>әрекет ету механизмі негізделген.</w:t>
        <w:br/>
        <w:t>3-бөлім "Өтпелі дәуірде мемлекеттік меншікті трансформациялау</w:t>
        <w:br/>
        <w:t>концепциясының негіздері! - мемлекеттік меншік жүйесінен</w:t>
        <w:br/>
        <w:t>туындайтын өндірістің екі жақты сипаты, мемлекеттік меншік</w:t>
        <w:br/>
        <w:t>қайшылықтарының дамуы және дағдарысы талданады. Осы негізде</w:t>
        <w:br/>
        <w:t>меншік трансформациялануының негізгі бағыт-бағдарлары</w:t>
        <w:br/>
        <w:t>негізделген.</w:t>
      </w:r>
    </w:p>
    <w:p>
      <w:r>
        <w:t>4-бөлім "Қазақстандағы меншік қатынастарын түбегейлі</w:t>
        <w:br/>
        <w:t>жаңартудың өзекті мәселелері" - мемлекеттік меншікті жекешелендіру</w:t>
        <w:br/>
        <w:t>және мемлекет иелігінен алу ерекшеліктері, жекешелендіру түрлерінің</w:t>
        <w:br/>
        <w:t>әзара байланысы зерттеліп, меншік трансформациялану процесінде</w:t>
        <w:br/>
        <w:t>жекешелендіру) сараптамаларын қайта бағдарлау. жолдары</w:t>
        <w:br/>
        <w:t>қарастырылған.</w:t>
        <w:br/>
        <w:t>Жұмыстың негізгі мазмұны және зерттеу нәтижелері</w:t>
        <w:br/>
        <w:t>Әлеуметтік экономика (политэкономия) ғылми тұрғысынан,</w:t>
        <w:br/>
        <w:t>жаңа тәуелсіз мемлекеттерде (ЖТМ) және Қазақстандағы өтпелі</w:t>
        <w:br/>
        <w:t>кезендегі қоғамдық құрылыстың жаңаруының және Де</w:t>
        <w:br/>
        <w:t>экономикалық жүйенің даму перспективасын талдау қажеттігін</w:t>
        <w:br/>
        <w:t>айқындайтын ғылми-методологиялық, іс-тәжрибелік қағидаларды</w:t>
        <w:br/>
        <w:t>тұжырымдау - трансформациялық моделдеуді жүзеге асыруға</w:t>
        <w:br/>
        <w:t>көмектеседі.</w:t>
        <w:br/>
        <w:t>Бүгінгі қоғамдық ой-пікір трансформациялау заңдылықтары</w:t>
        <w:br/>
        <w:t>негіздерін айқындауда, аса маңызды үш мәселеге назар аударады:</w:t>
        <w:br/>
        <w:t>19</w:t>
        <w:br/>
        <w:t>е</w:t>
        <w:br/>
        <w:t>концепцияларын ұсынады. Бұлар негізінен, құқықтық мемлекет</w:t>
        <w:br/>
        <w:t>және нарықтық, (аралас) экономика сараптамалары екені мәлім;</w:t>
        <w:br/>
        <w:t>- Өндірістңн Халықаралық сипат алуы және ғаламдық</w:t>
        <w:br/>
        <w:t>проблемалардың мәніне байланысты “ашық экономика” саясатын</w:t>
        <w:br/>
        <w:t>қолдауға шақыруы ЖТМ экономикасының мешеу жағдайында</w:t>
        <w:br/>
        <w:t>ұлттық-экономикалық және аймақтық ынтымақтастық қағидаларын</w:t>
        <w:br/>
        <w:t>басып жаншу арқылы оларды Еркін Демократикалық Елдер (26</w:t>
        <w:br/>
        <w:t>жоғары дамыған капиталистік елдер) ықпал аймағына айналдыруды</w:t>
        <w:br/>
        <w:t>негізгі мақсат деп есептейді.</w:t>
        <w:br/>
        <w:t>Өтпелі дәуірдегі қоғамдық қатынастарды трансформациялау</w:t>
        <w:br/>
        <w:t>заңдылықтарын талдауда батыс экономистерінің рациональды ой-</w:t>
        <w:br/>
        <w:t>пікірлерін екшелеумен қатар, отандық ғалымдардың да сталиндік</w:t>
        <w:br/>
        <w:t>догматтар негізінде әсіре қызыл идеяларына шек қою қажеттігі</w:t>
        <w:br/>
        <w:t>шығады. Бұл мәселеледе екі ұдай пікірді кездестіруге болды. Бірі -</w:t>
        <w:br/>
        <w:t>кешегі Одақ кезіндегі қатынастарды қалпына келтіру, мемлекеттік</w:t>
        <w:br/>
        <w:t>басқарудың бір орталықтан жүргізілетін әкімшілік жүйелерін</w:t>
        <w:br/>
        <w:t>енгізуді ұсынады. Екіншілері, кеңестік идеология мұрасы -</w:t>
        <w:br/>
        <w:t>экстремистік бағдармен, “ескіні” қиратумен шұғылданады.</w:t>
        <w:br/>
        <w:t>Эволюциялық даму заңдылықтарын көрмейді.</w:t>
        <w:br/>
        <w:t>Сол себепті, өтпелі дәуір концепциясын талдауда К. Маркстің,</w:t>
        <w:br/>
        <w:t>Ф. Энгельстің қоғамдық - экономикалық формация ілімін ескерудің</w:t>
        <w:br/>
        <w:t>қажеттігі шығады. Формаңиялық ілім негізінде біз өзіміз өмір сүрген</w:t>
        <w:br/>
        <w:t>қоғамның ішкі қайшылықтары мен даму заңдылықтарын,</w:t>
        <w:br/>
        <w:t>дағдарысының себеп-салдарлы байланыстарын ғылми негіздеуіміз</w:t>
        <w:br/>
        <w:t>тиіс: Тарихқа материалистік көзқарасты қалыптастыруда</w:t>
        <w:br/>
        <w:t>формациялық әдіс маңызды рөл атқарды. Негізгі мәселе, прогресс-</w:t>
        <w:br/>
        <w:t>өркендеу кезеңдерін дәл көрсете отырып, ғылми негізделуін тарихи</w:t>
        <w:br/>
        <w:t>айғақ, құжаттармен жүйелейді.</w:t>
        <w:br/>
        <w:t>Формация теориясының негізінде материалдық өндірістен өсіп</w:t>
        <w:br/>
        <w:t>шыққан әлеуметтік, рухани қатынастардың себеп-салдарлы</w:t>
        <w:br/>
        <w:t>байланысы өндірістік қатынастар ұғымымен біртұтас жүйе құрайды.</w:t>
        <w:br/>
        <w:t>Бұл идеяларды отандық ғалымдар көп жағдайда бір жақты қарап,</w:t>
        <w:br/>
        <w:t>формациялық ілімді өндіріс тәсілмен ұқсастырады да,” қоғам</w:t>
      </w:r>
    </w:p>
    <w:p>
      <w:r>
        <w:t>дамуының 5 кезеңін барлық халықтарға таңа бастайды және таптық</w:t>
        <w:br/>
        <w:t>антогонизмді дамудың негізіне айналдырады. Ол тек бір ғана</w:t>
        <w:br/>
        <w:t>қайшылық қыры екенін ескермейді. Ал, өркениеттік теорияны</w:t>
        <w:br/>
        <w:t>қолданудың ғылыми інектеулілігі - Батыс өркениотінің даму</w:t>
        <w:br/>
        <w:t>зандылықтарын жалпы әлем дамуының үлгісі ретінде ұсынуында</w:t>
        <w:br/>
        <w:t>және дамудың абсалютті кесімді сызығына айналдыруында. Дамудың</w:t>
        <w:br/>
        <w:t>сан-алуан жолдарын, формациялар арасындағы тарихи</w:t>
        <w:br/>
        <w:t>сабақтастықты терістеу, ғылымға тән емес.</w:t>
        <w:br/>
        <w:t>Сол себепті, “кінәні”,идеяны догматтарға айналдырған, кешегі</w:t>
        <w:br/>
        <w:t>мемлекеттік социализмнің әр қадамын, тіптен зұлматтарын</w:t>
        <w:br/>
        <w:t>формация теориясы негізінде ақтауға, прогресивті деп дәлелдеуге</w:t>
        <w:br/>
        <w:t>16</w:t>
        <w:br/>
        <w:t>қатынастарын . айқындауға мүмкіндік береді: Осы негізде бүл</w:t>
        <w:br/>
        <w:t>процестерді қоғам тарапынан басқару, ұйымдастыру арқылы</w:t>
        <w:br/>
        <w:t>инетитуционалдық және құрылымдық өзгерістерді үйлесімді жүргізу</w:t>
        <w:br/>
        <w:t>жолдары айқындалады. Жұмыстың мемлекеттік меншікті</w:t>
        <w:br/>
        <w:t>жекешелендіру сараптамасының механизмдерін іс-тәжрибеде</w:t>
        <w:br/>
        <w:t>пайдалану түбегейлі реформалардың қарқындылығын арттырумен</w:t>
        <w:br/>
        <w:t>қатар, әлеуметтік негіздерінің кеңеюіне өріс ашады.</w:t>
        <w:br/>
        <w:t>Теориялық зерттеулер нәтижесі оқу процесінде арнаулы курстар,</w:t>
        <w:br/>
        <w:t>әдістемелік құралдар арқылы пайдалануға ұсынылады.</w:t>
        <w:br/>
        <w:t>Ғылми зерттеу жумысының көпшілік талқысынан өтуі және сыналуы</w:t>
        <w:br/>
        <w:t>(танымалдылығы). Диссертацияның негізгі ғылми тұжырымдамалары,</w:t>
        <w:br/>
        <w:t>қорытынды пікірлері мен ұсыныстары 25 астам ғылми</w:t>
        <w:br/>
        <w:t>мақалаларында, екі депоненттік қолжазба жұмысында және арнаулы</w:t>
        <w:br/>
        <w:t>оқу курстарында сынақтан өтті. Диссертация негізінде "Өтпелі дәуір:</w:t>
        <w:br/>
        <w:t>меншік трансформациясы" монографиясы жарық көрді. (Алматы,</w:t>
        <w:br/>
        <w:t>Қазақ университеті, 1998. - 16.5 бл.). Жалпы диссертация бойынша</w:t>
        <w:br/>
        <w:t>ресми басылымдар көлемі - 30 б.т.</w:t>
        <w:br/>
        <w:t>Ғылыми тұжырымдамалары мен зерттеу қорытындылары 1991-</w:t>
        <w:br/>
        <w:t>1999 жж. әл-Фараби атындағы ҚазМУ-нің ЭҚИ-да жыл сайынғы</w:t>
        <w:br/>
        <w:t>ғылми конференцияларында ҚР ҒА-ЕМ ЭЙ т.с.с. бірнеше</w:t>
        <w:br/>
        <w:t>халықаралық, конференция, семинарларда талқыланған:</w:t>
        <w:br/>
        <w:t>Международный симпозиум "ЭКО: ресурсы и стратегия развития".</w:t>
        <w:br/>
        <w:t>Тегеран, январь 1995; Международный семинар "КазГУ-</w:t>
        <w:br/>
        <w:t>Великобритания". Алматы, КазГУ, қазан, 1995.; 1-ая международная</w:t>
        <w:br/>
        <w:t>конференция социологов "Роль социологии в обновлении обшества",</w:t>
        <w:br/>
        <w:t>Алматы, 23-25 қазан, 1996ж.; Международная научная конференция</w:t>
        <w:br/>
        <w:t>"Маркетинговне исследования в Казахстане". Алматы, ҚазМУ, ақпан,</w:t>
        <w:br/>
        <w:t>1997ж.; Международная научно-практическая конференция "Развитие</w:t>
        <w:br/>
        <w:t>маркетинга в странах рыночной ориентации". Алматы, ҚазМУ, 21-23</w:t>
        <w:br/>
        <w:t>қазан, 1997ж.; Международная научно-практическая конференция</w:t>
        <w:br/>
        <w:t>"Смешанная экономика: теория и практика". Алматы, ҚазМУ, қазан,</w:t>
        <w:br/>
        <w:t>1998ж.; Бекмаханов оқулары "Түркі өркениеті: тарихы, бүгінгі</w:t>
        <w:br/>
        <w:t>жағдайы және болашағы" атты халықаралық, конференция. Алматы,</w:t>
        <w:br/>
        <w:t>ҚазМУ, 21-23 мамыр 1998 ж.</w:t>
        <w:br/>
        <w:t>Автордың ғылми жұмыстарының нәтижесінде 1992-1998 о.ж.</w:t>
        <w:br/>
        <w:t>"Меншік және жекешелендіру мәселелері", "Меншіктің көптүрлілігі: .</w:t>
        <w:br/>
        <w:t>нарықтық реформа, "Мемлекеттк меншікті жекешелендіру</w:t>
        <w:br/>
        <w:t>мәселелері", "Меншік және шаруашылық механизмі" арнаулы оқу</w:t>
        <w:br/>
        <w:t>курстары жүргізіліп келеді.</w:t>
        <w:br/>
        <w:t>Диссертация жұмысы экономикалық теория кафедрасында 1992-</w:t>
        <w:br/>
        <w:t>1998 жж. жүргізілген мемлекеттік бюджеттік ғылми-зерттеу</w:t>
      </w:r>
    </w:p>
    <w:p>
      <w:r>
        <w:t>жұмыстары ауқымында "Аралас экономика қалыптасуының және</w:t>
        <w:br/>
        <w:t>меншік қатынастары трансформациясы мәселелері" (1992-1995жж.</w:t>
        <w:br/>
        <w:t>Ч3.10.22.902), "Нарық қатынастарына өту жағдайындағы меншік</w:t>
        <w:br/>
        <w:t>22</w:t>
        <w:br/>
        <w:t>Сталиндік социализм - ұсақбуржуазиялық, ұлыұлттық және</w:t>
        <w:br/>
        <w:t>ұлыдержавалық идеялардың жемісі. Бұл социализмнің</w:t>
        <w:br/>
        <w:t>экономикалық негізгі - өндіріс құрал жабдықтарына мемлекеттік</w:t>
        <w:br/>
        <w:t>мениннк, ал саяси негізгі - партиялық диктатура болып, идеологияда</w:t>
        <w:br/>
        <w:t>ұсақ бұржуазиялық, көзқарастарды социализм идеяларының ту-</w:t>
        <w:br/>
        <w:t>ұраны ретінде көтерді. Бұл оның антикапиталистік болмысын</w:t>
        <w:br/>
        <w:t>айқындайды. Тарихи сабақтастық, құбылыстарының дамуының</w:t>
        <w:br/>
        <w:t>диалектикалық бірлігі теріске шығарылады.</w:t>
        <w:br/>
        <w:t>Бізде орнаған құрылысты саяси негіздеріне, идеологиялық |</w:t>
        <w:br/>
        <w:t>сипаты жағынан социалистік бағдардағы тоталитарлық жүйе деп</w:t>
        <w:br/>
        <w:t>бағалау орынды болар еді. Бұл жүйенің экономикалық негіздері</w:t>
        <w:br/>
        <w:t>өндіріс құрал-жабдықтарына мемлекеттік меншік және бір</w:t>
        <w:br/>
        <w:t>орталықтан әкімшілік-экономикалық әдістермен басқарылатын</w:t>
        <w:br/>
        <w:t>мемлекеттендірілген шаруашылық жүйесі болғандықтан, ол -</w:t>
        <w:br/>
        <w:t>мемлекеттік социализм деп сипатталуы тиіс, яғни, тоталитарлық</w:t>
        <w:br/>
        <w:t>дерті бар, партиялық биліктегі мемлекеттік социализм.</w:t>
        <w:br/>
        <w:t>Қоғамдық құбылыстың оң және теріс жақтарының өзара</w:t>
        <w:br/>
        <w:t>кірігуінің күрделі байланыстары бұл қоғамды трансформациялаудың</w:t>
        <w:br/>
        <w:t>ерекше әдіс-тәсілдерін талап етеді. Біздегі өтпелі дәуірдің ерекшелігі</w:t>
        <w:br/>
        <w:t>Де осында. Саяси, әлеуметтік, идеологиялық реформалардың</w:t>
        <w:br/>
        <w:t>экономикалық түбегейлі жаңарулармен сабақтастығы, бұл тұрғыдан,</w:t>
        <w:br/>
        <w:t>өте күрделі, қарама-қайшылықты құбылыс ретінде сипатталады.</w:t>
        <w:br/>
        <w:t>Социалистік идеялардың зорлық-зомбылыққа негізделуі саяси</w:t>
        <w:br/>
        <w:t>құрылым дағдарысының ерекше мәнін ашады, ұсақ буржуазиялық</w:t>
        <w:br/>
        <w:t>сталиндік идеологияның бір партиялық жүйесінің іріп-шіруіне алып</w:t>
        <w:br/>
        <w:t>келді. Бұның өзі халықтық мемлекет идеясының - кеңестік жүйенің</w:t>
        <w:br/>
        <w:t>даңғаза ұраны ретінде көрсетті. .</w:t>
        <w:br/>
        <w:t>Экономикалық құрылыста ұсақ бұржуазиялық, әсіре социалистік</w:t>
        <w:br/>
        <w:t>идеологиялық догматтар меншікті мемлекет иелігіне айналдыру</w:t>
        <w:br/>
        <w:t>нәтижесінде бір орталықтан жоспарлы | басқаратын әкімшілік</w:t>
        <w:br/>
        <w:t>жүйесін нығайтты. Теңгермешілік қағидалары, экономикаға жат</w:t>
        <w:br/>
        <w:t>еңбекті ұйымдастыру, ынталандыру шаралары халықты мемлекеттік</w:t>
        <w:br/>
        <w:t>меншікке бейтараптыққа бейімдейді. Өндіріс нәтижесін бөлудің</w:t>
        <w:br/>
        <w:t>номенклатуралық-бюрократиялық жүйесінің дағдарысы Кеңестік</w:t>
        <w:br/>
        <w:t>жүйенің ақтық даму кезеңдерінде көлеңкелі экономика құбылысын</w:t>
        <w:br/>
        <w:t>күшейтті. Партиялық биліктің экономикалық байлықпен негізделуі</w:t>
        <w:br/>
        <w:t>Қайта құру дәуірінде заңдастырылды. Социалистік деп аталып”</w:t>
        <w:br/>
        <w:t>келген мемлекеттерде регрессивті трансформация құбылысы өз</w:t>
        <w:br/>
        <w:t>шетіне жетіп, Одақ ыдырады. Сол себепті ЖТМ-дегі өтпелі дәуір</w:t>
        <w:br/>
        <w:t>заңдылықтары терең ғылми-методологиялық талдауды қажет ететіні</w:t>
        <w:br/>
        <w:t>түсінікті.</w:t>
        <w:br/>
        <w:t>Қазіргі ғылми сараптамалар өтпелі дәуірде постсоциализм</w:t>
        <w:br/>
        <w:t>елдерінің дамуы бағдарының үш моделін көрсетеді:</w:t>
        <w:br/>
        <w:t>1У</w:t>
      </w:r>
    </w:p>
    <w:p>
      <w:r>
        <w:t>Мемлекеттік меншіктің қайшылықтарын ғылыми сараптап,</w:t>
        <w:br/>
        <w:t>зерделеудің орнына социализмнің өндірістік қатынастарының</w:t>
        <w:br/>
        <w:t>бастапқы (исходные), негізгі (основныо), басты (главные) элементтері</w:t>
        <w:br/>
        <w:t>туралы ғылыми пікір-таластар жетекші орын алды. Ал, бүл шікір-</w:t>
        <w:br/>
        <w:t>таластардың мағынасыз құбылысқа айналуының басты себебі.</w:t>
        <w:br/>
        <w:t>меншіктің политэкономиялық заңдылықтарын талдаудың орнына</w:t>
        <w:br/>
        <w:t>заңгерлік анықтаманың -иелену, билеу, пайдалану құқығы мән-</w:t>
        <w:br/>
        <w:t>мазмұнына сәйкес, мүліктік қатынастар себеп-салдарлы байланысын</w:t>
        <w:br/>
        <w:t>зерделеу кең өрістеді. Бұл туралы академик Л.И.Абалкин "Социализм</w:t>
        <w:br/>
        <w:t>(Б.Б.-мемлекеттік социализм) политэкономиясы бүгінгі күні тарихи</w:t>
        <w:br/>
        <w:t>іс-тәжрибені пайымдауға негізделген меншік. құрылымы (Б.Б.-</w:t>
        <w:br/>
        <w:t>мәні,мазмұны т.б.) тұралы жан-жақты, кешенді қағидаларды жасай</w:t>
        <w:br/>
        <w:t>алған жоқ, - дейді".</w:t>
        <w:br/>
        <w:t>Мемлекеттік меншікті түбегейлі өзгерту процесінде кездесетін аса</w:t>
        <w:br/>
        <w:t>елеулі қиыншылықтардың негізгісі де меншік диалектикасын</w:t>
        <w:br/>
        <w:t>бұрмалаудан, дамыған. еркін рынок елдеріне төн құбылыстарды</w:t>
        <w:br/>
        <w:t>заңгерлік түрлері ұқсастығына байланысты қарадүрсін қайталаудан</w:t>
        <w:br/>
        <w:t>туындайды. Сол себепті, капитал елдеріне тән құбылыс-жеке</w:t>
        <w:br/>
        <w:t>меншіктің акционерлік-монополиялық,корпорациялық түрлеріне</w:t>
        <w:br/>
        <w:t>алмасуы, одан мемлекеттік-монополиялық деңгейте жетуі, кейінірек</w:t>
        <w:br/>
        <w:t>ұлтаралық (транснациональды) сипатқа ис болуы, және де әртүрлі</w:t>
        <w:br/>
        <w:t>меннік түрлерінің тең-қатар өмір сүруі, сонымен қатар, еңбек пен</w:t>
        <w:br/>
        <w:t>капитал арасындағы қайшылықтардың әсер-күшін бәсеңдетуге</w:t>
        <w:br/>
        <w:t>бағытталған кешенді шараларының жүзеге асырылуы заңдылықтарын</w:t>
        <w:br/>
        <w:t>ескеру - өтпелі кезең үшін маңызды мәселе. Ал, меншік пен</w:t>
        <w:br/>
        <w:t>шаруашылық жүйесі негізінен мемлекеттендірілген қоғам үшін</w:t>
        <w:br/>
        <w:t>дамудың немесе өркениетті нарыққа өтудің ХВҚ (МВФ) ұсынған үлгі</w:t>
        <w:br/>
        <w:t>қалыптарынан басқа да балама жолдары болуы тиіс екені ескеріле</w:t>
        <w:br/>
        <w:t>бермейді. Қытай "немесе Прибалтика елдері іс-тәжрибесі, Шығыс</w:t>
        <w:br/>
        <w:t>Германия, Чехия т.б.үлгілері мемлекеттік социализмнен өркениетті</w:t>
        <w:br/>
        <w:t>нарықтық қатынастар жүйесіне өту кезеңінің өзіндік сипаты,</w:t>
        <w:br/>
        <w:t>жолдары бар екенін дәлелдейді.</w:t>
        <w:br/>
        <w:t>Нарықтық экономиканың қалыптасу кезеңіне теориялық,</w:t>
        <w:br/>
        <w:t>методологиялық негіз ретінде, біріншіден, жалпы меншік ғылыми</w:t>
        <w:br/>
        <w:t>ұғымының мән-мазмұнын диалектикалық тұрғыдан талдау арқылы,</w:t>
        <w:br/>
        <w:t>екінші міндет,- оның өндірістік қатынастар жүйесіндегі орны мен іс-</w:t>
        <w:br/>
        <w:t>қызмет ету механизмін зерделеу қажеттігі шығады. Екіншіден, қандай</w:t>
        <w:br/>
        <w:t>да болмасын меншік түрін мемлекеттік механизмдер арқылы жүзеге</w:t>
        <w:br/>
        <w:t>асыру тетіктерін жүйелеу міндеті туындайды."Иди туда,не знаю куда"</w:t>
        <w:br/>
        <w:t>мәтел-жұмбағы реформалар үшін мәнсіз.</w:t>
        <w:br/>
        <w:t>Кең көлемді әлеуметтік реформаларды жүзеге асыруда, әсіресе</w:t>
        <w:br/>
        <w:t>мемлекеттік меншік қатынастарын түбірінен жаңарту үшін және</w:t>
        <w:br/>
        <w:t>елімізде жүзеге асып жатқан кешенді шаралардың-бағыт бағдарын</w:t>
        <w:br/>
        <w:t>айқындауда ең маңызды мәселелердің бірі - зерттеу нысанының мән-</w:t>
        <w:br/>
        <w:t>т</w:t>
        <w:br/>
        <w:t>дәуір реформаларының методологиясын және идеологиясын</w:t>
        <w:br/>
        <w:t>қалыптастыруда кешегі коммунистік догматтардың желісін зерделеу,</w:t>
        <w:br/>
        <w:t>даму қисынын түсіну біз үшін методологиялық зерттеуге негіз</w:t>
        <w:br/>
        <w:t>ретінде ғана қызмет етеді. .</w:t>
        <w:br/>
        <w:t>Мемлекеттік социализм дамуы мен оны "жетілдірулердің"</w:t>
        <w:br/>
        <w:t>идеологиялық платформаларын реформалауды негіздеуде маңызды</w:t>
        <w:br/>
        <w:t>рөл атқарған ғылым саласының бірі "кеңестану” орталықтары болды.</w:t>
        <w:br/>
        <w:t>Аса ірі ғалымдар топтасқан бұл орталықтарда "екі жүйенің ұласуы</w:t>
        <w:br/>
        <w:t>(конвергенциясы)", "постиндустриялық қоғам", "меншіктің</w:t>
      </w:r>
    </w:p>
    <w:p>
      <w:r>
        <w:t>“диффузиясы (ыдырауы)", "экономикалық өсу Теориялары", "таптық</w:t>
        <w:br/>
        <w:t>үйлесімділік”, “тоталитарлық социализм", "рыноктік социализм" т.б.</w:t>
        <w:br/>
        <w:t>концепциялар дүниеге келді. Бұл концепциялар неолиберальдық,</w:t>
        <w:br/>
        <w:t>неоклассикалық мектептер негіздерінде дүниежүзілік аса ірі екі</w:t>
        <w:br/>
        <w:t>экономикалық жүйенің даму заңдылықтарының зерттеп,</w:t>
        <w:br/>
        <w:t>"социализм" дағдарыстарының қайнар көздерін дәл көрсете білді.</w:t>
        <w:br/>
        <w:t>Тоталитарлық социализмді жақсартуға бағытталған олардың</w:t>
        <w:br/>
        <w:t>ұсыныстары біздің елде ғылыми талданбады, елді реформалаудың</w:t>
        <w:br/>
        <w:t>сараптамаларында пайдаланылмады. Осы идеялар күресінде кеңестік</w:t>
        <w:br/>
        <w:t>марксизм тарихи жеңілді.</w:t>
        <w:br/>
        <w:t>Ал, Қытай коммунистері жаңа жағдайларға бейімделе білді.</w:t>
        <w:br/>
        <w:t>КСРО-дағы құрылыстың теріс элементтерін зерделеу, Қытай</w:t>
        <w:br/>
        <w:t>қоғамында 1958 жылдан басталған солшыл эксперименттер мен</w:t>
        <w:br/>
        <w:t>"мәдени революциялардың” әсерінен Қытай идеологтары қоғамдық</w:t>
        <w:br/>
        <w:t>дамуда экстремистік жолдардың зияндылығы туралы қорытындыға |</w:t>
        <w:br/>
        <w:t>келді. 1976 жылдан басталған "линияларды түзету" саясаты</w:t>
        <w:br/>
        <w:t>нәтижесінде 1974 жылы Қытай лидерлері мемлекеттік социализм</w:t>
        <w:br/>
        <w:t>саясатын түбегейлі жаңарту жолына түсті. Рыноктық негіздер ресми</w:t>
        <w:br/>
        <w:t>мойындалды, коммуналау саясаты жойылып, мемлекеттік емес жеке</w:t>
        <w:br/>
        <w:t>шаруашылық жүйесіне кең рұқсат етілді. Экономикалық саясатта</w:t>
        <w:br/>
        <w:t>меншік түрі негізгі мәселе емес, керісінше "оның іс-әрекет нәтижесі</w:t>
        <w:br/>
        <w:t>- басты мақсат" қағидасы жүзеге асырылды. Бұл дегеніміз,</w:t>
        <w:br/>
        <w:t>социалистік меншік, социализм ұрандарының тарихи уақыты әлі</w:t>
        <w:br/>
        <w:t>келмегенін мойындау болып шықты.</w:t>
        <w:br/>
        <w:t>Қытай коммунистерінің идеологиялық платформаларында өмір</w:t>
        <w:br/>
        <w:t>сүріп отырған құрылысты социализмге өтпелі дәуір деп бағалайды,</w:t>
        <w:br/>
        <w:t>ал социализм орнату міндетті тек 2050 жылдардан кейін шешіледі</w:t>
        <w:br/>
        <w:t>деп тұжырымдайды. Қытай лидерлері мемлекеттік социализмнің екі</w:t>
        <w:br/>
        <w:t>негізін - өндірістің жоспарлы даму сипаты мен тауарлы сипатын</w:t>
        <w:br/>
        <w:t>шеберлікпен іс-жүзінде қолдана білді. Бүгінгі күн биігінен қарасақ,</w:t>
        <w:br/>
        <w:t>бұл жүйе аралас экономика немесе либеральды экономикалык жүйе</w:t>
        <w:br/>
        <w:t>бейнесіне сәйкес келеді. Қытай елі мемлекеттік социализмнен</w:t>
        <w:br/>
        <w:t>рынок-базар экономикасына өтудің алғашқы кезеңін | сәтті аяқтады</w:t>
        <w:br/>
        <w:t>деп есептеуге болады.</w:t>
        <w:br/>
        <w:t>“ 9</w:t>
        <w:br/>
        <w:t>тырысқан оқымыстылар мен саясаткерлерге аударған дұрыс болады.</w:t>
        <w:br/>
        <w:t>“Нәтижесінде формацияларды -жіктеу әдісі кез-келген құбылысқа</w:t>
        <w:br/>
        <w:t>таңылатын формациялардың қатаң жүйесіне айналды. Ерекше</w:t>
        <w:br/>
        <w:t>сипаттамалар методологиясы - “керісінше” методология қалыптасты.</w:t>
        <w:br/>
        <w:t>Мәселен, антикапитализм концепциясы - социализмде бәрі оған</w:t>
        <w:br/>
        <w:t>керісінше болуы керек сияқты болды: оларда - жеке меншік, бізде -</w:t>
        <w:br/>
        <w:t>қоғамдық меншік; онда - жалдама еңбек, ал бізде - қоғамдық еңбек</w:t>
        <w:br/>
        <w:t>т.с.с. Нәтижеде, шаруашылық тұлғаларының еркін дамуын бәсеке,</w:t>
        <w:br/>
        <w:t>нарық негізінде реттеу орнына күінтеу саясаты көптеп қолданғанын</w:t>
        <w:br/>
        <w:t>көреміз. Бұл жүйеде кірігіп кеткен екі процесті көруге болады:</w:t>
        <w:br/>
        <w:t>мемлекеттік меншікке негізделген экономикалық жүйе және</w:t>
        <w:br/>
        <w:t>шаруашылық салаларының &gt; жалпылама мемлекеттендірілуі.</w:t>
        <w:br/>
        <w:t>Біріншісі, өзінің ішкі элементтері; мен қайшылықтарының</w:t>
        <w:br/>
        <w:t>көрінісімен ерекішеленеді. Оның туындысы мемлекеттік жалдама</w:t>
        <w:br/>
        <w:t>еңбек, өзінің бар болмысын әлеуметтік дамудың қайшылықты,</w:t>
        <w:br/>
        <w:t>ерекше сатысымен көрсетеді. Екіншісі, шаруашылық жүйесінің</w:t>
        <w:br/>
        <w:t>мемлекеттендірілуі - ішкі және сыртқы жағдайларға байланысты</w:t>
        <w:br/>
        <w:t>дамуды тежейді немесе жеделдетеді. Өтпелі кезең реформалары ішкі</w:t>
        <w:br/>
        <w:t>экономикалық факторлар арқылы шектеледі, бағытталады немесе</w:t>
        <w:br/>
        <w:t>өзін-өзі теріске шығарады. Ал, сыртқы жағдай ретінде геосаяси,</w:t>
      </w:r>
    </w:p>
    <w:p>
      <w:r>
        <w:t>әлеуметтік-саяси факторлар және сыртқы экономикалық</w:t>
        <w:br/>
        <w:t>байланыстарды, халықаралық қаржы-қаражат топтарының саясатын</w:t>
        <w:br/>
        <w:t>ескеру қажетті шығады. Ішкі: және сыртқы факторлардың</w:t>
        <w:br/>
        <w:t>әрқайсысын әсірелеуге, немесе басқаларына қарсы қоюға болмайды.</w:t>
        <w:br/>
        <w:t>Мемлекеттік хапитализм арқылы ұзақ өтпелі кезең нәтижесінде</w:t>
        <w:br/>
        <w:t>социализм орнату ісі теориядан нақты іс-тәжрибелік деңгейге</w:t>
        <w:br/>
        <w:t>көтерілді. 1926-1927 жж. даму деңгейімен Ресей соғысқа дейінгі</w:t>
        <w:br/>
        <w:t>өндіріс потенциалын қалпың келтірді.</w:t>
        <w:br/>
        <w:t>Болашақ құрылыстың өндіргіш күштерін, материальдық-</w:t>
        <w:br/>
        <w:t>техникалық базасының даму бағыттары да айқындалды. Озық</w:t>
        <w:br/>
        <w:t>техника-технология дамуына жол ашатын Рессейді электрлендірудің</w:t>
        <w:br/>
        <w:t>ұзақ мерзімдік жұмыс жоспары іске қосылды.</w:t>
        <w:br/>
        <w:t>Ғылми негізделген, әлеуметік бағдарланған мемлекеттік</w:t>
        <w:br/>
        <w:t>социализмнің негіздерін бұрмалау Сталиндік Үлкен Бетбұрыстан</w:t>
        <w:br/>
        <w:t>басталып, өте қара-дүрсіндікпен жүзеге аса бастады. Бір партиялық</w:t>
        <w:br/>
        <w:t>билік жүйесі халықтық демократия өрістеуіне тиым салды.</w:t>
        <w:br/>
        <w:t>Әкімшілік әдіс өрістеді. Сталиндік социализм эксперименттері өте</w:t>
        <w:br/>
        <w:t>жауыздық әдістермен жүргізіліп, аралық босаңсуыларымен "ұзын</w:t>
        <w:br/>
        <w:t>арқан, кең түсау" ретінде 50 жж. орта шеніне дейін жүргізілді.</w:t>
        <w:br/>
        <w:t>Орнатылған "социализм"құрылысының іс-тәжрибелік салдарлары</w:t>
        <w:br/>
        <w:t>бұл жүйенің ғылми сызбаларынан мүлдем басқа сипатта екенін</w:t>
        <w:br/>
        <w:t>көрсетті. Бірақ, мемлекеттің әлеуметтік құрылымындағы қарама-</w:t>
        <w:br/>
        <w:t>қайшылықтарды талдап, негіздерін саралаудың орнына барлық</w:t>
        <w:br/>
        <w:t>кінәрат жеке адам басына табыну құбылысына аударылды. Өтпелі</w:t>
        <w:br/>
        <w:t>9</w:t>
        <w:br/>
        <w:t>сәйкес келмейді. Логикалық, зерттеу тәсілдерін тарихи тәсілдермен</w:t>
        <w:br/>
        <w:t>ұштастыру қажеттігі етпелі кезеңге және де өндірістік қатынастарды</w:t>
        <w:br/>
        <w:t>түбірінен жаңарту. процесіне әлеуметтік, политэкономиялық, жалпы</w:t>
        <w:br/>
        <w:t>философиялық баға беруді міндеттейді. Мемлекеттік социализм</w:t>
        <w:br/>
        <w:t>дағдарысы - қоғам дамуының өрекше тарихи кезеңінің біздің</w:t>
        <w:br/>
        <w:t>еліміздегі ерекше қүбылысы идеясын жан-жақты негіздеу қажетігі</w:t>
        <w:br/>
        <w:t>туады.</w:t>
        <w:br/>
        <w:t>Халық тағдырын түбірінен өзгертетін меншік қатынастарының</w:t>
        <w:br/>
        <w:t>қырлары мен сырларын (диалектикасының), қайшылықты даму</w:t>
        <w:br/>
        <w:t>ерекшеліктерін жалпы әлсафалық (философиялық) деңгейде шешіп</w:t>
        <w:br/>
        <w:t>алмай, көш жүре түзеледі деп, халық санасы жете игермеген, тіптен,</w:t>
        <w:br/>
        <w:t>оның көпшілігінің мүдделеріне қарсы шараларды жүзеге асырудың |</w:t>
        <w:br/>
        <w:t>аяғы жақсы нәтижелер бермейді. Бұл тарихи сабақ. Мемлекеттік</w:t>
        <w:br/>
        <w:t>номенклатура және әлеуметтік элитарлық топтар, өзі отырған</w:t>
        <w:br/>
        <w:t>"жанды" ағаш бұтағын шаба бастаған әумесерге ұқсамаса болғаны.</w:t>
        <w:br/>
        <w:t>Меншіктің жалпы философиялық, политэкономиялық, заңгерлік</w:t>
        <w:br/>
        <w:t>шаруашылық оферасындағы көрініс формаларының мәні және !</w:t>
        <w:br/>
        <w:t>қайшылықты түр-өзгерістері (метаморфозасы) мазмүнын дұрыс</w:t>
        <w:br/>
        <w:t>талдау іс-тәжрибеге арқау болатын міндеттердің бірі.</w:t>
        <w:br/>
        <w:t>Саяси, әлеуметтік дағдарыстардың негізінде және де</w:t>
        <w:br/>
        <w:t>экономикалық жүйедегі шиеленіскен қайшылықтардан туындаған</w:t>
        <w:br/>
        <w:t>меншік пен еңбек, басқару жүйелерінің ШАРЫНДА теріс мәнді болмыс</w:t>
        <w:br/>
        <w:t>қалыптасты. Бұл құбылыстын екі жағы бар, біріншіден - меншіктің,</w:t>
        <w:br/>
        <w:t>шаруашылық жүйесінің мемлекеттендірілуінің жалпылама сипаты</w:t>
        <w:br/>
        <w:t>және мемлекеттік жалдама еңбек жүйесінің қалыптасуы, екіншіден -</w:t>
        <w:br/>
        <w:t>шаруашылық жүргізу механизмінің бір орталықтан әкімшілік басқару</w:t>
        <w:br/>
        <w:t>және жоспарлау жүйесінің даму сипаты. Осының нәтижесінде, өнімді</w:t>
        <w:br/>
        <w:t>әндіру, бөлу, айырбастау және тұтынудағы әлеуметтік қатынастар,</w:t>
        <w:br/>
        <w:t>негізгі мәнді процес -енбекке ынталандырудың сипатын теріс бағытта</w:t>
      </w:r>
    </w:p>
    <w:p>
      <w:r>
        <w:t>дамытып, әміршілдік-экономикалық жүйенің күйреп тынуымен</w:t>
        <w:br/>
        <w:t>аяқталды.</w:t>
        <w:br/>
        <w:t>Реформалардың қазіргі кезеңінде, жаңа тәуелсіз мемлекеттердің</w:t>
        <w:br/>
        <w:t>бірі Қазақстанда да дамудың тарихи жолы - нарықтық</w:t>
        <w:br/>
        <w:t>экономиканың негіздерін қалыптастыруға түбегейлі әрекеттер</w:t>
        <w:br/>
        <w:t>жасалуда. Осыған байланысты, республикада мемлекеттік меншікті</w:t>
        <w:br/>
        <w:t>жекешелендіру және мемлекет иелігінен алу процестері жүзеге</w:t>
        <w:br/>
        <w:t>асырылуда. Экономиканың жаңа типіне өту үшін меншік пен еңбек</w:t>
        <w:br/>
        <w:t>тұлғаларының. түбегейлі жаңарған сипатын дамыту арқылы</w:t>
        <w:br/>
        <w:t>нарықтық-экономикалық шаруашылық, механизмін қалыптастыру</w:t>
        <w:br/>
        <w:t>қажеттігі туындайды.</w:t>
        <w:br/>
        <w:t>Мемлекеттік меншік түрінін даму заңдылықтары Мен</w:t>
        <w:br/>
        <w:t>қайшылықтары, шиеленіскен дағдарысы оның иелерін табу, яғни</w:t>
        <w:br/>
        <w:t>меншіктеу арқылы өндіріс нәтижелеріне мүдделі шарашылық</w:t>
        <w:br/>
        <w:t>тұлғаларын қалыптастыруды мақсат етеді. Осыған сәйкес, ерекше</w:t>
        <w:br/>
        <w:t>36</w:t>
        <w:br/>
        <w:t>қалпына келтіру үшін қоғам байлығындағы оның үдесін анықтау және</w:t>
        <w:br/>
        <w:t>мемлекеттің экономикалық жауапкершілігін айқындау қажеттігі.</w:t>
        <w:br/>
        <w:t>Бірлестік немесе министрлік өзіне бағынышты кәсіпорынды.</w:t>
        <w:br/>
        <w:t>жекешелендіруге мүдделі деп айту қиын. Нарықтық экокомика үшін</w:t>
        <w:br/>
        <w:t>салалық басқару жүйесі күні өткен кері құбылыс ретінде жойылып,</w:t>
        <w:br/>
        <w:t>функционалдық басқару жүйесі жетілдіріліп отырады.</w:t>
        <w:br/>
        <w:t>Ал, демонополизация Қытай, Чили, Мексика сияқты елдерде</w:t>
        <w:br/>
        <w:t>жекешелендіруден бұрын жүргізілді, яғни орташа, шағын”</w:t>
        <w:br/>
        <w:t>кәсіпорындар жүйесі нарықтық бәсекелестікті қалыптастырды.</w:t>
        <w:br/>
        <w:t>Екіншіден, мемлекеттік кәсіпорындар меншік иесін өзгертпестен</w:t>
        <w:br/>
        <w:t>кәсіпорын коллективтерінің толық шаруашылық жүргізілуіне беріледі</w:t>
        <w:br/>
        <w:t>және мемлекеттік жәрдем ақы тоқтатылады, яғни жарықтың</w:t>
        <w:br/>
        <w:t>тұлғасына айналады. Кәсіпорындар өз өндірісін өзгертуі, жаңартуы</w:t>
        <w:br/>
        <w:t>рыноққа байланысты.</w:t>
        <w:br/>
        <w:t>Жекешелендіру процесі антимонополиялық комитеттің және</w:t>
        <w:br/>
        <w:t>парламенттің тікелей бақылауымен үйлестірілмеуі көптеген елдерге “</w:t>
        <w:br/>
        <w:t>тән сипат. Ал, Қазақстанда бұл процес тек үкімет пен жекешелендіру</w:t>
        <w:br/>
        <w:t>комитетінің құзырымен жүргізілді.</w:t>
        <w:br/>
        <w:t>Ал, Қазақстан үшін экономиканы демонополизациялау қажеттігі</w:t>
        <w:br/>
        <w:t>тек қана 1994 ж. соңына қарай, Халықаралық финанс</w:t>
        <w:br/>
        <w:t>институттарының талап, тілегіне байланысты үкімет тарапынан</w:t>
        <w:br/>
        <w:t>мойындалды.</w:t>
        <w:br/>
        <w:t>Қазақстандағы жекешелендіру құбылысының келесі ерекшілігі -</w:t>
        <w:br/>
        <w:t>жалпы концепциялық негіздері толық қалыптасып бітпей жатып,</w:t>
        <w:br/>
        <w:t>кезең-кезеңге бөлініп жүргізілуінен туындайтын обьективті</w:t>
        <w:br/>
        <w:t>қайшылықтардың Қалыптасуы.</w:t>
        <w:br/>
        <w:t>Үш кезенді толық алып қарастырсақ, негізгі жүзеге асу түрлері:</w:t>
        <w:br/>
        <w:t>а) шағын жекешелендіру (еңбек ұжымына беру, акционерлеу,</w:t>
        <w:br/>
        <w:t>конкурс, аукцион әдістері арқылы);</w:t>
        <w:br/>
        <w:t>. б) ақшалай жекешелендіру (аукциондық, ішнара конкурстық</w:t>
        <w:br/>
        <w:t>әдіс);</w:t>
      </w:r>
    </w:p>
    <w:p>
      <w:r>
        <w:t>в) жаппай жекешелендіру (купондық, ваучерлік әдіс немесе тұрғын</w:t>
        <w:br/>
        <w:t>үй купондары арқылы);</w:t>
        <w:br/>
        <w:t>г) жеке-дара немесе ірі кәсіпорындарды жекешелендіру (тендер,</w:t>
        <w:br/>
        <w:t>концессия, сыртқы басқаруға беру әдістері) іс-тәжірибеде кең көлемде</w:t>
        <w:br/>
        <w:t>колданылып отыр.</w:t>
        <w:br/>
        <w:t>Жекешелендіру түрлерінің уақыт жағынан ұштасуы бірегей негізде</w:t>
        <w:br/>
        <w:t>жүзеге асырылмауы, мақсат-міндеттерінің әрқилы бағытта</w:t>
        <w:br/>
        <w:t>айқындалуы жалпы концепцияның қалыптасуының обһективті</w:t>
        <w:br/>
        <w:t>қайшылығы. Мәселен, екінші кезеңде ұжымдық меншік түрлеріне</w:t>
        <w:br/>
        <w:t>негізделген кәсіпорындар, аренда т.б. заңсыз деп жарияланды. Сол</w:t>
        <w:br/>
        <w:t>сияқты, ауыл-селолық жерлердегі аса ірі тұрмыстық қызмет көрсету</w:t>
        <w:br/>
        <w:t>орындары, мәдениет ошақтары жекешелендіріліп, өз жұмыстарын</w:t>
        <w:br/>
        <w:t>тоқтатты. Өндірістік инфрақұрылым нысандары - агросервис, жер</w:t>
        <w:br/>
        <w:t>24</w:t>
        <w:br/>
        <w:t>болды. Ал, дамыған елдер корпорациялық, трансұлттық меншікке</w:t>
        <w:br/>
        <w:t>негізделген рынокты бастан кешіріп отыр.</w:t>
        <w:br/>
        <w:t>Өтпелі кезеңге тән бастапқы жағдай - тоталитарлық</w:t>
        <w:br/>
        <w:t>экономиканың жоспарлы даму сипаты мен мемлекеттік реттеудің</w:t>
        <w:br/>
        <w:t>ерекше көрінісі болды. Қоғамдық өмірдің бар саласындағы кең</w:t>
        <w:br/>
        <w:t>жайылған тоталитаризм . дерті, салдарлары "батпандап кіріп,</w:t>
        <w:br/>
        <w:t>мысқалдап шығатын" құбылыс. Бұл үшін саяси-құқықтық жүйеде,</w:t>
        <w:br/>
        <w:t>әлеуметтік-саяси, әлеуметтік-экономикалық, мәдени-ағарту</w:t>
        <w:br/>
        <w:t>салаларында кең ауқымды бағдарламаларды жүзеге асыру қажет</w:t>
        <w:br/>
        <w:t>болады. ! )</w:t>
        <w:br/>
        <w:t>Біріншіден, экономикалық кіріптарлықтан еңбек адамдарын</w:t>
        <w:br/>
        <w:t>құтқару мәселесі, екіншіден, экономикалық емес мәжбүр етуші</w:t>
        <w:br/>
        <w:t>күштерді жою мәселесі - мемлекеттендірілген экономикалық</w:t>
        <w:br/>
        <w:t>құрылыстың өтпелі кезеңде түбірінен өзгеруін күн тәртібіне қояды.</w:t>
        <w:br/>
        <w:t>Негізгі бағыт-аралас экономика жүйесін қалыптастыру. Мұның</w:t>
        <w:br/>
        <w:t>астарында формальды түрде бірлескен меншік иесі (ассоциаланған) .</w:t>
        <w:br/>
        <w:t>болын “есептеліп келген еңбек иелерінің үлесін заңдастырылған</w:t>
        <w:br/>
        <w:t>құқықтық құжаттармен негіздеу.</w:t>
        <w:br/>
        <w:t>Өтпелі кезеңнің ерекшелігінің әзірге көлеңкеленіп тұрған жағы -</w:t>
        <w:br/>
        <w:t>формальды қоғамдық менпнктің нарық механизмі арқылы</w:t>
        <w:br/>
        <w:t>постиндустрияльдық қоғамда өмір сүруі тиіс ерікті еңбек пен</w:t>
        <w:br/>
        <w:t>ассоциацияланған меншік ұрықтарын қалыптастыруы құбылысы.</w:t>
        <w:br/>
        <w:t>Осы тұрғыдан, акционерлік, ұжымдық меншік және</w:t>
        <w:br/>
        <w:t>шаруашылық серіктестіктерін іс жүзінде заңдастыру, мемлекеттік</w:t>
        <w:br/>
        <w:t>қорғау қажеттігі - аралас экономика заңдылығы.</w:t>
        <w:br/>
        <w:t>Өтпелі дәуірдің мазмұнын жоспарлы экономикадан нарықтық</w:t>
        <w:br/>
        <w:t>экономикаға өту деп бағалау да жиі кездеседі. Жоспарлау, басқару</w:t>
        <w:br/>
        <w:t>меншіктің фүнкциясы, туынды қатынас ретінде іс-әрекеттің тетігін</w:t>
        <w:br/>
        <w:t>көрсетеді. Ірі корпорациялар өз дамуын жобалайды, жоспарлайды,</w:t>
        <w:br/>
        <w:t>бағдарлайды. Мұны индикативтік жоспар деп атап жүрміз. Біздегі</w:t>
        <w:br/>
        <w:t>болған жоспарлау директивалық, тоталитарлық сипатта болғанын</w:t>
        <w:br/>
        <w:t>айту парыз. Ал, басты кінарат-Тауар, ақша, яғни, рынок</w:t>
        <w:br/>
        <w:t>қатынастарын басып - жаншу, шектеу саясаты болды. Яғни, өтпелі</w:t>
        <w:br/>
        <w:t>кезеңнің мазмұнын жоспарлаудан нарыққа өту ғана емес,</w:t>
        <w:br/>
        <w:t>мемлекеттік жалдама еңбектің ауыртпалықтары мен салдарларын</w:t>
        <w:br/>
        <w:t>жою деп мойындауымыз керек. Бұл міндетті орындау үшін де</w:t>
        <w:br/>
        <w:t>мемлекеттік басқару, жоспарлау жұмысын оң негіздерге қою</w:t>
        <w:br/>
        <w:t>қажеттігі шығады.</w:t>
      </w:r>
    </w:p>
    <w:p>
      <w:r>
        <w:t>Көптеген авторлардың "жоспарлы экономикадан - нарыққа өту",.</w:t>
        <w:br/>
        <w:t>капитализмге өту пікірін жақтауы ондаған жылдар санамызға сіңіп</w:t>
        <w:br/>
        <w:t>қалған "жоспар не рынок" баламасын бір жақты шешкенінен</w:t>
        <w:br/>
        <w:t>туындайды.</w:t>
        <w:br/>
        <w:t>Рынок мән-мазмұны тек индустриальды және постиндустриальды</w:t>
        <w:br/>
        <w:t>қоғам шегараларында анықталды. Сол себепті, нарыққа өту - өтпелі</w:t>
        <w:br/>
        <w:t>23</w:t>
        <w:br/>
        <w:t>1. Қоғамдық қатынастарды капиталистік қатынастардың</w:t>
        <w:br/>
        <w:t>неолиберальдық, постиндустриалдық модельдеріне сәйкес |</w:t>
        <w:br/>
        <w:t>трансформациялау; )</w:t>
        <w:br/>
        <w:t>2. Чили, Оңтүстік Корея, Тайвань елдерінің тәжрибесін негіздей</w:t>
        <w:br/>
        <w:t>отырып, авторитарлық саяси жүйелер позициясынан қоғамдық</w:t>
        <w:br/>
        <w:t>қатынастарды капитализациялау;</w:t>
        <w:br/>
        <w:t>3. Мемлекеттік социализмді бірте-бірте реформалаудың Қытай</w:t>
        <w:br/>
        <w:t>моделі немесе Вьетнам, "Қытай спецификасындағы социализм."</w:t>
        <w:br/>
        <w:t>Өтпелі кезеңде экономикалық емес факторлар шешуші рөл</w:t>
        <w:br/>
        <w:t>атқара бастайды: бұрынғы әлеуметтік экономикалық жүйе күйрей</w:t>
        <w:br/>
        <w:t>бастайды, базистік детерминант рөлін атқара алмайды. Ал, жаңа</w:t>
        <w:br/>
        <w:t>қатынастар әлі де болса жетекші үстемдікке жете қоймайды. Еңбекке</w:t>
        <w:br/>
        <w:t>ынталандыру | механизмдегі рынок жағдайларымен емес,</w:t>
        <w:br/>
        <w:t>мемлекеттік-саяси механизмдермен реттеледі. Экономикадағы даму</w:t>
        <w:br/>
        <w:t>болжанбаған нәтижелерге алып келуі мүмкін, өте қозғалмалы тез</w:t>
        <w:br/>
        <w:t>өзгеріп отыратын құбылыс болып есептеледі. Сол себепті, ескінің</w:t>
        <w:br/>
        <w:t>түбегейлі жаңаруы бір мезгілде тоталитарлық жүйеден рыноққа өту</w:t>
        <w:br/>
        <w:t>және рыноктан пөстрыноктық жүйеге өту процесі болып табылады.</w:t>
        <w:br/>
        <w:t>Бұл қоғамдық дамудан туындайтын обьективті құбылыс.</w:t>
        <w:br/>
        <w:t>Жалпы өтпелі дәуір біздер | үшін Батыс елдерінің</w:t>
        <w:br/>
        <w:t>постиндустриалды қоғамға өту кезеңімен сәйкес келуде. Сол себепті,</w:t>
        <w:br/>
        <w:t>мемлекеттік социализмнің номенклатуралық сипатының рынокқа</w:t>
        <w:br/>
        <w:t>өту кезеңінде номенклатурлық-корпорациялық түрге өтуі дамудың</w:t>
        <w:br/>
        <w:t>бір бағдары. Ал, перспективада оны әллеуметтік-нарықтық,</w:t>
        <w:br/>
        <w:t>экономикаға айналдыру міндеті тұр.</w:t>
        <w:br/>
        <w:t>Бүл жағдай мемлекеттік социализмді түбегейлі жаңарту дегеніміз</w:t>
        <w:br/>
        <w:t>мемлекеттк монополияға қарсы күрес мәселесімен қатар</w:t>
        <w:br/>
        <w:t>экономикадағы монополизмге қарсы күрес жүргізу үшін</w:t>
        <w:br/>
        <w:t>мемлекеттік. реттеу механизмдерін жаңаша құруды талап стеді.</w:t>
        <w:br/>
        <w:t>Антикапитализм әлісі сияқты антисоциализм әдістері ле қоғамды</w:t>
        <w:br/>
        <w:t>шынайы реформалаудың ғылми негіздеріне сәйкес келмейді.</w:t>
        <w:br/>
        <w:t>Өтпелі дәуірдің ғаламдық. стратегиясы қоғамдық прогрестің</w:t>
        <w:br/>
        <w:t>әлемдік заңдылықтары негізінде даму тенденцияларын айқындаумен</w:t>
        <w:br/>
        <w:t>негізделеді. )</w:t>
        <w:br/>
        <w:t>Бүл тенденцияның мазмұны экономикалық тоорияда жаңа</w:t>
        <w:br/>
        <w:t>парадигманы іздеуге тіреледі. Осы тұрғыдан посткеңестік өтпелі</w:t>
        <w:br/>
        <w:t>дәуірдің әлеуметтік-экономикалық стратегиясы - тоталитарлық</w:t>
        <w:br/>
        <w:t>жүйеден посттоталитарлық демократиялық қоғамға, ал одан,</w:t>
        <w:br/>
        <w:t>демократиялық индустриальдық типтегі қоғамнан</w:t>
        <w:br/>
        <w:t>постиндустриальдық қоғамға өту болып табылады.</w:t>
        <w:br/>
        <w:t>Өтпелі кезең стратегиясын жеке меншікке өту деп бағалау, орны</w:t>
      </w:r>
    </w:p>
    <w:p>
      <w:r>
        <w:t>толмас шығындар алып келеді. Себебі, рынок негізгі мақсат емес,</w:t>
        <w:br/>
        <w:t>оған жету құралы, өздігінен үзліксіз дамып отырады. "Таза" жеке</w:t>
        <w:br/>
        <w:t>меншікке негізделген капитализм және рынок ХХ ғ. басында ғана</w:t>
        <w:br/>
        <w:t>28</w:t>
        <w:br/>
        <w:t>ескерумен қатар, әлемдік аса ірі қаржы-қаражат топтарының</w:t>
        <w:br/>
        <w:t>мүлделерін де айқындау халықаралық еңбек бөлінісі</w:t>
        <w:br/>
        <w:t>артықшылықтарын пайдалануға жол ашады.</w:t>
        <w:br/>
        <w:t>Мемлекеттің макро-экономикалық саясатының тұрақтылығын</w:t>
        <w:br/>
        <w:t>қамтамасыз ете отырып, әлеуметтік реформаларды тереңдету үшін</w:t>
        <w:br/>
        <w:t>шаруашылық тұлғалары деңгейінде жүргізілетін</w:t>
        <w:br/>
        <w:t>микроэкономикалық саясаттың негізгі құрылымдық элементтерін</w:t>
        <w:br/>
        <w:t>айқындау, қалыптастыру ұзақ мерзімдік нысанаға айналуы тиіс. Ал,</w:t>
        <w:br/>
        <w:t>бұл мәселе ғаламдық ЕТП даму бағдарымен, Қазақстанның әлемдік</w:t>
        <w:br/>
        <w:t>базар қатынастарындағы орнын болжаумен де, өзекті бағыттарды</w:t>
        <w:br/>
        <w:t>дамытумен де тікелей сабақтас. ХХІ ғ. өндіргіш күштерін</w:t>
        <w:br/>
        <w:t>қалыптастыру - тәуелсіз Қазақстан мемлекетінің жүргізіп отырған</w:t>
        <w:br/>
        <w:t>реформалардың өзекті мазмұнына айналуы тиіс.</w:t>
        <w:br/>
        <w:t>Тәуелсіздік алған кезенде. Қазақстанда жүргізілетін реформа</w:t>
        <w:br/>
        <w:t>қадамдарының өзара тәуелді болмысын айқындауда, күрделеніп</w:t>
        <w:br/>
        <w:t>кеткен қарама-қайшылықты құбылыстардың түбегейлі үндестігін</w:t>
        <w:br/>
        <w:t>зерделеуде процесінде ҚР Президентті "Қазақстан-2030" Жолдауы</w:t>
        <w:br/>
        <w:t>аса маңызды құжат іс-қызметін атқарады. Ұзақ мерзімдік</w:t>
        <w:br/>
        <w:t>стратегиялық мақсаттарды айқындауда жеке-дара әр кезеңде</w:t>
        <w:br/>
        <w:t>жүргізілтен бағаны ырықтандыру не мемлекеттік меншікті</w:t>
        <w:br/>
        <w:t>жекешелендіру және өндіріс монополияларын ішектеу саясаттары</w:t>
        <w:br/>
        <w:t>өзара үндестік таппауы түсінікті құбылыс. Сол себепті, жалпыгхалық</w:t>
        <w:br/>
        <w:t>топтарының мүдделерінің ортақтығына жік салатын, қажетті болса</w:t>
        <w:br/>
        <w:t>да теріс салдарын дәлме-дәл есептеу мүмкін емсс. реформалардың</w:t>
        <w:br/>
        <w:t>жеке бағыттарын "ортақ мүшелікке" келтіру қажеттігі туады.</w:t>
        <w:br/>
        <w:t>Қазақстандық экономикалық кеңістікті қалыптастыру және де</w:t>
        <w:br/>
        <w:t>дүниежүзілік экономикаға бірегей күш ретінде еркін кіру үшін</w:t>
        <w:br/>
        <w:t>әртүрлі әлеуметтік топтардың мүдделерін үйлестіретін жалпыға</w:t>
        <w:br/>
        <w:t>ортақ мақсат-міндеттердің кейінгі 5-6 жылда болмағанын</w:t>
        <w:br/>
        <w:t>мойындауға тура келді.</w:t>
        <w:br/>
        <w:t>Өтпелі дәуірдегі трансформациялау заңдылықтарын жете зерделеу</w:t>
        <w:br/>
        <w:t>үшін негізгі қатынас - меншік жүйесінің методологиялық негіздерін</w:t>
        <w:br/>
        <w:t>талдау нәтижесінде, оның құрылым элементтері мен даму көздерін</w:t>
        <w:br/>
        <w:t>анықтау, іс-әрекеттеу механизмін бейнелеу қажеттігі шығады.</w:t>
        <w:br/>
        <w:t>Біз үшін, меншік дегеніміз адамдар арасындағы өндіріс</w:t>
        <w:br/>
        <w:t>факторларына және олардың қосылу нәтижелеріне байланысты</w:t>
        <w:br/>
        <w:t>иемдену (бөтенсу) қатынастары болып табылады. Ал, ұғымның ішкі</w:t>
        <w:br/>
        <w:t>мән-мазмұнын талдасақ, меншік ұғымының ішкі элементтері ретінде</w:t>
        <w:br/>
        <w:t>қажеттіліктер мен мүдделердің “және өндіріс факторларының өзара</w:t>
        <w:br/>
        <w:t>ушжақты байланысын атауға болады.</w:t>
        <w:br/>
        <w:t>Еңбек. кооперациясы өндірістік еңбек бөлінісі жүйесінде</w:t>
        <w:br/>
        <w:t>функциональдық бірлескен меншік түрлерін қалыптастырады.</w:t>
        <w:br/>
        <w:t>ҰйыМдастыру, басқару, бақылау функциясы жіктеліп, атқарушылар</w:t>
        <w:br/>
        <w:t>мен басқарушылар арасындағы қатынастар меншіктің іске асу</w:t>
      </w:r>
    </w:p>
    <w:p>
      <w:r>
        <w:t>27</w:t>
        <w:br/>
        <w:t>Яғни реформалардың жүзеге асуы механизмінде, саяси-әлеуметтік</w:t>
        <w:br/>
        <w:t>жағдайлары толық сараланбағаны көрінеді. Басты мәселе, -</w:t>
        <w:br/>
        <w:t>мемлекеттік социализмнің әлеуметтік көп сатылы басқару жүйесі</w:t>
        <w:br/>
        <w:t>күйреуі аяқталып келеді. Таяу жылдары саяси, әлеуметтік жүйедегі</w:t>
        <w:br/>
        <w:t>өзгерістер экономикалық дамуға пәрменді әсер етуші факторға</w:t>
        <w:br/>
        <w:t>айналатыны мемлекеттік құрылымдар үшін ғана смес, енді, тікелей</w:t>
        <w:br/>
        <w:t>халықтық қозғалыстардың мақсатын негіздейді.</w:t>
        <w:br/>
        <w:t>Нарық қатынастарына өту кезеңінде аса өзекті мәселелердің бірі</w:t>
        <w:br/>
        <w:t>- өндіргіш күштерді жаңа жағдайларға бейімдей отырып, түбірінен</w:t>
        <w:br/>
        <w:t>қайта жаңарту мәселесі.</w:t>
        <w:br/>
        <w:t>Өтпелі кезендегі өндірістік қатынастар жүйесіндегі түбегейлі</w:t>
        <w:br/>
        <w:t>өзгерістер, көп жағдайларда, әндіргіш күштердің өркендеу</w:t>
        <w:br/>
        <w:t>дәрежесіне жете көңіл бөлмеді деп айтуға негіз бар.</w:t>
        <w:br/>
        <w:t>Мәселен, жекешелендіру құбылысы әлеуметтік жағдайларды</w:t>
        <w:br/>
        <w:t>түбірінен қайта құруға есептелгенімен, Қазақстан өндіргіш</w:t>
        <w:br/>
        <w:t>күштерінің даму тарихын, заңдылықтары мен бағыт-бағдарларын</w:t>
        <w:br/>
        <w:t>толық ескерді деп мойындау ақиқатқа сәйкес келмейді. Техникалық</w:t>
        <w:br/>
        <w:t>жағынан мешеу қалған ауыл-шаруашылығын, жалпы агро-</w:t>
        <w:br/>
        <w:t>өнеркәсіптік кешеннің және т.б. салаларда жекешелендіру</w:t>
        <w:br/>
        <w:t>құбылысының айпараттық сипатта жеке-дара үрдіс жүргізілуі,</w:t>
        <w:br/>
        <w:t>обьективті себептермен қатар, субьективті көзқарастардың реформа</w:t>
        <w:br/>
        <w:t>дәуірінде белең алуына да байланысты. Аса елеулі мәселе- өндіргіш</w:t>
        <w:br/>
        <w:t>күштер даму деңгейі терістелді. Жекешелендірудің әдіс-тәсілдері мен</w:t>
        <w:br/>
        <w:t>түрлер; көп жағдайда қалыптасқан технологиялық және</w:t>
        <w:br/>
        <w:t>экономикалық байланыстарды ыдыратты. Осыған байланысты үш</w:t>
        <w:br/>
        <w:t>сабақтас мәселені ескеру қажет. Біріншіден, өндіргіш күштер ұғымы</w:t>
        <w:br/>
        <w:t>мен оның құрылым элементгері туралы теориялық және іс-</w:t>
        <w:br/>
        <w:t>тәжірибелік көзқарастарға баға беру; екіншіден, бәрімізге белгілі,</w:t>
        <w:br/>
        <w:t>бұрынғы КСРО кезіндегі Қазақстан өндіргіш күштері дамуы</w:t>
        <w:br/>
        <w:t>деңгейін сындарлы зерделеу қажеттігі; үшіншіден, нарық</w:t>
        <w:br/>
        <w:t>қатынастарына өту кезеңіндегі өндіргіш күштер элементтерінің даму</w:t>
        <w:br/>
        <w:t>тенденцияларын Вақашауу қоғамдық шаралар кешенін бағдарлау</w:t>
        <w:br/>
        <w:t>қажеттігі. с</w:t>
        <w:br/>
        <w:t>Өндіргіш күштердің қандай буынын алсақ та Қазақстан шын</w:t>
        <w:br/>
        <w:t>мәнінде аграрлық-шикізатты өл екені айқын. Бұл бағалау -</w:t>
        <w:br/>
        <w:t>нарықтық реформаларды жүргізудің ғылыми тұжырымдалған бағыт-</w:t>
        <w:br/>
        <w:t>бағдарларын айқындау маңызы көрсетеді.</w:t>
        <w:br/>
        <w:t>Қазақстанның өзіндік іс-тәжірибесі ХХІ ғасырға есептелген жаңа</w:t>
        <w:br/>
        <w:t>экономикалық, саясатты қалыптастыруда. Осы тұрғыдан алғанда,</w:t>
        <w:br/>
        <w:t>тәуелсіздік жылдары жинақтаған нарықтық реформалардың іс-</w:t>
        <w:br/>
        <w:t>тәжірибесін зерделеп, өндіргіш күштер құрылымын. түбірінен</w:t>
        <w:br/>
        <w:t>жаңартуға бағытталған іс-әрекет бағдарламасын қалыптастыру</w:t>
        <w:br/>
        <w:t>міндеті тұр. Қазақстанның кіндік Азиядағы “геосаяси жағдайын,</w:t>
        <w:br/>
        <w:t>табиғи ресурстары мен ғылыми-техникалық мамандары деңгейін</w:t>
        <w:br/>
        <w:t>%7</w:t>
        <w:br/>
        <w:t>суландыру-тыңайту т.б. салалардың да өз жұмыстарын тоқтатқанын</w:t>
        <w:br/>
        <w:t>айту қажет. Жекешелендіру көп жағдайларда негізгі мақсатқа</w:t>
        <w:br/>
        <w:t>айналып, науқаншылықтың ерекше көрінісіне алып келді.</w:t>
        <w:br/>
        <w:t>Жекешелендіру концепцияларының әлемдік тәжірибелерін</w:t>
        <w:br/>
        <w:t>салыстыру, - оның әдіс; тәсілдерінің, әр түрлері мен</w:t>
        <w:br/>
        <w:t>функциональдық байланысы ұштасып, мәнді-мақсатты. сипатын</w:t>
      </w:r>
    </w:p>
    <w:p>
      <w:r>
        <w:t>айқындайтынын Көрсетеді. Меншік функциясы " "иемдену, Иелену -</w:t>
        <w:br/>
        <w:t>өкім ету, билеу, басқару - пайдалану-тұтыну" тетіктерінің акциялық</w:t>
        <w:br/>
        <w:t>не үлестік табыс алу нәтижесімен астасады. Жекешелендіру түрлерінің</w:t>
        <w:br/>
        <w:t>осы механизімге әрқилы деңгейде ұштасуы мемлекеттік жалдама</w:t>
        <w:br/>
        <w:t>еңбек иелерінің нақтылы меншік тұлғасына айналуының күрделі, ұзақ</w:t>
        <w:br/>
        <w:t>мерзімдік дамуын ғана бейнелей алады.</w:t>
        <w:br/>
        <w:t>Меншікті мемлекет иелігінен алу (меншік иесін табу) және |</w:t>
        <w:br/>
        <w:t>мемлекеттік шаруашылық жүйесін жеке шаруашылық түрлеріне</w:t>
        <w:br/>
        <w:t>айналдыру процесі (мемлекеттің экономикадағы ролін шектеу)</w:t>
        <w:br/>
        <w:t>қайшылықты құбылыс екені даусыз. Осыған байланысты меншіктену</w:t>
        <w:br/>
        <w:t>түрлері мен әдіс- тәсілдерін бір методологиялық негізде шешу жалпы</w:t>
        <w:br/>
        <w:t>процестің тиімділігін арттыруы сөзсіз.</w:t>
        <w:br/>
        <w:t>Пайданы бөлуге және басқаруға қатысу жүйелері, Үлестік және</w:t>
        <w:br/>
        <w:t>акциялық әдістерімен қатар, концессияға беру, өкілетті басқаруға</w:t>
        <w:br/>
        <w:t>беру т.б. бағыттар меншік пен еңбек қайшылығын жоюдың түрлерін,</w:t>
        <w:br/>
        <w:t>бағдарларын көрсетті. Посткеңестік дүниедегі жекешелендіру</w:t>
        <w:br/>
        <w:t>бағдарламасының базистік (негіздік) түрін айқындау, ы0ны; басқа</w:t>
        <w:br/>
        <w:t>түрлермен үйлестіру және е,</w:t>
        <w:br/>
        <w:t>ұштастыру; аса маңызды методологиялық масаты Біздің ы. негізгі</w:t>
        <w:br/>
        <w:t>кемшілігіміз де осыдан туындайды.</w:t>
        <w:br/>
        <w:t>Материалдық және өндірістік инфрақұрылымдық нысандарды</w:t>
        <w:br/>
        <w:t>жекешелендіру әдіс-тәсілдерінің, түрлерінің, “құралдары мен</w:t>
        <w:br/>
        <w:t>механизмдерінің толық Үйлестірілмеуі өндірістік байланыстардың</w:t>
        <w:br/>
        <w:t>күйреуіне, құрылымдық дағдарыстардың тереңдеуіне алып келді.</w:t>
        <w:br/>
        <w:t>Жеке-дара кәсіпкерлікке, кооперативтер ашуға рүқсат беру 1986-</w:t>
        <w:br/>
        <w:t>1989 жж. өндірістік қаржының делдалдық топтардың қолына өтуіне,</w:t>
        <w:br/>
        <w:t>қаржы дағдарысының күшеюі арқылы өндіріс орындарының</w:t>
        <w:br/>
        <w:t>жұмысын тоқырауға ұшыратты.”</w:t>
        <w:br/>
        <w:t>Купонды, ақшалай &gt; жекешелендіру құбылыстарының өзара</w:t>
        <w:br/>
        <w:t>қайшылығы,акция және бағалы қағаздар рыногінің қалыпты іс-әрекет</w:t>
        <w:br/>
        <w:t>етпеуі Де жекешелендіру процесінің бағдарламалық қайшылығын</w:t>
        <w:br/>
        <w:t>көрсетеді.</w:t>
        <w:br/>
        <w:t>Осыған сәйкес, жекешелендіру процесін ұйымдастыру және</w:t>
        <w:br/>
        <w:t>элеуметтік басқарудың заң-құқық негіздерінде елеулі қайшылықтар</w:t>
        <w:br/>
        <w:t>пайда болды.</w:t>
        <w:br/>
        <w:t>Жекешелендіру нысандарын бағалау, оларды меншік мелеріне беру</w:t>
        <w:br/>
        <w:t>(сату) механизмдеріндегі ішкі қайшылықтар процесті ерекіше</w:t>
        <w:br/>
        <w:t>қиындатты.</w:t>
        <w:br/>
        <w:t>29</w:t>
        <w:br/>
        <w:t>механизімін тудырады. Құқық тұрғысынан, меншік, енді, адамның</w:t>
        <w:br/>
        <w:t>затқа қатынасы ғана - иелену, билеу, пайдалану құқығын көрсетеді.</w:t>
        <w:br/>
        <w:t>Әлеуметтік труымдастықтар әр Қо ламақдан адамдар арасындағы</w:t>
        <w:br/>
        <w:t>қатынастар, ад атқа а атыз</w:t>
        <w:br/>
        <w:t>Негізгі қатынас енді ШЫНДЫ қатынас арқылы өзгерген түрде ғана</w:t>
        <w:br/>
        <w:t>көрінеді.</w:t>
        <w:br/>
        <w:t>Тарихи даму мемлекет тарапынан Меншік Иесінің өндіріс</w:t>
        <w:br/>
        <w:t>жағдайларын пайдалану сипатының жекелей, бірлескен немесе</w:t>
        <w:br/>
        <w:t>үлестік (долевой) мазмұнын құқықтық негізде заң, нормативті акт</w:t>
      </w:r>
    </w:p>
    <w:p>
      <w:r>
        <w:t>ретінде бекітеді. Өркениет дамуы және заң-құқықтық негіздің дамуы</w:t>
        <w:br/>
        <w:t>шаруашылық жүргізу тәсілдеріне байланысты меншік тұлғаларының</w:t>
        <w:br/>
        <w:t>өзара жіктелуіне, м 21542 Такт д</w:t>
        <w:br/>
        <w:t>келеді.</w:t>
        <w:br/>
        <w:t>Сол себепті, меншік дегеніміз политэкономикалық тұрғыдан</w:t>
        <w:br/>
        <w:t>өндіріс факторларын иемдену (бөтенсу) қатынастарының өндіріс</w:t>
        <w:br/>
        <w:t>процесіне, жалпы ұдайы өндіріске қатысты бірнеше сатылардан</w:t>
        <w:br/>
        <w:t>тұратын іс-әрекет ету механизіміне ие болады.</w:t>
        <w:br/>
        <w:t>- Меншік дегеніміз еңбек, яғни екеуінің ұқсастық (айырмашылық)</w:t>
        <w:br/>
        <w:t>заңы нәтижесінде, негізгі және туынды (немесе себеп-салдары)</w:t>
        <w:br/>
        <w:t>қатынастар ретінде өзара тәуелді құбылыстар жүйесін құрайды.</w:t>
        <w:br/>
        <w:t>- Басқару жүйесі еңбек кооперациясы элементтерінен туындай</w:t>
        <w:br/>
        <w:t>отырып, өз кезегінде, еңбек бөлінісін одан әрі дамытатын қозғаушы</w:t>
        <w:br/>
        <w:t>күшке айналады, әлеуметтік ерекшеліктерді саяси-құқықтық негізде</w:t>
        <w:br/>
        <w:t>бекітеді. Меннің ішкі қайшылықтары забики-еңбек- бөлінісінен</w:t>
        <w:br/>
        <w:t>бшінісіре желіізеі. Бұл, енді таптық- өлеуметтік жіктелудің негізі.</w:t>
        <w:br/>
        <w:t>Сол себепті, меншік дегеніміз билік, өкім ету, ал оның құқықтық</w:t>
        <w:br/>
        <w:t>формасы-бидеу, өкімдік. Өндірістік басқару (билік) - меншіктің</w:t>
        <w:br/>
        <w:t>жүзеге асуының екінші механизмі жүйесін құрайды. Өнімді өндіру,</w:t>
        <w:br/>
        <w:t>бөлу, айырбас, тұтыну сатыларында басқарудың нысандары</w:t>
        <w:br/>
        <w:t>түрөзгерістеріне ұшырап,құбылыстың мәні күрделене түседі.</w:t>
        <w:br/>
        <w:t>- Меншік пен еңбектің ішкі қайшылықтарының жүзеге</w:t>
        <w:br/>
        <w:t>асырылуының келесі буыны - енбек нәтижесі, өнім және қызмет.</w:t>
        <w:br/>
        <w:t>Дамыған тауарлы өндірісте еңбектің нәтижесі құндық сипатта болады,</w:t>
        <w:br/>
        <w:t>Құн дегеніміз меншіктің азаматтық болмысы. Меншік, еңбек</w:t>
        <w:br/>
        <w:t>тұлғаларының өндіріс факторына қатынасы, енді өнімдегі яғни</w:t>
        <w:br/>
        <w:t>а: өз есте арқылы материалдық сезіммен айқындалған</w:t>
        <w:br/>
        <w:t>қатынасқа айналады.</w:t>
        <w:br/>
        <w:t>- Ақша айналысының өзіндік дербес сипатқа ие болуы, қаржы-</w:t>
        <w:br/>
        <w:t>несие жүйесінің үстемдік етуі, енді, басқару - билік шеңберінде</w:t>
        <w:br/>
        <w:t>меншіктің жүзеге асырылуы механизмі нің кіндігі - алтын қазығы</w:t>
        <w:br/>
        <w:t>ретінде жалпы мемлекеттегі қаржы саясатына алып келеді. Меншік</w:t>
        <w:br/>
        <w:t>дегеніміз - мемлекеттегі қаржы”жүйесі саясаты және билік. Басқару</w:t>
        <w:br/>
        <w:t>26</w:t>
        <w:br/>
        <w:t>Саяси өкімет билігінің қызмет бабын пайдалануына,</w:t>
        <w:br/>
        <w:t>бюрократияның еселеп күшеюіне қарсы тежегіштің жойылуы</w:t>
        <w:br/>
        <w:t>реформалардың қозғаушы күштері - халықтық әртүрлі</w:t>
        <w:br/>
        <w:t>қозғалыстардың тоқырауына алып келді.</w:t>
        <w:br/>
        <w:t>Еркін демократиялық сайлау жүйесін қалыптастыру арқылы</w:t>
        <w:br/>
        <w:t>өкімет жүйесін халыққа толық есепті, бағынышты жүйеге айналдыру</w:t>
        <w:br/>
        <w:t>процесі қалыптасуы тиіс. Яғни, демократиялық сайлау жүйесі</w:t>
        <w:br/>
        <w:t>элитарлық топтар мен халық мүдделерін ұштастыру міндетін</w:t>
        <w:br/>
        <w:t>атқарады. Нәтижесінде халықтың жүргізіліп жатқан реформаларға</w:t>
        <w:br/>
        <w:t>сенімін нығайту жүзеге асады, халық реформаның басты қозғаушы</w:t>
        <w:br/>
        <w:t>күшіне айналады.</w:t>
        <w:br/>
        <w:t>Реформаларды ғылыми негіздеудің екінші тірегі - қалың</w:t>
        <w:br/>
        <w:t>көпшілікке түсінікті ғылыми ЖНТЕНЫННЕе Қалыптастыру. Бүгінгі</w:t>
        <w:br/>
        <w:t>реформалар иеологиясы үшін күрес - материалистік диалектика</w:t>
      </w:r>
    </w:p>
    <w:p>
      <w:r>
        <w:t>ілімін нақтылы өмірді зерттеуге және оны өзгертуге негіз болатын</w:t>
        <w:br/>
        <w:t>сипатта тазарту арқылы дамыту үшін болып жатқан күрес. Бұл</w:t>
        <w:br/>
        <w:t>айтқанымыз, өмірдің ақтаңдақтары мен қаратаңбаларын саралап</w:t>
        <w:br/>
        <w:t>талдау арқылы әлеуметтік әділдік принциптеріне қызмет ететін</w:t>
        <w:br/>
        <w:t>өзекті ғылыми негіздерді қалыптастыру жолдарын зерделеуге</w:t>
        <w:br/>
        <w:t>жетелейді.</w:t>
        <w:br/>
        <w:t>Ұлтаралық және әлеуметтік қайшылықтардың негізгі қайнар</w:t>
        <w:br/>
        <w:t>көздерін сұрыптап, адамгершілік идеологиясын қалыптастыру -</w:t>
        <w:br/>
        <w:t>реформалардың әлеуметтік негізі. Қазақстан Республикасы барлық</w:t>
        <w:br/>
        <w:t>ұлттардың теңдігін жүзеге асыра отырып, олардың әлеуметтік</w:t>
        <w:br/>
        <w:t>дамуына негіз қалауда.</w:t>
        <w:br/>
        <w:t>Үшінші жағдай, бұрынғы Кеңес Одағының саяси, әлеуметтік,</w:t>
        <w:br/>
        <w:t>экономикалық дамуының терең дағдарыстарының және де бүгінті</w:t>
        <w:br/>
        <w:t>ЖТМ елдерінің аса ауыр қиыншылықтарының негізгі қайнар көзі -</w:t>
        <w:br/>
        <w:t>экономикалық жүйедегі қоғамдық меншіктің үстемдігі деген</w:t>
        <w:br/>
        <w:t>тұжырым қоғамдық санада шешуші орын алды.</w:t>
        <w:br/>
        <w:t>Жеке адам мүддесі мен қоғамдық мүдде арасындағы қайшылық -</w:t>
        <w:br/>
        <w:t>мемлекеттік меншіктің аса маңызды кемшілігіне айналады. Енді,</w:t>
        <w:br/>
        <w:t>қоғамның барлық дертінің кілті мемлекеттік меншік сияқты</w:t>
        <w:br/>
        <w:t>көрінеді. Ал, негізгі қатынас - меншік пен еңбек арасындағы</w:t>
        <w:br/>
        <w:t>қайшылық - дамудың қайнар көзі көлеңкеленіп қалды. Енді,</w:t>
        <w:br/>
        <w:t>”машина-техниканы қирату” қозғалысын еске түсіретін әсіре.</w:t>
        <w:br/>
        <w:t>реформалар бағыты келіп шығады. Дамудың әр кезеңінің сапалық</w:t>
        <w:br/>
        <w:t>өзгерістері әртүрлі болуы мүмкін екенін ескерсек, реформалардың</w:t>
        <w:br/>
        <w:t>прогрессивті мәнін бұрынғы социалистік елдерде қалыптасқан өмір</w:t>
        <w:br/>
        <w:t>сүру деңгейі мен базарлы экономика негізінде жаңартудың</w:t>
        <w:br/>
        <w:t>қарқынымен бағалауы қажеттігі туады. Дамуымыздың жеті жылдық |</w:t>
        <w:br/>
        <w:t>тарихы қарама-қайшылықты құбылыс екені даусыз. Прогрессивті</w:t>
        <w:br/>
        <w:t>мәні бар реформалар әртүрлі себептерге байланысты халықтың</w:t>
        <w:br/>
        <w:t>әлеуметтік-экономикалық жағдайын күрт төмендетуге алып келді.</w:t>
        <w:br/>
        <w:t>м</w:t>
        <w:br/>
        <w:t>белгілі жауапкершілік жүктейді, яғни жалпы басқару жүйесін</w:t>
        <w:br/>
        <w:t>түбірінен өзгертеді..."-деп пайымдауға болады. Негізгі мәселе - жалпы</w:t>
        <w:br/>
        <w:t>өңдіріс. нәтижесіне адамдардың, шаруашылық тұлғаларының</w:t>
        <w:br/>
        <w:t>жауапкершілігі. деңгейі. Іс-тәжірибеде, | меншіктен бөтенсу</w:t>
        <w:br/>
        <w:t>құбылысынан . аса маңызды мәбеле-еңбек нәтижесінен бөтенсу</w:t>
        <w:br/>
        <w:t>(шеттетілу), еңбек “ынтасына шек қою мәселесі.</w:t>
        <w:br/>
        <w:t>Мемлекеттік меншікті трансформациясының негізгі бағыттары</w:t>
        <w:br/>
        <w:t>еңбек адамын әз еңбегінің нәтижесіне ынталандыруды күшейту,</w:t>
        <w:br/>
        <w:t>өндіріс жағдайларын басқаруға тарту, экономикалық ынталандыруды</w:t>
        <w:br/>
        <w:t>күшейту арқылы азаматтық бостандығы негіздерін нығайту екендігі</w:t>
        <w:br/>
        <w:t>түсінікті де. Бірақ, осындай күрделі қоғамдық реформаларды .</w:t>
        <w:br/>
        <w:t>жүргізуде, шиеленісіп кеткен себеп-салдары байланыстар</w:t>
        <w:br/>
        <w:t>заңдылықтарын ықтият талдау қажеттігі туындайды.</w:t>
        <w:br/>
        <w:t>Бұдан шығатын қорытынды, жекешелендіру. немесе меншік иесін</w:t>
        <w:br/>
        <w:t>табу дегеніміз жалпы. шаруашылық жүргізу әдіс-тәсілдерін түбегейлі</w:t>
        <w:br/>
        <w:t>реформалаудың. қажеттігін анықтайды. Негізгі мақсат жекешелендіру</w:t>
        <w:br/>
        <w:t>емес, керісініне, сол арқылы мемлекеттік шаруашылық, дағдарысынан</w:t>
        <w:br/>
        <w:t>шығу мәселесі.</w:t>
        <w:br/>
        <w:t>Жалпы жекешелендіру бағдарламасының меншік</w:t>
        <w:br/>
        <w:t>трансформациялануындағы өзара тәуелді бірнеше деңгей-қабаттарын</w:t>
        <w:br/>
        <w:t>жіктеп көрсетуге болады:</w:t>
      </w:r>
    </w:p>
    <w:p>
      <w:r>
        <w:t>1. Негізгі мақсат және міндеттерді айқындау: -</w:t>
        <w:br/>
        <w:t>Қазақстан үшін тиімсіз экономикалық құрылымдардың</w:t>
        <w:br/>
        <w:t>ауыртпалығынан бюджет міндеткерлігін құтқару;</w:t>
        <w:br/>
        <w:t>әлеуметтік тиімділік деңгейін арттыру.</w:t>
        <w:br/>
        <w:t>2. Әлеуметтік әділдік қағидасын қалпына келтіру:</w:t>
        <w:br/>
        <w:t>меншік иелері құқығын қалпына келтіру;</w:t>
        <w:br/>
        <w:t>мемлекеттік меншікті ыдырату құбылысы қалыптасқан өлі</w:t>
        <w:br/>
        <w:t>жүйені жаңарту бағытында болғандықтан, ол прогрессивті акт</w:t>
        <w:br/>
        <w:t>екені даусыз.</w:t>
        <w:br/>
        <w:t>Оның әлеуметтік шегарасы жалпы халық өкілдерінің, әлеуметтік</w:t>
        <w:br/>
        <w:t>топтарының мемлекет байлығына қосылған үлесін тиесілі дәрежеде</w:t>
        <w:br/>
        <w:t>аралық буындарсыз-ақ тікелей алуымен ғана айқындалады.</w:t>
        <w:br/>
        <w:t>3. Үшінші жол - жекешелендіру арқылы шаруашылық, механизмін</w:t>
        <w:br/>
        <w:t>түбірінен қайта құрып, &gt; өлеуметтік-нарықтық экономикалық</w:t>
        <w:br/>
        <w:t>механизмді. енгізу қажеттігі. Экономикалық даму, кезең ерекшелігіне</w:t>
        <w:br/>
        <w:t>сәйкес өркениеттің белгілі дәрежесіне сай өзіндік даму моделін</w:t>
        <w:br/>
        <w:t>қалыптастыру мүмкіндігі өтпелі кезең үшін басты мақсат.</w:t>
        <w:br/>
        <w:t>Нарықтық /. шаруашылық Механизмі түпкі нәтижеде еңбекке</w:t>
        <w:br/>
        <w:t>ынталандыру механизімін күшейтіп, жалпы өндірістің тиімділігінің</w:t>
        <w:br/>
        <w:t>көрсеткіштерін сапа жағынан жаңа белестерге жеткізуі тиіс. Негізгі</w:t>
        <w:br/>
        <w:t>және туынды, екінші туынды қатынастардың өзара диалектикалық</w:t>
        <w:br/>
        <w:t>байланыстарының сипатын зерделеу экономикалық саясаттың Терең</w:t>
        <w:br/>
        <w:t>тамырларын дәл айқындау арқылы әлеуметтік реформалардағы</w:t>
        <w:br/>
        <w:t>І</w:t>
        <w:br/>
        <w:t>І</w:t>
        <w:br/>
        <w:t>з</w:t>
        <w:br/>
        <w:t>месі - шаруашылық тұлғаларының ара-жігінің жіктелуінен</w:t>
        <w:br/>
        <w:t>туындайтын өкім етуші (заң құқығын белгілеуші) өкіметтің меншіктің</w:t>
        <w:br/>
        <w:t>месіне айналуы. Нәтижесінде мемлекет меншік иесіне айналуымен</w:t>
        <w:br/>
        <w:t>қатар, ерекше жағдайларда, толық шаруашылық жүргізу тұлғасына да</w:t>
        <w:br/>
        <w:t>Қандай да болмасын, меншік түрі сияқты, мемлекеттік меншік</w:t>
        <w:br/>
        <w:t>қатынастары азаматтық қоғамның негізгі мақсаты - адамдардың</w:t>
        <w:br/>
        <w:t>әлеуметтік -әл-ауқатын жақсартуға экономикалық жүйелерде қандай</w:t>
        <w:br/>
        <w:t>деңгейде қызмет жасайды деген сауалға жауап іздеуге тіреледі.</w:t>
        <w:br/>
        <w:t>Саяси-әлеуметтік. қайшылықтарды шешудің буржуазиялық</w:t>
        <w:br/>
        <w:t>мемлекеттер үшін қалыптасқан екі жолы бар, бірі, меншікті ұлттық</w:t>
        <w:br/>
        <w:t>иеліктен алып, жеке топтарға сату арқылы еңбек пен капитал</w:t>
        <w:br/>
        <w:t>арасындағы төрешіге айналуы, яғни кәсіпкерлік ассоциациясы және</w:t>
        <w:br/>
        <w:t>жалдама еңбек иелері ұйымдары қатынасына мемлекеттік реттеу</w:t>
        <w:br/>
        <w:t>жүйесін енгізу; екіншісі, жалдама еңбек иелерінің меншік тұлғасына</w:t>
        <w:br/>
        <w:t>айналуын тездету арқылы жаңа орта тапты құрудың жолдарын</w:t>
        <w:br/>
        <w:t>қалыптастыру (Американ тәжірибесі, Жапон жүйесі, Германия іс-</w:t>
        <w:br/>
        <w:t>әрекеті). :</w:t>
        <w:br/>
        <w:t>"Социалистік" жүйеде мәселе басқа сипатта көрінеді. Өндіргіш</w:t>
        <w:br/>
        <w:t>күштердің даму деңгейіне сәйкес, әртүрлі Югославия, Қытай, Шығыс</w:t>
        <w:br/>
        <w:t>Европа, Кенестік даму жүйелері, ұлттық модельдері қалыптасты. Бұл</w:t>
        <w:br/>
        <w:t>жүйелердің бәріне ортақ сипат-мемлекеттік меншікті қоғамдық</w:t>
      </w:r>
    </w:p>
    <w:p>
      <w:r>
        <w:t>меншіктің бірден-бір түрі немесе ең жоғарғы прогрессивті мән</w:t>
        <w:br/>
        <w:t>ретінде қабылдап, оны меншіктің басқа түрлеріне қарсы қою тән</w:t>
        <w:br/>
        <w:t>болды.</w:t>
        <w:br/>
        <w:t>Мемлекеттік меншік ұғымының ішкі қайшылығы шаруашылық</w:t>
        <w:br/>
        <w:t>тұлғалары мен әртүрлі әлеуметтік топтардың кажеттіліктері мен</w:t>
        <w:br/>
        <w:t>мүдделерін бірегей мемлекеттік қажеттіліктер мен мүдделер сипатында</w:t>
        <w:br/>
        <w:t>қабылдауымыздан туындайды.</w:t>
        <w:br/>
        <w:t>Алшын мәнінде 70 жылдам астам күштеу саясатымен жүзеге</w:t>
        <w:br/>
        <w:t>асырылған мемлекеттік меншік дамуының салдары мемлекеттік</w:t>
        <w:br/>
        <w:t>меншікті "бөтендікі" деп қабылдауын қоғамдық санада бекітті.</w:t>
        <w:br/>
        <w:t>Еңбек кооперациясы, басқару, еңбек мүддесі, сол сияқты, еңбек</w:t>
        <w:br/>
        <w:t>қажеттілігінің өмірсүру құралына айналуы мемлекет тарапынан</w:t>
        <w:br/>
        <w:t>реттелетін құбылысқа айналады. Әміршілдік-экономикалық</w:t>
        <w:br/>
        <w:t>шаруашылық жүйесінде адамның әлеуметтік болмысы оның еңбекке</w:t>
        <w:br/>
        <w:t>қабілетімен, | қатынасымен емес, басқару. - ұйымдастыру</w:t>
        <w:br/>
        <w:t>орындарының құзырымен анықталатын жағдайлар орнықты. Өндіріс</w:t>
        <w:br/>
        <w:t>факторларын иелену, пайдалану мемлекеттік меншік құқықтық</w:t>
        <w:br/>
        <w:t>ауқымында өкімет орындары тікелей шешетін мемлекет тарапынан</w:t>
        <w:br/>
        <w:t>болатын шеттетілу, шектеу жүйесімен анықталады.</w:t>
        <w:br/>
        <w:t>Жеке капиталға жалдану жүйесінен мемлекеттік социализм</w:t>
        <w:br/>
        <w:t>тұсында орныққан, жалпылама мемлекеттік жалдама еңбек жүйесіне</w:t>
        <w:br/>
        <w:t>55) еңестік дәуірі ің негізгі сипаты.</w:t>
        <w:br/>
        <w:t>Е 35</w:t>
        <w:br/>
        <w:t>жекешелендірудің ролін, атқаратын қызметін, бағыт-бағдарын, І</w:t>
        <w:br/>
        <w:t>“әлеуметтік салдарларын моделдеуді қажет етеді. 5</w:t>
        <w:br/>
        <w:t>Жекешелендіру бағдарламаларын талдау олардың барлығына тән</w:t>
        <w:br/>
        <w:t>кемістік - аппараттық сипат екенін көрсетеді. Бұның салдарлары</w:t>
        <w:br/>
        <w:t>әлеуметтік жіктелудің күшеюіне, көлеңкелі экономика жандануына,</w:t>
        <w:br/>
        <w:t>мемлекеттік бюрократияның үстемдігіне алып келді. Жекешелендіру</w:t>
        <w:br/>
        <w:t>процессін рациональды жүргізу үшін алғашқы кезеңде басқару</w:t>
        <w:br/>
        <w:t>жүйесін деценрализациялаумен шектеліп, монополияға қарсы күресті</w:t>
        <w:br/>
        <w:t>бірінші кезекке қою мәселесі айқындалды.</w:t>
        <w:br/>
        <w:t>Жекешелендіру құбылысының аса маңызды байланыстарының бір</w:t>
        <w:br/>
        <w:t>жағы - оны жүзеге асыратын заңгерлік және жекелей тұлғалардың іс-</w:t>
        <w:br/>
        <w:t>әрекет қызметінің оқшаулануы. Әртүрлі мәнді-мақсатты іс-әрекеттер</w:t>
        <w:br/>
        <w:t>жинағы ретінде мемлекеттік басқару орындарының мақсаты және</w:t>
        <w:br/>
        <w:t>өзара тәуелді іс-әрекеттері жекешелендірудің тұлғаларының</w:t>
        <w:br/>
        <w:t>мүдделерінің | уақыт факторына және нысанына қатысымен</w:t>
        <w:br/>
        <w:t>анықталады. Жекешелендіру арқылы біз шаруашылық тұлғаларының</w:t>
        <w:br/>
        <w:t>өндірістік функциясын түбірінен өзгертіп, іс-әрекет модельдерін</w:t>
        <w:br/>
        <w:t>қалыптастырамыз. Ал, бұл процестегі басқару ұйымдарының іс-</w:t>
        <w:br/>
        <w:t>әрекеті әртүрлі жекешелендіру концепцияларына байланысты</w:t>
        <w:br/>
        <w:t>олардың исархиялық жүйесімен модельденеді. Осыған сәйкес,</w:t>
        <w:br/>
        <w:t>жекешелендіруді жүзеге асыру, басқару ұйымдарының мақсатынан үш</w:t>
        <w:br/>
        <w:t>бағыт-бағдар айқын көрінеді.</w:t>
        <w:br/>
        <w:t>Бірінші, ұлттық буржуазиялық, кәсіпкерлер тобын қалыптастыруға</w:t>
        <w:br/>
        <w:t>бағытталған іс-Әӛрекеттер тәсілі, әдістері. Кәсіпкерлік пен</w:t>
        <w:br/>
        <w:t>буржуазиялық жеке меншік ұқсастығынан көп жағдайларда теріс :</w:t>
        <w:br/>
        <w:t>қортындылар жасалады. )</w:t>
      </w:r>
    </w:p>
    <w:p>
      <w:r>
        <w:t>Кәсіпкерлік - меншіктің ерекіпе функциясы, сол себепті оның &gt;“</w:t>
        <w:br/>
        <w:t>қалыптасуы Үшін заң, құқықтық негізде контракт арқылы ы</w:t>
        <w:br/>
        <w:t>кәсіпорындарды шаруашылық иелігіне беру және табысын шектейтінің,</w:t>
        <w:br/>
        <w:t>нормативтік актілерді жою жеткілікті. )</w:t>
        <w:br/>
        <w:t>Ал, мемлекеттік жалдама еңбек иелерінен жеке -жалдама еңбек</w:t>
        <w:br/>
        <w:t>топтары мен меншік иесі кәсіпкерлерді қалыптастыру процесі ұзақ</w:t>
        <w:br/>
        <w:t>мерзімді қайшылықты құбылыс.</w:t>
        <w:br/>
        <w:t>Екінші бағдар, ұсақ буржуазиялық жекешелендіру психологиясы.</w:t>
        <w:br/>
        <w:t>"Жеке меншіктің прогрессивті сипаты" ұранын желеулетіп -</w:t>
        <w:br/>
        <w:t>қоғамдық, ұжымдык, топтық экономикалық қатынастар исі шыққан</w:t>
        <w:br/>
        <w:t>меншіктің барлығын жекешелеңдіру құбылысы. Меншікті бөлу</w:t>
        <w:br/>
        <w:t>дегеніміз, өндірісті жекешелендіру емес, оның өндіргіш күштердің</w:t>
        <w:br/>
        <w:t>Даму деңгейіне байланысты өлшем бірлігін қалыптастыру. Жеке</w:t>
        <w:br/>
        <w:t>меншік - адамның оны игеру қабілетіне немесе пайдалану шегіне</w:t>
        <w:br/>
        <w:t>байланысты.</w:t>
        <w:br/>
        <w:t>Үшінші. бағдар, тоталитарлық, мемлекеттік социализм жүйесін</w:t>
        <w:br/>
        <w:t>демонтаждауға байланысты адамның барлық құқықтық еріктерін</w:t>
        <w:br/>
        <w:t>%з</w:t>
        <w:br/>
        <w:t>Өндіріс факторларын мелену, пайдалану құқығын мемлекеттік</w:t>
        <w:br/>
        <w:t>орындарға берілуі актісімен мемлекет бірден-бір меншік иесіне</w:t>
        <w:br/>
        <w:t>айналды.</w:t>
        <w:br/>
        <w:t>Бұл жүйеде билеу, пайдалану. құқығы функциональдық және</w:t>
        <w:br/>
        <w:t>салалық орындар (министрлік, комитет) арқылы жіктеледі, жүзеге</w:t>
        <w:br/>
        <w:t>асады.</w:t>
        <w:br/>
        <w:t>Мемлекеттік социалиямнің әкімшілік жүйесінде бұл схеманы</w:t>
        <w:br/>
        <w:t>күрделендіріп, оған ерекше сипат беретін партия-кеңес орындары</w:t>
        <w:br/>
        <w:t>билігі. Өндіріске “қатысы жок, әкімшілік-саяси әдіспен нарықтық</w:t>
        <w:br/>
        <w:t>реттеуді алмастырудың бұл құралдары жалпы мемлекеттік басқару,</w:t>
        <w:br/>
        <w:t>ұйымдастыру, реттеу жүйесін құрайды.</w:t>
        <w:br/>
        <w:t>Тең емес еңбек мелерін әкімшілік жолмен теңестіру, енді</w:t>
        <w:br/>
        <w:t>әлеуметтік-құқықтық қайшылықтарға ұласты, еңбек мүддесі басып -</w:t>
        <w:br/>
        <w:t>жанышталды. Жалпы қайшылықтың көріну деңгейі -- халықтың саяси</w:t>
        <w:br/>
        <w:t>биліктен шеттетілумен,басқару жүйесінен аластатылуы арқылы айқын</w:t>
        <w:br/>
        <w:t>белгіленеді. Әр елдегі мемлекеттік меншіктің жүзеге асырылуы</w:t>
        <w:br/>
        <w:t>ерекшелігінде елеулі айырмашылықтар болғанымен, оның жалпы</w:t>
        <w:br/>
        <w:t>мазмүны, сипаты күштеу саясатымен айқындалды.</w:t>
        <w:br/>
        <w:t>Мемлекеттік социализмнің басты кемшіліктерінің бірі - нарық</w:t>
        <w:br/>
        <w:t>негіздерін басып-шаншуға бағытталған, қоғамдық ой-пікір қозғалысы.</w:t>
        <w:br/>
        <w:t>Мыңдаған жылдар бойы әсіп-өніп келе жатқан нарық қатынастары</w:t>
        <w:br/>
        <w:t>өркениеттің бір негізі екенін теріске шығару, 70 жылдан- астам</w:t>
        <w:br/>
        <w:t>жүргізілген утопиялық ұсақбуржуазиялық, --социализм</w:t>
        <w:br/>
        <w:t>эксперименттерінің тарихи тұ! йыққа әкелетінін айқын көрсетті.</w:t>
        <w:br/>
        <w:t>Гарихи негізге оралу, өркениеттің сара жолымен экономикалық</w:t>
        <w:br/>
        <w:t>дамудың өзіндік болмысын жүзеге асыру әр ұлттың мүдде-мақсаты.</w:t>
        <w:br/>
        <w:t>Батыс елдері үшін, негізінен, меншік трансформациясында</w:t>
        <w:br/>
        <w:t>жекешелендірудің екі жолы айқын көрінеді. Жеке меншікке</w:t>
        <w:br/>
        <w:t>негізделген бір орталықтан басқарылатын шаруашылық жүйесін</w:t>
        <w:br/>
        <w:t>"жекешелендіру" дегеніміз, орталық министрліктің билігін жою ғана.</w:t>
        <w:br/>
        <w:t>Бұл мемлекеттің шаруашылық жүргізу құқығын шектеп, еркін</w:t>
      </w:r>
    </w:p>
    <w:p>
      <w:r>
        <w:t>бәсекеге көшу болып табылады, яғни беймемлекеттендіру немесе</w:t>
        <w:br/>
        <w:t>мемлекет иелігінен алу процесі.</w:t>
        <w:br/>
        <w:t>Ал, шаруашылық жүйесінің басты буындары мемлекеттік</w:t>
        <w:br/>
        <w:t>меншікке негізделген шаруашылық жүйесінде болып келген елдер</w:t>
        <w:br/>
        <w:t>үшін (Англия, Сингапур, Малайазия, т.б.) жекешелендіру процесі екі</w:t>
        <w:br/>
        <w:t>түрле, яғни мемлекеттік меншікті сату және мемлекеттік</w:t>
        <w:br/>
        <w:t>шаруашылықты. басқаруды жеке тұлғаларға беру жолдары арқылы</w:t>
        <w:br/>
        <w:t>жүзеге асады.</w:t>
        <w:br/>
        <w:t>Меншік қатынастарын түбірінен қайта құру дегеніміз, тек қана</w:t>
        <w:br/>
        <w:t>жеке меншік, мемлекеттік меншік ұғымдарымен күресу ғана емес.</w:t>
        <w:br/>
        <w:t>Мәселе өте терең қатынастардың мәнін саналы, ерікті сипатта</w:t>
        <w:br/>
        <w:t>әлеуметтік прогрес жолымен дамуың бағыттау. Аты өзгергенімен</w:t>
        <w:br/>
        <w:t>құбылыстың мәні бірден өзгере қоймайды. Меншік иесі сезімі</w:t>
        <w:br/>
        <w:t>30</w:t>
        <w:br/>
        <w:t>жүйесіңің бұл тармақталуы, оның құрылым элементтерін</w:t>
        <w:br/>
        <w:t>оқшаулайды, сипатын өзгертеді. )</w:t>
        <w:br/>
        <w:t>- Меншіктің жүзеге асуының аталған сатылары, оның келесі</w:t>
        <w:br/>
        <w:t>буыны - табыстың. бөлінуі және қайта бөлінуі механизімін, жеке</w:t>
        <w:br/>
        <w:t>адамдардың шаруашылық тұлғалары мен мемлекет арасындағы</w:t>
        <w:br/>
        <w:t>табыстың бөліну механизмін анықтайды. Меншік дегеніміз - табыс.</w:t>
        <w:br/>
        <w:t>Өндіріс факторларына байланысты: капиталға - пайда, еңбекке -</w:t>
        <w:br/>
        <w:t>жалақы, жер иесіне - рента формасы бұл ұғымды айқындай түседі.</w:t>
        <w:br/>
        <w:t>Мемлекеттік салық саясаты, айырбас және тұтыну сферасы</w:t>
        <w:br/>
        <w:t>құбылысқа ерекше сипат береді. Табысты реттеу - меншікті билеу</w:t>
        <w:br/>
        <w:t>саясаты.</w:t>
        <w:br/>
        <w:t>- Әлеуметтік. әртүрлі топтар арасындағы табыс деңгейінің</w:t>
        <w:br/>
        <w:t>қалыптасқан дәрежесі меншіктің жүзеге асырылуының негізгі</w:t>
        <w:br/>
        <w:t>мақсаты, ақтық буыны -- тұтыну, қордану саласына алып келді:</w:t>
        <w:br/>
        <w:t>Өндірістік тұтыну мен жеке тұтыну арасындағы өзара тәуелді</w:t>
        <w:br/>
        <w:t>байланыстар ұдайы өндірістің мәнін көрсетеді. Табыс нен тұтынуды</w:t>
        <w:br/>
        <w:t>реттеу әртүрлі математикалық модельдер арқылы мемлекеттік реттеу</w:t>
        <w:br/>
        <w:t>саласына жатады.</w:t>
        <w:br/>
        <w:t>Мәселенің екіндн қыры - ұдайы өндіріс нәтижесінде меншіктің</w:t>
        <w:br/>
        <w:t>қозғалыс элементтерінің даму сипаты, мүдделердің жүзеге асу</w:t>
        <w:br/>
        <w:t>қайшылықтары, қажеттіліктерді қанағаттандыру нәтижесі меншік</w:t>
        <w:br/>
        <w:t>түрлерінің ішкі қайшылықтарын, құқықтық негіздерін өзгерген</w:t>
        <w:br/>
        <w:t>сипатта көрсетеді.</w:t>
        <w:br/>
        <w:t>Меншік жүйесінің. политэкономиялық, заң-құқықтық,</w:t>
        <w:br/>
        <w:t>шаруашылық құқығы деңгейлерінде жүзеге асырылуы (іс-әрекет ету)</w:t>
        <w:br/>
        <w:t>механизмінің күрделілігін зерделеу арқылы "Ииемдену-бөтенсу"</w:t>
        <w:br/>
        <w:t>құбылыстарының бірнеше сатылы буындарымен айқындалуы, - енді</w:t>
        <w:br/>
        <w:t>меншік қатынастарының дамуың бағдарлау және бағыттау, реттеу,</w:t>
        <w:br/>
        <w:t>басқару, бақылау мүмкіндігіне жол ашады.</w:t>
        <w:br/>
        <w:t>Ал, тарихи қалыптасқан мемлекеттік форма бүл негізгі</w:t>
        <w:br/>
        <w:t>қатынастарды және түлғаларды жалпы философиялық, саяси,</w:t>
        <w:br/>
        <w:t>әлеуметтік, экономикалық ілімдер негізінде жаңа сипатта дамыту</w:t>
        <w:br/>
        <w:t>мүмкіндігіне ие болады. Туынды қатынас, яғни мемлекеттік және</w:t>
        <w:br/>
        <w:t>құқықтық қатынас енді, дамудың себебіне, қайнар көзіне айналады.</w:t>
        <w:br/>
        <w:t>Негізгі шарт-меншік қатынастарының тұлғалары, нысандары</w:t>
        <w:br/>
        <w:t>арасындағы диалектикалық қатынастың мән-мазмұнын сақтау және</w:t>
      </w:r>
    </w:p>
    <w:p>
      <w:r>
        <w:t>байыту. Керісінше, қайшылықты шешімдер әлеуметтік</w:t>
        <w:br/>
        <w:t>қатынастардың тоқырауына алып келеді.</w:t>
        <w:br/>
        <w:t>Мемлекеттік менішік концепциясының мәні-мазмұны заң-</w:t>
        <w:br/>
        <w:t>құқықтық нормативтерді қоғам өкілі - мемлекетке обьективті</w:t>
        <w:br/>
        <w:t>себептерге байланысты танудан туындайды. %</w:t>
        <w:br/>
        <w:t>Мемлекет өкілетті органнан тікелей меншік иесіне айналады және</w:t>
        <w:br/>
        <w:t>де шаруашылық жүргізу құқығына ие болады. Иелену өкім ету,</w:t>
        <w:br/>
        <w:t>пайдалану құқықтарының элементтерінің дамудағы жүйеленуі меншік</w:t>
        <w:br/>
        <w:t>39</w:t>
        <w:br/>
        <w:t>дегеніміз қоғамдық өндіріс салаларының ерекшеліктерінен туатын</w:t>
        <w:br/>
        <w:t>(материалдық және материалдық емес салалар) әлеуметтік теңсіздікті</w:t>
        <w:br/>
        <w:t>заң жүзінде бекіту болып табылады.</w:t>
        <w:br/>
        <w:t>Кез-келген шаруашылық іс-әрекетін жүргізушілер, азаматтар заң</w:t>
        <w:br/>
        <w:t>тұлғаларының көрінісі ретінде жекешелендіру. тұлғасы деп алып</w:t>
        <w:br/>
        <w:t>зерделесек, олардың өздері еңбек өтіп жүрген кәсіпорындарының</w:t>
        <w:br/>
        <w:t>ресурстарын жәңе қоғам игіліктерін иемденуге, иеленуге құқығын</w:t>
        <w:br/>
        <w:t>ешкім де теріске шығара алмады. Тек, жеке салалар, кәсіпорындарда</w:t>
        <w:br/>
        <w:t>еңбек етпейтіндердің құқықтық негізін қандай дәрежеде ескеру</w:t>
        <w:br/>
        <w:t>қажеттігін айқындау керек болады. Екіншіден, олармен</w:t>
        <w:br/>
        <w:t>технологиялық жүйе арқылы байланысқан шаруашылық</w:t>
        <w:br/>
        <w:t>буындарының ұштасқан мүдделері ескерілді ме, әлде заң актілері</w:t>
        <w:br/>
        <w:t>негізінде "әркімнің" өз еркіне берілді ме деген мәселе туындайды.</w:t>
        <w:br/>
        <w:t>Жекешелендіру купондарының сандық-сапалық үлесі өлшемін”</w:t>
        <w:br/>
        <w:t>өрнектеу арқылы біз жалпы қоғамдық өндіріс көлемінде өндірістік</w:t>
        <w:br/>
        <w:t>ресурстардың салалық-функциональдық байланысын көрсете аламыз.</w:t>
        <w:br/>
        <w:t>Мәселен, ауылшаруашылығын жекешелендіру үшін оны өндіріс</w:t>
        <w:br/>
        <w:t>құралдарымен жабдықтаумен айналысатын кәсіпорындар үлесін,</w:t>
        <w:br/>
        <w:t>тікелей ауылшаруашылығының өз үлесін және ауылшаруашылық</w:t>
        <w:br/>
        <w:t>өнімдерін өндеу, ұқсату, өткізу орындарының үлесін -жорамалдау</w:t>
        <w:br/>
        <w:t>арқылы болса да айқындау қажет еді. Яғни, тек седо еңбекшілеріне</w:t>
        <w:br/>
        <w:t>басы бүгін толық "таратып беру" ғана емес, "үш үлкен" топқа</w:t>
        <w:br/>
        <w:t>жіктеудің кажеті көрінеді.</w:t>
        <w:br/>
        <w:t>Ондаған жылдар жарақтандырылған өндірістік қуаттардың жалпы</w:t>
        <w:br/>
        <w:t>иесі қоғам мүшелері екені даусыз. Ал, жекешелендіру мәселесі жеке</w:t>
        <w:br/>
        <w:t>адамұжым,сала, территориялар- арасындағы еңбек бөлінісіне сәйкес</w:t>
        <w:br/>
        <w:t>"әркімнің - тұлғаның" үлесін айқындауы қажет. Жеке адам үлесі ұжым</w:t>
        <w:br/>
        <w:t>үлесімен астасып, ұштасып заң тұлғасының үлесін анықтауымен</w:t>
        <w:br/>
        <w:t>бірге, оның қоғамдық еңбек бөлінісі арқылы еселеп өскен өнімділік</w:t>
        <w:br/>
        <w:t>күшін де көрсетеді. Кооперация (салалық, қоғамдық, ұжымдық)</w:t>
        <w:br/>
        <w:t>нәтижесінде алынған өндірістік қуаттарды "бөліп беру" өндірістің</w:t>
        <w:br/>
        <w:t>жалпы технологиялық, әлеуметтік сипатына кері әсерін тигізетіні</w:t>
        <w:br/>
        <w:t>даусыз. Бұл бүгінгі нақтылы іс-тәжірибеде айқын көрінеді.</w:t>
        <w:br/>
        <w:t>Ваучер, купон, бон, чек, т.б. әр адамның қоғам-мемлекет</w:t>
        <w:br/>
        <w:t>мүлкіндегі азаматтық үлесі. Бұл үлесті айқындау арифметикалық</w:t>
        <w:br/>
        <w:t>есептеу (қосу, алу) .жолдарымен емес, өндірістің функциональдық</w:t>
        <w:br/>
        <w:t>Мақсаты үшін қызмет ету керек. Бұдан шығатын қорытынды,</w:t>
        <w:br/>
        <w:t>жекешелендіру тұлғаларының қоғамдық үлесін айқындау белгілі бір</w:t>
        <w:br/>
        <w:t>жүйенің өзара тәуелді элементтері байланыстарын модельдеу</w:t>
        <w:br/>
        <w:t>(өрнектеу) қажеттігін тудырады. Екіншіден, жекешелендіру</w:t>
        <w:br/>
        <w:t>процесіндегі тұлғалардың үлестік өлшемін табу қажет. Үлестік</w:t>
        <w:br/>
        <w:t>өлшем көрсеткіштері (критерий) айқындалуы жекешелендіру</w:t>
        <w:br/>
        <w:t>құбылысының әлеуметтік мәнің, сапалық көрсеткіштерін анықтауға</w:t>
        <w:br/>
        <w:t>мүмкіндік береді. Бәрін бірден бөліп алу мүмкін емес, себебі жеке</w:t>
      </w:r>
    </w:p>
    <w:p>
      <w:r>
        <w:t>42</w:t>
        <w:br/>
        <w:t>ерекшеліктеріне сәйкес, бағалы қағаздар түрінде жүзеге асуыны</w:t>
        <w:br/>
        <w:t>-акционерлік қоғам, акция т.б. механизмдерін ел жағдайына бейімдеу</w:t>
        <w:br/>
        <w:t>қажеттігін туғызады.</w:t>
        <w:br/>
        <w:t>Жекешелендіру концепцияларының, о11. купондық</w:t>
        <w:br/>
        <w:t>- жекешелендірудің Қазақстандағы обьективті қиыншылықтары</w:t>
        <w:br/>
        <w:t>кәсіпорын, шаруашылық тұлғалары жұмысына “әсер стуші</w:t>
        <w:br/>
        <w:t>жағдайлардан туындайды:</w:t>
        <w:br/>
        <w:t>- жалпы экономикалық дағдарыс; салық дәрежесінің жоғары</w:t>
        <w:br/>
        <w:t>болуы; төлем дағдарысы;</w:t>
        <w:br/>
        <w:t>- күйзеліс пен тоқырау; халық тұрмысының нашарлауы;</w:t>
        <w:br/>
        <w:t>- ішкі бәсеке жағдайы;</w:t>
        <w:br/>
        <w:t>- ақтық өнімге төменгі баға;</w:t>
        <w:br/>
        <w:t>- шетел бәсекесінің монополиялық әсері;</w:t>
        <w:br/>
        <w:t>- қаржы тапшылығы, оны алу қиындығы,</w:t>
        <w:br/>
        <w:t>Жекешелендіру процесі және экономикалық өсу мәселесі өзара</w:t>
        <w:br/>
        <w:t>байланысын теріске шығаруға болмайды. Экономикалық дағдарыс</w:t>
        <w:br/>
        <w:t>жағдайында қабылданған шешімдердің төріс салдары жалпы</w:t>
        <w:br/>
        <w:t>экономикалық тиімділік нәтижелерін терістейді. Аса терең</w:t>
        <w:br/>
        <w:t>дағдарыстар кезеңінде жекешелендіру процесі адамдар іскерлігін,</w:t>
        <w:br/>
        <w:t>қабілетін еркін дамытуға, еңбегінің нәтижесіне қарай өмір сүру</w:t>
        <w:br/>
        <w:t>жағдайын арттыру арқылы жаңа экономикалық қатынастарға</w:t>
        <w:br/>
        <w:t>жетудің құралы қызметін атқарады. . 2</w:t>
        <w:br/>
        <w:t>Нарықтық реформалардың 1 кезеңінде (1998ж. дейін)</w:t>
        <w:br/>
        <w:t>қалыптасқан жағдайды түзетудің екі ғана жолы бар. Біріншіден,</w:t>
        <w:br/>
        <w:t>инветқорлар алған акциялардың нарықтық құнын көтеру арқылы</w:t>
        <w:br/>
        <w:t>купондық жекешелендірудің теріс салдарларын жою. Мемлекеттік</w:t>
        <w:br/>
        <w:t>актілер негізінде инвестқорларға жекешелендірілген</w:t>
        <w:br/>
        <w:t>кәсіпорындардың қосымша акцияларын тегін бөліп беру немесе</w:t>
        <w:br/>
        <w:t>купон құнын бағалаудың тұрақты механизмдерін енгізу. Мәселен, 1</w:t>
        <w:br/>
        <w:t>купон - 10000 тн деп алсақ, адамдар үлесі 100-120 мың тн болды.</w:t>
        <w:br/>
        <w:t>Екінші жолы, инветқорларға конкурстық негізде мемлекеттік несие</w:t>
        <w:br/>
        <w:t>беру арқылы олардың қаржыландыру ынтасын күшейту және заң</w:t>
        <w:br/>
        <w:t>негізінде бағалы қағаздар рыногінің толыққанды тұлғасына</w:t>
        <w:br/>
        <w:t>айналуын тездету.</w:t>
        <w:br/>
        <w:t>Өндірісті қаржыландыру саясаты үшін “купон-инвестқор</w:t>
        <w:br/>
        <w:t>акциясы - бағалы қағаздар рыногі - кәсіпорын акциясы” тізбегінен</w:t>
        <w:br/>
        <w:t>қаржыландыру көздерін қалыптастыра алатын тұлғалардың жүйелі</w:t>
        <w:br/>
        <w:t>жұмысын жетілдіру саясаты айқындалады. "Жеке азаматтар,</w:t>
        <w:br/>
        <w:t>шаруашылық тұлғалары, Мемлекеттік мүлік және жекешелендіру</w:t>
        <w:br/>
        <w:t>комитеттері, Инвестқорлар, Қор биржалары және Бағалы қағаздар</w:t>
        <w:br/>
        <w:t>рыногі жүйесіндегі"! негізгі мақсат - өндірісі қаржыландыру</w:t>
        <w:br/>
        <w:t>қарқындылығы болуы тиіс. Жаппай жекешелендіру процесінде</w:t>
        <w:br/>
        <w:t>қаржыландыру көздерін жинақтауға мемлекеттік. холдинг</w:t>
        <w:br/>
        <w:t>компаниялары мен концерндердің өз міндеттерін орындай алмауына.</w:t>
      </w:r>
    </w:p>
    <w:p>
      <w:r>
        <w:t>25</w:t>
        <w:br/>
        <w:t>дәуірдің негізі мақсаты емес, міндегі элементі, өндірістік</w:t>
        <w:br/>
        <w:t>қатынастарды жаңартудың шарты.</w:t>
        <w:br/>
        <w:t>Жалпы өтпелі кезең заңдылықтарының жүйесі өте күрделі</w:t>
        <w:br/>
        <w:t>құбылыс екені даусыз. Ал, осы құбылыста экономикалық жүйенің</w:t>
        <w:br/>
        <w:t>түбегейлі өзгерістерін, жаңаруын ғылыми негіздеуде шешуші рөл</w:t>
        <w:br/>
        <w:t>атқаратын мемлекеттік меншікті түбірінен қайта құру немесе</w:t>
        <w:br/>
        <w:t>трансформациялау заңдылықтарын айқындау маңызды мәселе.</w:t>
        <w:br/>
        <w:t>Өтпелі дәуірдегі экономикалық жүйелерді реформалаудың жалпы</w:t>
        <w:br/>
        <w:t>трансформациялану заңдылықтарына тәуелділігі адам факторынан</w:t>
        <w:br/>
        <w:t>туындайды.</w:t>
        <w:br/>
        <w:t>Дамудың сабақтастығы және өзектілгі трансформациялау</w:t>
        <w:br/>
        <w:t>құбылыстарының уақыт және кеністік айқындалуын, қозғаушы</w:t>
        <w:br/>
        <w:t>күштері мен жүзеге асу құралдарының эволюциялық сипатын</w:t>
        <w:br/>
        <w:t>көрсетеді.</w:t>
        <w:br/>
        <w:t>Саяси-құқықтық немесе әлеуметтік экономикалық, тіптен</w:t>
        <w:br/>
        <w:t>технико-технологиялық жағдайлардың жетекші рөл атқаруы тарихи</w:t>
        <w:br/>
        <w:t>пісіп-жетілген қатынастарға тікелей байланысты. Әр кезеңдегі</w:t>
        <w:br/>
        <w:t>реформалардың жетекші буыны болып, өндіргіш күштер немесе</w:t>
        <w:br/>
        <w:t>өндірістік қатынастар, екінші жағынан қондырма қатынастары</w:t>
        <w:br/>
        <w:t>қызмет атқаруы мүмкін. Осы тұрғыдан, посткеңестік дәуірде өтпелі</w:t>
        <w:br/>
        <w:t>кезең ЖТМ-де әрқилы болып қалыптасатыны түсінікті мәселе. Біз</w:t>
        <w:br/>
        <w:t>үшін Қазақстандық бірыңғай экономикалық кеңістікті</w:t>
        <w:br/>
        <w:t>қалыптастыру, тәуелсіздікті саяси негіздеу - басты міндеттер болЕШі</w:t>
        <w:br/>
        <w:t>есептеледі.</w:t>
        <w:br/>
        <w:t>Өтпелі дәуір реформаларын табысты жүргізу үшін қоғамдық</w:t>
        <w:br/>
        <w:t>қатынастар саласында міндетті бірнеше бағыттарды атауға болады.</w:t>
        <w:br/>
        <w:t>Бұлар аса күрделі экономикалық дағдарыстан шығудың, онымен</w:t>
        <w:br/>
        <w:t>қатарлас жүргізілетін. нарықтық реформалардың перменділігін</w:t>
        <w:br/>
        <w:t>арттыруға жағдай. жасайды, яғни түбегейлі жаңарту қадамдарына</w:t>
        <w:br/>
        <w:t>платформа қызметін атқаруы тиісті болады.</w:t>
        <w:br/>
        <w:t>Осы тұрғыдан, Қазақстанда және ЖТМ экономикалық</w:t>
        <w:br/>
        <w:t>трансформациялауда жетекші рөл атқаратын негізгі фактор - саяси</w:t>
        <w:br/>
        <w:t>жүйенің дағдарысы мәнін ғылыми негіздеу арқылы өкімет жүйесін</w:t>
        <w:br/>
        <w:t>реформалау маңызды қадам ретінде сипатталады. Негізгі қасиет -</w:t>
        <w:br/>
        <w:t>этносоциальдық икемділігін, үйлесімділігін, жаңа жағдайға</w:t>
        <w:br/>
        <w:t>байланысты даму бағыттарын айқындау қажеттігі туындады.</w:t>
        <w:br/>
        <w:t>Егемендік және тәуелсіздік нәтижесінде өсіп келе жатқан</w:t>
        <w:br/>
        <w:t>халықтың саяси-әлеуметтік белсенділігі Қазақстан жағдайында</w:t>
        <w:br/>
        <w:t>жүзеге асырылған екі рет Конституция алмасуымен, парламенттік</w:t>
        <w:br/>
        <w:t>жүйеден Президенттік және әкімдік билік жүйесіне кешу кезеңінде</w:t>
        <w:br/>
        <w:t>күрт төмендеді: Мұның өзі экономика, әлеуметтік салалардағы</w:t>
        <w:br/>
        <w:t>реформаларды жүргізуде әкімдік жүйенің "бөліп ал да, билік жүргіз"</w:t>
        <w:br/>
        <w:t>саясатына қарсылық көрсететін күштердің ыдырауына. әкеліп</w:t>
        <w:br/>
        <w:t>соқтырды.</w:t>
        <w:br/>
        <w:t>“</w:t>
        <w:br/>
        <w:t>Сол сияқты, инвестқорлары инвестициялау процесін қалай</w:t>
        <w:br/>
        <w:t>жүзеге асыратыны да түсініксіз. Олардың Жарғылық қорынан басқа</w:t>
        <w:br/>
        <w:t>қаржысы жоқ.</w:t>
      </w:r>
    </w:p>
    <w:p>
      <w:r>
        <w:t>Ал, Мүлік комите өз мүддесі тұрғысынан нашар</w:t>
        <w:br/>
        <w:t>кәсіпорындарды “сатуға” мүдделі, ал қорлар “арзанырақ” сатып</w:t>
        <w:br/>
        <w:t>алып, қымбат сату үшін күреседі. )</w:t>
        <w:br/>
        <w:t>Жаппай жекешелендіру түрі реформалардың қозғаушы күштері</w:t>
        <w:br/>
        <w:t>адамдардың әлеуметтік-саяси сенімін күшейту, қоғамдық</w:t>
        <w:br/>
        <w:t>белсенділігін арттыру мүмкіндігін жүзеге асыра алмады.</w:t>
        <w:br/>
        <w:t>Купондық жекепкелендіру процесі Қазақстанда негізінен</w:t>
        <w:br/>
        <w:t>аяқталды. 22“ купондық аукционда азаматтардан жинақталған</w:t>
        <w:br/>
        <w:t>купондар кәсіпорын акцияларына айырбасталды. Купондық</w:t>
        <w:br/>
        <w:t>аукцион жүргізілу ерекшелігіне сәйкес әр купонның номинальды</w:t>
        <w:br/>
        <w:t>құны - 2,5 тн анықталды. Купон кітапшасы орта есеппен 300 тн</w:t>
        <w:br/>
        <w:t>екені белгілі. Яғни купондық жекешелендіру өзінің ақтық</w:t>
        <w:br/>
        <w:t>нәтижесінде өте тиімсіз шаралардың салдарына айналды.</w:t>
        <w:br/>
        <w:t>Жекешелендіру концепциясының бағдарын өзгерту, оі. жаппай</w:t>
        <w:br/>
        <w:t>жекешелендіру бағдарламасының мән-мазмұнын жетілдіру үшін</w:t>
        <w:br/>
        <w:t>әлеуметтік сындарлы шешімдер дайындау қажеттігі туындайды.</w:t>
        <w:br/>
        <w:t>Ал, шетел мамандарының ұсынысымен енгізілген Ресейде 10000</w:t>
        <w:br/>
        <w:t>сомдық ваучер, Қазақстанда 100 купондық жаппай жекешелендіру</w:t>
        <w:br/>
        <w:t>әдісі - мемлекеттік меншіктің, бір орталықтан басқарылатын</w:t>
        <w:br/>
        <w:t>мемлекеттік шаруашылық жүйесінің қиым-қиғаш даму заңдылығын</w:t>
        <w:br/>
        <w:t>толық түсінбеуден туған идея көрінісі. Бұл - ғылыми негізі</w:t>
        <w:br/>
        <w:t>айқындалмаған, посткеңесті дүниенің даму бағыт-бағдарын</w:t>
        <w:br/>
        <w:t>заңдылықтарын нарық экономикасы жоғары дамыған елдер</w:t>
        <w:br/>
        <w:t>үлгісімен кесіп-піінудің шикі шешімі. :</w:t>
        <w:br/>
        <w:t>Жекешелендіру процесі көптеген фактордың бірі ретінде ғана</w:t>
        <w:br/>
        <w:t>әлеуметтік қызмет атқарады. Меншік түрін өзгерту құрылымдық</w:t>
        <w:br/>
        <w:t>өзгерістердің бастамасы ғана, ал оның нәтижесі ұйымдық, қаржылық</w:t>
        <w:br/>
        <w:t>қайта құрудың деңгейіне, техникалық жаңартудың қарқынына</w:t>
        <w:br/>
        <w:t>байланысты.</w:t>
        <w:br/>
        <w:t>Негізгі мәселе - бұл процестің бағдарлама мазмұнына сәйкес</w:t>
        <w:br/>
        <w:t>жүргізілуіне әсер еткен бірнеше жағдайларды атап өтуге болады.</w:t>
        <w:br/>
        <w:t>Бірінші, елдің әлеуметтік-экономикалық кеңістігін нығайтатын</w:t>
        <w:br/>
        <w:t>шаралардың қамтамасыз етілмеуі. Екінші, жекешелендіру бағыт-</w:t>
        <w:br/>
        <w:t>бағдарларының өзара үйлесімділігін қамтамасыз ету арқылы меншік</w:t>
        <w:br/>
        <w:t>құқығын нарықтық негізде қалыптастыру жағдайлары. толық</w:t>
        <w:br/>
        <w:t>жүйеленбеді. Осыған сәйкес, меншік нысандарының “иелерін”</w:t>
        <w:br/>
        <w:t>табүдағы тура және жанама әдістерін өз орнымен қолдану тәртібін</w:t>
        <w:br/>
        <w:t>жүйелсу қажеттігі шығады. Үшінші мәселе, өскелең инфляция</w:t>
        <w:br/>
        <w:t>жағдайында “халықтың үлесінің” құнсыздануынан сақтау</w:t>
        <w:br/>
        <w:t>механизмін және де тұрақтылығын қамтамасыз ету міндеті.</w:t>
        <w:br/>
        <w:t>Жекешелендіру процесі меншіктң осы | дәуірдегі. даму</w:t>
        <w:br/>
        <w:t>|</w:t>
        <w:br/>
        <w:t>|</w:t>
        <w:br/>
        <w:t>|</w:t>
        <w:br/>
        <w:t>|</w:t>
        <w:br/>
        <w:t>40</w:t>
        <w:br/>
        <w:t>адамдардың, ұжымдардың жиынтық үлесі жалпы үлестің есептік</w:t>
        <w:br/>
        <w:t>бөлігін ғана құрайды. Екінші шектеу - жекешелендіру нысанының</w:t>
        <w:br/>
        <w:t>сипатына тәуелді мәселе. Бүтінді бөлсек, ол іс-әрекет етуден</w:t>
      </w:r>
    </w:p>
    <w:p>
      <w:r>
        <w:t>қалады. Осы негізде “иссі жоқ” мемлекеттік меншіктің иесін табу</w:t>
        <w:br/>
        <w:t>(меншіктеу), құбылысы мен әр түрлі шаруашылық түрлерінің</w:t>
        <w:br/>
        <w:t>мүдделі байланысын қалыптастыру құбылысы үйлестіріледі.</w:t>
        <w:br/>
        <w:t>Қоғам мүшелерінің әрқайсысына келетін үлесті анықтау арқылы</w:t>
        <w:br/>
        <w:t>келесі қадам еңбекке жарамайтын қоғам мүшелері мен еңбек етіп</w:t>
        <w:br/>
        <w:t>жүрген адамдар арасындағы үлес айырмашылығы анықтау</w:t>
        <w:br/>
        <w:t>мүмкіндігі туады.</w:t>
        <w:br/>
        <w:t>Купон үлесін ғылыми негіздеу, есептеу арқылы</w:t>
        <w:br/>
        <w:t>жекешелендірудің ұжымдық, жаппай, ақшалай түрлерімен қатар,</w:t>
        <w:br/>
        <w:t>тұрғын-үй жекешелендіру процестерінде азаматтардың бірегей</w:t>
        <w:br/>
        <w:t>құқықтық-экономикалық негізде қатынасуына қалыпты жағдай</w:t>
        <w:br/>
        <w:t>жасаған болар еді.</w:t>
        <w:br/>
        <w:t>Өзгешеліктердің 2-ші тобы жекешелендіру нысандарын</w:t>
        <w:br/>
        <w:t>экономикадағы іс-қызмет ерекшелігіне қарай жіктеудің өлшемдерін</w:t>
        <w:br/>
        <w:t>белгілеу қажеттігі. Осыған байланысты, оларды қызметкер санына</w:t>
        <w:br/>
        <w:t>қарай үні топқа бөлу көзделген еді.</w:t>
        <w:br/>
        <w:t>Бұл жіктеудің әртүрлі өндіріс салаларындағы табиғи-</w:t>
        <w:br/>
        <w:t>климаттық ерекшеліктерді, өндірістік қуаттар мен өндіріс көлемін</w:t>
        <w:br/>
        <w:t>және де ел экономикасындағы атқаратын іс-қызметін ескермейтінін</w:t>
        <w:br/>
        <w:t>байқау қиын смес.</w:t>
        <w:br/>
        <w:t>Нарықтық экономикаға өту кезеңінің бас кезінде өндірістік</w:t>
        <w:br/>
        <w:t>орындардың, өндіріс құрал-жабдықтарының базар бағасының әлі де</w:t>
        <w:br/>
        <w:t>қалыптасып бітпеуі теріс фактор болды. Сол сияқты, жекешелендіру</w:t>
        <w:br/>
        <w:t>нысанын жалпы құнын, оның бағасын, құрал-сайман, т.б. өндірістік</w:t>
        <w:br/>
        <w:t>ресурстардың бағасын жалпы қосынды санымен анықтаудағы</w:t>
        <w:br/>
        <w:t>кемшілік айқындалды. Жеке станоктарды сатып алуға болар, ал</w:t>
        <w:br/>
        <w:t>кәсіпорын салып, оны іске қосу тек материалдық қана емес,</w:t>
        <w:br/>
        <w:t>технологиялық, қаржы, интеллектуальды байлықтарға да тығыз</w:t>
        <w:br/>
        <w:t>байланысты. Алғашқы конкурс, аукциондар рыноктық бағаның</w:t>
        <w:br/>
        <w:t>есептеу бағасынан анағұрлым жоғары екенін көрсетті.</w:t>
        <w:br/>
        <w:t>Қазақстандағы купондық жекешелендірудің ерекшелігі - 160-тан</w:t>
        <w:br/>
        <w:t>астам қаржыландыру жекешелендіру қорлары құрылды. Бұлар</w:t>
        <w:br/>
        <w:t>коммерциялық, тәуелсіз құрылым ретінде акционерленген кәсіпорын</w:t>
        <w:br/>
        <w:t>акцияларын жиналған купондарға аукцион арқылы сатып алып,</w:t>
        <w:br/>
        <w:t>өкілетті буын ретінде оның жұмысын басқаруға тартылады.</w:t>
        <w:br/>
        <w:t>Құны, бағасы айқындалмаған купондарды инвестқорға салу, өз</w:t>
        <w:br/>
        <w:t>кезегінде, аукциондар арқылы сұраныс пен ұсыныс деңгейіне</w:t>
        <w:br/>
        <w:t>сәйкес, бір акцияны купонның белгілі мөлшеріне теңестірілуі өте</w:t>
        <w:br/>
        <w:t>күрделі, түсініксіз құбылыс еді. Акцияның номинальдық құны</w:t>
        <w:br/>
        <w:t>белгілі болса, сол арқылы купонның “бағасы? да нарық</w:t>
        <w:br/>
        <w:t>механизмінен анықталады.</w:t>
        <w:br/>
        <w:t>38</w:t>
        <w:br/>
        <w:t>Жекешелендірілген кәсіпорындардың әлі күнге -дейін басым</w:t>
        <w:br/>
        <w:t>көпшілігінде акция эмиссиясы болмауы жекешелендіруге шартты</w:t>
        <w:br/>
        <w:t>сипат берді. Жекешелендіру процесінде айқындалған мүдделер</w:t>
        <w:br/>
        <w:t>қозғалысы - біріншіден, кәсіпорын ұжымы, салалық министрліктер</w:t>
        <w:br/>
        <w:t>мен мемлекеттік ұйымдар, екіншіден, жергілікті және жоғары үкімет</w:t>
        <w:br/>
        <w:t>орындары арасындағы, сол сияқты, үшіншіден жекешелендіру т.с.с.</w:t>
        <w:br/>
        <w:t>мүлік, қаржы және антимоноподиялық комитеттер арасында және</w:t>
        <w:br/>
        <w:t>ерекше құрылым - мемлекеттік бағалы қағаздар комиссиясы</w:t>
        <w:br/>
        <w:t>араларында шиеленісе түсуде. Бұл құрылымдардың мүдделері ақтық</w:t>
      </w:r>
    </w:p>
    <w:p>
      <w:r>
        <w:t>нәтижеде, қатардағы акционер, еңбекшілер мүдделеріне бірегей</w:t>
        <w:br/>
        <w:t>қайшы келеді.</w:t>
        <w:br/>
        <w:t>Жекешелендіру процесінің әр кезеңінде салалық басқару</w:t>
        <w:br/>
        <w:t>ұйымдарының ықпалының шектелмеуі де оның мақсаттарына және</w:t>
        <w:br/>
        <w:t>әлеуметтік бағдарларына елеулі әсерін тигізді.</w:t>
        <w:br/>
        <w:t>Жекешелендіру құбылысы экономикалық реформаларды жүзеге</w:t>
        <w:br/>
        <w:t>асыруға қажетті қаржы-қаражат көздерін қалыптастыруға және</w:t>
        <w:br/>
        <w:t>инвестициялық ресурстарды бағыттау қызметін атқаруы тиісті еді. Ал,</w:t>
        <w:br/>
        <w:t>бұл үшін жоғары дамыған банк - финанс жүйесі және бағалы қағаздар</w:t>
        <w:br/>
        <w:t>рыногінің қажеттілігі туады.</w:t>
        <w:br/>
        <w:t>"Меншік құқығы - иелену құқығы - өкім ету құқығы - басқару</w:t>
        <w:br/>
        <w:t>құқығы - бақылау жүйесі” байланыстары жүйелі түрде мемлекеттік</w:t>
        <w:br/>
        <w:t>басқару орындарына тәуелді болды. Акциялар арқылы басқару</w:t>
        <w:br/>
        <w:t>жүйесінде мемлекеттік меншіктін бірыңғай | іс-әрекет ету</w:t>
        <w:br/>
        <w:t>механизімінің элементтері сақталуы - дағдарыс жоқ, қалыпты</w:t>
        <w:br/>
        <w:t>жағдайдың өзінде; кәсіпорындарға мемлекеттік тікелей бақылаудың</w:t>
        <w:br/>
        <w:t>сақталу деңгейіне байланысты, акционерлік қоғамның іс-әрекет ету</w:t>
        <w:br/>
        <w:t>мехаңизміне үлкен кедергі келтіреді.</w:t>
        <w:br/>
        <w:t>Меншік концепциясы бойынша кім иелену құқығына ие болса,</w:t>
        <w:br/>
        <w:t>сол меншік иесі, ал өкілетті билеу (өкім ету), пайдалану соның</w:t>
        <w:br/>
        <w:t>еркімен ғана жүзеге асады.</w:t>
        <w:br/>
        <w:t>"Меншік-иәлену-басқару-бақылау-пайда-дивидленд" жүйесінде</w:t>
        <w:br/>
        <w:t>дауыс беру арқылы басқару жүйесі, - кәсіпкерліктің ерекше</w:t>
        <w:br/>
        <w:t>болмысын анықтайды. Меншік титулынан иелену, басқару</w:t>
        <w:br/>
        <w:t>(кәсіпкерлік негізі) бөлініп, енді, мүдделер таласы "пайда-дивиденд"</w:t>
        <w:br/>
        <w:t>буынына ауысады. Негізгі билік кімде бақылау пакеті. болса, соның</w:t>
        <w:br/>
        <w:t>қолына көшеді. Бұл жаппай жекешелендірудің негізгі схемасы.</w:t>
        <w:br/>
        <w:t>Жаппай жекешелендіру тұлғаларының "үлесін" айқындауындағы</w:t>
        <w:br/>
        <w:t>күрделі мәселе - меншік тұлғалары мен шаруашылық, тұлғаларының</w:t>
        <w:br/>
        <w:t>арасындағы мемлекеттік меншік үлесінің ерекшеліктері, мәні. . Табиғи</w:t>
        <w:br/>
        <w:t>және заң тұлғасы ретіндегі жасанды бөлудің ара-жігін айқындап</w:t>
        <w:br/>
        <w:t>алмай тұрып меншікті кімге, қалай, қаншалықты беру қажет деген</w:t>
        <w:br/>
        <w:t>сұраққа жауап беру мүмкін емес. Мысалы, еңбек ұжымы - әртүрлі</w:t>
        <w:br/>
        <w:t>меншікке негізделген шаруашылық түрлерінің функциональдық-</w:t>
        <w:br/>
        <w:t>әндірістік байланысы. Еңбек ұжымына меншік құқығын толық беру</w:t>
        <w:br/>
        <w:t>33</w:t>
        <w:br/>
        <w:t>тұралаған қоғамда бұл процес ұзақ мерзімді қамтиды. Мемлекеттік</w:t>
        <w:br/>
        <w:t>меншікті жалға беру, басқару өкілеттілігіне өткізу, акциялық үлес</w:t>
        <w:br/>
        <w:t>арқылы табысты бөлу, еңбекақы төлеудің озық әдістерін енгізу т.б.</w:t>
        <w:br/>
        <w:t>меншік иесі сезімін күшейтуге әсер етеді. Жеке-дара кәсіпкерлік,</w:t>
        <w:br/>
        <w:t>кооперативтер жекешелендіру мен мемлекет иелігінен алу құбылысын |</w:t>
        <w:br/>
        <w:t>толықтырады.</w:t>
        <w:br/>
        <w:t>Жекешелендіру мен меншік иесін табу мәселесі ұқсас болғанымен</w:t>
        <w:br/>
        <w:t>олеулі айырмашылығы бар ұғымдар. Меншік нысанына, шаруашылық .</w:t>
        <w:br/>
        <w:t>жүргізу әдіс-тәсіліне байланысты мағынада ара-жігін ажырату қиынға</w:t>
        <w:br/>
        <w:t>түспейді. Мемлекеттік меңшікке қатысты әртүрлі тұлғалардың меншік</w:t>
        <w:br/>
        <w:t>Иесіне айналуын көрсетуіне байланысты меншіктеу мән-мазмұнын</w:t>
        <w:br/>
        <w:t>анықтайды. Ал, айырмашылығы - меншік иелері әр. деңгейдегі</w:t>
        <w:br/>
        <w:t>шаруашылық тұлғалары болуы мүмкін (жеке адам, кооператив)... |</w:t>
        <w:br/>
        <w:t>Жекешелендіру ұғымы меншік иесін табу, меншіктеу ұғымдарынан 1</w:t>
      </w:r>
    </w:p>
    <w:p>
      <w:r>
        <w:t>мағынасы бөлек, шектеулі ұғым, тек жекеге беру дегенге саяды. |</w:t>
        <w:br/>
        <w:t>Мемлекеттік шаруашылыққа қатысында бүл ұғымдар жеке</w:t>
        <w:br/>
        <w:t>шаруашылық, қоғамдық шаруашылық айырмашылығын ғана</w:t>
        <w:br/>
        <w:t>көрсетеді - мемлекеттерілген экономиканы тарату. Шаруашылық</w:t>
        <w:br/>
        <w:t>тұлғалардың көп түрлілігіне өту үшін жалпы мемлекеттік меншік</w:t>
        <w:br/>
        <w:t>(шаруашылық) конструкциясындағы салалық, территориялық</w:t>
        <w:br/>
        <w:t>буындардың қызметін, саяси партиялық жүйенің ролін жою қажеттігі :</w:t>
        <w:br/>
        <w:t>көрінеді. : |</w:t>
        <w:br/>
        <w:t>Мемлекет өзінің қаржы саясатымен 70 жылдам астам уақыт</w:t>
        <w:br/>
        <w:t>шаруашылық тұлғаларының қосымша еңбегін қорландыру арқылы</w:t>
        <w:br/>
        <w:t>меншік нысандарын түзеді. Ал, оның меншік тұлғасы болып көрінуі, І</w:t>
        <w:br/>
        <w:t>тек заң-құқықтық айнаға тәуелді қатынас.</w:t>
        <w:br/>
        <w:t>Ал, шаруашылық жүйесінде тарихи дамудың нәтижесінде ғана</w:t>
        <w:br/>
        <w:t>Мемлекеттік шаруашылық жүйесі құрылады. Мемлекеттік шекара,</w:t>
        <w:br/>
        <w:t>жер, су байлығы, қазына қорлары т.б. сияқты қоғамдасып</w:t>
        <w:br/>
        <w:t>пайдаланудың нысандары меншіктің басқа түрлерінен ерекшелену</w:t>
        <w:br/>
        <w:t>сипатына байланысты бірте-бірте мемлекеттік құқығына ие болады.</w:t>
        <w:br/>
        <w:t>Меншікті мемлекет иелігінен алу және жекешелендіру процесі</w:t>
        <w:br/>
        <w:t>немесе экономикадағы мемлекет өкілеттілігін шектеу, экономиканы</w:t>
        <w:br/>
        <w:t>беймемлекеттендіру процесі әрқилы ұғымдар. Приватизация</w:t>
        <w:br/>
        <w:t>дүниежүзілік экономикада жаңалық емес, ал оның ЖТМ кең көлемде</w:t>
        <w:br/>
        <w:t>қауырт сипатта жүргізілуі ғана ерекше құбылыс. 1979 ж. бастап 10</w:t>
        <w:br/>
        <w:t>жылда Англияда мемлекеттік сектордың 2/3 -і немесе 46 негізгі</w:t>
        <w:br/>
        <w:t>бизнес бағыттары Жекешелендірілді, о.і. транспорт, байланыс, көмір,</w:t>
        <w:br/>
        <w:t>газ, өндірісі мен өндеу салалары, электрэнергетика бар. Бұл тәжірибе</w:t>
        <w:br/>
        <w:t>біздің Отандық .жағдайдан ерекше болғанымен, өзінің негізгі</w:t>
        <w:br/>
        <w:t>методологиялық алғы шарттарымен маңызды: басқаруға қатысу,</w:t>
        <w:br/>
        <w:t>пайданы бөлу, табыс алу, акцияны иелену т.б. толық) ілді</w:t>
        <w:br/>
        <w:t>"Меншік шынында да қағаздан басталады, б</w:t>
        <w:br/>
        <w:t>Нағыз меншік қызметкерлерге дауыс беру</w:t>
        <w:br/>
        <w:t>ЖАРЫНА Ше УОЛИК. ың</w:t>
        <w:br/>
        <w:t>; ДІҢІН На М атапханасы</w:t>
        <w:br/>
        <w:t>рң шомыла</w:t>
        <w:br/>
        <w:t>пасаышын- садағы</w:t>
        <w:br/>
        <w:t>Баййжүмгев Бақытжан</w:t>
        <w:br/>
        <w:t>: ӨТПЕЛІ ДӘУІРДЕГІ ҚАЗАҚСТАНДАБЫ МЕНШІК</w:t>
        <w:br/>
        <w:t>: ТРАНСФОРМАЦИЯСЫНЫҢ МЕТОДОЛОГИЯЛЫҚ, МӘСЕЛЕЛЕРІ</w:t>
        <w:br/>
        <w:t>08,00.01 - саяси экономия</w:t>
        <w:br/>
        <w:t>ЭКОНОМИКА ҒЫЛЫМДАРЫНЫҢ ДОКТОРЫ ҒЫЛЫМИ АТАБЫН</w:t>
        <w:br/>
        <w:t>ҚОРҒАУ ҮШІН ҰСЫНЫЛҒАН ДОКТОРЛЫҚ ДИССЕРТАЦИЯНЫҢ АВТОРЕФЕРАТЫ</w:t>
        <w:br/>
        <w:t>Басылуға 19.05.99 ж. қол қойылды. Формат 60 х 84 1/16. Көлемі 3,12 б.т. Офсетті қағаз.</w:t>
        <w:br/>
        <w:t>Офсстті басылыс. Талсырыс М2 682. Таралымы 100 дана. Бағасы келісімді.</w:t>
        <w:br/>
        <w:t>Әл-Фараби атындағы Қазақ мемлексттік үлттық университетінің "Қазақ университеті" баспасы</w:t>
        <w:br/>
        <w:t>Алматы қаласы, әл-Фариби даңғылы, 71.</w:t>
        <w:br/>
        <w:t>. 45</w:t>
        <w:br/>
        <w:t>асуы тиіс. Бұл үшін кәсіпкерлер одағы және мемлекет, жалдама еңбек</w:t>
        <w:br/>
        <w:t>иелері кіретін кәсіподақтар арасындағы үш жақты келісім-шарттар</w:t>
      </w:r>
    </w:p>
    <w:p>
      <w:r>
        <w:t>негізгі Конституциялық актілермен бекітілуі тиіс.</w:t>
        <w:br/>
        <w:t>Оның аса маңызды көрсеткіштері ретінде жұмыс күнінің шектелуі,</w:t>
        <w:br/>
        <w:t>ең төменгі бір сағаттық жалақы мөлшерінің белгіленуі және</w:t>
        <w:br/>
        <w:t>жалақының уақтылы төленуі, еңбек қауіпсіздігі мен қауіпсіздік</w:t>
        <w:br/>
        <w:t>төлемдерінің т.с.с. көрсеткіштері Мемлекеттік заң актілерімен</w:t>
        <w:br/>
        <w:t>қорғалып, “тәртіп бұзушыларға азаматтық және қылмыстық істер</w:t>
        <w:br/>
        <w:t>Кодексі бойынша жазалау шаралары (жауапкершілігі) айқындалуы</w:t>
        <w:br/>
        <w:t>тиіс. Меншік құқығы материальдық, шаруашылық нысандарына ғана</w:t>
        <w:br/>
        <w:t>емес, мыс шіне де қатысты Заңмен қорғалуы әлеуметтік</w:t>
        <w:br/>
        <w:t>қатыстардың-жаңа негізде дамуына жол ашады.</w:t>
        <w:br/>
        <w:t>Қазақстан өндіргіш күштерінің даму қарқынын арттыратын тағы</w:t>
        <w:br/>
        <w:t>бір жолы - қалыптасқан жеке меншік құқығы негізде әртүрлі</w:t>
        <w:br/>
        <w:t>серіктестіктерге, топтық-ұжымдық және кооперативтік меншік</w:t>
        <w:br/>
        <w:t>түрлеріне қолдау көрсі саясаты. Ерікті, өркениетті үжымдасу</w:t>
        <w:br/>
        <w:t>саясатын қолдау халықтың қолында бар аздаған ресурстардың өзін</w:t>
        <w:br/>
        <w:t>тиімді пайдалануға, қаржы-несие көздеріне мүліктік, топтық</w:t>
        <w:br/>
        <w:t>жауапкершілік институтын күшейту арқылы тиімді еңбек (өндіріс)</w:t>
        <w:br/>
        <w:t>түрлерін дамытуға: мүмкіндік береді. Меншік қатынастарын түбегейлі</w:t>
        <w:br/>
        <w:t>жаңарту - еңбек иелерінің меншік иесі құқығын күшейту арқылы аса</w:t>
        <w:br/>
        <w:t>серпінді тетіктерге жол ашады. Еңбек пен меншік тәуелділігі нарық</w:t>
        <w:br/>
        <w:t>механизмі арқылы түбегейлі жаңарады.</w:t>
        <w:br/>
        <w:t>Ваігіншіауеу ВаКИтһап</w:t>
        <w:br/>
        <w:t>Мейһейоіодіса! ргоМегав оҒргорегіу іғапвбоғтабіоп іп</w:t>
        <w:br/>
        <w:t>іғапвіНоп регіоб іп КатаҚһабап</w:t>
        <w:br/>
        <w:t>Бізвегіайоп іоғ сотреНЧоп өГ өсісіі0іс бергее оГ</w:t>
        <w:br/>
        <w:t>Пеосіоғ оГ Есөпотіс ӛсіепсев</w:t>
        <w:br/>
        <w:t>ӨресілНу: 08.00.01 - Ре Шіса! Есопотау</w:t>
        <w:br/>
        <w:t>Тһе танфеһапсе ОҒ ІгапеШоп регіоа хуав Когейекттілпей Әу сгііз оҒ-візіс</w:t>
        <w:br/>
        <w:t>рторапу алд сешіган ар різплінш есопоту. Тғапвотпабопн і0 шагкес есопотау іп</w:t>
        <w:br/>
        <w:t>розі-воуісі сошігісв 4о пой һауе апу Бізогісеі апаюрв алі пеебв 4еер 7</w:t>
        <w:br/>
        <w:t>тсіһәдоіюрісгі апаһузев оҒ ргорегіу вузіеті Әшсйовіпр тесһапізті. Іп (діззелайоп</w:t>
        <w:br/>
        <w:t>аге өішіуіпр ресиНагіНев оҒ візіе ргоретфу іғапвботпабоп іп Катақһаап,</w:t>
        <w:br/>
        <w:t>ОМесі о” іпуәнбрабов. Кершіагідев оҒ рғофисіов гейаіолв деуеһоргпеті: іп</w:t>
        <w:br/>
        <w:t>сопаШопв оҒ тагсей аге ана іугінд іп не ргосевв оҒзсіепііЕс іпуезбірайоп,</w:t>
        <w:br/>
        <w:t>Тһе пехі өсіепііНе гез аге оідіп іп Пыів хғагіс</w:t>
        <w:br/>
        <w:t>“ сгіін алгі соПарве оҒ өізіе восізіізтп аге Іһе гезіНв ОҒ деіоптайоп іп Іһе</w:t>
        <w:br/>
        <w:t>вузіеші ОҒ ргорегіу теаПтаПол (шшапаретеші), апй 8 ів сгейе іне тгергезвіпр</w:t>
        <w:br/>
        <w:t>бе боптаКоп оҒ візіе геліесі 1аһог;</w:t>
        <w:br/>
        <w:t>“ тооппаноп ОҒ тезі зузісіп ОҒ авзосійіпв озтпегв апд хуогкегв ҮӨНісі із</w:t>
        <w:br/>
        <w:t>ішегдерендед Бу (һе геГоппаһопв іп Өне АЙ өрһегев о? зосізі геіаНопя ік Өзе сепігді</w:t>
        <w:br/>
        <w:t>соге ОҒрторепу ітап«боппайоп;</w:t>
        <w:br/>
        <w:t>“ төзіпіспапсе ОҒ ргорегіу Шапбоптпаһоп 15 Фвсоуегей Бу іне апаһуяев оҒ</w:t>
        <w:br/>
        <w:t>шіегпа! сопітабісболв ОҒ уагісие Тотшав аҒ ргорегіу шпсіовіле; Іпесһапівті әпбі Іһеіг</w:t>
        <w:br/>
        <w:t>іпегасчоп;</w:t>
        <w:br/>
        <w:t>“іп соппеспоп яЛШһ Әзіз (һе ргосезя оҒ ргіуайаноп алі 4епайопаНхаШоп 9уав</w:t>
        <w:br/>
        <w:t>әпаіугітр іп іне шайу оҒ жо уагіоив ргосеввев: ігіліле, һе "еЖТесіуе" омтпегв апсі</w:t>
        <w:br/>
        <w:t>дегаопороНтаноп (десепігайігіпр) оҒріаппіле есопотау;</w:t>
      </w:r>
    </w:p>
    <w:p>
      <w:r>
        <w:t>“фе ргосезв оҒ Мір өресдіпр апа ісігі ргіуан&gt;аНоп ОҒ зіне ргорегу апа</w:t>
        <w:br/>
        <w:t>ӘепабопаПгаНов о? есопотту іп сопФ Шот оҒ деер есопотпіса! апд восігі сгізіз іп М18</w:t>
        <w:br/>
        <w:t>уғаз сай о есопошпіса! вузегав бевігісіоп.</w:t>
        <w:br/>
        <w:t>Тіеогенса! апа) ргасбса! ргоМетая оҒ ргорету геаовв іғапвботтпайол іп Кердіміс оҒ</w:t>
        <w:br/>
        <w:t>Ка?аҚһвйап тғаз репеганге- іп (бізбегайоп әп іһеге аге ріуеп ғау ОҒ тагкер</w:t>
        <w:br/>
        <w:t>есополау ітргоуетпеті.</w:t>
        <w:br/>
        <w:t>48</w:t>
        <w:br/>
        <w:t>Байжумаев Бакытжан</w:t>
        <w:br/>
        <w:t>Методологические проблемы трансформации собственности</w:t>
        <w:br/>
        <w:t>в Казахстане в переходный период</w:t>
        <w:br/>
        <w:t>Диссертация на соискание ученой степени</w:t>
        <w:br/>
        <w:t>доктора экономических наук.</w:t>
        <w:br/>
        <w:t>Специальность: 08.00.01 - политэкономия</w:t>
        <w:br/>
        <w:t>Содержание переходного периода предопределено кризисом</w:t>
        <w:br/>
        <w:t>огосударствленной собственности и централизованной. плановой</w:t>
        <w:br/>
        <w:t>экономики. Трансформация рыночной экономики постсовестких</w:t>
        <w:br/>
        <w:t>стран не имеет исторических аналогов И требует глубокого</w:t>
        <w:br/>
        <w:t>Мметодологического анализа механизма функционирования системы</w:t>
        <w:br/>
        <w:t>собственности. | В диссертация | раскрываютея особенности</w:t>
        <w:br/>
        <w:t>преобразования госсобственности в Казахстане.</w:t>
        <w:br/>
        <w:t>Обһект исследования. В процессе научного исследования</w:t>
        <w:br/>
        <w:t>анализированы закономерности развития | производетвенных</w:t>
        <w:br/>
        <w:t>отношений Вв условиях рыночных преобразований.</w:t>
        <w:br/>
        <w:t>В работе получены следуюшие научные результаты:</w:t>
        <w:br/>
        <w:t>-“Кризис и распад огосударствленного соңиализма Исходят от</w:t>
        <w:br/>
        <w:t>деформации в системе реализации собственности (управления),</w:t>
        <w:br/>
        <w:t>что породило регрессивную деформацию огосударствленного</w:t>
        <w:br/>
        <w:t>наемного труда; !</w:t>
        <w:br/>
        <w:t>--ядром закономерностей трансформации собственности является</w:t>
        <w:br/>
        <w:t>реформирование реальной системы ассоциированного</w:t>
        <w:br/>
        <w:t>собственника и труженика, взаимообусловленные</w:t>
        <w:br/>
        <w:t>преобразованиями но всех сферах обшественных отношений;</w:t>
        <w:br/>
        <w:t>- содержание трансформация. собственности раскрывается</w:t>
        <w:br/>
        <w:t>анализом внутренних противоречий механизма</w:t>
        <w:br/>
        <w:t>функционирования различных форм собственности И их</w:t>
        <w:br/>
        <w:t>взаимодействия;</w:t>
        <w:br/>
        <w:t>- Исходя из этого процесс приватизации и разгосударствления</w:t>
        <w:br/>
        <w:t>тоссобственности анализируетея в единстве двух различных</w:t>
        <w:br/>
        <w:t>процессов: формирование "эффективных" собственников и</w:t>
        <w:br/>
        <w:t>Демонополизация (децентрализация) илановой экономики;</w:t>
        <w:br/>
        <w:t>- процесс ускоренной | и тотальной приватизации</w:t>
        <w:br/>
        <w:t>ғоссобственности и разгосударствление экономики В условиях</w:t>
        <w:br/>
        <w:t>глубокого экономического и социального кризиса СНГ привел к</w:t>
        <w:br/>
        <w:t>обвалу и разрушению хозяйственной системы.</w:t>
        <w:br/>
        <w:t>В диссертация обобшены теоретические и практические</w:t>
        <w:br/>
        <w:t>проблемы трансформация отношений собственности в РК и</w:t>
        <w:br/>
        <w:t>предложены пути совершенствования рыночного механизма</w:t>
        <w:br/>
        <w:t>хозяйствования.</w:t>
      </w:r>
    </w:p>
    <w:p>
      <w:r>
        <w:t>: 47</w:t>
        <w:br/>
        <w:t>13.Механизм реализации собственности в условиях перехода к рыңқку.</w:t>
        <w:br/>
        <w:t>//Материалы межвузовской конф.КазГУ. - Алматы, 1993. - 2 с.</w:t>
        <w:br/>
        <w:t>14.Меншік қатынастарын оқып-үйренудің методикалық мәселелері -</w:t>
        <w:br/>
        <w:t>Алматы: Қазақ университеті, 1993 - 21 6. .</w:t>
        <w:br/>
        <w:t>15.Диалектика собственности. - Деп. в КазГосИНТИ 12.08.93г.,</w:t>
        <w:br/>
        <w:t>3976 - Ка93 - 91 с.</w:t>
        <w:br/>
        <w:t>16.Принципы платности высшего профессионального образования в</w:t>
        <w:br/>
        <w:t>условиях рыночной экономики. //Материялы межд.научно-</w:t>
        <w:br/>
        <w:t>практ.симпозиума "Рынок и высш.образование" - Алматы, 1990. - 3.</w:t>
        <w:br/>
        <w:t>с.</w:t>
        <w:br/>
        <w:t>17.Проблемы преобразования обшественных отношений Вв условиях</w:t>
        <w:br/>
        <w:t>Казахстана. //Преобразование отношений собственности - основа</w:t>
        <w:br/>
        <w:t>формирования рыночной экономики в Казахстане. - Алматы, 1995.</w:t>
        <w:br/>
        <w:t>-б6с.</w:t>
        <w:br/>
        <w:t>18.Өркениетті нарықтық қатынастарға өтудің өзекті</w:t>
        <w:br/>
        <w:t>мәселелері//Пргобразование отношений собственности - основа</w:t>
        <w:br/>
        <w:t>формирования, рыночной экономики в Казахстане. - Алматы:</w:t>
        <w:br/>
        <w:t>КазГУ: ИРК, 1995. - 6 б. з</w:t>
        <w:br/>
        <w:t>19.Аралас экономика жағдайындағы меншікті жүзеге асыру</w:t>
        <w:br/>
        <w:t>механизмі. - Алматы: ҚазМУ хабаршысы. Экономика сер.- 1996. -</w:t>
        <w:br/>
        <w:t>М3.-76.</w:t>
        <w:br/>
        <w:t>20.Жекешелендіру/ купойдарының есептік-әдістемелік негіздері</w:t>
        <w:br/>
        <w:t>Алматы: ҚазМУ хабаршысы. Экономика сер.- 1997. - М 5-66.</w:t>
        <w:br/>
        <w:t>21.Қазақстан Республикасының нарықтық реформаларының</w:t>
        <w:br/>
        <w:t>стратегиясы. //Стратегия развития Казахстана до 2030 тг:</w:t>
        <w:br/>
        <w:t>Матер.конф. 12-13 нояб. 1997ғ. - Алматы, 1997. - 56.</w:t>
        <w:br/>
        <w:t>22.Байжұмаев Б. Экономикалық реформалардың өтпелі дәуірдегі</w:t>
        <w:br/>
        <w:t>әлеуметтік негіздері. //Вестн.КазГУ. Сер. Экономика. - 1997. - М6.</w:t>
        <w:br/>
        <w:t>- 19-22 6.</w:t>
        <w:br/>
        <w:t>23.Проблемы преобразования обіцественных отношений В условиях</w:t>
        <w:br/>
        <w:t>Казахстана. //Стратегия развития Каз-на до 2030г. Материалы</w:t>
        <w:br/>
        <w:t>конф.12-13 нояб.1997т. - Алматы: ҚазГУ, 1998. - 6 с.</w:t>
        <w:br/>
        <w:t>24.Некоторые вопросы преобразования производительных сил</w:t>
        <w:br/>
        <w:t>Казахстана в условиях переходной экономики. //Стратегия</w:t>
        <w:br/>
        <w:t>развития Казахстана и реформирование национальных</w:t>
        <w:br/>
        <w:t>Производительных сил. - Алматы, Ғылым, 1998 - 7 с.</w:t>
        <w:br/>
        <w:t>25.Өтпелі дәуір: меншік трансформациясы (монография) Алматы;</w:t>
        <w:br/>
        <w:t>Қазақ университеті, 1998. - 265 б. :</w:t>
        <w:br/>
        <w:t>26.Байжүмав Б. Өтпелі кезеңдегі. мемлекеттік меншікті</w:t>
        <w:br/>
        <w:t>жекешелендірудің аралық нәтижелері. //Вестн.КазГУ. Сер.</w:t>
        <w:br/>
        <w:t>ЭКОНОМИКА. - 1999. - М 12.- 18-23 б. тема</w:t>
        <w:br/>
        <w:t>а)</w:t>
      </w:r>
    </w:p>
    <w:p>
      <w:r>
        <w:t>46</w:t>
        <w:br/>
        <w:t>Диссертацияның негізгі мазмұны автордың жарияланған</w:t>
        <w:br/>
        <w:t>еңбектерінде берілді ҙ</w:t>
        <w:br/>
        <w:t>1.Байжумаев Б.Б. Распределение прибавочного продукта в условиях</w:t>
        <w:br/>
        <w:t>межхозяйственной кооперации. //Тез.докл.научв.-теорет. конф.</w:t>
        <w:br/>
        <w:t>ученых. | МГУ и КазГУ "Проблемы совершенствования</w:t>
        <w:br/>
        <w:t>хозяйственного механизма. - Алматы, 1980. - С. 121-124.</w:t>
        <w:br/>
        <w:t>2:Цена и хозяйственный механизм//Совершенетвование</w:t>
        <w:br/>
        <w:t>воспитательного и педагог. процесса: Научное изыскание. КазПИ</w:t>
        <w:br/>
        <w:t>им. Абая: Тез. докл. -Алматы, 1988. - Ч.1.-3с.</w:t>
        <w:br/>
        <w:t>3.Некоторые вопросы интонсификации производства в системе</w:t>
        <w:br/>
        <w:t>хозяйственного механизма. //Тез. конф. ученых и специалистов</w:t>
        <w:br/>
        <w:t>КазПИ им. Абая, посв.юбилею университета. - Алматы: Гума-</w:t>
        <w:br/>
        <w:t>нитарные науки, 1988.-Ч.2. - 2с.</w:t>
        <w:br/>
        <w:t>4.К вопросу 06 сдиной концепции хозяйственного механизма.</w:t>
        <w:br/>
        <w:t>//Эффективность хозяйст-вования в условиях полного хозрасчета Ии</w:t>
        <w:br/>
        <w:t>самофи-нансирования. Тез.докл. респ.конф. г. Тернополь, 19</w:t>
        <w:br/>
        <w:t>окт.1989г. - Киев: НИЭИ Госплана УССР, 1989. - 2с.</w:t>
        <w:br/>
        <w:t>5. Проблемы интенсификации производства в хозяйственном</w:t>
        <w:br/>
        <w:t>механизме АПК. //Тез.докл. Науха в учебном процессе:</w:t>
        <w:br/>
        <w:t>Сб.материалов научно-практ.конф.проф.-преп.состава и аспирантов</w:t>
        <w:br/>
        <w:t>КазПИ им. Абая. - Алматы, 1990. - ЧЛ1.-2с.</w:t>
        <w:br/>
        <w:t>6. Проблемы собетвенности в современных условиях. //Материалы</w:t>
        <w:br/>
        <w:t>конф.молод. ученых ИЭ АН КазССР, 20 июня 1990. - Алматы,</w:t>
        <w:br/>
        <w:t>1990. - 3 с. :</w:t>
        <w:br/>
        <w:t>. Отношение собственности В хозяйственном механизме</w:t>
        <w:br/>
        <w:t>социалистического обшества. //Науха в учебном процессе:</w:t>
        <w:br/>
        <w:t>сб.материалов науч.-практ. Конф.проф.-преп. состава и аспирантов</w:t>
        <w:br/>
        <w:t>КазПИ им. Абая: Тез.докл. - Алматы, 1990. - Ч.1. - 3с.</w:t>
        <w:br/>
        <w:t>8. Методологические вопросы анализа хозяйственного механизма</w:t>
        <w:br/>
        <w:t>АПҚ. //ЖазПИ им. Абая. - Алматы, 1990.; - Депв ИНИОН АН</w:t>
        <w:br/>
        <w:t>СССР 25.06.90г. 42200. - 49 с.</w:t>
        <w:br/>
        <w:t>9. Концепция собетвенности Ии вопроса перехода к</w:t>
        <w:br/>
        <w:t>рынку//СӨ.материалов АИНХ. - Алматы, 1991. - Ч17.-3с..</w:t>
        <w:br/>
        <w:t>10.Диалектика производительных сил и производственных отношений</w:t>
        <w:br/>
        <w:t>в аграрном секторе в условиях социализма. //Тез. конф. аграрн.</w:t>
        <w:br/>
        <w:t>сектор в условиях рыночной экономики, 7-8 июля 1991, КазГУ. -</w:t>
        <w:br/>
        <w:t>Алматы, 1991. - 2с.</w:t>
        <w:br/>
        <w:t>1. Проблемы преобразования собственности в условиях перехода к</w:t>
        <w:br/>
        <w:t>рыночным отношениям. //Сб. материалов научно-теорет.конф.</w:t>
        <w:br/>
        <w:t>КазГУ. -Алматы, 1992. - 4 с.</w:t>
        <w:br/>
        <w:t>12.Проблемы преобразования собственности в условиях перохода к</w:t>
        <w:br/>
        <w:t>рыночным отношениям. //Вестник КазГУ. Сер.экономическая. -</w:t>
        <w:br/>
        <w:t>Алматы, 1993. - 5 с.</w:t>
        <w:br/>
        <w:t>-4</w:t>
      </w:r>
    </w:p>
    <w:p>
      <w:r>
        <w:t>4</w:t>
        <w:br/>
        <w:t>байланысты, таза нарықтық механизм, - қаржы-өнеркәсіптік топтар</w:t>
        <w:br/>
        <w:t>(ФПГ) идеясы туындап отыр. Мемлекеттегі банк жүйесімен қатар</w:t>
        <w:br/>
        <w:t>инвостқорлар бұл жүйеде өзіндік функциональдық ролін атқаруы</w:t>
        <w:br/>
        <w:t>тиіс.</w:t>
        <w:br/>
        <w:t>Қаржы жекешелендіру қорларының белсенділігін мемлекеттік</w:t>
        <w:br/>
        <w:t>заң актілері арқылы жетілдірудің негізгі бағыттары туындайды.</w:t>
        <w:br/>
        <w:t>Заң құқығы Шектелген, экономикалық белсенділігі, іс-әрекет</w:t>
        <w:br/>
        <w:t>сферасы айқындалмаған инвестқорлары кәсіпкерлік пен бизнесті</w:t>
        <w:br/>
        <w:t>көркейтуге үлкен үлес қосады деп айту қиын мәселе. Өндірістік-</w:t>
        <w:br/>
        <w:t>қаржы топтары идеясын, коммерциялық банктер мен Қаржы</w:t>
        <w:br/>
        <w:t>жекешелендіру қорлары жұмысын: үйлестіру арқылы жүзеге асыру</w:t>
        <w:br/>
        <w:t>Қазақстан жағдайында өте тиімді шара болар еді. Бұл шетелдік және</w:t>
        <w:br/>
        <w:t>отандық, қаржы көздерін мақсатты бағдарламалар арқылы өндіріс</w:t>
        <w:br/>
        <w:t>сферасына тартуға да жағдай жасайды.</w:t>
        <w:br/>
        <w:t>Бұл айтылған шаралар инветқорлары жұмысын пінынайы</w:t>
        <w:br/>
        <w:t>нарықтық механизмге бейімдеп, азаматтар мен шаруашылық</w:t>
        <w:br/>
        <w:t>тұлғаларына және де құрылтайшылар құқығына байланысты</w:t>
        <w:br/>
        <w:t>өзгерістерді заңды негізде шешу бағыттарын анықтайды.</w:t>
        <w:br/>
        <w:t>Инвестқорларға бағалы қағаздар рыногінің заңды тұлғасы</w:t>
        <w:br/>
        <w:t>құқығын беру мемлекеттік меншікті жекешелендірудің әлеуметтік-</w:t>
        <w:br/>
        <w:t>экономикалық негізі ретінде қаржы-несие, ақша-валюта айналысына</w:t>
        <w:br/>
        <w:t>қолайлы іс-әрекет өрісін құраған болар сді. Кәсіпорын акцияларын</w:t>
        <w:br/>
        <w:t>шығару, олардың. еркін айналысын қамтамасыз сту жаппай</w:t>
        <w:br/>
        <w:t>жекешелендіру процесін жаңа жағдайда дамытуға жол ашады.</w:t>
        <w:br/>
        <w:t>Инвестқорларының: қаржы жинақтау механизміне елеулі</w:t>
        <w:br/>
        <w:t>өзгерістер енгізу, Қазақстан үкіметтің арнайы бағдарламалары</w:t>
        <w:br/>
        <w:t>негізінде, мемлекеттік қаржыландыру ресурстары конкурстарын</w:t>
        <w:br/>
        <w:t>ұйымдастыру экономиканы жаңартуға қосылған елеулі үлес болады.</w:t>
        <w:br/>
        <w:t>Осы тұрғыдан, қаржы жүйесі мен инвестқорлары жұмысының қаржы</w:t>
        <w:br/>
        <w:t>жинақтау, өзара Несие беру механизмдерін ұштастыру міндеті -</w:t>
        <w:br/>
        <w:t>.өндірістік-қаржы топтарын құрудың негізіне жағдай жасайды.</w:t>
        <w:br/>
        <w:t>Жалпы жекешелендірілген кәсіпорындарды басқару жүйесін</w:t>
        <w:br/>
        <w:t>түбегейлі қайта құру үшін өтпелі кезенде оларды басқарудың</w:t>
        <w:br/>
        <w:t>ерекше жағдайы туралы заң актілері қажет. Сол себепті,</w:t>
        <w:br/>
        <w:t>иннестқорлары Мен кәсіпорын арасында контракт арқылы басшыны</w:t>
        <w:br/>
        <w:t>тағайындау, ал бірте-бірте акциялар үлесіне қарай басқару жүйесін</w:t>
        <w:br/>
        <w:t>қайта құру жүзеге асуы тиіс. Бірнеше қорлардың дауыс үлесін</w:t>
        <w:br/>
        <w:t>өкілетті басқаруға беру де осы мақсатқа қызмет еткен болар еді.</w:t>
        <w:br/>
        <w:t>Меншік түрі мен жеке кәсіпкерліктің бірегей бағытта дамуы</w:t>
        <w:br/>
        <w:t>үшін, заң-құқықтық негіздерінің ынталандыру механизмін айқындап</w:t>
        <w:br/>
        <w:t>алу қажеттігін теріске шығаруға болмайды. Жалпы нарықтық</w:t>
        <w:br/>
        <w:t>реформалардың барлық заңдарының үйлесімділігі мен</w:t>
        <w:br/>
        <w:t>ұштастырылуы ойдағыдай емес. Мемлекеттік меншікті</w:t>
        <w:br/>
        <w:t>жекешелендіру және экономикадағы мемлекеттік билеу жүйесін</w:t>
        <w:br/>
        <w:t>“</w:t>
        <w:br/>
        <w:t>түбірінен өзгерту процестері екі түрлі құбылыстарды көрсететін</w:t>
        <w:br/>
        <w:t>ескеру қажеттігі күшейді.</w:t>
      </w:r>
    </w:p>
    <w:p>
      <w:r>
        <w:t>Экономикалық дағдарыстың себептері “мен бағыт-бағдарын</w:t>
        <w:br/>
        <w:t>айқындау арқылы жеке меншік түрлері және жеке кәсіпкерліктің</w:t>
        <w:br/>
        <w:t>тиімді, оптималды даму “перспективасын бағдарлан, мемлекет</w:t>
        <w:br/>
        <w:t>тарапынан көмек көрсету мәселесін шешу жолдарын іздестіру керек.</w:t>
        <w:br/>
        <w:t>Мәселен, ауылшаруашылығын жекешелендіру процесі негізінен</w:t>
        <w:br/>
        <w:t>аяқталды, ал шаруашылық жүргізу жүйесі әртүрлі себептермен</w:t>
        <w:br/>
        <w:t>тауарлы сипатынан айрылды. Енді, жеке меншік негізінде бірлескен</w:t>
        <w:br/>
        <w:t>әртүрлі шаруашылық түрлерін қалыптастыру, қаржыландыру</w:t>
        <w:br/>
        <w:t>саясатын жүргізу кезеңі пісіп жетілді. Бұл жерде шағын, орташа, ірі</w:t>
        <w:br/>
        <w:t>бизнес, кәсіпкерлік түрлерінің аймақтық ерекшеліктерін ескере</w:t>
        <w:br/>
        <w:t>отырып, мемлекеттің жалпы экономикалық қауіпсіздігі тұрғысынан</w:t>
        <w:br/>
        <w:t>қабылданатын шешімдер қажеттігі айқындалды.</w:t>
        <w:br/>
        <w:t>Өтпелі дәуірдің екінші кезеңі Қазақстан үшін Дүвиежүзілік</w:t>
        <w:br/>
        <w:t>экономикалық, дағдарыстың слесінің Азияда, Ресейде және Латын</w:t>
        <w:br/>
        <w:t>Америкасы елдеріндегі көрінісімен сипатталады. ЖҮМ сияқты,</w:t>
        <w:br/>
        <w:t>Қазақстан да бұл кезенде экономикалық трансформациялаудың</w:t>
        <w:br/>
        <w:t>ерекше заңдылықтарын сараптау арқылы өзіндік реттеу шараларын</w:t>
        <w:br/>
        <w:t>жүргізуге мәжбүр болады.</w:t>
        <w:br/>
        <w:t>Меншік қатынастарын қайта нығайту (реструктуризаңиялау),</w:t>
        <w:br/>
        <w:t>тиімді меншік иелерін қалыптастыру жалпы шаруашылық</w:t>
        <w:br/>
        <w:t>салаларындағы заң актілерін жетілдіруді қажет етеді.</w:t>
        <w:br/>
        <w:t>Ақшалай жекешелендіру аукциондарын тоқтатып, оны конкурс</w:t>
        <w:br/>
        <w:t>арқылы ұзақ мерзімдік жалға, басқаруға беру. тәсілдерін енгізген</w:t>
        <w:br/>
        <w:t>пайдалы болар еді. Сол сияқты, бұған дейін жекешелендірілген</w:t>
        <w:br/>
        <w:t>нысандардың берілу шарты, құжаттарына сәйкес жұмысын бағалап,</w:t>
        <w:br/>
        <w:t>тиісті қолдау шараларын айқындау қажеттігі туады. Егер Де</w:t>
        <w:br/>
        <w:t>жекешелендіру шарттары орындалмаған болса, арзан (тегін) берілген</w:t>
        <w:br/>
        <w:t>нысандарды мемлекет иелігіне алу немесе ерекше басқару тәртібін</w:t>
        <w:br/>
        <w:t>енгізу арқылы қалыпты жұмысын қамтамасыз ету жүзеге асырылуы</w:t>
        <w:br/>
        <w:t>тиіс. Мәселе, меншік түрінде - смес, мемлекеттік реттеу жолымен</w:t>
        <w:br/>
        <w:t>тоқыраған өндіріс орындарының жұмысын қалыптастыру саясатын</w:t>
        <w:br/>
        <w:t>анықтауда. 22</w:t>
        <w:br/>
        <w:t>Бұл саясаттың негізі - отандық өңім өндірушілерді қолдау екені</w:t>
        <w:br/>
        <w:t>Үкімет бағдарламасымен айқындалды. Енді, оның негізгі буынын,</w:t>
        <w:br/>
        <w:t>айқындаушы салаларын белгілеп, бірыңғай мемлекеттік қаржы-</w:t>
        <w:br/>
        <w:t>қаражат саясатын негіздеу екеңі түсінікті.</w:t>
        <w:br/>
        <w:t>Осы тұрғыдан, ұлттық қолөнер, жеңіл және тамақ өнеркәсібі,</w:t>
        <w:br/>
        <w:t>ауыл шаруашылығын қайта жандандыру - меншік</w:t>
        <w:br/>
        <w:t>трансформациялауының өзегі деп бағалау қажет. Бұл қатарда еңбекке</w:t>
        <w:br/>
        <w:t>ынталандыру және әлеуметтік қорғау шаралары да, табысты</w:t>
        <w:br/>
        <w:t>қалыптастыру мен оны рациональды бөлу механизмдерін дамыту,</w:t>
        <w:br/>
        <w:t>халықтың әл-ауқатын жақсарту бағдарламалары заң жүзінде жүзеге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
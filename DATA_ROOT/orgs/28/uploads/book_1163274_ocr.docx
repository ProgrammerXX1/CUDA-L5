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Әкем - Рахмет</w:t>
        <w:br/>
        <w:t>Жотабайұлының рухына</w:t>
        <w:br/>
        <w:t>арнаймын</w:t>
        <w:br/>
        <w:t>Памяти моего отца -</w:t>
        <w:br/>
        <w:t>Рахмета</w:t>
        <w:br/>
        <w:t>Жотабаева</w:t>
        <w:br/>
        <w:t>посвяшаю</w:t>
        <w:br/>
        <w:t>ЯР рал,</w:t>
        <w:br/>
        <w:t>Н.Р.ЖОТАБАЕВ</w:t>
        <w:br/>
        <w:t>«...Алла тағаланың бергеніне</w:t>
        <w:br/>
        <w:t>шүкіршілік ет, сонда сенен бай</w:t>
        <w:br/>
        <w:t>кісі болмайды, көршіңе жақсылық</w:t>
        <w:br/>
        <w:t>жаса, иманды боласың.</w:t>
        <w:br/>
        <w:t>Өзіңе тілеген жақсылықты</w:t>
        <w:br/>
        <w:t>басқаға да тіле...»</w:t>
        <w:br/>
        <w:t>Мұхаммед пайғамбар</w:t>
        <w:br/>
        <w:t>«Каждый человек есть целый мир,</w:t>
        <w:br/>
        <w:t>рождаюшийся и умираюший</w:t>
        <w:br/>
        <w:t>вместе с ним».</w:t>
        <w:br/>
        <w:t>Г. Гейне</w:t>
        <w:br/>
        <w:t>АДАМДАР ТАҒДЫРЫ</w:t>
        <w:br/>
        <w:t>СУДЬБЫ ЛЮДСКИЕ</w:t>
        <w:br/>
        <w:t>АЛМАТЫ</w:t>
        <w:br/>
        <w:t>2006</w:t>
        <w:br/>
        <w:t>ББК 84 (5 Қаз)</w:t>
        <w:br/>
        <w:t>ж 72</w:t>
        <w:br/>
        <w:t>Ж72 Жотабаев Н.Р.</w:t>
        <w:br/>
        <w:t>Адамдар тағдыры. Сульбы Лл</w:t>
        <w:br/>
        <w:t>2006 - 348 с.</w:t>
        <w:br/>
        <w:t>юдские. Алматы: Мария,</w:t>
        <w:br/>
        <w:t>18ВМ 9965-518-29-7</w:t>
        <w:br/>
        <w:t>". 802002</w:t>
        <w:br/>
        <w:t>ББК 84 (5 Қаз)</w:t>
        <w:br/>
        <w:t>41702250200</w:t>
        <w:br/>
        <w:t>Ж.“ (((05)-06</w:t>
        <w:br/>
        <w:t>15ВМ 9965-518-29-7 Ө Жотабаев Н.Р. 2006</w:t>
      </w:r>
    </w:p>
    <w:p>
      <w:r>
        <w:t>Адамдар тағдыры сонысымен де тартымды оқылады.</w:t>
        <w:br/>
        <w:t>Адамдар тағдыры қашан да бағалы емес пе?!</w:t>
        <w:br/>
        <w:t>Сейіт ҚАСҚАБАСОВ,</w:t>
        <w:br/>
        <w:t>Қазақстан ҰҒА академигі</w:t>
        <w:br/>
        <w:t>&lt;...Ғаделет, махаббат сезім кімде көбірек</w:t>
        <w:br/>
        <w:t>болса, ол кісі - ғалым, сол - ғақил»</w:t>
        <w:br/>
        <w:t>Абай</w:t>
        <w:br/>
        <w:t>&lt;..:Творенья интеллекта переживают</w:t>
        <w:br/>
        <w:t>шумную суету поколений и</w:t>
        <w:br/>
        <w:t>на протяжении веков озаряют</w:t>
        <w:br/>
        <w:t>мир-светом и теплом».</w:t>
        <w:br/>
        <w:t>А. Эйнштейн</w:t>
        <w:br/>
        <w:t>І бөлім, І часть</w:t>
        <w:br/>
        <w:t>(ОЧЕРКТЕР, ОЙЛАР, ЕСТЕЛІКТЕР)</w:t>
        <w:br/>
        <w:t>Ш.Р, ЖОТАБДЕВ</w:t>
        <w:br/>
        <w:t>ЛАЛАР ТАҒДЫРЫ</w:t>
        <w:br/>
        <w:t>жж</w:t>
        <w:br/>
        <w:t>«ОДАҚТЫҚ ПАРЛАМЕНТТІҢ СОҢҒЫ</w:t>
        <w:br/>
        <w:t>КҮНДЕРІ»</w:t>
        <w:br/>
        <w:t>«Парламент қызметінің кейбір тұстары»</w:t>
        <w:br/>
        <w:t>атты кітабынан үзінді</w:t>
        <w:br/>
        <w:t>(Аударма)</w:t>
        <w:br/>
        <w:t>1991 жылдың желтоксан айы--ұлы елдің өміріндегі бет бұрыс</w:t>
        <w:br/>
        <w:t>айы болды. Дәл осы айда дүние жүзінің саяси картасынан ұлы</w:t>
        <w:br/>
        <w:t>держананың, біртуыскан халықтардың Одағы жойылды.</w:t>
        <w:br/>
        <w:t>Бірақ айдың басында бәлендей саяси өзгерістер бола қой-</w:t>
        <w:br/>
        <w:t>ған жоқ. Әрбір республика мен автономиялардың бөлінуге</w:t>
        <w:br/>
        <w:t>әрекеттенуі болмаса, экономика және басқа шаруалар бұрын-</w:t>
        <w:br/>
        <w:t>ғысынша дәуірлеп тұрған болатын. Бірте-бірте саяси және эко-</w:t>
        <w:br/>
        <w:t>номикалық барометрдің тілі ғана енді-енді төмендеп келе жатқан.</w:t>
        <w:br/>
        <w:t>Қараша айында Ново-Огарев кездесуі өтті. Бір қарағанда</w:t>
      </w:r>
    </w:p>
    <w:p>
      <w:r>
        <w:t>Одақтық шарт жөніндегі жұмыс қызу жүріп жатқан сияқты</w:t>
        <w:br/>
        <w:t>болып көрінетін.</w:t>
        <w:br/>
        <w:t>КСРО Президенті М.С.Горбачев 3 желтоқсан күні халық</w:t>
        <w:br/>
        <w:t>қалаулыларына арнап сөз сөйледі. Ол депутаттардан Тәуелсіз</w:t>
        <w:br/>
        <w:t>Мемлекеттер Одағы туралы шарттың жобасын талқылап, қол-</w:t>
        <w:br/>
        <w:t>дауды өтінді. Президенттің конфедеративтік демократиялық</w:t>
        <w:br/>
        <w:t>мемлекетті колдап отырғаны айқын болатын.</w:t>
        <w:br/>
        <w:t>-- «Осы құжатқа қол қойған жағдайда», - деп атап көрсетті</w:t>
        <w:br/>
        <w:t>Михаил Сергеевич,- «еліміз еркін дем алып, алға сеніммен</w:t>
        <w:br/>
        <w:t>қарар еді».</w:t>
        <w:br/>
        <w:t>22</w:t>
        <w:br/>
        <w:t>НРЕДИСЛОВИЕ.</w:t>
        <w:br/>
        <w:t>Очевидец судьбоносных событий ХХ века</w:t>
        <w:br/>
        <w:t>В-жизни человека бывают минуты, когда он окидывает мыс-</w:t>
        <w:br/>
        <w:t>ленным:взордм пройденный путь; подводит итоги сделанного.</w:t>
        <w:br/>
        <w:t>Вепоминает дорогих ему людей, тех, с кем работал рядом, плечом</w:t>
        <w:br/>
        <w:t>ктілечу; учителей, наставников, друзей и единомышленников. В</w:t>
        <w:br/>
        <w:t>такие мгновения ожиоте слова, идушиеотсердиа.:. И выстра-</w:t>
        <w:br/>
        <w:t>ивается книға; герои которой --современники автора, свидетеля</w:t>
        <w:br/>
        <w:t>и очевилца судьбоносных событий в жизни своей Родины.</w:t>
        <w:br/>
        <w:t>Обицественный деятель и ученый, автор книг «Демократия и</w:t>
        <w:br/>
        <w:t>профсоюзы (размышления, факты, события)», «О демократии и</w:t>
        <w:br/>
        <w:t>парламентаризме», «Обшество и профсоюзное движение», много</w:t>
        <w:br/>
        <w:t>лет-проработавший в профсоюзных органах, Нигмет Жотабаев</w:t>
        <w:br/>
        <w:t>избирался председателем Семипалатинского областного Совета</w:t>
        <w:br/>
        <w:t>профсоюзов, заместителем, первым заместителем председателя</w:t>
        <w:br/>
        <w:t>Федераций профсоюзов Республики Казахстан.</w:t>
        <w:br/>
        <w:t>Будучи народным депутатом впоследнем Союзном парламен-</w:t>
        <w:br/>
        <w:t>те после августовского путча-1991 года, Нигмет Рахметович был</w:t>
        <w:br/>
        <w:t>очевидцем и.участником ряда судьбоносных событий. Об этом -</w:t>
        <w:br/>
        <w:t>его книга «О демократии и парламентаризме», созданная наосно-</w:t>
        <w:br/>
        <w:t>ве документов, стенографических отчетов, публикаций вСМИи</w:t>
        <w:br/>
        <w:t>личныхдневников. Автор с грустью повествуето досрочном пре-</w:t>
        <w:br/>
        <w:t>крашении вдекабре 1993 года полномочий Верховного Совета</w:t>
        <w:br/>
        <w:t>12-госозыва.</w:t>
        <w:br/>
        <w:t>АЛҒЫ СӨЗ</w:t>
        <w:br/>
        <w:t>Көз көргендер мен көкейге түйгендер</w:t>
        <w:br/>
        <w:t>Бастан өткенді оймен түю; көрген-білгенді ой елегінен</w:t>
        <w:br/>
        <w:t>сүзіп, көңіл сынына тарту өткеннің мәнін айқындап,</w:t>
        <w:br/>
        <w:t>келешектің бетін ашады. Кезінде дана Абай айтатын бұл тағ-</w:t>
        <w:br/>
        <w:t>лым бүгінде әр азаматтың парасатты әрі ғаделетті ісі болса</w:t>
        <w:br/>
        <w:t>керек-ті. «Адамдар тағдыры» деген жалпы тақырыппен топ-</w:t>
        <w:br/>
        <w:t>тастырылған ғалым, мемлекет қайраткері Нығмет Жотабаев</w:t>
        <w:br/>
        <w:t>кітабының қолжазбасын осындай оймен жаптым. Кітаптың</w:t>
        <w:br/>
        <w:t>әсерлілігін өткен күндердің елеулі бірқатар кезеңдік</w:t>
        <w:br/>
        <w:t>суреттерін көз алдында оятып, қайта-бір бастан кешіргендей</w:t>
        <w:br/>
        <w:t>күйгетүсіруінен де байқауға болар деп санаймын. Көз көрген-</w:t>
        <w:br/>
        <w:t>дер мен көкейге түйгендер... Шынында да жалпыға мәлім</w:t>
      </w:r>
    </w:p>
    <w:p>
      <w:r>
        <w:t>мемлекеттік, елдік дәрежедегі өткен тарихтың әлі де саралап,</w:t>
        <w:br/>
        <w:t>сараптайтын, көпшілік оқырман әлі де жете біле бермейтін</w:t>
        <w:br/>
        <w:t>қалтарыстары қаншама. ХХ ғасырдың қоғамдық-мемлекеттік</w:t>
        <w:br/>
        <w:t>тіршілігінде ашылмаған шындықтары қаншама. Бір ғана</w:t>
        <w:br/>
        <w:t>Кенестік державаның «жұмбақ» жағдайда ыдырап, бір күннің,</w:t>
        <w:br/>
        <w:t>бір күннің емес-ау, бірнеше сағаттың ішінде «үштіктің»</w:t>
        <w:br/>
        <w:t>құзыретті шешімімен ыдырап кетуі, сол тұстағы Кеңестер</w:t>
        <w:br/>
        <w:t>Одағының Жоғарғы Кеңесіндегі ахуалдын нақты көріністері,</w:t>
        <w:br/>
        <w:t>ішкі айтыс-тартыстар, түрлі.көзқарастар... бұлар.әлі де толық</w:t>
        <w:br/>
        <w:t>хатка түсйеген, әлі әлденеше зерттеулер мен кітаптардың та-</w:t>
        <w:br/>
        <w:t>қырыбы боларлық оқиғалар. «Адамдар тағдырының» авторы</w:t>
        <w:br/>
        <w:t>6</w:t>
        <w:br/>
        <w:t>ғындағы өмірі жайлы, сол тұстағы адамдар тағдыры туралы шын-</w:t>
        <w:br/>
        <w:t>шыл кітап. Сонысымен де Тартымды, сонысымен де бағалы деп</w:t>
        <w:br/>
        <w:t>ойлаймын.</w:t>
        <w:br/>
        <w:t>Автор тақырыпты толғағанда шындыққа тән парасат-пайым-</w:t>
        <w:br/>
        <w:t>нан, өзінінгіаным көзқарасынан айнымайды. Сонымен бірге.казақ.</w:t>
        <w:br/>
        <w:t>елі мен шетелдік арақатынастар, мәдениеттер достастығы, рухани</w:t>
        <w:br/>
        <w:t>жаңғыру сабақтары туралы да мол мағлұматтар ұсынады. Ауыл</w:t>
        <w:br/>
        <w:t>тағдырын да адамдар тағдырымен сабақтастықта қараса, шетел</w:t>
        <w:br/>
        <w:t>тақырыбында казақ елінің ахуалын ойға ала отырып тебіренеді.</w:t>
        <w:br/>
        <w:t>Ауыл туралы ол «Ауылдағайлық аз: Неге? Жұмыс істету керек</w:t>
        <w:br/>
        <w:t>дейді. Жұмыс істегісі келмей отырғандар бар ма осы күні? Енде-</w:t>
        <w:br/>
        <w:t>ше гәп неде? Гәп ауыл шаруашылығындағы реформаларға</w:t>
        <w:br/>
        <w:t>мемлекеттік көзқарастардың табылмай жатқандығында. Ауыл</w:t>
        <w:br/>
        <w:t>тұрмысы оңалуы үшін ауылғадеген көзқарасты өзгерту керек»,-</w:t>
        <w:br/>
        <w:t>дейді ол. Рас сөз.</w:t>
        <w:br/>
        <w:t>Осы кітап соңындағы Нығмет туралы мақаласында Сағы-</w:t>
        <w:br/>
        <w:t>ныш Сариев Абай сөзін ауызға алыпты. «Адам баласын замана</w:t>
        <w:br/>
        <w:t>өсіреді...» деген. Адам баласын заманы өсіреді. Қазақ қауымы</w:t>
        <w:br/>
        <w:t>он бес жылда соқтықпалы, соқпақсыз жолдан өтті, даңғыл де-</w:t>
        <w:br/>
        <w:t>месек те тәуелсіздіктің қиын қатпарлы жолына түсті, ең бас-</w:t>
        <w:br/>
        <w:t>тысы болашаққа нық қадам басып, ұлттық бағытын түзеп алды.</w:t>
        <w:br/>
        <w:t>Нығмет Жотабаевтың «Адамдар тағдыры» кітабы осы қиын асу,</w:t>
        <w:br/>
        <w:t>қилы кезеңнің біркатар шындығын оқырмандарға ашып бер-</w:t>
        <w:br/>
        <w:t>ген еңбек. Автордың көзімен көргендері, басынан кешкендері</w:t>
        <w:br/>
        <w:t>көп, бірақ сол көп шындықтың маңызды, азаматтық парасат</w:t>
        <w:br/>
        <w:t>пайым елегінен өткендері баршаға ортақ, елдік тағдырдың бір</w:t>
        <w:br/>
        <w:t>соқпағына өз сәулесін түсірген ұлттық тарих.</w:t>
        <w:br/>
        <w:t>П</w:t>
        <w:br/>
        <w:t>немало поездил по миру. Дания, Беларусь, Россия, Азербайджан,</w:t>
        <w:br/>
        <w:t>Киргизия, Америка, Турция, Китай... Для каждого из народов</w:t>
        <w:br/>
        <w:t>этих стран найдены точные и искренние слова.</w:t>
        <w:br/>
        <w:t>«Казахи и киргизы, -- говорил он, выступая на торжествен-</w:t>
        <w:br/>
        <w:t>ном заседании Совета Федерации профсоюзов Кыргыстана в</w:t>
        <w:br/>
        <w:t>2000 г.,-вечные, неразлучные братья и очень близкие подуху,</w:t>
        <w:br/>
        <w:t>языку, истории, культуре и традициям, вероисповеданию на-</w:t>
        <w:br/>
        <w:t>роды. Вы не найдете казаха, не слышавшегоо героическом эпо-</w:t>
        <w:br/>
        <w:t>се «Манас», точно также и киргиза, не знавшего имен велико-</w:t>
        <w:br/>
        <w:t>го Абая и Жамбыла».</w:t>
        <w:br/>
        <w:t>Покоряют шедрость души, гостеприимство, доброта азербай-</w:t>
      </w:r>
    </w:p>
    <w:p>
      <w:r>
        <w:t>джанцев. Выступая на форуме профсоюзов Азербайджана (2003</w:t>
        <w:br/>
        <w:t>г), Нигмет Рахметович, назвав имена великих поэтов Низами,</w:t>
        <w:br/>
        <w:t>Физули, Вагифа и Самеда Вургуна, особо подчеркнул ролькуль-</w:t>
        <w:br/>
        <w:t>туры в сближении народов: «Наши народы имеют обіцие корни</w:t>
        <w:br/>
        <w:t>--ивязыке, и в вероисповедании, и в менталитете, и в благород-</w:t>
        <w:br/>
        <w:t>стве, Мы живем в едином Евразийском пространстве. И все это</w:t>
        <w:br/>
        <w:t>укренляст наше братство, нашу дружбу, наше сотрудничество».</w:t>
        <w:br/>
        <w:t>Жители пронветаюшей Дании раскрепошены, приветливы, до-</w:t>
        <w:br/>
        <w:t>вольны своей судьбой. Ученый-педағог втпутевом очерке «На ро-</w:t>
        <w:br/>
        <w:t>дине великого сказочника Ханса Андерсена» замечает и оцени-</w:t>
        <w:br/>
        <w:t>вает все: систему образования, демократизм избирательной сис-</w:t>
        <w:br/>
        <w:t>темы, дошкольнуюсистему подготовки, работу профсоюзов ит.д.</w:t>
        <w:br/>
        <w:t>«Ах, как хотелось бы, чтобы все взрослые, особенно сановные</w:t>
        <w:br/>
        <w:t>люди в правительстве и на местах руководствовались бы всегда</w:t>
        <w:br/>
        <w:t>таким девизом («Детям серьезную игру исерьезное к ним отнкоше-</w:t>
        <w:br/>
        <w:t>ние, Черезигры и игрушки--к Миру». Девиз ЛЕГО), обрашали бы</w:t>
        <w:br/>
        <w:t>самое пристальное внимание натюдрастаюшее поколение, заботи-</w:t>
        <w:br/>
        <w:t>18</w:t>
        <w:br/>
        <w:t>келешектегі қоғамдық істерге сабақ түйгендей болады. Бұрын</w:t>
        <w:br/>
        <w:t>жарық көрген бұл кітаптар мен «Адамдар тағдыры» атты жана</w:t>
        <w:br/>
        <w:t>кітаптың арасында жанды байланыс, бірінен біріне өрбіп жатқан</w:t>
        <w:br/>
        <w:t>ойлар мен көзқарастар сабактастығы бар. Негізгі сабақтастық,</w:t>
        <w:br/>
        <w:t>коғам тарихының өзекті тармақтары, адамдар тағдыры. Сондық-</w:t>
        <w:br/>
        <w:t>тан болар, «Аламдар тағдыры» атты жаңа кітап автор шығармала-</w:t>
        <w:br/>
        <w:t>рының барлығын бір желіге тартып түр.</w:t>
        <w:br/>
        <w:t>Қоғам және адам. Қауым тағдыры және адам тағдыры. Осы</w:t>
        <w:br/>
        <w:t>ойларды өрбіте отырып, өзі коғамдық қызметке бар ғұмырын ар-</w:t>
        <w:br/>
        <w:t>наған қоғам қайраткері ішкі жан тебіреністерін, көкейге түйген</w:t>
        <w:br/>
        <w:t>шындықтарды ашады. «Адамдар тағдыры» осы тараптан жаңа</w:t>
        <w:br/>
        <w:t>кітап. Қоғам, мемлекет өміріндегі трансформация және қазақ</w:t>
        <w:br/>
        <w:t>елінің арқалы тұлғалы адамдарының тағдыры жайлы сөз.</w:t>
        <w:br/>
        <w:t>Нығметтің аяулы мемлекет қайраткері Өзбекәлі Жәнібек, халық</w:t>
        <w:br/>
        <w:t>жазушылары . Әзілхан. Нұршайықов пен Тұрсынхан</w:t>
        <w:br/>
        <w:t>Әбдірахманова, тұлғалы зерделі ғалым Қайым Мұхаметканов, ірі</w:t>
        <w:br/>
        <w:t>коғам қайраткері Қаратай Тұрысов жайлы толғамдары талай-та-</w:t>
        <w:br/>
        <w:t>лай тағдырлар сырын ортаға салады. Автор осындай кесек ерлер</w:t>
        <w:br/>
        <w:t>тұлғасы арқылы солардың қилы тағдыр, қайраткерлік істері арқы-</w:t>
        <w:br/>
        <w:t>лы қоғам тынысын; ел тірлігін толайым көзге елестетуге ұмтыл-</w:t>
        <w:br/>
        <w:t>ған. Деректі прозаның кисынды тебіреністі толғамдары -наным-</w:t>
        <w:br/>
        <w:t>ды, тартымды, бұрын дахалыққа жақсы таныс тұлғалардың жаңа</w:t>
        <w:br/>
        <w:t>қырларын ашатүселі. Тұрсынхан Әбдірахмановатуралы айтаоты-</w:t>
        <w:br/>
        <w:t>рыпақын жырларының қарымды тебіреністері арқылы сол тұстағы</w:t>
        <w:br/>
        <w:t>саяси-қоғамдық ахуалды, түрлі көзкарастар палитрасын ашады.</w:t>
        <w:br/>
        <w:t>Өзбекәлі Жәнібек сынды біртуар ұлтперзентінің жігерлі, талант-</w:t>
        <w:br/>
        <w:t>ты қайраткерлігін шынайы іңкәр сезіммен суреттей отырып; ол</w:t>
        <w:br/>
        <w:t>9</w:t>
        <w:br/>
        <w:t>степи--и ветеринар, и зоотехник, и строитель, и механизатор.</w:t>
        <w:br/>
        <w:t>Судыба подарила встречи с интересными людьми, профессио-</w:t>
        <w:br/>
        <w:t>налами своего дела, авторитет которых был непререкаем. Среди</w:t>
        <w:br/>
        <w:t>них--великийсын азербайджанского народа, выдаюшийся госу-</w:t>
      </w:r>
    </w:p>
    <w:p>
      <w:r>
        <w:t>дарственный и обшественный деятель мирового масштаба Гей-</w:t>
        <w:br/>
        <w:t>дар Алиев(«Бакинские огни»); генерал армии, Герой Советского</w:t>
        <w:br/>
        <w:t>Союза, воин-интернационалист Николай Ляшенко («Командую-</w:t>
        <w:br/>
        <w:t>ший»); педагоги-наставники Жусупбек-ага и Кенжебек-ага Дау-</w:t>
        <w:br/>
        <w:t>кеевы («Учитель перед именем Твоим...»), оставившие неизгла-</w:t>
        <w:br/>
        <w:t>димыйследвпамяти поколений; ученый ипевец, герой одноимен-</w:t>
        <w:br/>
        <w:t>ногоочерка--Садырбек Татубаев; ученый-экономист Ураз Бай-</w:t>
        <w:br/>
        <w:t>муратов («Академик Баймуратов»); внучка одного Из выдаюших-</w:t>
        <w:br/>
        <w:t>ся представителей казахской интеллигенции начала ХХ векаи сама</w:t>
        <w:br/>
        <w:t>видный руководяший работник Дина Абдрахимова («Верность</w:t>
        <w:br/>
        <w:t>принципам»); выдаюшийся ученый-математик Толеубай Аманов</w:t>
        <w:br/>
        <w:t>(«Личность») и другие.</w:t>
        <w:br/>
        <w:t>Толеубая Амановаавтор книги характеризует как честнейше-</w:t>
        <w:br/>
        <w:t>гоискромнейшего человека, «патриарха математической мысли»</w:t>
        <w:br/>
        <w:t>Казахстана, крупнейшего исследователя, обладаюшего яркимда-</w:t>
        <w:br/>
        <w:t>ром чувства новизны, способностью генерировать неординарные</w:t>
        <w:br/>
        <w:t>идеи в математической науке. Разносторонние исследования вте-</w:t>
        <w:br/>
        <w:t>ории функции действительных и комплексных переменных и в</w:t>
        <w:br/>
        <w:t>других сложнейших областях математики выдвинули его на уро-</w:t>
        <w:br/>
        <w:t>вень выдаюшихся ученых, одного из корифеев математической</w:t>
        <w:br/>
        <w:t>мысли ХХ века.</w:t>
        <w:br/>
        <w:t>Прочитав книгу Н.Г.Ляшенко «Годы в шинели», Нигмет Жо-</w:t>
        <w:br/>
        <w:t>табаев накануне приближаюшегося 30-летия со дня Великой</w:t>
        <w:br/>
        <w:t>16</w:t>
        <w:br/>
        <w:t>осы және басқада өткен күндер елесін өз көзімен көргендігін,</w:t>
        <w:br/>
        <w:t>стенографиялық құжаттар ақикатына сүйеніп, Өз таным та-</w:t>
        <w:br/>
        <w:t>разысынан өткізген.</w:t>
        <w:br/>
        <w:t>&lt;«Адамлар тағдыры» кітабының авторы Нығмет Жотабаев та-</w:t>
        <w:br/>
        <w:t>нымал қоғам қайраткері, көп жылдар басшылық қызметтерде</w:t>
        <w:br/>
        <w:t>істеген белгілі білікті маман. Ол КСРО Жоғарғы Кенесінің соңғы</w:t>
        <w:br/>
        <w:t>халық депутаттарының бірі. Яғни, одақтың ыдырауының соңғы</w:t>
        <w:br/>
        <w:t>сағаттарын басынан өткізген, 1991 жылғытамызайындағы бүлікті</w:t>
        <w:br/>
        <w:t>өз көзімен көрген, бірқатар қилы кезең, қилы-қилы оқиғаларға</w:t>
        <w:br/>
        <w:t>тікелей қатысқан адам.:Одақтық парламенттің соңғы күндері ту-</w:t>
        <w:br/>
        <w:t>ралы, 1991 жылғы саяси жағдайды сипаттай отырып, өз көзкара-</w:t>
        <w:br/>
        <w:t>сын білдіреді. КСРО-ның құлауы, ТМД-ның құрылуы жайлы</w:t>
        <w:br/>
        <w:t>шындықты ортаға салады, сол тұстағы түрлі аймақтардан сайлан-</w:t>
        <w:br/>
        <w:t>ған депутаттардың, қоғам қайраткерлерінің, басітнылардың іс-</w:t>
        <w:br/>
        <w:t>әрекеттері мен ой-пікірлерін еске түсіреді. Бұл күнделік емес, ХХ</w:t>
        <w:br/>
        <w:t>ғасырдың соңғы онжылдығындағы халықтық маңызы аса зор</w:t>
        <w:br/>
        <w:t>оқиғаларды. басынан кешкен, жақсы түсініп білген маман, қоғам</w:t>
        <w:br/>
        <w:t>қайраткерінің араға жылдар салып сол қызулы, қайшылықты</w:t>
        <w:br/>
        <w:t>мәселелерді ой елегінен өткізіп, бағалауы.Сондықтанда болу ке-</w:t>
        <w:br/>
        <w:t>рек, қоғамдық-мемлекеттік манызды оқиғалар туралы ол барын-</w:t>
        <w:br/>
        <w:t>шаобьективті, өз жанынанартық-ауысештеңе коспай, әсіре әсерге</w:t>
        <w:br/>
        <w:t>беріліп кетпей, болғанын болғандай жеткізуге ұмтылғандығы бай-</w:t>
        <w:br/>
        <w:t>қалады. Әлдебір әсерлі тұстардың өзін көзімен көрген суреттер</w:t>
        <w:br/>
        <w:t>арқылы, адамдардың мінез-құлық әрекеті туралы: нақты</w:t>
        <w:br/>
        <w:t>көріністермен жеткізуге тырысады. Бүтін бір Кеңестер Одағын</w:t>
        <w:br/>
        <w:t>не бары үш республиканың басшылары бас қосып ақылдасып,</w:t>
        <w:br/>
        <w:t>ешбірзаң қисынынасыймайтын -жағпайда таратып жібергендігінің</w:t>
        <w:br/>
        <w:t>7</w:t>
      </w:r>
    </w:p>
    <w:p>
      <w:r>
        <w:t>АВТОРТУРАЛЫ</w:t>
        <w:br/>
        <w:t>Жотабаев Нығмет Рахметұлы 1937 жыл туған. Математика және</w:t>
        <w:br/>
        <w:t>физика, философия және саясаттану ғылымдарының маманы.</w:t>
        <w:br/>
        <w:t>2-40 жылдан астам комсомолдық, партиялық, мемлекеттік</w:t>
        <w:br/>
        <w:t>және кәсіподақтық қызметтерді атқарған.</w:t>
        <w:br/>
        <w:t>ХІ шақырылған Қазакстан Республикасы Жоғарғы Кенесінің</w:t>
        <w:br/>
        <w:t>депутаты, тәуелсіз Қазақстанның бірінші Конституциясын дайын-</w:t>
        <w:br/>
        <w:t>дау жөніндегі Конституциялық комиссияның мүшесі, КСРО Жо-</w:t>
        <w:br/>
        <w:t>ғарғы Кеңесі Республика Кеңесінің Республикааралық қатынас-</w:t>
        <w:br/>
        <w:t>тар комитетінің төрағасының орынбасары (Мәскеу қ.) болды.</w:t>
        <w:br/>
        <w:t>Ядролықапатқа карсы халықаралық «Невада -- Семей» қоз-</w:t>
        <w:br/>
        <w:t>ғалысының белсенді мүшесі.</w:t>
        <w:br/>
        <w:t>Бірнеше мемлекеттік орден және медальдармен марапатталған.</w:t>
        <w:br/>
        <w:t>Оннанастам кітаптың, монографиялар мен кітапшалардың, көпте-</w:t>
        <w:br/>
        <w:t>ген әңгімелердің, очеріктер мен мақалалардың авторы. Саясаттану</w:t>
        <w:br/>
        <w:t>ғылымдарының кандидаты, ҚР журналистер Одағының мүшесі.</w:t>
        <w:br/>
        <w:t>ОБ АВТОРЕ</w:t>
        <w:br/>
        <w:t>Жотабаев Нигмет Рахметович родился в 1937 году: По образо-</w:t>
        <w:br/>
        <w:t>ванию математик и физик, философ и политолог.</w:t>
        <w:br/>
        <w:t>Свыше4длет находилея на комсомольской, партийной , госу-</w:t>
        <w:br/>
        <w:t>дарственной и профсоюзной работе.</w:t>
        <w:br/>
        <w:t>Избирался депутатом Верховного Совета республики ХП со-</w:t>
        <w:br/>
        <w:t>зыва. Был членом Конституционной комиссии по подготовке пер-</w:t>
        <w:br/>
        <w:t>вой Конституции независимого Казахстана, заместителем пред-</w:t>
        <w:br/>
        <w:t>седателя Комитета по межреспубликанским отношениям Совета</w:t>
        <w:br/>
        <w:t>Республик Верховного Совета СССР (г. Москва).</w:t>
        <w:br/>
        <w:t>Активный участник Международногоантиядерного движения</w:t>
        <w:br/>
        <w:t>«Невада--- Семипалатинск». Имеет государственные награды.</w:t>
        <w:br/>
        <w:t>Автор более десятка книг, монографий и брошюр, а также рас-</w:t>
        <w:br/>
        <w:t>сказов, очерков и статей.</w:t>
        <w:br/>
        <w:t>Кандидат политических наук, член Союза журналистов РК.</w:t>
        <w:br/>
        <w:t>өмір сүрген кезең ақиқаттарын еске салады. Әзағаңның шығар-</w:t>
        <w:br/>
        <w:t>маларынан алған әсерлерін суреттей отырып, жазушы тұлғасы-</w:t>
        <w:br/>
        <w:t>ның ерекшеліктеріне ой жүгіртеді. «Махаббат қызық мол-жыл-</w:t>
        <w:br/>
        <w:t>дар» атты қайта-қайта оқылуғатиісті шығармаға тәнтілігін жасыр-</w:t>
        <w:br/>
        <w:t>майды. Қайым ақсақалдың гимн мәтінін жазуы кезіндегі.шын-</w:t>
        <w:br/>
        <w:t>дықтар жалпыға мәлім болса да көп жазыла, айтыла бермейтін</w:t>
        <w:br/>
        <w:t>еді. Нығмет аға осы ақиқатқа тағы бір сәуле түсіріп, өз көзқара-</w:t>
        <w:br/>
        <w:t>сын құрметпен білдірген.</w:t>
        <w:br/>
        <w:t>Қоғамға деген: жалынды, жанды тебіреніс, заманға деген бай-</w:t>
        <w:br/>
        <w:t>салды көзқарас, адамға деген ықыласты құрмет... Деректі проза,</w:t>
        <w:br/>
        <w:t>публицистика сынды қиын жанрға жататын туындыларында ав-</w:t>
        <w:br/>
        <w:t>тордың осындай өз басына; талантына тән-қасиеттері жарқырап</w:t>
        <w:br/>
        <w:t>көрінеді. Сондай ықыласты ыстық сезім тебіреністерімен хатка</w:t>
        <w:br/>
        <w:t>түскен салқын ақиқат оқиғалары әсерлі, ойлы, тартымды шық-</w:t>
        <w:br/>
        <w:t>қан екен. Қиын жанр дейтініміз, бұл сипаттағы шығармалар ой-</w:t>
        <w:br/>
        <w:t>дан қосуды, әдейі әсірелеуді көтермейді, оған өз көзімен көрген,</w:t>
      </w:r>
    </w:p>
    <w:p>
      <w:r>
        <w:t>бәрін басынан кешкен жанның куәгерлігісынды шындықтар ғана</w:t>
        <w:br/>
        <w:t>түзілмек керек. Нығмет Жотабаев казак қауымының советтер</w:t>
        <w:br/>
        <w:t>тұсындағы елдік тірлігін де, тәуелсіздік кезіндегі жаңғыруын да</w:t>
        <w:br/>
        <w:t>ортасында жүріп көрген адам. Кітап тақырыптары мен оқиғала-</w:t>
        <w:br/>
        <w:t>ры сонысымен де тартымды. Қазақстанның тұңғыш Президентін</w:t>
        <w:br/>
        <w:t>сайлау да, одақтық парламенттің тарауы да, халықтар достығына</w:t>
        <w:br/>
        <w:t>катысты алуан қырлы беттер де, жалпы халықтұрмысы мен халық</w:t>
        <w:br/>
        <w:t>шаруашылығы жайлы парасатты байламдары да көңілге жақын,</w:t>
        <w:br/>
        <w:t>көзге таныс тарихгтізбегін өзгеше қисынмен, өзіндік көркемдік</w:t>
        <w:br/>
        <w:t>шындығымен жеткізеді.</w:t>
        <w:br/>
        <w:t>Бұл Тәуелсіз Қазақстан елінің соңғы ХХ - ХХІ ғасыраралы-</w:t>
        <w:br/>
        <w:t>10</w:t>
        <w:br/>
        <w:t>жалпы ақиқаттың аясынасыймайтын ретсіздік екендігінде, бірақ.</w:t>
        <w:br/>
        <w:t>тоқырауға мықтап ұшыраған социалистік жүйенің бүліріп-шіріп</w:t>
        <w:br/>
        <w:t>бірсәтте ыдырауының тарихизандылық тұрғысындағы негізділігі</w:t>
        <w:br/>
        <w:t>де анық аңғартылады. Одақтың тарауы, одақтық Парламенттің</w:t>
        <w:br/>
        <w:t>өкілдігінің тоқтатылуы, ТМД мен КСРО құрылымдары арасын-</w:t>
        <w:br/>
        <w:t>лағы ілкі сәттегі тандау да тарихи занды шындықтар. Автор тек</w:t>
        <w:br/>
        <w:t>осы тарихи процестерді жүзеге асырудың, өркениетті зандылық,</w:t>
        <w:br/>
        <w:t>жолымен жүрмегендігін, одақтық меншікті бөлісуде әділдіктің</w:t>
        <w:br/>
        <w:t>болмағандығын шетелдік баспасөз пікірлерін, қатысқан адамдар-</w:t>
        <w:br/>
        <w:t>дың пікірлерін еске сала отырып жазады. Кеңес республикала-</w:t>
        <w:br/>
        <w:t>рындағы халықтардың сайлауымен, тандауымен Кремльде отыр--</w:t>
        <w:br/>
        <w:t>ған ұлттық депутаттарға ресейлік «жергілікті» депутаттардың өзі.</w:t>
        <w:br/>
        <w:t>де төрде отырып есікті «мезгегендей» озбырлық танытқандығын</w:t>
        <w:br/>
        <w:t>даоқырман жақсы сезінеді. Кітаптың беташар бірінші бөліміндегі</w:t>
        <w:br/>
        <w:t>кеңестік парламенттің соңғы күңдеріңдегі тарихи оқиғалар тура-</w:t>
        <w:br/>
        <w:t>лы жазбалар осындай санқилы шындықтардың бетін ашып</w:t>
        <w:br/>
        <w:t>көрсетуімен тартымды.</w:t>
        <w:br/>
        <w:t>Нығмет Жотабаев бұған дейін қоғамдық-саяси тақырыптарда</w:t>
        <w:br/>
        <w:t>бірнеше кітаптарын жазған ғалым. Оның «Демократия мен</w:t>
        <w:br/>
        <w:t>кәсіподак», «Демократия мен парламентаризм туралы»; «Қоғам</w:t>
        <w:br/>
        <w:t>және кәсіподақ қозғалысы» атты енбектері көпшілікке белгілі.</w:t>
        <w:br/>
        <w:t>Кәсіподақтар саласында да көп жылдар жауапты қызметтер атқар-</w:t>
        <w:br/>
        <w:t>ған қоғам қайраткері кәсіподақ қозғалысының түрленуі, жаңа жағ-</w:t>
        <w:br/>
        <w:t>дайларға қарай жаңғырып дамуы процесін, сондай-ақ қоғамның</w:t>
        <w:br/>
        <w:t>жаңғырып жаңаруы үрдісін нақты деректермен, құжаттарға</w:t>
        <w:br/>
        <w:t>сүйеніп, өз көзімен көрген, басынан өткізген оқиғаларды сурет-</w:t>
        <w:br/>
        <w:t>тей отырып, толық жан-жақты көрсетеді. Тарих сабактарынан</w:t>
        <w:br/>
        <w:t>8</w:t>
        <w:br/>
        <w:t>Победы в письме к ее автору делится своими раздумьями о про-</w:t>
        <w:br/>
        <w:t>читанном, так как книгадалеко перешагнула рамки личной судь-</w:t>
        <w:br/>
        <w:t>бы автора. В год 61-й ғодовшины со дня Великой Победы слова</w:t>
        <w:br/>
        <w:t>искренней благодарности за героизм и мужество наполняются</w:t>
        <w:br/>
        <w:t>особым смыслом, так-как все меньше и меныше становится вете-</w:t>
        <w:br/>
        <w:t>ранов, подаривших своим потомкам ценой собственной жизни</w:t>
        <w:br/>
        <w:t>мир и свободу. «Люди высокого долга, люди, беззаветно предан-</w:t>
        <w:br/>
        <w:t>ные Родине, делу своего народа и его идеалам» - вот что дорого</w:t>
        <w:br/>
        <w:t>автору, взявшемуся воскресить славные страницы интернацио-</w:t>
        <w:br/>
        <w:t>нальной борьбы в Испании, непосредственному ее участнику.</w:t>
        <w:br/>
        <w:t>Дажесамзаголовок, предваряюший это воспоминание, «Гучи над</w:t>
        <w:br/>
        <w:t>Пиринеями», уже подчеркиваетту суровую необходимость заши-</w:t>
        <w:br/>
        <w:t>ты интернациональными силами мира, национальной свободы</w:t>
        <w:br/>
        <w:t>испанцев от черных туч контрреволюции и фашизма, сигналом</w:t>
      </w:r>
    </w:p>
    <w:p>
      <w:r>
        <w:t>мятежа которых стало известно сообшение: «Над Испанией бе-</w:t>
        <w:br/>
        <w:t>зоблачное небо». Впамяти бойнов-интернационалистов автор кни-</w:t>
        <w:br/>
        <w:t>гиостался как «капитан Николас»-- мужественный и верный друг</w:t>
        <w:br/>
        <w:t>испанского народа, посланец Страны Советов.</w:t>
        <w:br/>
        <w:t>Неравнодушным отношениемк миру, яркимпрофессионализ-</w:t>
        <w:br/>
        <w:t>мом они снискали любовь и уважение своих современников.</w:t>
        <w:br/>
        <w:t>«Люди высокого долга, беззаветно преданные своей Отчизне, сво-</w:t>
        <w:br/>
        <w:t>ему народу и обшечеловеческим ценностям, шедрые, бескорыст-</w:t>
        <w:br/>
        <w:t>ные и обладаюшие огромным чувством дружеского локтя, при-</w:t>
        <w:br/>
        <w:t>тягиваюшие своей жизненной мудростью-- вот кто должен быть</w:t>
        <w:br/>
        <w:t>сегодня кумирами нашей современной молодежи»,-- уверен ав-</w:t>
        <w:br/>
        <w:t>тор книги.</w:t>
        <w:br/>
        <w:t>Известный обшественный деятель и ученый Нигмет Жотабаев</w:t>
        <w:br/>
        <w:t>17</w:t>
        <w:br/>
        <w:t>Республика Кенесінің мәжілісінде Тәуелсіз Мемлекеттер</w:t>
        <w:br/>
        <w:t>Одағының шарттары туралы пікір алысылды.-Оның қорытын-</w:t>
        <w:br/>
        <w:t>дысы бойынша тәуелсіз республикалардың парламенттеріне</w:t>
        <w:br/>
        <w:t>Үндеу қабылданды.</w:t>
        <w:br/>
        <w:t>Беловеж оқиғасы туралы жолда естідім. Ұшақпен Алматыға</w:t>
        <w:br/>
        <w:t>Республика Жоғарғы Кеңесінің УП сессиясына ұшып келе</w:t>
        <w:br/>
        <w:t>«жатқанмын.</w:t>
        <w:br/>
        <w:t>Үш бірдей Тәуелсіз мемлекеттердің мәлімдемесін естігенде</w:t>
        <w:br/>
        <w:t>бәріміз де сасып қалдық. Орталық газеттер мен журналдарда</w:t>
        <w:br/>
        <w:t>мұны үш славян мемлекеттерінің мәлімдемесі деп жариялады:</w:t>
        <w:br/>
        <w:t>Сөйтіп біз бір сәттің ішінде бір-бірімізден бөліне қалдық:</w:t>
        <w:br/>
        <w:t>Ресей, Украина және Беларусьтің еркімен 69 жыл өмір сүрген</w:t>
        <w:br/>
        <w:t>Кеңес Одағы жойылды. Бұл конституциялық төңкерісті көзде-</w:t>
        <w:br/>
        <w:t>ген диалектикалық процесс болатын. Ойымыз он саққа жүгіріп</w:t>
        <w:br/>
        <w:t>жатты, бейдемократиялық жолмен құқықтық мемлекет орна-</w:t>
        <w:br/>
        <w:t>тып жатқан жоқпыз ба леген де ой мазалайды. Егер КСРО</w:t>
        <w:br/>
        <w:t>шынымен-ақ жойылса, онда неге орталық пен М.С.Горбачев</w:t>
        <w:br/>
        <w:t>бүгінгі реформаға кедергі болып тұр.Осының бәрін неге ашық.</w:t>
        <w:br/>
        <w:t>айтпадық немесе неге бүкілхалықтық сайлау өткізбедік? Тіпті</w:t>
        <w:br/>
        <w:t>1991 жылдың І? наурызындареферендум жасаған жоқ па едік?</w:t>
        <w:br/>
        <w:t>Ново-Огаренадағы соңғы кездесуде Б.Н.Ельцин: «Одақ</w:t>
        <w:br/>
        <w:t>болады және Ресей ешқашан да Одақтың ыдырауы үшін ал-</w:t>
        <w:br/>
        <w:t>дымен ұсыныс жасамайды», -- деп мәлімдеген болатын. Ал</w:t>
        <w:br/>
        <w:t>А.С.Шушкевич болса, Беларусь үшін Одақтық шартаса қажет</w:t>
        <w:br/>
        <w:t>деп сендірген. Олай болса неге саясаткерлердің пікірі іле-шала</w:t>
        <w:br/>
        <w:t>өзгеріп шыға келді.</w:t>
        <w:br/>
        <w:t>Италияның «Унита» газетіне берген сұхбатында КСРО Жоғар-</w:t>
        <w:br/>
        <w:t>23</w:t>
        <w:br/>
        <w:t>Ректор Академии труда и социальных отношений профессор</w:t>
        <w:br/>
        <w:t>Н.Н.Гриценко и зав. сектором Международного отдела Испол-</w:t>
        <w:br/>
        <w:t>кома ВКП кандидат исторических:наук В.Е.Можаев (г. Москва)</w:t>
      </w:r>
    </w:p>
    <w:p>
      <w:r>
        <w:t>охарактеризовали эту книгу как серьезный труд, ЯвВлЯЮШИийсЯ</w:t>
        <w:br/>
        <w:t>продолжением и развитием предыдушцей книги «Демократия и</w:t>
        <w:br/>
        <w:t>профсоюзы (размышления, факты, события)» (1997), построен-</w:t>
        <w:br/>
        <w:t>ной большей. частью на документальном, фактическом материа-</w:t>
        <w:br/>
        <w:t>ле. На евстраницах автор показывает постепенную трансформа-</w:t>
        <w:br/>
        <w:t>шию профессиональных союзов Казахстана в деятельного зашит-</w:t>
        <w:br/>
        <w:t>ника интересов трудяшихся, предлагает свде видение (что очень</w:t>
        <w:br/>
        <w:t>ценно) некоторых аспектов деятельности профсоюзов Казахста-</w:t>
        <w:br/>
        <w:t>на90-хгодов ХХ века. Профсоюзы остались; пожалуй, единствен-</w:t>
        <w:br/>
        <w:t>ными носителями идей интеграции после-развала Советского</w:t>
        <w:br/>
        <w:t>Союза, проявив мудрость и дальновидность при создании в 1992</w:t>
        <w:br/>
        <w:t>году Всеобшей конфедерации профсоюзов.</w:t>
        <w:br/>
        <w:t>Книга «О демократии и парламентаризме» (2000)-воссоздает</w:t>
        <w:br/>
        <w:t>атмосферу конца 1991 года, с.ее жаркими парламентскими дис-</w:t>
        <w:br/>
        <w:t>куссиями и митинговыми страстями. Для Казахстана последний</w:t>
        <w:br/>
        <w:t>советский парламент был знаменателен тем; чіо впервые-в его</w:t>
        <w:br/>
        <w:t>история верхнюю палату возглавил наш-соотечественник; извес-</w:t>
        <w:br/>
        <w:t>тный писатель и обшественный деятель А.Т.Алимжанов, азамес-</w:t>
        <w:br/>
        <w:t>тителем председателя Совета Республик стал видный ученый-эко-</w:t>
        <w:br/>
        <w:t>номист, академик У.Б.Баймуратов. В ней,ломнению Г.С. Сапар-</w:t>
        <w:br/>
        <w:t>галиева, «освецается большая гамма проблем демократии и пар-</w:t>
        <w:br/>
        <w:t>ламентаризма, которые прослеживаютея через реалии различных</w:t>
        <w:br/>
        <w:t>стран (бывшего СССР,США, Казахстана и Дании), и самов важ-</w:t>
        <w:br/>
        <w:t>ное--начало демократии и парламентризма в Республике Ка-</w:t>
        <w:br/>
        <w:t>4</w:t>
        <w:br/>
        <w:t>захстан в условиях переходной экономики, стремяцейся к де-</w:t>
        <w:br/>
        <w:t>мократическому правовому обшеству». Вместе с тем, в ней при-</w:t>
        <w:br/>
        <w:t>сутствуют философские и-культорологические обобшения,</w:t>
        <w:br/>
        <w:t>яркие характеристики тех, с кем пришлось работать и обшать-</w:t>
        <w:br/>
        <w:t>ся ее автөру.</w:t>
        <w:br/>
        <w:t>И новая книга-- о тех; кто был рядом, кто заметил в моло-</w:t>
        <w:br/>
        <w:t>дом Нигмете талант организатораи руководителя. Это расска-</w:t>
        <w:br/>
        <w:t>зы, очерки; эссе-воспоминания. Вторую часть--«Судьбы люд-</w:t>
        <w:br/>
        <w:t>ские» открывает рассказ-быль «Ночное противостояние»:.Он</w:t>
        <w:br/>
        <w:t>отом, как вбескрайней зимней степи троепутников, сбившихся</w:t>
        <w:br/>
        <w:t>с маршрута, одержали победу над тремя матерыми волками. В</w:t>
        <w:br/>
        <w:t>Сарыарке им нет зверя равного по моши. Отважные «кокжал-</w:t>
        <w:br/>
        <w:t>тарланы»хсо страшными клыками, с фосфорно-перламутровым</w:t>
        <w:br/>
        <w:t>өттенком зеленых глаз, мускулистыми шеями, мошными заг-</w:t>
        <w:br/>
        <w:t>ривками--гроза степей. Они действуютсмело идерзко, но вза-</w:t>
        <w:br/>
        <w:t>имовыручка друзей, сумевших взять себя в руки, побеждает</w:t>
        <w:br/>
        <w:t>степных хишников; беселедно растаявших в степи.</w:t>
        <w:br/>
        <w:t>Тепло и проникновенно автор пишет о люлях, с которыми</w:t>
        <w:br/>
        <w:t>ему пришлось работать в партийных органах, в профсоюзе; в</w:t>
        <w:br/>
        <w:t>системе высшейлшколы: Для каждого из своих-любимых пер-</w:t>
        <w:br/>
        <w:t>сонажейон-находитточные эпитеты: великолепный оратор ру-</w:t>
        <w:br/>
        <w:t>ководитель области.Михаил Карпенко, высокоэрудированный</w:t>
        <w:br/>
        <w:t>председательоблисполкома Екейбай Кашаганов, скромнейший</w:t>
        <w:br/>
        <w:t>и честнейший-второй секретарь обкома партии Айсағали Му-</w:t>
        <w:br/>
        <w:t>хамбетов. Многим иҙ современных руководителей, к сожале-</w:t>
        <w:br/>
        <w:t>нию, не:хватает их человеческих качеств. Опоэтизирован</w:t>
        <w:br/>
        <w:t>труд.мужеетвенных и сильных духом чабанов. Чабан в</w:t>
        <w:br/>
        <w:t>15</w:t>
      </w:r>
    </w:p>
    <w:p>
      <w:r>
        <w:t>лись бы об их здоровье и отдыхе, обучении. Ведь дети -- это буду-</w:t>
        <w:br/>
        <w:t>шее страны, им же достраивать по кирпичикам огромнейшее зда-</w:t>
        <w:br/>
        <w:t>ние под названием Республика Казахстан», -- эвучит искренний</w:t>
        <w:br/>
        <w:t>голос автора книги.</w:t>
        <w:br/>
        <w:t>Копенгаген, Гиве, Вайле, Эсбьерг, Москва, Минск, Баку, Кара-</w:t>
        <w:br/>
        <w:t>ганда, Семипалатинск, Темиртау, Аягуз, Торжок и другие города</w:t>
        <w:br/>
        <w:t>прелстаютсо страницочерков. Рассказ-размышление «Однажды в</w:t>
        <w:br/>
        <w:t>Торжке» лиричен и поэтичен. В глубинке срединной полосы Рос-</w:t>
        <w:br/>
        <w:t>сии, в музее Пушкина невероятные легкость и одухотворенность</w:t>
        <w:br/>
        <w:t>охватывает слушателя Высшей партийной школы, родом из Казах-</w:t>
        <w:br/>
        <w:t>стана. Великий гимн любви «Я помню чудное мгновенье!» зазву-</w:t>
        <w:br/>
        <w:t>чал по-новому. И Пушкину вторит великий Абай: «Шлю, тонко-</w:t>
        <w:br/>
        <w:t>бровая, привет!» и«Ты--зрачок глаз моих...».</w:t>
        <w:br/>
        <w:t>Высказывания великого Абая чаше всего цитируютея на стра-</w:t>
        <w:br/>
        <w:t>ницахкниги. Вотодно из них: «Человек можетбыть счастлив лишь</w:t>
        <w:br/>
        <w:t>тогда, когда его стремление и старание понимаютиразделяютдру-</w:t>
        <w:br/>
        <w:t>гие». Думается, что эти слова Абая имеют отношение не только к</w:t>
        <w:br/>
        <w:t>героям, но-и к автору данной книги. Его окружали и окружают</w:t>
        <w:br/>
        <w:t>единомышленники, друзья, представители старшего поколения,</w:t>
        <w:br/>
        <w:t>вовремя заметившиеи опенившие его умение работать с. людьми, а</w:t>
        <w:br/>
        <w:t>не только талант математика. Тонкий юмор, умение увидеть себя</w:t>
        <w:br/>
        <w:t>со стороны -- все это делает книгу интересной, поучительной и</w:t>
        <w:br/>
        <w:t>увлекательной для чгения.</w:t>
        <w:br/>
        <w:t>И вэтом ценностьи уникальность данной книги, которая, бес-</w:t>
        <w:br/>
        <w:t>спорно, найдет своего читателя.</w:t>
        <w:br/>
        <w:t>Сеит КАСКАБАСОВ,</w:t>
        <w:br/>
        <w:t>академик Национальной Академии наук</w:t>
        <w:br/>
        <w:t>Республики Казахстан</w:t>
        <w:br/>
        <w:t>19</w:t>
        <w:br/>
        <w:t>ызы пәтерсіз көрінеді. Халық ағарту қызметкерлерінің 26 пайы-</w:t>
        <w:br/>
        <w:t>зының теледидары, 28 пайызының тоңазытқышы, 37 пайызының</w:t>
        <w:br/>
        <w:t>кір жуғыш машинасы жоқ. Олардың 32 пайызы жүрек-қан та-</w:t>
        <w:br/>
        <w:t>мырлары ауруларымен ауырса, 27 пайызы күйгелектік (невроз)</w:t>
        <w:br/>
        <w:t>- жәнетағы басқаауруларға шалдыққан. «Мұғалімдік қызметіңізді</w:t>
        <w:br/>
        <w:t>басқа жұмыска ауыстырғыңыз келе ме?» -- деген сұраққа олар-</w:t>
        <w:br/>
        <w:t>дың бестен бірі: «Иә» деп жауап беріпті. Алматының бес</w:t>
        <w:br/>
        <w:t>мектебіндегі жоғары сынып оқушыларынан «Қандай мамандық-</w:t>
        <w:br/>
        <w:t>тың беделі жоғары?»--Дегенде,оларбірінші орынға бизнесті қой-</w:t>
        <w:br/>
        <w:t>ған. Қорытындылай келгенде, инженер 14-орында, мұғалім</w:t>
        <w:br/>
        <w:t>20-орында қалған. Бұған түсінік беріп жатудың қажеті</w:t>
        <w:br/>
        <w:t>қанша?</w:t>
        <w:br/>
        <w:t>Алматы Ақпан айы, 1994 ж.</w:t>
        <w:br/>
        <w:t>43</w:t>
        <w:br/>
        <w:t>әдепсіз әрекеттерін ескерусіз қалдыру мүмкін емес еді.</w:t>
        <w:br/>
        <w:t>Өйткені егеменді, тәуелсіз мемлекеттердің өкілдері өз халық-</w:t>
        <w:br/>
        <w:t>тарының өтініші бойынша Кремльде отырған болатын. Ал</w:t>
      </w:r>
    </w:p>
    <w:p>
      <w:r>
        <w:t>мұнда, жұқалап айтсақ, бізге есік жақты нұсқай беретін:</w:t>
        <w:br/>
        <w:t>Мәжілісте Тәуелсіз Мемлекеттер Достастығы мәлімдемесі-</w:t>
        <w:br/>
        <w:t>нің жобасы талқыланды. Одақтық парламентті тиісті орган</w:t>
        <w:br/>
        <w:t>құрылғанша сақтауды ұсынды және одақтық парламенттен</w:t>
        <w:br/>
        <w:t>халық депутаттарын кейін шақырып алудың тиімді болаты-</w:t>
        <w:br/>
        <w:t>нына күмән келтірді.</w:t>
        <w:br/>
        <w:t>Әйтседе одақтық құрылымдарды жойған Ресей басшыларының</w:t>
        <w:br/>
        <w:t>бұл ұсыныстарға құлақ асатынына мен іштей күмән келтірдім.</w:t>
        <w:br/>
        <w:t>Оның үстіне Ресей Жоғарғы Кеңесінің КСРО Жоғарғы Кенесі</w:t>
        <w:br/>
        <w:t>Республика Кеңесінің мәлімдеме жасау жөніндегі келісімінің</w:t>
        <w:br/>
        <w:t>конституцияға сай келетініне сену қиын еді. Қысқасы бәрі де</w:t>
        <w:br/>
        <w:t>солай болды.</w:t>
        <w:br/>
        <w:t>Алматы Мамыр айы, 1993 ж.</w:t>
        <w:br/>
        <w:t>32</w:t>
        <w:br/>
        <w:t>біздің мемлекет туралы, ұлтаралық катынас туралы, сондай-ақ</w:t>
        <w:br/>
        <w:t>парасат туралы-ондаған жыл бойы қалыптасқан түсінігіміз</w:t>
        <w:br/>
        <w:t>өзгеріп шыға келді.</w:t>
        <w:br/>
        <w:t>Меселен, Кеңес Армиясы сап түзей қалса, оның алдында</w:t>
        <w:br/>
        <w:t>АҚШ-тың мемлекеттік секретары П.Бейкер мырза.Кеңес ра-</w:t>
        <w:br/>
        <w:t>кеталарын жою үшін (Американікіне тимей-ақ) төрт жүз миллион</w:t>
        <w:br/>
        <w:t>доллар қаржы береміз десе кайтер едік? Мұның өзі бізді қорлау</w:t>
        <w:br/>
        <w:t>емес пе? Енді біз кімбіз, қандай елде өмір сүріп жатырмыз?</w:t>
        <w:br/>
        <w:t>Ол күндері мен халық депутаттарының көзінен қайғы мен</w:t>
        <w:br/>
        <w:t>мұнды көрдім. Соңғы қатарда бір кездегі СОҚКП Орталық,</w:t>
        <w:br/>
        <w:t>Комитетінің айбарлы хатшысы Е.К.Лигачев отырды. Біраз</w:t>
        <w:br/>
        <w:t>еңкейіп, бір күннің ішінде қартайып қалған сияқты. СОКП</w:t>
        <w:br/>
        <w:t>Орталық комитеті Саяси бюросының бұрынғы мүшелері</w:t>
        <w:br/>
        <w:t>Ю.В.Воротников, А.К.Лзасоховтар да сөйлеген жоқ. Ештене-</w:t>
        <w:br/>
        <w:t>геараласпай үнсіз отырды.</w:t>
        <w:br/>
        <w:t>Менің аса құрметті ақыным Д.Кугультдинов те қартайып</w:t>
        <w:br/>
        <w:t>қалған ба, баяғыдай жеңіл қимылы жоқ. Мен оның «Сұлулық</w:t>
        <w:br/>
        <w:t>заңымен өмір сүрген адам ғана бақытты» деген аталы сөзін</w:t>
        <w:br/>
        <w:t>ешқашан ұмытпаймын. Қандай әдемі айтылған сөздер. Оның</w:t>
        <w:br/>
        <w:t>«Сәуір үні» дейтін кітабын көзімнің қарашығындай сақтап</w:t>
        <w:br/>
        <w:t>жүрмін, Өйткені бұл кітапқа ол маған: «Бақыт тілеймін», --</w:t>
        <w:br/>
        <w:t>леп қол танба жазып берген. Мен оның кітабын оқыған сайын</w:t>
        <w:br/>
        <w:t>жаным рахат тауып, ләззат ала беремін.</w:t>
        <w:br/>
        <w:t>жжж</w:t>
        <w:br/>
        <w:t>Республика Кеңесінің мәжілісіне келіп, «жағдай калай бо-</w:t>
        <w:br/>
        <w:t>Ларекен», -- деген оймен отырдық. Біраз уақыттан кейін залда</w:t>
        <w:br/>
        <w:t>29</w:t>
        <w:br/>
        <w:t>туған қиын күндерде мұның өзі де коғамдағы қалыпты жағдай-</w:t>
        <w:br/>
        <w:t>дың кепілі бола алмады. Басталған істі құқықтық негізде со-</w:t>
        <w:br/>
        <w:t>ңына дейін жеткізуіміз керек еді. 12 желтоқсанда өткен Рес-</w:t>
        <w:br/>
        <w:t>публика Кеңесінің мәжілісіне Беларусь Республикасының депу-</w:t>
      </w:r>
    </w:p>
    <w:p>
      <w:r>
        <w:t>таттары бақылаушы ретіңде қатынасты. Беларусь Республикасы-</w:t>
        <w:br/>
        <w:t>ның делегаттары атынан депутат В.Н.Корнеенко Республика</w:t>
        <w:br/>
        <w:t>Кенесіне ынтымақтасып жұмыс істеудегі өзара түсіністігі үшін</w:t>
        <w:br/>
        <w:t>алғыс білдірлі.</w:t>
        <w:br/>
        <w:t>-- Менің ойымша, --деді Беларуссия әкілі,-- біздің байланысы-</w:t>
        <w:br/>
        <w:t>мыз біржола үзілмейді, әр халық өз жолын таңдап алуға құқылы.</w:t>
        <w:br/>
        <w:t>Алайдабіздің ортақ мүдлемізбар, тарихтын бізгетартқан сыйы осы.</w:t>
        <w:br/>
        <w:t>Соңында Республика Кеңесіне табыс тіледі.</w:t>
        <w:br/>
        <w:t>Осы кезде Палатаның төрағасы Республика Кеңесінің</w:t>
        <w:br/>
        <w:t>мүшелеріне және бақылаушыларға хабарлама жасап ешкайсымыз-</w:t>
        <w:br/>
        <w:t>дың кетпеуімізді өтінді, сөйті п, мәселені соңынадейін жеткізу үшін</w:t>
        <w:br/>
        <w:t>Алматыдағы Кеңестің қорытындысын күтуді хабарлады.</w:t>
        <w:br/>
        <w:t>Шынын да әрқайсысымыз бастаған ісімізді соңына дейін</w:t>
        <w:br/>
        <w:t>жеткізіп еліміздің және сайлаушыларымыздың алдындағы бо:</w:t>
        <w:br/>
        <w:t>рышымызды ақтауымыз керек.</w:t>
        <w:br/>
        <w:t>жжж</w:t>
        <w:br/>
        <w:t>Жоғарғы Кеңестің екі бірдей палаталары басшыларының</w:t>
        <w:br/>
        <w:t>Ресей Федерациясының Саяси жетекшілерімен кездесуіне бай-</w:t>
        <w:br/>
        <w:t>ланысты Республика Кеңесінің 1991 жылғы 17 желтоқсандағы</w:t>
        <w:br/>
        <w:t>мәжілісі дәл уағында басталмай кейінге қалдырылды. Шама-</w:t>
        <w:br/>
        <w:t>мен біз үш сағаттай тостық.</w:t>
        <w:br/>
        <w:t>Бұл кезде Одақ Кеңесінің КСРО халық депутаттарының</w:t>
        <w:br/>
        <w:t>27</w:t>
        <w:br/>
        <w:t>Сөйтіп, желтоқсан айында жаңа мемлекет -- Тәуелсіз</w:t>
        <w:br/>
        <w:t>Мемлекеттер Доетастығының негізі құрылды. Әрине, бұрынғы</w:t>
        <w:br/>
        <w:t>КСРО-ның орнына:қандай сыбаға аларымызды уақыт</w:t>
        <w:br/>
        <w:t>көрсете жатар. Тарих бәрін де орын-орнына қойып береді.</w:t>
        <w:br/>
        <w:t>жжж</w:t>
        <w:br/>
        <w:t>1991 жылдың 12 желтоқсанында өткен КСРО Жоғарғы</w:t>
        <w:br/>
        <w:t>Кеңесінің сессиясы кезінде социология институты мынадай</w:t>
        <w:br/>
        <w:t>жедел зерттеу жүргізді. Осы жұмыстың қорытындысы</w:t>
        <w:br/>
        <w:t>меніңше көңіл аударарлық.</w:t>
        <w:br/>
        <w:t>Беловеж оқиғасы әдеттегі және қалыптасқан саяси эконо-</w:t>
        <w:br/>
        <w:t>микалық және басқа да байланыстарды ғана емес, жалпы ха-</w:t>
        <w:br/>
        <w:t>лықтық ұғымды бұзды. Тіпті заң шығарушылардың өздері де</w:t>
        <w:br/>
        <w:t>шатасып қалды. Мәселен, КСРО Жоғарғы Кеңесінің әрбір</w:t>
        <w:br/>
        <w:t>бесінші мүшесі еліміздің нақты атының қалай аталатынына</w:t>
        <w:br/>
        <w:t>қиналды. Депутаттардың айтарлықтай бөлігі (43 пайызы)</w:t>
        <w:br/>
        <w:t>КСРО дегенді қалады. Жоғарғы Кеңес мүшелерінің 22 пайы-</w:t>
        <w:br/>
        <w:t>зы елімізді ТМД-мен жақындатқысы келді.</w:t>
        <w:br/>
        <w:t>Тәуелсіз Мемлекеттер Достастығын құру жөніндегі шартка</w:t>
        <w:br/>
        <w:t>қалай қарайсыз деген сұраққа депутаттардың 20 пайызы өте</w:t>
        <w:br/>
        <w:t>дұрыс деген көзқарас білдірді, 17 пайызы дұрыс дегенді айтты,</w:t>
        <w:br/>
        <w:t>20 пайызы кобалжитындығын білдірсе, 24 пайызы колдамай-</w:t>
        <w:br/>
        <w:t>тындығын айтты, ал 6 пайызы үзілді-кесілді қарсы болды.</w:t>
      </w:r>
    </w:p>
    <w:p>
      <w:r>
        <w:t>ТМД-ны құру жөнінде әр түрлі пікірлер айтылып жүр.</w:t>
        <w:br/>
        <w:t>Осыған сіздің көзқарасыңыз қандай деген сұраққа КСРО</w:t>
        <w:br/>
        <w:t>Жоғарғы Кенес мүшелерінің 46 пайызы былай деп жауап бер-</w:t>
        <w:br/>
        <w:t>ген болатын: бұл нағыз тәуелсіз мемлекеттер достастығын</w:t>
        <w:br/>
        <w:t>25</w:t>
        <w:br/>
        <w:t>ғы Кеңесі Олак Кеңесінің төрағасы К.Д.Лубенченко «Кәдімгі</w:t>
        <w:br/>
        <w:t>әскери кезеңдегі сияқты жасырын саяси операция аяқталды»,</w:t>
        <w:br/>
        <w:t>-- деп айтты. Үш мемлекеттің басшылары Одақтық шартқа</w:t>
        <w:br/>
        <w:t>кол қоюдан бас тартып орталықсыз-ақ келісімге отырып, 1992</w:t>
        <w:br/>
        <w:t>жылғы шартты жою туралы парламентке мәлімдеме жасау-</w:t>
        <w:br/>
        <w:t>ларына болар еді. Бірақ олар өйтпеді.</w:t>
        <w:br/>
        <w:t>Бізде көп нәрсе түсініксіз болды. КСРО Жоғарғы Кеңесінін</w:t>
        <w:br/>
        <w:t>мүшелері болып табылатын үш серкенің әрекеті бізді ғана емес</w:t>
        <w:br/>
        <w:t>қарапайым адамдарды да таңғалдырды. (Ол кезде мен көпте-</w:t>
        <w:br/>
        <w:t>ген мәскеуліктермен сөйлесіп едім) КСРО-ны жою арқылы</w:t>
        <w:br/>
        <w:t>олар миллиондаған адамдардың тағдырына қол сұқты. Кейбір</w:t>
        <w:br/>
        <w:t>мәскеуліктер тамыз оқиғасынан да қиын жағдай болады деп</w:t>
        <w:br/>
        <w:t>атап көрсетті.</w:t>
        <w:br/>
        <w:t>Айтпақшы, КСРО-ның Конституциялық бақылау Комитеті</w:t>
        <w:br/>
        <w:t>Минек құжаттарын талқылай келіп үш мемлекетбасшыларының</w:t>
        <w:br/>
        <w:t>шешімдерімен келіспеді. Мұның заңға да қайшы келетінін атап</w:t>
        <w:br/>
        <w:t>айтты. Сонымен бірге комитет көптеген күрделі проблемалар ту-</w:t>
        <w:br/>
        <w:t>атынын, атап айтқанда, қарулы күштердің, ядролық қарудын, ше-</w:t>
        <w:br/>
        <w:t>кара мәселелерінің тағы баска да проб-</w:t>
        <w:br/>
        <w:t>лемалардың көбейетінін басып айтты. Мұны бұрынғы одақтың</w:t>
        <w:br/>
        <w:t>құрамындағы өзге республикаларда өткен оқиғалар дәлелдеп берлі.</w:t>
        <w:br/>
        <w:t>Англияның «Таймс» газеті бұл үшеу КСРО Президентіне</w:t>
        <w:br/>
        <w:t>байланысты әдепсіздік танытты. Б.Н.Ельциннің Украина және</w:t>
        <w:br/>
        <w:t>Беларуссия жетекшілерімен біріге отырып, өздерінің ынты</w:t>
        <w:br/>
        <w:t>мағын жариялауы, М.С.Горбачевті қорлау жағдайында қал-</w:t>
        <w:br/>
        <w:t>дырды. Президенттің мемлекетсіз қалуы тарихта сирек</w:t>
        <w:br/>
        <w:t>кездеседі деп жазды.</w:t>
        <w:br/>
        <w:t>24</w:t>
        <w:br/>
        <w:t>Палатаның төрағасы Ә.Т.Әлімжанов пайда болды. Одак</w:t>
        <w:br/>
        <w:t>Кенесінің төрағасы екеуі Ресей Жоғарғы Кеңесінің басшылары-</w:t>
        <w:br/>
        <w:t>мен кездесіп келген болатын. Әнекең Ресей Жоғарғы Кеңесі</w:t>
        <w:br/>
        <w:t>Президиумының КСРО Жоғарғы Кенесін тарату жөніндегі</w:t>
        <w:br/>
        <w:t>шешімімен таныстырды. Осы құрылымды жою жөніңдегі комис-</w:t>
        <w:br/>
        <w:t>сия құрылыпты, ол бірнеше күннің ішінде одақтық парламенттің</w:t>
        <w:br/>
        <w:t>материалдық меншігі жөніндегі мәселені шешпек екен.</w:t>
        <w:br/>
        <w:t>-- Ресей парламентінің спикері Р.И.Хасбулатовқа сұрақтар</w:t>
        <w:br/>
        <w:t>қойдық, -- деп сөзін жалғады Ә.Әлімжанов -- Неге бұлай</w:t>
        <w:br/>
        <w:t>еттіңіздер? -- дедік.- Ол ТМД--туралы «үштік» осындай шешім</w:t>
        <w:br/>
        <w:t>қабылдады. Оны Ашхабадта бес республиканың өкілдері коллады--</w:t>
        <w:br/>
        <w:t>делі, -- Міне, осының негізінде одақтық Парламент жойылды.</w:t>
        <w:br/>
        <w:t>Әнекеңнің айтуына қарағанда арадағы әңгіме онша оңай бол-</w:t>
        <w:br/>
        <w:t>маса керек.</w:t>
        <w:br/>
        <w:t>Шын мәнінде осы болған жағдайлар біраз күш жұмсап Жо-</w:t>
      </w:r>
    </w:p>
    <w:p>
      <w:r>
        <w:t>ғарғы Кеңесте Республика Кеңесі дейтін жаңа Палатаны</w:t>
        <w:br/>
        <w:t>құрған тәуелсіз мемлекеттер үшін күш көрсету саясаты сияқ-</w:t>
        <w:br/>
        <w:t>ты болып тұрады. Ресейдің басшылары КСРО халық депутат-</w:t>
        <w:br/>
        <w:t>тарының кезектен тыс бесінші сьезінде қабылданған құқықтар</w:t>
        <w:br/>
        <w:t>мен заңдарға нұқсан келтірді.</w:t>
        <w:br/>
        <w:t>Осыдан бір күн бұрын бір топ депутаттар Б.Н.Ельциннің кан-</w:t>
        <w:br/>
        <w:t>целяриясына Ашхабад кездесуінде жасалынған ескертулер</w:t>
        <w:br/>
        <w:t>пакетін жіберді. Мұндай құжаттарды Л.М.Кравчукке де</w:t>
        <w:br/>
        <w:t>жіберді. Бұл пакетте тәуелсіз бес мемлекеттің принципті</w:t>
        <w:br/>
        <w:t>ескертпелері бар болатын, ол әшейін ғана редакциялық түзету</w:t>
        <w:br/>
        <w:t>немесе косымша емес еді.</w:t>
        <w:br/>
        <w:t>Осыьескертпелерді талқыламай, Алматы кездесуінің қкорытын-</w:t>
        <w:br/>
        <w:t>30</w:t>
        <w:br/>
        <w:t>құрудың сенімді жолы, ал 41 пайызы одақты біржолата</w:t>
        <w:br/>
        <w:t>күйрететін қауіпті қадам деп есептеді. Жоғарғы Кеңес депу-</w:t>
        <w:br/>
        <w:t>таттарының 48 пайызы оны бейконституциялық шешім деп</w:t>
        <w:br/>
        <w:t>есептеді.</w:t>
        <w:br/>
        <w:t>Еліміздің заң шығарушыларын болашақта болатын қиын-</w:t>
        <w:br/>
        <w:t>дыктар алаңдатпай қойған жоқ. Мәселен, ТМД-ны құру</w:t>
        <w:br/>
        <w:t>жөніндегі шарт жүзеге асқан жағдайда ұлтаралық және халық-</w:t>
        <w:br/>
        <w:t>аралық қатынас, халықаралық кауіпсіздік мәселелері әр түрлі</w:t>
        <w:br/>
        <w:t>қиындықтарға әкеп соғады деп есептеді. |</w:t>
        <w:br/>
        <w:t>Мәселелердің үшінші құрамы КСРО Президенті</w:t>
        <w:br/>
        <w:t>М.С.Горбачевтің болашағына арналды. .</w:t>
        <w:br/>
        <w:t>Өкінішке орай оның өзінің белгілі қателіктеріне және коғам-</w:t>
        <w:br/>
        <w:t>дықпікірлерді ескермегеніне байланысты, сондай-ақ халықтың</w:t>
        <w:br/>
        <w:t>әлсуметтік сенімін актамағанына байланысты М.С.Горбачевтің</w:t>
        <w:br/>
        <w:t>беделі көпшіліктің алдында барынша төмендей берді.</w:t>
        <w:br/>
        <w:t>Депутаттардың43--50 пайызы М.С.Горбачевтің дәуірі бітті</w:t>
        <w:br/>
        <w:t>деп есептеді, 6 пайызы нақты жауап бере алмады, тек 20 пайызы</w:t>
        <w:br/>
        <w:t>КСРОПрезидентінің тәуелсіз мемлекеттер достастығын құру</w:t>
        <w:br/>
        <w:t>жөніңдегі идеясын жүзеге асыруға мүмкіндігі бар деп есептеді.</w:t>
        <w:br/>
        <w:t>Әрине, бұл көрсетілген мәліметтерді шындыққа толық жана-</w:t>
        <w:br/>
        <w:t>сады деп айта алмаймыз, әңгіме депутаттар корпусіндегі көзқа-</w:t>
        <w:br/>
        <w:t>рас туралы ғана әрі бұл КСРО Жоғарғы Кеңес мүшелерінің</w:t>
        <w:br/>
        <w:t>сол кезеңге байланысты көзқарастары.</w:t>
        <w:br/>
        <w:t>Бүдан арғы жұмысымызда біз Беловеж келісімінің алғашқы жа-</w:t>
        <w:br/>
        <w:t>ңғырықтарын ести бастадық, РСФСР-дің және Беларусь Респуб-</w:t>
        <w:br/>
        <w:t>ликасының Жоғарғы Кеңестері өз өкілдерін КСРО: Жоғарғы</w:t>
        <w:br/>
        <w:t>Кеңесінен кейін шақырып алып кетті. Өкінішке орай ел басына</w:t>
        <w:br/>
        <w:t>26</w:t>
        <w:br/>
        <w:t>лай қойғанда еңбек туралы зандар кодексінің 155-бабын алып</w:t>
        <w:br/>
        <w:t>көрейік. Онда әйелдердің түнгі жұмыс істеуіне шек қойыл-</w:t>
        <w:br/>
        <w:t>ған. Бірақ оны орындап жүрген ешкім жоқ. Мәліметтерге</w:t>
        <w:br/>
        <w:t>қарағанда 138 мың әйел түнгі жұмыста еңбек етеді. Мұның</w:t>
        <w:br/>
        <w:t>өзі Біріккен Ұлттар Ұйымы осы жөнінде тиісті шешім қабыл-</w:t>
        <w:br/>
        <w:t>дап, ол өзге елдерде жүзеге асып жаткан кезенде болып отыр.</w:t>
      </w:r>
    </w:p>
    <w:p>
      <w:r>
        <w:t>Бұған еліміздегі қым-қиғаш қайшылықтарды, бағаның өсуін,</w:t>
        <w:br/>
        <w:t>тауарлардың тапшылығын қосыңыз. Сонда әйелдердің</w:t>
        <w:br/>
        <w:t>жүйкесіне қаншалықты салмақ түсетінін байқарсыз.</w:t>
        <w:br/>
        <w:t>Әйелдер өздерінің мамандығына байланысты, кәсіптік,</w:t>
        <w:br/>
        <w:t>қоғамдық қызметін атқаруымен бірге аналық борышын да</w:t>
        <w:br/>
        <w:t>өтейді ғой. Отбасы, ошақ қасы бейнеті де белшеден. Осының</w:t>
        <w:br/>
        <w:t>бәрі әйелді сенделтіп жіберетін жағдайға әкеп соқтырады.</w:t>
        <w:br/>
        <w:t>Осыдан барып рыноктық қатынас кезеңінде көптеген</w:t>
        <w:br/>
        <w:t>кәсіпорын, шаруашылық ұйымдардың басшылары үшін әйел-</w:t>
        <w:br/>
        <w:t>дертиімсіз енбек күші болып есептелінеді. Жас балалары бар</w:t>
        <w:br/>
        <w:t>әйелдерді жұмысқа алудан кәсіподақ басшылары да бас тар-</w:t>
        <w:br/>
        <w:t>тады. Еңбек Министрлігінің мәліметтеріне қарағанда, ерлер-</w:t>
        <w:br/>
        <w:t>ге қарағанда жұмыссыз әйелдер әлдеқайда көп екен.</w:t>
        <w:br/>
        <w:t>Сонымен әйелдердің әлеуметтік жағдайын жақсарту үшін,</w:t>
        <w:br/>
        <w:t>олардың тең құқылығын қорғау үшін не істеу керек? Адам</w:t>
        <w:br/>
        <w:t>құқын қорғайтын кәсіподақ қызметкері ретінде мен мынан-</w:t>
        <w:br/>
        <w:t>дай ұсыныс жасар едім: Әйел құқы жөнінде мемлекеттік сая-</w:t>
        <w:br/>
        <w:t>сат орнату қажет және ол бүгінгі жағдайға сай келетін; қоғамы-</w:t>
        <w:br/>
        <w:t>мызды ілгері апаратын іс-қимыл болғаны жән.</w:t>
        <w:br/>
        <w:t>Әйел -- адамзаттың өсіп-өркендеуінің негізі. Сондықтан</w:t>
        <w:br/>
        <w:t>оларға қажетті қамқорлықтың бәрі де жасалуға тиіс.</w:t>
        <w:br/>
        <w:t>40</w:t>
        <w:br/>
        <w:t>қыздар ауылды тастап жаппай қалаға келіп жатыр. Бірақ біздің</w:t>
        <w:br/>
        <w:t>қоғамның әлеуметтік хал-ахуалы оған дайын емес. Қыздары-</w:t>
        <w:br/>
        <w:t>мыз қалаға келеді, жұмысшы күші жетпей жатқан жерге ор-</w:t>
        <w:br/>
        <w:t>наласады, төмен еңбекақы алады. Ал оның тұрмыстық,</w:t>
        <w:br/>
        <w:t>әлеуметтік жағдайын ойлап жатқан ешкім жоқ. Осыдан ба-</w:t>
        <w:br/>
        <w:t>рып көпшіліктің арасында казақ қыздары жөнінде теріс</w:t>
        <w:br/>
        <w:t>пікірлер туады. Жетім-жесірлердің көбеюі де, жетімдер</w:t>
        <w:br/>
        <w:t>үйіндегі қара домалақтардың көбеюі де осыдан екені даусыз.</w:t>
        <w:br/>
        <w:t>Әйел-- халқымыздың негізі. Бір ақыннан «Егер әйел болмаса,</w:t>
        <w:br/>
        <w:t>не болады?» -- деп сұрағанда әлгі ақын: «түк те болмайды», -</w:t>
        <w:br/>
        <w:t>депті. Шынында әйел болмаса дүниеде ешкім де, ешнәрсе де</w:t>
        <w:br/>
        <w:t>болмайды ғой. Сөйте тұра біз барлықауыртпалықты әйелдердің</w:t>
        <w:br/>
        <w:t>мойнына жүктеп қойдық. Бүгінгі экономикалық дағдарысты</w:t>
        <w:br/>
        <w:t>ең бірінші көтеретіндер де және әлеуметтік қақтығыс пен</w:t>
        <w:br/>
        <w:t>құқықтық шектен шығуды жан тәнімен сезетіндер де әйел.</w:t>
        <w:br/>
        <w:t>Төңірекке карайықшы. Әйелдер қайтіп күн көріп жүр?</w:t>
        <w:br/>
        <w:t>Көше сыпырады, зауыттарда балға соғады, жүк көтереді.</w:t>
        <w:br/>
        <w:t>Ертелі-кеш бала-шағаның қамы үшін дүкендерге жүгіреді.</w:t>
        <w:br/>
        <w:t>Оның үстіне қысқа жібі күрмеуге келмей, азғантай тиын-</w:t>
        <w:br/>
        <w:t>тебені олай тартса олай, былай тартса былай жетпей</w:t>
        <w:br/>
        <w:t>жүйкелерін тоздырады. Үй шаруасы, бала тәрбиесі дейтін өте</w:t>
        <w:br/>
        <w:t>жауапты шаруасы тағы бар. Осыған қарағанда әйел бейнеті</w:t>
        <w:br/>
        <w:t>еркектердің шаруасынан екі-үш есе көп. Осыған қарап бізде</w:t>
        <w:br/>
        <w:t>ерлер мен әйелдердің құқығы тең деп қайтіп айта аламыз?</w:t>
        <w:br/>
        <w:t>Кейінгі кезде онсыз да қаржысы жетпей қиналып жүрген</w:t>
        <w:br/>
        <w:t>әйелдерді еріксіз жұмыстан қысқартып, ұзақ мерзімді дема-</w:t>
        <w:br/>
        <w:t>лысқа жіберіп жатырмыз. Мәселен, Шығыс Қазақстан облы-</w:t>
        <w:br/>
        <w:t>35</w:t>
        <w:br/>
        <w:t>жеткізген және оны білмей істеді деп айта алмаймыз.. Дырдай</w:t>
        <w:br/>
        <w:t>басшының, жоғары білімді азаматтың заңның мұндай талапта-</w:t>
        <w:br/>
        <w:t>рын білмеуі мүмкін емес. Заңды білмегеннің өзінде жесірдің</w:t>
      </w:r>
    </w:p>
    <w:p>
      <w:r>
        <w:t>көз жасы, жетімнің обалын ойламағаны ма? Жоқ. Ол кісі біледі.</w:t>
        <w:br/>
        <w:t>Біле тұра әйел құқына, жесір мен жетім құқына қасақана</w:t>
        <w:br/>
        <w:t>нұқсан келтірді.</w:t>
        <w:br/>
        <w:t>Осы мысалға қарағанда біздің кейбір басшыларымыздың баяғы</w:t>
        <w:br/>
        <w:t>әкімшілдік, әміршілік әдеттен асаалмайтынын байқаймыз. Олар</w:t>
        <w:br/>
        <w:t>әйелдерді кемсітіп, ерлерден төмен санайды. Айшолпанның</w:t>
        <w:br/>
        <w:t>қорлық көруі де осындай кесірліктің кесапаты.</w:t>
        <w:br/>
        <w:t>Аленді әйелдердің өндірістегі жағдайын алайықшы. Олардың</w:t>
        <w:br/>
        <w:t>қорғансыздығы дәл осы жерде байқалады. Әйел еңбегінің тым</w:t>
        <w:br/>
        <w:t>ауырлығы, олардың қажуына әкеп соғады. Әйелдердің</w:t>
        <w:br/>
        <w:t>кәсіптік шеберлігін көтеру ісімен аз айналысамыз. Сондық-</w:t>
        <w:br/>
        <w:t>тан олардың қызмет сатысымен жоғарлауы нашар. Міне, осы</w:t>
        <w:br/>
        <w:t>себепті де, жоғары білімді, кәсіби шеберлігі бола тұра басшы</w:t>
        <w:br/>
        <w:t>қызметтегі, мемлекеттегі құрылымдардағы әйелдердің үлес</w:t>
        <w:br/>
        <w:t>салмағы төмен. Қазақстандағы барлық басшы қызметкерлердің</w:t>
        <w:br/>
        <w:t>5 пайызы ғана әйелдерекені де біраз жайдың бетін ашып тұрған</w:t>
        <w:br/>
        <w:t>жоқ па?</w:t>
        <w:br/>
        <w:t>Тіпті бізде заң жүзінде атап айтылмаса да ерлердің жұмысы,</w:t>
        <w:br/>
        <w:t>әйелдердің жұмысы деп бөлушілік көрініс тауып жүр. Сол</w:t>
        <w:br/>
        <w:t>әйелдердің жұмысы деп есептелетін мәдениет, денсаулық, сақ-</w:t>
        <w:br/>
        <w:t>тау, халық ағарту салаларындағы еңбекақы қандай? Бәлендей</w:t>
        <w:br/>
        <w:t>мандып тұр деп айта алмаймыз. Мәселен, дәрігерлердің айлық,</w:t>
        <w:br/>
        <w:t>табысын алайықшы. Медбикенің еңбекақысы тіпті төмен. Сон-</w:t>
        <w:br/>
        <w:t>дамедицина қызметкерлерінің енбегінің деңгейі осы болғаны ма?</w:t>
        <w:br/>
        <w:t>38</w:t>
        <w:br/>
        <w:t>Егер қоғамымыздың қазіргі жағдайына тереңірек үңіліп,</w:t>
        <w:br/>
        <w:t>оған адам құқын қорғау тұрғысынан қарасақ, әйелдердің</w:t>
        <w:br/>
        <w:t>құқын зерттейтін көптеген заң баптары мен заң актілерінің</w:t>
        <w:br/>
        <w:t>іскеаспай жататынын байқаймыз: Бүгін республика көлемінде</w:t>
        <w:br/>
        <w:t>әйелдерге қатысты жан-жақты ойластырылған саясат жоқ.</w:t>
        <w:br/>
        <w:t>Өзімізді демократиялык, өркениетті және унитарлық мемлекет</w:t>
        <w:br/>
        <w:t>деп санап отырғанымызда, бұл бізге келіспейтін нәрсе.</w:t>
        <w:br/>
        <w:t>Республикамызды мекендейтін халқымыздың тең, жарымына</w:t>
        <w:br/>
        <w:t>жуығы әйелдер. Мәдениет, халыкқа білім беру, денсаулық сақ-</w:t>
        <w:br/>
        <w:t>тау, сауда және қағамдықтамақтандыру, жеңіл тоқыма өнеркәсібі</w:t>
        <w:br/>
        <w:t>саласында еңбек ететіндердің 75-- 80 пайызы әйелдер екен.</w:t>
        <w:br/>
        <w:t>Қазіргі жағдайда сол әйелдердің тұрмысы жақсарып келе</w:t>
        <w:br/>
        <w:t>жатырдеп айта алмаймыз. Мысал үшін алысқа барудың қажеті</w:t>
        <w:br/>
        <w:t>жоқ. Алматының мақта мата комбинаты, тоқыма фабрикасы</w:t>
        <w:br/>
        <w:t>сияқты үлкен кәсіпорындарында, негізінен, әйелдер жұмыс</w:t>
        <w:br/>
        <w:t>істейді. Оның үстіне олардың 70--80 пайызы өзіміздің қаракөз</w:t>
        <w:br/>
        <w:t>қарындастарымыз. Бір қызығы қазақтың қыз-келіншектері</w:t>
        <w:br/>
        <w:t>төменгі буында, яғни қатардағы жұмысшы болыл еңбек етеді.</w:t>
        <w:br/>
        <w:t>Аленді ортабуында бригадир, шебер болып жұмыс істейтіндер</w:t>
        <w:br/>
        <w:t>некен саяқ десек, басшы қызметте қазақ әйелдері жоқтың</w:t>
        <w:br/>
        <w:t>қасы. Осыған қарап қазақ қыздарының қолынан түқ келмейді</w:t>
        <w:br/>
        <w:t>екен деген қорытынды шықпауы керек. Жағдайдың бұлай</w:t>
        <w:br/>
        <w:t>болуы әйелдердің; оның ішінде қаракөз қарындастарымыз-</w:t>
        <w:br/>
        <w:t>дың құқы мен мүддесінің заң жүзінде қорғалмауынан болып</w:t>
        <w:br/>
        <w:t>отыр. Жүздеген қазақ қыздарынаауылдық жерде жұмыс жоқ.</w:t>
        <w:br/>
        <w:t>Рыноктық қатынастың казіргі кезеңінде олардың жағдайы</w:t>
        <w:br/>
        <w:t>тіпті қиындап кетті. Соның салдарынан жастар, оның ішінде</w:t>
        <w:br/>
        <w:t>34</w:t>
      </w:r>
    </w:p>
    <w:p>
      <w:r>
        <w:t>жындағы фабриканың бірінде шикізаттың жетпеуі салдары-</w:t>
        <w:br/>
        <w:t>нан жұмыс токтап, 3,5 мың әйел еріксіз «демалыс» алып отыр.</w:t>
        <w:br/>
        <w:t>Баласының жылағанын, қыңқылын есту қай анаға оңай дейсіз?</w:t>
        <w:br/>
        <w:t>Қазіргі кезде көптеген балалар тәтті жемей, ойыншық көрмей</w:t>
        <w:br/>
        <w:t>өсіп келеді. Оқушылар ата-анасының тәрбиесінен тыс қалған,</w:t>
        <w:br/>
        <w:t>студенттер білім алудың орнына қосымша жұмыс істеп күн</w:t>
        <w:br/>
        <w:t>көрістің қамына кіріскен.</w:t>
        <w:br/>
        <w:t>Ауылдағы әйелдердің, әсіресе алыс мал жайылымларындағы</w:t>
        <w:br/>
        <w:t>аналардың жағдайы өте қиын. Олардың тұрмысы мен енбегінде</w:t>
        <w:br/>
        <w:t>қарапайым жагдайдын өзі жоқ. Таң атып, күн батқанша бей-</w:t>
        <w:br/>
        <w:t>неттен көз ашпайды. Балаларын тамақтандыру, киіндіру,</w:t>
        <w:br/>
        <w:t>тәрбиелеуге мұршасы келмейді. Осыншама жүкті арқалап</w:t>
        <w:br/>
        <w:t>жүрген әйелдердің қайратына қайран қалмасқа шаран жоқ,</w:t>
        <w:br/>
        <w:t>Осының бәріне көнген қазақтың қайран әйелдері-ай! Сөйте</w:t>
        <w:br/>
        <w:t>тұра өздерінін нәзіктігі мен инабатын, жарына деген махаббаты</w:t>
        <w:br/>
        <w:t>мен балаларына деген мейірімін жоғалтпай келе жатыр-ау.</w:t>
        <w:br/>
        <w:t>Қазак әйелдерінін қаншамаауыр бейнет кешіп жүрсе де өзінің</w:t>
        <w:br/>
        <w:t>әсемдігін, сұлулығын жоғалтпай келе жатқанын дөп басқан ақын</w:t>
        <w:br/>
        <w:t>Тұрсынхан Әбдірахманова «Дала қызы» дейтін толғауында:</w:t>
        <w:br/>
        <w:t>«Сұлу қыз қара көзі күлімдеген,</w:t>
        <w:br/>
        <w:t>Көтерсе, қою кірпік дірілдеген.</w:t>
        <w:br/>
        <w:t>Қай ұлтта, қандай елде, қай заманнан,</w:t>
        <w:br/>
        <w:t>Ақындар қаламына ілінбеген», -- деп жазған екен.</w:t>
        <w:br/>
        <w:t>Алайда мұның бәрі тек жырда ғана. Кітаптарда айтылады,</w:t>
        <w:br/>
        <w:t>кинода көрсетіледі. Ал шын мәнінде өмір солай ма? Әйел құқын</w:t>
        <w:br/>
        <w:t>қорғайтын зандарымыздың осалдығынан, біздің кейбір басшы</w:t>
        <w:br/>
        <w:t>азаматтарымыз алтындай әйелдеріміздің құқын, олардың</w:t>
        <w:br/>
        <w:t>36</w:t>
        <w:br/>
        <w:t>мүддесін қасақана аяқ асты етіп, олардың арына нұқсан</w:t>
        <w:br/>
        <w:t>келтіреді: Оған мысалды жүздеп келтіруге болар еді, әйтсе</w:t>
        <w:br/>
        <w:t>де біз соның бірін ғана айтайық.</w:t>
        <w:br/>
        <w:t>Талдықорған облысы Қапал ауданына қарасты Абай атын"</w:t>
        <w:br/>
        <w:t>дағы ұжымдардың кәсіподақ ұйымының төрағасы Ақмұрадов</w:t>
        <w:br/>
        <w:t>дейтін азаматтың келгені бар. Колхоз басқармасының төрағасы</w:t>
        <w:br/>
        <w:t>Б.Әліпбеков дейтін кісі бір күнніңішінде колхоздың 22 мүшесін</w:t>
        <w:br/>
        <w:t>кәсіподақ комитетінің келісімінсіз жұмыстан қысқартқан.</w:t>
        <w:br/>
        <w:t>Солардың ішінде-он бала тәрбиелеп отырған ардақты ана да,</w:t>
        <w:br/>
        <w:t>жеті баланы жалғызөзі өсіріп отырған жесір әйел де бар. Бекова</w:t>
        <w:br/>
        <w:t>Айшолпан дейтін жесір әйелдің балаларының екеуі-- жауынгер,</w:t>
        <w:br/>
        <w:t>ал қалған бесеуі әлі кәмелетке толмаған мектеп оқушылары</w:t>
        <w:br/>
        <w:t>екен. Бір үйлі жанды, шиіттей бала-шағаны асырап отырған</w:t>
        <w:br/>
        <w:t>бас көтерер адам өзі ғана. Қай жағынан келсе де бұл кісіні</w:t>
        <w:br/>
        <w:t>жұмыстан қысқартуға болмайды. Біріншіден, заң талаптары</w:t>
        <w:br/>
        <w:t>бойынша колхоз мүшесін жұмыстан шығару немесе қысқарту</w:t>
        <w:br/>
        <w:t>үшін міндетті түрде кәсіподақ комитетінен келісім сұрау керек.</w:t>
        <w:br/>
        <w:t>Б. Әліпбеков бұл талапты орындамай, занды бұзған. Екіншіден,</w:t>
        <w:br/>
        <w:t>колхозшыны жұмыстан шығаруға немесе қысқартуға</w:t>
        <w:br/>
        <w:t>Б.Әліпбековтің де, колхоз басқармасының да құқы жоқ. Ол</w:t>
        <w:br/>
        <w:t>колхоздың жалпы жиналысының құзырындағы шаруа.</w:t>
      </w:r>
    </w:p>
    <w:p>
      <w:r>
        <w:t>Үшіншіден, жұмыстан қысқарту үшін еңбеккерге ол туралы</w:t>
        <w:br/>
        <w:t>екіай бұрын ескертілуге тиіс. Төртіншіден, оны жұмыспен қам-</w:t>
        <w:br/>
        <w:t>тамасыз етудің барлық заңды шаралары қарастырылуы қажет.</w:t>
        <w:br/>
        <w:t>Бесіншіден, ол адамға белгілі мерзімге дейін өтемақы төленуі</w:t>
        <w:br/>
        <w:t>тиіс. Б.Әліпбеков болса, осы талаптардың бірде біреуін орын-</w:t>
        <w:br/>
        <w:t>дамаған. Жесір әйелді, жетім балаларды кедейшіліктің шегіне</w:t>
        <w:br/>
        <w:t>27</w:t>
        <w:br/>
        <w:t>Мемлекеттік саясатта әйелдердің жағдайына аса сергек</w:t>
        <w:br/>
        <w:t>қарау қажет. Әсіресе отбасының мәселесі, бүгінгі рыноктық</w:t>
        <w:br/>
        <w:t>қатынастың жағдайы қатан ескеріле отырып, олардың</w:t>
        <w:br/>
        <w:t>әлеуметтік-тұрмыстық ахуалына кепілдік берілуі тиіс. Әсіресе</w:t>
        <w:br/>
        <w:t>өндірістегі әйелдердің атқаратын жұмыс тізімі қайта қаралып,</w:t>
        <w:br/>
        <w:t>кейбір жұмыс саласында әйелдерді жіберуге үзілді-кесілді</w:t>
        <w:br/>
        <w:t>тыйым салынғаны жөн. Әрине, бұл әйелдердің мүддесін қорғау</w:t>
        <w:br/>
        <w:t>тұрғысынан жүзеге асуға тиіс. Әйелдерді еңбекпен қамту үшін</w:t>
        <w:br/>
        <w:t>үйде жұмыс істеудің кешенді шараларын қарастырған жөн.</w:t>
        <w:br/>
        <w:t>Бұл жөнінде әйелдерді мамандандыру, қайта оқыту сияқты</w:t>
        <w:br/>
        <w:t>жұмыстарды жүзеге асыруымыз керек. Әсіресе үй шаруасы,</w:t>
        <w:br/>
        <w:t>бала тәрбиесімен айналысатын әйелдерді қазіргі рыноктық</w:t>
        <w:br/>
        <w:t>қатынастың жағдайына қалыптастыру ісімен айналысуға</w:t>
        <w:br/>
        <w:t>тиіспіз.</w:t>
        <w:br/>
        <w:t>Жүкті болуына, бала тууына байланысты ұзақ мерзімді дема-</w:t>
        <w:br/>
        <w:t>лыстан келген-әйелдерді бұрынғы кәсібіне қайта дағдыландыру-</w:t>
        <w:br/>
        <w:t>дың өзі де біраз шаруа. Бұл туралы да мемлекеттік тұрғыдан ой-</w:t>
        <w:br/>
        <w:t>ластырылған шаралар кажет. Меңің ойымша, жұмыссызәйелдерге</w:t>
        <w:br/>
        <w:t>мамандық беру үшін оқыту шараларын енбекпен қамту қоры ар-</w:t>
        <w:br/>
        <w:t>қылы жүзеге асырсақ дұрыс болар еді. Кәсіпорындарда ұжым-</w:t>
        <w:br/>
        <w:t>дық шарттарды жасау кезінде әйел еңбегін бағалау оларды</w:t>
        <w:br/>
        <w:t>кемсітушіліктен корғау мәселелеріне баса назар аудару да ең бас-</w:t>
        <w:br/>
        <w:t>ты мәселенің бір тармағы. Жасыратын несі бар, әйтпесе көптеген</w:t>
        <w:br/>
        <w:t>кәсіпорындардың әкімшіліктері мен кәсіподақ ұйымдары ұжым-</w:t>
        <w:br/>
        <w:t>дық шарт жасасқан кезде осы жағын ескере бермейді.</w:t>
        <w:br/>
        <w:t>Оңтүстік Шығыс Азияда мемлекет мүшелерінің арасындағы</w:t>
        <w:br/>
        <w:t>қарым-қатынасата-ана мен баланың арасыңдағы қарым-катынас</w:t>
        <w:br/>
        <w:t>41</w:t>
        <w:br/>
        <w:t>сияқты болуы керек деген ұғым бар. Ал Жапонияда үйішінін</w:t>
        <w:br/>
        <w:t>бір-бірімен қатынасы, бала тәрбиесі, үлкенді сыйлау</w:t>
        <w:br/>
        <w:t>мәселелеріне мемлекеттік тұрғыдан мән беріледі екен. Біз</w:t>
        <w:br/>
        <w:t>мұны жаңалық деп есептемей-ақ қоялық. Өйткені бала</w:t>
        <w:br/>
        <w:t>тәрбиесіне мән беру, ата-ананы сыйлау, үлкенге құрмет көрсе-</w:t>
        <w:br/>
        <w:t>ту, ананы ардақтау қазақ халқының ежелгі дәстүрі. Сондық-</w:t>
        <w:br/>
        <w:t>тан оған дәл қазіргі кезеңде заң тұрғысынан жағдай жасасақ</w:t>
        <w:br/>
        <w:t>болғаны.</w:t>
        <w:br/>
        <w:t>Рас, қазіргі кезеңде отбасының жағдайы ойлағанның бәрін</w:t>
        <w:br/>
        <w:t>орындата бермейді. Отбасы табысының жағдайын талдай</w:t>
        <w:br/>
        <w:t>келгенімізде, тұрмыстық жағдайдың бұрынғыдан нашарлап</w:t>
        <w:br/>
        <w:t>келе жатқаны байқалады. Үкіметіміз әзірге толық қамтама-</w:t>
        <w:br/>
        <w:t>сыз етілмеген. отбасыларына ғана көмек көрсетіп отыр. Ал</w:t>
        <w:br/>
        <w:t>шынтуайтка келгенде халықтың бәрінің де жағдайы бұрын-</w:t>
        <w:br/>
        <w:t>ғыдан төмен. Бүкіл халық кедейшілікке қарай кетіп барады</w:t>
        <w:br/>
        <w:t>десек өтірік емес. Ал осындай жағдайда біз әйелдерге деген</w:t>
      </w:r>
    </w:p>
    <w:p>
      <w:r>
        <w:t>қамқорлықты ешқашан естен шығаруға тиісті емеспіз.</w:t>
        <w:br/>
        <w:t>Әсіресе тұрғын үй мәселесі қиын. Үй құрылысы азайып, үйді</w:t>
        <w:br/>
        <w:t>сату көбейіп барады. Жанадан үй болған жастардың пәтер алуы</w:t>
        <w:br/>
        <w:t>арман болып отыр. Дәл қазіргі кезеңде отау тіккен жастардың 40</w:t>
        <w:br/>
        <w:t>пайызы ата-аналарымен немесе басқа туыстарымен бірге тұрады</w:t>
        <w:br/>
        <w:t>екен. Мұның өзі жанадан шаңырақ көтерген жастар арасында</w:t>
        <w:br/>
        <w:t>ажырасудың көбеюіне салқынын аз тигізіп отырған жоқ.</w:t>
        <w:br/>
        <w:t>Қазір, негізінен, әйелдер еңбек ететін халық ағарту, медицина.</w:t>
        <w:br/>
        <w:t>және мәдениет саласының мәртебесі төмендеп келе жатқанын да</w:t>
        <w:br/>
        <w:t>айтпасқа болмайды. Халықағарту қызметкерлері кәсіподағының</w:t>
        <w:br/>
        <w:t>Орталық комитеті жүргізген зерттеуге жауап бергендердің 60 пай-</w:t>
        <w:br/>
        <w:t>Ф?</w:t>
        <w:br/>
        <w:t>Педагогтердің, мәдениет қызметкерлерінің де көрген</w:t>
        <w:br/>
        <w:t>күндері осы. Еңді осыдан кейін әйелдерге кемсітушілік жоқ</w:t>
        <w:br/>
        <w:t>деп айтып көріңіз.</w:t>
        <w:br/>
        <w:t>Зерттеу нәтижесі әйелдердің жұмыстағы және үйдегі</w:t>
        <w:br/>
        <w:t>бейнеті аптасына 80 сағатқа жуық екенін көрсетіп отыр. Ал</w:t>
        <w:br/>
        <w:t>еркектер не бары 59 сағат еңбекпен айналысады. Мұның үстіне</w:t>
        <w:br/>
        <w:t>көптеген әйелдер ауыр тірлікпен, кол күшін керек ететін,</w:t>
        <w:br/>
        <w:t>ақысы аз жұмыспен айналысады. Айталық өнеркәсіптегі,</w:t>
        <w:br/>
        <w:t>құрылыстағы, ауыл шаруашылығындағы ауыр қол жұмыста-</w:t>
        <w:br/>
        <w:t>рында жарты миллионнан астам адам жұмыс істесе, шаң-то-</w:t>
        <w:br/>
        <w:t>заңның ішінде және зиянды газдың арасында жүріп 115 мың</w:t>
        <w:br/>
        <w:t>әйел еңбек етеді. Ақысы аз көмекші жұмысшы, таразышы,</w:t>
        <w:br/>
        <w:t>сұрыптаушы дейтін жұмыстар да, негізінен, әйелдердің үлесіне</w:t>
        <w:br/>
        <w:t>тиіп отыр.</w:t>
        <w:br/>
        <w:t>Еңбек жағдайының нашарлығынан, еңбек қорғау</w:t>
        <w:br/>
        <w:t>ережесінің бұзылуынан жыл сайын 5 мыннан астам әйелдер</w:t>
        <w:br/>
        <w:t>өндірісте жарақат алады. Тек өткен жылдың өзінде отыз сегіз</w:t>
        <w:br/>
        <w:t>әйел қайғылы жағдайға ұшырады. Көптеген кәсіпорындар мен</w:t>
        <w:br/>
        <w:t>ұйымдарда әйелдер тиісті арнайы киім және санитарлық</w:t>
        <w:br/>
        <w:t>тұрмыстық бөлмелермен камтамасыз етілмеген. Әйелдер мен</w:t>
        <w:br/>
        <w:t>ерлердің арасындағы жағдайдың теңсіздігін осыған қарап-ақ</w:t>
        <w:br/>
        <w:t>байқауға болады. Заң ережелерінің көптеген шарттары қағаз-</w:t>
        <w:br/>
        <w:t>да болғанымен, іс жүзінде жүзеге аспайды.</w:t>
        <w:br/>
        <w:t>«Еңбек қорғау туралы» Заңның қабылданғанына да жарты</w:t>
        <w:br/>
        <w:t>жылдан асты. Алайда мемлекеттік деңгейде онымен ешкім ай-</w:t>
        <w:br/>
        <w:t>налысып отырған жоқ. Бұрын мұндай іске кәсіподақтар ара-</w:t>
        <w:br/>
        <w:t>ласушы еді, қазір бізді де одан шеттетіп отыр. Басқасын бы-</w:t>
        <w:br/>
        <w:t>39</w:t>
        <w:br/>
        <w:t>жиналысы өтіп жатты. Ресей және Беларусь республикалары</w:t>
        <w:br/>
        <w:t>өздепутаттарын кейін шақырып алып кетуіне байланысты па-</w:t>
        <w:br/>
        <w:t>латаның мәжілісін өткізу аса қиын болды. Бұл мәселелер де</w:t>
        <w:br/>
        <w:t>көп талқысына түсті.</w:t>
        <w:br/>
        <w:t>Жиналысқа 203 КСРО халық депутаты қатысты, оның жүз</w:t>
        <w:br/>
        <w:t>бірі Одақ Кеңесінің мүшелері. КСРО-ның жойылуы және</w:t>
        <w:br/>
        <w:t>оның орнына Тәуелсіз Мемлекеттер Достастығының құрылуы</w:t>
      </w:r>
    </w:p>
    <w:p>
      <w:r>
        <w:t>туралы мәселе қаралды.</w:t>
        <w:br/>
        <w:t>Депутаттар жайбарақат сөйлей алмады. Мәселен, В.П.Носов</w:t>
        <w:br/>
        <w:t>мұның бәрін халықтың мүддесіне жасалған опасыздық және</w:t>
        <w:br/>
        <w:t>мемлекетті қасақана құлату деп бағалады. Кейбіреулер 1991</w:t>
        <w:br/>
        <w:t>жылғы 17 наурызда өткен референдумның шешімін қорғау-</w:t>
        <w:br/>
        <w:t>ды талап етсе, жиналысқа қатысушылардың төрттен-үш бөлігі</w:t>
        <w:br/>
        <w:t>Кеңес Одағын сақтап қалуды талап етті. Көпшілігі КСРО</w:t>
        <w:br/>
        <w:t>халық депутаттарының сьезін шақыруды талап етті.</w:t>
        <w:br/>
        <w:t>Кейбір халықдепутаттары КСРО-ның күйреуі тоталитарлық.</w:t>
        <w:br/>
        <w:t>жүйенің логикалық жалғасы деп түсіндірді. В.А.Алкснистің</w:t>
        <w:br/>
        <w:t>пікірі бойынша сәтті кезең өтіп кетті, енді парламенттің</w:t>
        <w:br/>
        <w:t>міндетін атқаратын басқа өркениетті, конституциялық жаңа</w:t>
        <w:br/>
        <w:t>құрылым ойлап табуымыз керек деді.</w:t>
        <w:br/>
        <w:t>Тартыс өте шиеленісті болды. Депутаттар бірнеше топқа</w:t>
        <w:br/>
        <w:t>бөлініп кетті және әрқайсысы өздерінің көзқарастары мен</w:t>
        <w:br/>
        <w:t>мүдделерін қорғады.</w:t>
        <w:br/>
        <w:t>Қайта құру дер кезінде жүргізілді, алайда Тәуелсіз</w:t>
        <w:br/>
        <w:t>Мемлекеттердің Достастығы бейконституциялық және бей-</w:t>
        <w:br/>
        <w:t>құқықтық негізде құрылды. Үш мемлекеттің басшылары шын</w:t>
        <w:br/>
        <w:t>мәнінде еліміздің билік органдарын сыйламады. Сонымен</w:t>
        <w:br/>
        <w:t>28</w:t>
        <w:br/>
        <w:t>дысын күтпей шешім шығару онша дұрыс емес деп ойладық.</w:t>
        <w:br/>
        <w:t>Одақ Кеңесі мүшелерінің жағдайы бізге қарағанда өзгешелеу</w:t>
        <w:br/>
        <w:t>болады. Біздер. Республика Кеңесінің мүшелері өзімізге</w:t>
        <w:br/>
        <w:t>өкілдік берген, бес республикадан әкілетті едік және өз</w:t>
        <w:br/>
        <w:t>өкілдігімізді кейін шақыртып алғанымыз жоқ. Қазақстан Рес-</w:t>
        <w:br/>
        <w:t>публикасының басшылары халық депутаттарын кейін шақы-”</w:t>
        <w:br/>
        <w:t>рып алмағанын және олардың жұмыстарын жалғастыра беруі</w:t>
        <w:br/>
        <w:t>керек.екендігін қуаттады.</w:t>
        <w:br/>
        <w:t>Осы болған жағдайлар Палата мүшелерін бейқам қалдыра</w:t>
        <w:br/>
        <w:t>алмады. Көпшілігі Ресей парламентінің шешімінің конститу-</w:t>
        <w:br/>
        <w:t>цияға қарсы келетінін қынжыла отырып айтты. Кім екені</w:t>
        <w:br/>
        <w:t>есімде жоқ әйтеуір бір депутаттың: «Ресейдің Жоғарғы Кеңесі</w:t>
        <w:br/>
        <w:t>неге Біріккен Ұлттар Ұйымын таратып жібермейді?» деген</w:t>
        <w:br/>
        <w:t>сөзін де естіп қалдық.</w:t>
        <w:br/>
        <w:t>Өзбекстан өкіметі одақтық меншікті тендей бөлу жөнінде</w:t>
        <w:br/>
        <w:t>ұсыныс жасады. Өйткені КСРО Жоғарғы Кеңесінің және 80-нен</w:t>
        <w:br/>
        <w:t>астам одақтық министірліктер мен ведомстволардың өмір</w:t>
        <w:br/>
        <w:t>сүруі үшін барлығы да айтарлықтай үлес қосты. Сондықтан</w:t>
        <w:br/>
        <w:t>жиналған кор бәріміздің ортағымыз, -- деді.</w:t>
        <w:br/>
        <w:t>Тәжікстаннан келген халықдепутаты комиссия құрып, құжат-</w:t>
        <w:br/>
        <w:t>тар дайындап, әрбір республиканың мүлік жәніндегі мүддесін</w:t>
        <w:br/>
        <w:t>қорғау үшін Халықаралық сотқа беру керек деп мәлімдеді.</w:t>
        <w:br/>
        <w:t>Ресей парламенті басшыларының қызметіне баға беру және</w:t>
        <w:br/>
        <w:t>оны Тәуелсіз Мемлекеттер Достастығына хабарлау керек деген</w:t>
        <w:br/>
        <w:t>ұсыныстар да болды. Қарсылық жасау, конфронтацияға келу</w:t>
        <w:br/>
        <w:t>біздің ойымызда жоқ болатын. Алайда Ресейдің, оның басшы-</w:t>
        <w:br/>
        <w:t>ларының конституцияға қайшы келетін кейбір саяси жағынан</w:t>
        <w:br/>
        <w:t>31</w:t>
      </w:r>
    </w:p>
    <w:p>
      <w:r>
        <w:t>КӨСЕГЕМІЗ ӘЙЕЛМЕН КӨГЕРЕДІ</w:t>
        <w:br/>
        <w:t>Қазақ-- қашанда әйел сыйлаған, әйелді қастерлеген халық.</w:t>
        <w:br/>
        <w:t>Қызын әлпештемейтін, әйелін құрметтемейтін, анасын алақа-</w:t>
        <w:br/>
        <w:t>нына салып аяламайтын қазақ кемде-кем. Айша Бибі, Дома-</w:t>
        <w:br/>
        <w:t>лақана есімдерін барша халқымыздың қасиет тұтуы, міне, бұл</w:t>
        <w:br/>
        <w:t>сөзімізге толық айғақ бола алады. Кешегі Сара ақынды да кез</w:t>
        <w:br/>
        <w:t>келген қазақ құрмет тұтады, мақтаныш етеді. Жалпы сөз</w:t>
        <w:br/>
        <w:t>өнерінде ерлерге қарағанда әйелдердің шешен болатынын та-</w:t>
        <w:br/>
        <w:t>лай көсемдеріміз мойындаған. Тарихта ел намысын ерлерше</w:t>
        <w:br/>
        <w:t>қорғап, жауға шапкан, қайрат көрсеткен қаһарман қазақ</w:t>
        <w:br/>
        <w:t>әйелдері де көптеп саналады. Тарихтың тереңіне бармай-ақ</w:t>
        <w:br/>
        <w:t>кешегі ер етікпен қан кешкен, ат ауыздықпен су ішкен жойқ-</w:t>
        <w:br/>
        <w:t>ын соғысты алайықшы. Екі бірдей қазақ қызы асқан ерлік</w:t>
        <w:br/>
        <w:t>көрсетіп, қан майданда қаһармандықпен қаза тапты. Мәншүк</w:t>
        <w:br/>
        <w:t>пен Әлияға қаза болғаннан кейін Кеңес Одағының Батыры де-</w:t>
        <w:br/>
        <w:t>ген атақ берілді. Мұндай мәртебеге бүкіл шығыс елдерінде біздің</w:t>
        <w:br/>
        <w:t>осы жерлестерімізден баска бірде-бір әйел ие болған жоқ.</w:t>
        <w:br/>
        <w:t>Кеңес үкіметі тұсында біз: «Қазақ әйелдері бұрын езгіде</w:t>
        <w:br/>
        <w:t>болды, енді теңдікке жетті», -- деп 70 жыл бойы мақтанып</w:t>
        <w:br/>
        <w:t>келдік. Ойлап отырсақ, бұл сөздер де кейде шындыққа жанаса</w:t>
        <w:br/>
        <w:t>бермейді екен. Әрине, қай қоғамның болмасын өз кемшілігі</w:t>
        <w:br/>
        <w:t>болады ғой. Әйтсе де әйел баласы барлық бұғаудан азат болып,</w:t>
        <w:br/>
        <w:t>кемсітушіліктен құтылды деу бекершілік. Ондай кемшілік</w:t>
        <w:br/>
        <w:t>қазірдің өзінде де жетіп артыл</w:t>
        <w:br/>
        <w:t>ады.</w:t>
        <w:br/>
        <w:t>і ҚАЗАҚСТАН РЕСПУБЛИКАСЫНЫҢ</w:t>
        <w:br/>
        <w:t>Ұлттық АКАДЕМИЯЛЫҚ КІТАПХАНАСЫ 33</w:t>
        <w:br/>
        <w:t>28 Ш 0:0:</w:t>
        <w:br/>
        <w:t>Мен үшін, басқа балаларың үшін құлаш жетпейтін орасан зор</w:t>
        <w:br/>
        <w:t>асқар таудайсың.</w:t>
        <w:br/>
        <w:t>Менде қазір өмірдің біраз белесіне келіп, өзеннің арнасында</w:t>
        <w:br/>
        <w:t>тұрмын.</w:t>
        <w:br/>
        <w:t>Бірақ та, Саған біз әрқашан да баламыз ғой.</w:t>
        <w:br/>
        <w:t>Өміріңіздің жалғасы болып, қолымыздан келгенше, есіміңді</w:t>
        <w:br/>
        <w:t>берік ұстап, ардақтап жүруге әрдайым тырысамыз.</w:t>
        <w:br/>
        <w:t>Соған, құдай қуат берсін дейік.</w:t>
        <w:br/>
        <w:t>Алматы Қаңтар айы, 2003 ж.</w:t>
        <w:br/>
        <w:t>--деген екі жол сөзінің өзін мысал ретінде екінің бірі айтады.</w:t>
        <w:br/>
        <w:t>Ал «Майданнан хаттары» ше?! Сай-сүйегінді сырқыратып,</w:t>
        <w:br/>
        <w:t>жан-жүйенді баурап алады. Ақынның өлең шумақтарын Сәбит</w:t>
      </w:r>
    </w:p>
    <w:p>
      <w:r>
        <w:t>Досанов романның керекті жерінде шебер пайдаланып, «көзге</w:t>
        <w:br/>
        <w:t>шұқып» көрсете білген. Автортуындысының тағы бір ерекшелігі</w:t>
        <w:br/>
        <w:t>-- Қасым өскен орта мен сол дәуірді тұтас бейнелеуі дер едік.</w:t>
        <w:br/>
        <w:t>Жазушының сыйлыққа ұсынылған екі романы да ел өміріндегі</w:t>
        <w:br/>
        <w:t>елеулі кезеңдер жайлы терең сыр шертеді. Сондықтан да Досанов</w:t>
        <w:br/>
        <w:t>еңбегі жоғары бағаланып, автор халықаралық сыйлықтың иегері</w:t>
        <w:br/>
        <w:t>болып отыр.</w:t>
        <w:br/>
        <w:t>Бұған қуануымыз керек. Егеменді елімізге мұндай талантты да</w:t>
        <w:br/>
        <w:t>дарынды замандастарымыз шыға берсіндеп тілейік. Оларды аяқтан</w:t>
        <w:br/>
        <w:t>шалмай, өрге сүйреу -- азаматтық парызымыз. Ендеше, халқы-</w:t>
        <w:br/>
        <w:t>мыздың қалаулы ұл-қыздарын әрқашан биіктен көретін болайық!</w:t>
        <w:br/>
        <w:t>«Қыран қалғымайды» дегендей, сол биік шындарда ешбір</w:t>
        <w:br/>
        <w:t>қалғымай, жаңа шығармаларыңмен ел-жұртынды куанта бер,</w:t>
        <w:br/>
        <w:t>Сәбит бауырым!</w:t>
        <w:br/>
        <w:t>Ялматы Шілде айы, 2000 ж.</w:t>
        <w:br/>
        <w:t>екі санды сабалап, салып ойнақ,</w:t>
        <w:br/>
        <w:t>жүре берер;</w:t>
        <w:br/>
        <w:t>Түсіндім мен осыны, ағатайым,</w:t>
        <w:br/>
        <w:t>Ойлап, ойлап :..</w:t>
        <w:br/>
        <w:t>Есіңде ме,</w:t>
        <w:br/>
        <w:t>45-жыл.</w:t>
        <w:br/>
        <w:t>«Жеңіс күні ...</w:t>
        <w:br/>
        <w:t>Өзіңнің қара атыңамінін інің,</w:t>
        <w:br/>
        <w:t>Бәйгеге шаппап па еді,</w:t>
        <w:br/>
        <w:t>бала емес пе ем,</w:t>
        <w:br/>
        <w:t>тап сонда</w:t>
        <w:br/>
        <w:t>орта жолда</w:t>
        <w:br/>
        <w:t>мола ішінен</w:t>
        <w:br/>
        <w:t>шығып кеп бір қызғаншақ,</w:t>
        <w:br/>
        <w:t>-есіңде ме,</w:t>
        <w:br/>
        <w:t>шоқпары тиді кімнің ?</w:t>
        <w:br/>
        <w:t>Зулап келе жатыр ем маңдай алда,</w:t>
        <w:br/>
        <w:t>Шоқпар тиді қара атқа,</w:t>
        <w:br/>
        <w:t>Сынды аяғы жануар, құлап орға ...</w:t>
        <w:br/>
        <w:t>Келдің сонда сен өзің жасың ағын,</w:t>
        <w:br/>
        <w:t>Қара бие бар астыңда,</w:t>
        <w:br/>
        <w:t>әлі есімде.</w:t>
        <w:br/>
        <w:t>Кеудеңе басып алып,</w:t>
        <w:br/>
        <w:t>өксіп, өксіп, келдің тілге:</w:t>
        <w:br/>
        <w:t>«Байқа,</w:t>
        <w:br/>
        <w:t>Байқа,</w:t>
        <w:br/>
        <w:t>Ұланым,</w:t>
        <w:br/>
        <w:t>әлі жассың ...»</w:t>
        <w:br/>
        <w:t>Ініге пікір өлгенше...</w:t>
        <w:br/>
        <w:t>ИӘ, ҚЫРАН ҚАЛҒЫМАЙДЫ</w:t>
        <w:br/>
        <w:t>«Үстіміздегі 2000 жыл -- Қазақстан Республикасының</w:t>
        <w:br/>
        <w:t>Президенті Н.Ә.Назарбаевтың Жарлығымен Мәдениетті колдау</w:t>
      </w:r>
    </w:p>
    <w:p>
      <w:r>
        <w:t>жылы болып жарияланғаны баршамызға аян.</w:t>
        <w:br/>
        <w:t>Осыған байланысты оқырман жұртшылық та әдебиет сала-</w:t>
        <w:br/>
        <w:t>сындағы жемісті нәтижелерге елең етіп, қолдау жасап отыр.</w:t>
        <w:br/>
        <w:t>Әдебиетпен өнер саласында М.А.Шолохов атындағы халық-</w:t>
        <w:br/>
        <w:t>аралық сыйлықты беру жөніндегі комиссия үміткерлердің</w:t>
        <w:br/>
        <w:t>көркем, әдебиеттану және публицистикалық шығармаларын</w:t>
        <w:br/>
        <w:t>қарап, 2000 жылы осы мәртебелі сыйлықты Мәскеу және бүкіл</w:t>
        <w:br/>
        <w:t>Ресейдің патриархы Алексийге, ақын Валентин Сорокинге,</w:t>
        <w:br/>
        <w:t>суретші Валентин Сидоровқа және жазушы Сәбит Досановқа</w:t>
        <w:br/>
        <w:t>беру туралы шешім шығарғаны белгілі,</w:t>
        <w:br/>
        <w:t>Ресейдің үш өкілі" Қатарында Шолохов сыйлығын қазақ</w:t>
        <w:br/>
        <w:t>қаламгері «Тау жолы » және « Екінші әмір » романдары үшін ие</w:t>
        <w:br/>
        <w:t>болды. ;</w:t>
        <w:br/>
        <w:t>Белгілі қазақ жазушысы Сәбит Досановқа М. А. Шолохов</w:t>
        <w:br/>
        <w:t>атындағы халықаралық сыйлық беру жөніндегі комиссияның</w:t>
        <w:br/>
        <w:t>шешімі, меніңше, ұлттық әдебиетімізге деген зор құрмет,</w:t>
        <w:br/>
        <w:t>үлкен-баға.</w:t>
        <w:br/>
        <w:t>Қазіргідей ақпараттық хабарлардың қаптап кеткен кезі емес,</w:t>
        <w:br/>
        <w:t>г і</w:t>
        <w:br/>
        <w:t>ӘКЕ ТУРАЛЫ ТОЛҒАУ</w:t>
        <w:br/>
        <w:t>(Прозалық элегия)</w:t>
        <w:br/>
        <w:t>Әке дегенде әр азаматтың ойына ең жақын, тұлғасы ерекше,</w:t>
        <w:br/>
        <w:t>өте парасатты адам түседі. Әкеңді еске алғанда денең шымырлап,</w:t>
        <w:br/>
        <w:t>көзің жасаурап, тамағыңдірілдеп бір әсерде боласың? Әкеден ал-</w:t>
        <w:br/>
        <w:t>ған нәр ойдан кетпейтін үлкен өнеге ғой. Әкенің есімін ардақтап,</w:t>
        <w:br/>
        <w:t>басына шырақ жағып тұру -- біздің міндетіміз емес пе!</w:t>
        <w:br/>
        <w:t>Иә, солай болуға тиісті.</w:t>
        <w:br/>
        <w:t>Егер мұны ұмытсақ, онда адам атынан айырылып, хайуан қал-</w:t>
        <w:br/>
        <w:t>пына келгеніміз ғой.</w:t>
        <w:br/>
        <w:t>Әрине, әркімнің әкесі өзіне ыстық, орны бөлек болып көрінеді.</w:t>
        <w:br/>
        <w:t>Әке аруағын сыйлау, әкенің есімін ардақтау-- өткен өмір мен</w:t>
        <w:br/>
        <w:t>келешектің жалғасы деп есептеу керек.</w:t>
        <w:br/>
        <w:t>Әке мен анаңды құрметтеу -- Отаныңды, халқынды сүю; өз</w:t>
        <w:br/>
        <w:t>еліңнің патриоты болу деген сөз.</w:t>
        <w:br/>
        <w:t>Сондықтан болар әкетуралы ой толғау оңай шаруа емес сияқ-</w:t>
        <w:br/>
        <w:t>ты.</w:t>
        <w:br/>
        <w:t>Мінеки, уақытта зымырап, әкеміздің бір ғасырлық жасынада</w:t>
        <w:br/>
        <w:t>О, дүние-ай, тағдыр әкеме балаларының өсіп-жетілгенін де,</w:t>
        <w:br/>
        <w:t>олардың отбасын, немерелерінің, шөберелерінің қызығын да</w:t>
        <w:br/>
        <w:t>көрсетпеді. Оған олардың мандайынан Да иіскетпеді ғой, бұл</w:t>
        <w:br/>
        <w:t>ғұмыр.</w:t>
        <w:br/>
        <w:t>47</w:t>
      </w:r>
    </w:p>
    <w:p>
      <w:r>
        <w:t>Әулие бабаларымыздың қасында Сіз де мәңгі ұйқыдасыз.</w:t>
        <w:br/>
        <w:t>Бір жағыңызда Арыстан-бап әулие болса, екінші жағыңызда</w:t>
        <w:br/>
        <w:t>қазақ даласының ордасы болған ұлы Отырардың орны</w:t>
        <w:br/>
        <w:t>жатыр.</w:t>
        <w:br/>
        <w:t>Енді, міне, Өзаға, Сіз десол ұлы мекенде мәңгілік жай тап-</w:t>
        <w:br/>
        <w:t>тыңыз. Осы қасиетті мекенге келген әрбір адам сіздің де ба-</w:t>
        <w:br/>
        <w:t>сыңызға келіп тәу етеді, рухыңызбен сырласады.</w:t>
        <w:br/>
        <w:t>Мәнгілік қонысыңыз шығыс дәстүрімен салынған көрінеді.</w:t>
        <w:br/>
        <w:t>Әлгі, өзіңіз құрып кеткен Республикалық құрылыс және рес-</w:t>
        <w:br/>
        <w:t>таврация ұжымы сізге арнап жасаған екен.</w:t>
        <w:br/>
        <w:t>Орныңыз жарық болсын, топырағыңыз торқа болсын,</w:t>
        <w:br/>
        <w:t>Өзаға,-- дедім, колымды жайып.</w:t>
        <w:br/>
        <w:t>Марқұм да бір аунап түскен болар деп, бір күрсіндім.</w:t>
        <w:br/>
        <w:t>Келген адамдарды ағайындары қарсы алын, басында құран</w:t>
        <w:br/>
        <w:t>оқиды екен. Біз де құран оқытқызып, бата бағыштадық.</w:t>
        <w:br/>
        <w:t>Ішімізден Өзағаға деген имандық тілегімізді айтып жаттық.</w:t>
        <w:br/>
        <w:t>Өзағанның мәнгілік жайы, жан-жағы тып-тыныш, тылсым</w:t>
        <w:br/>
        <w:t>бір дүние.</w:t>
        <w:br/>
        <w:t>Бір керемет сезім бойындағы пенделік ойларды ұмытты-</w:t>
        <w:br/>
        <w:t>рып, жан әлемің тазара, нұрлана түскендей боласың.</w:t>
        <w:br/>
        <w:t>Дәл қазір Өзағанның өмірінің ақырғы сәтіне дейін өз хал-</w:t>
        <w:br/>
        <w:t>қына қалтқысыз адал еңбек еткен, артына мол мұра қалдыр-</w:t>
        <w:br/>
        <w:t>ған еліміздің аяулы азаматтарының бірі екенін айтып жатуар-</w:t>
        <w:br/>
        <w:t>тықтау көрінеді. Өйткені оны жүртбіледі. Бірақ мына бір жай-</w:t>
        <w:br/>
        <w:t>ды қайтіп айтпайсың!</w:t>
        <w:br/>
        <w:t>Торғайлық Бәтима Сәбит қызы Өзаға туралы мынадай өлең</w:t>
        <w:br/>
        <w:t>жазыпты:</w:t>
        <w:br/>
        <w:t>62</w:t>
        <w:br/>
        <w:t>сол бір алпысыншы, жетпісінші жылдары ақын-жазушылардың</w:t>
        <w:br/>
        <w:t>жаңа шыққан кітаптарын зейін қоя оқушы едік. Сәбит Досанов-</w:t>
        <w:br/>
        <w:t>тың «Қайырлы таң», «Бұлбұл әні», «Қыран! қалғымайды» атты про-</w:t>
        <w:br/>
        <w:t>залық кітаптарын, сондай-ақ жетпісінші жылдардың соңына та-</w:t>
        <w:br/>
        <w:t>ман баспадан шыққан «Тау жолы» романын кезінде оқырман</w:t>
        <w:br/>
        <w:t>қауым жылы қабылдаған еді. Автор бұл романда Атымтай,</w:t>
        <w:br/>
        <w:t>Ақжан, Әбдеш образдары арқылы өмірдің күрделілігін айна-</w:t>
        <w:br/>
        <w:t>қатесіз суреттеген.</w:t>
        <w:br/>
        <w:t>Әсіресе шығармадағы Құрманбек пен Құпия арасындағы</w:t>
        <w:br/>
        <w:t>шексіз махаббатка риза болғандайсың. Олардың бір-біріне</w:t>
        <w:br/>
        <w:t>деген шынайы ғашықтығы көңілге жылы сезімдер ұялатады.</w:t>
        <w:br/>
        <w:t>Сол жылдардағы қала мен дала, өмірінің шыншыл суреттерімен</w:t>
        <w:br/>
        <w:t>бірге романда әр кейіпкердің өзіне ғанатән жызыкмінізі, қиын</w:t>
        <w:br/>
        <w:t>тағдыры бар екенін түсінуге болады.</w:t>
        <w:br/>
        <w:t>Жазушының көп жылғы ізденісінің нәтижесінде адамның</w:t>
        <w:br/>
        <w:t>коғам, уақыт, халықалдыңдағы азаматтық парызы, жауапкершілігі</w:t>
      </w:r>
    </w:p>
    <w:p>
      <w:r>
        <w:t>жан-жақты сипатталған. Шығарманың негізгі идеясы да осы.</w:t>
        <w:br/>
        <w:t>Сәбит Досановтың нағыз талант Иесі екенін танытқан туын-</w:t>
        <w:br/>
        <w:t>дысының бірі -- «Екінші өмір» атты романы. Бұл кітап қалың</w:t>
        <w:br/>
        <w:t>жұртшылықтың аяулы да сүйікті перзенті, дауылпаз ақын</w:t>
        <w:br/>
        <w:t>Қасым Аманжоловтың азаматтық тұлғасын асқақ бейнелеген.</w:t>
        <w:br/>
        <w:t>Қысқада болса, қызулы өмір сүріп, құйрықты жұлдыздай ағып</w:t>
        <w:br/>
        <w:t>өткен, артына қымбат мұра қалдырған өршіл ақынның өмір жо-</w:t>
        <w:br/>
        <w:t>лын шебер өрнектеген. Өз ғұмырында небір қиын тағдырларды</w:t>
        <w:br/>
        <w:t>басынан кешірген Қасым Аманжоловтың:</w:t>
        <w:br/>
        <w:t>«Берсең бер, бермесең қой баспанаңды,</w:t>
        <w:br/>
        <w:t>Сонда да тастамаймын астанамды»,</w:t>
        <w:br/>
        <w:t>45</w:t>
        <w:br/>
        <w:t>ем. Өлеңнің атын «Тауында қасиетті, Қайнарында» --“деп</w:t>
        <w:br/>
        <w:t>қойдым.</w:t>
        <w:br/>
        <w:t>--- Бәрекелді, -- дедім, мен дегіле-шала, қуанып. Бұл бір та-</w:t>
        <w:br/>
        <w:t>маша іс қой, онда сүйіншіні менен аласың. Маған сөзін біреу</w:t>
        <w:br/>
        <w:t>арқылы беріп жіберерсің, мүмкін газетке да бастырармыз.</w:t>
        <w:br/>
        <w:t>-- Жарайды, келістік,- деді Болат. -- Өлеңнің шығуы</w:t>
        <w:br/>
        <w:t>қызық болды, Нықа,-- деді ол әрі қарай сөзін дамыта түсіп.</w:t>
        <w:br/>
        <w:t>Түнгі сағат екіде оянып кетіппін. Біраздан соң ойда.жоқ жер-</w:t>
        <w:br/>
        <w:t>ден көз алдыма ағаның бейнесі келгені: О кісі туралы көп</w:t>
        <w:br/>
        <w:t>естігенім бар, бірақ өмірде көрген емес едім. Сенесің бе, бір аян</w:t>
        <w:br/>
        <w:t>келгендей болды. Төсектен атып тұрып, қағаз бен каламсабым-</w:t>
        <w:br/>
        <w:t>ды аласала жаза жөнелдім. Тіпті жан-жаққа қарауға да мұршам</w:t>
        <w:br/>
        <w:t>келмеді. Сол бастаған қарқынмен өлеңді жазып шықтым:</w:t>
        <w:br/>
        <w:t>-- Ойпырмай, мынауың бір керемет екен. Құдай, айтқы-</w:t>
        <w:br/>
        <w:t>зып тұр ғой саған, жаз деп. Бұндай қасиет өмірде сирек</w:t>
        <w:br/>
        <w:t>кездеседі. Таңғаларлық нәрсе екен, айтқаның, --дедім мен де.</w:t>
        <w:br/>
        <w:t>-- Кейінірек екеуіміз жолығып, Бакеңнің орындауында</w:t>
        <w:br/>
        <w:t>(домбырамен, кейде баянмен де шырқайтын) жазған өлеңін</w:t>
        <w:br/>
        <w:t>тындадым. Мен үшін ойдан кетпес кеш болды.</w:t>
        <w:br/>
        <w:t>Сол өлеңнің бір үзінділері мынадай еді:</w:t>
        <w:br/>
        <w:t>«Халқына жайлы болған жайдары жан,</w:t>
        <w:br/>
        <w:t>Жаулары жасқаныпты айбарынан</w:t>
        <w:br/>
        <w:t>Іске бар, сөзге сараң қайран Рақа,</w:t>
        <w:br/>
        <w:t>Қазақтың жаратылды ол қаймағынан.</w:t>
        <w:br/>
        <w:t>-“ Рахаңдай арлы азамат тегін емес,</w:t>
        <w:br/>
        <w:t>Дай қазір жұрты білер, өсек демес.</w:t>
        <w:br/>
        <w:t>«Жақсы жан дүниеге сирек туар,</w:t>
        <w:br/>
        <w:t>58</w:t>
        <w:br/>
        <w:t>Кейін жаңа өмірге белсене кірісіп, еселі еңбек етіп жүрген</w:t>
        <w:br/>
        <w:t>уақытындаәкемізді «Байдыңбаласы, ол өзінжасырып-жүр,ол халық,</w:t>
        <w:br/>
        <w:t>жауы», --Деп, біреулер жала жауып, абақтыға да отырғызады.</w:t>
        <w:br/>
        <w:t>Әйтеуір, иманды болғыр, тексеру ісін адамгершілігі бар</w:t>
        <w:br/>
        <w:t>ОГПУ-дің бір қызметкері дұрыс карап, онды шешкен көрінеді.</w:t>
      </w:r>
    </w:p>
    <w:p>
      <w:r>
        <w:t>Сөйтіп әкей аман-есен қамаудан құтылады.</w:t>
        <w:br/>
        <w:t>Сонан соң біраз уақыттай халық-ағарту жүйесінде жұмыс</w:t>
        <w:br/>
        <w:t>істейді - мұғалім, мектеп директоры, инспектор болған екен.</w:t>
        <w:br/>
        <w:t>Әкем-жиырмасыншы жылдардың соңынан бастап өмірден</w:t>
        <w:br/>
        <w:t>қайтқанша коммунист болып өтті. Он алты жыл партия</w:t>
        <w:br/>
        <w:t>қызметінде істеді.</w:t>
        <w:br/>
        <w:t>Ойпырмай, коммунист партиясына берілгендігі соншама,</w:t>
        <w:br/>
        <w:t>қызыл билетін ешкімге бермей, хал үстінде жатса да, қолынаһ</w:t>
        <w:br/>
        <w:t>түсірген жоқ. Жастығының астына салып қоятын. Хрушевтың</w:t>
        <w:br/>
        <w:t>Сталин туралы айтқаны насенбейтін, оны оңбаған, сатқын деп</w:t>
        <w:br/>
        <w:t>ұрсатын да.</w:t>
        <w:br/>
        <w:t>Әліесімде: «Балам, әлгі радио мен газеттерде Сталин жөнінде</w:t>
        <w:br/>
        <w:t>не айтып жатыр. Анау, Хрушев дегенің бір ит екен, оның өзі</w:t>
        <w:br/>
        <w:t>былыққа батқан хайуан ғой. Әттеген-ай, Хрушевтің түскенін</w:t>
        <w:br/>
        <w:t>естіп кетсем, арманым болмас еді. Бірақ та мына сұм ауру, әй,</w:t>
        <w:br/>
        <w:t>жеткізбейді- ау», - деп күрсінуші еді.</w:t>
        <w:br/>
        <w:t>... Әр қоғам белестерінің өзіндік тарихы бар; жақсылығы да,</w:t>
        <w:br/>
        <w:t>жамандығы да бірдей жүреді. Социализм заманы осындай тарихи</w:t>
        <w:br/>
        <w:t>белестің бірі. Ол заманды Тарихи өмірден алып, қиып тастауға</w:t>
        <w:br/>
        <w:t>болмайды. Өйткені қазіргі кезең сол тарихи белестен өтті емеспе.</w:t>
        <w:br/>
        <w:t>Онын материалдық негіздері, кадрлары өткен кешегі кеңестік</w:t>
        <w:br/>
        <w:t>дәуірдің нәтижесінен шыққан дүние ғой.</w:t>
        <w:br/>
        <w:t>49</w:t>
        <w:br/>
        <w:t>үшін колхозда жұмыс істейді. Бір күні шыдамы біткен бала 2-3</w:t>
        <w:br/>
        <w:t>килограмдай аршылмаған бидайды бауырларына әкеп береді.</w:t>
        <w:br/>
        <w:t>Сондағы шолақ белсенділердің бірі көріп, әлгі баланы мем-</w:t>
        <w:br/>
        <w:t>лекет қоймасына қол сұқты деп, аудан орталығындағы абақ-</w:t>
        <w:br/>
        <w:t>тыға жапқызады. Өзінің жұмыс әдеті бойынша, әкем аудан</w:t>
        <w:br/>
        <w:t>мекемелерін аралап жүргенде, абақтыда отырған қаршадай жас</w:t>
        <w:br/>
        <w:t>баланы көреді. Аудандық милиция бөлімінің бастығынан: «Мына</w:t>
        <w:br/>
        <w:t>бала неге мұнда жатыр, сабаққа бармаушы ма еді», -- деп қатан</w:t>
        <w:br/>
        <w:t>сұрайды. Ол кезде Сталинніңбұйрығы бойынша, мемлекетқазы-</w:t>
        <w:br/>
        <w:t>насына қол сұққан адамды, -- ол мемлекеттің жауы деп, -- оны</w:t>
        <w:br/>
        <w:t>қатаң жазаға тартады екен.</w:t>
        <w:br/>
        <w:t>Әкем ол нұсқауға қарамай, баланың жазығы жоқ, бұл қыл-</w:t>
        <w:br/>
        <w:t>мысқа жатпайды деп, жаңағы жетім баланы босатқызып</w:t>
        <w:br/>
        <w:t>жібереді. Баланың басынан сыйпап, ақылын айтып, біраз ұн,</w:t>
        <w:br/>
        <w:t>қант бергізіп, ат-шанаға отырғызып, оны ауылына жеткізіп</w:t>
        <w:br/>
        <w:t>тастайды. Кейіннен милиция бастығына сөгіс бергізеді:</w:t>
        <w:br/>
        <w:t>Аудан мекемелерінің, колхоз шаруашылықтарының бас-</w:t>
        <w:br/>
        <w:t>шыларына жетім балаларға қамқорлық жасау -- бәріміздің</w:t>
        <w:br/>
        <w:t>парызымыз деп, қатты айткан екен. Басқа қызметке ауысқан-</w:t>
        <w:br/>
        <w:t>ша осы мәселені қадағалап, сұрап отырған көрінеді.</w:t>
        <w:br/>
        <w:t>Әлгі бала кейін есейіп, өмірдің талай белестерін өткізіп,</w:t>
        <w:br/>
        <w:t>Доғалаң өңірінің белгілі азаматы, еңбек ардагері болады.</w:t>
        <w:br/>
        <w:t>Біраз жылдар өткен соң, бізді білетін қызметкерлермен кез-</w:t>
        <w:br/>
        <w:t>дескенде, әкем туралы әңгіме козғалған екен. Сонда ақсақал</w:t>
        <w:br/>
        <w:t>жасына келген жанағы кісі әкемнің өзіне істеген жақсылығын,</w:t>
        <w:br/>
        <w:t>адамгершілік қасиетін ұмытпай, қайталап айта берсе керек.</w:t>
      </w:r>
    </w:p>
    <w:p>
      <w:r>
        <w:t>«Шіркін-ай, сондай Рахаң сияқты-азаматтар көбірек болса,</w:t>
        <w:br/>
        <w:t>54</w:t>
        <w:br/>
        <w:t>РУХЫҢА БАС ИЕМІН, ӨЗАҒА!</w:t>
        <w:br/>
        <w:t>Кат-қабат шаруадан кол да босай бермейді. Көптен көңілде</w:t>
        <w:br/>
        <w:t>жүрген осы сапардың сәті тек күн суыта бастағанда түсті.</w:t>
        <w:br/>
        <w:t>Күз ортасы еді. Күн сәулесі күндіз біраз арқанды қыздыр-</w:t>
        <w:br/>
        <w:t>сада, кешке қарай ауа райының дымқылданып, кейде желдетіп</w:t>
        <w:br/>
        <w:t>суый бастаған кезі болатын.</w:t>
        <w:br/>
        <w:t>Осы қоңырқай мезгілде кезекті енбек демалысымды алып, кіші</w:t>
        <w:br/>
        <w:t>ұлыммен касиетті Мерке, Тараз, Түркістан жеріне бет алдым.</w:t>
        <w:br/>
        <w:t>Негізгі мақсат -- қалада өскен баламды қасиетті өлкеге апа-</w:t>
        <w:br/>
        <w:t>рып, Әулие бабаларымыздың рухына тағзым ету еді. Аруақ-</w:t>
        <w:br/>
        <w:t>тарды сыйлау - әр адамның ізгілік қасиеттерінің бірі ғой.</w:t>
        <w:br/>
        <w:t>Айша-Бибі, Ибрагим-ата, Арыстан-бап, Ахмет Яссауи</w:t>
        <w:br/>
        <w:t>кесенелерінде болып, құран оқытып, бата жасап, үлкен нәр,</w:t>
        <w:br/>
        <w:t>рухани күш алғандай болып, еңсемізді көтердік. Иығымыздан</w:t>
        <w:br/>
        <w:t>бір ауыр жүк түскендей боп, біраз жеңілденген сияқтымыз.</w:t>
        <w:br/>
        <w:t>Сол сапарда, әдейілеп марқұм Өзбекәлі Жәнібекұлының</w:t>
        <w:br/>
        <w:t>әруағына тағзым еттік. Марқұмның зиратына менің екінші</w:t>
        <w:br/>
        <w:t>баруым еді.</w:t>
        <w:br/>
        <w:t>-- Ассалаумағалайкүм, Өзаға, - дедім мен іштей оның ру-</w:t>
        <w:br/>
        <w:t>хымен тілдесіп. -- Келмегеніме екі жылдай болған екен. Енді,</w:t>
        <w:br/>
        <w:t>міне, қолымды жайып, басымды иіп тұрмын.</w:t>
        <w:br/>
        <w:t>Мәңгілікке кеткенінізге, бесінші жыл болыпты. Уақыт та зы-</w:t>
        <w:br/>
        <w:t>мырап өтіп жатыр. Арамыздан кеткеніңіз кеше ғана сияқты еді.</w:t>
        <w:br/>
        <w:t>61</w:t>
        <w:br/>
        <w:t>Жан едің рухың мықты әлуетті,</w:t>
        <w:br/>
        <w:t>Тарихты мұқалмайтын қару еттің:</w:t>
        <w:br/>
        <w:t>Өнердің Пайғамбары Өзағаға,</w:t>
        <w:br/>
        <w:t>Ей, қазақ, басыңды шіп, тәуеп еткін.</w:t>
        <w:br/>
        <w:t>Осы бір шумақ зират ішінде жазылған екен.</w:t>
        <w:br/>
        <w:t>Өзбекәлі Жәнібеков қай қызметте болмасын, Қазақстан</w:t>
        <w:br/>
        <w:t>комсомол жастарының басшысы, Торғай облыстық партия</w:t>
        <w:br/>
        <w:t>комитетінің хатшысы, мәдениет министрі, Қазақстан Компар-</w:t>
        <w:br/>
        <w:t>тиясы Орталық комитетінің хатшысы ретінде, ол кісі өшпес</w:t>
        <w:br/>
        <w:t>өнеге, сөнбес шырақ жағып кеткен, ата-бабаларымызды сый-</w:t>
        <w:br/>
        <w:t>лауды үйреткен, халқымыздың дәстүрін, оның тарихы мен</w:t>
        <w:br/>
        <w:t>мәдениетін қайтадан жандандыруға себепкер болған ағамыз еді.</w:t>
        <w:br/>
        <w:t>Сол кісінің енбегі арқасында ұмытыла бастаған құдіретті</w:t>
        <w:br/>
        <w:t>әулие бабаларымыз, шежіре мен аңызға айналған қасиетті</w:t>
      </w:r>
    </w:p>
    <w:p>
      <w:r>
        <w:t>мекендер мен шаһарлар халқымыздың жадына, өздерінің та-</w:t>
        <w:br/>
        <w:t>рихи орындарына келе бастады емес пе?!</w:t>
        <w:br/>
        <w:t>Мінеки, осының бәрі халқымыздың имандылыққа, игілік</w:t>
        <w:br/>
        <w:t>қасиеттерге ұйый бастауына әсері тиді ғой.</w:t>
        <w:br/>
        <w:t>Мұны Өзағаңның мына даналық сөзінен-ақ байқауға бо-</w:t>
        <w:br/>
        <w:t>лады: «Ата-баба әруағын сыйлау -- ең алдымен, имандылық,</w:t>
        <w:br/>
        <w:t>әдептілік және ізгілік касиеттерінен нәр алған».</w:t>
        <w:br/>
        <w:t>Баяғыда комсомолда қызметістеп жүргенімізде, Өзекеннің</w:t>
        <w:br/>
        <w:t>жұмысқадеген ынтасына, іскерлігіне, батылдығына талай таң-</w:t>
        <w:br/>
        <w:t>данып, біз де осындай болсақ екен деп армандаушы едік.</w:t>
        <w:br/>
        <w:t>Үлкен жиындарда мінбеде теңселе, өзінің бір әдемі, майда</w:t>
        <w:br/>
        <w:t>дауысымен ой ағымын будақ-будақ ақтарғанда отырған жұрт</w:t>
        <w:br/>
        <w:t>демдерін ішіне тартып, бар жан дүниесімен тыңдай қалушы</w:t>
        <w:br/>
        <w:t>еді. Басқаға ұқсамайтын; өзіндік ерекше. мінезі бар болатын.</w:t>
        <w:br/>
        <w:t>63</w:t>
        <w:br/>
        <w:t>Рахаңдар дүниеге келе бермес.</w:t>
        <w:br/>
        <w:t>Таппадық, тіршілікте сізге теңдес</w:t>
        <w:br/>
        <w:t>Намысын қазағымның қолдан бермес”</w:t>
        <w:br/>
        <w:t>Еңбегің ұрпағыңа өнегелі,</w:t>
        <w:br/>
        <w:t>Елі үшін еңіреген ісің сөнбес».</w:t>
        <w:br/>
        <w:t>Пай-пай, Болаттың мына кереметтей, жүрегінен шыққан</w:t>
        <w:br/>
        <w:t>асыл сөздері. барлық” қан-тамырларымды елжіретіп</w:t>
        <w:br/>
        <w:t>жібергендей сезіндім.</w:t>
        <w:br/>
        <w:t>жжж</w:t>
        <w:br/>
        <w:t>“Әкемнің өмірден кеткеніне, мінеки, қырық жылдан асты.</w:t>
        <w:br/>
        <w:t>Қаншама уақиғалар, қоғамымызда өзгерістер өтті, әлі де өтіп</w:t>
        <w:br/>
        <w:t>жатыр. Кеше, әкелеріміздің аңсаған тәуелсіздігі де келді. Қазір</w:t>
        <w:br/>
        <w:t>егемендігімізді алып, әлемдегі елдермен бірге терезесі тең мем-</w:t>
        <w:br/>
        <w:t>лекет болып, өз тағдырымызды өзіміз шешетін халге жеттік.</w:t>
        <w:br/>
        <w:t>Әрине, кемшіліктер, қиын уақыттар болып тұрады. Онсыз</w:t>
        <w:br/>
        <w:t>өмірдің де қызығы болмайды ғой. Бірақ-та еліміздің келешегі</w:t>
        <w:br/>
        <w:t>дұрыс болар деген үміттеміз:</w:t>
        <w:br/>
        <w:t>Осыдан бір-екі жыл бұрын анам екеуіміз әкемнің мазары-</w:t>
        <w:br/>
        <w:t>на барып, ол кісінің аруағына бағыштап құран оқытқан едік.</w:t>
        <w:br/>
        <w:t>Бір кезде мазары ең шетте еді, қазір тіпті ортасында қалыпты.</w:t>
        <w:br/>
        <w:t>Жатқан бір қалашық.</w:t>
        <w:br/>
        <w:t>Ойпырмай, өмір дегенің зулап өтіп барады. Өмір өзен сияқты</w:t>
        <w:br/>
        <w:t>ағып жатыр, тоқтамайды. Тоқтайтын түрі де жоқ.</w:t>
        <w:br/>
        <w:t>О, ардақты Әке!</w:t>
        <w:br/>
        <w:t>Қайран Әке, қамқор Әке!</w:t>
        <w:br/>
        <w:t>Артында қаншама абыройлы, ізгі істерің қалды. Еліңнің</w:t>
        <w:br/>
        <w:t>аса қымбатты, анызға айналған жаны болдың.</w:t>
        <w:br/>
        <w:t>59</w:t>
      </w:r>
    </w:p>
    <w:p>
      <w:r>
        <w:t>Қайран әке, өмір бойы алысып, арпалысып, жемісіңді көре</w:t>
        <w:br/>
        <w:t>алмай кеттің. Тіпті бір көзіңмен болса да, соны көруге бұйырт-</w:t>
        <w:br/>
        <w:t>пады ғой, бұл тағдыр.</w:t>
        <w:br/>
        <w:t>Енді недейсің, тағдырдың жазғаны сол шығар. О дүниеге де,</w:t>
        <w:br/>
        <w:t>әке, өзің сияқты жақсылар да, арлы азаматтар да керек шығар.</w:t>
        <w:br/>
        <w:t>Бірақ та ұрпағыңа көрсеткен өнегелі ісің, ел үшін сіңірген</w:t>
        <w:br/>
        <w:t>еңбегің ешқашанда өшпес деп ойлаймын.</w:t>
        <w:br/>
        <w:t>жжж</w:t>
        <w:br/>
        <w:t>Әкеміз, сонау өткен жиырмасыншы ғасырдың басында «Сұра-</w:t>
        <w:br/>
        <w:t>саң руымды Қаракесек» деп елін елжіреткен атақты Мәди ата-</w:t>
        <w:br/>
        <w:t>мыздың ауылында дүниеге келген екен. Бұл жерде айта кететін</w:t>
        <w:br/>
        <w:t>бір жайт: атамыз Жотабай мен Мәди ағайынды болып келеді. Бұл</w:t>
        <w:br/>
        <w:t>туралы көрнекті жазушы Кәмен Оразалиннің «Абайдан соң» -</w:t>
        <w:br/>
        <w:t>деген кітабында да айтылған. Бір жағынан Абайдың нағашылары</w:t>
        <w:br/>
        <w:t>болса, екінші жағынан қаз дауысты Казыбек бидің ұрпақтары.</w:t>
        <w:br/>
        <w:t>Ерте жетім қалып, 15-16 жасынан әкеміз еңбекке арала-</w:t>
        <w:br/>
        <w:t>-сып кеткен көрінеді. Жеті жылдай байларда жалшы, содан ор-</w:t>
        <w:br/>
        <w:t>ман шаруашылығында жұмысшы болып істепті.</w:t>
        <w:br/>
        <w:t>Жаңа тұрмысқа талпынған әкеміз, Семей қаласындағы тері</w:t>
        <w:br/>
        <w:t>зауытының жанындағы ФЗО-ны бітіріп, өндірісте істейді. Әске-</w:t>
        <w:br/>
        <w:t>ри міндетін атқарып келген соң, екі жылдық ауыл шаруашы-</w:t>
        <w:br/>
        <w:t>лығы мектебін бітіреді.</w:t>
        <w:br/>
        <w:t>Өткен ғасырдың отызыншы жылдары өмірдің ең бір қиын</w:t>
        <w:br/>
        <w:t>кездері болған ғой. Су мамандарын дайындайтын училише бас-</w:t>
        <w:br/>
        <w:t>тығының саяси көмекшісі болып жүрген кезінде, ол кісіге бір</w:t>
        <w:br/>
        <w:t>жауыздар қастандық та жасаған екен. Қатты жараланып, мерт</w:t>
        <w:br/>
        <w:t>бола жаздапты.</w:t>
        <w:br/>
        <w:t>48</w:t>
        <w:br/>
        <w:t>Қиындық қайда болса, олар сонда жүрді: Қайыспай,</w:t>
        <w:br/>
        <w:t>ажалға карсы тұрып, келесі ұрпақтар үшін өз өмірлерін</w:t>
        <w:br/>
        <w:t>пида еткен халқымыздың адал. ұл-қыздары еді.</w:t>
        <w:br/>
        <w:t>Сондайдың бірі - менің әкем.</w:t>
        <w:br/>
        <w:t>Сұңғақ бойлы, ат жақты, қыр мұрынды, өткір көзді, қатал</w:t>
        <w:br/>
        <w:t>мінезі бар, ақсары адам еді. Біракта сәбилерді, үйдегі балаларын</w:t>
        <w:br/>
        <w:t>көргенде өзгеріп, жұмсарып, күлімсіреп тұратын. Көп</w:t>
        <w:br/>
        <w:t>сөйлемейтін, жұртты көбірек тындап, сөздіңтоқ етерін айтатын.</w:t>
        <w:br/>
        <w:t>Менің есімде қалғаны -- өмір бойы китель киіп кеткен жан.</w:t>
        <w:br/>
        <w:t>Әкеміздің қамқорлығы арқасында, бала кезімізде өмірдің</w:t>
        <w:br/>
        <w:t>қиыншылығын онша сезе қойғанымыз жоқ. Ертеңімізді ойла-</w:t>
        <w:br/>
        <w:t>май, шауып жүрдік қой.</w:t>
        <w:br/>
        <w:t>Қатты сөз айтпай, зекірмей, біздерді ақылмен, өзінің жүріс-</w:t>
        <w:br/>
        <w:t>тұрысымен, мінезімен тәрбиелеуші еді.</w:t>
        <w:br/>
        <w:t>«Адам баласының ең жаманы--талапсыз»,--деген екен ұлы</w:t>
        <w:br/>
        <w:t>Абай. Міне, осы қасиетті сөздерді бізге ұқсын, білсін деп талай</w:t>
      </w:r>
    </w:p>
    <w:p>
      <w:r>
        <w:t>айтушы еді, әкеміз.</w:t>
        <w:br/>
        <w:t>«Адам болам десең, кітапты көп оқы, ерінбе, жалқау болма»,</w:t>
        <w:br/>
        <w:t>-- деген сөздері әлі құлағымнан кетпейді. Тағы тәрбиелік мәні</w:t>
        <w:br/>
        <w:t>бар бір сөзі болатын: «Қарағым, егер сені біреу жәбірлесе, не</w:t>
        <w:br/>
        <w:t>жамандық жасаса, сен оған дәл сондай ғып қарсы әрекет жаса-</w:t>
        <w:br/>
        <w:t>ма. Керісінше, жақсылық жасауға тырыс, көмектес. Сен одан</w:t>
        <w:br/>
        <w:t>кеміп қалмайсың, жақсылықтарың ол адамнан қайтпаса, бала-</w:t>
        <w:br/>
        <w:t>ларыңнан қайтар. Сабырлы бол, әр нәрсені ақылмен шешуге</w:t>
        <w:br/>
        <w:t>тырыс. Мына, бастағы ми сол үшін берілген ғой, айналайын».</w:t>
        <w:br/>
        <w:t>Осындай ақыл-кеңестері көкіректі тазалайтын, құт-береке</w:t>
        <w:br/>
        <w:t>беретін әулиелік сөздері ойдан мәңгі кетпейді. Менгүшін бұл сөздер</w:t>
        <w:br/>
        <w:t>51</w:t>
        <w:br/>
        <w:t>дәлелсіз жазылғандығы, 16 адамның аудандық милиция бас-</w:t>
        <w:br/>
        <w:t>тығының бұйрығымен жазықсыз қамалғандығын ашық айтып</w:t>
        <w:br/>
        <w:t>береді.</w:t>
        <w:br/>
        <w:t>Ол қанды жылдары қамауға алынған адамдарды ақтап,</w:t>
        <w:br/>
        <w:t>әділеттік :жолмен басшыларға хат жазу -- әркімнің қолынан</w:t>
        <w:br/>
        <w:t>келе бермесе керек. Әкеміздің мына іс- әрекеті нағыз батыр-</w:t>
        <w:br/>
        <w:t>лықтың белгісі, тек жігерлі, қайсар, ел үшін жанын аямайтын</w:t>
        <w:br/>
        <w:t>ер жігіттерге тән қасиет.</w:t>
        <w:br/>
        <w:t>Осы деректі оқып отырып, алаштың батыл азаматтарына</w:t>
        <w:br/>
        <w:t>лайықты әкемнің ерлік ісіне қайран қалдым.</w:t>
        <w:br/>
        <w:t>Ойпырмай, бұл недеген батылдық, корықпай облыс басшы-</w:t>
        <w:br/>
        <w:t>сына солай айту. Жоқ десе ғой, өзі де кетеді, не өлімге, Не көп</w:t>
        <w:br/>
        <w:t>жыл түрмеге. Тірі кезінде, мұны әкем ешкімге де айтқан емес.</w:t>
        <w:br/>
        <w:t>Көзалдымда әкемнің аруағы биік шынға самғай түсіп, күн</w:t>
        <w:br/>
        <w:t>шұғыласына жақындай түскендей болды.</w:t>
        <w:br/>
        <w:t>Сонау сұрапыл соғыс жылдарындағы істеген еңбегін айт-</w:t>
        <w:br/>
        <w:t>саңызшы. Оның өзі бір дастан.</w:t>
        <w:br/>
        <w:t>Абыралы аудандық партия комитетінің бірінші хатшысы</w:t>
        <w:br/>
        <w:t>болып тұрғанда, ауыл мекенін, аудан жұртын аздырмай,</w:t>
        <w:br/>
        <w:t>жүдетпей қиыншылықтан алып шыққан. Құшағын кең жай-</w:t>
        <w:br/>
        <w:t>ып, қамқор әкеміз жетім-жесірлерді жылатпай, қолынан кел-</w:t>
        <w:br/>
        <w:t>генше оларға көмектесуге тырысты.</w:t>
        <w:br/>
        <w:t>Осы жөнінде бір әңгіме есіме түсіп отыр.</w:t>
        <w:br/>
        <w:t>Соғыстың алғашқы айлары болуы керек. Әкелері соғыста,</w:t>
        <w:br/>
        <w:t>шешелері науқас ағайынды 4-5 қаршадай жас балалар бір үйде</w:t>
        <w:br/>
        <w:t>тұрады. Күн суық, тамақ жоқ, бүрсеңдеп отырған жандар.</w:t>
        <w:br/>
        <w:t>Ішіндегі ересектеуі, жасы 14-15 шамасындағы бала жан асырау</w:t>
        <w:br/>
        <w:t>53</w:t>
        <w:br/>
        <w:t>өміріміз басқаша болар-ма еді»; -- ден-бір күрсініп, батасын</w:t>
        <w:br/>
        <w:t>беріп, қолын жайыпты.</w:t>
        <w:br/>
        <w:t>Осы бір әңгіменің өзі әкемнің үлкен азаматтылық қасиетін,</w:t>
      </w:r>
    </w:p>
    <w:p>
      <w:r>
        <w:t>елдің өркендеуіне өмірін сарп еткенін, еңселі істерін көрсетіп</w:t>
        <w:br/>
        <w:t>отырғаны емес пе. Ел аузында «біздің Рахаң сондай» деп бе-</w:t>
        <w:br/>
        <w:t>кер айтылмаған тәрізді.</w:t>
        <w:br/>
        <w:t>Аңызға айналған қара айғыр атына мініп алып, күн демей.</w:t>
        <w:br/>
        <w:t>түн демей, сөткесіне 180 шақырымға дейін суыт жүріп, жа-</w:t>
        <w:br/>
        <w:t>нын аямай еңбек еткен.</w:t>
        <w:br/>
        <w:t>Қара аты машинаға бергісіз, өзіне сенген, киын кезде алып</w:t>
        <w:br/>
        <w:t>шығатын керемет жануар болған көрінеді. Сонау атазаманнан</w:t>
        <w:br/>
        <w:t>бері өзі мініп жүрген жылқысын қазақ өз жолдасындай жақсы</w:t>
        <w:br/>
        <w:t>көрген ғой. Сенімді атын алтын берсе де айырбастамаған.</w:t>
        <w:br/>
        <w:t>Жалғыз әкем емес; сол Абыралы жұрты қара атты қазақ-</w:t>
        <w:br/>
        <w:t>тың әйгілі Құлагеріндей ғып сыйлаған көрінеді. Кенеттен мерт</w:t>
        <w:br/>
        <w:t>болған жылқыны қастерлеп, бас сүйегін орап, кішкентай та-</w:t>
        <w:br/>
        <w:t>бытқа салып, сол жердегі ең биік таудың басына қойған екен.</w:t>
        <w:br/>
        <w:t>Жергілікті адамдардың айтуы бойынша, жылқының бас сүйегі</w:t>
        <w:br/>
        <w:t>тау биігінде әлі сақталуда дейді.</w:t>
        <w:br/>
        <w:t>Әрине, бұл халықтың әкеме деген сүйіспеншілігі, ризашы-</w:t>
        <w:br/>
        <w:t>лығы шығар, ол кісіні құрметтегені, қадірлегені болар.</w:t>
        <w:br/>
        <w:t>Еліміздің талантты ақындарының бірі, қазақтың</w:t>
        <w:br/>
        <w:t>«Маяковскийі» деп аталған Төлеужан Ысмайылов әкемегар-</w:t>
        <w:br/>
        <w:t>налған «Кездесу» деген өлеңінде сол жылқыға байланысты бір</w:t>
        <w:br/>
        <w:t>уақиғаны былай деп жазады:</w:t>
        <w:br/>
        <w:t>«... Өмір деген доп емес,</w:t>
        <w:br/>
        <w:t>теуіп ойнап,</w:t>
        <w:br/>
        <w:t>үлкен мұра, жақсы әсер беретін қасиетті сезімдер болып көрінеді.</w:t>
        <w:br/>
        <w:t>Жүрегі тулап, ел үшін әкем жанын аяған жоқ. Біреудің</w:t>
        <w:br/>
        <w:t>қайғысына ортақ болып, соны бөлісіп, жеңілдетуге тырысты.</w:t>
        <w:br/>
        <w:t>Абзал досым Болатбек Насенов Семей мұражайынан мына-</w:t>
        <w:br/>
        <w:t>дай бір деректер тапқан екен.</w:t>
        <w:br/>
        <w:t>1938 жылдың жаз айында НКВД бөлімшесі Абыралы ауданы-</w:t>
        <w:br/>
        <w:t>ның 16басшы қызметкерлерін «Халық жаулары» -деп, абақтыға</w:t>
        <w:br/>
        <w:t>қамайды. Оның ішінде аудандық партия комитетінің сол кездегі</w:t>
        <w:br/>
        <w:t>бірінші хатшысы Жақыпбаев, екіншіхатшысы Алдоңғаров, ұйым-</w:t>
        <w:br/>
        <w:t>дастыру бөлімінің меңгерушісі Мақажанов, ауданның бас проку-</w:t>
        <w:br/>
        <w:t>роры Қаржасбаев, аудандық газеттің бас редакторы Мұсақанов,</w:t>
        <w:br/>
        <w:t>райзоның бастығы Файзуллин (белгілі ғалым, профессор</w:t>
        <w:br/>
        <w:t>Рымғали Нұрғалиевтің әкесі) және тағы басқалары бар.</w:t>
        <w:br/>
        <w:t>Аудандық милиция бастығының айтуымен үш кісіден тер-</w:t>
        <w:br/>
        <w:t>геу комиссиясы құрылады. Ол комиссия қамауға алынған</w:t>
        <w:br/>
        <w:t>адамдармен кездеспей, милиция бастығы Кайгородцев деген</w:t>
        <w:br/>
        <w:t>сұмырайдың құр сөзіне құлақ асып, жасанды жазылған,</w:t>
        <w:br/>
        <w:t>дәлелсіз актіге қол қояды да, жазықсыз адамдарды сотқа</w:t>
        <w:br/>
        <w:t>бергізеді.</w:t>
        <w:br/>
        <w:t>Осындай жауыздық іс-әрекетті ести сала, мүмкін жазық-</w:t>
        <w:br/>
        <w:t>сыз қамалған адамдардың туыстарынан келген арыздар бол-</w:t>
      </w:r>
    </w:p>
    <w:p>
      <w:r>
        <w:t>ды ма, әйтеуір, әкем 16 адам туралы актіні қайтадан тексереді</w:t>
        <w:br/>
        <w:t>де, сол кездегі облыстық партия комитетінің бірінші хатшы-</w:t>
        <w:br/>
        <w:t>сы Боголюбовке баяндау-хат жазады. Әкем, ол жылдары об-</w:t>
        <w:br/>
        <w:t>лыстық партия комитеті калрлар бөлімі меңгерушісінің орын-</w:t>
        <w:br/>
        <w:t>басары болып істеп жүрген.</w:t>
        <w:br/>
        <w:t>Ол хатында комиссияның дұрыс құрылмағандығы, актінің</w:t>
        <w:br/>
        <w:t>52</w:t>
        <w:br/>
        <w:t>Қандай тамаша жазылған. Меніңойымша, философиялық</w:t>
        <w:br/>
        <w:t>мағынасы бар, терең ой берер шығарма.</w:t>
        <w:br/>
        <w:t>Ұлы Отан соғысы жылдары аудан еңбекшілері өз қиын-</w:t>
        <w:br/>
        <w:t>шылықтарына қарамай, қансырап қалған, неміс басқыншы-</w:t>
        <w:br/>
        <w:t>ларынан “жаңа ғана азат етілген елге де кол ұшын берген</w:t>
        <w:br/>
        <w:t>көрінеді. Соғыс зардабын қатты тарткан, экономикасы әбден</w:t>
        <w:br/>
        <w:t>құлаған, шаруашылықтан түк жоқ Ресейдің Орлов облысының</w:t>
        <w:br/>
        <w:t>Брянск ауданына абыралылықтар көмек көрсеткен. Оны белгілі</w:t>
        <w:br/>
        <w:t>ғалым, профессор Балақаев Төлтәй ағамыздың монография-</w:t>
        <w:br/>
        <w:t>сынан оқыдым. («Колхозное крестьянство Казахстана в годы</w:t>
        <w:br/>
        <w:t>В.О.В.», А-Ата, 1971).</w:t>
        <w:br/>
        <w:t>Әкемнің үкіметке жолдаған хабарлама телеграммасында</w:t>
        <w:br/>
        <w:t>нақты жазылған екен.</w:t>
        <w:br/>
        <w:t>Бұл үлкен патриоттық іс тарихта қалды емес пе. Иә, осы бір</w:t>
        <w:br/>
        <w:t>мағдұмат әкеміздің тағы да бір өнегелі қасиетін байқатқандай.</w:t>
        <w:br/>
        <w:t>Кейін, Семей облысының Жарма, Шар аудандарында жа-</w:t>
        <w:br/>
        <w:t>саған еңбектері де аз емес сияқты. Олардың өзі бір хикая</w:t>
        <w:br/>
        <w:t>көрінеді.</w:t>
        <w:br/>
        <w:t>1993 жылдың шілде айы болуы керек, бір күні Семейден</w:t>
        <w:br/>
        <w:t>телефон шылдыр ете қалды. Сөйтсем, Болат Сыбанов екен. Мәз,</w:t>
        <w:br/>
        <w:t>қуанышқа толы майда дауысымен сөйлеп жатыр. Алдында</w:t>
        <w:br/>
        <w:t>түсінбей: «Асықпай айтсаншы сөзінді», -- дедім Болатка.</w:t>
        <w:br/>
        <w:t>Өзі бір әдемі, адамгершілігі мол, сыпайы жігіт еді ғой.</w:t>
        <w:br/>
        <w:t>Еліміздің аяулы азаматы, Республикаға еңбегі сіңген артист,</w:t>
        <w:br/>
        <w:t>белгілі әнші, әрі ақын, әрі композитор болатын.</w:t>
        <w:br/>
        <w:t>-- Нықа,--деді Бакен,--менсіздің әкеңіз туралы бір өлең жаз-</w:t>
        <w:br/>
        <w:t>дым, әні де сөзі де өзімдікі. Өте ұнап тұр, соны саған айтайын деп</w:t>
        <w:br/>
        <w:t>57</w:t>
        <w:br/>
        <w:t>Бізде орталау деген ұғымды кейде керек қылмай: өткеннің</w:t>
        <w:br/>
        <w:t>бәрі қара, жаман, керексіз деп соғып қалады.</w:t>
        <w:br/>
        <w:t>Әр қоғам, әр заман -- адамзат еңбектерімен келетін өмір</w:t>
        <w:br/>
        <w:t>белестері. Қазіргі жағдай өткен кезендердің жалғасы болып</w:t>
        <w:br/>
        <w:t>келеді. Онсыз табиғатта да, қоғамда да.өзгеріс, алға жылжу</w:t>
        <w:br/>
        <w:t>козғалысы болмайды. Демек, осы қағиданы қазіргі заманның</w:t>
        <w:br/>
        <w:t>қайраткерлері әрқашанда естеріне сақтағандары дұрыс болар</w:t>
        <w:br/>
        <w:t>еді деген ой келеді.</w:t>
        <w:br/>
        <w:t>Коммунистер сол социализмнің нағыз белсенді адамдары</w:t>
        <w:br/>
        <w:t>болды. Қазір коммунист, социализм деген ұғымдарға басқа-</w:t>
      </w:r>
    </w:p>
    <w:p>
      <w:r>
        <w:t>ша қарайды: біреулерге ол заман құбыжық болып көрінсе,</w:t>
        <w:br/>
        <w:t>екіншілері: өткен бір кезең ғой деп біледі. Коммунистердің</w:t>
        <w:br/>
        <w:t>бәрін бір таразыға салып, олардын жасаған істерін дұрыс емес</w:t>
        <w:br/>
        <w:t>деу, меніңше үлкен тарихи қателік.</w:t>
        <w:br/>
        <w:t>Әрине, ол заманда кемшіліктер, жауыздықтар, озбырлық-</w:t>
        <w:br/>
        <w:t>тар өте көп болды. Оны кешіруге, ұмытуға болмайды.</w:t>
        <w:br/>
        <w:t>Бірақ та коммунист болған миллиондаған азаматтардың</w:t>
        <w:br/>
        <w:t>еңбектеріне, істеген жақсылықтарына диалектикалық-тари-</w:t>
        <w:br/>
        <w:t>хи негізде, ғаділеттік сезіммен қараған жөн. Олар өз дәуірінде</w:t>
        <w:br/>
        <w:t>коммунистік идеяға беріліп, соған сенген жандар. Өйткені</w:t>
        <w:br/>
        <w:t>түсініктері солай болды.</w:t>
        <w:br/>
        <w:t>Сол кездегі коммунистердің көпшілігі адам қауымын биік</w:t>
        <w:br/>
        <w:t>белеске бастаған дара тұлғалар, ақ алмаспен тендес, ерекше</w:t>
        <w:br/>
        <w:t>адамдар.</w:t>
        <w:br/>
        <w:t>Шынайы айтсақ, ел үшін еңіреп, маңдай терін ағызып,</w:t>
        <w:br/>
        <w:t>қолымен байлықты жасап, бірақ өз жемісін татпаған кемең-</w:t>
        <w:br/>
        <w:t>герлер еді.</w:t>
        <w:br/>
        <w:t>50</w:t>
        <w:br/>
        <w:t>алаш азаматтарының өмірін көрсете білу, автордың алға қойған</w:t>
        <w:br/>
        <w:t>міндеті екені көрініп тұр.</w:t>
        <w:br/>
        <w:t>Бокеннің кітаптарының ерекшелігі мінеки, осында.</w:t>
        <w:br/>
        <w:t>Меніңше, елімізге өте маңызды деректері бар шығарма келді.</w:t>
        <w:br/>
        <w:t>Жерімізді, асыл азаматтарымыздыңигілікістерін, еңбектерін хал-</w:t>
        <w:br/>
        <w:t>қымызға көрсете білу-- бұл үлкен абырой. Осының бәрі қазіргі</w:t>
        <w:br/>
        <w:t>замандағылардан гөрі, кейінгі ұрпақтарымызға керек.</w:t>
        <w:br/>
        <w:t>Міне, осыны ұмытпайық ағайындар.</w:t>
        <w:br/>
        <w:t>Алматы Қыркүйек айы, 2003 ж.</w:t>
        <w:br/>
        <w:t>72</w:t>
        <w:br/>
        <w:t>г: «Сөйле, қалам!</w:t>
        <w:br/>
        <w:t>Қалма жайыңды жасырып. 5,</w:t>
        <w:br/>
        <w:t>Еп қасіретін айт,</w:t>
        <w:br/>
        <w:t>Мәнсаптар басынан асырып!</w:t>
        <w:br/>
        <w:t>Шет елден келіп, ты</w:t>
        <w:br/>
        <w:t>Жағар от, ішер суыңды</w:t>
        <w:br/>
        <w:t>өзіңе билетпей,</w:t>
        <w:br/>
        <w:t>Ие боп алды</w:t>
        <w:br/>
        <w:t>кердең 84 аа- сап</w:t>
        <w:br/>
        <w:t>5а</w:t>
        <w:br/>
        <w:t>ға</w:t>
        <w:br/>
        <w:t>Келімсек мүлде басынып... іні</w:t>
        <w:br/>
        <w:t>Сөйле, қалам! Б</w:t>
        <w:br/>
        <w:t>Ауылдың жайын, халықтың</w:t>
        <w:br/>
        <w:t>! Қыспағындағы</w:t>
        <w:br/>
        <w:t>) і Қиыны ұшан нарықтың.</w:t>
        <w:br/>
        <w:t>Сенгені сонау</w:t>
      </w:r>
    </w:p>
    <w:p>
      <w:r>
        <w:t>Енді жерінен айырса,</w:t>
        <w:br/>
        <w:t>Ойыншық болар</w:t>
        <w:br/>
        <w:t>Дегені бүгін тарықтым»./</w:t>
        <w:br/>
        <w:t>Дауылпаздай көкке шапшыған өршіл, тау сарқымасы си-</w:t>
        <w:br/>
        <w:t>яқты куатты, күшті, ғажап сөздер.</w:t>
        <w:br/>
        <w:t>- Әрі қарай, оқып көрелік:</w:t>
        <w:br/>
        <w:t>&lt;...Сөйле, қалам! |</w:t>
        <w:br/>
        <w:t>Қауырсын қанат, майыспа.</w:t>
        <w:br/>
        <w:t>Ағыңнан жарыл,</w:t>
        <w:br/>
        <w:t>Ақтарып шынды, сайыс та”</w:t>
        <w:br/>
        <w:t>Босат тізгінін,</w:t>
        <w:br/>
        <w:t>-- Арғымақ айды тежеме,</w:t>
        <w:br/>
        <w:t>Аршындап жетсін ұосзадаығен2 нет</w:t>
        <w:br/>
        <w:t>Мұң-нала айтар межеге...» &gt;,</w:t>
        <w:br/>
        <w:t>Қандай терең ойлар?! “г</w:t>
        <w:br/>
        <w:t>Бойына үлкен бір қуат келгендей, «Оян, қазақ!» ұраны</w:t>
        <w:br/>
        <w:t>естілгендей өте бір зор әсер аласың:</w:t>
        <w:br/>
        <w:t>Шындықтын, батылдықтың ізі сайрап тұр емес пе! Бұлай</w:t>
        <w:br/>
        <w:t>жазу тек өжет, күрескер адамның қолынан келетін дүние.</w:t>
        <w:br/>
        <w:t>Тұрсынхан Әбдірахманова сондай адам еді, өйткені өткен</w:t>
        <w:br/>
        <w:t>өмірі осылай тәрбиеленуге себепкер болды.</w:t>
        <w:br/>
        <w:t>«Сонау жиырмасыншы ғасырдың:30--40-жылдары он онбес</w:t>
        <w:br/>
        <w:t>шақырымдай жердегі мектепке жаяу жалғыз баратынмын, та-</w:t>
        <w:br/>
        <w:t>лай қыста далада қалып, үсіп те қала жаздаған жағдайлар болды.</w:t>
        <w:br/>
        <w:t>Әрине, сол кездегі қиын кезенге төтеп бермесен, өз заманың-</w:t>
        <w:br/>
        <w:t>нан тысқары қаласың ғой, қарағым», --дейтін.</w:t>
        <w:br/>
        <w:t>Осы ойлары апамның мына өлең шумағында дәл айтылған:</w:t>
        <w:br/>
        <w:t>«Өмір -- күрес!</w:t>
        <w:br/>
        <w:t>Дәлелдің керегі жоқ.</w:t>
        <w:br/>
        <w:t>Күреспесең, өзі әкеп берері жоқ:</w:t>
        <w:br/>
        <w:t>Күгесе кеп танисың кейбір қырын</w:t>
        <w:br/>
        <w:t>Аппақ, таза көңілінде дерегі жоқ)».</w:t>
        <w:br/>
        <w:t>Соғыс жылдары аудандық комсомол көмитетінің біріншіхат-</w:t>
        <w:br/>
        <w:t>шысы болып жүргенде, атқа мініп, күн демей түн демей ел ара-</w:t>
        <w:br/>
        <w:t>лаған. Арқаның кең даласын, атақты шыңғыс тауларын талай</w:t>
        <w:br/>
        <w:t>кезген көрінеді. )</w:t>
        <w:br/>
        <w:t>Өте адал, аңғалақ, ашық мінезді адам еді. Бір қызығы</w:t>
        <w:br/>
        <w:t>әңгімелесіп отырып, бар сырын ешкімнен жасырмай айта сала-</w:t>
        <w:br/>
        <w:t>тын. Сөйтеді де, өзіне-өзі таңғалып «ойпырмай-ә, бәрін ай-</w:t>
        <w:br/>
        <w:t>тып жібердім-ау», -- деп сәл жымиын қоюшы еді. Апамыз</w:t>
        <w:br/>
        <w:t>адамды ұға және сүйе білген, адам үшін еңбек жасаған жан.</w:t>
        <w:br/>
        <w:t>Жары Ғаббас Сәдуұлына арнап жазған өлендерінде махаббат-</w:t>
        <w:br/>
        <w:t>76</w:t>
      </w:r>
    </w:p>
    <w:p>
      <w:r>
        <w:t>сыйласымдылығы қандай жарасымды!. Осы қасиеттері,</w:t>
        <w:br/>
        <w:t>меніңше ел арасында, әсіресе жастарға үлгі боларлықтай.</w:t>
        <w:br/>
        <w:t>Тұрсынхан апамыздың көптеген өлендері мен толғаулары:</w:t>
        <w:br/>
        <w:t>әйелдер мәселесіне арналған. Ерте заманнан бастап, осы күнге</w:t>
        <w:br/>
        <w:t>дейінгі қазақ қыздарының жағдайын жан-жақты сипаттап,</w:t>
        <w:br/>
        <w:t>олардың мінездерін, әдемілігін тамаша ғып көрсете білген.</w:t>
        <w:br/>
        <w:t>Мәселен, «Дала қызы» толғауында:</w:t>
        <w:br/>
        <w:t>«...Қыз-- сәуле шұғыласы аймақты алған,</w:t>
        <w:br/>
        <w:t>Қыз-- шырақ әр кеудеде маздап жанған.</w:t>
        <w:br/>
        <w:t>Мақсат - тау, қыз басына тігілген ту,</w:t>
        <w:br/>
        <w:t>Көп көзді магниттей тартып алған.</w:t>
        <w:br/>
        <w:t>Қыз-- жастық жалынды оттай жанатұғын,</w:t>
        <w:br/>
        <w:t>Махаббат өлімге де баратұғын.</w:t>
        <w:br/>
        <w:t>Қыз-- әдеп, сыпайылық үлкен-кіші</w:t>
        <w:br/>
        <w:t>Құрметтеп ілтипатқа алатұғын.</w:t>
        <w:br/>
        <w:t>2-Ол-- ана ұл өсіріп, күнге ұшырған,</w:t>
        <w:br/>
        <w:t>Ол-- ару сүйгеніне гүл құшырған,</w:t>
        <w:br/>
        <w:t>Халқының тағдырының күзетшісі</w:t>
        <w:br/>
        <w:t>Серпінсе, тегеуріні түнді ысырған».</w:t>
        <w:br/>
        <w:t>Пай, пай не деген сыйымды ғажап сөздер!</w:t>
        <w:br/>
        <w:t>Т.Әбдірахманованың мына шумақтары «дала қызын» зор</w:t>
        <w:br/>
        <w:t>биікке көтеріп жібергендей. Бәрі орыңды, келісіп тұр.</w:t>
        <w:br/>
        <w:t>Бірақ та нарық заманы келіп, «дала қызыңның» өмірін күрт</w:t>
        <w:br/>
        <w:t>өзгертті.</w:t>
        <w:br/>
        <w:t>Ақын апамыз, осыған байланысты күңірене, қынжыла</w:t>
        <w:br/>
        <w:t>сөйлейді.</w:t>
        <w:br/>
        <w:t>«Қазақ қызының монологі» атты өлеңінде осы мәселелер</w:t>
        <w:br/>
        <w:t>айрықша көрсетілген.</w:t>
        <w:br/>
        <w:t>78</w:t>
        <w:br/>
        <w:t>&lt;...Көтере алмай базардың ала қабын,</w:t>
        <w:br/>
        <w:t>Амалсыздан Қонақүй жағаладым.</w:t>
        <w:br/>
        <w:t>Тұншықтырып ұятты, арды өлтірдім,</w:t>
        <w:br/>
        <w:t>Кездесіп қап қалталы ағаларым.</w:t>
        <w:br/>
        <w:t>Нарық құйын алмадым есті жия,</w:t>
        <w:br/>
        <w:t>Бола алмадым қызға үлгі, ұлға ұя.</w:t>
        <w:br/>
        <w:t>Көкек ана атанып, нәрестемді</w:t>
        <w:br/>
        <w:t>Тастанды етіп сор басым бастым Қия.</w:t>
        <w:br/>
        <w:t>Кім кінәлі сорыма, кімнен көрем ?</w:t>
        <w:br/>
        <w:t>Ар тұралап, намыс қор, кетті терең.</w:t>
        <w:br/>
        <w:t>Сор қалыңдап басымда бұлт ұялап</w:t>
        <w:br/>
        <w:t>Тозған бөзден бұл күнде бағам төмен.</w:t>
        <w:br/>
        <w:t>Қалай маған тіршілік ет дейсіздер ?</w:t>
        <w:br/>
        <w:t>Қайтын қана тығырықтан өт дейсіздер ?</w:t>
        <w:br/>
        <w:t>Тағдырымды тапсырған биліктілер,</w:t>
        <w:br/>
        <w:t>Мақсатыма қай жолмен жет дейсіздер ?»</w:t>
        <w:br/>
        <w:t>Қазақ қыздарының сорланып жүргендерін тура суреттеп,</w:t>
        <w:br/>
        <w:t>намыс, ұят деген қасиеттерден айырылып бара жатқанымыз-</w:t>
        <w:br/>
        <w:t>ды ашық айтып, бетке басады.</w:t>
        <w:br/>
        <w:t>Ұлы Абай айтқандай, ата-бабаларымыздан қалған намыс-</w:t>
        <w:br/>
        <w:t>тылық, арлылық, табандылық сияқты мінездерді біржолата</w:t>
        <w:br/>
        <w:t>жоғалтып алған жоқпыз ба деген ойлар да келеді.</w:t>
        <w:br/>
        <w:t>Иә, «өзіне ар тұтқан, жаттан зар тұтады» дегендей баяғы</w:t>
        <w:br/>
        <w:t>заманнан келе жатқан халқымызға біткен тамаша қасИеттер-</w:t>
        <w:br/>
        <w:t>ден айырылған сияқтымыз.</w:t>
      </w:r>
    </w:p>
    <w:p>
      <w:r>
        <w:t>Қазіргі замандадостықтың белгісі бейіл емес, алдау, күндестік,</w:t>
        <w:br/>
        <w:t>реті келсе бірін-бірі итеріп жіберу; «ардан гөрі жаным садаға»</w:t>
        <w:br/>
        <w:t>79</w:t>
        <w:br/>
        <w:t>Қазақ халқының қалаулы қызы екенін, сезімтал қаламның</w:t>
        <w:br/>
        <w:t>үлкен иесі екенін елге көрсетіп, жаураған немесе жабыққан</w:t>
        <w:br/>
        <w:t>кездерімізде өлең сөздерімен рухани көмек беретін ақын апа-</w:t>
        <w:br/>
        <w:t>мыздың атын, аруағын биікке көтеруге міндеттіміз.</w:t>
        <w:br/>
        <w:t>«Адамшылықтың қарызы үшіненбек қылсан,алланыңсүйген</w:t>
        <w:br/>
        <w:t>құлының бірі боласын», -- деп Хакім Абай айтқандай, Тұрсын-</w:t>
        <w:br/>
        <w:t>хан апамыз туралы жазу біздің борышымыз ғой деп-ойлаймын.</w:t>
        <w:br/>
        <w:t>Өйткені өткенді сыйлау, намыс, ұят деген қасиеттерді берік</w:t>
        <w:br/>
        <w:t>ұстау қазіргі заманға өте кажетті адамгершіліктің белгісі деп білу</w:t>
        <w:br/>
        <w:t>керек. Сондағанабізге аруақтар риза болады. Ұрпағымыз өнеге</w:t>
        <w:br/>
        <w:t>етіп, бой түзеп өседі.</w:t>
        <w:br/>
        <w:t>Алматы Қараша айы, 2004 ж.</w:t>
        <w:br/>
        <w:t>81</w:t>
        <w:br/>
        <w:t>Осы мәселені тиісті орындар, жергілікті әкімдер талдау</w:t>
        <w:br/>
        <w:t>жасап, қолына алса деген де ой келеді.</w:t>
        <w:br/>
        <w:t>Тағы да Өзағанның өзіне оралайықшы. Оның орны ерек-</w:t>
        <w:br/>
        <w:t>ше. Бір үлкен мәдени ошаққа немесе театрға, мұражайға, бол-</w:t>
        <w:br/>
        <w:t>маса оку орнына Өзбекәлі Жәнібековтың атын неге бермес-</w:t>
        <w:br/>
        <w:t>ке?! Сол кісінің есіміне арнап республикалық, тіпті халықара-</w:t>
        <w:br/>
        <w:t>лық жарыстар өткізуге, жүлделер, сыйлықтар тағайындауға</w:t>
        <w:br/>
        <w:t>болатын шығар. Тағы бір ойдағы мәселе: Өзекеңнің артында</w:t>
        <w:br/>
        <w:t>зайыбы, балалары, немерелері қалды. Олардың хал-жағдайы</w:t>
        <w:br/>
        <w:t>қалай екен, мүмкін көмек керек шығар деген оймен үкімет</w:t>
        <w:br/>
        <w:t>тарапынан сұрағандар бар ма?</w:t>
        <w:br/>
        <w:t>Осы айтқандардың бәрін сұрыптап келсек, үлкен тәрбиелік</w:t>
        <w:br/>
        <w:t>маңызы бар мәселелер туындайтын сияқты.</w:t>
        <w:br/>
        <w:t>Бұған мән бермесек, бірте-бірте арымыздан, намысымыздан,</w:t>
        <w:br/>
        <w:t>табандылығымыздан айырылып калуымызмүмкін деген қауіп бар.</w:t>
        <w:br/>
        <w:t>Мұны ұмытсақ, қазіргі кездегі жемқорлық, күндестік, алдау және</w:t>
        <w:br/>
        <w:t>басқадай қасиетсіз мінездер одан сайын үдей түсетіні сөзсіз.</w:t>
        <w:br/>
        <w:t>«Адамшылықтың алды -- махаббат, ғаделет сезім», -- деп</w:t>
        <w:br/>
        <w:t>жазады ұлы Абай өзінің қырық бесінші қара сөзінде.</w:t>
        <w:br/>
        <w:t>Ендеше, адамшылықты, имандылықты, игілік касиеттерді</w:t>
        <w:br/>
        <w:t>бойымыздан кетірмеуіміз керек, ағайын. Бұл ұлы тұлғалардың</w:t>
        <w:br/>
        <w:t>біздерге, келешек буындарға, жастарға айтып кеткен өсиеттері</w:t>
        <w:br/>
        <w:t>деп ұғынуымыз керек.</w:t>
        <w:br/>
        <w:t>Қасиетті Өзағаның мазарында тұрып, мінеки, осындай бір</w:t>
        <w:br/>
        <w:t>ойлар келген еді.</w:t>
        <w:br/>
        <w:t>Алматы Ақпан айы, 2003 ж.</w:t>
        <w:br/>
        <w:t>68</w:t>
      </w:r>
    </w:p>
    <w:p>
      <w:r>
        <w:t>Мәселен, аса көрнекті мемлекет қайраткері, алаштың айту-</w:t>
        <w:br/>
        <w:t>лы азаматы Нығмет Нұрмақов туралы не білеміз? Көркем</w:t>
        <w:br/>
        <w:t>әдебиетімізде, ғылыми еңбектерде о кісі туралы жоқтың қасы.</w:t>
        <w:br/>
        <w:t>Ол 1924 - 1929 жылдары Казақстан Халық комиссарлары</w:t>
        <w:br/>
        <w:t>кеңесінің төрағасы, 1930 жылдан «халық жауы» болып тұтқын-</w:t>
        <w:br/>
        <w:t>далғанға дейін Бүкілодақтық атқару комитеті төрағасының</w:t>
        <w:br/>
        <w:t>орынбасары: (М.И.Калининнің орынбасары) және Ұлттар</w:t>
        <w:br/>
        <w:t>бөлімінің меңгерушісі қызметтерін атқарған.</w:t>
        <w:br/>
        <w:t>Сол кездегі асылдардан тек кана Тұрар Рысқұловтың есімі</w:t>
        <w:br/>
        <w:t>елімізге белгілі: Оған Шерхан Мұртаза ағамыздың үлкен</w:t>
        <w:br/>
        <w:t>қажымас енбегі себепкер болды. Бабамыздың әруағы Шер-</w:t>
        <w:br/>
        <w:t>ағамызға риза шығар.</w:t>
        <w:br/>
        <w:t>Халқымызға, әсіресе жастарға ұмыт болған, тек кеше ғана</w:t>
        <w:br/>
        <w:t>100 жылдығына байланысты аздау болса да шыққан мақалалар</w:t>
        <w:br/>
        <w:t>Жұмабай Шаяхметовтің кім екенін, не істегенін біраз елге</w:t>
        <w:br/>
        <w:t>аңғартты емес пе. )</w:t>
        <w:br/>
        <w:t>АліІлияс Омаров, Сәттар Имашев, Михаил Есенәлиев сынды</w:t>
        <w:br/>
        <w:t>мемлекет қайраткерлері туралы мағлұматтар мүлдем аз.</w:t>
        <w:br/>
        <w:t>Олардыңазаматтық тұлғасын, игілік істерін, еңбектерін хал-</w:t>
        <w:br/>
        <w:t>қымызға көрсете білу, насихаттау қазіргі үкіметіміздің, ғалым-</w:t>
        <w:br/>
        <w:t>дарымыздың, қаламгерлеріміздің борышы ғой деп ойлаймын.</w:t>
        <w:br/>
        <w:t>Аталған қайраткерлеріміздің есімдерімен Республикалық</w:t>
        <w:br/>
        <w:t>маңызы бар сыйлықтар беріліп, түрлі жарыстар өткізіліп жат-</w:t>
        <w:br/>
        <w:t>са, өте-орынды емес пе?!</w:t>
        <w:br/>
        <w:t>Еліне сіңген еңбегі жоқ біреулерге көшенің, ауылдың атын</w:t>
        <w:br/>
        <w:t>беріп, солардың есіміне арнап сыйлықтар тағайындалып жа-</w:t>
        <w:br/>
        <w:t>тады. Байқасаңыз, осындай қолайсыз істер көбейе бастаған</w:t>
        <w:br/>
        <w:t>сияқты. Бұл дұрыс па?!</w:t>
        <w:br/>
        <w:t>67</w:t>
        <w:br/>
        <w:t>ӘРІ АҚЫН, ӘРІҒАЛЫМ, ӘРІ ӘНШІ</w:t>
        <w:br/>
        <w:t>Тұрсынхан Әбдірахманованы ескеалғанда, ең алдымен, ол</w:t>
        <w:br/>
        <w:t>кісінің жарқын мінезі, «айналайын», «қалқам» деген аналық</w:t>
        <w:br/>
        <w:t>сөздері, күлімсіреген бет-әлпеті көзіме елестейді.</w:t>
        <w:br/>
        <w:t>Бойынан адамшылықтың, ақылдылықтың, даналықтың</w:t>
        <w:br/>
        <w:t>лебіздері білініп, әрдайым бір сәуле толқындары шығып тұрған-</w:t>
        <w:br/>
        <w:t>лай боп көрінетін.</w:t>
        <w:br/>
        <w:t>Келген қонағына, туысына, қандай азамат болмасын өзінің</w:t>
        <w:br/>
        <w:t>мейірімді мінезімен қолынан келгенше, ақылмен болса да</w:t>
        <w:br/>
        <w:t>көмек беруге тырысушы еді.</w:t>
        <w:br/>
        <w:t>Кейде телефон соғып, апамнан хал-жағдайын сұрағанымда,</w:t>
        <w:br/>
        <w:t>серпіліп, өз ойындағы пікірлерін тізбек-тізбегімен айтып жататын.</w:t>
        <w:br/>
        <w:t>Біраз уақыттан кейін, «Қап, көп сөйлеп уақытынды алдым-ау,</w:t>
        <w:br/>
        <w:t>қалқам, ренжіме апаңа, дауысыңды естіп, хабарласканына</w:t>
        <w:br/>
        <w:t>қуанып жатқаным ғой», -- деуші еді.</w:t>
      </w:r>
    </w:p>
    <w:p>
      <w:r>
        <w:t>“2001 жылы шыққан өлең-толғаулар жинағын сыйлап, маған</w:t>
        <w:br/>
        <w:t>арнап мынадай сөздер жазған екен:</w:t>
        <w:br/>
        <w:t>«Жаман апасын жадында ұстап, құрмет ілтипатынан таста-</w:t>
        <w:br/>
        <w:t>майтын аяулы бауырым, жаны қазағым деп тұратын, жүрегі</w:t>
        <w:br/>
        <w:t>қазағым деп соғатын Нығметке зор денсаулық, биік мерей,</w:t>
        <w:br/>
        <w:t>түгесілмес ырыс-несібе, өлшеусіз де баянды бақыттілеуші апаң</w:t>
        <w:br/>
        <w:t>Тұрсынханнан құрмет деп түсін, айналайын».</w:t>
        <w:br/>
        <w:t>Қандай ғаламат сөздер! Ақын апамның маған берген</w:t>
        <w:br/>
        <w:t>мінездемесін, біраз артығырақ та болар; бірақ ұмытуға болар ма?</w:t>
        <w:br/>
        <w:t>Әрине, болмайды,</w:t>
        <w:br/>
        <w:t>23</w:t>
        <w:br/>
        <w:t>Өзағаның 70 жылдығы қарсаңында шыққан Мырзатай</w:t>
        <w:br/>
        <w:t>Жолдасбековтің естелігінде марқұмның мінез-құлқы,</w:t>
        <w:br/>
        <w:t>әріптестерімен қарым-қатынасы, жастарды баулуы, адамды-</w:t>
        <w:br/>
        <w:t>лық қасиеттері өте тамаша сипатталып жазылыпты.</w:t>
        <w:br/>
        <w:t>Көңілімнен шыққаны соншалық, оқып болған соң шыдай ал-</w:t>
        <w:br/>
        <w:t>май, Мырзекеңе-телефон соғып, естелік туралы өз пікірімді ай-</w:t>
        <w:br/>
        <w:t>тып та үлгердім.</w:t>
        <w:br/>
        <w:t>Айтса айтқандай-ақ, бір ғажабы, ол кісі өзінің алға қойған</w:t>
        <w:br/>
        <w:t>мақсатына жету үшін қайыспай жанын салушы еді.</w:t>
        <w:br/>
        <w:t>«Адамның адамшылығы істі бастағандығынан білінеді», --</w:t>
        <w:br/>
        <w:t>деген екен ұлы Абай. Міне, осы сөз Өзекеңнің өзіне сай келіп</w:t>
        <w:br/>
        <w:t>тұрғандай.</w:t>
        <w:br/>
        <w:t>Ел десе еңіреп тұратын, даналыққа жақын қасиеті бар абзал</w:t>
        <w:br/>
        <w:t>азамат еді. Ол жүзге, руға бөлу дегенді білмейтін, трайбализм-</w:t>
        <w:br/>
        <w:t>ге қаны өш, нағыз ұлтжанды ер еді ғой. Сондықтан да қазақ-</w:t>
        <w:br/>
        <w:t>тың бірлігіне, мәдени және рухани байлығының дамуына</w:t>
        <w:br/>
        <w:t>өзінің өмірін арнаған еді.</w:t>
        <w:br/>
        <w:t>«Ел боламыз десек, бөлісуді, бірін-бірі итермелеуді, дан-</w:t>
        <w:br/>
        <w:t>дайсып, мақтануды кою керек», --деген марқұмның сөздерін</w:t>
        <w:br/>
        <w:t>талай жиындарда естуші едік.</w:t>
        <w:br/>
        <w:t>Қасындағы қызметтес болып жүрген жастарға, әріптестеріне:</w:t>
        <w:br/>
        <w:t>«Адал еңбек жасандар, қиындықпен күресе біліндер, қандай</w:t>
        <w:br/>
        <w:t>кезең болса да адамшылықтан айырылып қалмандар» -- дейтін.</w:t>
        <w:br/>
        <w:t>Бұдан бір ғасыр бұрын, ұлы бабамыз Абай да осылай де-</w:t>
        <w:br/>
        <w:t>меп пе еді: «Өзің үшін еңбек қылсаң өзі үшін оттаған хайуан-</w:t>
        <w:br/>
        <w:t>ның бірі боласың; адамшылықтың қарызы үшін еңбек қылсаң,</w:t>
        <w:br/>
        <w:t>Алланың сүйген құлының бірі боласың».</w:t>
        <w:br/>
        <w:t>64</w:t>
        <w:br/>
        <w:t>Болатбек Семей мұражайынан мынандай бір деректер тап-</w:t>
        <w:br/>
        <w:t>кан екен. Бұл деректерді әкеме арнап жазылған толғауда айт-</w:t>
        <w:br/>
        <w:t>қан едім. Қайталауға тура келіп тұр. 1938 жылдың жаз айын-</w:t>
        <w:br/>
        <w:t>да НКВД бөлімшесі. Абыралы ауданының 16 -басшы</w:t>
        <w:br/>
        <w:t>қызметкерлерін «халық жаулары» -- деп абақтыға қамайды.</w:t>
        <w:br/>
        <w:t>Аудандық милиция бастығының айтуымен үш кісіден тер-</w:t>
      </w:r>
    </w:p>
    <w:p>
      <w:r>
        <w:t>геу комиссиясы құрылады. Ол комиссия қамауға алынған адам-</w:t>
        <w:br/>
        <w:t>дармен кездеспей, милиция бастығы Кайгородцев деген сұмы-</w:t>
        <w:br/>
        <w:t>райдың құр сөзіне құлақ асып, жасанды жазылған, дәлелсіз</w:t>
        <w:br/>
        <w:t>актіге кол қояды да, жазықсыз адамдарды сотқа бергізеді.</w:t>
        <w:br/>
        <w:t>Осындай жауыздық іс-әрекетті ести сала, менің әкем, Жота-</w:t>
        <w:br/>
        <w:t>баев Рахмет, 16 адам туралы актіні қайтадан тексереді де, сол кездегі</w:t>
        <w:br/>
        <w:t>облыстық партия қызметінің бірінші хатшысы Боголюбовке ба-</w:t>
        <w:br/>
        <w:t>яндау-хат жазады. Олхатында комиссияның дұрыс құрылмаған-</w:t>
        <w:br/>
        <w:t>дығы, актінің дәлелсіз жазылғандығы, 16 адамның аудандық ми-</w:t>
        <w:br/>
        <w:t>лиция бастығыныңбұйрығымен жазықсыз қамалғандығын ашық.</w:t>
        <w:br/>
        <w:t>айтып береді (Екінші бөлім, үшінші кітап, 468-бет).</w:t>
        <w:br/>
        <w:t>Ол кезде, қорықпай облыс басшысына істің жайын дұрыс</w:t>
        <w:br/>
        <w:t>жеткізу, үлкен батылдық, Жоқ десе ғой, не өлімге, не көп жыл-</w:t>
        <w:br/>
        <w:t>ға түрмеге кетеді ғой.</w:t>
        <w:br/>
        <w:t>Тірі кезінде мұны әкем ешкімге де айтқан емес. Енді мінеки,</w:t>
        <w:br/>
        <w:t>Болатбектің арқасында әкемнің батырлық ісін естіп қатты</w:t>
        <w:br/>
        <w:t>қуандым.</w:t>
        <w:br/>
        <w:t>Болатбек Нәсенұлының бұл шығармасында Абыралы өңірі</w:t>
        <w:br/>
        <w:t>арқылы бүкіл қазақ даласының бейнесін байқайсыз.</w:t>
        <w:br/>
        <w:t>Мұнда трайбализмнің, жершілдіктің исі де жоқ.</w:t>
        <w:br/>
        <w:t>Тек қана туған өлкені, оның тарихын, салт-дәстүрін және</w:t>
        <w:br/>
        <w:t>71</w:t>
        <w:br/>
        <w:t>ҚАЙЫМ АҒАЙ ТУРАЛЫ БІР ЕСТЕЛІК</w:t>
        <w:br/>
        <w:t>1992 жылдың күз айы еді.</w:t>
        <w:br/>
        <w:t>Қазақстан Республикасының Жоғарғы Кеңесінің кезекті</w:t>
        <w:br/>
        <w:t>сессиясы жүріп жатқан болатын. Онда басқа мӛселелермен</w:t>
        <w:br/>
        <w:t>бірге егемендігін алған республикамызға жаңа символикалар</w:t>
        <w:br/>
        <w:t>туралы да сөздер болды. Жас Мемлекеттің туы, елтаңбасы,</w:t>
        <w:br/>
        <w:t>әнұраны қандай болу керек деген сұрақтар көпшілікті біраз</w:t>
        <w:br/>
        <w:t>ойландырып, қобалжытты да. Талай пікірлер, тіпті қарама-</w:t>
        <w:br/>
        <w:t>қарсы ойлар да ел-жұрт арасында айтылып жатты. Сонымен</w:t>
        <w:br/>
        <w:t>пікір талас жалғыз Парламент сарайында емес, бүкіл халқы-</w:t>
        <w:br/>
        <w:t>мыз қатысқан ел жиынына айналды.</w:t>
        <w:br/>
        <w:t>Конкуреске түскен жобалар қаншама десеңізші? Мәселен,</w:t>
        <w:br/>
        <w:t>тек кана мемлекеттік ту туралы конкурстік комиссияға 453</w:t>
        <w:br/>
        <w:t>эскиз түскен. Әнұранның музыкасына 51 жоба, ал сөзіне -</w:t>
        <w:br/>
        <w:t>132 өлең мәтіні келіп түскен. Осы көрсеткіштердің өзі ойлан-</w:t>
        <w:br/>
        <w:t>дыратын, қуантатын жағдай. Бұл халқымыздың сана-сезімінің,</w:t>
        <w:br/>
        <w:t>тәуелсіздік пен бостандықтың бір ерекше көрінісі шығар де-</w:t>
        <w:br/>
        <w:t>ген ой келді маған. Иә, солай болуға тиісті де.</w:t>
        <w:br/>
        <w:t>Талай ғасырлар бойы аңсаған халқымыздың арманы енді</w:t>
        <w:br/>
        <w:t>міне орындалды. Тәуелсіз мемлекет болып, тереземіз кеңейіп,</w:t>
        <w:br/>
        <w:t>рухымыз көтеріліп, әлемге белгілі бола бастадық.</w:t>
        <w:br/>
        <w:t>... Сессия жұмысының бір үзілісі кезінде, ту сыртымнан</w:t>
        <w:br/>
        <w:t>келіп біреу мені құшақтап амандасып жатыр.</w:t>
        <w:br/>
        <w:t>Қарасам, өзіміздің Қайымағай. Бұл кісі көрнекті абайтанушы,</w:t>
        <w:br/>
        <w:t>82</w:t>
      </w:r>
    </w:p>
    <w:p>
      <w:r>
        <w:t>Ойпырмай, бір өзіне Құдай үш қасиетті бірақ берген -</w:t>
        <w:br/>
        <w:t>ақындықты, ғалымдықты, әншілікті. Осының біреуі де ғоі</w:t>
        <w:br/>
        <w:t>көпшілік адамдарда жоқтың қасы. Үш қасиет апамның бойы:</w:t>
        <w:br/>
        <w:t>насіңіп, бір-біріне қайшы келмей, керемет жарасып тұратын</w:t>
        <w:br/>
        <w:t>Қазақ әйелдерінің арасынан ардақты Мариям Хакимжа</w:t>
        <w:br/>
        <w:t>новадан соң шыққан елімізге белгілі, халқымыздың сүйікт</w:t>
        <w:br/>
        <w:t>ақыны осы Тұрсынхан апамыз еді.</w:t>
        <w:br/>
        <w:t>Ұлы Мұқанның алдынан дәріс алып, филология ғыл ымда-</w:t>
        <w:br/>
        <w:t>рының докторы болған ғұлама ғалым да осы апамыз.</w:t>
        <w:br/>
        <w:t>Дауысы қандай әдемі болатын. Мүмкін кезінде әншілікт</w:t>
        <w:br/>
        <w:t>ластамай әрі қарай дамытқанда, халық артисі болар ма еді“</w:t>
        <w:br/>
        <w:t>Апамыз әнші ретінде, Тұманбай Молдағалиевтің айтуынша</w:t>
        <w:br/>
        <w:t>«атақты Рахия, Рабиға апайлармен деңгейлес тұрған жан»</w:t>
        <w:br/>
        <w:t>Қайсібір күндерде таңертең қазақ радиосынан апамыздык</w:t>
        <w:br/>
        <w:t>орындауында халық әндерін естіп, қуанып жатамыз. Окісінік</w:t>
        <w:br/>
        <w:t>дауысы республика радиосының алтын қорында мәңгілік</w:t>
        <w:br/>
        <w:t>қалды.</w:t>
        <w:br/>
        <w:t>«Тұрсынхан апамыздың өлендерін, толғауларын, поэма-</w:t>
        <w:br/>
        <w:t>ларын тебіренбей окуға болмайды. Сөздері өткір, жік-жігімен.</w:t>
        <w:br/>
        <w:t>бұрқырап аққан Ниагара суындай нық басым боп айтылып</w:t>
        <w:br/>
        <w:t>жатады. Өлендерінің әрбір сөздері, әр шумақтары адамнын</w:t>
        <w:br/>
        <w:t>кеудесін, ұлтымыздың рухын бір көтеріп тастағандай болады.</w:t>
        <w:br/>
        <w:t>Халықтың қамы, елдің тағдыры, заманға байланысты болып</w:t>
        <w:br/>
        <w:t>жатқан жағдайлар--ол кісінің негізгі тақырыптары болып келетін.</w:t>
        <w:br/>
        <w:t>Мен ақын немесе әдебиеттанушы емеспін. Бірақ та оқырман</w:t>
        <w:br/>
        <w:t>ретінде өз пікірімді білдіргенім жөн деп таптым.</w:t>
        <w:br/>
        <w:t>«Сөйле, калам!» өлеңінде мынадай жолдар бар;</w:t>
        <w:br/>
        <w:t>74</w:t>
        <w:br/>
        <w:t>ЕЛ РИЗА ЖАЗҒАН ЕҢБЕГІҢЕ</w:t>
        <w:br/>
        <w:t>Болатбек Насенұлы «Абыралы--Сарыарканың кіндігі» атты.</w:t>
        <w:br/>
        <w:t>кітабының кіріспе сөзін алаштың асылы Мағжан Жұмабаевтың:</w:t>
        <w:br/>
        <w:t>«Ердің бағасы елге еткен еңбегінің зор яки кішілігінде емес,</w:t>
        <w:br/>
        <w:t>елге деген жүрегінің таза болуында, тілегінің елмен ортақ бо-</w:t>
        <w:br/>
        <w:t>луында, ер өмірінің өрі мен көрі де ел өмірінің өрі-көрімен</w:t>
        <w:br/>
        <w:t>бір болуында»,--деген зор тәрбиелік әрі патриоттық маңызы</w:t>
        <w:br/>
        <w:t>бар өсиетті сөздерімен ашқан.</w:t>
        <w:br/>
        <w:t>Мұның өзінде үлкен бір мән жатыр.</w:t>
        <w:br/>
        <w:t>Меніңше, осы ұлы ақиқатты Мағжанның сөздері, төрт:</w:t>
        <w:br/>
        <w:t>бөлімнен тұратын алты кітапты оқып отырғанда, Болатбектің</w:t>
        <w:br/>
        <w:t>тап өзіне лайық сияқты ғой, -- деген ойлар келеді.</w:t>
        <w:br/>
        <w:t>Абыралы өңірі мен- оның азаматтары-туралы жазам деген</w:t>
        <w:br/>
        <w:t>Бокен, «байқамай», шабыттың арқасында шығыстан бастап со-</w:t>
        <w:br/>
        <w:t>нау Жайық жағасына дейін, мына жағы -- Қызылжар, ана жағы</w:t>
        <w:br/>
        <w:t>--- қазақтың рухани-діни-ордасы: болған Түркістан, шаһарына</w:t>
        <w:br/>
        <w:t>дейінгі кең-байтақ жерді және осындағы елдің өмірін бұрын</w:t>
      </w:r>
    </w:p>
    <w:p>
      <w:r>
        <w:t>естімеген, табылмайтын деректермен сипаттап,көрсетіп берген.</w:t>
        <w:br/>
        <w:t>Қажымай, таусылмай қызмет істеп: жүріп; екі-үш жыл:</w:t>
        <w:br/>
        <w:t>ішінде көп материалдарды жинап, оларды бір жүйеге келтіріп,</w:t>
        <w:br/>
        <w:t>оны Ресейдің қаласында мынандай ғып шығару, менінше, өте</w:t>
        <w:br/>
        <w:t>үлкен ерлік пен азаматтық борыштың белгісі,</w:t>
        <w:br/>
        <w:t>Бұл, әркімнің қолынан келе бермейтін іс.</w:t>
        <w:br/>
        <w:t>Болатбек досымның осынау еңбегін, бір ғылыми зерттеу ұжы-</w:t>
        <w:br/>
        <w:t>6</w:t>
        <w:br/>
        <w:t>тың әдемі сырларын әсерлеп, кереметтей ғып көрсетеді.</w:t>
        <w:br/>
        <w:t>«Көлеңке көңіліме түсірмеп ең», -- деген өлеңінде:</w:t>
        <w:br/>
        <w:t>немесе</w:t>
        <w:br/>
        <w:t>«Көлеңке көңіліме түсірмедің,</w:t>
        <w:br/>
        <w:t>Көрмедім өңім түгіл түсімде мұң.</w:t>
        <w:br/>
        <w:t>Сабырлы кең пейілің арқасында</w:t>
        <w:br/>
        <w:t>Әсте бір болғаны жоқ ісімде мін.</w:t>
        <w:br/>
        <w:t>Кеңесшім, кең қолтығым, ақылдасым,</w:t>
        <w:br/>
        <w:t>Сен барда домалады өрге тасым.</w:t>
        <w:br/>
        <w:t>Азамат атымды да Жантайым дей</w:t>
        <w:br/>
        <w:t>Асырған мәртебемді абзал досым.</w:t>
        <w:br/>
        <w:t>Боздағым, жаны дархан, жайсаңым-ай,</w:t>
        <w:br/>
        <w:t>Майаязын, мамыражай май таңындай.</w:t>
        <w:br/>
        <w:t>Салмақтым сабырын еш сарқымаған,</w:t>
        <w:br/>
        <w:t>Түгеспен қадіріңді айтам ұдай».</w:t>
        <w:br/>
        <w:t>«Саған беріп өмірімнің</w:t>
        <w:br/>
        <w:t>Бар тізгінін, түйінін</w:t>
        <w:br/>
        <w:t>Арайына бөленіп ем</w:t>
        <w:br/>
        <w:t>Ақ махаббат күйінің</w:t>
        <w:br/>
        <w:t>Отыз жылдай өмір өтті,</w:t>
        <w:br/>
        <w:t>Шытыспаған қабақты.</w:t>
        <w:br/>
        <w:t>Жарасымды ғұмыр көпті</w:t>
        <w:br/>
        <w:t>Таңдандырып қаратты», - деп,</w:t>
        <w:br/>
        <w:t>Ғабанадеген махаббатын «Аңсаумен өтермін» өлеңінде осы-</w:t>
        <w:br/>
        <w:t>лайша жайып салады.</w:t>
        <w:br/>
        <w:t>Қозы Көрпеш: пен Баян сұлудың: махаббатындай бол-</w:t>
        <w:br/>
        <w:t>ған апамыз бен ағамыздың бір-біріне деген сүйіспеншілігі,</w:t>
        <w:br/>
        <w:t>77</w:t>
        <w:br/>
        <w:t>дегендей, қалай қалталы болсам?--деген жаман мінездер көбінде.</w:t>
        <w:br/>
        <w:t>Мінеки, апамның өлеңдері осы ақиқатты айтып отыр ғой.</w:t>
      </w:r>
    </w:p>
    <w:p>
      <w:r>
        <w:t>«Намыс» атты өлеңінде, Тұрсынхан ақын былай деп.жазады:</w:t>
        <w:br/>
        <w:t>«Қыз намысы дейміз-ау қыз намысы</w:t>
        <w:br/>
        <w:t>Еркін қонған қайран ел құзға құсы.</w:t>
        <w:br/>
        <w:t>Шыңға ұя салатын кілең қыршын</w:t>
        <w:br/>
        <w:t>Қайда отыр бұл күнде құрып мысы.”</w:t>
        <w:br/>
        <w:t>Жоқ па екен оларда ер намысы</w:t>
        <w:br/>
        <w:t>Келмей ме екен ол арын қорғағысы.</w:t>
        <w:br/>
        <w:t>Жомарт қолын байлаған, жоқ жайлаған,</w:t>
        <w:br/>
        <w:t>Емес пе екен нарықтың «қолғабысы».</w:t>
        <w:br/>
        <w:t>“Азаматтың ашатын бақ-талайын,</w:t>
        <w:br/>
        <w:t>Биліктілер жарылқар &gt;жоқ маңайын.</w:t>
        <w:br/>
        <w:t>Кун көрістің көзін тарс жауып қойса,</w:t>
        <w:br/>
        <w:t>Тұрар дейсің әдептен аттамай кім!</w:t>
        <w:br/>
        <w:t>Сонда қылмыс төркіні қайда жатыр,</w:t>
        <w:br/>
        <w:t>Қайдан келді жоқшылық -- заман ақыр?</w:t>
        <w:br/>
        <w:t>“ Ар мен жаның саудаға қалай түсті?</w:t>
        <w:br/>
        <w:t>Тауысарман боларсың ойлап ақыл».</w:t>
        <w:br/>
        <w:t>Осы өлеңнін мазмұны ұлы Абайдың «Көкіректе сәуле жоқ;</w:t>
        <w:br/>
        <w:t>көңілде сенім жоқ», «Құлық саумақ, көз сүзіп, тіленіп, адам</w:t>
        <w:br/>
        <w:t>саумақ--өнерсіз иттіңісі», --деп айтқан даналық өсиеттерінің</w:t>
        <w:br/>
        <w:t>қазіргі заманға сәйкес жалғасы ма Деп қаласың.</w:t>
        <w:br/>
        <w:t>Айта берсе, Тұрсынхан апамыз туралы үлкен әңгіме, тіпті</w:t>
        <w:br/>
        <w:t>кітап жазуға болады. Ол кісінің өткен өмірі, ғылыми енбектері,</w:t>
        <w:br/>
        <w:t>өлеңдері мен поэмалары, әншілігі ғалымдар мен ақын-жазу-</w:t>
        <w:br/>
        <w:t>шы азаматтардың ойында болып, келешекте мықты туынды-</w:t>
        <w:br/>
        <w:t>лар шығатын шығар деген үміттеміз.</w:t>
        <w:br/>
        <w:t>80</w:t>
        <w:br/>
        <w:t>Қызметкетек қана біліміне, талабына, іскерлігіне сай, колы-</w:t>
        <w:br/>
        <w:t>нан іс келетін, сезімтал, ұяты бар адамдарды алуға тырысатын.</w:t>
        <w:br/>
        <w:t>Жалқаулықты, бос сөзділікті, паңдылықты жаратпайтын.</w:t>
        <w:br/>
        <w:t>Марқұм кішіпейіл дүние емес иман, дәстүр, тарих жинаған пара-</w:t>
        <w:br/>
        <w:t>сатты жан еді ғой.</w:t>
        <w:br/>
        <w:t>Менбұрын Өзекең үлкен қызметтегі белгілі азамат кой, ком-</w:t>
        <w:br/>
        <w:t>сомолда қатар қызмет еткен кезімізді ендігі ұмытқан болар</w:t>
        <w:br/>
        <w:t>деп ойлаушы едім. Олай дейтінім, содан бері де арада талай</w:t>
        <w:br/>
        <w:t>белестер өтті ғой.</w:t>
        <w:br/>
        <w:t>Жоқ, олай емес екен. Мен кателесіппін.</w:t>
        <w:br/>
        <w:t>Жоол түсіп, қызмет жағдайымен Алматыға келе қалғаным</w:t>
        <w:br/>
        <w:t>бар. Ол кезде Семей қалалық партия комитетінің хатшысы</w:t>
        <w:br/>
        <w:t>едім. Үлкен ақ үйдің, қазіргі Алматы қала әкімшілігінің</w:t>
        <w:br/>
        <w:t>дәлізімен келе жатқанымда, ойда жоқ жерден Өзағаның жо-</w:t>
        <w:br/>
        <w:t>лыға кеткені. Ол кезде, ұмытпасам, окісі Қазақстан Компар-</w:t>
        <w:br/>
        <w:t>тиясы Орталық комитетінің хатшылығына жаңа келген кезі.</w:t>
        <w:br/>
        <w:t>Абыройының жүріп тұрған уақыты болатын.</w:t>
        <w:br/>
        <w:t>Ойпырай, Өзекеңнің зердесін-ай!</w:t>
        <w:br/>
        <w:t>Бірден танып, шүйіркелесе жөнелді. Әлгі, биіктен менсінбей</w:t>
        <w:br/>
        <w:t>қарап, ернін әзер жыбырлатып немесе танымаған боп тұсым-</w:t>
        <w:br/>
        <w:t>нан әлдекім құсап өте шықпады. Кәдімгідей, кеше ғана</w:t>
        <w:br/>
        <w:t>көргендей, хал-ахуалды, жұмыс жағдайымды сұрап жатыр.</w:t>
        <w:br/>
        <w:t>Мінеки, адамды тани білетін, ұлылық қасиеті бар, үлкен</w:t>
      </w:r>
    </w:p>
    <w:p>
      <w:r>
        <w:t>азамат -- деп, төбем көкке жеткендей болды. Асығып бара</w:t>
        <w:br/>
        <w:t>жатса да, уақытының тығыздығына қарамастан, өзінің</w:t>
        <w:br/>
        <w:t>ілтипатын білдіргеніне Өзағаға қатты риза болдым.</w:t>
        <w:br/>
        <w:t>Ойымнан тағы бір уақиға кетпейді.</w:t>
        <w:br/>
        <w:t>1992 жылдың көктемі. Әлі есімде, Қазақстан Жоғарғы</w:t>
        <w:br/>
        <w:t>65</w:t>
        <w:br/>
        <w:t>мының шығаратын еңбектерімен теңестіруге болатын сияқты.</w:t>
        <w:br/>
        <w:t>Ешкім көрмеген, талай ондаған жылдар бойы шаң мен то-</w:t>
        <w:br/>
        <w:t>заңның астында жатқан деректер арқылы, қазақ даласының</w:t>
        <w:br/>
        <w:t>кереметтей тарихын жарыққа шығарған, халыққа, әсіресе жас</w:t>
        <w:br/>
        <w:t>өспірімдерге үлгі боларлықтай бұл шығарма өзінің тиісті ор-</w:t>
        <w:br/>
        <w:t>нын келешекте алады деп ойлаймын.</w:t>
        <w:br/>
        <w:t>Әрине, кітаптардың тілі және ғылыми мазмұны, басылуы</w:t>
        <w:br/>
        <w:t>мен әдеби-көркемділігі біреулерге ұнар, кейбіреулерге ұна-</w:t>
        <w:br/>
        <w:t>мас. Болатбек мұны өзі де сезіп алғы сөзінде айтын та отыр</w:t>
        <w:br/>
        <w:t>емес пе? Бұның өзі оның сезімтал әрі сыншыл, адамгершілігі</w:t>
        <w:br/>
        <w:t>мол азамат екендігін аңғартып отырғандай:</w:t>
        <w:br/>
        <w:t>Ғалымдар мен жазушыларға мына шығармадағы ғаламат</w:t>
        <w:br/>
        <w:t>деректер мен материалдар табылмайтын дүниелер.</w:t>
        <w:br/>
        <w:t>Осы уақытка дейін ешкім естімеген ұлы Абай, баласы</w:t>
        <w:br/>
        <w:t>Тұрағұл туралы деректер бар. Ал батыр Кенесары бастаған</w:t>
        <w:br/>
        <w:t>қазақхалқынын патша саясатына қарсы көтерілісі туралы ма-</w:t>
        <w:br/>
        <w:t>териалдар қандай десеңізші?!</w:t>
        <w:br/>
        <w:t>20--30-жылдардағы Кеңес одағы кезіндегі Абыралы</w:t>
        <w:br/>
        <w:t>көтерілісі туралы деректер тіпті қызық. Бұлар, тарихшыларға</w:t>
        <w:br/>
        <w:t>еш жерден алтын берсең де табылмайтын материалдар емес пе.</w:t>
        <w:br/>
        <w:t>Келешекте осы шығармадағы деректерді пайдаланып, талай</w:t>
        <w:br/>
        <w:t>тарихи және әдеби еңбектер шығар деген үміт ойлар келеді.</w:t>
        <w:br/>
        <w:t>Иә, құдай соған жазсын.</w:t>
        <w:br/>
        <w:t>Бокеңнің мына еңбектерінің арқасында талай азаматтар өз</w:t>
        <w:br/>
        <w:t>туыстарын, ата-бабаларын, олардың ізгі істерін, елге деген</w:t>
        <w:br/>
        <w:t>ыстық лебіздерін естіп, оқып, біліп, бір көтеріліп, қуанып</w:t>
        <w:br/>
        <w:t>қалды. Соның бірі мына менмін.</w:t>
        <w:br/>
        <w:t>70</w:t>
        <w:br/>
        <w:t>Кенесінің кезекті бір отырысынан кейінгі үзіліс кезі болатын.</w:t>
        <w:br/>
        <w:t>Өзаға маған жақындай бере:</w:t>
        <w:br/>
        <w:t>«Әй, Нығмет, осы сен тәп-тәуір ой айтып, әжептәуір күрделі</w:t>
        <w:br/>
        <w:t>мәселелерді көтеріп те-жүрсің. Бірақ та сөзінді қазақша бас-</w:t>
        <w:br/>
        <w:t>тайсыңда, сосын орысша соға жөнелесің. Бұның қалай? Бір тілде, ”</w:t>
        <w:br/>
        <w:t>араластырмай-ақ сөйлей бермейсің бе? Қазақша жақсы білесің,</w:t>
        <w:br/>
        <w:t>ана тіліңде айта беру керек қой ойындағынды» -- дегені бар еді.</w:t>
      </w:r>
    </w:p>
    <w:p>
      <w:r>
        <w:t>Күлімсіреп, жайдары жүзімен маған қарап тұр екен..</w:t>
        <w:br/>
        <w:t>Ағалық сезіммен інісіне айтып жатқан ақылы ғой, -- деп,</w:t>
        <w:br/>
        <w:t>мен деіле-шала жауап қайтарған болдым.</w:t>
        <w:br/>
        <w:t>-- Өзаға, айтқаныңыз өте орынды. Солай болуға тиіс қой. Бірақ,</w:t>
        <w:br/>
        <w:t>та мына отырған халық қалаулыларының бәрі бірдей қазақ тілін</w:t>
        <w:br/>
        <w:t>жете біле бермейді. Өйткені көпшілігі орыс тіліңде сөйлейтіндер,</w:t>
        <w:br/>
        <w:t>ал аударма ойдағыдай болып шықпауы да мүмкін және де,</w:t>
        <w:br/>
        <w:t>кәсіподақтардың, карапайым енбекші халықтың ой-пікірлерін олар</w:t>
        <w:br/>
        <w:t>орыс тіліңде тез түсінер, есіл сөзім желге ұшқаңдай болмасын деп</w:t>
        <w:br/>
        <w:t>жатқаным ғой», -- дедім мен. Өзаған басын бір шайқап, жымиған</w:t>
        <w:br/>
        <w:t>бетімен: «Жарайлы, оны өзің білерсін, мен өз ойымды айтып жат-</w:t>
        <w:br/>
        <w:t>қанымғой», --деп арқамнан бір қағып, баяу жылжып шығып кетті.</w:t>
        <w:br/>
        <w:t>Бұл мынның бірі -- менің ғана басыма қатысты мысалдар.</w:t>
        <w:br/>
        <w:t>Ал жақын жүрген адамдардың айтатыны қаншама.</w:t>
        <w:br/>
        <w:t>Шүкіршілік делік, Өзағаң туралы естеліктер кітабы шықты.</w:t>
        <w:br/>
        <w:t>Соны оқығанда оның біртуар тұлғасын көресің.</w:t>
        <w:br/>
        <w:t>Сондада оның рухын қастерлеу жолында жасалып жатқан</w:t>
        <w:br/>
        <w:t>іс-шаралар әлі аз-ау деген ой келеді.</w:t>
        <w:br/>
        <w:t>Расында да Кеңес заманында, сол кездегі қиыншылықтарға</w:t>
        <w:br/>
        <w:t>қарамай халқына еңбек еткен көптеген мемлекет және қоғам</w:t>
        <w:br/>
        <w:t>қайраткерлерін бағалау жағы кемшілік соғып жатқандай</w:t>
        <w:br/>
        <w:t>көрінеді.</w:t>
        <w:br/>
        <w:t>66</w:t>
        <w:br/>
        <w:t>ұлы Мұқаңның қолынан дәріс алған рухани інісі, өмір бойы</w:t>
        <w:br/>
        <w:t>қолынан қаламы түспеген, бүкілғұмырын қазақ әдебиетін зер-</w:t>
        <w:br/>
        <w:t>ттеуге арнаған ғұлама ғалым.</w:t>
        <w:br/>
        <w:t>«Бәрекелді, аға, амансыз ба, қандай себеппен Парламентке</w:t>
        <w:br/>
        <w:t>келдіңіз», --деп, әрі қарай сөз жалғастырып, шүйіркелесе кеттік.</w:t>
        <w:br/>
        <w:t>Ағаның кейінгі жылдарда Алматыда тұратынын естігенмін.</w:t>
        <w:br/>
        <w:t>Бірақ та ол кісімен осы қалада жолыққан емеспін.</w:t>
        <w:br/>
        <w:t>«Ойпырмай-ә, сәлемді мен бірінші болып беруім керек еді,</w:t>
        <w:br/>
        <w:t>мынау ұят болды-ау», деген ойлар көпке дейін басымнан кет-</w:t>
        <w:br/>
        <w:t>пей қойды.</w:t>
        <w:br/>
        <w:t>Сөзіне, бет әлпетіне қарағанда, жасы сол кезде жетпіс бес-</w:t>
        <w:br/>
        <w:t>ке келсе де, абыз ақсақал әлі тың әрі сергек болып көрінді.</w:t>
        <w:br/>
        <w:t>«Айналайын, Нығмет, қалың қалай? Үй-ішің аман ба? Сес-</w:t>
        <w:br/>
        <w:t>сияда жүргенінді естідім, депутат екеніңді білемін. Өзіне бір</w:t>
        <w:br/>
        <w:t>мәселе туралы жолығайыншы деп келіп тұрмын», -- деді</w:t>
        <w:br/>
        <w:t>Кәкең. Қысқасы былай, --деп, сөзін әрі қарай дамыта жөнелді.</w:t>
        <w:br/>
        <w:t>-- Осы күндері Қазақстан Республикасының Мемлекеттік</w:t>
        <w:br/>
        <w:t>әнұранының жаңа сөзін беделді комиссия сарапқа салып жа-</w:t>
        <w:br/>
        <w:t>тқанын естіген шығарсың. Жасыма қарамай, мен де жаңа</w:t>
        <w:br/>
        <w:t>әнұранның конкурсына катысып отырмын. Комиссия мен жа-</w:t>
        <w:br/>
        <w:t>зған мәтінге жоғары баға беріп, ақтық мәреге дейін жеттім.</w:t>
        <w:br/>
        <w:t>Енді міне, осы Жоғарғы Кенестің сессиясында менің және</w:t>
        <w:br/>
        <w:t>авторлар ұжымы жазған әнұранның сөзін талқылайды.</w:t>
        <w:br/>
        <w:t>Сен, халық депутаты ретінде менің жазған өлең мәтінім ту-</w:t>
      </w:r>
    </w:p>
    <w:p>
      <w:r>
        <w:t>ралы сөйле, жақсылап өз пікіріңді халық қалаулыларына және</w:t>
        <w:br/>
        <w:t>де үкімет адамдарына айтып жеткіз. Менің айтайын деген</w:t>
        <w:br/>
        <w:t>мәселем осы еді, қарағым. Сессиядан соң хабарласармыз»,-&lt;</w:t>
        <w:br/>
        <w:t>деп, қоштасты да, төмен түсіп кетті.</w:t>
        <w:br/>
        <w:t>83</w:t>
        <w:br/>
        <w:t>Конкурскетүскен ақын-жазушылардың өлендері депутаттар-</w:t>
        <w:br/>
        <w:t>дың қолдарында бар болатын. Қайым-ағаның жазған әнұра-</w:t>
        <w:br/>
        <w:t>нының жаңа сөзін тауып алып, ертеңгі болатын сессияда</w:t>
        <w:br/>
        <w:t>ағамыздың аманатын орындау үшін дайындалуға іле -- шала</w:t>
        <w:br/>
        <w:t>кірісіп те кеттім. )</w:t>
        <w:br/>
        <w:t>Тарихқа көз жүгіртсек, осыдан 60 жыл бұрын, Қазақстан</w:t>
        <w:br/>
        <w:t>Республикасының Мемлекеттік тұңғыш әнұранын жазған осы</w:t>
        <w:br/>
        <w:t>ағамыз еді, Бірақ та көп жылдар бойы әнұранның авторы бір</w:t>
        <w:br/>
        <w:t>кісі емес, үш ақын -- жазушы жазған деп баспасөз беттерінде</w:t>
        <w:br/>
        <w:t>айтылып жүрді. «Ана тілі» ғазетінде ( 1991 ж., Х951) журна-</w:t>
        <w:br/>
        <w:t>лист Мақсат Ізімовке берген сұхбатында Қазақстанның халык</w:t>
        <w:br/>
        <w:t>жазушысы, әйгілі ақын Әбділдә Тәжібаев былай деген екен:</w:t>
        <w:br/>
        <w:t>«Не бары үш шумақ өленді үш адам бірігіп жаздық Қой... .</w:t>
        <w:br/>
        <w:t>Солдан не керек, Ғабит-пен Қайым бар, мен бармын, бәріміз</w:t>
        <w:br/>
        <w:t>жабылып үш ауыз өлең құрап шығардық». ”</w:t>
        <w:br/>
        <w:t>Кейін «Халық қеңесі» газетінде (1 тамыз 1992ж., 9150)</w:t>
        <w:br/>
        <w:t>жазушы Ғаббас Қабышұлы «Ақикатқа адвокат қажет емес»</w:t>
        <w:br/>
        <w:t>атты мақаласында</w:t>
        <w:br/>
        <w:t>«Қазақ ССР Мемлекеттік гимнінің өлеңі кімдікі?»--деген</w:t>
        <w:br/>
        <w:t>сұраққа «... өлең авторы бір ғана Қайым Мұқаметханов екені,</w:t>
        <w:br/>
        <w:t>әлеңге Ғ. Мүсіреповтің де, Ә. Тәжібаевтың да қатысы жоқ-</w:t>
        <w:br/>
        <w:t>тығы дәлелденді. Сол баяғы саясатшылар «коллективті автор-</w:t>
        <w:br/>
        <w:t>лар» жасаған да, «коллективтендіруге жатқызылған» «қосалқы</w:t>
        <w:br/>
        <w:t>авторлар» үндемей жүре бергені», -- деп жазған көрінеді.</w:t>
        <w:br/>
        <w:t>Қайым ағаның өмір тағдыры да оңай болған жоқ, талай</w:t>
        <w:br/>
        <w:t>қиянатты басынан кешірді. 1951 жылы «халық жауы» деген</w:t>
        <w:br/>
        <w:t>жалған жаламен тұтқынға алынып, 25 жылға сотталып кетті.</w:t>
        <w:br/>
        <w:t>84</w:t>
        <w:br/>
        <w:t>нәтижелі болуына үлес қосқандардың бірі Қарекенді аузымыз-</w:t>
        <w:br/>
        <w:t>дан тастамайық, ағайындар.</w:t>
        <w:br/>
        <w:t>Қаратай Тұрысұлының бейнесі әрдайым көз алдымыздан</w:t>
        <w:br/>
        <w:t>кетпесін!</w:t>
        <w:br/>
        <w:t>Алматы Наурыз айы, 2005ж.</w:t>
        <w:br/>
        <w:t>«қазақ ұлтшылдығы» деген ҡап-қара сөздердің сонау баста-</w:t>
        <w:br/>
        <w:t>масында тағы да бүкіл: қазақ халқына қарсы қолданылған</w:t>
        <w:br/>
        <w:t>«алаш», «аруақ» сөздерінен шошымауымыз керек. Бұл сөздер--</w:t>
        <w:br/>
        <w:t>санғасырлық тарихы, ынтымақшыл, бейбіт ниетті, кең пейілді,</w:t>
        <w:br/>
        <w:t>әзсалты бар халықтың жарқын келбетін аша түсетін аяулы сөздер.</w:t>
      </w:r>
    </w:p>
    <w:p>
      <w:r>
        <w:t>Енді рұқсат болса, Қайым Мұқаметхановтың жазған</w:t>
        <w:br/>
        <w:t>әнұранның өлеңін толық оқып берейін:</w:t>
        <w:br/>
        <w:t>Ер қазақ ежелден еркіндік аңсаған,</w:t>
        <w:br/>
        <w:t>Азаттық жолында ар үшін қиғанжан.</w:t>
        <w:br/>
        <w:t>Сан ғасыр торлаған бұғауды талқандап,</w:t>
        <w:br/>
        <w:t>Ерікті ел болдық -- жарқырап атты таң.</w:t>
        <w:br/>
        <w:t>Кайырмасы:</w:t>
        <w:br/>
        <w:t>Қазағым, жарыста</w:t>
        <w:br/>
        <w:t>Самғаған ғарышқа; &lt;-</w:t>
        <w:br/>
        <w:t>Бостандық, береке ұраны:</w:t>
        <w:br/>
        <w:t>Тайсалма, тартынба,</w:t>
        <w:br/>
        <w:t>Құлашта, жарқылда,</w:t>
        <w:br/>
        <w:t>Алаштың ер жүрек ұланы!</w:t>
        <w:br/>
        <w:t>Іргелі мемлекет -- біз қазақ елімі;</w:t>
        <w:br/>
        <w:t>Достық пен бірлікте жайнайды жерім.</w:t>
        <w:br/>
        <w:t>Әділет, адалдық ақ жолдан таймаймыз;</w:t>
        <w:br/>
        <w:t>Қаһарман қазақтың еңіреген еріміз.</w:t>
        <w:br/>
        <w:t>Кайырмасы:</w:t>
        <w:br/>
        <w:t>Казағым, жарыста</w:t>
        <w:br/>
        <w:t>Самғаған ғарышқа, -</w:t>
        <w:br/>
        <w:t>Бостандық, береке ұраны;</w:t>
        <w:br/>
        <w:t>“Ғайсалма, тартынба,</w:t>
        <w:br/>
        <w:t>88</w:t>
        <w:br/>
        <w:t>Сол кездері ол кісінің аты әнұран авторлығынан да өшірілді.</w:t>
        <w:br/>
        <w:t>Кейін ақталып, айдаудан келгеннен соң, бірінші емес, қоса-</w:t>
        <w:br/>
        <w:t>лқы автор ретінде аталып жүріпті.</w:t>
        <w:br/>
        <w:t>(Осындай қиыншылыққа берілмеу, өмірдің соққысына</w:t>
        <w:br/>
        <w:t>шыдау Әркімнің қолынан келе бермейді. Бұл үлкен ерліктің,</w:t>
        <w:br/>
        <w:t>батылдықтың, қайсарлықтың белгісі. Мұндай батыр қасиеттек</w:t>
        <w:br/>
        <w:t>Алаш азаматына тән екені елге мәлім.</w:t>
        <w:br/>
        <w:t>Кәкеннен бір естігенім, кейіннен жазылыпта жүрді, әнұран-</w:t>
        <w:br/>
        <w:t>ның музыкасын композитор Мұқан .Төлебаев қана жазған, ал</w:t>
        <w:br/>
        <w:t>Е. Брусиловский мен Л. Хамидиді сол кездегі саясатқа байла-</w:t>
        <w:br/>
        <w:t>нысты қосымша ретінде тіркеген. Ғаббас Кабышұлы жоғарыда</w:t>
        <w:br/>
        <w:t>айтылған «Ақиқатқа адвокат қажет емес» мақаласында</w:t>
        <w:br/>
        <w:t>әнұранның музыкасы туралы ашып жазған.</w:t>
        <w:br/>
        <w:t>Расында, ол тарихи шындық.</w:t>
        <w:br/>
        <w:t>Бұл жолғы конкурсте елуден астам жобаның біреуі де Мұқан</w:t>
        <w:br/>
        <w:t>Төлебаевтың музыкасына пара-пар келе алмады. Сондықтан</w:t>
        <w:br/>
        <w:t>болар, халық депутаттары Мұқанның музыкасына токтап, соны</w:t>
        <w:br/>
        <w:t>қалады. Әнұранның музыкасының кереметтілігі соншама, ой-</w:t>
        <w:br/>
        <w:t>нағандасаздың құдіреті бүкіл денеңізді шымырлатып-ақ жібереді.</w:t>
        <w:br/>
        <w:t>Мұнда халқымыздың рухы да, ерлігі де айқын көрсетілген.</w:t>
        <w:br/>
        <w:t>Келесі күні Жоғарғы Кеңестің сессиясында Қазақстан Рес-</w:t>
        <w:br/>
        <w:t>публикасы мемлекеттік әнұранның өлең мәтіні туралы мәсе-</w:t>
        <w:br/>
        <w:t>ле бірден басталып кетті. Сөйлеуші депутаттар өз пікірлерін</w:t>
        <w:br/>
        <w:t>ортаға салып, өлеңдерге талдау жасады. Байқауымша, көбі</w:t>
        <w:br/>
        <w:t>Мұзафар Әлімбаев, Қадыр Мырзалиев, Тұманбай Молдағалиев</w:t>
        <w:br/>
        <w:t>және Жазира Дәрібаевалар жазған әнұранның өлеңін қостап,</w:t>
        <w:br/>
        <w:t>дауысқа коюларын сұрап: жатты.</w:t>
        <w:br/>
        <w:t>85</w:t>
      </w:r>
    </w:p>
    <w:p>
      <w:r>
        <w:t>Құлашта, жарқылда,</w:t>
        <w:br/>
        <w:t>Алаштың ер жүрек ұланы!</w:t>
        <w:br/>
        <w:t>Ұлы ата-бабаның адалмыз салтындау</w:t>
        <w:br/>
        <w:t>Атағы жер жарған айбынды даңқына</w:t>
        <w:br/>
        <w:t>Алаштың ақ туын аспанға көтерген,</w:t>
        <w:br/>
        <w:t>Бар әлем бауырмал қазақтың халқына:</w:t>
        <w:br/>
        <w:t>Қайырмасы:</w:t>
        <w:br/>
        <w:t>Қазағым, жарыста</w:t>
        <w:br/>
        <w:t>Самғаған ғарышқа, -</w:t>
        <w:br/>
        <w:t>Бостандық, береке ураны.</w:t>
        <w:br/>
        <w:t>Тайсалма, тартынба,</w:t>
        <w:br/>
        <w:t>Қулашта, жарқылда,</w:t>
        <w:br/>
        <w:t>Алаштың ер жүрек ұланы!</w:t>
        <w:br/>
        <w:t>Қандай ғажап сөздер! Нағыз әнұранғалайық шумақтар емеспе!</w:t>
        <w:br/>
        <w:t>Мен әнұранымыздың жаңа өлең мәтініне Кайым Мұқаметха-</w:t>
        <w:br/>
        <w:t>новтың жазғаны өте дұрыс деп санаймын. Әу баста табысқан</w:t>
        <w:br/>
        <w:t>Мұқан Төлебаев пен Қайым Мұқаметханов шығармашылықта-</w:t>
        <w:br/>
        <w:t>рының құшағын бүгін ажырату абыройлы іс бола қоймас!</w:t>
        <w:br/>
        <w:t>Сарапымыздағы үш өлеңнің қалған екеуінің де авторлары--</w:t>
        <w:br/>
        <w:t>кілең атақты, сыйлы ақындар. Ғұмыр жастары ұзақ болып, шы-</w:t>
        <w:br/>
        <w:t>ғармашылық табыстары молая берсін! Бұлардың өлеңдеріде жақ-</w:t>
        <w:br/>
        <w:t>сы жазылған:</w:t>
        <w:br/>
        <w:t>Бірақ та бұрынғы нұсқаның ырқынан шығып кете алмаған</w:t>
        <w:br/>
        <w:t>сыяқты. Теңдік, бірлік, азаттық, т.б. сөздер төңірегінде қайтала-</w:t>
        <w:br/>
        <w:t>ну көбірек кездеседі. Өлең шумактары «тербеген», «кернеген»,</w:t>
        <w:br/>
        <w:t>«ерлікті», «кеңдікті» немесе «халықпыз», «жаныппыз», «тарих-</w:t>
        <w:br/>
        <w:t>пыз» деген сөздермен арзан ұйқаспен аяқталып жатады.</w:t>
        <w:br/>
        <w:t>89</w:t>
        <w:br/>
        <w:t>ӨЗІМІЗДІҢ ҚАРЕКЕҢ</w:t>
        <w:br/>
        <w:t>Зымырап өтіп жатқан заман. Кешегі уақиғалар, енді міне,</w:t>
        <w:br/>
        <w:t>өтпелі тарихтың бір куәсі болып қалып жатыр. Өз уақытында</w:t>
        <w:br/>
        <w:t>өмір тарихына белсене кіріскен, елі үшін еңіреп, соған барлық</w:t>
        <w:br/>
        <w:t>күш-жігерін жұмсаған талай ардақты тұлғаларымызда кетті-ау,</w:t>
        <w:br/>
        <w:t>шіркін.</w:t>
        <w:br/>
        <w:t>Солардың бірі, халқымыздың аяулы перзенті болған, асыл</w:t>
        <w:br/>
        <w:t>ағамыз Қаратай Тұрысұлының мәңгілік ұйқыға кеткеніне,</w:t>
        <w:br/>
        <w:t>мінеки, бір жылдай болып қалыпты.</w:t>
        <w:br/>
        <w:t>Қарекеңнің желбіреген аппақ шашты бейнесі көз алдым-</w:t>
        <w:br/>
        <w:t>нан әлі кетер емес. Ойпырай, -- десеңізші, кеше ғанатемекісін</w:t>
        <w:br/>
        <w:t>аузынан тастамай, паравозша түтіндетіп, жымиған келбетімен</w:t>
        <w:br/>
        <w:t>өзіңмен шүйіркелесіп жатқан сияқты болып елестейді.</w:t>
        <w:br/>
        <w:t>Жас кезінен-ақ қиыншылықты басынан өткізіп, тек әке мен</w:t>
        <w:br/>
        <w:t>шешенің баласы болмай, көпшіліктің баласы болып, өмір</w:t>
        <w:br/>
        <w:t>белесіне қызу араласып кеткен жан еді.</w:t>
        <w:br/>
        <w:t>Олкісініңіскерлігін, ұйымдастыру қабілеттілігін, білімділігін,</w:t>
        <w:br/>
        <w:t>адамгершілігін еліміздің көп азаматтары жақсы біледі.</w:t>
        <w:br/>
        <w:t>«Өзің лаулап тұрсаң ғана, өзгеге от бере аласың» -- дегендей,</w:t>
        <w:br/>
        <w:t>Қаратай ағамыз халқына жаны шындап ашитын, сол үшін бар</w:t>
      </w:r>
    </w:p>
    <w:p>
      <w:r>
        <w:t>ғұмырын сарп ете білген, ұлтымыздың ірі қайраткері ретінде</w:t>
        <w:br/>
        <w:t>көріне білді. Сондыктан болар, азаматтардың біразы Қарекеңді</w:t>
        <w:br/>
        <w:t>ұстаз ретіңде сыйлап, жоғарыда айтылған қасиеттеріне еліктеп</w:t>
        <w:br/>
        <w:t>үйренуге тырысты. Солардың бірі мына біздер едік.</w:t>
        <w:br/>
        <w:t>2</w:t>
        <w:br/>
        <w:t>Мінеки, сол уақыттан бері ол кісі біздің ақылшы, өте құрметті:</w:t>
        <w:br/>
        <w:t>ағамыз болып кетті.</w:t>
        <w:br/>
        <w:t>.-. Биылғы жазда, Астанаға кетіп бара жатып, пойыз үстінде</w:t>
        <w:br/>
        <w:t>Әзағаңның «Махаббат, қызық мол жылдары» атты романын</w:t>
        <w:br/>
        <w:t>қайталап оқып шықтым.</w:t>
        <w:br/>
        <w:t>Адамзаттың мәңгілік тақырыбы -- махаббат туралы жазыл-</w:t>
        <w:br/>
        <w:t>ған жастардың мөлдір сезімдерін өзек еткен шығарманың бірі</w:t>
        <w:br/>
        <w:t>екенін оқырмандардың көпшілігі біледі.</w:t>
        <w:br/>
        <w:t>Сонау жетпісінші жылдары оқыған роман, бұл жолы басқа-</w:t>
        <w:br/>
        <w:t>дай әсер берді.</w:t>
        <w:br/>
        <w:t>Оқып отырып, өте қатты толғаныста болдым. Кітаптың тар-</w:t>
        <w:br/>
        <w:t>тымды сөздері, кейіпкерлердің махаббаты мен қиын да қызық-</w:t>
        <w:br/>
        <w:t>ты өмір-белестері жаныңды елжіретіп жібереді. Тіпті кейбір</w:t>
        <w:br/>
        <w:t>жерлерін оқығанда жүрегің әлсіреп, басың айналып, көзің жа-</w:t>
        <w:br/>
        <w:t>саурап кеткендей боласың.</w:t>
        <w:br/>
        <w:t>Сөздері қандай жағымды?! Әсіресе кейіпкерлерінің жан-”</w:t>
        <w:br/>
        <w:t>дүниесін, қыздардың сымбатты келбеттерін суреттегенде</w:t>
        <w:br/>
        <w:t>оқырманға сондай бір керемет ойлар туғызады.</w:t>
        <w:br/>
        <w:t>Шығармадағы «Қызыл көрпесінің» шумақтарының өзі қан-</w:t>
        <w:br/>
        <w:t>дай?- десеңізші.</w:t>
        <w:br/>
        <w:t>Т-уу .... жатқан бір суреттер көріністері ғой!</w:t>
        <w:br/>
        <w:t>Тындаңыз, оқырман досым:</w:t>
        <w:br/>
        <w:t>«Тәтті ұйқының құшағына беріліп,</w:t>
        <w:br/>
        <w:t>Жатты сұлу шалқасынан керіліп,</w:t>
        <w:br/>
        <w:t>Ақ дидарын, аппақ тәнін көргенде</w:t>
        <w:br/>
        <w:t>Бойым балқып, кетті сезім еліріп.</w:t>
        <w:br/>
        <w:t>АЙ секілді маңдайдағы қиғаш қас.</w:t>
        <w:br/>
        <w:t>Беттегі мең - сайда жатқан қара тас</w:t>
        <w:br/>
        <w:t>100</w:t>
        <w:br/>
        <w:t>Осы жаттанды жалтырақ сөздерді көбейткеннен әнұранның</w:t>
        <w:br/>
        <w:t>бағасы көтерілмейді. Сондыктан қорыта айтқанда, мен Қайым</w:t>
        <w:br/>
        <w:t>Мұқаметханов жазған өлең мәтінін колдаймын және сіздерді</w:t>
        <w:br/>
        <w:t>соған дауыс беруге шақырамын».</w:t>
        <w:br/>
        <w:t>Бірсылыратартыс-даулардан кейін, әлендердауыскасалынып,</w:t>
        <w:br/>
        <w:t>М. Әлімбаев, Қ: Мырзалиев, Т. Молдағалиев, Ж. Дәрібаевалар</w:t>
        <w:br/>
        <w:t>жазған әнұранның өлеңі өтті. Сонымен жаңа әнұран мәтіні дүни-</w:t>
        <w:br/>
        <w:t>еге келді. Бәріміз де бұл Жоғарғы Кеңестің шешімін қошамет-</w:t>
        <w:br/>
        <w:t>пен қарсы алдық.</w:t>
      </w:r>
    </w:p>
    <w:p>
      <w:r>
        <w:t>Қайым аға, өмірден өткенше ана тілді өркендету керек деп ел</w:t>
        <w:br/>
        <w:t>азаматтарына, әсіресе жастарға өзарманын ылғи айтып отырушы</w:t>
        <w:br/>
        <w:t>еді. Менің естуімше, жазу үстеліндегі том-том боп үйіліп жатқан</w:t>
        <w:br/>
        <w:t>кітаптарды, жүздеген ғұламалардың колжазбасын ақтарып, науқ-</w:t>
        <w:br/>
        <w:t>астығына карамай ақтық демі калғанша еңбек жазып отырған.</w:t>
        <w:br/>
        <w:t>Мінеки, Алаштың арыстарынан тәлім-тәрбие алған еліміздің</w:t>
        <w:br/>
        <w:t>үлкен ғалымы, талай қыран ғұмырдың ойлы жанарын білетін,</w:t>
        <w:br/>
        <w:t>асыл үстаз Қайым ағамыз осындай еді.</w:t>
        <w:br/>
        <w:t>Осы бір естелік көрініс, ел-жұрт білсін, әсіресе жастар жағы</w:t>
        <w:br/>
        <w:t>оқып үйренсін, үлгі алсын деген оймен жазылған дүние ғой.</w:t>
        <w:br/>
        <w:t>«Кісіге қарай сөз алма,</w:t>
        <w:br/>
        <w:t>Сөзіне карап кісіні ал», -- деп ұлы Абай айтқандай,</w:t>
        <w:br/>
        <w:t>Қайым Мұқаметханов сиякты алаштың зиялыларын әрқашан-</w:t>
        <w:br/>
        <w:t>да ардақтап, есімін ұмытпай, адамгершілік ар сөздерін, халқы-</w:t>
        <w:br/>
        <w:t>на сіңірген еңбектерін өнеге ете отырайық, ағайындар.</w:t>
        <w:br/>
        <w:t>Алматы Ақпан айы, 2005ж...</w:t>
        <w:br/>
        <w:t>90</w:t>
        <w:br/>
        <w:t>әнұрандық үш мәтіннің. бірінің авторы -- осы Қайым Мұқа-</w:t>
        <w:br/>
        <w:t>метханов. Сөз реті келген соң пікірімді осы мәтіннен бастай-</w:t>
        <w:br/>
        <w:t>ын. Бұл өлең мәтіні бәрімізге, құрметті депутаттар, о бастан</w:t>
        <w:br/>
        <w:t>белгілі, қырық жыл бойы дерлік айтып келдік. Әрине, жаңа</w:t>
        <w:br/>
        <w:t>нұсқа бұрынғы уақыт мәжбүр.еткендіктен қолданылған әсіре</w:t>
        <w:br/>
        <w:t>-- саяси сөздерден тазартылған, егеменді Қазақстанның</w:t>
        <w:br/>
        <w:t>бүгінгі, ертеңгі, кейінгі-тарихына, ұрпақтан үрпаққа рухани</w:t>
        <w:br/>
        <w:t>игілік болар дәрежеде жазылған. Мұны</w:t>
        <w:br/>
        <w:t>«Ер қазақ ежелден еркіндік аңсаған,</w:t>
        <w:br/>
        <w:t>Азаттық жолында ар үшін қиған жан»,</w:t>
        <w:br/>
        <w:t>--деп басталуының өзі-ақ аңғартады.</w:t>
        <w:br/>
        <w:t>«Сан ғасыр торлаған бұғауды талкандап» тастағанымыз,</w:t>
        <w:br/>
        <w:t>«іргелі мемлекет» болғанымыз, «достық пен бірлікті» бағалай</w:t>
        <w:br/>
        <w:t>білетініміз, «әділеттік пен адалдықтың ақ жолынан» таймай-</w:t>
        <w:br/>
        <w:t>тынымыз, «ұлы ата-баба салтына» адалдықпен, көк туымыз-</w:t>
        <w:br/>
        <w:t>ды биік ұстай көркейеріміз, барша халықпен, «бар әлеммен»</w:t>
        <w:br/>
        <w:t>тілектестігіміз,- бәрі де жақсы айтылған. Бүл өлеңде тәуелсіз</w:t>
        <w:br/>
        <w:t>Қазақстанның қанық бейнесі бар.</w:t>
        <w:br/>
        <w:t>«Қазағым жарыста</w:t>
        <w:br/>
        <w:t>Самғаған ғарышқа, -</w:t>
        <w:br/>
        <w:t>Бостандық, береке ұраны.</w:t>
        <w:br/>
        <w:t>Тайсалма, тартынба,</w:t>
        <w:br/>
        <w:t>Құлашта, жарқылда,</w:t>
        <w:br/>
        <w:t>Алаштың ер жүрек ұланы!»,</w:t>
        <w:br/>
        <w:t>-- делінген қайырмасы шын сүйсіндіреді.</w:t>
        <w:br/>
        <w:t>Мәнді, көркем мәтін салмағы еселеніп; әсерленіп тұр емес пе!</w:t>
        <w:br/>
        <w:t>Мұндағы, күні кеше горбачев пен колбиндер ойлап тапқан -</w:t>
        <w:br/>
        <w:t>87</w:t>
      </w:r>
    </w:p>
    <w:p>
      <w:r>
        <w:t>Әркім, қолынан келгенше күрескен боп тырысып жатты.</w:t>
        <w:br/>
        <w:t>Біреулері халықпен кездесіп жатса, екіншілері -- кездесудің ор&gt;</w:t>
        <w:br/>
        <w:t>нына түн аралата ұн мен қантты жұртқа бөліп берумен болды.</w:t>
        <w:br/>
        <w:t>Бір таңғаларлық нәрсе, сол кездегі кейбір аудан басшыла-</w:t>
        <w:br/>
        <w:t>рының мұндай саяси маңызы бар кездесулерге мән бермеулері,</w:t>
        <w:br/>
        <w:t>менсінбей, селкос қараулары.</w:t>
        <w:br/>
        <w:t>Қарекең де сол күзде бел байлап Мерке, Мойынқұм және</w:t>
        <w:br/>
        <w:t>Кордай аудандары кірген үлкен сайлау окруғпі бойынша сайысқа</w:t>
        <w:br/>
        <w:t>түскен болатын. Шынын айту керек, бұл округте Қаратай</w:t>
        <w:br/>
        <w:t>ағамыздан баска Парламент мүшелігіне колайлы кандидаттар</w:t>
        <w:br/>
        <w:t>жоқ еді. Барған жерде қалың жүрт, әсіресе қарапайым ауыл</w:t>
        <w:br/>
        <w:t>азаматтары ол кісіні қошаметтеп тігінен тұрып қарсы алып</w:t>
        <w:br/>
        <w:t>отырды. Кездесу кездерінде жергілікті сайлаушылар өз ойларын</w:t>
        <w:br/>
        <w:t>ортаға салып, дауыстарын Қарекең үшін беретіндерін сендіріп</w:t>
        <w:br/>
        <w:t>айтып жатты.</w:t>
        <w:br/>
        <w:t>Әрине, бұл халықтың зиялы ұлына деген шын пиғылы,</w:t>
        <w:br/>
        <w:t>сүйіспеншілігі шығар деп ойладым.</w:t>
        <w:br/>
        <w:t>Бірақ та адамның бес саусағы бірдей емес дегендей, сол</w:t>
        <w:br/>
        <w:t>кездегі Қордай ауданының әкімі, бірдеңеден үріккендей,</w:t>
        <w:br/>
        <w:t>бірсыпыра уақытқа дейін, асыл ағамызбен кездесуге де жара-</w:t>
        <w:br/>
        <w:t>мады ғой. )</w:t>
        <w:br/>
        <w:t>Осындайда еліміздің белгілі жазушысы Нұршайықов</w:t>
        <w:br/>
        <w:t>Әзілхан ағамыздың бір сөзі ойыма келеді: «Қадір білмес бас-</w:t>
        <w:br/>
        <w:t>тыққа сенбе, есеппен еткен достыққа сенбе».</w:t>
        <w:br/>
        <w:t>Пай, пай, неткен өткір сөздер, тура окпен атқандай!</w:t>
        <w:br/>
        <w:t>Карекеңнің туын көтерушілердің бірі болып, мен де сол</w:t>
        <w:br/>
        <w:t>жылы біраз жер аралап, талай ауылдарда болдым. Қолымыз-</w:t>
        <w:br/>
        <w:t>95</w:t>
        <w:br/>
        <w:t>2-3 депутаттардан кейін, маған да сөз берілді.</w:t>
        <w:br/>
        <w:t>Сонда мен былай деп сөйлеген едім:</w:t>
        <w:br/>
        <w:t>Құрметті халық қалаулылары .!</w:t>
        <w:br/>
        <w:t>Дербестік алғанына бір жыл ғана болғаң Республикамызда</w:t>
        <w:br/>
        <w:t>атқарылған ісімізден әлі атқаруға тиіс, дұрыстап, бүкіл халық</w:t>
        <w:br/>
        <w:t>болып тындыруға тиіс шаруамыз әлдеқайда көп. Сол шаруа-</w:t>
        <w:br/>
        <w:t>мыздың аса маңызды бір саласы, тәуелсіздігімізді баршаға та-</w:t>
        <w:br/>
        <w:t>нытып берер рухани игілігіміз -- Елтанбамызды, Туымызды</w:t>
        <w:br/>
        <w:t>айқындап алғанымыз болды. Мемлекеттік әнұранымыздың</w:t>
        <w:br/>
        <w:t>бұрынғы ғажап әуенін осы отырған өзіміз қайтадан қалап</w:t>
        <w:br/>
        <w:t>алдық, ол әуеннің авторы ұлы шығармалар берген, біртуар</w:t>
        <w:br/>
        <w:t>композиторымыз болған Мұқан Төлебаев екенін де енді біліп</w:t>
        <w:br/>
        <w:t>отырмыз. Оның анық-қанығын «Халық кеңесі» газетіне ша-</w:t>
        <w:br/>
        <w:t>мамен осыдан екі ай бұрын жазушы Ғаббас Қабышұлы сал-</w:t>
        <w:br/>
        <w:t>мақты мақала етіп жазды. Біздің Жоғарғы Кеңесіміз осыны</w:t>
        <w:br/>
        <w:t>құлаққағыс жасап, гимн әуені тек Мұқан Төлебаевтікі екені</w:t>
        <w:br/>
        <w:t>заңдастырылса, үлкен композиторларымыз Е. Брусиловский</w:t>
        <w:br/>
        <w:t>және Л.Хамиди сол кездегі басшылардың «саяси тапқырлығы»</w:t>
        <w:br/>
        <w:t>салдарынан сырттай қосалқы авторлыққатіркелгені дәлелді се-</w:t>
        <w:br/>
        <w:t>беппен жаңа әнұранның әуенінің автарлары делінбегені жөн</w:t>
        <w:br/>
        <w:t>десе, дұрыс болар елі. )</w:t>
      </w:r>
    </w:p>
    <w:p>
      <w:r>
        <w:t>Мұқан Төлебаевтап болған зорлық, сол кезде сол гимн сөзінің</w:t>
        <w:br/>
        <w:t>нақты авторы Қайым Мұқаметхановка да жасалыпты. Оған да</w:t>
        <w:br/>
        <w:t>саясат үшін қасалқы авторлар тіркеліпті. Құдайға шүкір, заман</w:t>
        <w:br/>
        <w:t>түзелген соң ізденіп, гимн мәтінінің авторы өзі ғана екенін мұра-</w:t>
        <w:br/>
        <w:t>ғат құжаттары арқылы Қ. Мұқаметханов дәлелдеп шығыпты.</w:t>
        <w:br/>
        <w:t>Бүгін өздеріңіздің сараптарыңызға ұсынылып отырған</w:t>
        <w:br/>
        <w:t>86</w:t>
        <w:br/>
        <w:t>Сонау, өткен ғасырдың 80-жылдары, қызмет жағдайымен</w:t>
        <w:br/>
        <w:t>Мәскеуге барақалғанымызда, ағамызға жолықпай</w:t>
        <w:br/>
        <w:t>кетпейтінбіз. Ол кезде Қарекен ВЦСПС-тің (Бүкілодақтық</w:t>
        <w:br/>
        <w:t>Орталық Кәсіподақтар кеңесі) хатшысы болатын. Одақтың</w:t>
        <w:br/>
        <w:t>үлкен төрлерінің бірінде ағамыздын отырғанына мәз болып,</w:t>
        <w:br/>
        <w:t>қатты куанушы едік. Өйткені, шынын айту керек, қазақстан-</w:t>
        <w:br/>
        <w:t>дықтар үшін, әсіресе кәсіподақтар қызметкерлері үшін үлкен</w:t>
        <w:br/>
        <w:t>абырой, мақтаныш еді. Тіпті біздерді былай қойғанда, Орта</w:t>
        <w:br/>
        <w:t>Азия республикаларынын азаматтары Қарекенді «өзіміздің</w:t>
        <w:br/>
        <w:t>Мәскеудегі уәкіліміз ғой», - деп айтатын.</w:t>
        <w:br/>
        <w:t>Кездесе калғанда, жай-күйінді тәкпіштеп сұрап; «ел-жұрт</w:t>
        <w:br/>
        <w:t>аман ба, тұрмыстарын калай?»,--деп іші-бауырына кіріп кететін.</w:t>
        <w:br/>
        <w:t>Осының өзі көңіліңді жібітіп, үлкен бір әсер беруші еді.</w:t>
        <w:br/>
        <w:t>Қарекеннің ең бір тамаша мінезі адамға деген сенгішітігі, ке-</w:t>
        <w:br/>
        <w:t>лешекке деген сенімділігі. Қолынан іс келетін азаматтарға кол</w:t>
        <w:br/>
        <w:t>ұшын беріп, көмектесуге тырысатын. Ұлы Абай бабамыздың</w:t>
        <w:br/>
        <w:t>мынадай сөзі бар: «Жамандықты кім көрмейді? Үмітін үзбек</w:t>
        <w:br/>
        <w:t>-- қайратсыздық. Дүниеде ешнәрседен баян жоқ екені рас,</w:t>
        <w:br/>
        <w:t>жамандық та қайдан баяндап қалады дейсің? Қары қалың</w:t>
        <w:br/>
        <w:t>қатты қыстың артынан көгі қалың, көлі мол жақсы жаз</w:t>
        <w:br/>
        <w:t>келмеуші ме еді».</w:t>
        <w:br/>
        <w:t>Қарекенде осындай сенім әрдайым сезіліп тұратын.</w:t>
        <w:br/>
        <w:t>Сезімталдық, сенімділік қазіргі заманымызға да өте</w:t>
        <w:br/>
        <w:t>керекті қасиеттердің бірі ғой. Біракта мұндай адамшылық-</w:t>
        <w:br/>
        <w:t>тың белгілері басқару қызметінде жүргендердің көпшілігіне</w:t>
        <w:br/>
        <w:t>керек емес сияқты.</w:t>
        <w:br/>
        <w:t>Қызметтес болған әріптестеріне ерекше көңіл бөлетін.</w:t>
        <w:br/>
        <w:t>92</w:t>
        <w:br/>
        <w:t>Лауазымды жерде отырған кейбіреулер әкесі беріп кеткен-</w:t>
        <w:br/>
        <w:t>дей, өзінен басқа кісі жоқтай, сол орнында өмір бойы отырғы-</w:t>
        <w:br/>
        <w:t>сы келеді. Ал қоғамымыздың жаңа өрге шығып, онда</w:t>
        <w:br/>
        <w:t>бірсыпыра өзгерістердің болып жатқанында шаруасы жоқ.</w:t>
        <w:br/>
        <w:t>«Иә, демократия бәлкім керек шығар», -- деп, құр аузын</w:t>
        <w:br/>
        <w:t>сүртеді де, ескі әліспен жұмысын әрі қарай жүргізе береді.</w:t>
        <w:br/>
        <w:t>Осындай орынсыз дүниелер не себептен болады екен, бұдан</w:t>
        <w:br/>
        <w:t>құтылудың жолы бар ма?, -деген сұрақтарыма, Әзағаның мы-</w:t>
        <w:br/>
        <w:t>нандай сөздерінен жауап алғандай болдым:</w:t>
        <w:br/>
        <w:t>«Ешқашан да ешкімді жамандама. Ең жаман деген адамныңда</w:t>
        <w:br/>
        <w:t>өз жақсылығы болады». «Кемшіліксіз кісі болмайды, оны көру-</w:t>
        <w:br/>
        <w:t>ден оңай жоқ. Кісі кемшілігін тез көругеемес, тезтүзетуге көмек-</w:t>
      </w:r>
    </w:p>
    <w:p>
      <w:r>
        <w:t>тес». «Ақ көңілменадал ниеттентуған іс әсем болмасада сүйкімді.</w:t>
        <w:br/>
        <w:t>Аййламен арамдықтан туған іс әдемі болса да жиіркенішті».</w:t>
        <w:br/>
        <w:t>«Құлақтан кірген өтірік пен өсек-аяндарадам жүрегінің төріне</w:t>
        <w:br/>
        <w:t>тасқорған боп қаланады. Түрмедей қапас, сұрықсыз ол қорған-</w:t>
        <w:br/>
        <w:t>ның кірпіштерін балталап бұзып, сүйменмен соғып, қирата ал-</w:t>
        <w:br/>
        <w:t>майсың. Оған өзгеше құрал керек -- ақтыққа көз жетіп, адал-</w:t>
        <w:br/>
        <w:t>дыққа көніл сенгенде ғана ол күл болып, көкке ұшады».</w:t>
        <w:br/>
        <w:t>«Біреуге кінә тағу -- кикілжіңнің басы». «Көз көрмегенге</w:t>
        <w:br/>
        <w:t>күдік келтірме. Күдік -- өтіріктін, жаланың бір түрі».</w:t>
        <w:br/>
        <w:t>«Өтірікшіден аулақ бол, ол сені өсекке таңғанын өзі де сез-</w:t>
        <w:br/>
        <w:t>бей қалады».</w:t>
        <w:br/>
        <w:t>«Адал енбекпен адам байымайды. Бірақ алаңсыз, адал өмір</w:t>
        <w:br/>
        <w:t>сүреді. Осының өзі мыңғырған байлықпен пара пар... Ал баюды</w:t>
        <w:br/>
        <w:t>мақсат тұтқан жеке адамдар болса, олар арамдық пен арсыздыққа</w:t>
        <w:br/>
        <w:t>иек артады».</w:t>
        <w:br/>
        <w:t>104</w:t>
        <w:br/>
        <w:t>дан келгенше, Қаратай ағамыз туралы білгенімізді айтып, ха-</w:t>
        <w:br/>
        <w:t>лыққа жеткізіп жаттық.</w:t>
        <w:br/>
        <w:t>Сондай бір кездесу кезінде, мен былай деп айтқан едім:</w:t>
        <w:br/>
        <w:t>«... Мәжіліске депутат боламыз деп, колынан бұл іс келе</w:t>
        <w:br/>
        <w:t>ме, жоқ келмей ме, онда шаруасы жоқ, әйтеуір.мемлекеттің</w:t>
        <w:br/>
        <w:t>лауазымды қызметіне бір іліксем дегендер көбейіп барады.</w:t>
        <w:br/>
        <w:t>Осындайлардың көкіректерінде не сәуле. көрінбейді, не</w:t>
        <w:br/>
        <w:t>көңілдерінде сенім жоқ сияқты.</w:t>
        <w:br/>
        <w:t>Өстіп жүріп, мына сіздер сияқты қалың жұртқа «мені сайла-</w:t>
        <w:br/>
        <w:t>ңыздар, сонда бәрін келістіремін»;- деп кеуделерін соғады.</w:t>
        <w:br/>
        <w:t>Сіздердің округтеріңіз бойынша Қарекеннен басқа бес-</w:t>
        <w:br/>
        <w:t>алты кандидаттар бар көрінеді. Жарайды, сайысқа олартүссін-</w:t>
        <w:br/>
        <w:t>ак, бірақ ар жағындатүйсігі болмаса, онда олар не керек. Ара-</w:t>
        <w:br/>
        <w:t>ларында, отызға жаңа толған бір жас жігіт бар. Қалталы, бай</w:t>
        <w:br/>
        <w:t>Деп айтады. Өмірдің ашы-тұшысын енді ғана көре бастаған</w:t>
        <w:br/>
        <w:t>жігітке, байлық қайдан келді? Соншалықты тез байыған кім</w:t>
        <w:br/>
        <w:t>өзі? Халықтың жағдайын есептеп, салыстырайықшы. Ол шы-</w:t>
        <w:br/>
        <w:t>нымен сіздерге жаны ашып, депутат бола қалсам көмек</w:t>
        <w:br/>
        <w:t>беремін дегеніне сенесіздер ме? Әй, білмеймін.</w:t>
        <w:br/>
        <w:t>Тоқ кісі тәкаппар келеді. Оның ойы сіздер емес, басқада:</w:t>
        <w:br/>
        <w:t>«шіркін депутат болып сайлансам, ең алдымен, өз жағдайымды</w:t>
        <w:br/>
        <w:t>ондап, қалтамды әрі карай молайта берер едім», - дегенінде.</w:t>
        <w:br/>
        <w:t>Осыдан бір ғасыр бұрын ұлы Абай бабамыз былай деп ай-</w:t>
        <w:br/>
        <w:t>тқан еді: «Байлардың көңілдері көкте, көздері аспанда, адалдық,</w:t>
        <w:br/>
        <w:t>ақыл, ғылым, білім -- еш нәрсе малдан қымбат демейді. Өзінде</w:t>
        <w:br/>
        <w:t>жоқты малыменен сатып алады. Мал болса құдай тағаланы да</w:t>
        <w:br/>
        <w:t>паралап алса болады дейді, олар. Оның діні, құдайы, халқы, жұрты,</w:t>
        <w:br/>
        <w:t>білім-ұяты, ары; жақыны, бәрі-&lt; Ма)».</w:t>
        <w:br/>
        <w:t>96</w:t>
      </w:r>
    </w:p>
    <w:p>
      <w:r>
        <w:t>Қандай ғаламат ұлы сөздер!</w:t>
        <w:br/>
        <w:t>Абай атамыз сол кезде-ақ біліп, қазіргі заманға әдейілеп: ар-</w:t>
        <w:br/>
        <w:t>нап жазған сиякты.</w:t>
        <w:br/>
        <w:t>Ал Қаратай ағамыздың орны өзгеше. Ол кісі өте адал, көңілі</w:t>
        <w:br/>
        <w:t>кең, ақылды, кішіпейіл адам.</w:t>
        <w:br/>
        <w:t>&lt;«Адалменен жолдас болсаң, жаңылғанда жарастырар», - деп</w:t>
        <w:br/>
        <w:t>халық жазушысы Тұрсынхан әпкеміз айтқандай, уәде берген</w:t>
        <w:br/>
        <w:t>сөзіне іспен жауап беретін Қарекеңнен артық кім керек сіздерге?!</w:t>
        <w:br/>
        <w:t>Сенімдерінізді әрқашанда актайтын халқымыздың бір тұла-</w:t>
        <w:br/>
        <w:t>ғай азаматы емес пе.</w:t>
        <w:br/>
        <w:t>Өмір бойы дамылсыз еңбек жасап келеді, үкімет басында,</w:t>
        <w:br/>
        <w:t>Мәскеуде талай лауазымды қызметтерде болды. Ондай жұмыс-</w:t>
        <w:br/>
        <w:t>тар әркімнің қолынан келе бермейді ғой. Сөйтіп жүріп, өзіне</w:t>
        <w:br/>
        <w:t>байлық жинаған жан емес, жеке машинасы да, саяжайы да</w:t>
        <w:br/>
        <w:t>жоқ, тек пәтер-үйі ғана бар. Адал еңбегімен жинаған біраз</w:t>
        <w:br/>
        <w:t>тиын-тебенін өзінің туған ауылына мешіт тұрғызуға жұмса-</w:t>
        <w:br/>
        <w:t>ды. Мұның өзі үлкен имандылық емес пе!</w:t>
        <w:br/>
        <w:t>Уа, қауым! Менің байқауымша, Қарекеннен басқа ыңғай-</w:t>
        <w:br/>
        <w:t>лы, сіздерге көмек көрсете алатын кандидаттар ішінде азамат-</w:t>
        <w:br/>
        <w:t>тар жоқ сияқты.</w:t>
        <w:br/>
        <w:t>Сондықтан бәрлерініз бірігіп, өз дауыстарыңызды Қаратай</w:t>
        <w:br/>
        <w:t>Тұрысұлына бергендеріңіз жөн болар. Одан тек қана ұтыс</w:t>
        <w:br/>
        <w:t>аласыздар».</w:t>
        <w:br/>
        <w:t>... Уақыт өткен сайын кеткендер, аруак болып тірілерден</w:t>
        <w:br/>
        <w:t>алыстай береді. Бірақ та олардың ізгі істерін, айтқан өсиетті</w:t>
        <w:br/>
        <w:t>сөздерін ұмытуға болмайды. Онда мәңгүртке айналамыз.</w:t>
        <w:br/>
        <w:t>Бүгінгі Отанымызда жасалынып жатқан ұлы істердің</w:t>
        <w:br/>
        <w:t>97</w:t>
        <w:br/>
        <w:t>«Махаббатлеген-- әрүйдің алтын діңгегі ғой, шырақтарым»,-</w:t>
        <w:br/>
        <w:t>дейді.</w:t>
        <w:br/>
        <w:t>Осы сөздің өзі терең мағыналы көсемсөз емес пе?! Шынын-</w:t>
        <w:br/>
        <w:t>да, шаңырақтың діңгегі құласа, үй де құламай ма? Сондықтан</w:t>
        <w:br/>
        <w:t>да, әр отбасының діңгегі-әрқашанда берік болғаны жөн ғой.</w:t>
        <w:br/>
        <w:t>Ақсақалдың тағы бір жауабы адамды қатты ойландырады.</w:t>
        <w:br/>
        <w:t>«Осы сен күннің нешеу екенін білесің бе?», - дегенде, з00-</w:t>
        <w:br/>
        <w:t>техник жігіт: «Білемін, аспанда жалғыз ғана күн бар», -- деп</w:t>
        <w:br/>
        <w:t>жауап береді.</w:t>
        <w:br/>
        <w:t>Сонда, қарт шопан басын шайқап: «... күн екеу, оның бірі</w:t>
        <w:br/>
        <w:t>көкте болса, бірі жүректе. Жүректегінің аты -- махаббат. Ма-</w:t>
        <w:br/>
        <w:t>хаббат мекендемеген жүрек қыстыгүні қар астында қалған</w:t>
        <w:br/>
        <w:t>қараңғы үймен тең», -- депті.</w:t>
        <w:br/>
        <w:t>Әзағаның, туған жер табиғаты, оның алуан тағдырлы адам-</w:t>
      </w:r>
    </w:p>
    <w:p>
      <w:r>
        <w:t>дары туралы жазылған «Ертіс жағасында», «Жомарт өлке»,</w:t>
        <w:br/>
        <w:t>«Алтын соқпақ», Кенес Одағының батыры, белгілі мемлекет</w:t>
        <w:br/>
        <w:t>және қоғам қайраткері Махмет Қайырбаев жайлы «Батырдың</w:t>
        <w:br/>
        <w:t>өмірі» мен басқадай шығармалары оқырмандарды шексіз риза</w:t>
        <w:br/>
        <w:t>қылады. Сол шығармалардағы айтылған парасаттылық пен</w:t>
        <w:br/>
        <w:t>азаматтық, өмірге деген сүйіспеншілік, рухани байлық пен пат-</w:t>
        <w:br/>
        <w:t>риотизм мәселелері көркем шеберлікпен әрі үлкен ой туғы-</w:t>
        <w:br/>
        <w:t>затын қанатты сөздерменен берілген.</w:t>
        <w:br/>
        <w:t>Әзекеннің романдары мен әңгімелерін оқып отырып, мақал-</w:t>
        <w:br/>
        <w:t>мәтелге айналған талай-талай көсемсөздерді кездестіресіз.</w:t>
        <w:br/>
        <w:t>Мәселен, «Өзімшілік өлмей іс өрге баспайды. Ол-</w:t>
        <w:br/>
        <w:t>ортақ істің жауы». «Махаббат -- кәріні жас, алысты жа-</w:t>
        <w:br/>
        <w:t>қын ететін ұлы күш». Немесе: «Есепсіз жиған дүние, артық</w:t>
        <w:br/>
        <w:t>102</w:t>
        <w:br/>
        <w:t>Олардың сыйласымды болуларына, адамгершілік мінездерді</w:t>
        <w:br/>
        <w:t>сақтауларына әрдайым ақылын айтып жүретін.</w:t>
        <w:br/>
        <w:t>Әлі есімде, Қарекең бір кездескенде, қынжыла: «Осы Сиязбек</w:t>
        <w:br/>
        <w:t>пен Мажиттің араларында бір селкостық жай бар ғой деймін.</w:t>
        <w:br/>
        <w:t>Екеуі бір бірімен соншалықты емес сияқты. Бұларға не</w:t>
        <w:br/>
        <w:t>жетпейді, көп жылдар бойы бір системада істеп келе жатыр,</w:t>
        <w:br/>
        <w:t>тіл табысуға болмай ма?-- дегені бар.</w:t>
        <w:br/>
        <w:t>Ағамыздың екі азаматтың арасындағы қарым-қатынасы</w:t>
        <w:br/>
        <w:t>туралы толықсыпайтқанына, мен таңырқап қалыппын. Кейін:</w:t>
        <w:br/>
        <w:t>«Мен екеуімен де сөйлестім, ақылымды айттым. Келіскен сияқ-</w:t>
        <w:br/>
        <w:t>ты». Мінеки, осы сөздердің өзі Қарекеннінң кең пейілді,ақ жар-</w:t>
        <w:br/>
        <w:t>қын, адам жанды ел ағаларымыздың бірі екендігін көрсетіп тұр</w:t>
        <w:br/>
        <w:t>емес пе! Иә, солай.</w:t>
        <w:br/>
        <w:t>Қаратай ағамыз қай қызметте болмасын, өзінен кейін</w:t>
        <w:br/>
        <w:t>игілікті істер қалдырып. жүрді.</w:t>
        <w:br/>
        <w:t>Қазақстан үкімет басшысының орынбасары болып жүрген</w:t>
        <w:br/>
        <w:t>кезінде, 12-сайланған республикамыздың Жоғарғы Кеңесіне</w:t>
        <w:br/>
        <w:t>бірнеше экономикалық және әлеуметтік маңызы бар заңдар</w:t>
        <w:br/>
        <w:t>мен бағдармалардың жобасын ұсынды.</w:t>
        <w:br/>
        <w:t>Мәселен, меншік туралы, ең төменгі жалақы, ең төменгі тұты-</w:t>
        <w:br/>
        <w:t>ну бюджеті туралы, азаматтардың кірісін индекстеу, халықтың</w:t>
        <w:br/>
        <w:t>жұмыспен қамтылуы, ұжымдық келісім туралы және т.б.</w:t>
        <w:br/>
        <w:t>Бұл жобалар Жоғарғы Кеңестің мәжілісінде қаралып,</w:t>
        <w:br/>
        <w:t>кейіннен заң болып қабылданды. Осы айтылған мәселелер</w:t>
        <w:br/>
        <w:t>ТМД елдерінде тұңғыш бізде ғана қаралып, заң түрінде қабыл-</w:t>
        <w:br/>
        <w:t>дан-ған болатын. Еңсесі көтеріліп ел болып келе жатқан хал-</w:t>
        <w:br/>
        <w:t>қымыздың өсуіне, тәуелсіздігін алған мемлекетіміздің дамуы-</w:t>
        <w:br/>
        <w:t>93</w:t>
        <w:br/>
        <w:t>на осы заңдар мен бағдармалар үлкен әсерлерін тигізді.</w:t>
        <w:br/>
        <w:t>Қарекең әзіл-әңгімені жақсы көретін, қасындағы бауыр-</w:t>
        <w:br/>
        <w:t>ларын мақтап, көтеріп те жіберетін. Кейде әзілге салып,</w:t>
        <w:br/>
        <w:t>қалжындап, өз ойындағысын шын көңілмен айтып та коятын.</w:t>
      </w:r>
    </w:p>
    <w:p>
      <w:r>
        <w:t>Жоғарғы Кеңес мәжілісінің бір үзіліс кезеңі болатын.</w:t>
        <w:br/>
        <w:t>Кәсіподактардан сайланған төрт-бес халықдепутаттары, оның</w:t>
        <w:br/>
        <w:t>ішінде менде бармын, анадай жерде темекісін бұрқыратып, бір</w:t>
        <w:br/>
        <w:t>азаматпен сөйлесіп тұрған Қарекенді көріп, бұрылып сәлем</w:t>
        <w:br/>
        <w:t>берлік. Біраз күлісіп, әңгімелескеннен кейін, ағамыз жұлып</w:t>
        <w:br/>
        <w:t>алғандай, маған қарап: «Осы Нығмет, сен ғана сөйлейсін, басқа-</w:t>
        <w:br/>
        <w:t>ларға неге жол бермейсің, Әйтеуір, бұрқұратып жатасың, ал</w:t>
        <w:br/>
        <w:t>мына тұрған кәсіподақтардан шыққан депутаттар да</w:t>
        <w:br/>
        <w:t>сөйлеулері керек кой. Солай емес ле, ә...? Қалай, жігіттер...».</w:t>
        <w:br/>
        <w:t>Неайтарымды білмей, ағамызға қарап, тек жымия беріппін.</w:t>
        <w:br/>
        <w:t>Басқалары да күмілжіп, тұрып калды.</w:t>
        <w:br/>
        <w:t>Карекен бір мырс етті де: «Әй, жігіттер, мәселелерді талқы-</w:t>
        <w:br/>
        <w:t>лағанда бәрің де белсене қатысыңдар, ел көрсін -- мыналарда</w:t>
        <w:br/>
        <w:t>мықты екен деп». Сөйткенше болған жоқ, «үзіліс бітті, сессия өз</w:t>
        <w:br/>
        <w:t>жұмысын әрі қарай жалғастырады» деп қоңырау да шырете қалды.</w:t>
        <w:br/>
        <w:t>Аға сөзінің ауырлығы жоқ, -- дегендей біраздан соң өзіміз</w:t>
        <w:br/>
        <w:t>жиналып, Қарекеңнің айтқан пікірін дұрыс деп, экономикалық</w:t>
        <w:br/>
        <w:t>және әлеуметтік мәселелер бойынша жігіттер сессияда өз</w:t>
        <w:br/>
        <w:t>белсенділіктерін көрсетуге келісті.</w:t>
        <w:br/>
        <w:t>1999 жылдың кұзайлары болатын. Республика Парламенті</w:t>
        <w:br/>
        <w:t>Мәжілісіне депутаттыққа кандидаттардың сайлаушылармен</w:t>
        <w:br/>
        <w:t>кездесулері қызу жүріп жатқан кез еді.</w:t>
        <w:br/>
        <w:t>Әрине, бұл жолғы сайлау жарыскатүскендерге оңай болған жоқ.</w:t>
        <w:br/>
        <w:t>94</w:t>
        <w:br/>
        <w:t>ӘЗАҒА</w:t>
        <w:br/>
        <w:t>Еліміздің үлкен зиялыларының бірі, Казақстанның Халық.</w:t>
        <w:br/>
        <w:t>жазушысы, қанатты сөздердің иесі Әзілхан Нұршайықовты әрка-</w:t>
        <w:br/>
        <w:t>шанда өзіміздің Әзағамыз деп қошаметтеп жүреміз:</w:t>
        <w:br/>
        <w:t>Әзекең тек қана өзіне тән мәнерімен, тенор типтес жіңішке</w:t>
        <w:br/>
        <w:t>дауысымен өлеңдете сөйлей жөнелгенде, отырған жұрт тыныш-</w:t>
        <w:br/>
        <w:t>талып, бар ықыластарымен ол кісіні тыңдай қалады. Тізбек-</w:t>
        <w:br/>
        <w:t>тізбек боп айтқандары тәрбиелік мағынасы бар өте әсерлі сөздер</w:t>
        <w:br/>
        <w:t>болып келеді. Содан болар көпшіліктің ағамызды «көсем сөзді</w:t>
        <w:br/>
        <w:t>жазушы» дейтіні.</w:t>
        <w:br/>
        <w:t>Осыдан ширек ғасыр бұрын алғашқы кездескенімде, /Әзаға</w:t>
        <w:br/>
        <w:t>менің аты-жөнімді естіп, қасыма келіп жылы жүзбен:</w:t>
        <w:br/>
        <w:t>«Қарағым, Нығмет, сен осы Раханнын, Рахмет Жотабаевтың</w:t>
        <w:br/>
        <w:t>баласы емессің бе?», -- дегені бар.</w:t>
        <w:br/>
        <w:t>«Иә, Әзаға, сол кісінің баласымын»,- дедім.</w:t>
        <w:br/>
        <w:t>Біраз ойланып тұрып: «Рахаң біз әскерден келгенде, Жарма</w:t>
        <w:br/>
        <w:t>ауданында аудандық партия комитетініңекінші хатшысы болып</w:t>
        <w:br/>
        <w:t>істейтін. Ол кезде бірінші хатшы -- Ивахник деген кісі еді.</w:t>
        <w:br/>
        <w:t>Ел ішінде сыйлы, абыройлы болды. Өз жұмысына берік, сол</w:t>
        <w:br/>
        <w:t>кездегі талапқа сай қызмет аткарған асыл азаматтардың бірі еді.</w:t>
        <w:br/>
        <w:t>Сенде әкеңнің жолын қуып, қоғам жұмысында жүр екенсін,</w:t>
        <w:br/>
        <w:t>жолың болсын, істерің жемісті болсын, айналайын.</w:t>
      </w:r>
    </w:p>
    <w:p>
      <w:r>
        <w:t>Мен сенімен кездескеніме қуанып тұрмын», -- деді Әзаға.</w:t>
        <w:br/>
        <w:t>Бұрын есімін шығармалары арқылы естігенім болмаса,</w:t>
        <w:br/>
        <w:t>Әзекенді көріп тұрғаным осы еді.</w:t>
        <w:br/>
        <w:t>99.</w:t>
        <w:br/>
        <w:t>ішкен ас, шектен шыға куған қызық тән мен жанға қас».</w:t>
        <w:br/>
        <w:t>«Өткеніңді білмей, өскеніңді ұқпайсын».</w:t>
        <w:br/>
        <w:t>Па, шіркін, неткен зор мағынасы бар ой-толғамдар! Бұл</w:t>
        <w:br/>
        <w:t>жөнінде филология ғылымдарының кандидаты Тоқтар</w:t>
        <w:br/>
        <w:t>: Бейісқұлов былай деп жазады: «Ұлттық санамыздың өріс алуы-</w:t>
        <w:br/>
        <w:t>на, әр адамның бойына имандылық пен инабаттылық</w:t>
        <w:br/>
        <w:t>қасиеттердің сіңуіне, рухани азық болуына жарайтын бай қазы-</w:t>
        <w:br/>
        <w:t>на» («Егеменді Қазақстан». 20 сәуір, 2004ж.)</w:t>
        <w:br/>
        <w:t>.. Қазіргі нарық заманында мораль, ар-ұят деген азаматтық</w:t>
        <w:br/>
        <w:t>қасиеттерден айырылып бара жатқанға ұқсаймыз. Қалтасы мол,</w:t>
        <w:br/>
        <w:t>ішкен-жегендер қарапайым, түгі де жоқ адамдармен осы күні</w:t>
        <w:br/>
        <w:t>сөйлеспейді де, оны менсінбейді де. Өйткені, олардың табиғаты</w:t>
        <w:br/>
        <w:t>солай. Ар-ұятты аяққа басып, тек қана қалтамды молайта бер-</w:t>
        <w:br/>
        <w:t>сем, көбірек ішіп-жесем деген ойлармен жанталасуда.</w:t>
        <w:br/>
        <w:t>Біреуге, жөнсізден жөнсіз кінә тағу немесе жала жаба салу,</w:t>
        <w:br/>
        <w:t>мен бастықпын, мен баймын, мына дүние менікі, сондықтан да</w:t>
        <w:br/>
        <w:t>менікі ғана жөн, ал сен кінәлісің, - дегендер көбейіп барады.</w:t>
        <w:br/>
        <w:t>Мұндайлар елдің бәрін өздері сияқты екен деп ойлайды.</w:t>
        <w:br/>
        <w:t>Шімірікпей, бетіне қарап тұрып, «сен бәленсін, сен сондайсың»,</w:t>
        <w:br/>
        <w:t>-- деп адамның жүйкесін тоздырып, бажылдап, шырқын бұза-</w:t>
        <w:br/>
        <w:t>ды. Ал айтқанын дәлелдейтін ештеңесі де жоқ. Жөні осы екен</w:t>
        <w:br/>
        <w:t>деп, басекең өз жұмыскерлеріне қамшысын баса береді. «Қорық-</w:t>
        <w:br/>
        <w:t>қанға кос көрінеді», -- дегендей, карсылық білдіруге шамасы жок,</w:t>
        <w:br/>
        <w:t>ол байғұс бұға береді, өйткені, кейін жұмыссыз қалуы мүмкін.</w:t>
        <w:br/>
        <w:t>Өзпікірі бар азамат бастығына турасын айтса, онда ол оның</w:t>
        <w:br/>
        <w:t>мәңгілік жауы, дұшпаны болып кетеді.</w:t>
        <w:br/>
        <w:t>Осындай жағдайларға қатты қынжыласың.</w:t>
        <w:br/>
        <w:t>103.</w:t>
        <w:br/>
        <w:t>Дем шығарып кеудесінен жұпардай;</w:t>
        <w:br/>
        <w:t>Қорғасындай толықсиды қарындас.</w:t>
        <w:br/>
        <w:t>Ақ етіне қызыл көрпе басылып,</w:t>
        <w:br/>
        <w:t>Көкірегі жатыр екен ашылып:</w:t>
        <w:br/>
        <w:t>Діріл қақты уылжыған қос алма,</w:t>
        <w:br/>
        <w:t>Қара шашы толқындай боп шашылып...»,</w:t>
        <w:br/>
        <w:t>Ойпырмай-ә, ағамыз қалай әдемі келтірген?!</w:t>
        <w:br/>
        <w:t>Осы суреттемелер ұлы Тицианның қою қалың шашын</w:t>
        <w:br/>
        <w:t>денесіне шәлі құсап жамылған, кос анарымен үлбіреген ақ та-</w:t>
      </w:r>
    </w:p>
    <w:p>
      <w:r>
        <w:t>мағы ғана ашылған Магдалинасы мен ақ санын ашып тастап,</w:t>
        <w:br/>
        <w:t>біреуді тосып жатқан Данаясының немесе Луврдағы сұлу Ве-</w:t>
        <w:br/>
        <w:t>нера Милосская мен Леонардо Да Винчидің Мона Лизасы-</w:t>
        <w:br/>
        <w:t>ның бейнелерінен кем бе екен?!</w:t>
        <w:br/>
        <w:t>Солармен тепе теңдес, қазақ аруларының таңғаларлық</w:t>
        <w:br/>
        <w:t>келбеттері ғой!</w:t>
        <w:br/>
        <w:t>Алромандағы кейіпкер Майраныңапасының жастарға берген</w:t>
        <w:br/>
        <w:t>батасының өзі бір данышпандық, сөздер емеспе: «... өзіңді тапқан</w:t>
        <w:br/>
        <w:t>анаңды сыйласаң --анау адал жарынды сыйла. Сенің де анаң бір</w:t>
        <w:br/>
        <w:t>кезде осындай жас келін боп түсіп, жан ұшырып жүріп, сені дүни-</w:t>
        <w:br/>
        <w:t>еге келтірген. Ана болғаннан кейін дана болған. Адамның екінші</w:t>
        <w:br/>
        <w:t>қымбаты --арынды калірлесен, жарынды калірле ...».</w:t>
        <w:br/>
        <w:t>Ана жүрегінен шыққан ақылды нақылдарды оқып, таң</w:t>
        <w:br/>
        <w:t>қаласың.</w:t>
        <w:br/>
        <w:t>Мұны басты кейіпкер Меңтайдың «апамның айтқандары»</w:t>
        <w:br/>
        <w:t>деп жазған романдағы күнделігінде келтірілген.</w:t>
        <w:br/>
        <w:t>«Махаббат деген не?», -- деген сұраққа романдағы қарт</w:t>
        <w:br/>
        <w:t>шбпай өте бір ғажап сөздермен жауап береді;</w:t>
        <w:br/>
        <w:t>101</w:t>
        <w:br/>
        <w:t>Әзекеңнің мына ғаламат сөздері жатқан бір ұлы мұра, зор</w:t>
        <w:br/>
        <w:t>рухани-байлық емес пе. Әр азамат осы айтылған үлкен</w:t>
        <w:br/>
        <w:t>тәрбиелік маңызы бар ой-оралымдарды өз бойларына сіңірсе</w:t>
        <w:br/>
        <w:t>қандай тамаша болар еді.</w:t>
        <w:br/>
        <w:t>Адам өмірі одан сайын көркейетүсер мееді, - дегеной келеді.</w:t>
        <w:br/>
        <w:t>Әзағаның қарапайымдылығы, кішіпейілділігі, жанашарлығы,</w:t>
        <w:br/>
        <w:t>бауырмашылдығы өзі бір хикая.</w:t>
        <w:br/>
        <w:t>Осыдан. он бір жыл бұрын Әзағаның үйінде әңгімелесіп</w:t>
        <w:br/>
        <w:t>отырып, ол кісіге өз басымнан кешкен бір уақиғаны айттым.</w:t>
        <w:br/>
        <w:t>...1968-1969 жылдардың қысы қатты болды. Облыстағы</w:t>
        <w:br/>
        <w:t>бірсыпыра шаруашылықта мал азығы тез бітіп, шығын көбейіп</w:t>
        <w:br/>
        <w:t>кеткен.кез. Оның үстіне аяз-да болар емес, қырықтан кем</w:t>
        <w:br/>
        <w:t>түспейді. Шұбартау өніріне сол қиын жағдайға байланысты</w:t>
        <w:br/>
        <w:t>облыстық партия комитетінен келген уәкіл едім.</w:t>
        <w:br/>
        <w:t>Алдымен боран соғып, кейіннен қатты аязға айналған ақпан</w:t>
        <w:br/>
        <w:t>айының бір күндері болатын. Шалғайда жатқан малшылардың</w:t>
        <w:br/>
        <w:t>жағдайын білейін деп, кешке қарай жол жүріп кеттім. Қасым-</w:t>
        <w:br/>
        <w:t>да сол аудандағы Шоқан атындағы совхоздың парткомы</w:t>
        <w:br/>
        <w:t>Құрекең деген ағай бар.</w:t>
        <w:br/>
        <w:t>Қаранғы тез түсіп, біраздан кейін баратын жолдан адасып,</w:t>
        <w:br/>
        <w:t>басқа жаққа кетіп қалыппыз. Сөйтіп жүргенде, машинаның</w:t>
        <w:br/>
        <w:t>Дабензині бітіп қалды. Түн ішінде ай далада, сықырлаған сары</w:t>
        <w:br/>
        <w:t>аязда қалдық емес пе.</w:t>
        <w:br/>
        <w:t>Неістеу керек? Қай жерде тұрмыз?...</w:t>
        <w:br/>
        <w:t>Аязды түндерде аспаңда жұлдыздар көп болады. Солардың</w:t>
        <w:br/>
        <w:t>ішінен Темірқазықты тауып алып,«Мынааспандағы Темірказық</w:t>
        <w:br/>
        <w:t>жұлдызы солтүстікті көрсетеді, енді осы бағытпен жүрейік». -</w:t>
      </w:r>
    </w:p>
    <w:p>
      <w:r>
        <w:t>105</w:t>
        <w:br/>
        <w:t>Осыны ойлан, қарағым», -- деп Әзаға өзінің қорытынды</w:t>
        <w:br/>
        <w:t>сөзін айтты.</w:t>
        <w:br/>
        <w:t>Мінеки, содан бері талай жылдар өтті. Ағамның айтқанын</w:t>
        <w:br/>
        <w:t>орындайын деп, қолымнан келгенше біраз жазып та жүрген</w:t>
        <w:br/>
        <w:t>шаруаларым бар.</w:t>
        <w:br/>
        <w:t>Бірақ, мәселе менің жазғандарымда емес, мәселе Әзағаның</w:t>
        <w:br/>
        <w:t>үлкен жүрегінде, қамқоршы ағалығында ғой.</w:t>
        <w:br/>
        <w:t>“Аталы жұртымызда, айбынды ұлтымызда Әзағаны көрнекті</w:t>
        <w:br/>
        <w:t>қаламгер, халқымыздың ардақты азаматы деп мақтаныш етеді.</w:t>
        <w:br/>
        <w:t>Өміріңіз ұзақ болсын, қолыңыздан қаламыңыз түспесін!--</w:t>
        <w:br/>
        <w:t>дегім келеді, абзал ағамызға.</w:t>
        <w:br/>
        <w:t>Алматы, Шиде айы, 2005ж.</w:t>
        <w:br/>
        <w:t>108</w:t>
        <w:br/>
        <w:t>«Өмір осы - бірде ол болар бұлтты,</w:t>
        <w:br/>
        <w:t>Қатты желді, дауылды, кейде отты.</w:t>
        <w:br/>
        <w:t>Құрып дымың, қайғырып жас тәгерсің,</w:t>
        <w:br/>
        <w:t>Бұлт ашылар -- қайғының бәрі бітті»</w:t>
        <w:br/>
        <w:t>Мағжан Жұмабаев</w:t>
        <w:br/>
        <w:t>«То обстоятельство, что человек может</w:t>
        <w:br/>
        <w:t>обладать представлением о своем «я»,</w:t>
        <w:br/>
        <w:t>бесконечно возвышает его над всеми |</w:t>
        <w:br/>
        <w:t>другими сушествами, живушими на земле.</w:t>
        <w:br/>
        <w:t>Благодаря этому он личность...»</w:t>
        <w:br/>
        <w:t>И.Кант</w:t>
        <w:br/>
        <w:t>П бөлім, П часть</w:t>
        <w:br/>
        <w:t>СУДЬБЫ ЛЮДСКИЕ</w:t>
        <w:br/>
        <w:t>(РАССКАЗЫ, ОЧЕРКИ,</w:t>
        <w:br/>
        <w:t>ЭССЕ-ВОСПОМИНАНИЯ)</w:t>
        <w:br/>
        <w:t>«Әзаға, сіздің осы сюжетті әңгіме ғыл жазғаныңыз дұрыс бо-</w:t>
        <w:br/>
        <w:t>лар еді», - дедім мен, тағы да ол кісіге ой тастап.</w:t>
        <w:br/>
        <w:t>Бетіме бір қарады да: «Қарағым, мына айтқандарың дайын</w:t>
        <w:br/>
        <w:t>тұрған әңгіме екен. Бірақ та мен жазбаймын. Бұл әңгіменің ав-</w:t>
        <w:br/>
        <w:t>торы өзің болуың керек. Өйткені, айтылғанның бәрі шындық,</w:t>
        <w:br/>
        <w:t>өз басыңнан кешкен дүниелер. Айтқаныңа қарағанда, сенде</w:t>
        <w:br/>
        <w:t>бірдеңе бар, қолыңнан келетін сияқты», -- деп сөзін аяқтады.</w:t>
        <w:br/>
        <w:t>«Ойбай-ау, аға, мен жазушы емеспін ғой, мұны қалай жаза-</w:t>
      </w:r>
    </w:p>
    <w:p>
      <w:r>
        <w:t>мын? Өмірімде очерк немесе әңгіме жазып көргенім жоқ.</w:t>
        <w:br/>
        <w:t>Қолымнан келмейді. Мен негізі математика мен физика; фило-</w:t>
        <w:br/>
        <w:t>софия мен саясаттану ғылымдарының маманымын. Бірақ, олар-</w:t>
        <w:br/>
        <w:t>дың өзін қазір ұмытып бара жатқан сияқтымын. Өйткені, қоғам</w:t>
        <w:br/>
        <w:t>жұмысында жүргеннен соң, оларға қарауға да мұрша жоқ.</w:t>
        <w:br/>
        <w:t>Жоқ-жоқ, мен жаза алмаймын, сіз жазыңыз Әзаға»,-- деп; ол</w:t>
        <w:br/>
        <w:t>кісіге үміттене қарадым.</w:t>
        <w:br/>
        <w:t>Әзекең бір жымиды да, менен көзін алмай: «Айналайын,</w:t>
        <w:br/>
        <w:t>Нығмет, сен көп жылдар лауазымды жерлерде қызмет аткар-</w:t>
        <w:br/>
        <w:t>дың. Кезінде, Одактың Жоғарғы кеңесінің депутаты болып,</w:t>
        <w:br/>
        <w:t>Кремльде істедің. ;</w:t>
        <w:br/>
        <w:t>Өмір деген тез өтеді ғой. Қазіргі жастар бұл істеген</w:t>
        <w:br/>
        <w:t>қызметтеріңді біле бермейді, тек қана туыстарың не жақын дос-</w:t>
        <w:br/>
        <w:t>тарың болмаса.</w:t>
        <w:br/>
        <w:t>Егер артыннан бір естелік мұра қалдырғың келсе; ойында-</w:t>
        <w:br/>
        <w:t>ғынды қағазға түсіріп, журнал мен газеттерге бере бер. Тіпті</w:t>
        <w:br/>
        <w:t>қолыңнан келсе кітап та жаз. Кімнен кемсің, өткен өмірің,</w:t>
        <w:br/>
        <w:t>тәжірибең мол, ойыңда талай қызықтар бар шығар.</w:t>
        <w:br/>
        <w:t>Жазғандарың жастарға, келесі ұрпаққа бір рухани азық</w:t>
        <w:br/>
        <w:t>болып калуы мүмкін. Олар оқиды, танысады.</w:t>
        <w:br/>
        <w:t>107</w:t>
        <w:br/>
        <w:t>деп, машина айдаушы бар, үшеуміз жаяу солай қарай беталдық.</w:t>
        <w:br/>
        <w:t>Аяз бет қаратпайды, оның үстіне омбы қар, белшеден асады.</w:t>
        <w:br/>
        <w:t>Бірақ, оған қарамай, қарды сызып келеміз. Қанша уақыт</w:t>
        <w:br/>
        <w:t>жүргенімізді білмейміз, біраздан кейін үш қасқырдың қасымызға.</w:t>
        <w:br/>
        <w:t>қалай келіп қалғанын.байқамаппыз да.</w:t>
        <w:br/>
        <w:t>Сол жұт жылы, дала арыстандарының көбейіп, малдарды</w:t>
        <w:br/>
        <w:t>қырып жатқан кезі еді.</w:t>
        <w:br/>
        <w:t>Олармен тайталасатын қолымызда кару да жоқ. Өмір мен</w:t>
        <w:br/>
        <w:t>өлімнің арасында тұрғанымызды сол сәттеғанасезіндік. Мұндай-</w:t>
        <w:br/>
        <w:t>да өзінді өзің ұстамасан, абайлап, ойланып қана шешім қабыл-</w:t>
        <w:br/>
        <w:t>дамасаң болмайды. Әйтпесе, жағдай басқаша болуы мүмкін.</w:t>
        <w:br/>
        <w:t>Амал қанша, үшеуміз де бел байлап, өзімізге өзіміз қуат берген-</w:t>
        <w:br/>
        <w:t>дей болып, таңаткқанша козғалумен болдық. Жан беру деген оңай</w:t>
        <w:br/>
        <w:t>дүние емес көрінеді. Әйтеуір тырмысып, қасқырлардың қанды</w:t>
        <w:br/>
        <w:t>көздеріне, аяздың қаттысына қарамай, алға жылжи бердік.</w:t>
        <w:br/>
        <w:t>Ажалдың жоғы шығар, Құдай да көмектескен болар, таң ата</w:t>
        <w:br/>
        <w:t>бір танымайтын ауылға жеттік-ау, әйтеуір.</w:t>
        <w:br/>
        <w:t>Иттердің даусын естіп, оншақты үйдің пештерінен ептеп</w:t>
        <w:br/>
        <w:t>шыға бастаған түтіндерді көргенде өз үйлерімізге келгендей</w:t>
        <w:br/>
        <w:t>қуандық. Сол кездегі біздің бет-әлпетіміз, жүйке жүйелеріміз,</w:t>
        <w:br/>
        <w:t>сезімдеріміз басқаша еді. Оның өзі жеке әңгіме.</w:t>
        <w:br/>
        <w:t>Әрине, бұл өмір арпалысы оңайға түскен жоқ. Кейіннен</w:t>
        <w:br/>
        <w:t>науқастанып та шықтық. Дегенмен, өмірге деген құштарлық</w:t>
        <w:br/>
        <w:t>адамды өз жөніне келтіріп, қиыншылықты женуіне куатбереді.</w:t>
        <w:br/>
        <w:t>Болған уақиғаны айтып бітіргеннен кейін, Әзағаға кара-</w:t>
        <w:br/>
        <w:t>дым. Олкісі козғалмай, мені тыңдаған күйі, басын сәл бұрын-</w:t>
        <w:br/>
        <w:t>қырап, үлкен ойда отыр екен.</w:t>
      </w:r>
    </w:p>
    <w:p>
      <w:r>
        <w:t>106</w:t>
        <w:br/>
        <w:t>НОЧНОЕ ПРОТИВОСТОЯНИЕ</w:t>
        <w:br/>
        <w:t>(рассказ -- быль)</w:t>
        <w:br/>
        <w:t>--.В зимней пустынной ночи три пары человеческих глаз и</w:t>
        <w:br/>
        <w:t>три пары светяшихся точек неотрывно смотрели друг надруга.</w:t>
        <w:br/>
        <w:t>Неописуемая жуткая картина как будто сошла с огромного</w:t>
        <w:br/>
        <w:t>полотна-- немое противостояние трех безоружных людей и трех</w:t>
        <w:br/>
        <w:t>серых хицников, Кто коғо? Быть или не быть на этой земле?</w:t>
        <w:br/>
        <w:t>В ночной заснеженной степи, хотя было звездное небо, мож-</w:t>
        <w:br/>
        <w:t>новполне ошибиться врасстоянии, тем более из-за усталости,</w:t>
        <w:br/>
        <w:t>голода (в течение дня почти ничего не ели), да и от страха у</w:t>
        <w:br/>
        <w:t>путников рябило в глазах.</w:t>
        <w:br/>
        <w:t>Внутренний голос требовал идти вперед, не мешкатыся, не по-</w:t>
        <w:br/>
        <w:t>казынать волкам свәю слабость. Дрожали колени, стучали зубы,</w:t>
        <w:br/>
        <w:t>какие-то муторные тупые мыслишки не давали сосредоточиться.</w:t>
        <w:br/>
        <w:t>Не поддавайся, возьми себя вруки-- одновременно сверли-</w:t>
        <w:br/>
        <w:t>ли мой бедный мозг жгучие мысли. Все-таки ты человек, про-</w:t>
        <w:br/>
        <w:t>тивопоставь свой разум звериной силе...</w:t>
        <w:br/>
        <w:t>Зима шестьдесят девятого оказаласы в этих краях наредкость</w:t>
        <w:br/>
        <w:t>суровой, снежной, морозной. Огромные сугробы, как океанс-</w:t>
        <w:br/>
        <w:t>кие айсберги, преграждали путь, не давая продвинутьея по уз-</w:t>
        <w:br/>
        <w:t>кой колее дороги шедшим автомашинам. Кругом белым-бело,</w:t>
        <w:br/>
        <w:t>на огромном пространстве трудно найти для ориентира какой-</w:t>
        <w:br/>
        <w:t>нибудь обьект. Сопки, небольшие холмики, служившие как бы</w:t>
        <w:br/>
        <w:t>10</w:t>
        <w:br/>
        <w:t>очем говорили взрослые. Им все же интересно, давно небылоу</w:t>
        <w:br/>
        <w:t>них дома столько дядей.</w:t>
        <w:br/>
        <w:t>Прислушиваетея и жена Аманжола, колдуя тоу печи, то на-</w:t>
        <w:br/>
        <w:t>ливая нам чай с парным молоком.</w:t>
        <w:br/>
        <w:t>Я представляю, как тяжело этой молодой женшине. Ника-</w:t>
        <w:br/>
        <w:t>кихусловий для быта итруда. От зари до зари копошится тос</w:t>
        <w:br/>
        <w:t>домашним хозяйством, то помогает мужу в чабанских делах.</w:t>
        <w:br/>
        <w:t>А сколько времени уходит у.нее на хлопоты -- накормить се-</w:t>
        <w:br/>
        <w:t>мью, одеть и обуть детей? Диву даешься силе и воле таких жен-</w:t>
        <w:br/>
        <w:t>шин. И вэтих условиях ведь они не грубеют, не теряют доброту,</w:t>
        <w:br/>
        <w:t>человеческое абаяние.</w:t>
        <w:br/>
        <w:t>Не заметили, как уже за полночь перевалило. Надо отдох-</w:t>
        <w:br/>
        <w:t>нуть-- завтра предстояла длинная дорога.</w:t>
        <w:br/>
        <w:t>Я был удивлен тому, как же все-- гости, вся чабанская се-</w:t>
        <w:br/>
        <w:t>мья, кошка, теленок, двакозленка--мирносмогли поместить-</w:t>
        <w:br/>
        <w:t>ея на этом крошечном квадрате. Да, в тесноте, но не в обиде.</w:t>
        <w:br/>
        <w:t>Всем хватило места, и каждый, думая о чем-то, медленно-засы-</w:t>
        <w:br/>
        <w:t>пал, все больше погружаясь в глубокий блаженный сон.</w:t>
      </w:r>
    </w:p>
    <w:p>
      <w:r>
        <w:t>Было светло, когдамы проснулись. Аманжол и его женауже</w:t>
        <w:br/>
        <w:t>суетились по хозяйству.</w:t>
        <w:br/>
        <w:t>Стояло морозное утро, такое тихое, странное после вчераш-</w:t>
        <w:br/>
        <w:t>ней пурги. Позавтракав плотно и поблагодарив за гостеприим-</w:t>
        <w:br/>
        <w:t>ство, мило попрошались со ставшей нам близкой чабанской</w:t>
        <w:br/>
        <w:t>семьей.</w:t>
        <w:br/>
        <w:t>Несмотря на утренний мороз, вся семья-провожала нас-до</w:t>
        <w:br/>
        <w:t>ворот. Долго махали, особенно дети маленькими ручонками,</w:t>
        <w:br/>
        <w:t>пока не скрылись за поворотом..</w:t>
        <w:br/>
        <w:t>118</w:t>
        <w:br/>
        <w:t>маяками для путников в степных просторах, на этот раз переме-</w:t>
        <w:br/>
        <w:t>шались со снежными заносами. Это -- то в дневное время, а</w:t>
        <w:br/>
        <w:t>ночью -- вы представляете, какой кошмар!? Бездорожье, тем-</w:t>
        <w:br/>
        <w:t>но, неизвестно қуда ехать, кругом бело-черное безмолвие. А</w:t>
        <w:br/>
        <w:t>если путника еше пурга застанет? Не дай Бог!</w:t>
        <w:br/>
        <w:t>Бескрайняя чубартауская степь, малонаселенная, бедная на</w:t>
        <w:br/>
        <w:t>растительность. Здесь и летом, и зимой однотипный пейзаж. и</w:t>
        <w:br/>
        <w:t>ландшафт. Летом стоит знойная жара. Иноғда, правда, соберут-</w:t>
        <w:br/>
        <w:t>сеяредкиеоблака, долго мурыжа, лениво брызнут чуть-чутьсвои</w:t>
        <w:br/>
        <w:t>«золотые» россыпи и быстро исчезают.</w:t>
        <w:br/>
        <w:t>Бываетитакое-- где-то в начале осени так часто идут дож-</w:t>
        <w:br/>
        <w:t>ди, что затрудняют собрать вырашенные с таким неимовер-</w:t>
        <w:br/>
        <w:t>. ным трудом урожай, заготовить Из скудных трав на зиму гру-</w:t>
        <w:br/>
        <w:t>бые корма для скота.</w:t>
        <w:br/>
        <w:t>Началозимы не предвешало ничего хорошего. Бесснежная,</w:t>
        <w:br/>
        <w:t>с постоянными ветрами, небольшим морозцем. Во второй де-</w:t>
        <w:br/>
        <w:t>каде декабря шестьдесят восьмого грянул дождь, перешедший</w:t>
        <w:br/>
        <w:t>в мокрый снег, затем ударил сильный мороз. Земля после это-</w:t>
        <w:br/>
        <w:t>готак примерзла, что уже иломом, и кайлой невозможно было</w:t>
        <w:br/>
        <w:t>ее пробить. А что делать бедному овцу или корове?</w:t>
        <w:br/>
        <w:t>Наступила беда для животноводства. Ведь в этих краях в</w:t>
        <w:br/>
        <w:t>зимнее время стремятся по возможности выводить скот напа-</w:t>
        <w:br/>
        <w:t>стбиша. Заготовленные корма, скудные по калорийности, не</w:t>
        <w:br/>
        <w:t>всегда хватали до конца зимы. Вот и стараются местные жи-</w:t>
        <w:br/>
        <w:t>вотноводы таким образом «экономить» свои кормовые запа-</w:t>
        <w:br/>
        <w:t>сы и тем самым спасти скот от голода.</w:t>
        <w:br/>
        <w:t>Пришел джут, наводяший еше с древних времен на кочев-</w:t>
        <w:br/>
        <w:t>Ш</w:t>
        <w:br/>
        <w:t>ников огромный страх. Это своего родасмерч, приносяший горе</w:t>
        <w:br/>
        <w:t>и сострадание людям, гибель скоту.</w:t>
        <w:br/>
        <w:t>Сколько было таких джутов в истории великой Сарыарки?</w:t>
        <w:br/>
        <w:t>Невозможно сосчитать. В одиночку выживать--это былосмер-</w:t>
        <w:br/>
        <w:t>ти подобно. Но люди вместе выходили из капқана джута, про-</w:t>
        <w:br/>
        <w:t>должая бороться за жизнь и свое будушее.</w:t>
      </w:r>
    </w:p>
    <w:p>
      <w:r>
        <w:t>В ту зиму много пало овец и лошадей. Животноводству был</w:t>
        <w:br/>
        <w:t>нанесен непоправимый ушерб. Корма не хватало, все, что было</w:t>
        <w:br/>
        <w:t>сьедобное в степи, даже карагайники использовались для под-</w:t>
        <w:br/>
        <w:t>кармливания скота. В товремя во многих хозяйетвах широко при-</w:t>
        <w:br/>
        <w:t>менялись так называемые «аробленые» корма. Сутьтакого «нов-</w:t>
        <w:br/>
        <w:t>шества» состояла втом, что карагайников пропускали через дро-</w:t>
        <w:br/>
        <w:t>бильные агрегаты, затем получившиеся суррогаты смешивали с</w:t>
        <w:br/>
        <w:t>комбикормами. В сухом или жидком виде, их называли «коже»,</w:t>
        <w:br/>
        <w:t>подавали скоту.</w:t>
        <w:br/>
        <w:t>Корма возили отовсюду, аж затысячи верст. Республика по-</w:t>
        <w:br/>
        <w:t>могала, чем могла. То, что было на местах, за ними осушеств-</w:t>
        <w:br/>
        <w:t>лялся строгий контроль.</w:t>
        <w:br/>
        <w:t>Люди работали днем и ночью, не покладая рук, ответствен-</w:t>
        <w:br/>
        <w:t>ность была поднята на самую верхнюю планку. За каждый ки-</w:t>
        <w:br/>
        <w:t>лограмм корма, за каждую голову скота спрашивали строго.</w:t>
        <w:br/>
        <w:t>Блағодаря дисциплине, умелому руководству Семипалатинс-</w:t>
        <w:br/>
        <w:t>кая область смогла вту сложную годину выйти изстрашного про-</w:t>
        <w:br/>
        <w:t>рыва. В ее руководстве стояли тогда люди неординарной судьбы,</w:t>
        <w:br/>
        <w:t>преданные делу, честные и принципиальные.</w:t>
        <w:br/>
        <w:t>Областьюруководил Михаил Пантелеевич Карпенко, приехав-</w:t>
        <w:br/>
        <w:t>ший в Казахстан на освоение пелины с поста заместителя союз-</w:t>
        <w:br/>
        <w:t>П2</w:t>
        <w:br/>
        <w:t>алистов сельского хозяйства выехала в один из самых отдален-</w:t>
        <w:br/>
        <w:t>ных районов -- Чубартауский. По приезду разбились по хозяй-</w:t>
        <w:br/>
        <w:t>ствам.и сразу же без остановки в районном центре с. Баршатас</w:t>
        <w:br/>
        <w:t>уехали на места.</w:t>
        <w:br/>
        <w:t>Ситуация была архисложной, В некоторых участках отгон-</w:t>
        <w:br/>
        <w:t>ного животноводства, по сушеству, не было ни грамма корма.</w:t>
        <w:br/>
        <w:t>Из-зазаноса не могли проехать автомашины с кормами по мес-</w:t>
        <w:br/>
        <w:t>там зимовок. Пришлось вызывать авиацию. На бреюшем по-</w:t>
        <w:br/>
        <w:t>Лете из самолета АН-2 выбрасынали тюки с сеном. Конечно,</w:t>
        <w:br/>
        <w:t>таким методом трудно было все отары охватить необходимым</w:t>
        <w:br/>
        <w:t>количеством грубых кормов. Но все-таки оно хоть немного</w:t>
        <w:br/>
        <w:t>поддерживало скот до подхода колонн автомашин. После это-</w:t>
        <w:br/>
        <w:t>го воздушного трюка, как рассказывали позднее чабаны, про-</w:t>
        <w:br/>
        <w:t>изошел любопытный факт. Оказывается, у овец выработались</w:t>
        <w:br/>
        <w:t>такие рефлексы, что, услышав шум двигателей «аннушек», они,</w:t>
        <w:br/>
        <w:t>как дрессированные, поднимали головы и смотрели В ту сто-</w:t>
        <w:br/>
        <w:t>рону неба, откуда должны появиться стальные птицы.</w:t>
        <w:br/>
        <w:t>О, бедные овечки!? Как хотелось им есть, пожить на этом</w:t>
        <w:br/>
        <w:t>белом свете. Но, увы, не всем это было суждено. В некоторых</w:t>
        <w:br/>
        <w:t>отарах истошенные овцы вырывали другу друга шерсть, жевали</w:t>
        <w:br/>
        <w:t>ее, чтобы неумереть. Упавшие уже не вставали. Ихскладирова-</w:t>
        <w:br/>
        <w:t>ли по штабелям, как бревна, прямо на месте. Смотреть на это</w:t>
        <w:br/>
        <w:t>зрелише было очень неприятно.</w:t>
        <w:br/>
        <w:t>...Грое суток стонала степь от ураганных ветров. Колючие</w:t>
        <w:br/>
        <w:t>снежныепыли не давали открывать глаза, делать движения впе-</w:t>
        <w:br/>
        <w:t>ред. Все кругом кипело. Что за чертовшцина? Такого я еше в жизни</w:t>
        <w:br/>
        <w:t>не видел. Какой-то кромешный ад.</w:t>
        <w:br/>
        <w:t>115</w:t>
      </w:r>
    </w:p>
    <w:p>
      <w:r>
        <w:t>о теории относительности Эйнштейна?». От такого вопроса я</w:t>
        <w:br/>
        <w:t>просто опешил. Хотя как физик и математик Я об этой теории</w:t>
        <w:br/>
        <w:t>имел ясное представление. Удивился тогда тому, почему так</w:t>
        <w:br/>
        <w:t>заинтересовала его теория относительности и какое она имела</w:t>
        <w:br/>
        <w:t>юотношениек партийной работе?! Насколько было возможным,</w:t>
        <w:br/>
        <w:t>я разьяснил ему основные принципы известной эйнштейнов-</w:t>
        <w:br/>
        <w:t>ской формулы Е-тпс” Не энаю, понял или нет, он долго сидел</w:t>
        <w:br/>
        <w:t>задумчиво. Затем сказал: «Хорошо, идите».</w:t>
        <w:br/>
        <w:t>Добрую память оставил после себя Айсагали Мухамбетов,</w:t>
        <w:br/>
        <w:t>проработавший Юлетвторымсекретарем обкома партии. Скром-</w:t>
        <w:br/>
        <w:t>нейший, честнейший, Он являлся примером для полражания</w:t>
        <w:br/>
        <w:t>многимработникам. Каждый документ, каждуюстрочку той или</w:t>
        <w:br/>
        <w:t>иной записки он просматривал настолько тіцательно и скрупу-</w:t>
        <w:br/>
        <w:t>лезно, я бы сказал, очень дотошно, что после него нечеғо было</w:t>
        <w:br/>
        <w:t>делать другим.</w:t>
        <w:br/>
        <w:t>К сожалению, в нынешних условиях многим руководя-</w:t>
        <w:br/>
        <w:t>шим кадрам не хватает именно таких качеств, о которых упо-</w:t>
        <w:br/>
        <w:t>мянулось выше.</w:t>
        <w:br/>
        <w:t>«Для того чтобы достигнуть намеченной цели и быть верным</w:t>
        <w:br/>
        <w:t>своему долгу, -- писал Абай, - в характере человека должны</w:t>
        <w:br/>
        <w:t>быть постоянство, решимость, сильная воля, способность сбе-</w:t>
        <w:br/>
        <w:t>речь трезвость рассудка и чистоту совести. Все должнослужить</w:t>
        <w:br/>
        <w:t>делу разума и чести».</w:t>
        <w:br/>
        <w:t>Да, лучше нескажешь. Он предвидел все это настолетия впе-</w:t>
        <w:br/>
        <w:t>ред. Вот где сокрыта высочайшая нравственность и человечес-</w:t>
        <w:br/>
        <w:t>кая мудрость.</w:t>
        <w:br/>
        <w:t>-«В середине февраля группа партийных работников, специ-</w:t>
        <w:br/>
        <w:t>1М4</w:t>
        <w:br/>
        <w:t>ного министра сельского хозяйства. Крутой, порой жесткий,</w:t>
        <w:br/>
        <w:t>новто же время быстро отходчивый, зла в себе никогда не</w:t>
        <w:br/>
        <w:t>тайл. Оратором был великолепным, своими сочными народ-</w:t>
        <w:br/>
        <w:t>Ными изречениями, насышенными поговорками и пословицами</w:t>
        <w:br/>
        <w:t>умел обвораживать аудиторию.. Просто, дохолчиво обьяснял</w:t>
        <w:br/>
        <w:t>людямсложныье проблемы, образно обрисовывая некоторые ас-</w:t>
        <w:br/>
        <w:t>пекты того или иного вопроса.</w:t>
        <w:br/>
        <w:t>Вспоминается такой случай. На одном из собраний област-</w:t>
        <w:br/>
        <w:t>ного партактива Михаил Пантелеевич резко критиковал отдель-</w:t>
        <w:br/>
        <w:t>ных хозяйственных руководителей, в частности директора сов-</w:t>
        <w:br/>
        <w:t>хоза «Аркалдинский» Урджарского района И.Даниленко за до-</w:t>
        <w:br/>
        <w:t>пушения большого падежа и недостатки в хозяйственной дея-</w:t>
        <w:br/>
        <w:t>тельности. Кстати, до этого полтора года назад директору было</w:t>
        <w:br/>
        <w:t>присвоено звание Героя Социалистического Труда.</w:t>
        <w:br/>
        <w:t>«Если был бы художником, -- продолжал Михаил Пантелее-</w:t>
        <w:br/>
        <w:t>вич,-- Я нарисовал бы такую картину: директор исекретарь парт-</w:t>
        <w:br/>
        <w:t>комавитаютдалеко воблакахис наслаждениемпьютчай, авнизу</w:t>
        <w:br/>
        <w:t>на земле тошие овцы смотрят на них и жалобно просят: сделайте</w:t>
        <w:br/>
        <w:t>нам милость, бросьте по кусочку чего-нибудь сьедобного». Это</w:t>
        <w:br/>
        <w:t>так было оригинально преподнесено, что все мы были изумлены</w:t>
        <w:br/>
        <w:t>его искусством перевоплошения.</w:t>
      </w:r>
    </w:p>
    <w:p>
      <w:r>
        <w:t>Прелседателем облисполкома работал Екейбай Кашаганов,</w:t>
        <w:br/>
        <w:t>человек высокой эрудиңии. Ценил людей знаюших, большой</w:t>
        <w:br/>
        <w:t>знаток литературы и искусства, интересовалея вопросами, дале-</w:t>
        <w:br/>
        <w:t>кими отобшественно-политической и экономической работы.</w:t>
        <w:br/>
        <w:t>Помню, как-то однажды, еше, будучи вторым секретарем</w:t>
        <w:br/>
        <w:t>обкома, вызвал к себе и спрашиваст: «А ты что-нибудь знаешь</w:t>
        <w:br/>
        <w:t>ТК</w:t>
        <w:br/>
        <w:t>Никто никуда не выезжал, было опасно, все остановилось,</w:t>
        <w:br/>
        <w:t>все замерло вокруг.</w:t>
        <w:br/>
        <w:t>Выждав свирепую вьюгу в одном Из совхозных отделений, мы</w:t>
        <w:br/>
        <w:t>все-таки выехали на газике, теплой и юркой легковой машине.</w:t>
        <w:br/>
        <w:t>То,чтомыувидели впоследствии, невозможно было описать, кру-</w:t>
        <w:br/>
        <w:t>гомзаносы, снежные валуны. Ехать былотяжело. Сумели побы-</w:t>
        <w:br/>
        <w:t>вать лишь в двух чабанских точках. Двигались очень медлен-</w:t>
        <w:br/>
        <w:t>но. Где-то снег сгребали лопатой, иногда приходилось здоровен-</w:t>
        <w:br/>
        <w:t>ные снежные комки выбрасывать голыми руками. Останавлива-</w:t>
        <w:br/>
        <w:t>лись много раз, часто буксовали, толкали. Машина, рыча из-за</w:t>
        <w:br/>
        <w:t>последних сил, то зарывалась в сугробы, то вылезала из них.</w:t>
        <w:br/>
        <w:t>Так намаялись задень, чток вечеру у насуже не было сил. При-</w:t>
        <w:br/>
        <w:t>шлось заночевать в зимовке чабана Аманжола. Молодой, энергич-</w:t>
        <w:br/>
        <w:t>ный, в семье -- жена, трое детей. Один с женой, без ПОмошников</w:t>
        <w:br/>
        <w:t>пасетотару овец вотужетретий год. Детишки маленькие, старшему</w:t>
        <w:br/>
        <w:t>лишь шесть годиков. Дом старый, так, слегка подшаманили и жи-</w:t>
        <w:br/>
        <w:t>вут. Кругом степь, ив округе радиусом 50-- 60 километров нет ни</w:t>
        <w:br/>
        <w:t>одной живой души. Даже полелиться мыслями и поговоритьс кем-</w:t>
        <w:br/>
        <w:t>то невозможно, только вот между собой ведут беседу, дай с живот-</w:t>
        <w:br/>
        <w:t>нымиобшаютея. Добрые друзья хозяина--собаки, которые вместе</w:t>
        <w:br/>
        <w:t>снимисторожатотару. Редко кто заезжает сюда. Их зимовье стоит</w:t>
        <w:br/>
        <w:t>встороне от дороги. Воти приходится им самим как-ТО выходить.</w:t>
        <w:br/>
        <w:t>Трудная профессия у чабана. Днем и ночью, в холоди в жару,</w:t>
        <w:br/>
        <w:t>Дожль и Пургу -- Он со своим неразлуаным таяком на посту. И</w:t>
        <w:br/>
        <w:t>ныне, обветренный, почерневший, он сутками не спит; стойко</w:t>
        <w:br/>
        <w:t>переносит всю тяжесть скверного джута. Какое расстояние про-</w:t>
        <w:br/>
        <w:t>ходит с отарой за месяц, за год, только один Аллах знает. Он и</w:t>
        <w:br/>
        <w:t>16</w:t>
        <w:br/>
        <w:t>Вдруг прозрачная тень глухим, как бы из-под земли голо-</w:t>
        <w:br/>
        <w:t>сом заговорила: )</w:t>
        <w:br/>
        <w:t>-- Не пугайся, сынок. Трусость, паника не к лицу-джиги-</w:t>
        <w:br/>
        <w:t>ту. Возьми себя в руки. Помни, что твои предки Казбек би,</w:t>
        <w:br/>
        <w:t>- Мади были не только умными, мудрыми, но и мужественны-</w:t>
        <w:br/>
        <w:t>МИ ЛЮДЬми.</w:t>
        <w:br/>
        <w:t>Твой дед, Жотабай, ночью на горе Едирей, что в Егинды-</w:t>
        <w:br/>
        <w:t>булакском районе, смог одним ударом шокпара свалить на</w:t>
        <w:br/>
        <w:t>смерть бурого медведя.</w:t>
        <w:br/>
        <w:t>Учти, что ты их потомок, ты их кровь, ты их продолжение:</w:t>
      </w:r>
    </w:p>
    <w:p>
      <w:r>
        <w:t>Пусть аруахи помогут тебе.</w:t>
        <w:br/>
        <w:t>Благослави его, Аллах.</w:t>
        <w:br/>
        <w:t>Амиһь...</w:t>
        <w:br/>
        <w:t>После этих слов призрак исчез в тиши зимней ночи.</w:t>
        <w:br/>
        <w:t>Я остолбенел. Голос белой фигуры напоминал голос моего</w:t>
        <w:br/>
        <w:t>покойного отца.</w:t>
        <w:br/>
        <w:t>Оцепенение прошло мгновенно. Надо брать ситуацию в свои</w:t>
        <w:br/>
        <w:t>руки.</w:t>
        <w:br/>
        <w:t>Вололя предложил спокойно, без рывков, идти на север.</w:t>
        <w:br/>
        <w:t>Договорились быть бдительными, громкорассказывать байки,</w:t>
        <w:br/>
        <w:t>анекдоты, петь песни и свистеть. Честноскажу, в адрес врагов</w:t>
        <w:br/>
        <w:t>часто сыпались и нецензурные слова. Все это как-то нас в пси-</w:t>
        <w:br/>
        <w:t>хологическом плане поддерживало, давало понять хишникам,</w:t>
        <w:br/>
        <w:t>что непросто иметь дело с людьми.</w:t>
        <w:br/>
        <w:t>Мы начали понемножку адаптироваться, скованность стала</w:t>
        <w:br/>
        <w:t>ОтходИть.</w:t>
        <w:br/>
        <w:t>Вижу, и Курмаш немного пришел в себя.</w:t>
        <w:br/>
        <w:t>125</w:t>
        <w:br/>
        <w:t>Это они ведутстаи за собой на кровавую охоту. Выманиная хит-</w:t>
        <w:br/>
        <w:t>ростью свою жертву, кокжал огромным прыжком сваливает се,</w:t>
        <w:br/>
        <w:t>вонзая одновременно с болышой силой свой острые, как нож,</w:t>
        <w:br/>
        <w:t>клыки в горло, сильно сжимая их, пока добыча не отдает Богу</w:t>
        <w:br/>
        <w:t>душу. Извилины в мозгах серых хишников, наверное, не мень-</w:t>
        <w:br/>
        <w:t>ше, чему людей. Ведьэти бесы, чтобы напастьна животных, как</w:t>
        <w:br/>
        <w:t>бы планируют свои тактические действия, «договариваясь» меж-</w:t>
        <w:br/>
        <w:t>дусобой. Действуют смело и дерзко, особенно в снежную зиму.</w:t>
        <w:br/>
        <w:t>Сугробы глубокие, всадник проваливается, а волк незаметной</w:t>
        <w:br/>
        <w:t>тенью проскальзызгет, и, глядишь, уже и след простыл.</w:t>
        <w:br/>
        <w:t>В ту зиму в степи их было много. Свирепствовали страшно.</w:t>
        <w:br/>
        <w:t>Болышими стаями налетали на отары овецили табуны лошадей.</w:t>
        <w:br/>
        <w:t>Ой, сколько было потерь?! Толькои слышишь, тоздесь, то там</w:t>
        <w:br/>
        <w:t>задрали овец, порезали коров и лошадей. Среди сельчан ходи-</w:t>
        <w:br/>
        <w:t>ло немало легенд об их коварстве. Местные чабаны рассказы-</w:t>
        <w:br/>
        <w:t>вали, чтов одной иззимовок буквально за какие-тосчитанные</w:t>
        <w:br/>
        <w:t>минуты стая серых убило два десятка овец, пару лошадей и</w:t>
        <w:br/>
        <w:t>корову с теленком. Ненасытные, кровожадные, эти звери на-</w:t>
        <w:br/>
        <w:t>носили не только большой ушерб животноводству, но и сеяли</w:t>
        <w:br/>
        <w:t>среди людей страх и панику.</w:t>
        <w:br/>
        <w:t>И вотвстреча в морозную ночь.</w:t>
        <w:br/>
        <w:t>Мы стояли от страха, как вкопанные, без движений. Реакция</w:t>
        <w:br/>
        <w:t>была замедленной. Клокотали виски, бешено стучало сердце.</w:t>
        <w:br/>
        <w:t>Мне даже почудилось, что его слышат серме лютые.</w:t>
        <w:br/>
        <w:t>Каждый из нас по-своему переживал, находясь под высоким</w:t>
        <w:br/>
        <w:t>психологическим напряжением. Подспудно терзала мысль, что</w:t>
        <w:br/>
        <w:t>же будет, выдержат ли наши нервишки такое противостояние.</w:t>
        <w:br/>
        <w:t>122</w:t>
      </w:r>
    </w:p>
    <w:p>
      <w:r>
        <w:t>Однако и он не смог определить, где мы находимся. Назад</w:t>
        <w:br/>
        <w:t>или куда-то в сторону ехать уже было поздно. Проехав не-</w:t>
        <w:br/>
        <w:t>сколько километров, мы поняли, что заблудились. Поэднее</w:t>
        <w:br/>
        <w:t>узнали, что «ушли» в сторону от основной дороги километ-</w:t>
        <w:br/>
        <w:t>ров девяносто к северу. К несчастью, и бензин оказался на</w:t>
        <w:br/>
        <w:t>нуле. Это был удар, как товорят боксеры, ниже пояса. Не-</w:t>
        <w:br/>
        <w:t>сколько растерявшись, начали искать выход из создавшегося</w:t>
        <w:br/>
        <w:t>положения. Долго сидеть в машине нельзя; могли погибнуть</w:t>
        <w:br/>
        <w:t>втисках сна и мороза. Надо двигаться и двигаться, только в</w:t>
        <w:br/>
        <w:t>этом мы видели наше спасение. В ту минуту почему-то в го-</w:t>
        <w:br/>
        <w:t>лову не приходила мысль о том, что нас может поджидать не</w:t>
        <w:br/>
        <w:t>менее коварный враг -- степной зверь, серый волк.</w:t>
        <w:br/>
        <w:t>Володя, -- говорю, -- пускай воду, оставим машину. Бу-</w:t>
        <w:br/>
        <w:t>дем идти, возьмем малопульку. -- Он понял меня с полуслова.</w:t>
        <w:br/>
        <w:t>Подготовились, как могли, к предстоятцей неизвестности.</w:t>
        <w:br/>
        <w:t>-- Спичек-то осталось маловато. Что будем делать? --спра-</w:t>
        <w:br/>
        <w:t>шивает Володя. Среди нас он единственный курильцик.</w:t>
        <w:br/>
        <w:t>-- Надо экономить. Они нужны будут нам. У нас в карма-</w:t>
        <w:br/>
        <w:t>нах бумаги есть, еше и старый тулуп. В случае опасности при-</w:t>
        <w:br/>
        <w:t>дется их сжигать.</w:t>
        <w:br/>
        <w:t>Курмаш с того момента, когда стало ясно, что заблудились</w:t>
        <w:br/>
        <w:t>и бензин кончился, не произнес ни одного слова. Еготрясло,</w:t>
        <w:br/>
        <w:t>будто заболел заморской лихорадкой, зубы громко стучали,</w:t>
        <w:br/>
        <w:t>кактелеграфный аппарат. Впервые видел такой стресс, пани-</w:t>
        <w:br/>
        <w:t>ческое состояние человека.</w:t>
        <w:br/>
        <w:t>Конечно,имы с Володей не влучшем состоянии. Над нами</w:t>
        <w:br/>
        <w:t>довлели страх, безысходность положения.</w:t>
        <w:br/>
        <w:t>120</w:t>
        <w:br/>
        <w:t>Оживлениев стане двуногих насторожило трех хишников.</w:t>
        <w:br/>
        <w:t>Они сидели, растопырив две передние лапы, и уставились в</w:t>
        <w:br/>
        <w:t>нашу сторону. Когда мы начали двигаться, они; лениво встав,</w:t>
        <w:br/>
        <w:t>осторожно пошли. Шли медленно, частенько проваливаясыв</w:t>
        <w:br/>
        <w:t>глубокий снег. Интересно, расстояние между нами почти не</w:t>
        <w:br/>
        <w:t>изменялось, выдерживались двумя сторонами обіций курс и</w:t>
        <w:br/>
        <w:t>заданная дистанция. Шло какое-то незримое «соревнование».</w:t>
        <w:br/>
        <w:t>Заглянуть бы в дуіпу этих серых?</w:t>
        <w:br/>
        <w:t>О чем они думают, следя за каждым нашим шагом и не</w:t>
        <w:br/>
        <w:t>решаясь броситься к нам? Что их сдерживало?</w:t>
        <w:br/>
        <w:t>У них была своя логика, своя тактика.</w:t>
        <w:br/>
        <w:t>-- Наверное, -- подумали они,--что непросто будет дратьсяс</w:t>
        <w:br/>
        <w:t>этими двуногими. У одного из них длинный металл, который</w:t>
        <w:br/>
        <w:t>смертельно кусается.</w:t>
        <w:br/>
        <w:t>-- Почему,-- подумалось им,--так громко они воют, часто</w:t>
        <w:br/>
        <w:t>поднимают свои передние лапы. Непохожи они на тех, на ко-</w:t>
        <w:br/>
        <w:t>торыхвпрошлый раз уетраивали пиршество. Те были глупыш-</w:t>
      </w:r>
    </w:p>
    <w:p>
      <w:r>
        <w:t>ками, шарахались при виде нас, кто куда, легко шли на наши</w:t>
        <w:br/>
        <w:t>приманки. А эти умнее нас, навязывают нам свои направле-</w:t>
        <w:br/>
        <w:t>ния. Будем следить, посмотрим, кто кого.</w:t>
        <w:br/>
        <w:t>Так, видимо, а может не так «думали» наши четвероногие</w:t>
        <w:br/>
        <w:t>соперники.</w:t>
        <w:br/>
        <w:t>Они наверняка ждали момента, коғда же из-этих двуногих</w:t>
        <w:br/>
        <w:t>споткнутся, упадут. Случись это, то ситуация была бы непред-</w:t>
        <w:br/>
        <w:t>сказуемой. Тогда... Не будем наперед лредугадывать события.</w:t>
        <w:br/>
        <w:t>Мы шли долго, уже мороз, то ли привыкли, то ЛИ чувстви-</w:t>
        <w:br/>
        <w:t>тельность притупилась, не-действовал, как прежде.</w:t>
        <w:br/>
        <w:t>126</w:t>
        <w:br/>
        <w:t>Наш водитель вел машину, умело обойдя многочисленные</w:t>
        <w:br/>
        <w:t>енежные сугробы. Проехали немало. Через часа три подьехали</w:t>
        <w:br/>
        <w:t>к конторе третьего отделения совхоза им. Чокана Валиханова.</w:t>
        <w:br/>
        <w:t>Побываву местных животноводов, выяснили обстановку. Вряде</w:t>
        <w:br/>
        <w:t>отар уже несколько дней нет кормов, катастрофически увели-</w:t>
        <w:br/>
        <w:t>чивавтея падеж скота. Чабаны не знают, что делать. Поистине</w:t>
        <w:br/>
        <w:t>ужасное положение. Надо было спешить, скорее довести уви-</w:t>
        <w:br/>
        <w:t>денное и услышаннов до руководства района и области.</w:t>
        <w:br/>
        <w:t>...Мы выехали из Карабулака, когда уже вечерело. Предстояло</w:t>
        <w:br/>
        <w:t>ехать по зимней дороге недавно очишенной дорожной техни-</w:t>
        <w:br/>
        <w:t>кой, путь примерно длиной около 120 километров. Населенных</w:t>
        <w:br/>
        <w:t>пунктов впереди не маячило.</w:t>
        <w:br/>
        <w:t>Зимой степь быстро темнеет, и уже через час езды наступила</w:t>
        <w:br/>
        <w:t>ночь,усыпанная миллионами ярких звезд. Какая красота! Огром-</w:t>
        <w:br/>
        <w:t>ная панорама созвездий -- прямо рай для астрономов, научных</w:t>
        <w:br/>
        <w:t>исследователей. Взошла луна, затянутая белой пеленой. Это оз-</w:t>
        <w:br/>
        <w:t>начало, что ночью мороз булет крепчать.</w:t>
        <w:br/>
        <w:t>Ехали вроде прямо, по большой накатанной дороге. Затем</w:t>
        <w:br/>
        <w:t>через некоторое время пересекли две дороги и, подумав, что</w:t>
        <w:br/>
        <w:t>не так едем, на третьей, кажется, мы свернули влево. Дорога</w:t>
        <w:br/>
        <w:t>показалось очишенной, и наш газик резво пошел вперед. Не</w:t>
        <w:br/>
        <w:t>помню, когда это случилось, что машина сошла с дороги и</w:t>
        <w:br/>
        <w:t>поехала по плохо накатанной дороге. Проехав порядком, мы</w:t>
        <w:br/>
        <w:t>остановились. Надо было сориентироваться. Я и Володя Се-</w:t>
        <w:br/>
        <w:t>лихов, обкомовский шофер, совершенно не были знакомы с</w:t>
        <w:br/>
        <w:t>данной местностью. Вся надежда была на Курмаша Сасено-</w:t>
        <w:br/>
        <w:t>ва. Онуроженецздешних мест, всю жизнь прожил в этих краях.</w:t>
        <w:br/>
        <w:t>19</w:t>
        <w:br/>
        <w:t>ветеринар, и зоотехник, строитель и механизатор. Все надо самд-</w:t>
        <w:br/>
        <w:t>му делать. Вдали от цивилизации, культуры, бурляшцей суматош-</w:t>
        <w:br/>
        <w:t>ной жизни, безэлементарных коммунально-бытовыхусловий. Ча-</w:t>
        <w:br/>
        <w:t>баны-- люди особые, мужественные, сильные духом. Никогда не</w:t>
        <w:br/>
        <w:t>теряют самообладания, не ноют, не жалуются на судьбу первому</w:t>
        <w:br/>
        <w:t>встречному. Очень гостеприимные, открытые. Выкладывают все,</w:t>
        <w:br/>
        <w:t>чтоу них есть дома.</w:t>
        <w:br/>
        <w:t>Встретил нас Аманжол й его семья с радостью. “Это обусло-</w:t>
      </w:r>
    </w:p>
    <w:p>
      <w:r>
        <w:t>вил прежде всего приезд с нами Курмаша Сасенова, парторга</w:t>
        <w:br/>
        <w:t>совхоза. После разговора о делах, осмотра отары мы были при-</w:t>
        <w:br/>
        <w:t>глашены в неказистый дом, состояший из прихожей и одной</w:t>
        <w:br/>
        <w:t>комнаты плошадью пять на шесть метров. Лампочки Ильича</w:t>
        <w:br/>
        <w:t>небыло, горела обыкновенная керосиновая. В доме было жар-</w:t>
        <w:br/>
        <w:t>ко,у печи хлопотала жена чабана. При входе бросилась в глаза</w:t>
        <w:br/>
        <w:t>убогость жилья, мебели в нашем понимании здесь и в помине</w:t>
        <w:br/>
        <w:t>нет. Вдоль стены стояла кровать, над которой висел неболь-</w:t>
        <w:br/>
        <w:t>шой ковер, недалеко от окна -- комод с зеркальцем, а посере-</w:t>
        <w:br/>
        <w:t>дине комнаты -- круглый казахский стол.</w:t>
        <w:br/>
        <w:t>Гостеприимнье хозяева сразу накрыли стол, идушистый чай</w:t>
        <w:br/>
        <w:t>с баурсаками, затем вкусный бесбармак с сурпой Приподняли</w:t>
        <w:br/>
        <w:t>наше настроение. Из-под кровати Аманжол достает целый яшик</w:t>
        <w:br/>
        <w:t>водки и наливает каждому по чарочке.</w:t>
        <w:br/>
        <w:t>За дастарханом велась неторопливая размеренная беседа.</w:t>
        <w:br/>
        <w:t>Аманжол, чуть подавшись грудью вперед, очень внимательно</w:t>
        <w:br/>
        <w:t>слушал, иногда вставляя свои размышления; чувствуется, как</w:t>
        <w:br/>
        <w:t>он соскучился по живым рассказам, людским спорам.</w:t>
        <w:br/>
        <w:t>Вижу, как к нам тянутеся и дети, хотя малыши не все понимали,</w:t>
        <w:br/>
        <w:t>П7</w:t>
        <w:br/>
        <w:t>Морально-психологическая шкала медленно, но устойчиво</w:t>
        <w:br/>
        <w:t>поднималась вверх.</w:t>
        <w:br/>
        <w:t>Однако ходьба по снежной целине все-таки сказывалась,</w:t>
        <w:br/>
        <w:t>появились признакиусталости. Приходилось делать передыш-</w:t>
        <w:br/>
        <w:t>ки перед следуюшим марш-броском.</w:t>
        <w:br/>
        <w:t>Серыетоже вместе с нами делали тайм-ауты, высунув крас-</w:t>
        <w:br/>
        <w:t>ные языки из своих пастей. Через минуту, две-три, вскинув</w:t>
        <w:br/>
        <w:t>голову взвездное небо, протяжно, уныло выли. Казалось, выли</w:t>
        <w:br/>
        <w:t>они наразных тональностях, то печальной, топризывной. Трио</w:t>
        <w:br/>
        <w:t>вокалистов спевали свои волчьи песни, энакомые и понятные</w:t>
        <w:br/>
        <w:t>только им. Жуткий и скорбный вой, ужасная степная музыка,</w:t>
        <w:br/>
        <w:t>аж мурашки по коже бегали.</w:t>
        <w:br/>
        <w:t>Мы тоже неоставались в долгу. Орали, бранили, на чем свет</w:t>
        <w:br/>
        <w:t>стоит, пели свои песни. Создавался некий музыкальный ҡа-</w:t>
        <w:br/>
        <w:t>лейдоскоп, прямо как опера с шестью действуюшими лицами</w:t>
        <w:br/>
        <w:t>сразными партитурами.</w:t>
        <w:br/>
        <w:t>Через некоторое время мы наткнулись на телеграфные</w:t>
        <w:br/>
        <w:t>столбы. Этоуже кое-что, возможный путь спасения. Надуше</w:t>
        <w:br/>
        <w:t>немного стало теплее. Мы взяли курс на северо-восток и стро-</w:t>
        <w:br/>
        <w:t>го пошли вдоль телеграфных столбов.</w:t>
        <w:br/>
        <w:t>Не отставали, шли в той же позиции и серые. Ноужеу них</w:t>
        <w:br/>
        <w:t>несколько поубавилось резвости, больше стало вВяЯлости В их</w:t>
        <w:br/>
        <w:t>движениях.</w:t>
        <w:br/>
        <w:t>Шли как будто целую вечность. Строй мы не нарушали,</w:t>
        <w:br/>
        <w:t>иногда менялись местами. То Володя впереди, то я, прибад-</w:t>
        <w:br/>
        <w:t>ривая друг друга, чем могли. Шли, как альпинисты, штурмую-</w:t>
        <w:br/>
        <w:t>шие горные вершины, связанные между собой одной веревкой.</w:t>
        <w:br/>
        <w:t>127</w:t>
      </w:r>
    </w:p>
    <w:p>
      <w:r>
        <w:t>человека в обыденной жизни и его в экстремальных условиях</w:t>
        <w:br/>
        <w:t>колоссальная. Можно долго прожить рядом с ним И ДО конца</w:t>
        <w:br/>
        <w:t>жизни неузнать его внутренний мир. Люди-то очень разные и</w:t>
        <w:br/>
        <w:t>по характеру, и по отношению к окружаютцей среде.</w:t>
        <w:br/>
        <w:t>Сколькоу нас беспечных, равнодушных невежд, чванли-</w:t>
        <w:br/>
        <w:t>вых злопыхателей? Иногда прямо-таки прет от таких чрезмер-</w:t>
        <w:br/>
        <w:t>ная амбиция, грубость, высокомерность. Кому не нравится,</w:t>
        <w:br/>
        <w:t>когда его хвалят?! И это естественно. Но, к сожалению), есть</w:t>
        <w:br/>
        <w:t>люди, причем немало их, слишком усердствуюших о своей</w:t>
        <w:br/>
        <w:t>персоне. Заняв какое-нибудь кресло, думает, что уже достиг</w:t>
        <w:br/>
        <w:t>вершины, что он безгрешен. Хитрые, алчные, они живут сию-</w:t>
        <w:br/>
        <w:t>минутной жизнью, только для себя. Такие ради денег и карь-</w:t>
        <w:br/>
        <w:t>еры на все готовы, любой ценой добиваться своей прихотй.</w:t>
        <w:br/>
        <w:t>Но жизнь человека, его судьба так переменчива, что все мо-</w:t>
        <w:br/>
        <w:t>жетизмениться в обратную сторону. Мы нынче несколько по-</w:t>
        <w:br/>
        <w:t>растеряли такие прекрасные качества, как уважение старших,</w:t>
        <w:br/>
        <w:t>взаимная выручка и свято беречь единство, благородный дух</w:t>
        <w:br/>
        <w:t>обшности и радение о чести. Может так случиться, что вроде</w:t>
        <w:br/>
        <w:t>образованный, интеллигентный в обыкновенной жизни, в ус-</w:t>
        <w:br/>
        <w:t>ловиях, как говорят, нештатной ситуации, оказаться самым пос-</w:t>
        <w:br/>
        <w:t>ледним, самым ничтожным. Все зависит, мне думается, от кре-</w:t>
        <w:br/>
        <w:t>пости духа, воли и высочайшей нравственности человека.</w:t>
        <w:br/>
        <w:t>..«Лихоралочно ҡаждый из нас думал, что-же делать, как</w:t>
        <w:br/>
        <w:t>выйти Из этой ситуаций.</w:t>
        <w:br/>
        <w:t>В это время на фоне ночного морозного тумана, как мне по-</w:t>
        <w:br/>
        <w:t>казалось, появилась прозрачная белая фигура. Вроде похожа на</w:t>
        <w:br/>
        <w:t>призрака. «Мистика какая-то», -- подумал я. Это, видимо, от</w:t>
        <w:br/>
        <w:t>нервного стресса;</w:t>
        <w:br/>
        <w:t>124</w:t>
        <w:br/>
        <w:t>Необходимо было, прежде всего, определить наш курс -</w:t>
        <w:br/>
        <w:t>куда идти. Благо, что небо чистое и луна освешало опреде-</w:t>
        <w:br/>
        <w:t>ленное пространство. Кругом лежало сплошное бело-серое</w:t>
        <w:br/>
        <w:t>месиво, уходяшее в далекую туманную даль.</w:t>
        <w:br/>
        <w:t>Стал искать Полярную звезду. Нашел созвездия Большой и</w:t>
        <w:br/>
        <w:t>Малой медведипы. Аға, вот она, блестяшая звезда.</w:t>
        <w:br/>
        <w:t>- Будем идти на север, ориентируясь на Полярную звезду, -</w:t>
        <w:br/>
        <w:t>говорю я своим товаригцам. Они соглашаются, и насвоих двух</w:t>
        <w:br/>
        <w:t>трогаемея в северном направлении. Впереди -- Володя, в се-</w:t>
        <w:br/>
        <w:t>редине - Курмаш, замыкал этот необычный строй я, со ста-</w:t>
        <w:br/>
        <w:t>РОЙ винтовкой на правом плече.</w:t>
        <w:br/>
        <w:t>Часы показывали Полночь.</w:t>
        <w:br/>
        <w:t>Ветра не было, но степной мороз все крепчал и крепчал.</w:t>
        <w:br/>
        <w:t>Целинные сугробы сковывали наши движения, но мы шли и</w:t>
        <w:br/>
        <w:t>шли. Трескучий мороз пронизывал все тело, вплоть до костей.</w:t>
        <w:br/>
        <w:t>Жесткий, скрипучий снег обжигал пятки, несмотря на шер-</w:t>
        <w:br/>
        <w:t>стяные носки и валенки. Постепенно теряла свою чувствитель-</w:t>
        <w:br/>
        <w:t>ностькожа лица. Уже не очень-тогнулись пальцы, аперчатки,</w:t>
        <w:br/>
        <w:t>словно плети, висели на руках.</w:t>
        <w:br/>
        <w:t>Неизвестно, сколько мы шли, что не заметили, как нарассто-</w:t>
      </w:r>
    </w:p>
    <w:p>
      <w:r>
        <w:t>янии метров 100-- 150 возникли фигуры трех матерых волков.</w:t>
        <w:br/>
        <w:t>Перед нами, покачиваясь, стояли степные львы. Впалые-</w:t>
        <w:br/>
        <w:t>серме бока чуть-чуть вздымались, а зеленые глаза светились</w:t>
        <w:br/>
        <w:t>фосфорно-перламутровым оттенком.</w:t>
        <w:br/>
        <w:t>В Сарыарке равного по моши эверя, чем волк, наверное, не</w:t>
        <w:br/>
        <w:t>найдется. Отважные «кокжал-тарланы» со страшными клыками,</w:t>
        <w:br/>
        <w:t>мускулистыми шеями, мошными загривками - гроза степей.</w:t>
        <w:br/>
        <w:t>121</w:t>
        <w:br/>
        <w:t>Видимо, здесь и проходила та невидимая грань высшей точки че-</w:t>
        <w:br/>
        <w:t>ловеческого Сушества, трусости и мужества, момента нравствен-</w:t>
        <w:br/>
        <w:t>но-психологической истины. Перефразируя известное выраже-</w:t>
        <w:br/>
        <w:t>ние, можно сказать, что именно в беде познается Чувство локтя,</w:t>
        <w:br/>
        <w:t>человеческий характер.</w:t>
        <w:br/>
        <w:t>Можно было бы впасть в истерику, кричать и плакать, опус-</w:t>
        <w:br/>
        <w:t>титься, без борьбы отдаться «милости природы»: Ждать помоши</w:t>
        <w:br/>
        <w:t>было неоткуда. Кругом ночная мгла, врадиусе 80 километров, по</w:t>
        <w:br/>
        <w:t>нашему расчету, ни одного населенного пункта. Мы оказались</w:t>
        <w:br/>
        <w:t>совершенно безоружными, даже не было у нас и перочинного</w:t>
        <w:br/>
        <w:t>ножа. Из-засильного мороза, а градусов-то 40 ниже нуля, закли-</w:t>
        <w:br/>
        <w:t>нило затвор малокалиберной винтовки.</w:t>
        <w:br/>
        <w:t>Володя молчал, часто моргал своими печальными голубыми</w:t>
        <w:br/>
        <w:t>глазами. Чувствовалось, что сильно волнуется. Несколько сгор-</w:t>
        <w:br/>
        <w:t>бившись, он искал точку опоры, стараясь пошире расставить</w:t>
        <w:br/>
        <w:t>свой ноги на случай борьбы с хишцниками.</w:t>
        <w:br/>
        <w:t>Сасенов стоял неподвижно, покрытые инеем его брови</w:t>
        <w:br/>
        <w:t>частенько дергались. Сросший со снегом, он был похож на</w:t>
        <w:br/>
        <w:t>слепленную человекообразную мумию.</w:t>
        <w:br/>
        <w:t>Подобнов же состояние и у меня.</w:t>
        <w:br/>
        <w:t>Да,я бы и врагу своему не пожелал судьбу такую.</w:t>
        <w:br/>
        <w:t>Перед глазами, прямо как на экране, прошла целая вере-</w:t>
        <w:br/>
        <w:t>ница жизненных эпизодлов, минуты радости и печали. Рань-</w:t>
        <w:br/>
        <w:t>ше этому я никогда не новерил бы, хотя-слышал в детстве о</w:t>
        <w:br/>
        <w:t>таких страннвіх явлениях.</w:t>
        <w:br/>
        <w:t>Втрудные минуты все вспоминается до мелочей. Особенно</w:t>
        <w:br/>
        <w:t>ярко высвечиваются человеческие отношения. Ведь разница</w:t>
        <w:br/>
        <w:t>123</w:t>
        <w:br/>
        <w:t>НА РОДИНЕ ВЕЛИКОГО СКАЗОЧНИКА</w:t>
        <w:br/>
        <w:t>ХАНСА АНДЕРСЕНА</w:t>
        <w:br/>
        <w:t>.«Самолеттяжело спускался сквозь многокилометровые слой</w:t>
        <w:br/>
        <w:t>облаков. Долго шел на бреюшем полете. над морем. Казалось,</w:t>
        <w:br/>
        <w:t>что шасси вот-вот коснется водной глади холодной Балтики.</w:t>
        <w:br/>
        <w:t>Наконең-то долгажданная полоса аэропорта Каструп сто-</w:t>
        <w:br/>
        <w:t>лицы Копенгагена.</w:t>
      </w:r>
    </w:p>
    <w:p>
      <w:r>
        <w:t>Мы встране великого сказочника ХАНСА АНДЕРСЕНА.</w:t>
        <w:br/>
        <w:t>Предо мной ожили чудные герой далекого детства -- доб-</w:t>
        <w:br/>
        <w:t>рый волшебник Оле-/укойе, плывушая на листе кувшинкиса-</w:t>
        <w:br/>
        <w:t>моотверженная Дюймовочка, нежная и бессмертная Русалоч-</w:t>
        <w:br/>
        <w:t>ка, стойкий, смело и весело шагаюший оловянный солдатик..</w:t>
        <w:br/>
        <w:t>Скольколюдей прошло через мир великогосказочника? На-</w:t>
        <w:br/>
        <w:t>верное, невозможно .сосчитать -- миллионы, миллионы. Он</w:t>
        <w:br/>
        <w:t>подарил юным сердцам много добра, любви, справедливости,</w:t>
        <w:br/>
        <w:t>чувства человеческого достоинства.</w:t>
        <w:br/>
        <w:t>Помните сказку «Улитка и розовый .куст», где в образе</w:t>
        <w:br/>
        <w:t>улитки.изображено самодовольное, злое сушество, которое</w:t>
        <w:br/>
        <w:t>ничего неделает, атолько критикуетдругих. Отвечая на элоб-</w:t>
        <w:br/>
        <w:t>ные нападки улитки розовый куст, скромно сказал: «...мне</w:t>
        <w:br/>
        <w:t>кажется, что все мы обязаны делиться с миром лучшим, что</w:t>
        <w:br/>
        <w:t>естьв нас!... Я могдать миру толькорозы!... Новы? Вам дано</w:t>
        <w:br/>
        <w:t>так много! А что вы дали миру? Что вы дадите ему?».</w:t>
        <w:br/>
        <w:t>131</w:t>
        <w:br/>
        <w:t>тельные рисунки на политические и бытовые темы составляли</w:t>
        <w:br/>
        <w:t>целые изобразительные рассказы.</w:t>
        <w:br/>
        <w:t>Да, датскому народу; давший миру таких выдаюшихся лич-</w:t>
        <w:br/>
        <w:t>ностей, есть чем гордиться.</w:t>
        <w:br/>
        <w:t>Но, как мы впоследетвии поняли, датчанам не свойствен-</w:t>
        <w:br/>
        <w:t>но хвастаться, люди они скромные,</w:t>
        <w:br/>
        <w:t>Очень метковыразилась об этом Королева Дании Маргрете</w:t>
        <w:br/>
        <w:t>Вторая: «Мы очень гордимся нашей скромностью. Это наша</w:t>
        <w:br/>
        <w:t>мания величия нааборот».</w:t>
        <w:br/>
        <w:t>С первых же минут пребывания на этой земле мы пытались</w:t>
        <w:br/>
        <w:t>побольше, насколько возможно, открыть для себя страну</w:t>
        <w:br/>
        <w:t>Данию (ПаптагК), понять образы жизни, мышления, душу на-</w:t>
        <w:br/>
        <w:t>рода, получить максимум информации о датском обіцестве..</w:t>
        <w:br/>
        <w:t>...Находясь на северной части европейского континента,</w:t>
        <w:br/>
        <w:t>Дания является как бы своего рода мостом, ведушим к дру-</w:t>
        <w:br/>
        <w:t>гим скандинавским странам.</w:t>
        <w:br/>
        <w:t>Она состоит из полуострова Ютландия, островов Зелан-</w:t>
        <w:br/>
        <w:t>дия, Фюн и свыше 500 небольших островков. Частью Дании</w:t>
        <w:br/>
        <w:t>являются самый болыпой остров в мире-- Гренландия и Фа-</w:t>
        <w:br/>
        <w:t>рерские острова в Атлантическом океане.</w:t>
        <w:br/>
        <w:t>Когда едешь на машине или на поезде, то часто вВидишь фьор-</w:t>
        <w:br/>
        <w:t>ды и проливы, разделяюцие полуостров и острова, между ко-</w:t>
        <w:br/>
        <w:t>торыми борозлят огромные паромы и небольшие суденышки.</w:t>
        <w:br/>
        <w:t>Пересекая Данию от Копенгагена на северо-западдо Эсбь-</w:t>
        <w:br/>
        <w:t>ерга, расположенного на берегу Северного моря (Мога веа), не</w:t>
        <w:br/>
        <w:t>перестаешь восхишаться изумительной природой и ландшаф-</w:t>
        <w:br/>
        <w:t>том.:Здесь почти нет гор, чистые, ухоженные поля сменяются</w:t>
        <w:br/>
        <w:t>133</w:t>
      </w:r>
    </w:p>
    <w:p>
      <w:r>
        <w:t>Володя позже окончил заочно технологический институт,</w:t>
        <w:br/>
        <w:t>работал на одном из семипалатинских предприятий. Қурмаш</w:t>
        <w:br/>
        <w:t>долго проработал в сельском хозяйстве, затем учительство-</w:t>
        <w:br/>
        <w:t>вал. Сейчас на заслуженном отдыхе.</w:t>
        <w:br/>
        <w:t>Вянваре девяносто четвертого мне пришлось во время пред-</w:t>
        <w:br/>
        <w:t>выборной избирательной кампаний побывать в тех краях.</w:t>
        <w:br/>
        <w:t>Та же земля, морозная, снежная. И вот однажды на одной</w:t>
        <w:br/>
        <w:t>из встреч с избирателями совхоза «Горный» я увидел знако-</w:t>
        <w:br/>
        <w:t>мое улыбаюшееся лиһюо. Сразу узнал. Это был Курмаш, наш</w:t>
        <w:br/>
        <w:t>Куракен, красношекий, румяный от мороза, такой же, как и</w:t>
        <w:br/>
        <w:t>прежде, обаятельный, простой.</w:t>
        <w:br/>
        <w:t>Обнялись, разговорились. Ой, сколько воспоминаний! А как</w:t>
        <w:br/>
        <w:t>выступал перед сельчанами, ратуя за меня! Чувствовалось, что</w:t>
        <w:br/>
        <w:t>онуважаемый вауле человек. Несмотря на пенсионный возраст,</w:t>
        <w:br/>
        <w:t>ведет обшественную работу, возглавляет совет ветеранов села.</w:t>
        <w:br/>
        <w:t>Во время ужина вспомнили и об известном эпизоде зимнего</w:t>
        <w:br/>
        <w:t>шестьдесятдевятого. После этой встречи у меня возникла мысль</w:t>
        <w:br/>
        <w:t>написатьо нашем переживании, ведь случай-то неординарный.</w:t>
        <w:br/>
        <w:t>Правда, долго не решалея. Да и времени не было по разным</w:t>
        <w:br/>
        <w:t>причинам. Не знаю, как получилось, это уж читателю судить.</w:t>
        <w:br/>
        <w:t>-«“Вчеловеческой жизни бывает немало коллизий. И каждый</w:t>
        <w:br/>
        <w:t>проходитихло-своему. Нов минуты трудности нужно оставаться</w:t>
        <w:br/>
        <w:t>сдержанным, нравственно чистым, нетеряя при этом свою честь</w:t>
        <w:br/>
        <w:t>и достоинство. Всегда надо стремиться к созиданию, постигать</w:t>
        <w:br/>
        <w:t>умом гармонию бесконечного мира...</w:t>
        <w:br/>
        <w:t>Вэтом мне видится облик настояшего гражданина, личности.</w:t>
        <w:br/>
        <w:t>г. Алматы Август 1995 2.</w:t>
        <w:br/>
        <w:t>130</w:t>
        <w:br/>
        <w:t>Утром или в обед в датской семье всегда подают селедку,</w:t>
        <w:br/>
        <w:t>причем каждая хозяйка имеет свой собственный рецепт при-</w:t>
        <w:br/>
        <w:t>готовления. Селедки с особым соусом и приправой так вкус-</w:t>
        <w:br/>
        <w:t>ны и аппетитны, что таят прямо во рту.</w:t>
        <w:br/>
        <w:t>Мы посетили рыбный завод в городе Эсбьерг, где концент-</w:t>
        <w:br/>
        <w:t>рирован почти весь промысел датской акватории Северного</w:t>
        <w:br/>
        <w:t>моря. Сюда и еше в четыре порта привозят 85% всего обьема</w:t>
        <w:br/>
        <w:t>улова. На долю датчан приходится 50% рыболовной промыш-</w:t>
        <w:br/>
        <w:t>ленности стран ЕС в Северном море. Большая часть рыбы ис-</w:t>
        <w:br/>
        <w:t>пользуется не в пишу, а служит для получения рыбной муки,</w:t>
        <w:br/>
        <w:t>рыбьего:жира и другой продукции. Экспорт рыбопродуктов в</w:t>
        <w:br/>
        <w:t>целом достаточно велик для такой маленькой страны.</w:t>
        <w:br/>
        <w:t>Олним из самых значительных составляюших датской эко-</w:t>
        <w:br/>
        <w:t>номики является сфера обслуживания, в которой занято свыше</w:t>
        <w:br/>
        <w:t>66% работаюшего населения. Отличие этой отрасли по сравне-</w:t>
        <w:br/>
        <w:t>ниюс другими странами Запада состоит втом, что в обшем обье-</w:t>
        <w:br/>
        <w:t>месервиса большую долюзанимаетгосударетвенный сектор. Оно</w:t>
        <w:br/>
        <w:t>обьясняется прежде всего тем, что здесь высока занятость жен-</w:t>
        <w:br/>
        <w:t>шин и ихактивность в жизни датского обшества. Ясли, детские</w:t>
        <w:br/>
        <w:t>сады и дома для престарелых находятся в основном в ведении</w:t>
      </w:r>
    </w:p>
    <w:p>
      <w:r>
        <w:t>коммұн,т.е. местного муниципалитета. Увеличены государствен-</w:t>
        <w:br/>
        <w:t>ные ассигнования для получения образования.</w:t>
        <w:br/>
        <w:t>Почти все детские и молодежные учреждения, дома для пре-</w:t>
        <w:br/>
        <w:t>старелых являются государственными, и посешение, и обучение</w:t>
        <w:br/>
        <w:t>проводятся бесплатно. То жесамоеивздравоохранении. Больни-</w:t>
        <w:br/>
        <w:t>цы иноликлиники содержатея за счеттосударственного или мес-</w:t>
        <w:br/>
        <w:t>тного бюджета, имеются как и в других странах частные меди-</w:t>
        <w:br/>
        <w:t>19</w:t>
        <w:br/>
        <w:t>Пастепенно усталость, голод, холод и, конечно, огромное</w:t>
        <w:br/>
        <w:t>нервное напряжение давали о себе знать. Тем не менее, мы</w:t>
        <w:br/>
        <w:t>шли, шли, не останавливаясь. Иначе нельзя было.</w:t>
        <w:br/>
        <w:t>Пройдя немного, идуший впереди Володя говорит, что</w:t>
        <w:br/>
        <w:t>чувствует небольшой подьем. Заметили это и мы. Неужели</w:t>
        <w:br/>
        <w:t>холмик?</w:t>
        <w:br/>
        <w:t>Иңдруглай собак. Ушам своим не верю, действительноли это.</w:t>
        <w:br/>
        <w:t>Смотрим, друг на друга и не можем понять.</w:t>
        <w:br/>
        <w:t>Вот теперь отчетливо слышен знакомый хоровод прибли-</w:t>
        <w:br/>
        <w:t>жаюшихся собак. Значит, где-то поблизости населенный</w:t>
        <w:br/>
        <w:t>пункт или зимовка.</w:t>
        <w:br/>
        <w:t>В этот момент каждый из нас испытывал тик нервного</w:t>
        <w:br/>
        <w:t>шока, но уже счастливого. Не могли идти, стояли, как будто”</w:t>
        <w:br/>
        <w:t>наши валенки приклеились во что-то. Наушах нарастал шум,</w:t>
        <w:br/>
        <w:t>глаза повлажнели, к горлу подкатывалоя ком. Чувствую, ноги</w:t>
        <w:br/>
        <w:t>подкашиваются, по всему телу пошла теплая волна.</w:t>
        <w:br/>
        <w:t>Бывают минуты слабости, и взрослые, даже мужественные,</w:t>
        <w:br/>
        <w:t>люди плачут от радости. Хорошо, что никто не видел наше</w:t>
        <w:br/>
        <w:t>состояние в этот час.</w:t>
        <w:br/>
        <w:t>Все-таки мы везучие. Наверное, как в народе говорят, В</w:t>
        <w:br/>
        <w:t>счастливой рубашке родились.</w:t>
        <w:br/>
        <w:t>Расслабление настолько было глубоким, что приходили в</w:t>
        <w:br/>
        <w:t>себя медленно. В эти минуты мы молчали, радостно озираясь</w:t>
        <w:br/>
        <w:t>вдаль и вслушиваясь в милый сердцу дружный собачий лай.</w:t>
        <w:br/>
        <w:t>Часы показывали 6 часов 15 минут утра.</w:t>
        <w:br/>
        <w:t>Услышав шум, мы на миг потеряли осторожность. Благо,</w:t>
        <w:br/>
        <w:t>что уже стояли на пороге аула. Придя в себя, мы не увидели</w:t>
        <w:br/>
        <w:t>128</w:t>
        <w:br/>
        <w:t>цинскиеучреждения, ноони составляютлишь неболыную часть.</w:t>
        <w:br/>
        <w:t>Очень развита сеть торговли и обшественного питания, а</w:t>
        <w:br/>
        <w:t>также гостиничное обслуживание. Уровню сервиса нам оста-</w:t>
        <w:br/>
        <w:t>ется только завидовать.</w:t>
        <w:br/>
        <w:t>В центре образования (АОЕУпредставители профсоюзов трех</w:t>
        <w:br/>
        <w:t>центральноазиатеких стран в течение десяти дней знакомились</w:t>
      </w:r>
    </w:p>
    <w:p>
      <w:r>
        <w:t>по обширной программе с проблемами датской демократии, и</w:t>
        <w:br/>
        <w:t>рынкатруда, образования взрослого населения. Заинтересован-</w:t>
        <w:br/>
        <w:t>но велись разговоры и о роли и месте профсоюзов в датском</w:t>
        <w:br/>
        <w:t>обшестве.</w:t>
        <w:br/>
        <w:t>Посетили рядучебных пентров, состоялись встречи с пред-</w:t>
        <w:br/>
        <w:t>ставителями социал-демократической партии, мэрии г. Гиве,</w:t>
        <w:br/>
        <w:t>областного Совета вг. Вайле.</w:t>
        <w:br/>
        <w:t>В большом потоке информации не прасто было. уловить</w:t>
        <w:br/>
        <w:t>основные моменты датской действительности и переваритьв</w:t>
        <w:br/>
        <w:t>умете направления, которые могли бы с пользой использова-</w:t>
        <w:br/>
        <w:t>ны в наших условиях.</w:t>
        <w:br/>
        <w:t>Развитие-демократии в Дании началось еше всередине ХІХ</w:t>
        <w:br/>
        <w:t>века...</w:t>
        <w:br/>
        <w:t>Демократическая форма устройства датского обіцества ха-</w:t>
        <w:br/>
        <w:t>рактеризуетея свободой, равенством, заботой о ближнихи чув-</w:t>
        <w:br/>
        <w:t>ством ответственности. Уважение к личности -- главное дос-</w:t>
        <w:br/>
        <w:t>тижение датской демократии. Нигде нет в мире места, где бы</w:t>
        <w:br/>
        <w:t>царили такие свободные отношения между народом и офи-</w:t>
        <w:br/>
        <w:t>циальными органами власти, как здесь.</w:t>
        <w:br/>
        <w:t>Датчане непринужденные, непосредственные, безамбиций, не-</w:t>
        <w:br/>
        <w:t>сколько ироничные люди. им чуждо слепде преклонение перед</w:t>
        <w:br/>
        <w:t>10</w:t>
        <w:br/>
        <w:t>Как прекрасно сказано, не правда ли?</w:t>
        <w:br/>
        <w:t>Ханс Кристиан Андерсен подобно розовому кусту, дарил</w:t>
        <w:br/>
        <w:t>миру, детству розы в виде великолепных сказок и преданий,</w:t>
        <w:br/>
        <w:t>пускал голуби мира над всей планетой.</w:t>
        <w:br/>
        <w:t>Благодарные потомки установили ему памятник с надпи-</w:t>
        <w:br/>
        <w:t>сью: «Воздвигнут датским народом».</w:t>
        <w:br/>
        <w:t>Дания -- страна маленькая: на территории в 43 тысяч кв.</w:t>
        <w:br/>
        <w:t>км проживают чуть более 5 млн. человек. Тем не менее она</w:t>
        <w:br/>
        <w:t>богата своей историей и известна выдаюшимися людьми.</w:t>
        <w:br/>
        <w:t>Кто же не знает имя великого ученого ХХ века Нильса</w:t>
        <w:br/>
        <w:t>Бора, которого называли «Рембрандтом современной физи-</w:t>
        <w:br/>
        <w:t>ки, любяшим игру света и тени» или «Пикассо-физикой». От</w:t>
        <w:br/>
        <w:t>новизны его идей в квантовой механике и атомной физике</w:t>
        <w:br/>
        <w:t>захватывает дух - «...движение без траекторий», «...появле-</w:t>
        <w:br/>
        <w:t>ние вероятностного мира на месте прежней природы с зако-</w:t>
        <w:br/>
        <w:t>нами однозначной причинности» Ии тд.</w:t>
        <w:br/>
        <w:t>Идеи, мысли, его понимание микросушности природы</w:t>
        <w:br/>
        <w:t>сделали Нильса Бора легендой и патриархом теоретической</w:t>
        <w:br/>
        <w:t>физики.</w:t>
        <w:br/>
        <w:t>Перед глазами -- образы героев книги выдаюшегося писа-</w:t>
        <w:br/>
        <w:t>теля Мартина Андерсена Нексе, писавшего произведения ши-</w:t>
        <w:br/>
        <w:t>рокого социального звучания. Осабенно ярко высвечена со-</w:t>
        <w:br/>
        <w:t>циальная проблема датской жизни в начале ХХ веқа в рома-</w:t>
        <w:br/>
        <w:t>нах «Пеле завоеватель», экранизация которого былаудостое-</w:t>
        <w:br/>
        <w:t>нав 1989 году премией «Оскара», и «Дитя человеческое». .</w:t>
        <w:br/>
        <w:t>И наконец, превосходные сатирические полотна великогоху-</w:t>
      </w:r>
    </w:p>
    <w:p>
      <w:r>
        <w:t>ложника-карикатуриста Херлуфа Бидструпа. Острые вырази-</w:t>
        <w:br/>
        <w:t>132</w:t>
        <w:br/>
        <w:t>Всвязи сусилением экологических проблем датские пред-</w:t>
        <w:br/>
        <w:t>приятия нашли технологические решения для производства</w:t>
        <w:br/>
        <w:t>товаров, соответствуюшие требованиям охраны окружаюшей</w:t>
        <w:br/>
        <w:t>среды. Сегодня Дания ежегодно экспортирует техническое</w:t>
        <w:br/>
        <w:t>оборудование, связанное с экологией, на сумму 3 --4 млрд.</w:t>
        <w:br/>
        <w:t>крон (І доллар-б,5 крона). Страна занимает прочные позиции и</w:t>
        <w:br/>
        <w:t>вобласти сохранения энергии, очистки дымов, в создании изме-</w:t>
        <w:br/>
        <w:t>рительной аппаратуры.</w:t>
        <w:br/>
        <w:t>Для датчан самое важное -- качество выпускаемой про-</w:t>
        <w:br/>
        <w:t>дукции, являюшееся главным приоритетом и критерием оцен-</w:t>
        <w:br/>
        <w:t>ки деятельности, престижа датского производства.</w:t>
        <w:br/>
        <w:t>Дания -- это развитая аграрная страна. Более половины</w:t>
        <w:br/>
        <w:t>сельскохозяйственной продукции поставляет странам Евро-</w:t>
        <w:br/>
        <w:t>пейского Союза. Вклад отрасли в валютный доход страны со-</w:t>
        <w:br/>
        <w:t>ставляет примерно 48 миллиардов кронов.</w:t>
        <w:br/>
        <w:t>Датсков село пережило трилцатилетний период интенсив-</w:t>
        <w:br/>
        <w:t>ной адаптации к современным условиям. В 77 000 хозяйствах,</w:t>
        <w:br/>
        <w:t>которые занимают 2/3 территории страны, трудятся лишь пять</w:t>
        <w:br/>
        <w:t>процентов работоспособного населения, а два процента -- за-</w:t>
        <w:br/>
        <w:t>нятоналерерабатываюших предприятиях. Представляете, всего</w:t>
        <w:br/>
        <w:t>пять процентов населения полностью обеспечивает продукта-</w:t>
        <w:br/>
        <w:t>ми питания не только Данию, но и многие страны ЕС. Такое</w:t>
        <w:br/>
        <w:t>возможно, как мне кажется, не только высочайшим уровнем</w:t>
        <w:br/>
        <w:t>техники итехнологий, а благодаря, прежде всего, образованию,</w:t>
        <w:br/>
        <w:t>предприимчивости и таланта датских крестьян.</w:t>
        <w:br/>
        <w:t>Не могу не обмолвить слово о рыболовстве -- исконного</w:t>
        <w:br/>
        <w:t>ремесла скандинавов.</w:t>
        <w:br/>
        <w:t>138</w:t>
        <w:br/>
        <w:t>громкими именами илитулами, ипоэтому они не приемлют авто-</w:t>
        <w:br/>
        <w:t>ритарности. Недаром говорят, что Дания--этостранане коррум-</w:t>
        <w:br/>
        <w:t>пированная, где оченьнизки антиобшественные проявления.</w:t>
        <w:br/>
        <w:t>“Дания, как известно, является страной конституционной</w:t>
        <w:br/>
        <w:t>монархии, где законодательная власть принадлежит правяшце-</w:t>
        <w:br/>
        <w:t>му монарху в лице королевы Маргрете Вторая и Фолькетингу</w:t>
        <w:br/>
        <w:t>(парламенту). Исполнительная власть осушествляется через</w:t>
        <w:br/>
        <w:t>Кабинет министров.</w:t>
        <w:br/>
        <w:t>Демократичность, как национальное наследие; распрост-</w:t>
        <w:br/>
        <w:t>раняетея и на королевский дом, и на правительство. Говорят,</w:t>
        <w:br/>
        <w:t>что в Копенғагене можно увидеть министра, едуіцего на ве-</w:t>
        <w:br/>
        <w:t>лосипеде, и королеву, делаютую-в городе покупки без охра-</w:t>
        <w:br/>
        <w:t>ны. Как сказали при беседе сами датчане, что их. Королева</w:t>
        <w:br/>
        <w:t>очень популярна, благодаря своей личности и многограннос-</w:t>
        <w:br/>
        <w:t>тилталанта. Оказывается, Маргрете Вторая активно занимает-</w:t>
        <w:br/>
        <w:t>ся искусством, переводами литературных произведений, атак-</w:t>
        <w:br/>
        <w:t>же рисует картины. Под стать ей два сына, которые живут</w:t>
        <w:br/>
        <w:t>среди народа, занимаются фермерством. В этом мы убедились,</w:t>
      </w:r>
    </w:p>
    <w:p>
      <w:r>
        <w:t>побывав в городе Мегелтенье, что на Западе Дании, недалеко</w:t>
        <w:br/>
        <w:t>от границы с Германией. Там есть королевское имение, где</w:t>
        <w:br/>
        <w:t>проживает старший сын королевы принц Иоахим с женой и</w:t>
        <w:br/>
        <w:t>ведет образ жизни обыкновенного крестьянина. Охраны нет.</w:t>
        <w:br/>
        <w:t>Места, конечно, изумительные, особенно вид на море, много-</w:t>
        <w:br/>
        <w:t>километрорые пляжи. На высоком берегу на постаменте сидят</w:t>
        <w:br/>
        <w:t>четыре исполина, каждый высотой 8-- Юм исмотрятв морскую</w:t>
        <w:br/>
        <w:t>даль, являясь частью местного пейзажа. Далее, вдоль берега тя-</w:t>
        <w:br/>
        <w:t>нется целая система плотин для борыбы с морской-стихией.</w:t>
        <w:br/>
        <w:t>141</w:t>
        <w:br/>
        <w:t>зелеными лугами (а ведь во дворе стояла середина нояоря),</w:t>
        <w:br/>
        <w:t>равнинами, лесами -- высоченными буками, хвойными дере-</w:t>
        <w:br/>
        <w:t>вьями, озерами. А какие песчаные пляжи и дюны?!...</w:t>
        <w:br/>
        <w:t>Повсюду видны следы деятельности человека, поселки (ху-</w:t>
        <w:br/>
        <w:t>торская система), множество.маленьких и средних городов, со-</w:t>
        <w:br/>
        <w:t>единенные между собой шоссейными и железными дорогами.</w:t>
        <w:br/>
        <w:t>Автомобильные дороги казались нам идеальными, как на</w:t>
        <w:br/>
        <w:t>картинке из учебника по вождению.</w:t>
        <w:br/>
        <w:t>Я был поражен техническим решением столь сложного</w:t>
        <w:br/>
        <w:t>комбинированного моста -- тоннеля через пролив Сторе</w:t>
        <w:br/>
        <w:t>Бельт, между Зеландией и Фюном.</w:t>
        <w:br/>
        <w:t>Поезд мчится по большому мосту и влруг стремительно</w:t>
        <w:br/>
        <w:t>бросается в темную пасть тоннеля, длиной в 18- 20 км, ғде</w:t>
        <w:br/>
        <w:t>над вами водная громада Балтики. В этот момент Вас охваты-</w:t>
        <w:br/>
        <w:t>вает какое-то невероятное ошушение, как будто бы вы кати-</w:t>
        <w:br/>
        <w:t>тесь с бешеной скоростью вниз на « чертовом колесе».</w:t>
        <w:br/>
        <w:t>Честное слово, видимо почудилось, мнесталотак легкои свет-</w:t>
        <w:br/>
        <w:t>ло, когда наш поезд, как бы выскочив из обьятий морской пучи-</w:t>
        <w:br/>
        <w:t>ны, стремгдав понесся по наземному железнодорожному мосту.</w:t>
        <w:br/>
        <w:t>..Сразу же после приземления, мы выехали на поезде в</w:t>
        <w:br/>
        <w:t>город Гинве.</w:t>
        <w:br/>
        <w:t>Несмотря на некоторую усталость и утомления, связанные с</w:t>
        <w:br/>
        <w:t>переездами, ведь добирались-то до:мебта международного се-</w:t>
        <w:br/>
        <w:t>минара почти сутки, окунулись вразмеренную, благополучную</w:t>
        <w:br/>
        <w:t>жизнь потомков знаменитых викингов. Все было интересно: быт</w:t>
        <w:br/>
        <w:t>и жилице, кухня и инфраструктура города, торговые точки Ии</w:t>
        <w:br/>
        <w:t>обіцественное питание: Благодаря нашим датским друзьям, мы</w:t>
        <w:br/>
        <w:t>134</w:t>
        <w:br/>
        <w:t>Ведь здесь каждый клочок земли стоит -дороже золдта.</w:t>
        <w:br/>
        <w:t>Одной из сторон стиля жизни датчан -- это уют, который</w:t>
        <w:br/>
        <w:t>требует особой благодатной атмосферы. Это их настроение,</w:t>
        <w:br/>
        <w:t>обшение в приглушенном свете стеариновых свечей, где оби-</w:t>
        <w:br/>
        <w:t>тает аромат домашних булочек и хорошо накрытый стол, на</w:t>
        <w:br/>
        <w:t>котором изобилие вкусной еды.</w:t>
        <w:br/>
        <w:t>Уют-- это значит забыть на время ежедневные проблемы,</w:t>
        <w:br/>
        <w:t>наслаждаться природой, т.е. хороший отдых в добром смысле.</w:t>
        <w:br/>
        <w:t>Повышение производительности труда, уменьшение про-</w:t>
      </w:r>
    </w:p>
    <w:p>
      <w:r>
        <w:t>должительности рабочей недели до 37 часов позволило датча-</w:t>
        <w:br/>
        <w:t>нам нетолько улучшить благосостояние семьи, но И увеличить</w:t>
        <w:br/>
        <w:t>свое свободное время. А этодало людям использовать возмож-</w:t>
        <w:br/>
        <w:t>ности получения более высокого образования, активного уча-</w:t>
        <w:br/>
        <w:t>стия в различных обшественных движениях, занятия спортом</w:t>
        <w:br/>
        <w:t>и оздоровлением, посешцения культурно-массовых мероприя-</w:t>
        <w:br/>
        <w:t>тий. Благо, что современные средства связи итранспорта (каж-</w:t>
        <w:br/>
        <w:t>Дая семья, кстати, имеет не менее одного автомобиля) позво-</w:t>
        <w:br/>
        <w:t>ляют более полезно использовать все прелести свободного вре-</w:t>
        <w:br/>
        <w:t>мени. Следует отметить, что уровень дохода постоянно растет.</w:t>
        <w:br/>
        <w:t>Сейчас, как информировали нас в Центре образования, сред-</w:t>
        <w:br/>
        <w:t>няязаработная плата в месяц постране составляет примерно 15-</w:t>
        <w:br/>
        <w:t>16 тыс. кронов, т.е. около 2,5 тысяч американских долларов.</w:t>
        <w:br/>
        <w:t>Нынешнеедатское обшество создавалосьдесятилетиями, ос-</w:t>
        <w:br/>
        <w:t>новываясь на солидарности в обшестве с наиболее неблагопо-</w:t>
        <w:br/>
        <w:t>Лучными социальными группами. Осушествлялось это путем</w:t>
        <w:br/>
        <w:t>развития социального законодательства, сочетания государ-</w:t>
        <w:br/>
        <w:t>ственного регулирования и управления с рыночными механиз-</w:t>
        <w:br/>
        <w:t>М2</w:t>
        <w:br/>
        <w:t>ной проблемой современной Дании. В 1991 голу безработица в</w:t>
        <w:br/>
        <w:t>среднем составляла более 10 процентов. Подавляюшее число без-</w:t>
        <w:br/>
        <w:t>работных -- застрахованные члены ҡасс по безработице. Быть</w:t>
        <w:br/>
        <w:t>членомтакой кассы--делодобровольное, но большинство наем-</w:t>
        <w:br/>
        <w:t>ных работников и даже предприниматели вступают в нее. В 90-х</w:t>
        <w:br/>
        <w:t>годах кассы побезработице обслуживали почти 70 процентов всей</w:t>
        <w:br/>
        <w:t>рабочей силы. Кассы по безработице выплачивают безработным</w:t>
        <w:br/>
        <w:t>пособия. Часть средств для пособий поступает из членских взно-</w:t>
        <w:br/>
        <w:t>сов, но большую часть дает государство. В целом касса по безра-</w:t>
        <w:br/>
        <w:t>ботице -это государственное учреждение. Для получения посо-</w:t>
        <w:br/>
        <w:t>бия необходимотірежде всего пройти регистрацию на биржетру-</w:t>
        <w:br/>
        <w:t>да. Членам кассы по безработице в течение 2-х Лет пособия вып-</w:t>
        <w:br/>
        <w:t>лачиваются безвозмездно. Но им ставятся требования, чтобы они</w:t>
        <w:br/>
        <w:t>учились или принимали бы предложения биржи труда.</w:t>
        <w:br/>
        <w:t>Директор Центра образования Карстен Шульц говорит, что</w:t>
        <w:br/>
        <w:t>долго неработаюшие должны обязательно получить образо-</w:t>
        <w:br/>
        <w:t>вание, чтобы выстоять в борьбе нарынке труда. Рабочие силы</w:t>
        <w:br/>
        <w:t>он делит примерно на три группы: первая -- беспроблемная,</w:t>
        <w:br/>
        <w:t>вторая-- подвижная, а третья- проблемная профессиональ-</w:t>
        <w:br/>
        <w:t>ного и социального толка.</w:t>
        <w:br/>
        <w:t>В Дании средств на обучение людей труда больше, чем в</w:t>
        <w:br/>
        <w:t>любой стране Запада. «В данной ситуации, -- рассказывает</w:t>
        <w:br/>
        <w:t>Карстен,-- первой группой Центр образования не занимает-</w:t>
        <w:br/>
        <w:t>ся,т.к. рабочие силы этой группы активны, квалифицирован-</w:t>
        <w:br/>
        <w:t>ны,у нихесть профсоюзы и социал-демократическая партия.</w:t>
        <w:br/>
        <w:t>Для нас головная боль -- вторая и третья группы и особенно</w:t>
        <w:br/>
        <w:t>промежуточные между ними.» То есть речь идет о тех, кото-</w:t>
        <w:br/>
        <w:t>рые вообше не имеютдипломов; сертификатови слабозашишены.</w:t>
        <w:br/>
        <w:t>144</w:t>
        <w:br/>
        <w:t>мами и кооперативными элементамив промышленности и сель-</w:t>
        <w:br/>
        <w:t>ском хозяйстве, развитием жилишного строительства (крупные</w:t>
        <w:br/>
        <w:t>государственные дотации, снижение ипотечных процентов) ит.д.</w:t>
      </w:r>
    </w:p>
    <w:p>
      <w:r>
        <w:t>Эта форма обшественного устройства предполагает высо-</w:t>
        <w:br/>
        <w:t>кий, прогрессивный налог на личные доходы и доходы пред-</w:t>
        <w:br/>
        <w:t>приятий, высокие налоги с потребителя, например, НДС со-</w:t>
        <w:br/>
        <w:t>ставляет 25 процентов, а также дополнительные налоги на</w:t>
        <w:br/>
        <w:t>крепкие алкогольные напитки, вино, табак, автомобили и т.п.</w:t>
        <w:br/>
        <w:t>Датское обшество ориентировано на полную занятость</w:t>
        <w:br/>
        <w:t>населения, зашиту прав работников, дальнейшее улучшение</w:t>
        <w:br/>
        <w:t>условий труда и жизни, планирование городского развития,</w:t>
        <w:br/>
        <w:t>строительство и реконструкцию населенных пунктов и</w:t>
        <w:br/>
        <w:t>среды обитания.</w:t>
        <w:br/>
        <w:t>Как утверждают наши датские друзья, и это вполне логич-</w:t>
        <w:br/>
        <w:t>но, что для обеспечения лучших условий людям необходимо</w:t>
        <w:br/>
        <w:t>образование. Демократия без образования не может разви-</w:t>
        <w:br/>
        <w:t>ваться и наоборот, т.е. они тесно связаны между собой.</w:t>
        <w:br/>
        <w:t>Длядетей школьного возраста и для молодых людей суше-</w:t>
        <w:br/>
        <w:t>ствует стройная система образования. В 70-х годах была со-</w:t>
        <w:br/>
        <w:t>здана 9-летняя единая школа, после окончания которой уча-</w:t>
        <w:br/>
        <w:t>шиеся имеют право либо поступать в профессионально-тех-</w:t>
        <w:br/>
        <w:t>нические учебные заведения, либо в гимназию, либо продол-</w:t>
        <w:br/>
        <w:t>жить обучение в 10 классе, затем в вузах.</w:t>
        <w:br/>
        <w:t>Но мы рассмотрим не в целом систему образования, а о6-</w:t>
        <w:br/>
        <w:t>разование взрослых в условиях рынка труда.</w:t>
        <w:br/>
        <w:t>Несмотря на высокоразвитое обшество, вусловиях быстро из-</w:t>
        <w:br/>
        <w:t>меняюшихоея рынка труда; безработица все.же является социаль-</w:t>
        <w:br/>
        <w:t>143</w:t>
        <w:br/>
        <w:t>пессимист, увидев все это, не устоял бы пошупать игрушки</w:t>
        <w:br/>
        <w:t>рукамии поиграть с кубиками, на несколько минут оказать-</w:t>
        <w:br/>
        <w:t>ся в мире детства. Девиз «Лего»: «Детям серһезную игру И се-</w:t>
        <w:br/>
        <w:t>рьезное им отношение. Через игры и игрушки к миру». ЗА-</w:t>
        <w:br/>
        <w:t>МЕЧАТЕЛЬНО!</w:t>
        <w:br/>
        <w:t>Ах, как бы хотелось; чтобы все взрослые, особенно санов-</w:t>
        <w:br/>
        <w:t>ние люди в правительстве И-на местах руковддствовались бы</w:t>
        <w:br/>
        <w:t>всегда таким девизом, обрашали бы самое пристальное вни-</w:t>
        <w:br/>
        <w:t>мание подрастаюшему поколению, заботились бы об их здо-</w:t>
        <w:br/>
        <w:t>ровье и отдыхе, обучении. Ведь дети -- это будушее страны,</w:t>
        <w:br/>
        <w:t>им же достраивать по кирпичикам огромнейшее эдание под</w:t>
        <w:br/>
        <w:t>названием «Республика Казахстан»:</w:t>
        <w:br/>
        <w:t>Основой благополучия датчан, несомненно, является силь-</w:t>
        <w:br/>
        <w:t>ная экономика. Как нам сказали, уровень инфляции пример-</w:t>
        <w:br/>
        <w:t>но два пропента годовых, т.е. один из самых низких в мире.</w:t>
        <w:br/>
        <w:t>Страна со стабильным уровнем цен.</w:t>
        <w:br/>
        <w:t>В структуре промышленного производства самыми крупны-</w:t>
        <w:br/>
        <w:t>ми отраслями в течение нынешнего столетия остается машино-</w:t>
        <w:br/>
        <w:t>строительная промышленностьи производство продуктов пита-</w:t>
        <w:br/>
        <w:t>ния. Нов80-хголах получило большое развитиехимическая про-</w:t>
        <w:br/>
        <w:t>мышленность и производство пластмасс, предприятия по произ-</w:t>
        <w:br/>
        <w:t>водству электротоварови измерительных приборов. Для датской</w:t>
        <w:br/>
        <w:t>промышленности характерно преобладание мелких и средних</w:t>
        <w:br/>
        <w:t>предприятий. Большинство предприятий неғосударственные. Пра-</w:t>
        <w:br/>
        <w:t>вительство оказывает Им посильную помошь в виде снижения</w:t>
        <w:br/>
        <w:t>ссулного процента; кредитов в связи с экспортом товаров и суб-</w:t>
      </w:r>
    </w:p>
    <w:p>
      <w:r>
        <w:t>сидий натехнологическое усовершенствовайие.</w:t>
        <w:br/>
        <w:t>137</w:t>
        <w:br/>
        <w:t>сполна получали достаточную информацию, которую надо</w:t>
        <w:br/>
        <w:t>было как следует осмыслить.</w:t>
        <w:br/>
        <w:t>Иностранному гостю прежде всего бросается в глаза нео-</w:t>
        <w:br/>
        <w:t>быкновенная чистота улиц и тротуаров, аккуратные домики</w:t>
        <w:br/>
        <w:t>из красно-коричневого жженого кирпича с традиционной того</w:t>
        <w:br/>
        <w:t>же света крышами из черепиц и камышитовых плит. Индивиду-</w:t>
        <w:br/>
        <w:t>альные дома с садом и зеленой лужайкой считаетея самым пре-</w:t>
        <w:br/>
        <w:t>стижным жильем для датской семьи. Следует подчеркнуть, что в</w:t>
        <w:br/>
        <w:t>Дании жилишному строительству придаетея первостепеннов зна-</w:t>
        <w:br/>
        <w:t>чение, и поэтому в городах стремятся возводить социально-ори-</w:t>
        <w:br/>
        <w:t>ентированные современные жилыедомас обширными зелеными</w:t>
        <w:br/>
        <w:t>территориями.</w:t>
        <w:br/>
        <w:t>Именно в этой стране заролилась идея жилых коллектив-</w:t>
        <w:br/>
        <w:t>ных комплексов в форме низкоэтажной плотной застройки.</w:t>
        <w:br/>
        <w:t>Многие датчане, живушие в Копенғагене и средних городах,</w:t>
        <w:br/>
        <w:t>стараются жить в коллективном жилом комплексе, чтобы сде-</w:t>
        <w:br/>
        <w:t>лать, как они говорят, свое сушествование более легким и ра-</w:t>
        <w:br/>
        <w:t>циональным, -- например, облегчить уход за детьми и приғо-</w:t>
        <w:br/>
        <w:t>товление пиши. Самым важным звеном такого комплекса яв-</w:t>
        <w:br/>
        <w:t>ляется Әбшественный центр, который используется для про-</w:t>
        <w:br/>
        <w:t>ведения совместных, имеется в виду жильпов комплекса, ме-</w:t>
        <w:br/>
        <w:t>роприятий, праздников и т.п. Типовой обшественный центр</w:t>
        <w:br/>
        <w:t>имеет гостиную, телевизионную и музықальную комнаты,</w:t>
        <w:br/>
        <w:t>столовую, детекую игровую комнату, прачечную, мастерскую</w:t>
        <w:br/>
        <w:t>и другие необходимые помешения.</w:t>
        <w:br/>
        <w:t>В Дании сложилась традиция: люди преклонного возраста</w:t>
        <w:br/>
        <w:t>жживут либо у-себя в доме, либо в специальных домах для преста-</w:t>
        <w:br/>
        <w:t>135</w:t>
        <w:br/>
        <w:t>они представляются, исходя из потребностей местных пред-</w:t>
        <w:br/>
        <w:t>приятий, правлению школы, которое состоит из представите-</w:t>
        <w:br/>
        <w:t>лей близлежаших предприятий, профсоюзов, женшин и не-</w:t>
        <w:br/>
        <w:t>квалифицированных рабочих. Обучаюшиеся получают пол-</w:t>
        <w:br/>
        <w:t>ную заработную плату. Работодатель платит за обучение, так</w:t>
        <w:br/>
        <w:t>как зарплата обучаюшегося работника ему компенсируется</w:t>
        <w:br/>
        <w:t>теми пособиями, которые выдаются безработным.</w:t>
        <w:br/>
        <w:t>Особым видом школ, помогаюших людям найти свое место в</w:t>
        <w:br/>
        <w:t>жизни, являются производственные школы, где преподавание</w:t>
        <w:br/>
        <w:t>ведется на примере конкретного производства. Эти школы рас-</w:t>
        <w:br/>
        <w:t>считаны на безработную молодежь, у которой отсутствует мо-</w:t>
        <w:br/>
        <w:t>тивация для поступления в традиционные учебные заведения.</w:t>
        <w:br/>
        <w:t>Директор центра обучения рынка труда (АМІЛ г.Рибе Лео</w:t>
        <w:br/>
        <w:t>Петерсен рассказынал, что они обучают по многим специально-</w:t>
        <w:br/>
        <w:t>стям, необходимых для пластмассового производства, садовод-</w:t>
        <w:br/>
        <w:t>ства, строительства (кровельные работы) и сельского хозяйства.</w:t>
        <w:br/>
        <w:t>В этом учебном центре самыми важными фигурами явля-</w:t>
        <w:br/>
        <w:t>ютеся мастера и преподаватели, которые индивидуально раз-</w:t>
      </w:r>
    </w:p>
    <w:p>
      <w:r>
        <w:t>рабатывают планы и программы. Как они утверждают, что</w:t>
        <w:br/>
        <w:t>им это удобно, так как на рынке труда часто происходят из-</w:t>
        <w:br/>
        <w:t>менения и соответственно приходится менять содержания</w:t>
        <w:br/>
        <w:t>программы обучения.</w:t>
        <w:br/>
        <w:t>Данный пентр относится к системе Министерства труда, но</w:t>
        <w:br/>
        <w:t>является самостоятельной хозяйственной единипей. Правление</w:t>
        <w:br/>
        <w:t>центра состоит из девяти человек, гдеимеются представители на-</w:t>
        <w:br/>
        <w:t>емного труда и работодателей. Потребности знаний и количество</w:t>
        <w:br/>
        <w:t>необходимых специалистов предлагают профсоюзы и работо-</w:t>
        <w:br/>
        <w:t>146</w:t>
        <w:br/>
        <w:t>датели,7.е. они являются основными покупателями этих спе-</w:t>
        <w:br/>
        <w:t>циалистов. Среди слушателей в настояшее время нет безра-</w:t>
        <w:br/>
        <w:t>ботных, все они работаюшие.</w:t>
        <w:br/>
        <w:t>В принципе сегодня такие центры обучения несколько</w:t>
        <w:br/>
        <w:t>меняют свои задачи в связи с потребностями рынка труда. Все</w:t>
        <w:br/>
        <w:t>больше курсов проходит по тематике -- качество, экология.</w:t>
        <w:br/>
        <w:t>Слушатели курсов обучаются бесплатно, кроме своих кров-</w:t>
        <w:br/>
        <w:t>ных20кроновза питание в день, Те, кто живут нарасстоянии</w:t>
        <w:br/>
        <w:t>60 км и более, то им предоставлены места в интернате центра.</w:t>
        <w:br/>
        <w:t>Ассоциация образования взрослых проводит занятия на</w:t>
        <w:br/>
        <w:t>курсах, соответствуюших уровню 8 -- 9ҡклассов обшеобразова-</w:t>
        <w:br/>
        <w:t>тельных школ. Приэтих курсах созданы подготовительные отде-</w:t>
        <w:br/>
        <w:t>лениядля поступления в высшиеучебные заведения. Здесь взрос-</w:t>
        <w:br/>
        <w:t>лыеработаюшие люди могут втечение нескольких лет сдать все</w:t>
        <w:br/>
        <w:t>экзамены, даюшие право для поступления в высшие учебные</w:t>
        <w:br/>
        <w:t>заведения.</w:t>
        <w:br/>
        <w:t>В системе образования взрослых функционируют так на-</w:t>
        <w:br/>
        <w:t>зываемые высшие народные школы, появившиеся в резуль-</w:t>
        <w:br/>
        <w:t>тате пробуждения национального самосознания еше в пер-</w:t>
        <w:br/>
        <w:t>вой половине ХІХ века; Эти школы создавались изначально</w:t>
        <w:br/>
        <w:t>для сельской молодежи, чтобы помочь ей продолжить обра-</w:t>
        <w:br/>
        <w:t>зование, чтобы крестьяне из поданных, зависимых людей пре-</w:t>
        <w:br/>
        <w:t>вратились бы в свободных граждан своей страны.</w:t>
        <w:br/>
        <w:t>Высшие народные школы -- это свободное образование, со-</w:t>
        <w:br/>
        <w:t>держание которого не определено государством, является аль-</w:t>
        <w:br/>
        <w:t>тернативой сушествуюшей системе профессионального и тео-</w:t>
        <w:br/>
        <w:t>ретического образования. Каждая школатакоготипа иместсвой</w:t>
        <w:br/>
        <w:t>147</w:t>
        <w:br/>
        <w:t>«Мы пришли к выводу, - продолжает далее Карстен Шульц, -</w:t>
        <w:br/>
        <w:t>что нужно разработать долгосрочную стратегию и главное не</w:t>
        <w:br/>
        <w:t>просто обучить чему-то, а-вернуть веру в себя». И действитель-</w:t>
        <w:br/>
        <w:t>но, человек долго неработаюший становитея слабес во всех от-</w:t>
        <w:br/>
        <w:t>“ ношениях; считает себя ушербным, никому не нужным. Вотпо-</w:t>
        <w:br/>
        <w:t>чему Центр образования и произволственные школы стремят-</w:t>
        <w:br/>
        <w:t>ся, прежде всего, подлержать человека психологически и мо-</w:t>
        <w:br/>
        <w:t>рально, привить ему уғаснувшее мужество для поиска работы и</w:t>
        <w:br/>
        <w:t>учебы, воспитать в нем целеустремленность и высокий дух.</w:t>
      </w:r>
    </w:p>
    <w:p>
      <w:r>
        <w:t>Впервые в мировой практике, как заявляют в Центре обра-</w:t>
        <w:br/>
        <w:t>зованиядатские профсоюзы иработодатели пришлик мнению, что</w:t>
        <w:br/>
        <w:t>только совместными усилиями могут разрешить эти проблемы.</w:t>
        <w:br/>
        <w:t>Безусловно, для образования взрослых необходимы сред-</w:t>
        <w:br/>
        <w:t>ства. Они убедили государство и европейское сообшество. Та-</w:t>
        <w:br/>
        <w:t>ким образом, средства для обучения состоят из следуюших ис-</w:t>
        <w:br/>
        <w:t>точников- от средств коммун и амтов%; государства и ЕС. В</w:t>
        <w:br/>
        <w:t>частности, в Центре образования Гивы, поступившие в тече-</w:t>
        <w:br/>
        <w:t>ние года средства для обучения, составляют 40 млн. кронов.</w:t>
        <w:br/>
        <w:t>В Дании сушествуют различные виды. обучения взрослых.</w:t>
        <w:br/>
        <w:t>Это дневные школы, которые стали для многих взрослых, по-</w:t>
        <w:br/>
        <w:t>чувствовавших из-за безработицы или других проблем потреб-</w:t>
        <w:br/>
        <w:t>ность «начать все сначала». Занятия проходят днем, а пролол-</w:t>
        <w:br/>
        <w:t>жительность курсов составляет минимум четыре недели. В та-</w:t>
        <w:br/>
        <w:t>ком учебном центре мы побызали в Биллуне. В нем обучаются</w:t>
        <w:br/>
        <w:t>в основном Люди, не имеюшие дипломов. По каждой катего-</w:t>
        <w:br/>
        <w:t>рии работников и специальностей готовятся проекты, затем</w:t>
        <w:br/>
        <w:t>ЖАМТ--(лат. апи) административно-территориальная единица (округ)</w:t>
        <w:br/>
        <w:t>% Дания.</w:t>
        <w:br/>
        <w:t>145</w:t>
        <w:br/>
        <w:t>рядом четвероногих путников, Их, как ветром, сдуло. Появившись</w:t>
        <w:br/>
        <w:t>внезапно, так же внезапно исчезли в предутреннем тумане, ра-</w:t>
        <w:br/>
        <w:t>створившись среди валунов и снежных сугробов великой степи.</w:t>
        <w:br/>
        <w:t>Перед нами лежало село из десяти-двенадцати домиков.</w:t>
        <w:br/>
        <w:t>Сдержанно посмотрели друг на друга и впервые улыбнулись.</w:t>
        <w:br/>
        <w:t>Почерневшие, осунувшиеся, в эту минуту мы были похожи на</w:t>
        <w:br/>
        <w:t>героев экрана, бежавших не то из плена, не то из вражеского</w:t>
        <w:br/>
        <w:t>окружения. Вид наш был, конечно, жалким, измученным.</w:t>
        <w:br/>
        <w:t>Мы среди своих.</w:t>
        <w:br/>
        <w:t>Главное -- живы, можем обшаться с родными, друзьями,</w:t>
        <w:br/>
        <w:t>работать.</w:t>
        <w:br/>
        <w:t>2..Стой поры прошло много времени. С высоты более двух</w:t>
        <w:br/>
        <w:t>десятков лет, описанный выше случай кажется миражом в</w:t>
        <w:br/>
        <w:t>снежной пустыне, неревальным сабытием. А ведь этоже было</w:t>
        <w:br/>
        <w:t>в действительности. И только сейчас я начинаю по-челове-</w:t>
        <w:br/>
        <w:t>чески понимать всю остроту той ситуации.</w:t>
        <w:br/>
        <w:t>Случайность? Не знаю. Видимо, это была наша судьба,</w:t>
        <w:br/>
        <w:t>которую наверняка не могли избежать. Конечно, эта мороз-</w:t>
        <w:br/>
        <w:t>ная ночь для каждого из нас не прошла бесследно. Онаотрази-</w:t>
        <w:br/>
        <w:t>ласьи на нашем здоровье. Простудив свои почки, мне пришлось</w:t>
        <w:br/>
        <w:t>ДОЛГО проваляться на больничной койке, хворал и Володя.</w:t>
        <w:br/>
        <w:t>Да, жизнь сурова. Но кто прошел трудное испытание, раз-</w:t>
        <w:br/>
        <w:t>деляя с вами минуты опасности, мне думается, остается самым</w:t>
        <w:br/>
        <w:t>близким человеком.</w:t>
        <w:br/>
        <w:t>Впоследствии мы стали добрыми друзьями, встречались как</w:t>
        <w:br/>
        <w:t>родные. Каждый из нас шел в последуюшей жизни ПО своей</w:t>
        <w:br/>
        <w:t>дороге, учились, работали.</w:t>
        <w:br/>
        <w:t>129.</w:t>
      </w:r>
    </w:p>
    <w:p>
      <w:r>
        <w:t>релых, что: привело к возникновению жилых комплексов с</w:t>
        <w:br/>
        <w:t>преобладанием стариков и людей среднего возраста, у кото-</w:t>
        <w:br/>
        <w:t>рых дети живут отдельно.</w:t>
        <w:br/>
        <w:t>Функционирование таких жилых массивов предусматривает</w:t>
        <w:br/>
        <w:t>развитие чувства коллективизмаи постояннагообшения людей.</w:t>
        <w:br/>
        <w:t>В этом, я бы сказал, проявляется одна из чертдатского демокра-</w:t>
        <w:br/>
        <w:t>тического обшества.</w:t>
        <w:br/>
        <w:t>Вдатскихдомах и квартирах гармония и порядок, прекрас-</w:t>
        <w:br/>
        <w:t>ная и прочная мебель, качественные бытовые предметы с со-</w:t>
        <w:br/>
        <w:t>временным дизайном.</w:t>
        <w:br/>
        <w:t>Кстати о дизайне.</w:t>
        <w:br/>
        <w:t>В бедной в сырьевом отношении стране, какой является Да-</w:t>
        <w:br/>
        <w:t>ния, внешний вид продукта в известной мере становится реша-</w:t>
        <w:br/>
        <w:t>юшим фактором в конкурентной борьбе. И здесь неоценимароль</w:t>
        <w:br/>
        <w:t>дизайна. Вот почему дизайн стал необходимым элементом атри-</w:t>
        <w:br/>
        <w:t>бутики датского обшества всеобшего благоденствия.</w:t>
        <w:br/>
        <w:t>Электромедицинские аппараты, агрегаты по очистке высо-</w:t>
        <w:br/>
        <w:t>ким давлением, звукосниматели, оборудования-и мебели для</w:t>
        <w:br/>
        <w:t>офисов, строительные элементы, комбайны и другие промыш-</w:t>
        <w:br/>
        <w:t>Ленныетовары котируются на протяжении ряда лет на мировом</w:t>
        <w:br/>
        <w:t>рынке.</w:t>
        <w:br/>
        <w:t>В этом мыубедились, посетив всемирно известное предпри-</w:t>
        <w:br/>
        <w:t>ятие «Лего». Кубики «Лего» -- детские игрушки варьируются в</w:t>
        <w:br/>
        <w:t>различных вариантах. Невозможно свое восприятие увиденного</w:t>
        <w:br/>
        <w:t>в «Лего» передать или описать словами. Ошушение было та-</w:t>
        <w:br/>
        <w:t>кое, что мы находимея не на земном предприятии.</w:t>
        <w:br/>
        <w:t>Удивительный мир - мир детских игрушек. Даже махровый</w:t>
        <w:br/>
        <w:t>136</w:t>
        <w:br/>
        <w:t>Прошаемсея с датекими друзьями, родиной великого ска-</w:t>
        <w:br/>
        <w:t>зочника.</w:t>
        <w:br/>
        <w:t>-“Самолет турецкой авиакомпании быстро отрывается от</w:t>
        <w:br/>
        <w:t>земли и берет курс на восток, навстречу солниу.</w:t>
        <w:br/>
        <w:t>2. Алматы Декабрь, 1997</w:t>
        <w:br/>
        <w:t>После отьезда итальянца апай говорит: «Слушай, ты, оказы-</w:t>
        <w:br/>
        <w:t>вается хорошо ғоворишь по ихнему-то. Говорил; говорил, сме-</w:t>
        <w:br/>
        <w:t>ялея вместе с ним. Вот только о чем вы беседовали, я не поняла.</w:t>
        <w:br/>
        <w:t>Вообшем, айналайын, молодец, выручил нас. Рахмет тебе!».</w:t>
        <w:br/>
        <w:t>Я долғо пытался обьяснить хозяйке, что мы обшались на</w:t>
        <w:br/>
        <w:t>разных язықах, что я совершенно не говорю по-итальянски.</w:t>
        <w:br/>
        <w:t>Но как я понял по разговору и выражению ее лица, апай ос-</w:t>
        <w:br/>
        <w:t>талась при своем мнении. )</w:t>
      </w:r>
    </w:p>
    <w:p>
      <w:r>
        <w:t>«Ну, ладно,-- подумал про себя, - пусть она считает, что Я</w:t>
        <w:br/>
        <w:t>знаю итальянский язык».</w:t>
        <w:br/>
        <w:t>Важно, чтобы гость из далекой Италии всегда помнил ши-</w:t>
        <w:br/>
        <w:t>рокую душу нашеғо народа, его традиции, культуру, красоту</w:t>
        <w:br/>
        <w:t>Казахстана.</w:t>
        <w:br/>
        <w:t>Пусть передаст своим соотечественникам доброе слово о</w:t>
        <w:br/>
        <w:t>нашем народе, который строит свое свободное будушее.</w:t>
        <w:br/>
        <w:t>До свидания, а ривэдэрчи, мой итальянский друг!</w:t>
        <w:br/>
        <w:t>Алйаты Июль 2001 г.</w:t>
        <w:br/>
        <w:t>162</w:t>
        <w:br/>
        <w:t>РАЗГОВОР С ИТАЛЬЯНЦЕМ</w:t>
        <w:br/>
        <w:t>(рассказ)</w:t>
        <w:br/>
        <w:t>Представьте себе такую идиллистическую картину: два че-</w:t>
        <w:br/>
        <w:t>ловека, совершенно непонимаюшие друг друга из-за незнания</w:t>
        <w:br/>
        <w:t>языков, мирно, с улыбкой беседуют. И это происходит в тече-</w:t>
        <w:br/>
        <w:t>ние трех с половиной часов. Возможно ли вообше, не зная язы-</w:t>
        <w:br/>
        <w:t>ка, беседовать столько времени и находить обшие темы для раз-</w:t>
        <w:br/>
        <w:t>говора? Вы, наверняка, скажете, что вряд ли это осушествимо...</w:t>
        <w:br/>
        <w:t>Но, оказывается, можно, да еше как!</w:t>
        <w:br/>
        <w:t>Несколько лет назад, в жаркий июльский день мне выпала</w:t>
        <w:br/>
        <w:t>честь быть наланчеу известной позтессы. Среди гостей особня-</w:t>
        <w:br/>
        <w:t>ком сидел лысый, очень грузный пожилой человек. Было вид-</w:t>
        <w:br/>
        <w:t>но, что, находясь в незнакомой среде, он чувствовал себя не в</w:t>
        <w:br/>
        <w:t>своей тарелке.</w:t>
        <w:br/>
        <w:t>Сидяшцие застолом мирно разговаривали между собой, час-</w:t>
        <w:br/>
        <w:t>тенько бросая недоуменные взгляды в сторону незнакомца.</w:t>
        <w:br/>
        <w:t>Хозяйқа почему-то посадила меня рядом с ним и тихо про-</w:t>
        <w:br/>
        <w:t>шептала: «Побеседуй с ним, а то неудобно оставлять его без</w:t>
        <w:br/>
        <w:t>внимания, все же он иностранец. Поговори, постарайся раз-</w:t>
        <w:br/>
        <w:t>влечь гГостяЯ».</w:t>
        <w:br/>
        <w:t>«Апай, - говорю, -- ведь я не знаю иностранного языка, как</w:t>
        <w:br/>
        <w:t>буду говорить с ним И о чем?»,</w:t>
        <w:br/>
        <w:t>Она вответ: «Ничего, ты сможешь. Скоро должен подьехать</w:t>
        <w:br/>
        <w:t>его переводчик».</w:t>
        <w:br/>
        <w:t>156</w:t>
        <w:br/>
        <w:t>профиль, например, окружаюишцая среда, спорт и искусство.</w:t>
        <w:br/>
        <w:t>Датское правительство, профсоюзы и работодатели пони-</w:t>
        <w:br/>
        <w:t>маютогромную значимость образования взрослых и постоян-</w:t>
        <w:br/>
        <w:t>но поддерживают, выделяя из госбюджета средства для этой</w:t>
        <w:br/>
        <w:t>цели,атакже засчетработодателей, оговоренные в коллектив-</w:t>
        <w:br/>
        <w:t>ныхдоговорах.</w:t>
      </w:r>
    </w:p>
    <w:p>
      <w:r>
        <w:t>Ведь обшество сильно своими образованными, квалифи-</w:t>
        <w:br/>
        <w:t>цированными, эрудированными гражланами.</w:t>
        <w:br/>
        <w:t>Не так ли?</w:t>
        <w:br/>
        <w:t>«Всвязи с потеплением политическогоклимата в мире, отқкры-</w:t>
        <w:br/>
        <w:t>тости большинства стран -- говорит председатель профсоюза</w:t>
        <w:br/>
        <w:t>преподавателей для взрослых (УТ) господин Могенс Бо Хан-</w:t>
        <w:br/>
        <w:t>сен,-- ныне требуются квалификации, связанные с информа-</w:t>
        <w:br/>
        <w:t>цией и обслуживанием, знания компьютерной системы». «Вот</w:t>
        <w:br/>
        <w:t>почему, -- продолжает он, -- в Дании сейчас стало престиж-</w:t>
        <w:br/>
        <w:t>ным: умение добывать информании и квалифицировать ихпо</w:t>
        <w:br/>
        <w:t>значимости и актуальности». Как мы поняли, компьютериза-</w:t>
        <w:br/>
        <w:t>ция, выход в Интернет каждой организацией или каждым пред-</w:t>
        <w:br/>
        <w:t>приятием стало повседневной нормой деятельности.</w:t>
        <w:br/>
        <w:t>Поэтому они хорошо владеют информацией не только о</w:t>
        <w:br/>
        <w:t>датском рынке труда, нои обо всех происходяших изменени-</w:t>
        <w:br/>
        <w:t>ях на мировомрынке труда. Следовательно, намного раныне,</w:t>
        <w:br/>
        <w:t>чем другие узнают, какие квалификации необходимы в дан-</w:t>
        <w:br/>
        <w:t>ный момент и на что следует обратить внимание в процессе</w:t>
        <w:br/>
        <w:t>обучения взрослых.</w:t>
        <w:br/>
        <w:t>Демократизм датекого обшества обусловлен еше и тем, что</w:t>
        <w:br/>
        <w:t>здесь сушествует многопартийная система, различные обшества</w:t>
        <w:br/>
        <w:t>148</w:t>
        <w:br/>
        <w:t>никаких документов (паспорт или удостоверение). Им доста-</w:t>
        <w:br/>
        <w:t>точно Показать комиссии извешение. Список кандидатов по-</w:t>
        <w:br/>
        <w:t>даетея за 6 недель до выборов в мэрии. В этом списке -- фами-</w:t>
        <w:br/>
        <w:t>лия, имя кандидата, алрес проживания, дата рождения. Кста-</w:t>
        <w:br/>
        <w:t>ти, каждый датчанин с рождения имеет свой номер.</w:t>
        <w:br/>
        <w:t>Кандидата. в депутаты, идушего по партийному списку,</w:t>
        <w:br/>
        <w:t>обозначают буквой, которая соответствует какой-то партии.</w:t>
        <w:br/>
        <w:t>К примеру, кандидат, который выставляется социал-демок-</w:t>
        <w:br/>
        <w:t>ратической партией, обозначается буквой «а». В Данини около</w:t>
        <w:br/>
        <w:t>десятка политических партий. Между ними идетупорнейшая</w:t>
        <w:br/>
        <w:t>борьба за каждый голос избирателя.</w:t>
        <w:br/>
        <w:t>В день выборов, а это пройсходило 18 ноября 1997 года,</w:t>
        <w:br/>
        <w:t>имея статус иностранных наблюдателей, мы побывали втрех</w:t>
        <w:br/>
        <w:t>избирательныхучастках-- Ғадбьерге, Гиве, Линнебале. Выборы</w:t>
        <w:br/>
        <w:t>проходили спокойно, безсуеты.</w:t>
        <w:br/>
        <w:t>Избиратель подходит к столу й показывает комиссии из-</w:t>
        <w:br/>
        <w:t>вешение, а член комиссии сверяет со списком и отмечаеткре-</w:t>
        <w:br/>
        <w:t>стиком, затем выдает два бюллетеня: один - белоғо цвета с</w:t>
        <w:br/>
        <w:t>кандидатами в облсовет. Соответетвенно и в кабинах две урны</w:t>
        <w:br/>
        <w:t>(олна-- горсовет, другая - облсовет). Рядом стоит наблюда-</w:t>
        <w:br/>
        <w:t>тель: один или два члена комиссии находятся около кабины и</w:t>
        <w:br/>
        <w:t>вежливо приглашают избирателя в кабину для голосования.</w:t>
        <w:br/>
        <w:t>Мы беседуем со старейшим председателем участковой изби-</w:t>
        <w:br/>
        <w:t>рательной комиссии т. Гиве господином Уве Нильсоном, не раз</w:t>
        <w:br/>
        <w:t>проводившим такие выборные кампании в своей долгой жизни.</w:t>
        <w:br/>
        <w:t>«Утром, -- как Он рассказывает, -- прихолят в основном люди</w:t>
        <w:br/>
        <w:t>пожилогои среднего возраста, А кобелу уже проголосуюттде-то</w:t>
        <w:br/>
        <w:t>153</w:t>
      </w:r>
    </w:p>
    <w:p>
      <w:r>
        <w:t>КОМАНДУЮШИЙ</w:t>
        <w:br/>
        <w:t>(Рассказ-воспоминание)</w:t>
        <w:br/>
        <w:t>Было начало лета 1970 года. Первый секретарь обкома</w:t>
        <w:br/>
        <w:t>партии Николай Ефимович Морозов вызвал меня и сказал:</w:t>
        <w:br/>
        <w:t>-- Поедешь в Аягуз. Будешь сопровождать кандидата в</w:t>
        <w:br/>
        <w:t>депутаты Верховного Совета СССР Николая Григорьевича</w:t>
        <w:br/>
        <w:t>Ляшенко во время его встречи с избирателями.</w:t>
        <w:br/>
        <w:t>Для меня, еше молодого партийного работника, естественно,</w:t>
        <w:br/>
        <w:t>такое поручение первого руководителя области было большой че-</w:t>
        <w:br/>
        <w:t>стью и серьезным испытанием. Еше бы, в течение длительного</w:t>
        <w:br/>
        <w:t>времени бытьрядом с видным военачальником, генералом армии,</w:t>
        <w:br/>
        <w:t>командуюшим нового Среднеазиатского военного округа. Кста-</w:t>
        <w:br/>
        <w:t>ти, одним из последних Героев Советского Союза, получивших</w:t>
        <w:br/>
        <w:t>это звание за полтора года до развала союзного государства:</w:t>
        <w:br/>
        <w:t>.“Когда впервые увидел его, высоченного, более 2 метров</w:t>
        <w:br/>
        <w:t>роста, с атлетической фигурой (почти 150 кг весом), муже-</w:t>
        <w:br/>
        <w:t>ственным лицом я несколько оторопел: Передо мной стоял в</w:t>
        <w:br/>
        <w:t>генеральской форме с 38-ю орденскими планками на груди,</w:t>
        <w:br/>
        <w:t>настояший исполин.</w:t>
        <w:br/>
        <w:t>«Вот это генерал! - восхишенно подумал я. -- Наверное, в</w:t>
        <w:br/>
        <w:t>молодости был еше мошнее и красивее».</w:t>
        <w:br/>
        <w:t>Помню; как на одной из встреч с избирателями бывший</w:t>
        <w:br/>
        <w:t>фронтовик взахлеб рассказывал о своем комдйве.</w:t>
        <w:br/>
        <w:t>«Во время одного прорыва из окружения, - говорил старый</w:t>
        <w:br/>
        <w:t>163</w:t>
        <w:br/>
        <w:t>Чувствую, как загорелись глаза моего собеселника, широкая</w:t>
        <w:br/>
        <w:t>улыбкаогромногортазаслонила все еголицо. Вижу, как он кива-</w:t>
        <w:br/>
        <w:t>ет головой, расқачиваясь из стороны в сторону, что-то гово-</w:t>
        <w:br/>
        <w:t>рит на певучем итальянском языке, часто повторяя «грацио»,</w:t>
        <w:br/>
        <w:t>«грацио», т.е. спасибо, спасибо. Мне показалось, что синьор</w:t>
        <w:br/>
        <w:t>итальяно поддерживает меня, соглашается со мной. Стало</w:t>
        <w:br/>
        <w:t>ясно, после этих аккордов между нами установились пони-</w:t>
        <w:br/>
        <w:t>мание и дружеское отношение. Словом, фундамент дружбы</w:t>
        <w:br/>
        <w:t>был-заложен.</w:t>
        <w:br/>
        <w:t>Вдохновленный его добрым взглядом и словесным напут-</w:t>
        <w:br/>
        <w:t>ствием-(хотя ничего не понимал о том, что он говорил), я без</w:t>
        <w:br/>
        <w:t>паузы, стремительно перешел на Энрико Карузо, великого</w:t>
        <w:br/>
        <w:t>тенора, выдаюшегося мастера бельканто. Вте далекие студен-</w:t>
        <w:br/>
        <w:t>ческие годы мы супоением слушали неповторимыг по красо-</w:t>
        <w:br/>
        <w:t>те звучания, итальянские мелодии. Нашим кумиром был тог-</w:t>
        <w:br/>
        <w:t>да Энрико Карузо и его последователи. Позднее мы отожде-</w:t>
        <w:br/>
        <w:t>ствляли егос исполнителем роли Карузо в одноименном филь-</w:t>
        <w:br/>
        <w:t>ме, выдаюшимся американским певцом Марио Ланца. И до</w:t>
        <w:br/>
        <w:t>сих пор при упоминании Марио Ланца, перед глазами встает</w:t>
        <w:br/>
        <w:t>вего исполнении дивный образ великого Карузо, звучатарии</w:t>
        <w:br/>
        <w:t>из опер Верди, Пуччини, его поистине золотой голос...</w:t>
      </w:r>
    </w:p>
    <w:p>
      <w:r>
        <w:t>Ведь искусство не знает границ, языковых барьеров. Вели-</w:t>
        <w:br/>
        <w:t>кая музыка-- это достояние всего человечества... )</w:t>
        <w:br/>
        <w:t>Не-заметил, как непроизвольноу меня из гортани вырвались</w:t>
        <w:br/>
        <w:t>мелодии неаполитанских песен. Своим непевческим голосом</w:t>
        <w:br/>
        <w:t>вдруг я запел. В унисон со мной запел и мой итальянский друг,</w:t>
        <w:br/>
        <w:t>хотя мы оба были далеки от профессионального пения.</w:t>
        <w:br/>
        <w:t>159</w:t>
        <w:br/>
        <w:t>-психологически его поддержать. Ведь у многих людей устано-</w:t>
        <w:br/>
        <w:t>вился стереотип, чтокомандиры, офицеры с подчиненными раз-</w:t>
        <w:br/>
        <w:t>говаривают только на высоких тонах, для них не сушествуют</w:t>
        <w:br/>
        <w:t>добрых, по-человечески понятливых отношений.</w:t>
        <w:br/>
        <w:t>Более столетия назад.великий казахский поэт и мыслитель</w:t>
        <w:br/>
        <w:t>Абай Кунанбаев говорил; что начало человечности -- любовь к</w:t>
        <w:br/>
        <w:t>ближним и справедливость. )</w:t>
        <w:br/>
        <w:t>Действительно, человек ведь является высшей ценностью об-</w:t>
        <w:br/>
        <w:t>шества, государства. В Конституциях многих стран, в том числе</w:t>
        <w:br/>
        <w:t>Казахстана и России, записано о том, что человек - мера и суть</w:t>
        <w:br/>
        <w:t>всех вешей, главный обьект государственной власти и полити-</w:t>
        <w:br/>
        <w:t>ческих институтов.</w:t>
        <w:br/>
        <w:t>Олнако, к болыпому сожалению, в нашей нынешней жизни</w:t>
        <w:br/>
        <w:t>происходит иногда все иначе: правовой нигилизм, вседозволен-</w:t>
        <w:br/>
        <w:t>ность и субьективизм.</w:t>
        <w:br/>
        <w:t>Командуюший преподнес блестяший нравственный. урок,</w:t>
        <w:br/>
        <w:t>урок человеческой мудрости. Это было полезно всем присут-</w:t>
        <w:br/>
        <w:t>ствуюшим, в том числе и мне.</w:t>
        <w:br/>
        <w:t>Адля юноши, начинакицегатолько жить?! Наверияка, навсю</w:t>
        <w:br/>
        <w:t>жизнь останутея в его памяти отеческие слова генерала, Прой-</w:t>
        <w:br/>
        <w:t>дут годы, юноша станет зрелым мужчиной, семьянином, но эти</w:t>
        <w:br/>
        <w:t>минуты он всегда будет вспоминатьс большой теплотой и верой</w:t>
        <w:br/>
        <w:t>в человеческое добро, в завтрашний день.</w:t>
        <w:br/>
        <w:t>О доброте, человечности Николая. Григорьевича ходили ле-</w:t>
        <w:br/>
        <w:t>генды. Рассказывали, что вместе с женой Клавдией Митрофа-</w:t>
        <w:br/>
        <w:t>новной часто, причем безвозмездно, помогали демобилизован-</w:t>
        <w:br/>
        <w:t>ным солдатам -- воспитанникам детских домов, интернатов Ии</w:t>
        <w:br/>
        <w:t>167</w:t>
        <w:br/>
        <w:t>...Мэрия г. Гиве</w:t>
        <w:br/>
        <w:t>У входа городского Совета нас приветливо встречают Ес-</w:t>
        <w:br/>
        <w:t>пер Хольм, заместитель директора по экономическим вопро-</w:t>
        <w:br/>
        <w:t>сам коммуны и Бенни Синт, заместитель бургомистра, ялен</w:t>
        <w:br/>
        <w:t>городского Совета, представитель социал-демократической</w:t>
        <w:br/>
        <w:t>партии. Кстати, с Бенни Синтом, активистом профсоюза Сид,</w:t>
        <w:br/>
        <w:t>добродушным и веселым человеком, приходилось несколько</w:t>
        <w:br/>
        <w:t>раз встречаться во время пребывания.</w:t>
        <w:br/>
        <w:t>“ Гостеприимные хозяева подробно рассказали о местном са-</w:t>
      </w:r>
    </w:p>
    <w:p>
      <w:r>
        <w:t>моуправлении, о тех задачах, над которыми постоянно рабо-</w:t>
        <w:br/>
        <w:t>тает муниципалитет г. Гива.</w:t>
        <w:br/>
        <w:t>Социально-административная система Дании состоит из</w:t>
        <w:br/>
        <w:t>трех уровней: государство, амты и коммуны.</w:t>
        <w:br/>
        <w:t>Датское правительство -- это коалиционное правительство,</w:t>
        <w:br/>
        <w:t>состояшее из представителей двух или нескольких партий. Вот</w:t>
        <w:br/>
        <w:t>ужевтечениерядалетправительство возглавляет представитель</w:t>
        <w:br/>
        <w:t>социал-демократической партии. Фолькетинг (парламент), ко-</w:t>
        <w:br/>
        <w:t>торый избираетея сроком на 4 года, состоит из 179 депутатов.</w:t>
        <w:br/>
        <w:t>Государство в последние десятилетия ушло из области конкрет-</w:t>
        <w:br/>
        <w:t>ной работы и занимается восновном стратегическими задачами</w:t>
        <w:br/>
        <w:t>социальноғо и экономического плана.</w:t>
        <w:br/>
        <w:t>Проведенная в 1970 году административно-территориальная</w:t>
        <w:br/>
        <w:t>реформа изменила обязанности между всеми уровнями алми-</w:t>
        <w:br/>
        <w:t>нистративной системы. К примеру, старая практика компен-</w:t>
        <w:br/>
        <w:t>сации государством определенных расходов была заменена на</w:t>
        <w:br/>
        <w:t>систему авансовых выплат коммунам, сумма которых опреде-</w:t>
        <w:br/>
        <w:t>ляетсярядом обьективных показателей (обшей протяженностью</w:t>
        <w:br/>
        <w:t>150</w:t>
        <w:br/>
        <w:t>ского телеспектакля. Герой телеспектакля разьяснял своему со-</w:t>
        <w:br/>
        <w:t>беседнику, как можно быстро научиться говорить по-итальянски</w:t>
        <w:br/>
        <w:t>--достаточно каждое слово заканчивать на букву «о». “к приме-</w:t>
        <w:br/>
        <w:t>ру,-- вдалбливал герой, -- выражение, «я тебя люблю, мама» зву-</w:t>
        <w:br/>
        <w:t>чит по-итальянски нарусский лад тақ: «мамино ич бин любино»</w:t>
        <w:br/>
        <w:t>В этом ракурсе вот что я сказал своему соседу: «Синьор ита-</w:t>
        <w:br/>
        <w:t>льяно, ни хрена шпрехано, ноу итальяно, говорино только ПО</w:t>
        <w:br/>
        <w:t>рашено унд казахино».</w:t>
        <w:br/>
        <w:t>Незнаю, понял ли он меня или нет, но улыбнулся, разинув</w:t>
        <w:br/>
        <w:t>рот до самых ушей, понимаюше кивнул головой, сказав По-</w:t>
        <w:br/>
        <w:t>итальянски: «капито», чтозначитпо-ихнему- понял, «браво»,</w:t>
        <w:br/>
        <w:t>т.е. молодец джигит.,</w:t>
        <w:br/>
        <w:t>Чтобы начать нашу беседу, я долго перебирал в памяти, что</w:t>
        <w:br/>
        <w:t>же знаю об Италии. Ведь Италия, ее история, искусство И му-</w:t>
        <w:br/>
        <w:t>зыка -- это огромный мир. Никогда я там не был, знаю в ос-</w:t>
        <w:br/>
        <w:t>новном понаслышке, по книгам, фильмам, операм, материа-</w:t>
        <w:br/>
        <w:t>лам средств массовой информации.</w:t>
        <w:br/>
        <w:t>Начал издалека, с Микеланджело -- великого итальянского</w:t>
        <w:br/>
        <w:t>скульттора, архитектора, поэта периода позлнего Возрождения.</w:t>
        <w:br/>
        <w:t>Старалея что-то сказать о нем, жестикулируя руками и образно</w:t>
        <w:br/>
        <w:t>рисуя его человечные, монументальные произведения, особен-</w:t>
        <w:br/>
        <w:t>но росписи свода Сикстинской капеллы в Ватикане, строитель-</w:t>
        <w:br/>
        <w:t>ство под его началом собора святого Петра, ансамбля Капито-</w:t>
        <w:br/>
        <w:t>лияв Риме. Я восхишенно импровизировал, повторял итальянс-</w:t>
        <w:br/>
        <w:t>кие слова «примо», «белиссимо», делал сильные жесты, подчер-</w:t>
        <w:br/>
        <w:t>кивая пластичность и величественность творений Микеландже-</w:t>
        <w:br/>
        <w:t>ло, утверждаютших физическую и духовную красоту человека.</w:t>
        <w:br/>
        <w:t>158</w:t>
        <w:br/>
        <w:t>голову мысль, смогли побывать в наших степях либо наши</w:t>
        <w:br/>
        <w:t>предки посетили их. В казахском языке есть буква «ө» (өзен,</w:t>
      </w:r>
    </w:p>
    <w:p>
      <w:r>
        <w:t>“ өмір), а,в датеком - точно такого звучания буква «С». Когда</w:t>
        <w:br/>
        <w:t>06 этом сказал датским друзьям, то они были удивлены не</w:t>
        <w:br/>
        <w:t>менее эмоционально, чем я. Может быть,,в будушем найдутся</w:t>
        <w:br/>
        <w:t>корни сходства итальянских, следовательно, романских групп</w:t>
        <w:br/>
        <w:t>и казахских (значит, тюркских) букв и звуков. В история ведь</w:t>
        <w:br/>
        <w:t>еше немало неоткрытых тайн, так называемых пятен.</w:t>
        <w:br/>
        <w:t>з«Моему собеседнику, видимо, тоже был интересен рас-</w:t>
        <w:br/>
        <w:t>сказ об истории, традициях, музыке моего народа. Это я чув-</w:t>
        <w:br/>
        <w:t>ствовал по столь пристальному взгляду и сосредоточенному</w:t>
        <w:br/>
        <w:t>вниманию, восторженным возгласом. Наверное, сушествует</w:t>
        <w:br/>
        <w:t>у человека какое-то шестое чувство познания.</w:t>
        <w:br/>
        <w:t>Мы так увлеклись беседой, что почти не замечали окру-</w:t>
        <w:br/>
        <w:t>жаюших нас людей, которые, затаив дыхание, как мне потом</w:t>
        <w:br/>
        <w:t>рассказывали, смотрели на насс интересом, как намини-спек-</w:t>
        <w:br/>
        <w:t>такль-диалог, пытаясь понять суть разғовора двух эмоцио-</w:t>
        <w:br/>
        <w:t>нальных людей, говоряших на разных, совершенно не схо-</w:t>
        <w:br/>
        <w:t>жих язықах. Со стороны, наверное, выглядели несколько</w:t>
        <w:br/>
        <w:t>странными наши возгласы и громкий хохот.</w:t>
        <w:br/>
        <w:t>Быстро пролетело время. Завершилеся званый вечер. Побла-</w:t>
        <w:br/>
        <w:t>годарив за тостеприимство-хозяев.ланча, наш иностранный</w:t>
        <w:br/>
        <w:t>гость МиЛО попрошался: Помахал руками, садясь в машину, и</w:t>
        <w:br/>
        <w:t>сказал: «Буона ноттэ!», что означало -- доброй ночи. Пожав</w:t>
        <w:br/>
        <w:t>руку и обняв меня по-мужски, он с трудом выговорил лишь</w:t>
        <w:br/>
        <w:t>олно русское слово: «Спасаба». Я в свою очередь «блеснул»</w:t>
        <w:br/>
        <w:t>своим итальянским и ответил: «Ля ринграцио за вечер, чао!».</w:t>
        <w:br/>
        <w:t>161</w:t>
        <w:br/>
        <w:t>такое количество людей с золотыми погонами, да еше әгром-</w:t>
        <w:br/>
        <w:t>ного ДЯДЮ В генеральской форме с красными-лампасами:.</w:t>
        <w:br/>
        <w:t>Когда солдат скрылся за бордором, командуюший так рас-</w:t>
        <w:br/>
        <w:t>чихвостил полковника за столь неумное отношение к моло-</w:t>
        <w:br/>
        <w:t>дому солдату, что-тот не знал, куда податься. То краснел, то</w:t>
        <w:br/>
        <w:t>бледнел, не смог ничего вразумительного сказать в ответ на</w:t>
        <w:br/>
        <w:t>справедливое замечание.</w:t>
        <w:br/>
        <w:t>-- Почему не выслушиваешь до конца рапорт солдата?</w:t>
        <w:br/>
        <w:t>Почему ведешь себя по-хамски в отношении военнослужа-</w:t>
        <w:br/>
        <w:t>шего? Кто:тебе дал право оскорблять солдата, который тебе в</w:t>
        <w:br/>
        <w:t>сыны годится? Где ваша воспитательная роль?</w:t>
        <w:br/>
        <w:t>Командуюшұий дал серьезную «пошечину» зарвавшемуся</w:t>
        <w:br/>
        <w:t>командиру воинской части.</w:t>
        <w:br/>
        <w:t>Через несколько минут молодой солдат уже докладывал</w:t>
        <w:br/>
        <w:t>своему командиру об устранений неисправности и тренажер</w:t>
        <w:br/>
        <w:t>начал функционировать.</w:t>
        <w:br/>
        <w:t>Николай Григорьевич подошел к солдату и по-отновски</w:t>
        <w:br/>
        <w:t>спросил:</w:t>
        <w:br/>
        <w:t>-- Маме пишешь? Когдав последний раз написал домой?</w:t>
        <w:br/>
        <w:t>- Погладив по спине, затем взяв его мозолистые руки, сказал:</w:t>
        <w:br/>
        <w:t>--О, какие у тебя сильные руки! Думаю, что ты-хорошо слу-</w:t>
        <w:br/>
        <w:t>жишь. Напиши маме, чтоу тебя наслужбе все нормально,--про-</w:t>
        <w:br/>
        <w:t>должал ҡомандуюший,-и передай ей от меня большой привети</w:t>
      </w:r>
    </w:p>
    <w:p>
      <w:r>
        <w:t>благодарность за хорошее воспитание такого сына. Обязательно</w:t>
        <w:br/>
        <w:t>напиши. Молодец; сынок. Изтебя классный специалиствыйде?...</w:t>
        <w:br/>
        <w:t>Я никогда не думал, что военачальник такого ранга может</w:t>
        <w:br/>
        <w:t>тақ-задушевно разговариватьс молодым солдатом, морально и</w:t>
        <w:br/>
        <w:t>166.</w:t>
        <w:br/>
        <w:t>иассоциации, функционируют сильные профсоюзы, действу-</w:t>
        <w:br/>
        <w:t>юшие в рамках Конституции и Законов страны: Они имеют</w:t>
        <w:br/>
        <w:t>солидную. правовую-базу, зацишены от различных посяга-</w:t>
        <w:br/>
        <w:t>тельствсо стороны чиновников властных структур, от недру-</w:t>
        <w:br/>
        <w:t>жественных и бездаказательственных напалок и шельмова-</w:t>
        <w:br/>
        <w:t>ний оппонентов-разных мастей.</w:t>
        <w:br/>
        <w:t>Датские профсоюзы зародились свыше ста лет назад. Имея</w:t>
        <w:br/>
        <w:t>обшую историю и обшую идейную основу, профсоюзы и со-</w:t>
        <w:br/>
        <w:t>циал-демократическая партия являются как бы составляюши-</w:t>
        <w:br/>
        <w:t>ми единого целого-- рабочего движения Дании.</w:t>
        <w:br/>
        <w:t>Профсоюзы имеют огромный опыт работы по зашите прав</w:t>
        <w:br/>
        <w:t>иинтересов человекатруда на производстве. Неоценима их роль</w:t>
        <w:br/>
        <w:t>вразвитии демократического, правовога обшества--обшества</w:t>
        <w:br/>
        <w:t>всеобшего благоденствия. С-ними считаютеся в.Правительстве</w:t>
        <w:br/>
        <w:t>и Парламенте, ихобьективные требования посоциально-эко-</w:t>
        <w:br/>
        <w:t>номическим вопросам зачастую нахолят позитивные решения</w:t>
        <w:br/>
        <w:t>вгосударственных органах.</w:t>
        <w:br/>
        <w:t>Но, пожалуй, самое важноев -- вот уже в течение столетия</w:t>
        <w:br/>
        <w:t>успешно действуют партнерские отношения между профсо-</w:t>
        <w:br/>
        <w:t>юзамии работодателями. Заключения коллективных догово-</w:t>
        <w:br/>
        <w:t>ров и соглашений давным-давно стали обязательными атри-</w:t>
        <w:br/>
        <w:t>бутами в ихсотрудничестве.</w:t>
        <w:br/>
        <w:t>Профсоюзы -- это реальная:и мошная сила датского обше-</w:t>
        <w:br/>
        <w:t>ства. Мы были удивлены и восхишены деятельностью профсою-</w:t>
        <w:br/>
        <w:t>зоввразвитии демократии, болышой просветительской работой Ии</w:t>
        <w:br/>
        <w:t>работой по обучению взрослого населения совместно с Центром</w:t>
        <w:br/>
        <w:t>образования, их настойчивости и самоотверженностив этомделе.</w:t>
        <w:br/>
        <w:t>М9</w:t>
        <w:br/>
        <w:t>Возможно, в этот миг он, может, веспомнил родные края, ла-</w:t>
        <w:br/>
        <w:t>зурные береға-Адриатики и Средиземного моря. Настроение</w:t>
        <w:br/>
        <w:t>былоу него великолепное. Он говорил быстро и эмоциональ-</w:t>
        <w:br/>
        <w:t>но,частовставляя слова «Грацио», «белиссимо», «ля рин-грацио»,</w:t>
        <w:br/>
        <w:t>что в переводе -- благодарю вас, заразительно смеялся.</w:t>
        <w:br/>
        <w:t>Я тоже не оставался в долгу, говорил достаточно бойко,</w:t>
        <w:br/>
        <w:t>перебивая иногда своего собеседника, смеялся, поддерживая</w:t>
        <w:br/>
        <w:t>его, хотя не понимал сути его смеха и реплики. | !</w:t>
        <w:br/>
        <w:t>Однако было ясно, он рассказывал о своей Родине, о свд-</w:t>
        <w:br/>
        <w:t>их впечатленияхо Казахстане, восхишалея красотой гор, го-</w:t>
        <w:br/>
        <w:t>ворил о сотрудничестве двух: стран. Й я постепенно начал</w:t>
        <w:br/>
        <w:t>понимать значение отдельных слови фраз итальянского язы-</w:t>
        <w:br/>
        <w:t>ка. Научилея у него как приветствовать по-итальянски и сам</w:t>
        <w:br/>
        <w:t>уже неоднократно повторял слова, «чао» -- привет, «буон</w:t>
        <w:br/>
        <w:t>джерно» - здравствуйте.</w:t>
      </w:r>
    </w:p>
    <w:p>
      <w:r>
        <w:t>«Ойпырмай, -- подумал я,- оказывается можно найти точ-</w:t>
        <w:br/>
        <w:t>ки соприкосновения, даже не зная языка собеседника»...</w:t>
        <w:br/>
        <w:t>Обшечеловеческие ценности, стремление партнеровдруг</w:t>
        <w:br/>
        <w:t>другу, доброжелательное отношение; как мне кажется,-ключ</w:t>
        <w:br/>
        <w:t>к сотрудничеству и познанию. В этом, я убедился за время</w:t>
        <w:br/>
        <w:t>обшения с гражданином Италии.</w:t>
        <w:br/>
        <w:t>История человечества -- это непрерывный процесс взаи-</w:t>
        <w:br/>
        <w:t>мопроникновения, взаимосвязи и взаймоотношения культур,</w:t>
        <w:br/>
        <w:t>языков и традиций Народов мира. Три Года назад, побывав в</w:t>
        <w:br/>
        <w:t>Дании, я был удивлен некоторым Сходством отдельных букв</w:t>
        <w:br/>
        <w:t>датского и казахского алфавитов:</w:t>
        <w:br/>
        <w:t>Неужели викинги, предки нынешних датчан,-- пришла в</w:t>
        <w:br/>
        <w:t>160</w:t>
        <w:br/>
        <w:t>Нуи задачка? - подумал я. Как быть? С чего начинать?</w:t>
        <w:br/>
        <w:t>Как вести себя втаких случаях? И главнос-- как разговаривать”</w:t>
        <w:br/>
        <w:t>с человеком, если он по-нашему ничего не понимает,</w:t>
        <w:br/>
        <w:t>Это был итальянеп, приехавший по делам в Казахстан,</w:t>
        <w:br/>
        <w:t>журналист по профессии, бизнесмен по призванию. Ждали</w:t>
        <w:br/>
        <w:t>переводчика, но он все не приезжал. Возможно, перепутал</w:t>
        <w:br/>
        <w:t>алматинский адрес и не смог найти нужную квартиру...</w:t>
        <w:br/>
        <w:t>Мой сосед не понимал ни одного слова по-русски, и тем</w:t>
        <w:br/>
        <w:t>более пә- казахски. Ая, естественно, не понимал певучий язык</w:t>
        <w:br/>
        <w:t>егб народа, живушего на Апеннинском полуострове, омыва-</w:t>
        <w:br/>
        <w:t>емом водами ПЯТИ морей.</w:t>
        <w:br/>
        <w:t>Чужестранең вел себя очень любезно, улыбка не сходилас</w:t>
        <w:br/>
        <w:t>его лосняшего лица. Ему, видимо, все было интересно: не-</w:t>
        <w:br/>
        <w:t>знакомая казахская речь, обстановка, сервировка стола, и, ра-</w:t>
        <w:br/>
        <w:t>зумеется, наша национальная кухня. С удовольствием ел ба-</w:t>
        <w:br/>
        <w:t>уырсаки, лепешки, казы-карта, бесбармак и пил ароматный</w:t>
        <w:br/>
        <w:t>казахский чай со сливками. Чмокая, с присушим итальянс-</w:t>
        <w:br/>
        <w:t>ким темпераментом вслух выговаривал восторженно, слова</w:t>
        <w:br/>
        <w:t>«Белиссимо!», значит превосходно, «Супер!», -- кивая при</w:t>
        <w:br/>
        <w:t>ЭТОМ ГОЛОВОЙ и жестикулируя толстыми волосатыми руками.</w:t>
        <w:br/>
        <w:t>Поневоле мне надо было полдержать говорливого южанина.</w:t>
        <w:br/>
        <w:t>Я тоже кивал головой, размахивал руками, улыбался, дабы пока-</w:t>
        <w:br/>
        <w:t>заты, чтояего понимаю, по-итальянски «каписко», что все о кей.</w:t>
        <w:br/>
        <w:t>Обрашался к нему то на русском, то на немецком (отдель-</w:t>
        <w:br/>
        <w:t>ные слова), обьяснялся мимикой либо руками. Вообіцем, по-</w:t>
        <w:br/>
        <w:t>лучился симбиоз языков, жестов и мимики.”</w:t>
        <w:br/>
        <w:t>Веспомнилась юмористическая сценка из давнейшеғо москов-</w:t>
        <w:br/>
        <w:t>157</w:t>
        <w:br/>
        <w:t>таться в стороне, когда черные тучи фашизма стушались над</w:t>
        <w:br/>
        <w:t>свободолюбивым испанским народом. Словом и оружием он</w:t>
        <w:br/>
        <w:t>вИспании помоггет всоставе интернациональной бригады ворга-</w:t>
        <w:br/>
        <w:t>низации отпора силам реакции. )</w:t>
      </w:r>
    </w:p>
    <w:p>
      <w:r>
        <w:t>Затем были новые испытания, горечь поражений и радость</w:t>
        <w:br/>
        <w:t>побед на полях Великой Отечественной войны.</w:t>
        <w:br/>
        <w:t>Мирноев время, работа на различных командных должнос-</w:t>
        <w:br/>
        <w:t>тях Вооруженных Сил страны:</w:t>
        <w:br/>
        <w:t>...В одну из наших стреч Николай Григорьевич предложил</w:t>
        <w:br/>
        <w:t>мне поехать с ним на испытательный полигон Н-ской войско-</w:t>
        <w:br/>
        <w:t>вой части. Конечно, я с удовольствием принял такое пригла-</w:t>
        <w:br/>
        <w:t>шение, хотя не имел никакого отношения к военной технике.</w:t>
        <w:br/>
        <w:t>Ехали на машине командуюшего. Естественно, среди выс-</w:t>
        <w:br/>
        <w:t>ших военных чинов, абыло несколько генералов из генштаба</w:t>
        <w:br/>
        <w:t>округа, себя я чувствовал все-таки скованно.</w:t>
        <w:br/>
        <w:t>На тренажерах стояли танки, и происходила имитация дви-</w:t>
        <w:br/>
        <w:t>жения боевых машин, стреляюших по мишеням. Все шло, как</w:t>
        <w:br/>
        <w:t>говорят, в штатном режиме.</w:t>
        <w:br/>
        <w:t>И вдруг один из тренажеров перестал работать, что-то слу-</w:t>
        <w:br/>
        <w:t>чилось, видимо, с электропитанием. Солдат, ну совсем мальчиш-</w:t>
        <w:br/>
        <w:t>ка, лет девятнадцати, находяшийся у пульта, весь побледнев,</w:t>
        <w:br/>
        <w:t>выскочили обратился к командиру войсковой части. Вместо того,</w:t>
        <w:br/>
        <w:t>чтобы-внимательно выслушать сообшение солдата ослучившем-</w:t>
        <w:br/>
        <w:t>ся, полковник набросилея на него с «отборными» словами.</w:t>
        <w:br/>
        <w:t>Момент был, безусловно, не из лучших. Представляю, что</w:t>
        <w:br/>
        <w:t>творилось в душе молодого бойца в присутствии столь высо-</w:t>
        <w:br/>
        <w:t>кихармейских чинов. Может быть, парнишка впервые увидел</w:t>
        <w:br/>
        <w:t>165</w:t>
        <w:br/>
        <w:t>солдат, -я видел нашего тогда молодого полковника, несшего</w:t>
        <w:br/>
        <w:t>тяжелый станковый пулемет наруках и стрелявшего на ходу по</w:t>
        <w:br/>
        <w:t>противнику. Мы гордились своим бесстрашным командиром,</w:t>
        <w:br/>
        <w:t>его богатырской силой».</w:t>
        <w:br/>
        <w:t>Наверное, действительно было так, коль он в шестьдесят</w:t>
        <w:br/>
        <w:t>Лет выглядел молодцеватым гигантом.</w:t>
        <w:br/>
        <w:t>В его могучих руках мои казались детскими ручонками.</w:t>
        <w:br/>
        <w:t>Навид степенный и суровый, Николай Григорьевич оказался</w:t>
        <w:br/>
        <w:t>при разговоре совершенно другим -- добрым, доступным,</w:t>
        <w:br/>
        <w:t>очень жизнерадостным человеком. Как-то мы сразу нашли</w:t>
        <w:br/>
        <w:t>обший язык, зауважали друг друга. От него исходила поло-</w:t>
        <w:br/>
        <w:t>жительная энергия, и эта аура, видимо, содействовала тому,</w:t>
        <w:br/>
        <w:t>что он быстро мог расположить собеседника к себе.</w:t>
        <w:br/>
        <w:t>Личность поистине легендарная.</w:t>
        <w:br/>
        <w:t>В семидесятые годы истекшего столетия вышла его книга</w:t>
        <w:br/>
        <w:t>«Годы в шинели», написанная, по сути, на автобиографическом</w:t>
        <w:br/>
        <w:t>материале, однако далеко перешагнувшая за рамки личной судь-</w:t>
        <w:br/>
        <w:t>бы автора. Вместе с простым деревенским подростком, а затем</w:t>
        <w:br/>
        <w:t>комсомольцем, красным командиром идешь через трудные Пе-</w:t>
        <w:br/>
        <w:t>рипетий того времени, ошушаешь на себе горячее дыхание тех</w:t>
        <w:br/>
        <w:t>лет. Незабываемы страницы, запечатлевшие нелегкие будни во-</w:t>
        <w:br/>
        <w:t>енной учебы, героические переходы красных конниц через пес-</w:t>
      </w:r>
    </w:p>
    <w:p>
      <w:r>
        <w:t>ки Каракума, первые шаги командирской деятельности.</w:t>
        <w:br/>
        <w:t>А славные страницы интернациональной борьбы с фашиз-</w:t>
        <w:br/>
        <w:t>мом в Испании, непосредственным участником которой он</w:t>
        <w:br/>
        <w:t>был?! Как и тысячи его сверстников, прошедшие отличную</w:t>
        <w:br/>
        <w:t>военную подготовку вте годы, Николай Ляшенко не мог ос-</w:t>
        <w:br/>
        <w:t>164</w:t>
        <w:br/>
        <w:t>дорог, численностью пенсионеров, количеством старых зданий</w:t>
        <w:br/>
        <w:t>и т.п.). Государство занимается вопросами внешней политики,</w:t>
        <w:br/>
        <w:t>обороны, полиции, почтовых сообшений и связи, высшими</w:t>
        <w:br/>
        <w:t>учебными заведениями.</w:t>
        <w:br/>
        <w:t>Амты, т.е. области, а их 14, занимаются решением задач, оп-</w:t>
        <w:br/>
        <w:t>ределенным для них законом. В частности, отвечают за поддер-</w:t>
        <w:br/>
        <w:t>жание в порядке основных дорог, охрану природы, за созда-</w:t>
        <w:br/>
        <w:t>ние и содержание учреждений для детей и подростков, инва-</w:t>
        <w:br/>
        <w:t>лидныхучреждений для детей и подростков, а так же для взрос-</w:t>
        <w:br/>
        <w:t>лых, занимаются больницами, оказывают консультативную По-</w:t>
        <w:br/>
        <w:t>мошь коммунам по конкретным вопросам. Областной совет амта</w:t>
        <w:br/>
        <w:t>учреждает свои налоги на собственность.</w:t>
        <w:br/>
        <w:t>Датская демократия имеет давнюю традицию широкого мес-</w:t>
        <w:br/>
        <w:t>тного самоуправления. Все задачи местного значения решаются</w:t>
        <w:br/>
        <w:t>в коммуне, которых в стране 275. Это вопросы городского про-</w:t>
        <w:br/>
        <w:t>ектирования, строительства, реконструкции городов, снабжения</w:t>
        <w:br/>
        <w:t>энергией и контроля за охраной окружаюшей среды. Коммуна</w:t>
        <w:br/>
        <w:t>имеет право облагать налогами личные доходы граждан. Она</w:t>
        <w:br/>
        <w:t>также занимается вопросами образования и здравоохранения,</w:t>
        <w:br/>
        <w:t>центрами ухода за пожилыми людьми и инвалидами, обраше-</w:t>
        <w:br/>
        <w:t>ниями и заявлениями местных жителей.</w:t>
        <w:br/>
        <w:t>Вэтом мы убедились при знакомстве с деятельностью тородс-</w:t>
        <w:br/>
        <w:t>кого совета города Гиве. В его составе, ҡак сказал Еспер Хольм,</w:t>
        <w:br/>
        <w:t>21 человек, которые избираются на четыре года. Затем они же</w:t>
        <w:br/>
        <w:t>тайным голосованием выбираютбургомистра города. Нынешний</w:t>
        <w:br/>
        <w:t>бургомистр проработал 20 лет на этом посту и на ноябрьских вы-</w:t>
        <w:br/>
        <w:t>борах девяносто седьмого года он снял свою кандидатуру.</w:t>
        <w:br/>
        <w:t>151</w:t>
        <w:br/>
        <w:t>70 пропентов избирателей». «У нас выборы, -- продолжает да-</w:t>
        <w:br/>
        <w:t>лее Уве Нильсон,-- считаются прошедшимуи, если даже прого-</w:t>
        <w:br/>
        <w:t>лосуют лишь 10 или 20 процентов избирателей. Так, что мы</w:t>
        <w:br/>
        <w:t>считаем, выборы состоялись, -- заключает он».</w:t>
        <w:br/>
        <w:t>В процессе выборов участковые избирательные комиссии</w:t>
        <w:br/>
        <w:t>не представляют каких-либо отчетов вышестояшим органам,</w:t>
        <w:br/>
        <w:t>а лишь записывают небольшие информации в книги, имею-</w:t>
        <w:br/>
        <w:t>шиеся на избирательных участках.</w:t>
        <w:br/>
        <w:t>Нахолясь на избирательном участке г.Гиве во время под-</w:t>
        <w:br/>
        <w:t>счета голосов, мы воочию увидели как открыто, тласно ве-</w:t>
        <w:br/>
        <w:t>лись подсчеты результатов голосования выборов как в город-</w:t>
        <w:br/>
        <w:t>ской Совет, так и вобластной Совет. Все было прозрачно, без</w:t>
        <w:br/>
        <w:t>какого-либо манипулирования. За этой процедурой с нами</w:t>
        <w:br/>
        <w:t>вместе наблюдали и рядовые избиратели.</w:t>
      </w:r>
    </w:p>
    <w:p>
      <w:r>
        <w:t>Поистине, свободное волеизьявление народа.</w:t>
        <w:br/>
        <w:t>..Быстро пролетело время нашего пребывания в Дании. За</w:t>
        <w:br/>
        <w:t>этот неболышой отрезок времени мы увидели и познали мно-</w:t>
        <w:br/>
        <w:t>го интересного и полезного. Мы увидели процветаюшую стра-</w:t>
        <w:br/>
        <w:t>ну, где свободно живется человеку, где личность является</w:t>
        <w:br/>
        <w:t>главным мерилом всех вешей и деятельности государства, где</w:t>
        <w:br/>
        <w:t>на практике осушествляется настояший демократизм. Мы</w:t>
        <w:br/>
        <w:t>увидели раскрепошенных, размеренных, приветливых, доволь-</w:t>
        <w:br/>
        <w:t>ных своей судьбой и жизнью людей.</w:t>
        <w:br/>
        <w:t>Простые в обрашениях и человеческих отношениях, дажев</w:t>
        <w:br/>
        <w:t>одежде - в джинсах, клетчатых рубашках на распашку и курт-</w:t>
        <w:br/>
        <w:t>ках сверху, они очень похожи на героев Ханса Андерсена,</w:t>
        <w:br/>
        <w:t>Воти подошло время расставания.</w:t>
        <w:br/>
        <w:t>154</w:t>
        <w:br/>
        <w:t>В структуре Горсовета пять комиссий и соответственно</w:t>
        <w:br/>
        <w:t>пять отделов (экономический, социальный, технический и</w:t>
        <w:br/>
        <w:t>культуры). Пятая комиссия (или отдел) -- комиссия занятос-</w:t>
        <w:br/>
        <w:t>ти фактически не функционирует в связи с невостребован-</w:t>
        <w:br/>
        <w:t>ностью из-за отеутствия в городе безработицы. Около 100 че-</w:t>
        <w:br/>
        <w:t>ловек трудятся ваппарате муниципалитета. Среди социальных</w:t>
        <w:br/>
        <w:t>задач, в коммуне особо уделяется вопросам обшеобразова-</w:t>
        <w:br/>
        <w:t>тельных школ, дошкольных учреждений ипожилых людей. В</w:t>
        <w:br/>
        <w:t>коммуне восемь обшеобразовательных школ, где обучение ве-</w:t>
        <w:br/>
        <w:t>дется бесплатно. Любой человек, проживаюший в Дании,даже</w:t>
        <w:br/>
        <w:t>если он иностранец, может учиться бесплатно.</w:t>
        <w:br/>
        <w:t>Всем детям дошкольного возраста городской Совет га-</w:t>
        <w:br/>
        <w:t>рантирует полного обеспечения местами вдетских садах. Кстати,</w:t>
        <w:br/>
        <w:t>детям до трех лет имеютея детсады на дому, т.е. на частном доме.</w:t>
        <w:br/>
        <w:t>Часть денег выплачивает коммуна, часть -- сами родители.</w:t>
        <w:br/>
        <w:t>«Одной из самой демократичной избирательной системой в</w:t>
        <w:br/>
        <w:t>мире является наша, - заявляют датчане». Видимо, они правы. В</w:t>
        <w:br/>
        <w:t>этом мы убедились, изучая их избирательную систему, а также</w:t>
        <w:br/>
        <w:t>наблюдая за проведением местных выборов 18 ноября 1997 года.</w:t>
        <w:br/>
        <w:t>Право голоса имеет любой гражданин Дании с 18 лет, явля-</w:t>
        <w:br/>
        <w:t>юшийся дееспособным и имеюший непрерывное постоянное</w:t>
        <w:br/>
        <w:t>местожительство в течение трех лет ко дню проведения выбо-</w:t>
        <w:br/>
        <w:t>“ров. Тем не менее граждане ЕС, атакже Исландии и Норвегии</w:t>
        <w:br/>
        <w:t>также имеют право участвовать на местных выборах.:</w:t>
        <w:br/>
        <w:t>В Дании сушествуют отделы гражданской регистрации и на</w:t>
        <w:br/>
        <w:t>основе их данных составляются списки избирателей. Датчане,</w:t>
        <w:br/>
        <w:t>идя наиҙбирательныеучастки для голосования неберутс собой</w:t>
        <w:br/>
        <w:t>152</w:t>
        <w:br/>
        <w:t>членам многодетных семей. Говорят, что однажды три молодых</w:t>
        <w:br/>
        <w:t>человека послеслужбы вармии доустройства на гражданке про-</w:t>
        <w:br/>
        <w:t>жили на их попечении довольно продолжительное время.</w:t>
        <w:br/>
        <w:t>Да что там о солдатах. Он старался по возможности всем</w:t>
      </w:r>
    </w:p>
    <w:p>
      <w:r>
        <w:t>помогать, проявляя заботу и внимание, кток нему обрашалея.</w:t>
        <w:br/>
        <w:t>Каждый раз, приезжая в Москву по военным делам, то насес-</w:t>
        <w:br/>
        <w:t>сию Верховного Совета СССР или на очередной пленум Цен-</w:t>
        <w:br/>
        <w:t>трального Комитета партии, Николай Григорьевич обязатель-</w:t>
        <w:br/>
        <w:t>ноприглашал к себе, и эти часы для меня являлись истинным</w:t>
        <w:br/>
        <w:t>праздником.</w:t>
        <w:br/>
        <w:t>В ту пору я учился в Высшей партийной школе (впослед-</w:t>
        <w:br/>
        <w:t>ствии Академия обшественных наук), что на Новослободс-</w:t>
        <w:br/>
        <w:t>кой, недалеко от Белорусского вокзала.</w:t>
        <w:br/>
        <w:t>Адьютант командуюшего Виктор Крылов звонит:</w:t>
        <w:br/>
        <w:t>-- Слушай, мы приехали. Батя тебя приглашает. Давай, беги.</w:t>
        <w:br/>
        <w:t>И вот бросаю в сторону книги, конспекты и, с.лета одева-</w:t>
        <w:br/>
        <w:t>ясь, мчусь, ногне чуя, в гостиницу «Москва», на седьмой этаж,</w:t>
        <w:br/>
        <w:t>где обычно останавливался Николай Григорьевич. Дружеские</w:t>
        <w:br/>
        <w:t>обьятия, теплые беседы и приглашение в ресторан.</w:t>
        <w:br/>
        <w:t>Клавдия Митрофановна все подшучивала:</w:t>
        <w:br/>
        <w:t>--Нестесняйся, у Коли (Николай Григорьевич) денег много.</w:t>
        <w:br/>
        <w:t>Ау тебя что, ты же ведь учишься?</w:t>
        <w:br/>
        <w:t>-- Клавдия Митрофановна, - говорю, --я жене студент, а</w:t>
        <w:br/>
        <w:t>слушатель Высшей партийной школы и соответственно получаю</w:t>
        <w:br/>
        <w:t>порядочную стипендию.</w:t>
        <w:br/>
        <w:t>-- Да ладно, -- смеясь продолжала она, -- он все-таки на</w:t>
        <w:br/>
        <w:t>большой должности, обязан тебя приглашать.</w:t>
        <w:br/>
        <w:t>168</w:t>
        <w:br/>
        <w:t>Герой Советского Союза, воин-интернационалист, чело-</w:t>
        <w:br/>
        <w:t>век, живший законами человеческой красоты, Николай Гри-</w:t>
        <w:br/>
        <w:t>горьевич Ляшенко.</w:t>
        <w:br/>
        <w:t>Алматы: 2001 г.</w:t>
        <w:br/>
        <w:t>Человек высочайшей порядочности и честности, он требо-</w:t>
        <w:br/>
        <w:t>вал этого И от нас.</w:t>
        <w:br/>
        <w:t>Вне работы -- это веселый, добрый человек. Стремился</w:t>
        <w:br/>
        <w:t>больше слушать, нежели самому рассказывать.</w:t>
        <w:br/>
        <w:t>Человек сильной воли и чистой совести, всегда служил делу</w:t>
        <w:br/>
        <w:t>чести и разума. Айсагали Абылкасымович достойно трудил-</w:t>
        <w:br/>
        <w:t>ся. ныне живет позаконам человеческого-обшежития.</w:t>
        <w:br/>
        <w:t>Мысль: “20032 М91..</w:t>
      </w:r>
    </w:p>
    <w:p>
      <w:r>
        <w:t>постигал азы математической и«человеческой» наукиу такой оба-</w:t>
        <w:br/>
        <w:t>ятельной, незаурядной личности, ученого с мировым именем.</w:t>
        <w:br/>
        <w:t>Для меня он на всю жизнь остался примером подражания,</w:t>
        <w:br/>
        <w:t>человеком умным, принципиальным и кристальной чистоты.</w:t>
        <w:br/>
        <w:t>Пройдут годы, но у благодарных учеников, ученых мужей</w:t>
        <w:br/>
        <w:t>и тех, кто знал его, соприкасался с ним в их памяти он оста-</w:t>
        <w:br/>
        <w:t>нется добрым, простым человеком и великим ученым. Он были</w:t>
        <w:br/>
        <w:t>остается для нас гиғантом математической мысли; выдаюшимся</w:t>
        <w:br/>
        <w:t>сыном своего народа, своей Отчизны. Человеком, Жившим и</w:t>
        <w:br/>
        <w:t>творившим по законам человеческой красоты.</w:t>
        <w:br/>
        <w:t>Думаю, что никогда «не зарастет к нему народная тропа».</w:t>
        <w:br/>
        <w:t>Алматы Март 2003.</w:t>
        <w:br/>
        <w:t>184:</w:t>
        <w:br/>
        <w:t>ЛИЧНОСТЬ</w:t>
        <w:br/>
        <w:t>(Слово о Толеубае Аманове)</w:t>
        <w:br/>
        <w:t>Каждый человек --это личностьео-своими значимыми ка-</w:t>
        <w:br/>
        <w:t>чествами, присуцих только ему, и никому больше. По утвер-</w:t>
        <w:br/>
        <w:t>ждению ученых-философов, личность -- это человек, высту-</w:t>
        <w:br/>
        <w:t>паюшұий как субьект отношений и сознательной деятельнос-</w:t>
        <w:br/>
        <w:t>ти. Личность является продуктом определенной эпохи чело-</w:t>
        <w:br/>
        <w:t>веческого бытия.</w:t>
        <w:br/>
        <w:t>Но среди личностей бывают особые, выдаюшиеся, состав-</w:t>
        <w:br/>
        <w:t>ляюшие ивет обшества, конкретной сферы человеческой де-</w:t>
        <w:br/>
        <w:t>ятельности.</w:t>
        <w:br/>
        <w:t>К этой когорте личности по праву принадлежит выдаюший-</w:t>
        <w:br/>
        <w:t>ся ученый, математик от бога Толеубай Идрисович Аманов.</w:t>
        <w:br/>
        <w:t>Да, я не оговорился. Коғда думаю о нем, то передо мной</w:t>
        <w:br/>
        <w:t>встает образ исполина-математика, крупнейшего исследова-</w:t>
        <w:br/>
        <w:t>теля, обладаюшего редким даром чувства новизны, способ-</w:t>
        <w:br/>
        <w:t>ностью генерировать неординарные идей в математической</w:t>
        <w:br/>
        <w:t>науке. Он был и остается одним из патриархов математичес-</w:t>
        <w:br/>
        <w:t>кой мысли в Казахстане. Его знали и уважали и за рубежом.</w:t>
        <w:br/>
        <w:t>Толеубай Идрисович математические теории рассматривал</w:t>
        <w:br/>
        <w:t>не только, тақ сказать, В «чистом» виде, а всегда стремилея их</w:t>
        <w:br/>
        <w:t>обосновать на диалектико-логическом уровне. В нем сочетался</w:t>
        <w:br/>
        <w:t>пытливый ум математика и диалектическая логика философа.</w:t>
        <w:br/>
        <w:t>178</w:t>
        <w:br/>
        <w:t>Доезжают по железной дороге до станции Аягуз, а дальше</w:t>
        <w:br/>
        <w:t>на попутной машине -- в село Маканчи:</w:t>
        <w:br/>
        <w:t>Втедалекие сорок шестой-сорок седьмой годы страна толь-</w:t>
        <w:br/>
        <w:t>ко-только вставала из руин и залечивала раны.</w:t>
        <w:br/>
        <w:t>Дороги-были тогда неважными, в основном пыльные степ-</w:t>
        <w:br/>
        <w:t>ные, об асфальте:и говорить-то было нечего.</w:t>
      </w:r>
    </w:p>
    <w:p>
      <w:r>
        <w:t>Старая, видавшие виды полуторка, в среднем со скорос-</w:t>
        <w:br/>
        <w:t>тью 40-45 км-в час, к обеду следуюшего дня добралась до</w:t>
        <w:br/>
        <w:t>сопки Жайтобе, откуда было рукой подать до-родноғо:села</w:t>
        <w:br/>
        <w:t>нашего героя. Что-то случилось с двигателем, и шофер вы-</w:t>
        <w:br/>
        <w:t>нужден был остановить машину.</w:t>
        <w:br/>
        <w:t>Онаспраіивает водителя: «Скоро лиліриедем-в Маканчи?».</w:t>
        <w:br/>
        <w:t>Разуместся, ему было не до разговора, и он, не поворачи-</w:t>
        <w:br/>
        <w:t>-ваясь, просто буркнул: «Что-не видишь, вон уже привхали».</w:t>
        <w:br/>
        <w:t>Прошагав метров двести, она резко остановилась. Перед ней</w:t>
        <w:br/>
        <w:t>чуть внизу вдолине лежало село, совершенно не похожее на то,</w:t>
        <w:br/>
        <w:t>что рассказывал ее муж. А ведь он обрисовал свое село как-:рай-</w:t>
        <w:br/>
        <w:t>ский уголок;тде двух- итрехэтажные кирпичные дома, асфаль-</w:t>
        <w:br/>
        <w:t>тированные дороги, кругом яблоненые сады и березовые роши.</w:t>
        <w:br/>
        <w:t>А тут ничего подобного нет. Одни саманные хибары,-ни</w:t>
        <w:br/>
        <w:t>одного кирпичного двухэтажного здания.</w:t>
        <w:br/>
        <w:t>Она истерично заголосила:</w:t>
        <w:br/>
        <w:t>--Куда же ты.меня привез?! Обманул, наврал все. Этө-же</w:t>
        <w:br/>
        <w:t>край света!</w:t>
        <w:br/>
        <w:t>“Иссразу-жегромко заплакала. Вответ муж возмушеннопро&lt;</w:t>
        <w:br/>
        <w:t>изнес:</w:t>
        <w:br/>
        <w:t>а.Ах-ты, гады:фашисты и сюда успели прилететв и раз-</w:t>
        <w:br/>
        <w:t>171</w:t>
        <w:br/>
        <w:t>Вот такими:-простыми и благородными были муж и жена Ля-</w:t>
        <w:br/>
        <w:t>шенко--люди высокой человеческой пробы, кристально чистые</w:t>
        <w:br/>
        <w:t>ЛИЧНОСТИ.</w:t>
        <w:br/>
        <w:t>Николай Григорьевич был большим любителем природы,</w:t>
        <w:br/>
        <w:t>заядлым охотником и рыболовом. Хорошо знал местность,</w:t>
        <w:br/>
        <w:t>горы Киргизии и Казахстана, которыми восхишался. Ведь он</w:t>
        <w:br/>
        <w:t>здешний. Детство и отрочество прошли в этих краях, знал</w:t>
        <w:br/>
        <w:t>обычаи и традиции казахского, киргизскогои узбекского на-</w:t>
        <w:br/>
        <w:t>родов, владел их языками.</w:t>
        <w:br/>
        <w:t>Вспомингется такой эпизод.</w:t>
        <w:br/>
        <w:t>Когда на местном аэродроме командуюций сел в легковую</w:t>
        <w:br/>
        <w:t>автомашину «ГАЗ-21», то она немного накренилась вправо.</w:t>
        <w:br/>
        <w:t>Шофер испуганно, тихо, на казахском языке прошептал: «Ой-</w:t>
        <w:br/>
        <w:t>бай-ай, рессорлары кетеді ғой. Енді не істеймін?» («Рессоры</w:t>
        <w:br/>
        <w:t>полетят, что буду делать?»).</w:t>
        <w:br/>
        <w:t>Николай Григорьевич улыбнулся и, похлопав по плечу во-</w:t>
        <w:br/>
        <w:t>дителя, сказал: «Не бойся, с рессорами ничего не сделается. В</w:t>
        <w:br/>
        <w:t>случае поломки поможем».</w:t>
        <w:br/>
        <w:t>Шофер растерялся, покраснел, не зная, что и ответить. Ко-</w:t>
        <w:br/>
        <w:t>нечно, он совершенно не ожидал такого поворота событий, что</w:t>
        <w:br/>
        <w:t>незнакомый генерал поймет его реплику на казахском языке.</w:t>
        <w:br/>
        <w:t>Надо было видеть, как неистово хлопали избиратели, когда</w:t>
      </w:r>
    </w:p>
    <w:p>
      <w:r>
        <w:t>кандидат в депутаты Верховного Совета СССР, командуюший</w:t>
        <w:br/>
        <w:t>войсками военного округа начал свое выступление приветстви-</w:t>
        <w:br/>
        <w:t>ем на чистейшем казахском языке. Такого случая здесь даже</w:t>
        <w:br/>
        <w:t>старожилы не припомнят. Еше бы русский по национальности</w:t>
        <w:br/>
        <w:t>боевой генерал разговаривает с ними на их родном языке.</w:t>
        <w:br/>
        <w:t>169</w:t>
        <w:br/>
        <w:t>бомбить мой родной город?! Что сделали сволочи фашисты с</w:t>
        <w:br/>
        <w:t>моим прекрасным селом?!</w:t>
        <w:br/>
        <w:t>Послеэтих слов Николай Григорьевич так хохотал, что дол-</w:t>
        <w:br/>
        <w:t>гоне мог прийти в себя от продолжительного смеха.</w:t>
        <w:br/>
        <w:t>-- Ай да молодец джигит! Как он хохлушку-то, мою сест-</w:t>
        <w:br/>
        <w:t>ренку, смог так хитро обвести. Надо же. Слушай, повтори еше</w:t>
        <w:br/>
        <w:t>раз то, что сказал джигит.</w:t>
        <w:br/>
        <w:t>Его заразительный веселый смех передался и нам; вокруг</w:t>
        <w:br/>
        <w:t>стоял громкий хохот и галдеж на всю округу.</w:t>
        <w:br/>
        <w:t>Вспоминая о Николае Григорьевиче Ляшенко, я хотел до-</w:t>
        <w:br/>
        <w:t>вести до читателей некоторые эпизоды из его-жизни, расска-</w:t>
        <w:br/>
        <w:t>зать о нем как о личности, гражданине, как о:простом и оба-</w:t>
        <w:br/>
        <w:t>ятельном человеке. Что касается публикации как о видном</w:t>
        <w:br/>
        <w:t>военачальнике, своим трудом достигшем вершины военной</w:t>
        <w:br/>
        <w:t>иерархии, о его ратных подвигах и заслугах в строительство</w:t>
        <w:br/>
        <w:t>Вооруженных Сил, одних из самых мошных в мире-этоуже</w:t>
        <w:br/>
        <w:t>тема другого плана.</w:t>
        <w:br/>
        <w:t>Я надеюсь, что об этой стороне жизни крупного военного</w:t>
        <w:br/>
        <w:t>деятеля прошлого:столетия мы услышим не раз от военных</w:t>
        <w:br/>
        <w:t>историков и исследователей.</w:t>
        <w:br/>
        <w:t>Люди высокого долга, беззаветно преданные своей Отчиз-</w:t>
        <w:br/>
        <w:t>не, своему народу и обшечеловеческим ценностям, шедрые,</w:t>
        <w:br/>
        <w:t>бескорыстные и обладаюшие огромным чувством дружеско-</w:t>
        <w:br/>
        <w:t>го локтя, притягиваютцие своей жизненной мудростью-- вот</w:t>
        <w:br/>
        <w:t>кто должны быть сегодня кумирами нашей современной мо-</w:t>
        <w:br/>
        <w:t>лодежи.</w:t>
        <w:br/>
        <w:t>Одним из таких, как мне кажется, и является генерал армии,</w:t>
        <w:br/>
        <w:t>172</w:t>
        <w:br/>
        <w:t>Не меньше их я однажды был удивлен; когда Николай Гри-</w:t>
        <w:br/>
        <w:t>горьевич рассказал о различии черндго барана чисто казахс-</w:t>
        <w:br/>
        <w:t>кой породы от белого мериноса. Ей-богу, не знал, что мясо</w:t>
        <w:br/>
        <w:t>черного барана (қара кой) более питательнее, тяжелее, чем у</w:t>
        <w:br/>
        <w:t>белого. Как он обьяснил, черное больше поглошает ультра-</w:t>
        <w:br/>
        <w:t>фиолетовые солнечные лучи и более приспособлено к мест-</w:t>
        <w:br/>
        <w:t>ным суровым условиям.</w:t>
        <w:br/>
        <w:t>Для меня это было действительно интересно. Вместе с тем</w:t>
        <w:br/>
        <w:t>я как бы открывал для себя новую .грань таланта Николая</w:t>
        <w:br/>
        <w:t>Григорьевича.</w:t>
        <w:br/>
        <w:t>А каким был он великолепным рассказчиком! Глаза при-</w:t>
        <w:br/>
        <w:t>шурит, хитро улыбнется и начинает говорить. Его можно было</w:t>
      </w:r>
    </w:p>
    <w:p>
      <w:r>
        <w:t>слушать часами, с болыним удовольствием:</w:t>
        <w:br/>
        <w:t>Очень уважительно относился он и к рассказу собеседника.</w:t>
        <w:br/>
        <w:t>Вместе пережинал, радовался, хохотал.</w:t>
        <w:br/>
        <w:t>В одной из очередных поездок по селам и аулам я рассказал</w:t>
        <w:br/>
        <w:t>Николаю Григорьевичу одну местную быль.</w:t>
        <w:br/>
        <w:t>В ғоды Великой Отечественной войны Один ДЖИГИТ Из этих</w:t>
        <w:br/>
        <w:t>мествоевал в партизанском отряде на Украине. После окончания</w:t>
        <w:br/>
        <w:t>войны присмотрел дивчину и женилея на ней. Прожив года пол-</w:t>
        <w:br/>
        <w:t>тора, он предлагает жене поехать в его роднов село, в Казахстан.</w:t>
        <w:br/>
        <w:t>Однако она заупрямилась и говорит:</w:t>
        <w:br/>
        <w:t>-- Зачем туда ехать, ведь там хуже, чем здесь. Не смогу я на</w:t>
        <w:br/>
        <w:t>твоей земле жить.</w:t>
        <w:br/>
        <w:t>Бесконечныеуговоры, пересуды. Бедный джигити так, и сяк.</w:t>
        <w:br/>
        <w:t>Она ни в какую. После продолжительной «агитационной»</w:t>
        <w:br/>
        <w:t>работы муж все-таки смог переубедить свою;жену.</w:t>
        <w:br/>
        <w:t>170</w:t>
        <w:br/>
        <w:t>Ничего не вижу, в голове полный хаос, виски клокочут.</w:t>
        <w:br/>
        <w:t>Иду по инерции, на авось, вперед. Ошупью, мелкими шагами</w:t>
        <w:br/>
        <w:t>добрался до трибуны.</w:t>
        <w:br/>
        <w:t>Даже с мыслями собраться не дали. Думаю, что же я буду го-</w:t>
        <w:br/>
        <w:t>ворить перед столь большой аудиторией. Да, егде вдобавок голова</w:t>
        <w:br/>
        <w:t>так сильно разболелась. Видимо, это из-за чая. Заготовленное вы-</w:t>
        <w:br/>
        <w:t>ступление осталось в портфеле, а где оно, в каком кабинете, я не</w:t>
        <w:br/>
        <w:t>имел никакого понятия.</w:t>
        <w:br/>
        <w:t>Времени на раздумья уже не было.</w:t>
        <w:br/>
        <w:t>Ой, как я влип?!</w:t>
        <w:br/>
        <w:t>Мнестало действительно дурно от такой мысли. Ситуация</w:t>
        <w:br/>
        <w:t>была архисерьезной.</w:t>
        <w:br/>
        <w:t>...Вижу только силуэты людей, какая-то странная тишина</w:t>
        <w:br/>
        <w:t>взале. Чувствую, как все испытываюше смотрят на меня. Си-</w:t>
        <w:br/>
        <w:t>дяшие, наверняка думают, почему он молчит, язык чтоли про-</w:t>
        <w:br/>
        <w:t>глотил?</w:t>
        <w:br/>
        <w:t>Сколько времени безмолвно смотрел в зал, ей-богу, не по-</w:t>
        <w:br/>
        <w:t>мню. В голове пустота, а в глазах стоит какая-то пелена.</w:t>
        <w:br/>
        <w:t>«Нет, ты не должен сдаваться, соберись, -- теребил внут-</w:t>
        <w:br/>
        <w:t>ренний голос. -- Считай, что ты пиалушки чая выпил, что тебе</w:t>
        <w:br/>
        <w:t>стало тепло, ты уже начинаешь потеть».</w:t>
        <w:br/>
        <w:t>И тут «пиалушка чая» сработала, уговорил-таки сам себя.</w:t>
        <w:br/>
        <w:t>Я обратился в зал:</w:t>
        <w:br/>
        <w:t>«Уважаемые друзья!</w:t>
        <w:br/>
        <w:t>В этом прекрасном зале, как мне кажется, никогда не зву-</w:t>
        <w:br/>
        <w:t>чала живая казахская речь. Позвольте приветствовать Вас на</w:t>
      </w:r>
    </w:p>
    <w:p>
      <w:r>
        <w:t>моем родном языке».</w:t>
        <w:br/>
        <w:t>188</w:t>
        <w:br/>
        <w:t>«Какой замечательный человек, -- подумал Я, -- все еше</w:t>
        <w:br/>
        <w:t>думгет о своем ученике, проявляет заботу о его перспективе».</w:t>
        <w:br/>
        <w:t>Я был воодушевлен таким его вниманием. ы.</w:t>
        <w:br/>
        <w:t>Позднее по его совету я начал постепенно, во внерабочее</w:t>
        <w:br/>
        <w:t>время, заниматьоя философскими трудами классиков марк-</w:t>
        <w:br/>
        <w:t>сизма и представителей материалистической диалектики. Изу-</w:t>
        <w:br/>
        <w:t>чая философскую науку, я понял справедливость его слов,</w:t>
        <w:br/>
        <w:t>что действительно, эти науки имеют обшую черту -- диалек-</w:t>
        <w:br/>
        <w:t>тическое мышление.</w:t>
        <w:br/>
        <w:t>...Как известно, познаниедействительности, с ее бесконечны-</w:t>
        <w:br/>
        <w:t>ми многообразиями, невозможно без процесса абстрагирования.</w:t>
        <w:br/>
        <w:t>Абстракция отражает закономерности, относяциеся к про-</w:t>
        <w:br/>
        <w:t>странственным формам, и количественным отношениям.ре-</w:t>
        <w:br/>
        <w:t>ального мира.</w:t>
        <w:br/>
        <w:t>Одним из видов абстракции являются математические аб-</w:t>
        <w:br/>
        <w:t>стракции (теории, формулы и т. д.). Нет ни одной науки, кото-</w:t>
        <w:br/>
        <w:t>рая столь широко оперировала бы-научными абстракциями, как</w:t>
        <w:br/>
        <w:t>математика.</w:t>
        <w:br/>
        <w:t>Математические абстракции отражают свойства обьектив-</w:t>
        <w:br/>
        <w:t>ного мира, законы диалектической материи, но своими спе-</w:t>
        <w:br/>
        <w:t>цифическими методами.</w:t>
        <w:br/>
        <w:t>К примеру, любая геометрическая фигура, есть абстрак-</w:t>
        <w:br/>
        <w:t>ция. Но она является отражением действительности в мысли-</w:t>
        <w:br/>
        <w:t>тельном процессе и служит для ее познания.</w:t>
        <w:br/>
        <w:t>Абстрактное понятие отражает обшшее в предметах, обшее</w:t>
        <w:br/>
        <w:t>свойство для некоторого множества предметов. Вместе с тем,</w:t>
        <w:br/>
        <w:t>отражая обшее, сушественндое в предметах (три книги, три ма-</w:t>
        <w:br/>
        <w:t>18і</w:t>
        <w:br/>
        <w:t>шины -- число 3), понятие заключает в себе понимания каж-</w:t>
        <w:br/>
        <w:t>дого единичного предмета. А это свидетельствует о том, что</w:t>
        <w:br/>
        <w:t>абстрактное понятие есть единство противоположностей,</w:t>
        <w:br/>
        <w:t>единство обшего и единичного., Значит абстрактное понятие,</w:t>
        <w:br/>
        <w:t>выражая обшеевпредмете, дает возможность для понимания еди-</w:t>
        <w:br/>
        <w:t>ничного, т. е. в ходе развития познания абстрактнде понятие ста-</w:t>
        <w:br/>
        <w:t>новится конкретным.</w:t>
        <w:br/>
        <w:t>Итак, математические абстракции в своем изменений подчи-</w:t>
        <w:br/>
        <w:t>няются законам диалектики.</w:t>
        <w:br/>
        <w:t>Еше один пример в этом аспекте.</w:t>
        <w:br/>
        <w:t>В определенной задаче две переменные величины: х и у. На-</w:t>
        <w:br/>
        <w:t>чинаем дифференцировать х и у, получаем 4х и Фу -- бесконечно</w:t>
      </w:r>
    </w:p>
    <w:p>
      <w:r>
        <w:t>малых величин. Получилось первое отрицание переменных хи у</w:t>
        <w:br/>
        <w:t>найхи ау.</w:t>
        <w:br/>
        <w:t>Производим дальнейшее действие, обрашаясь с 4х и ау какс</w:t>
        <w:br/>
        <w:t>величинами действительными, т.е. интегрируем их: ах -хіси</w:t>
        <w:br/>
        <w:t>І8у т-ус. Т.е., интегрируя дифференциальную формулу, полу-</w:t>
        <w:br/>
        <w:t>чаем вновь хи у, ноуже в новом качестве.</w:t>
        <w:br/>
        <w:t>Витоге второе отрицание. Получается как бы возвратк перво-</w:t>
        <w:br/>
        <w:t>начальному виду; но на более высокой основе.</w:t>
        <w:br/>
        <w:t>Таким образом, математические абстракции, отображая обьек-</w:t>
        <w:br/>
        <w:t>тивную действительность, является мошным орудием познания</w:t>
        <w:br/>
        <w:t>мира человеком. Они позволяютглубже и полнее отражать конк-</w:t>
        <w:br/>
        <w:t>ретные черты, особенности, закономерности реальной действи-</w:t>
        <w:br/>
        <w:t>тельности. Развитие математики позволяет естественным наукам,</w:t>
        <w:br/>
        <w:t>производетву расширять границы нашего познания.</w:t>
        <w:br/>
        <w:t>:1.Толеубай Идрисович был мудрым наставником, как-то по-</w:t>
        <w:br/>
        <w:t>182</w:t>
        <w:br/>
        <w:t>отцовски относилея к студентам, понимал их чаяния и интересы.</w:t>
        <w:br/>
        <w:t>Помню, как мы сдавали экзамены по курсам теории действи-</w:t>
        <w:br/>
        <w:t>тельных и комплексных переменных,</w:t>
        <w:br/>
        <w:t>Осилить в то время такие дисциплины не всем было по зубам.</w:t>
        <w:br/>
        <w:t>Энаешь или не знаешь, надо было сдавать экзамены.</w:t>
        <w:br/>
        <w:t>Студенческая-молодежь--народсмышленый, сразу находила</w:t>
        <w:br/>
        <w:t>способы сдачи экзаменов. Вооруженные конспектами, шпаргал-</w:t>
        <w:br/>
        <w:t>ками разных видов («гармошки», «листы»), мы ринулись в «бой».</w:t>
        <w:br/>
        <w:t>Толеубай Идрисович старался каждого студента подбадри-</w:t>
        <w:br/>
        <w:t>вать своими советами, когда было трудно, задавал сопутствую-</w:t>
        <w:br/>
        <w:t>шие вопросы: Он, конечно, знал, как сложно усваивать сту-</w:t>
        <w:br/>
        <w:t>денту эти курсы высшей математики и наши «методы» сдачи.</w:t>
        <w:br/>
        <w:t>К нам он был снисходительным и понимал наше положе-</w:t>
        <w:br/>
        <w:t>ние, наше настроение. Ведь вто время было не просто учить-</w:t>
        <w:br/>
        <w:t>ся. Ноу тогдашней молодежи было больше целеустремлен-</w:t>
        <w:br/>
        <w:t>ности, жажды знаний и активной жизненной позиции. И это</w:t>
        <w:br/>
        <w:t>прекрасно чувствовали наши наставники.</w:t>
        <w:br/>
        <w:t>Его авторитет и знания среди студентов и преподавателей</w:t>
        <w:br/>
        <w:t>были непререкаемыми. О нем ходили даже легенды. Действи-</w:t>
        <w:br/>
        <w:t>тельно, он был ходячей энциклопедией математической науки.</w:t>
        <w:br/>
        <w:t>Толеубай Идрисович Аманов был человеком преданным</w:t>
        <w:br/>
        <w:t>математической науке, жил и работал на науку, отдавая ей</w:t>
        <w:br/>
        <w:t>все свои силы и талант, все свои способности.</w:t>
        <w:br/>
        <w:t>Особенно это проявилось на носту руководителя Респуб-</w:t>
        <w:br/>
        <w:t>ликанского академического научно-исследовательского ин-</w:t>
        <w:br/>
        <w:t>ститута математики и механики.</w:t>
        <w:br/>
        <w:t>Я, как и любой другой его студент, горжусь тем, что училея и</w:t>
        <w:br/>
        <w:t>183</w:t>
      </w:r>
    </w:p>
    <w:p>
      <w:r>
        <w:t>"О том, что я сказал, конечно, никто не понял. Тем не менее</w:t>
        <w:br/>
        <w:t>все выжидали, что же будет далыне. Наступила неловкая пауза.</w:t>
        <w:br/>
        <w:t>Спохватившись, говорю:</w:t>
        <w:br/>
        <w:t>«Я приветствовал Вас, а вы должны похлопать».</w:t>
        <w:br/>
        <w:t>И зал взорвалея аплддисментами, веря в мою порядочность.</w:t>
        <w:br/>
        <w:t>Пока хлопали, я соображал; а что же дальше?</w:t>
        <w:br/>
        <w:t>Я мысленно «выпил» вторую «пиалушку чаЯ». Чувствую, лййо</w:t>
        <w:br/>
        <w:t>и тело постепенно становятся влажными, стал рассеиватьея 7-</w:t>
        <w:br/>
        <w:t>ман перед глазами.</w:t>
        <w:br/>
        <w:t>Вижу более четче очертания лиц, Одновременно лихорадоч-</w:t>
        <w:br/>
        <w:t>но выстраиваю в голове проблемы, о которых ядолжен сказать.</w:t>
        <w:br/>
        <w:t>Ну, а вот по основному вопросу-- не могу сосредоточить-</w:t>
        <w:br/>
        <w:t>ся. Голова продолжает болеть, левая часть как будто разоух-</w:t>
        <w:br/>
        <w:t>ла еше больше.</w:t>
        <w:br/>
        <w:t>Вот тут-то и начинаешь понимать эначимость обыкновен-</w:t>
        <w:br/>
        <w:t>ного чая. Действительно, какая прелесть-- глоток ароматно-</w:t>
        <w:br/>
        <w:t>го чая. А какой великолепный запах! Только у чая непавто-</w:t>
        <w:br/>
        <w:t>римый аромат. Все снимает, иты блаженствуешь. Как будтов</w:t>
        <w:br/>
        <w:t>небесах побывӛал.</w:t>
        <w:br/>
        <w:t>Не зря же на протяжении многих столетий чай считают</w:t>
        <w:br/>
        <w:t>напитком, придаюшим бодрость и радость человеку!</w:t>
        <w:br/>
        <w:t>..Чувствую, что все-таки планка ответственности медлен-</w:t>
        <w:br/>
        <w:t>ноначинает подниматься. Теплая кровьпрошла по всему телу.</w:t>
        <w:br/>
        <w:t>Я стал яснее понимать ситуацию.</w:t>
        <w:br/>
        <w:t>Посмотрев в зал, я впервые увидел, что женшины состав-</w:t>
        <w:br/>
        <w:t>ляют больше половины присутствуюших.</w:t>
        <w:br/>
        <w:t>Итутя вспомнил слова немецкого философа Вильгельма:”</w:t>
        <w:br/>
        <w:t>189</w:t>
        <w:br/>
        <w:t>Мы, работавшие с ним в течение долгих лет и знаюшие его</w:t>
        <w:br/>
        <w:t>непонаслышке, настраницах всеми почитаемогореспубликан-</w:t>
        <w:br/>
        <w:t>ского обшественно-политического &gt; журнала «Мысль» хотим</w:t>
        <w:br/>
        <w:t>заявить о том, что написанное Ливенцовым в адрес Видного</w:t>
        <w:br/>
        <w:t>государственного и обшественного-деятеля республики</w:t>
        <w:br/>
        <w:t>А.А.Мухамбетова является грубой ложью и клеветой. Он ни-</w:t>
        <w:br/>
        <w:t>“когда не был таким, каким описынает его автор книги.</w:t>
        <w:br/>
        <w:t>Поработав десять лет вторым секретарем Семипалатинско-</w:t>
        <w:br/>
        <w:t>го обкома партии, Айсагали Абылқасымович снискал огром-</w:t>
        <w:br/>
        <w:t>ноеуважение и авторитет не только актива области, но и всего</w:t>
        <w:br/>
        <w:t>населения. Скромный, честный,он являлся примером для под-</w:t>
        <w:br/>
        <w:t>ражания многим партийным, советским и хозяйственным ра-</w:t>
        <w:br/>
        <w:t>ботникам тех лет. Его отношение к подчиненным, рядовым ра-</w:t>
        <w:br/>
        <w:t>ботникам никогда не строилосьпо принципу «начальник --ПоОд-</w:t>
        <w:br/>
        <w:t>чиненный»: Он очень заботливо относился к сослуживцам, в</w:t>
      </w:r>
    </w:p>
    <w:p>
      <w:r>
        <w:t>трудные минуты оказывал всяческую помошь, содействовал их</w:t>
        <w:br/>
        <w:t>профессиональному и нравственному росту. За годы работы-в</w:t>
        <w:br/>
        <w:t>области воспитал целую плеяду честных, добросовестных и зна-</w:t>
        <w:br/>
        <w:t>юших свое дело кадров. Именно при нем областная партийная</w:t>
        <w:br/>
        <w:t>организация организационно укрепилась, качественно изме-</w:t>
        <w:br/>
        <w:t>нилась, вырос ее имидж среди трудяшихся.</w:t>
        <w:br/>
        <w:t>Смело и настойчиво решал вопросы; касаюшиеся партий-</w:t>
        <w:br/>
        <w:t>но-политических, социально-экономических проблем. Никог-</w:t>
        <w:br/>
        <w:t>да не шадил себя, требовательно относилея не только к себе,</w:t>
        <w:br/>
        <w:t>ноик окружаюицим. Был преданным до мозга костей идеа-</w:t>
        <w:br/>
        <w:t>лам тех лет и своей Отчизне.</w:t>
        <w:br/>
        <w:t>Для негозаконы страны, Уставпартий, отношение к поручен-</w:t>
        <w:br/>
        <w:t>175</w:t>
        <w:br/>
        <w:t>держивал советами по тем или иным вопросам жизни. И на</w:t>
        <w:br/>
        <w:t>этотразу нас состоялся обыденный разговор о жизни, орабо-</w:t>
        <w:br/>
        <w:t>тейвконце беседы подарил свой автореферат докторской ДИс-</w:t>
        <w:br/>
        <w:t>сертации. Перед уходом со свойственной ему прямотой он</w:t>
        <w:br/>
        <w:t>вдруг сказал: «Нигмет, почему ты не пишешь научную дис-</w:t>
        <w:br/>
        <w:t>сертацию?».</w:t>
        <w:br/>
        <w:t>«Помнишь, -- продолжал он, - перед выпуском я же предла-</w:t>
        <w:br/>
        <w:t>ғал тебе остаться у меня на кафедре. Ты же сказал тогда, что у</w:t>
        <w:br/>
        <w:t>тебя есть направление облоно и теперь не можешь реализовать</w:t>
        <w:br/>
        <w:t>это, уезжаешь в сельскую школу. Разумеется, ты тогда был со-</w:t>
        <w:br/>
        <w:t>вершенно прав. Раз имелось направление, то уже надобылоехать.</w:t>
        <w:br/>
        <w:t>Думаю, что это к лучшему, приобрел практические навыки пре-</w:t>
        <w:br/>
        <w:t>подавания, обіцения с людьми и, прежде всего, с молодежью. Но</w:t>
        <w:br/>
        <w:t>у тебя же, насколько я знаю, есть склонности к научной работе.</w:t>
        <w:br/>
        <w:t>Вот почему я вспомнил и говорю об этом сейчас», -- ПОДытожИл</w:t>
        <w:br/>
        <w:t>свои слова Толеубай аға и, приінурив глаза, хитро улыбнулся.</w:t>
        <w:br/>
        <w:t>Надо признать, я немного растерялся от такого поворота</w:t>
        <w:br/>
        <w:t>нашей беседы.</w:t>
        <w:br/>
        <w:t>Говорю, что «зағружен работой. Здесь невозможно зани-</w:t>
        <w:br/>
        <w:t>маться наукой и тем более математикой. По сушеству, я уже</w:t>
        <w:br/>
        <w:t>начал ее забывать».</w:t>
        <w:br/>
        <w:t>«Ну, ничего, подумай,--далее продолжал Толеубай Идри-</w:t>
        <w:br/>
        <w:t>сович, -- А ведь можно испольҙовать свои основные знания в</w:t>
        <w:br/>
        <w:t>обшественной науке, в частности в философии: Математика</w:t>
        <w:br/>
        <w:t>и философия, требуюшие логического мышления, в какой-</w:t>
        <w:br/>
        <w:t>то степени сродни между собой».</w:t>
        <w:br/>
        <w:t>Этот разговор надолго запал в душу.</w:t>
        <w:br/>
        <w:t>180</w:t>
        <w:br/>
        <w:t>. Пассажиры быстро расселись по своим местам. Кто-то</w:t>
        <w:br/>
        <w:t>сразу уснул, другой взялся за чтение.</w:t>
        <w:br/>
        <w:t>Самолет ТУ-154 авиакомпании «Белавиа» взял курс из Алматы</w:t>
        <w:br/>
        <w:t>в Минск. Лайнер был загружен лишь наполовину. Летели пять</w:t>
        <w:br/>
        <w:t>часов без посадки.</w:t>
      </w:r>
    </w:p>
    <w:p>
      <w:r>
        <w:t>Обычно пассажирам предлагаются всевозможные соки или</w:t>
        <w:br/>
        <w:t>минеральные воды, затем легкий завтрак с чаем. Но проходит</w:t>
        <w:br/>
        <w:t>час-другой, ничего не подают. Люди в салоне недоумевают, а</w:t>
        <w:br/>
        <w:t>стюардессы просто разводлят руками. Возможно, что-то слу-</w:t>
        <w:br/>
        <w:t>чилосьс подогревом, может команду пддвели перед вылетом.</w:t>
        <w:br/>
        <w:t>Сколько летаю, такого случая с Әбслуживанием никогда не</w:t>
        <w:br/>
        <w:t>встречал.</w:t>
        <w:br/>
        <w:t>Все было бы ничего, но вот беда- привыкший к горячему аро-</w:t>
        <w:br/>
        <w:t>матному чаю, голова начала болеть. Мне показалось, чтоона вроде</w:t>
        <w:br/>
        <w:t>стала разбухать, преврашаясь как бы в дутый воздушный шар.</w:t>
        <w:br/>
        <w:t>Ну, думаю, терпи, джигит, скоро будем в Минске, а там...на-</w:t>
        <w:br/>
        <w:t>пьемся чая, сколько влезет.</w:t>
        <w:br/>
        <w:t>Наконепц-то шасси воздушного лайнера коснулись бетонных</w:t>
        <w:br/>
        <w:t>дорожек аэропорта столицы Белоруссия.</w:t>
        <w:br/>
        <w:t>В Алматы уже вечер, а здесь стрелки показывали только три</w:t>
        <w:br/>
        <w:t>часа дня.</w:t>
        <w:br/>
        <w:t>Встретил меня ответственный работник Федерации проф-</w:t>
        <w:br/>
        <w:t>союзов Республики Беларусь. После приезда в штаб-квартире</w:t>
        <w:br/>
        <w:t>профсоюзов, извинившись, Яя сразу попросил стакан чая. Од-</w:t>
        <w:br/>
        <w:t>нако вместо чая принесли холодный компот.</w:t>
        <w:br/>
        <w:t>«Боже мой, ведь мне нужен чай, голова раскалываетсяЯ»,--</w:t>
        <w:br/>
        <w:t>говорю сотруднику. А он улыбнулся, виновато пожал плеча-</w:t>
        <w:br/>
        <w:t>186</w:t>
        <w:br/>
        <w:t>ному делу были превыше всего. Он был динамичным, иници-</w:t>
        <w:br/>
        <w:t>ативным партработником высокой пробы. Каждый его при-</w:t>
        <w:br/>
        <w:t>езд в районы области для многих партработников считался</w:t>
        <w:br/>
        <w:t>событием, школой политучебы, высокой нравственности,</w:t>
        <w:br/>
        <w:t>школой передового опыта.</w:t>
        <w:br/>
        <w:t>Как депутат Верховного Совета КазССР, облсовета,</w:t>
        <w:br/>
        <w:t>А.А.Мухамбетов всегда стремился четко выполнять наказы</w:t>
        <w:br/>
        <w:t>избирателей. Часто бывал и выступал в труловых коллекти-</w:t>
        <w:br/>
        <w:t>вах, особенно на участках отгонного животноводства.</w:t>
        <w:br/>
        <w:t>Каждый документ, каждую строчку той или иной записки</w:t>
        <w:br/>
        <w:t>(справки), он просматривал настолько тшательно и скрупу-</w:t>
        <w:br/>
        <w:t>лезно, мы бы сказали, очень дотошно, что после него нечего</w:t>
        <w:br/>
        <w:t>было делать другим.</w:t>
        <w:br/>
        <w:t>Мы, тогда молодые партийные работники, учились у него</w:t>
        <w:br/>
        <w:t>трудолюбию, ответственному отношению к порученному делу,</w:t>
        <w:br/>
        <w:t>дисциплине и требовательности. .Учились мудрости, преодо-</w:t>
        <w:br/>
        <w:t>левать жизненные коллизии, азам партийного строительства.</w:t>
        <w:br/>
        <w:t>Да, иногда он был крут и очень требователен. Но мы-не</w:t>
        <w:br/>
        <w:t>обижались, потому что для дела такая требовательность была</w:t>
        <w:br/>
        <w:t>очень необходима.</w:t>
        <w:br/>
        <w:t>Строго требуя, он.тем не менее был снисходительным, вни-</w:t>
        <w:br/>
        <w:t>мательным и часто подбадривал добрым советом.</w:t>
        <w:br/>
        <w:t>Возможно, его строгость и требовательность на посту-второго</w:t>
        <w:br/>
        <w:t>секретаря Актюбинскогообкома партии кове-кому не нравились, в</w:t>
      </w:r>
    </w:p>
    <w:p>
      <w:r>
        <w:t>том числеи первому секретарю, либо отдельным его подхалимам.</w:t>
        <w:br/>
        <w:t>У Мухамбетова не было «любимых» или «нелюбимых»</w:t>
        <w:br/>
        <w:t>работников..Для него все были одина ковыми. .</w:t>
        <w:br/>
        <w:t>16</w:t>
        <w:br/>
        <w:t>Вроде математические мысли отвлеченные, однако он умело</w:t>
        <w:br/>
        <w:t>трансформировал их впрактическуютлоскость, вприкладную</w:t>
        <w:br/>
        <w:t>математику и-современную технику.</w:t>
        <w:br/>
        <w:t>Его теории предстают как бы восхождением отабстрактного</w:t>
        <w:br/>
        <w:t>кконкретному, воспроизведением целого как результата разви-</w:t>
        <w:br/>
        <w:t>тия математической абстракции, раскрытия опосредствуюших</w:t>
        <w:br/>
        <w:t>ег звеньев.</w:t>
        <w:br/>
        <w:t>Разносторонние исследования в теории функции действи-</w:t>
        <w:br/>
        <w:t>тельных и комплексных переменныхи вдругихсложнейших</w:t>
        <w:br/>
        <w:t>областях математической науки выдвинули его на уровень</w:t>
        <w:br/>
        <w:t>выдаюшихсея ученых, одного из корифеев математической</w:t>
        <w:br/>
        <w:t>мысли ХХ века.</w:t>
        <w:br/>
        <w:t>Толеубай Идрисович был талантливым организатором на-</w:t>
        <w:br/>
        <w:t>уки, умело сплачивал научных работников, своих учеников</w:t>
        <w:br/>
        <w:t>вокруг интересных теорий и концепций, ставил перед ними</w:t>
        <w:br/>
        <w:t>перспективные проблемы, имеюицие практическое значение.</w:t>
        <w:br/>
        <w:t>Ему были присуши демократизм, честностьи скромность,</w:t>
        <w:br/>
        <w:t>уважительное отношение к собеседнику. В моей памяти То-</w:t>
        <w:br/>
        <w:t>леубай-ага остается как личность, от которого всегда исходи-</w:t>
        <w:br/>
        <w:t>Ла положительная аура, мудрость и оптимизм. Ему, как мне</w:t>
        <w:br/>
        <w:t>кажется, были чужды высокомерие, чванство, восхваление.</w:t>
        <w:br/>
        <w:t>К сожалению, всегодняшней действительности многим ру-</w:t>
        <w:br/>
        <w:t>ководителям, чиновникам от науки и образования не хватает</w:t>
        <w:br/>
        <w:t>именно таких качеств.</w:t>
        <w:br/>
        <w:t>:-Было лето шестьдесят пятого: Я тогда-работал секретарем</w:t>
        <w:br/>
        <w:t>областноғго комитета комсомола. Как-то ко мне зашел Толеубай</w:t>
        <w:br/>
        <w:t>Иярисович. Кстати, он частенько звонил, спрашивал о делах, под-</w:t>
        <w:br/>
        <w:t>179</w:t>
        <w:br/>
        <w:t>ГЛОТОК ЧАЯ</w:t>
        <w:br/>
        <w:t>(рассказ)</w:t>
        <w:br/>
        <w:t>Вы любите чай?</w:t>
        <w:br/>
        <w:t>Кто-то скажет, -- да, а кто-то -- нет. Тут уже на любителя,</w:t>
        <w:br/>
        <w:t>Правильно заваренный черный байховый чай золотистого цве-</w:t>
        <w:br/>
        <w:t>та, со специфическим ароматом, с бурой пеной на поверхнос-</w:t>
        <w:br/>
        <w:t>ти--это восхитительно. Еше лучше, если вы пьете чай со слив-</w:t>
        <w:br/>
        <w:t>ками. Ктолюбитили принык к чаю, будь-то зеленый либо чер-</w:t>
        <w:br/>
        <w:t>ный, остается навсю жизнь в его власти. Ведь чайный напиток</w:t>
        <w:br/>
        <w:t>тонизирует организм. В любой ситуации, особенно после дол-</w:t>
        <w:br/>
        <w:t>гих нервных напряжений и стрессов, чай просто необходим.</w:t>
      </w:r>
    </w:p>
    <w:p>
      <w:r>
        <w:t>В разных странах по разному относятся к этому царскому,</w:t>
        <w:br/>
        <w:t>бодряшему напитку. Но особенно любим этот напиток на Вос-</w:t>
        <w:br/>
        <w:t>токе. Ниодноторжество либо простая беседа не обходятся без</w:t>
        <w:br/>
        <w:t>него. Такова Здесь традиция. ; )</w:t>
        <w:br/>
        <w:t>Выдаюшийся казахский писатель Сабит Муканов, прекрас-</w:t>
        <w:br/>
        <w:t>ный знаток чая, писал: «Когда пьешь чай, то на душе стано-</w:t>
        <w:br/>
        <w:t>вится легче».</w:t>
        <w:br/>
        <w:t>Если вы по каким-то причинам довольно продолжительное</w:t>
        <w:br/>
        <w:t>время не выпили глоток чая, то почувствуете вялость, опусто-</w:t>
        <w:br/>
        <w:t>шенность в душе, головную боль, т.е. вам становится скверно. В</w:t>
        <w:br/>
        <w:t>этот момент, ой, как кстати капельки живительного напитка.</w:t>
        <w:br/>
        <w:t>Однажды мне пришлось испытать такое...</w:t>
        <w:br/>
        <w:t>185:</w:t>
        <w:br/>
        <w:t>ми, И в это время меня уже приглашают в актовый зал, где</w:t>
        <w:br/>
        <w:t>идет совешание.</w:t>
        <w:br/>
        <w:t>Народу много, яблоку негде упасть. В президиуме респуб-</w:t>
        <w:br/>
        <w:t>ликанского актива восседали три человека, форум вел пред-</w:t>
        <w:br/>
        <w:t>седатель Федерации профсоюзов Белоруссии.</w:t>
        <w:br/>
        <w:t>Идетразговор об участии в предстояшей выборной кампа-</w:t>
        <w:br/>
        <w:t>нии в Парламент республики.</w:t>
        <w:br/>
        <w:t>Выступали люди разной ориентации: левые и правые, ра-</w:t>
        <w:br/>
        <w:t>дикалы и демократы, патриоты-националисты, вобшем, боль-</w:t>
        <w:br/>
        <w:t>шой спектр обшцественных сил страны. Как я понял, на дан-</w:t>
        <w:br/>
        <w:t>ном форуме принимали участие и представители различных</w:t>
        <w:br/>
        <w:t>политических партий и движений.</w:t>
        <w:br/>
        <w:t>Когда я вошел в зал, дискуссия шла полным ходом. Высту-</w:t>
        <w:br/>
        <w:t>пал в это время лидер народного фронта Белоруссии. Он со</w:t>
        <w:br/>
        <w:t>своих националистических позиций громил в пух и прах дей-</w:t>
        <w:br/>
        <w:t>ствуюшее руководство республики, страстно говорил о Том, что</w:t>
        <w:br/>
        <w:t>Закон о выборах не демократичен, где немало лазеек для нару-</w:t>
        <w:br/>
        <w:t>шения прав избирателей.</w:t>
        <w:br/>
        <w:t>После представителя народного фронта выступила руко-</w:t>
        <w:br/>
        <w:t>водитель республиканского женского движения, которая о6-</w:t>
        <w:br/>
        <w:t>ратилась ко всем представительницам прекрасного пола Бе-</w:t>
        <w:br/>
        <w:t>лоруссии принять самое активное участие в предстояших вы-</w:t>
        <w:br/>
        <w:t>борах.</w:t>
        <w:br/>
        <w:t>И вдруг ведуший обьявляет, что только что прилетел гость</w:t>
        <w:br/>
        <w:t>из Казахстана ислово предоставляется ему. Это было для меня</w:t>
        <w:br/>
        <w:t>наподобие сильного грома средь белого дня.</w:t>
        <w:br/>
        <w:t>О, мама моя!</w:t>
        <w:br/>
        <w:t>187</w:t>
        <w:br/>
        <w:t>Гумбольдта: «Женшины ближек идеалу жизни, нежели.муж-</w:t>
        <w:br/>
        <w:t>чины». С этим изречением великого философа я обратился к</w:t>
        <w:br/>
        <w:t>прекрасным женшинам Полесья. Напомнил, что основатели</w:t>
      </w:r>
    </w:p>
    <w:p>
      <w:r>
        <w:t>белорусской литературы Якуб Колас и Янка Купала в своих</w:t>
        <w:br/>
        <w:t>произведениях, пропитанных лиризмом и напевностью народ-</w:t>
        <w:br/>
        <w:t>ных песен и сказаний, воспевали красоту, трудолюбие, мате-</w:t>
        <w:br/>
        <w:t>ринскую ласку женшин Белоруссии.</w:t>
        <w:br/>
        <w:t>Народный поэт Петрусь Бровка лирическую поэму «Го-</w:t>
        <w:br/>
        <w:t>лос сердца» посвятил своей матери, замученной фашистами в</w:t>
        <w:br/>
        <w:t>Освенциме. Это была память всем женшинам, героически за-</w:t>
        <w:br/>
        <w:t>шишавшим наравне с мужчинами родную землю. А его вели-</w:t>
        <w:br/>
        <w:t>колепное либретто оперы «Девушка из Полесья»?!</w:t>
        <w:br/>
        <w:t>В поэзии П.Бровки звучали глубокая гражданственность,</w:t>
        <w:br/>
        <w:t>жизнеутверждаюшее мироошцушение девушек Полесья.</w:t>
        <w:br/>
        <w:t>-- Низкий поклон, Вам, дорогие женшины.</w:t>
        <w:br/>
        <w:t>Горячие аплодисменты участников форума перешли в бур-</w:t>
        <w:br/>
        <w:t>ную овацию.</w:t>
        <w:br/>
        <w:t>Все-таки, видимо, Яя нашел ключ к своему выступлению.</w:t>
        <w:br/>
        <w:t>«Женшины Белоруссин -- достойные кандидаты в депутаты</w:t>
        <w:br/>
        <w:t>Парламента республики. Поэтому ваш форум, -- заключил я В</w:t>
        <w:br/>
        <w:t>этой части своего выступления, -- должен выработать конкрет-</w:t>
        <w:br/>
        <w:t>ную позицию в отношении женцин».</w:t>
        <w:br/>
        <w:t>Смотрю, присутствуюшие мужчины что-то приуныли, как-</w:t>
        <w:br/>
        <w:t>то затихли. Не вижу блеска, гордыни в их мошах.</w:t>
        <w:br/>
        <w:t>Думаю, что их тоже надо поддержать, приободрить.</w:t>
        <w:br/>
        <w:t>Перефразируя слова нашего замечательного поэта Олжаса</w:t>
        <w:br/>
        <w:t>Сулейменова «возвышая степи, не унижайте гор», я сказал,</w:t>
        <w:br/>
        <w:t>190</w:t>
        <w:br/>
        <w:t>В соавторстве с М.Д. Калматаевым</w:t>
        <w:br/>
        <w:t>ИСТОРИЯ НЕ ТЕРПИТ</w:t>
        <w:br/>
        <w:t>СУБЬЕКТИВИЗМА И НЕСПРАВЕДЛИВОСТИ</w:t>
        <w:br/>
        <w:t>Впоследние годы в Казахстане появилось множество мему-</w:t>
        <w:br/>
        <w:t>арных публикаций. Разумеется, они представляют для всех нас,</w:t>
        <w:br/>
        <w:t>и особенно для молодого поколения, большой интерес. Ведь</w:t>
        <w:br/>
        <w:t>история делается людьми, их соЗидательным трудом. Главное,</w:t>
        <w:br/>
        <w:t>конечно, в публикациях -- Это-обьективность исторических</w:t>
        <w:br/>
        <w:t>процессов и деятельность участников событий тех лет.</w:t>
        <w:br/>
        <w:t>Но когда преобладает субьективный подход в их описании,</w:t>
        <w:br/>
        <w:t>то такая публикация дает обратный эффект, оставляет у чита-</w:t>
        <w:br/>
        <w:t>теля негативный оттенок прочитанного.</w:t>
        <w:br/>
        <w:t>Недавно довелось ознакомиться с книгой бывшего первого</w:t>
        <w:br/>
        <w:t>секретаря Актюбинского обкома партии В.А.Ливенцова «Мое</w:t>
        <w:br/>
        <w:t>время», изданной ОАО «Полиграфия» г.Актюбинска в 1999</w:t>
        <w:br/>
        <w:t>году. Читая ее, были поражены обилием отрицательных харак-</w:t>
        <w:br/>
        <w:t>теристик, необьективностью и несправедливостью в отноше-</w:t>
        <w:br/>
        <w:t>нии сослуживцев по работе, В частности, автор нелестно отзы-</w:t>
        <w:br/>
        <w:t>вается о втором секретаре этого же обкома А.А.Мухамбетове,</w:t>
        <w:br/>
        <w:t>приписыная ему разные негативные прегрешения.</w:t>
        <w:br/>
        <w:t>Пословам автора книги, он «мог облить грязью, несправедли-</w:t>
      </w:r>
    </w:p>
    <w:p>
      <w:r>
        <w:t>вообвинить когоугодно.... Устраивал «охоту наведьм»...» (с. 356).</w:t>
        <w:br/>
        <w:t>174</w:t>
        <w:br/>
        <w:t>чтои мужчины достойны быть кандидатами в депутаты будуше-</w:t>
        <w:br/>
        <w:t>го Парламента вашей страны. Так, давайте же поаплодируем им,</w:t>
        <w:br/>
        <w:t>за их мужество, крепость, сыновнюю любовь к своей Родине.</w:t>
        <w:br/>
        <w:t>Аплодисменты были не меньше, чем 3а прекрасную поло-</w:t>
        <w:br/>
        <w:t>вину человечества.</w:t>
        <w:br/>
        <w:t>Я поделилея нашим казахстанским опытом участия в выбо-</w:t>
        <w:br/>
        <w:t>рах-депутатов в Парламент республики.</w:t>
        <w:br/>
        <w:t>Памятуя о том, что истинный оратор не только дает волю</w:t>
        <w:br/>
        <w:t>языку, но и жестам, я частенько использовал-эту заповедь.</w:t>
        <w:br/>
        <w:t>Разговорился, оказывается, аж на целых полчаса. Вот так,</w:t>
        <w:br/>
        <w:t>знай наших.</w:t>
        <w:br/>
        <w:t>О,моябедная Голова! Все-таки выдержала сеголняшнее ис-</w:t>
        <w:br/>
        <w:t>пытание. Уменьшились боли, не было ужетяжести в ней. Вспо-</w:t>
        <w:br/>
        <w:t>тел, румянец появилея на шеке: Глаза блестят и видят все.</w:t>
        <w:br/>
        <w:t>Однако не мешало бы стаканчик чая выпить. Все стало бы</w:t>
        <w:br/>
        <w:t>тогда на свое место.</w:t>
        <w:br/>
        <w:t>И вот настала эта долгожданная минута. Сижу среди бе-</w:t>
        <w:br/>
        <w:t>лорусских друзей и с удовольствием пью стакан за стаканом</w:t>
        <w:br/>
        <w:t>горячего чая.</w:t>
        <w:br/>
        <w:t>Приятно, все вокруг сияет. Хотя, чай здесь, конечно, не</w:t>
        <w:br/>
        <w:t>такой, как дома: Но все же чай, со специфическим ароматом.</w:t>
        <w:br/>
        <w:t>Поднимает настроение, заряжает энергией. .</w:t>
        <w:br/>
        <w:t>«Если чай не пьешь, откуда силы возьмешь» --так гласит</w:t>
        <w:br/>
        <w:t>народная пословица.</w:t>
        <w:br/>
        <w:t>ГИ это действительно так.</w:t>
        <w:br/>
        <w:t>Ной», 2002 г.</w:t>
        <w:br/>
        <w:t>191</w:t>
        <w:br/>
        <w:t>БАКИНСКИЕ ОГНИ:</w:t>
        <w:br/>
        <w:t>С высоты четырнадцатого этажа гостиницы «Апшерон» я</w:t>
        <w:br/>
        <w:t>смотрю на вечерний Баку.</w:t>
        <w:br/>
        <w:t>Какая чудесная панорама города, взоры свои не оторвешь.</w:t>
        <w:br/>
        <w:t>Передо мной тысячи огней и сверкаюших лампад, ухоляшцие</w:t>
        <w:br/>
        <w:t>от моря все выше и выше по холмам, к центру, а слева - пле-</w:t>
        <w:br/>
        <w:t>шут темно-голубые воды седого Каспия.</w:t>
        <w:br/>
        <w:t>По проспекту, идушего параллельно набережной, движу-</w:t>
        <w:br/>
        <w:t>шиеся огни - это от фар огромного потока нескончаемых</w:t>
        <w:br/>
        <w:t>машин.</w:t>
        <w:br/>
        <w:t>Аутром--мягкий морской ветерок ласкаеттвое лицо; вдоль</w:t>
        <w:br/>
        <w:t>берега то там, то рядом снуют неугомонные морские чайки.</w:t>
      </w:r>
    </w:p>
    <w:p>
      <w:r>
        <w:t>Глубоко вдыхая утреннюю морскую свежесть, приятно</w:t>
        <w:br/>
        <w:t>пройтись по широкой набережной.</w:t>
        <w:br/>
        <w:t>В эти утренние часы здесь не многолюдно. Но вижу от-</w:t>
        <w:br/>
        <w:t>дельных прогуливаюшихся людей. Вот там недалекоот пара-</w:t>
        <w:br/>
        <w:t>пета спуска к морю -- пара влюбленных, не замечаюших ни-</w:t>
        <w:br/>
        <w:t>кого вокруг; а чуть подальше пожилой ветеран что-то шепчет</w:t>
        <w:br/>
        <w:t>внуку, показывая рукой в морскую даль.</w:t>
        <w:br/>
        <w:t>“ТТихо вокруг, том слышишь многоголосый птичий хоровод.</w:t>
        <w:br/>
        <w:t>Какое-то блаженнов чувство охватывает тебя в Этот миг.</w:t>
        <w:br/>
        <w:t>Баку, Бакі- много я наслышан о тебе, древний, но вечно</w:t>
        <w:br/>
        <w:t>молодой, красивый город Евразии.</w:t>
        <w:br/>
        <w:t>Вспоминаю строки из песни о Баку:</w:t>
        <w:br/>
        <w:t>192</w:t>
        <w:br/>
        <w:t>2. Ты город красоты,</w:t>
        <w:br/>
        <w:t>И славы, и мечты.</w:t>
        <w:br/>
        <w:t>“Мое богатство ты,</w:t>
        <w:br/>
        <w:t>Баку родной,</w:t>
        <w:br/>
        <w:t>Баку родной.</w:t>
        <w:br/>
        <w:t>-“Второғо февраля 2003 года утренним рейсом из Алматы я</w:t>
        <w:br/>
        <w:t>прилетел в Баку для участия на втором сьезде Конфедерация</w:t>
        <w:br/>
        <w:t>профсоюзов Азербайджана.</w:t>
        <w:br/>
        <w:t>Нас встречала довольно солидная группа: Эмин Энвер оглы</w:t>
        <w:br/>
        <w:t>Эфендиев--председательреспубликанского комитетапрофсою-</w:t>
        <w:br/>
        <w:t>за работников здравоохранения, Анда Гасановна Манафова --</w:t>
        <w:br/>
        <w:t>заместитель председателя Республиканского профсоюҙа работ-</w:t>
        <w:br/>
        <w:t>ников здравоохранения, Имран Садулла оглы Рзаев - председа-</w:t>
        <w:br/>
        <w:t>тель Азербайджанского обьединения межколхозздравниц, Кста-</w:t>
        <w:br/>
        <w:t>ти, они же за время пребывания в Баку сопровождали нас и эна-</w:t>
        <w:br/>
        <w:t>комили с достопримечательностью азербайлжанской-столицы.</w:t>
        <w:br/>
        <w:t>Среди встречаюших был мой давний знакомый Яшар Иса</w:t>
        <w:br/>
        <w:t>оглы Аббасов, заведуюший международным отделом Кон-</w:t>
        <w:br/>
        <w:t>федерации профсоюзов. Это высокий, всегда улыбчивый,</w:t>
        <w:br/>
        <w:t>чутьсхрипловатым голосом симпатичный человек. У меня</w:t>
        <w:br/>
        <w:t>к нему особое чувство отношений. Мы близки по духу, по</w:t>
        <w:br/>
        <w:t>нравственным устоям и отношением к делу. Бывший ста-</w:t>
        <w:br/>
        <w:t>левар Сумгаитского металлургического комбината в свое</w:t>
        <w:br/>
        <w:t>время был народным депутатом Верховного Совета Союза</w:t>
        <w:br/>
        <w:t>ССР. Мне всегда импонировало, что у него рабочая зак-</w:t>
        <w:br/>
        <w:t>васка, знает пену труда, что мы оба были депутатами пос-</w:t>
        <w:br/>
        <w:t>леднего союзного Парламента. Он сумел в трудные годы</w:t>
        <w:br/>
        <w:t>193</w:t>
        <w:br/>
        <w:t>ставители национальных профцентров Казахстана и Узбеки-</w:t>
        <w:br/>
        <w:t>стана. Председатель РК профсоюза Эмин Энвер оглы Эфен-</w:t>
        <w:br/>
        <w:t>диеврассказал о проводимой работе республиканским проф-</w:t>
      </w:r>
    </w:p>
    <w:p>
      <w:r>
        <w:t>союзом по зашите прав и интересов работников здравоохра-</w:t>
        <w:br/>
        <w:t>нения. Данный профсоюз обьединяет 67 городских, район-</w:t>
        <w:br/>
        <w:t>ных комитетов профсоюза, два обьһединенных комитета, в</w:t>
        <w:br/>
        <w:t>составе которых насчитываютея более 120 тысяч членов проф-</w:t>
        <w:br/>
        <w:t>союза. Сьезд республиканского профсоюза проводится один</w:t>
        <w:br/>
        <w:t>разв пять лет: Профсоюзным членством охвачены около 84%</w:t>
        <w:br/>
        <w:t>работников здравоохранения. Это, бесспорно, высокий по-</w:t>
        <w:br/>
        <w:t>казатель. Как подчеркнул в своем выступлении Эмин Эфен-</w:t>
        <w:br/>
        <w:t>диев, профсоз медработников республики пользуется авто-</w:t>
        <w:br/>
        <w:t>ритетом среди врачей, медицинских сестер; в пелом медпер-</w:t>
        <w:br/>
        <w:t>сонала страны и многие вопросы решает совместно с Мини-</w:t>
        <w:br/>
        <w:t>стерством здравоохранения.</w:t>
        <w:br/>
        <w:t>Республиканский комитет стремится постоянно оказывать</w:t>
        <w:br/>
        <w:t>организационную, методическую, юридическую помошь го-</w:t>
        <w:br/>
        <w:t>родским, районным комитетам профсоюза, проявляет соли-</w:t>
        <w:br/>
        <w:t>дарность с другими профсоюзами в зашите трудовых и соци-</w:t>
        <w:br/>
        <w:t>альных прав работников.</w:t>
        <w:br/>
        <w:t>У Эмина Энвер оғлы большой опыт профсоюзной работы.</w:t>
        <w:br/>
        <w:t>Врач по образованию, вотуже несколько созывоОВ ВОЗГЛавлЯ-</w:t>
        <w:br/>
        <w:t>ет вверенный ему профсоюз. Пользуется большим уважени-</w:t>
        <w:br/>
        <w:t>ем не только среди профактива Азербайджана, но и среди</w:t>
        <w:br/>
        <w:t>своих коллег по солружеству независимых государств.</w:t>
        <w:br/>
        <w:t>Интеллигентный, глубоко преданный профсоюзному дви-</w:t>
        <w:br/>
        <w:t>жению, обаятельный и очень обшительный человек. Эмин</w:t>
        <w:br/>
        <w:t>203</w:t>
        <w:br/>
        <w:t>соль из соляных озер. Византийские, арабские, русские, ев-</w:t>
        <w:br/>
        <w:t>ропейские путешественники описывают, как верблюжьий ка-</w:t>
        <w:br/>
        <w:t>раваны бурдюками вывозили в другие страны бакинскую</w:t>
        <w:br/>
        <w:t>нефть.</w:t>
        <w:br/>
        <w:t>Крепостные стены, окружавшие Баку, неоднократно раз-</w:t>
        <w:br/>
        <w:t>рушались во время нашествий чужеземшев, затем их вновь воз-</w:t>
        <w:br/>
        <w:t>водили. В ХІУ веке была возведена креностная стена, остатки</w:t>
        <w:br/>
        <w:t>которой сохранились и поныне. «Ичери шехер», т. е, бакинс-</w:t>
        <w:br/>
        <w:t>кая крепость -- старая часть города, сегодня представляет ис-</w:t>
        <w:br/>
        <w:t>торико-культурную достопримечательность города, а также</w:t>
        <w:br/>
        <w:t>Дворец ширванских шахов, легендарная «Девичья башня» (Гыз</w:t>
        <w:br/>
        <w:t>галасы). Кстати, с Девичьей башней связано немало преданий</w:t>
        <w:br/>
        <w:t>илегенд. Говорят, что ее воздвигли в далекие древние времена</w:t>
        <w:br/>
        <w:t>и называлась она тогда Дозорной башней. С ее верхней смот-</w:t>
        <w:br/>
        <w:t>ровой плошалки следили за передвижением своих и чужих ко-</w:t>
        <w:br/>
        <w:t>раблей. В непогоду, на башне разводили костры, зарево кото-</w:t>
        <w:br/>
        <w:t>рых не давали сбиться с пути торгавым иттассажирским судам.</w:t>
        <w:br/>
        <w:t>Со временем- ее стали называть «Гез Гулля» («Башня глаз»).</w:t>
        <w:br/>
        <w:t>Башня преврашается в оборонительный бастион, а впослед-</w:t>
        <w:br/>
        <w:t>ствии --в символ всепобеждаюшей любви, Девичью башню.</w:t>
        <w:br/>
        <w:t>Огни Баку сделали его одним из самых почитаемых святи-</w:t>
        <w:br/>
        <w:t>ЛИЦ огнепоклонников. Многие из них добирались из разных</w:t>
        <w:br/>
        <w:t>стран для того, чтобы поклониться вечному пламени, выры-</w:t>
        <w:br/>
        <w:t>ваюшемуся из недр земли.</w:t>
        <w:br/>
        <w:t>История торода связана с именами великих людей мира.</w:t>
        <w:br/>
        <w:t>Рост нефтеперегонной промышленности, например, связыва-</w:t>
        <w:br/>
        <w:t>ют с-именем великого ученого Д:И.Менделеева. Именно он;</w:t>
      </w:r>
    </w:p>
    <w:p>
      <w:r>
        <w:t>195</w:t>
        <w:br/>
        <w:t>(по- казахски -- катык) - основной кисло-молочный продукт</w:t>
        <w:br/>
        <w:t>и основное-сырье для приготовления сюзма (по-казахски- суз-</w:t>
        <w:br/>
        <w:t>бе). Гурут (по-казахски-- курт) -- подсоленная и высушенная</w:t>
        <w:br/>
        <w:t>сюзма, которую можно хранить несколько лет. Из молока и</w:t>
        <w:br/>
        <w:t>молочно-кислых продуктов готовят блюдадовга, айранаши (по-</w:t>
        <w:br/>
        <w:t>казахски-- айран), дограма, сюдлу аришта и другие.</w:t>
        <w:br/>
        <w:t>Еше одна особенность азербайджанской кухни- эта дико-</w:t>
        <w:br/>
        <w:t>растушая зелень к столу. Количество дикорастуцих трав, ис-</w:t>
        <w:br/>
        <w:t>пользуемых в азербайджанской кулинарии, превышает 300.</w:t>
        <w:br/>
        <w:t>Подают зелень как салат одновременно с основным блюдом.</w:t>
        <w:br/>
        <w:t>Азербайджанская кухня славится своими сладостями. Это--</w:t>
        <w:br/>
        <w:t>халва, чуймаг, пахлава, шекерчурек, шербет и т.д. С огромным</w:t>
        <w:br/>
        <w:t>наслаждением пьешь чай, заваренными дикорастушими лечеб-</w:t>
        <w:br/>
        <w:t>ными травами, слегка прикусывая сладость.</w:t>
        <w:br/>
        <w:t>И вконце сытного, очень вкусного обеда либо ужина по-</w:t>
        <w:br/>
        <w:t>дают на десерт различные фрұкты и бахчевые: яблоки, гру-</w:t>
        <w:br/>
        <w:t>ши, персики, абрикасы, виноград, арбуз, дыни, орехи, изюм.</w:t>
        <w:br/>
        <w:t>Надолго остается в памяти богатая азербайджанская кух-</w:t>
        <w:br/>
        <w:t>ня, вкус прекрасных, неповторимых своими ароматами блюд.</w:t>
        <w:br/>
        <w:t>Мне думается, что национальная кухня, как и вся культу-</w:t>
        <w:br/>
        <w:t>ра, определяет шедрость души; гостеприимство, доброту это-</w:t>
        <w:br/>
        <w:t>го народа. )</w:t>
        <w:br/>
        <w:t>Нас ждали интересные встречи в музеях города. Вместе с</w:t>
        <w:br/>
        <w:t>Эмином Эфендиевым я побывал в крупнейших музеях Баку:</w:t>
        <w:br/>
        <w:t>искусства и истории Азербайджана.</w:t>
        <w:br/>
        <w:t>Великолепные старинные здания вгреческом стиле градо-</w:t>
        <w:br/>
        <w:t>строительства, сами являются историческими ценностями.</w:t>
        <w:br/>
        <w:t>199</w:t>
        <w:br/>
        <w:t>Более эффективно стали действовать законы о-профсоюзах,</w:t>
        <w:br/>
        <w:t>о коллективных договорах и соглашениях, другие нормативно-</w:t>
        <w:br/>
        <w:t>правовые документы; регламентируюшие условия оплаты тру-</w:t>
        <w:br/>
        <w:t>да, охраны труда и здоровья трудяшихся. Профсоюзы их актив-</w:t>
        <w:br/>
        <w:t>но используютв практической работе, прежде всего, в решении</w:t>
        <w:br/>
        <w:t>трудовых споров в коллективах. Так, к примеру, в результате</w:t>
        <w:br/>
        <w:t>оперативного вмешательства Конфедерации профсоюзов были</w:t>
        <w:br/>
        <w:t>восстановлены На прежних должностях 582 работника, удалось</w:t>
        <w:br/>
        <w:t>зашитить интересы 700 работников Бакинского табачного ком-</w:t>
        <w:br/>
        <w:t>бината, отстоять их интересы в судебных органах.</w:t>
        <w:br/>
        <w:t>Профсоюзы республики сумели на предприятиях частно-</w:t>
        <w:br/>
        <w:t>го бизнеса создать вновь 5283 первичных профсоюзных орга-</w:t>
        <w:br/>
        <w:t>низаций, которые на сегодня обьединяют почти 300 тысяч</w:t>
        <w:br/>
        <w:t>членов профсоюзов.</w:t>
        <w:br/>
        <w:t>Вотчетномдокладе говорилось о состоянии отдыха и оздоров-</w:t>
        <w:br/>
        <w:t>ления детей работников, об обеспечении тружеников путевками</w:t>
        <w:br/>
        <w:t>вдома отдыха и санаторий.</w:t>
      </w:r>
    </w:p>
    <w:p>
      <w:r>
        <w:t>По отчету было ясно, что Конфедерация профсоюзов, се</w:t>
        <w:br/>
        <w:t>членские организации проделали немалую работу по мотива-</w:t>
        <w:br/>
        <w:t>ции профичленства, по зашите прав и интересов людей наем-</w:t>
        <w:br/>
        <w:t>ноғо труда, что, естественно, повысила привлекательность</w:t>
        <w:br/>
        <w:t>профессиональных союзов среди трудяшихея страны.</w:t>
        <w:br/>
        <w:t>Входе прений по отчетному докладу Конфедерации профсо-</w:t>
        <w:br/>
        <w:t>юзови отчету Ревизионной комиссии делегаты сьезда заинтере-</w:t>
        <w:br/>
        <w:t>сованно говорили не только о достижениях, нои о нерешенных</w:t>
        <w:br/>
        <w:t>проблемах, стояших перед профсаюзами Азербайджана. Ими</w:t>
        <w:br/>
        <w:t>были обьективно проанализированы основные направления</w:t>
        <w:br/>
        <w:t>207</w:t>
        <w:br/>
        <w:t>Азербайджанская земля богата выдаюіцимися талантами.</w:t>
        <w:br/>
        <w:t>Сколько здесь известных всему миру имен в области музыки</w:t>
        <w:br/>
        <w:t>и вокала?! Кара Караев, Узеир Гаджибеков, Бюль-Бюль, Ра-</w:t>
        <w:br/>
        <w:t>шид Бейбутов, Муслимы Магомаевы (дед и внук) идругие-</w:t>
        <w:br/>
        <w:t>целое созвездие мировой музыки и певческого искусства.</w:t>
        <w:br/>
        <w:t>Мне казалось, что вот-вот заговорят портреты, грянет мош-</w:t>
        <w:br/>
        <w:t>ная музыка и запоют великие чародеи-соловьи. Идя на-цы-</w:t>
        <w:br/>
        <w:t>почках по залам музея искусства, я внимательно слушал рас-</w:t>
        <w:br/>
        <w:t>сказ молодой девушки экскурсовода и одновременно чувство-</w:t>
        <w:br/>
        <w:t>вал какую-то приподнятость и положительную ауру, а в го-</w:t>
        <w:br/>
        <w:t>лове звучали знакомые мелодии.</w:t>
        <w:br/>
        <w:t>В музейном центре Баку нас встретила красивая, молодая</w:t>
        <w:br/>
        <w:t>женшина. Это была Лиана Везирова, директор центра. Она</w:t>
        <w:br/>
        <w:t>подробно рассказала об истории музейного центра, отех труд-</w:t>
        <w:br/>
        <w:t>ностях, с которыми часто сталкиваютея ныне музеи, в целом</w:t>
        <w:br/>
        <w:t>учреждения культуры, а также одостижениях коллектива му-</w:t>
        <w:br/>
        <w:t>зея. Чувствуется, что Лиана владеет обстановкой, вхожа в</w:t>
        <w:br/>
        <w:t>апартаменты ғосчиновников, настойчивая и требовательная</w:t>
        <w:br/>
        <w:t>в работе.</w:t>
        <w:br/>
        <w:t>В Музее истории Азербайджана собрана богатейшая кол-</w:t>
        <w:br/>
        <w:t>лекция образов различных ремесел, которая, несомненно,</w:t>
        <w:br/>
        <w:t>представляет собой бесценный материал культуры и тради-</w:t>
        <w:br/>
        <w:t>ции азербайджанского народа.</w:t>
        <w:br/>
        <w:t>В экспозицин археологических памятников я увидел редкие</w:t>
        <w:br/>
        <w:t>образцы бронзовых изделий, росписной керамики, орудий тру-</w:t>
        <w:br/>
        <w:t>да,оружия, украшения, свидетельствуюшиео разнообразной хо-</w:t>
        <w:br/>
        <w:t>зяйственной и культурной жизни древних племен, населявших</w:t>
        <w:br/>
        <w:t>200</w:t>
        <w:br/>
        <w:t>Министраохраны окружаюшей среды Республики Казахстан,</w:t>
        <w:br/>
        <w:t>кандидат экономических наук.</w:t>
        <w:br/>
        <w:t>Умен, высокообразован, умеет вести диялог с любым че-</w:t>
        <w:br/>
        <w:t>ловеком, простой и скромный в обшении и в быту. По слу-</w:t>
        <w:br/>
        <w:t>жебным делам мы не раз встречались, знали друг друга.</w:t>
        <w:br/>
        <w:t>УУжев новом качестве Андар Маулешевич производил впе-</w:t>
        <w:br/>
        <w:t>чатление человека, знаюшего свое дело, чуткого руководите-</w:t>
      </w:r>
    </w:p>
    <w:p>
      <w:r>
        <w:t>ля и дипломата. Он еше относительно молод, энергичен, ду-</w:t>
        <w:br/>
        <w:t>маю; чтоу него все еше впереди.</w:t>
        <w:br/>
        <w:t>-“Псьезд Конфедерании профсоюзов Азербайджана (КПА)</w:t>
        <w:br/>
        <w:t>открылея пятого февраля в здании оперного театра им. Ахун-</w:t>
        <w:br/>
        <w:t>дова. Свыше 370 делегатов сьезда представляли 22 отраслевых</w:t>
        <w:br/>
        <w:t>профсоюза, два профессиональных союза федерального зна-</w:t>
        <w:br/>
        <w:t>чения и Совет профсоюзов: Нахичеванской автономной рес-</w:t>
        <w:br/>
        <w:t>публики. Конфедерация обьединяет в своих рядах более 1,5</w:t>
        <w:br/>
        <w:t>миллиона членов профсоюзов.</w:t>
        <w:br/>
        <w:t>В качестве гостей на сьезде присутствовали представители</w:t>
        <w:br/>
        <w:t>25 национальных профцентров и международных профсоюз-</w:t>
        <w:br/>
        <w:t>ных обьединений. В частности, Белоруссии, Бельгии, Грузии,</w:t>
        <w:br/>
        <w:t>Казахстана, Польши, России, Турции, Сирии, Украины, Узбек-</w:t>
        <w:br/>
        <w:t>истана, Японии и друғие, а также делегации Всеобшей Кон-</w:t>
        <w:br/>
        <w:t>ференции профсоюзов (ВКП) и международной Конферен-</w:t>
        <w:br/>
        <w:t>ции свободных профсоюзов (МКСП); представители проф-</w:t>
        <w:br/>
        <w:t>союзных научных центров и учебных заведений. К примеру,</w:t>
        <w:br/>
        <w:t>Московскую Академию труда и социальных отношений</w:t>
        <w:br/>
        <w:t>представлял ге проректор, профессор Шамиль Санатулов.</w:t>
        <w:br/>
        <w:t>Нрисутствие столь эначительных представителей зарубеж-</w:t>
        <w:br/>
        <w:t>205</w:t>
        <w:br/>
        <w:t>Думаю, что все эти факторы будут позитивно-способство-</w:t>
        <w:br/>
        <w:t>ватьусилению роли и места профсоюзов в обшественно-поли-</w:t>
        <w:br/>
        <w:t>тической жизни вашей страны.</w:t>
        <w:br/>
        <w:t>Используя предоставленную возможность, хотелось бы выска-</w:t>
        <w:br/>
        <w:t>зать пожелание о том, чтобы: все национальные профцентры, от-</w:t>
        <w:br/>
        <w:t>раслевые профсоюзы, региональные профобьединения усилилисо-</w:t>
        <w:br/>
        <w:t>гласованность своих позиций, вырабатывали единые мнения по</w:t>
        <w:br/>
        <w:t>очень важным аспектам профсоюзной интеграции. Пришла пора</w:t>
        <w:br/>
        <w:t>обішцими усилиями реанимировать деятельность Консультативно-</w:t>
        <w:br/>
        <w:t>го совета профцентров стран Центральной Азии и Азербайджана.</w:t>
        <w:br/>
        <w:t>Следует серьезно рассмотреть вопросы сотрудничества</w:t>
        <w:br/>
        <w:t>профсоюзов Прикаспья.</w:t>
        <w:br/>
        <w:t>В условиях наступления глобализации проблема консоли-</w:t>
        <w:br/>
        <w:t>дации профсоюзов становится настоятельной необходимостью.</w:t>
        <w:br/>
        <w:t>Полагаю, что эти проблемы очень актуальны и вполне</w:t>
        <w:br/>
        <w:t>решаемы.</w:t>
        <w:br/>
        <w:t>Нам предстоит пройти еше долгий путь, чтобы наши стра-</w:t>
        <w:br/>
        <w:t>ны стали боғатыми, с сильной экономикой и социальной сфе-</w:t>
        <w:br/>
        <w:t>рой, чтобы наши соотечественники жили достойной жизнью.</w:t>
        <w:br/>
        <w:t>Мынедолжны упускать свою нишу, солидироваться, всемер-</w:t>
        <w:br/>
        <w:t>ноукреплять наше братство и сотрудничество».</w:t>
        <w:br/>
        <w:t>Сьезд внес ряд изменений и дополнений в Устав Конфе-</w:t>
        <w:br/>
        <w:t>дерации, принял постановление об основных направлениях</w:t>
        <w:br/>
        <w:t>деятельности КПА, обрашений и заявлений.</w:t>
        <w:br/>
        <w:t>Бесспорно, сьезд Конфедерации профсоюзов стал важным</w:t>
        <w:br/>
        <w:t>событием в обшественно-политической жизни Азербайджа-</w:t>
        <w:br/>
        <w:t>на. На нем обсуждались наиболее актуальные вопросы, были</w:t>
      </w:r>
    </w:p>
    <w:p>
      <w:r>
        <w:t>20</w:t>
        <w:br/>
        <w:t>не потеряться, все свои силы и знания поставить служе-</w:t>
        <w:br/>
        <w:t>нию родной стране, делу зашиты прав и интересов людей</w:t>
        <w:br/>
        <w:t>наемного труда. Я был очень рад вновь нашей встрече.</w:t>
        <w:br/>
        <w:t>В аэронорту познакомился с узбекской делегацией, при-</w:t>
        <w:br/>
        <w:t>бывшей на сьезд, в составе которой были: заместитель пред-</w:t>
        <w:br/>
        <w:t>седателя Федерации профсоюзов Узбекистана, председатель</w:t>
        <w:br/>
        <w:t>ЦК профсоюза медицинских работников Азади Анировна</w:t>
        <w:br/>
        <w:t>Мухитдинова и председатель Ташкентского горсовпрофа</w:t>
        <w:br/>
        <w:t>Мирзаид Мирмахмулович Садигов.</w:t>
        <w:br/>
        <w:t>С первых же минут пребывания на азербайджанской земле</w:t>
        <w:br/>
        <w:t>мы сразу ошутили благоприятную атмосферу, внимание и вос-</w:t>
        <w:br/>
        <w:t>точное гостеприимство. Это доброе чувство не покидало нас В</w:t>
        <w:br/>
        <w:t>течение всего нашего пребывания.</w:t>
        <w:br/>
        <w:t>Устроившись в фешенебельной гостинице, мы окунулись</w:t>
        <w:br/>
        <w:t>вместную жизнь, стремясь побольше узнать интересные стра-</w:t>
        <w:br/>
        <w:t>ницы истории народа и столицы республики.</w:t>
        <w:br/>
        <w:t>Из окон автомобиля, пройлясь пешком по улицам и плоша-</w:t>
        <w:br/>
        <w:t>дям Баку, встречаясь с людьми, мы открывали для себя немалого</w:t>
        <w:br/>
        <w:t>поучительногои полезного. Ведь человеческое любопытство бес-</w:t>
        <w:br/>
        <w:t>предельно, хочется многого узнать о стране, куда вы приехали.</w:t>
        <w:br/>
        <w:t>Баку означает «город ветров». Местные жители говорят,</w:t>
        <w:br/>
        <w:t>что наибольшей силой отличается северный ветер, называемый</w:t>
        <w:br/>
        <w:t>бакинским «нордом».</w:t>
        <w:br/>
        <w:t>История Баку уходит в глубь древности. По свидетельству</w:t>
        <w:br/>
        <w:t>ученых, названия города встречаются в древних памятниках,</w:t>
        <w:br/>
        <w:t>написанных еше до нашей эры. В них упоминается бом, как</w:t>
        <w:br/>
        <w:t>вычерпывали нефть из рукотворных колодцев, как добывали</w:t>
        <w:br/>
        <w:t>194</w:t>
        <w:br/>
        <w:t>ных профцентров придало работе сьезда солидарный и деловой</w:t>
        <w:br/>
        <w:t>характер, способствовало повышению его значимости как за-</w:t>
        <w:br/>
        <w:t>метного форума зашитников прав и интересов наемных работ-</w:t>
        <w:br/>
        <w:t>ников в глазах обшественности Азербайджанской Республики.</w:t>
        <w:br/>
        <w:t>С отчетным докладом о работе КПА выступил се предсе-</w:t>
        <w:br/>
        <w:t>датель, депутат Республиканского парламента Саттар Сулид-</w:t>
        <w:br/>
        <w:t>дин оглы Мехбалыев.</w:t>
        <w:br/>
        <w:t>За отчетный период Конфедерацией проведена серьезная ра-</w:t>
        <w:br/>
        <w:t>бота по организационному и финансовому укреплению проф-</w:t>
        <w:br/>
        <w:t>союзов, зашите трудовых и социально-экономических прав Ии</w:t>
        <w:br/>
        <w:t>интересовработников различных сфер экономики и обшествен-</w:t>
        <w:br/>
        <w:t>ного обслуживания.</w:t>
        <w:br/>
        <w:t>Былоотмечено, чтоврезультате продуманной инвестицион-</w:t>
        <w:br/>
        <w:t>ной политики вреспублике открылись новые предприятия; что</w:t>
        <w:br/>
        <w:t>привело к созданию новых рабочих мест, в том числе на пред-</w:t>
        <w:br/>
        <w:t>приятиях с участием иностранных инвесторов.</w:t>
      </w:r>
    </w:p>
    <w:p>
      <w:r>
        <w:t>К началу 2003 года число безработных, официально зареги-</w:t>
        <w:br/>
        <w:t>стрированных в службах занятости, составило свыше 50 тысяч</w:t>
        <w:br/>
        <w:t>человек, или 1,3 %отэкономически активноғо населения. Меж-</w:t>
        <w:br/>
        <w:t>ду тем, доля женшин среди них все еше остается высокой и</w:t>
        <w:br/>
        <w:t>составляет 57%.</w:t>
        <w:br/>
        <w:t>Наблюдается определенный рост номинальной заработной</w:t>
        <w:br/>
        <w:t>платы по республике. Среднемесячный ее уровень с:310 тыс.</w:t>
        <w:br/>
        <w:t>манатов поднялся до 410 тыс. манатов, или до 82,6 американс-</w:t>
        <w:br/>
        <w:t>ких долларов. По сравнению с 1994 г. средняя месячная зара-</w:t>
        <w:br/>
        <w:t>ботная плата работаюших в 2002.г. возросла в 3,6 раза, а размер</w:t>
        <w:br/>
        <w:t>пенсий-в3,4 раза.</w:t>
        <w:br/>
        <w:t>206</w:t>
        <w:br/>
        <w:t>оказывается, прелложил построить трубопроводы для,.транс-</w:t>
        <w:br/>
        <w:t>портировки нефти с промыслов в Баку. По его предложению</w:t>
        <w:br/>
        <w:t>нефть стали перевозить в специальных наливных судах.</w:t>
        <w:br/>
        <w:t>Бурное развитие нефтедобычи на Апшероне началось с</w:t>
        <w:br/>
        <w:t>1872 года. В том году бакинский район давал всего 1,4 млн.</w:t>
        <w:br/>
        <w:t>пудов нефти, а к 1900 тоду -- 601 млн. пудов, что составляло</w:t>
        <w:br/>
        <w:t>95 процентов добычи нефти в России и более половины--во</w:t>
        <w:br/>
        <w:t>всем мире. В те годы многие магнаты из разных стран устре-</w:t>
        <w:br/>
        <w:t>мились в Баку, среди которых был и знаменитый Альфред</w:t>
        <w:br/>
        <w:t>Нобель. Его фирма «Нобель» занималась не только добычей</w:t>
        <w:br/>
        <w:t>и переработкой нефти, но и ее скупкой и перепродажей. Ей</w:t>
        <w:br/>
        <w:t>принадлежали крупные нефтепромыслы и нефтеперегонные</w:t>
        <w:br/>
        <w:t>заводы, нефтеналивной флот и порт на Каспийском море.</w:t>
        <w:br/>
        <w:t>Все это способствовало быстрому росту города, стать истори-</w:t>
        <w:br/>
        <w:t>ческим центром всего Закавказья.</w:t>
        <w:br/>
        <w:t>Мне повезло, я уже третий раз в этом прекрасном городе. По-</w:t>
        <w:br/>
        <w:t>этому могу как-то сравнивать ситуацию в городе и состояние ба-</w:t>
        <w:br/>
        <w:t>кинцев осенью 1992 года, затем 1998, наконец, 2003 года.</w:t>
        <w:br/>
        <w:t>Я хорошо помню состояние души горожан вте тревожные дни</w:t>
        <w:br/>
        <w:t>началодевяностых истекшего нека. Мрачные лица, всюду печальот</w:t>
        <w:br/>
        <w:t>трагического шока. Город жил тогда своей беспокойной жизньо,</w:t>
        <w:br/>
        <w:t>рядом колыхала братоубийственная война, а внутри страны -</w:t>
        <w:br/>
        <w:t>распри различных политических сил и движений.</w:t>
        <w:br/>
        <w:t>Сегодня наблюдается совершенно иная ситуация. Прогули-</w:t>
        <w:br/>
        <w:t>ваясь по ул. Низами, называемой бакинским «бродвеем», Я ви-</w:t>
        <w:br/>
        <w:t>дел приветливых, спокойных людей, радостную молодежь, оли-</w:t>
        <w:br/>
        <w:t>цетворяюшую будушее Азербайджана. Тон разговора, одежда.</w:t>
        <w:br/>
        <w:t>196</w:t>
        <w:br/>
        <w:t>Наши народы имеют обшие корни - и в языке, и вероис-</w:t>
        <w:br/>
        <w:t>поведании, и в менталитете, и.в благородстве. Мы живем в</w:t>
        <w:br/>
        <w:t>едином Евразийском пространстве. И все это укрепляет наше</w:t>
        <w:br/>
        <w:t>братство, нерушимую дружбу, совместное сотрудничество.</w:t>
        <w:br/>
        <w:t>Профессиональные союзы, как и другие институты поли-</w:t>
        <w:br/>
        <w:t>тической системы обшества, являясь частью обшеств и наро-</w:t>
        <w:br/>
        <w:t>дов, вносят свой посильный вклад в дальнейшее укрепление</w:t>
      </w:r>
    </w:p>
    <w:p>
      <w:r>
        <w:t>связей между нашими странами.</w:t>
        <w:br/>
        <w:t>Нет благороднее цели, чем служение своему народу, при-</w:t>
        <w:br/>
        <w:t>носить людям радость, доброту и благополучие. В этом и со-</w:t>
        <w:br/>
        <w:t>стоит суть деятельности профессиональных союзов.</w:t>
        <w:br/>
        <w:t>Именно сегодня на вашем сьезде идет обстоятельный раз-</w:t>
        <w:br/>
        <w:t>говор об этом, о значимости профсоюзов Азербайджана.</w:t>
        <w:br/>
        <w:t>За годы независимости в вашей стране произошли замет-</w:t>
        <w:br/>
        <w:t>ные позитивные сдвиги во всех областях человеческой дея-</w:t>
        <w:br/>
        <w:t>тельности. В этих делах, бесспорно, есть и ваши заслуги.</w:t>
        <w:br/>
        <w:t>Вы, как никто другой, лучше энаете о трудностях, нерешенных</w:t>
        <w:br/>
        <w:t>проблемах, над разрешением которых вам предстоит настой-</w:t>
        <w:br/>
        <w:t>чиво поработать, побороться за права и интересы людей на-</w:t>
        <w:br/>
        <w:t>емноғо труда.</w:t>
        <w:br/>
        <w:t>В этих условиях самым надежным методом действия является</w:t>
        <w:br/>
        <w:t>солидарность профсоюзов. И сегодняшнее присутствие предста-</w:t>
        <w:br/>
        <w:t>вителей национальных профцентров на вашем сьезде еше одно</w:t>
        <w:br/>
        <w:t>свидетельство проявления солидарности с вашими требования-</w:t>
        <w:br/>
        <w:t>МИ И ДЕЙСТВИЯМИ.</w:t>
        <w:br/>
        <w:t>У вас немалый опыт борьбы за права и своболу профсоюзов;</w:t>
        <w:br/>
        <w:t>достаточно крепкие профсоюзы, составляюшие основу вашей</w:t>
        <w:br/>
        <w:t>Конфедерации; болышой кадровый потенциал:</w:t>
        <w:br/>
        <w:t>209</w:t>
        <w:br/>
        <w:t>достойно представляет профсоюз работников самой гуман-</w:t>
        <w:br/>
        <w:t>ной профессии. С таким лидером можно решать любые зада-</w:t>
        <w:br/>
        <w:t>чи, стояшие перед профсоюзным движением.</w:t>
        <w:br/>
        <w:t>В процессе встречи и мы не остались в долгу. Каждый из</w:t>
        <w:br/>
        <w:t>нас рассказал о делах своих национальных профцентров и</w:t>
        <w:br/>
        <w:t>отдельных профсоюзов в частности. Были, естественно, воп-</w:t>
        <w:br/>
        <w:t>росы и соответствуюшие ответы.</w:t>
        <w:br/>
        <w:t>Цели и задачи у всех, разумеется, одинаковые и решать их</w:t>
        <w:br/>
        <w:t>необходимо, опираясь на солидарные действия и наимеюший-</w:t>
        <w:br/>
        <w:t>ся опыт международного профсоюзного движения.</w:t>
        <w:br/>
        <w:t>Встреча прошла в теплой, дружеской атмосфере.</w:t>
        <w:br/>
        <w:t>...Приезжая в зарубежье, стараюсь, прежде всего, посетить</w:t>
        <w:br/>
        <w:t>наше казахстанское посольство. Ведь оно представляет собой</w:t>
        <w:br/>
        <w:t>частицу родной земли. Обшениес полпредами республики все-</w:t>
        <w:br/>
        <w:t>гда оставляет приятное ошушение, Да, и им тоже хочется услы-</w:t>
        <w:br/>
        <w:t>шать родную речь и какие-то весточки из Қазахстана.</w:t>
        <w:br/>
        <w:t>Я второй раз в нашем посольстве. Впервые переступил его по-</w:t>
        <w:br/>
        <w:t>рогв 1998 году при бытности послом Казахстана в Азербайджане</w:t>
        <w:br/>
        <w:t>Ибрагима Амангалиева, которого знал ешесо времен комсомоль-</w:t>
        <w:br/>
        <w:t>ской работы. За его плечами огромный опыт дипломатической</w:t>
        <w:br/>
        <w:t>работы, является старейшиной казахстанской дипломатии.</w:t>
        <w:br/>
        <w:t>И воттеперь, спустя пять лет я вновь в нашем посольстве.</w:t>
        <w:br/>
        <w:t>То же самое двухэтажное светлое здание по улице Инглаб,</w:t>
        <w:br/>
        <w:t>82. Та же обстановка внутри. Только сотрудники уже другие</w:t>
      </w:r>
    </w:p>
    <w:p>
      <w:r>
        <w:t>воглаве с новым послом Андаром Шукпутовым. Он недавно</w:t>
        <w:br/>
        <w:t>на дипломатической работе. Но Андар Маулешевич прошел</w:t>
        <w:br/>
        <w:t>болышой путь от сотрудника академического института до</w:t>
        <w:br/>
        <w:t>204 ”</w:t>
        <w:br/>
        <w:t>Апшеронский полуостров, Обилие разного сырья местности</w:t>
        <w:br/>
        <w:t>способствовало развитию гончарного производства. И по сей</w:t>
        <w:br/>
        <w:t>день, говорят, оно не потеряло свою значимость.</w:t>
        <w:br/>
        <w:t>Гордостью этнографического фонда является коллек-</w:t>
        <w:br/>
        <w:t>ция азербайджанской вышивки. Народная художествен-</w:t>
        <w:br/>
        <w:t>ная вышивка в свое время была очень распространена. Она</w:t>
        <w:br/>
        <w:t>использоваласьв национальном женском костюмев, в офор-</w:t>
        <w:br/>
        <w:t>млении интерьера и т.д. Среди экспонатов выставки при-</w:t>
        <w:br/>
        <w:t>влекают внимание шелковые ткани, покрывала, чехлы, не-</w:t>
        <w:br/>
        <w:t>большие худжины и другие бытовые предметы.</w:t>
        <w:br/>
        <w:t>Но особое впечатление производит ковроткачество - ре-</w:t>
        <w:br/>
        <w:t>месло, прославившее Азербайджан на весь мир. Здесь пред-</w:t>
        <w:br/>
        <w:t>ставлен широкий ассортимент этого вида ремесла: палас, ки-</w:t>
        <w:br/>
        <w:t>лим (по-казахски -- кілем), верни, зили, шадде, сумах, и вер-</w:t>
        <w:br/>
        <w:t>шина ковроткачества -- ворсовые ковры. Рисунки, техника</w:t>
        <w:br/>
        <w:t>исполнения очень разнообразны, которые связаны с приро-</w:t>
        <w:br/>
        <w:t>дой и ландшафтом местности.</w:t>
        <w:br/>
        <w:t>Богатая коллекция предстает перед вами из медных изде-</w:t>
        <w:br/>
        <w:t>лий. Народные умельцы посредством горячей ковки прида-</w:t>
        <w:br/>
        <w:t>вали своим изделиям любую форму. Большинство чеканных</w:t>
        <w:br/>
        <w:t>работ снабжены клеймом мастера, датой изготовления. Над-</w:t>
        <w:br/>
        <w:t>писи на сосудах, в том числе стихотворения, гравированы</w:t>
        <w:br/>
        <w:t>арабским шрифтом. Медные изделия, пользовавшиеся боль-</w:t>
        <w:br/>
        <w:t>шим спросом у населения, по своему назначению подразде-</w:t>
        <w:br/>
        <w:t>лялись на несколько групп: сосуды для воды, для приготов-</w:t>
        <w:br/>
        <w:t>ления различных блюд, столовая посуда, различные бытовые</w:t>
        <w:br/>
        <w:t>предметы ит.д. Готовая продукция мастеров, как правило,</w:t>
        <w:br/>
        <w:t>201</w:t>
        <w:br/>
        <w:t>традициях. Великолепный тамада, в прекрасном стиле ведет</w:t>
        <w:br/>
        <w:t>званый ужин, умело и ненавязчиво находит для каждого в</w:t>
        <w:br/>
        <w:t>нужное время нужные слова. Безусловно, интересная личность.</w:t>
        <w:br/>
        <w:t>Богатаи разнообразна азербайджанская кухня. Прекрасные на</w:t>
        <w:br/>
        <w:t>вкус,уже нарасстоянии чувствуешь ароматы оригинальных блюд,</w:t>
        <w:br/>
        <w:t>Стол богат овошами и фруктами. А мясные блюда: дисыз-</w:t>
        <w:br/>
        <w:t>быз- мясо, жаренное с курдюком; долма, хаш, плов, шаш-</w:t>
        <w:br/>
        <w:t>лык - всего и не перечислишь. Мне, человеку, далекому от</w:t>
        <w:br/>
        <w:t>обшественного питания и тем более азербайджанской наци-</w:t>
        <w:br/>
        <w:t>ональной кухни, очень сложно рассказывать. Они настолько</w:t>
        <w:br/>
        <w:t>вкусны и аппетитны, что пальцы оближешь.</w:t>
        <w:br/>
        <w:t>Когда-то в средние века, побывавший в Шемахе английс-</w:t>
        <w:br/>
        <w:t>кий мореплаватель А. Джениксон, говорят, с восторгом пи-</w:t>
        <w:br/>
        <w:t>сал: «На полу были разостланы скатерти, и подали различные</w:t>
        <w:br/>
        <w:t>блюда. Они были поставлены в ряд по различным видам ку-</w:t>
        <w:br/>
        <w:t>шаний, по моему счету, их было 140. Когда их убрали вместе</w:t>
        <w:br/>
        <w:t>соскатертями, то разостлали другие и внесли 150 блюдс фрук-</w:t>
      </w:r>
    </w:p>
    <w:p>
      <w:r>
        <w:t>тами и другими пиршественными кушаньями. Так что в обе</w:t>
        <w:br/>
        <w:t>перемены было подано 290 блюд».</w:t>
        <w:br/>
        <w:t>Каждое азербайджанское блюдо имеет свои региональные</w:t>
        <w:br/>
        <w:t>разновидности, которое связано с климатической зоной райо-</w:t>
        <w:br/>
        <w:t>нов и использованием местного сырья. Например, долма име-</w:t>
        <w:br/>
        <w:t>етоколо 30 видов. В одних регионах се готовят из виноградных</w:t>
        <w:br/>
        <w:t>листьев, в других-- из айвовых, втретьих-- из баклажан.</w:t>
        <w:br/>
        <w:t>Обилие рек, озер, атакже близость Каспийского моря опре-</w:t>
        <w:br/>
        <w:t>делили разнообразие рыбных блюд в азербайджанской кухне.</w:t>
        <w:br/>
        <w:t>Широко используютея коровье, оөвечье, козье молоко. Гатыг</w:t>
        <w:br/>
        <w:t>198</w:t>
        <w:br/>
        <w:t>людей резко отличалась от тех далеких осенних дней девяносто</w:t>
        <w:br/>
        <w:t>второго. Смотрю по сторонам, все стало чише, светлее, да Ии</w:t>
        <w:br/>
        <w:t>город преобразился в лучшую сторону. Появились много но-</w:t>
        <w:br/>
        <w:t>востроек, вижу огромное количество строительных кранов. Это</w:t>
        <w:br/>
        <w:t>уже признак оптимизма и веры в будушее. Баку как бы</w:t>
        <w:br/>
        <w:t>возврашает себе былую славу города- красоты и мечты.</w:t>
        <w:br/>
        <w:t>Поофициальным данным, в 2002 голу в Баку добыто 14,8 млн.</w:t>
        <w:br/>
        <w:t>тонн нефти, что на 3,8% болыме, чем в 2001 году. Ежегодный</w:t>
        <w:br/>
        <w:t>рост ВВП в среднем составляет 9-- Ю процентов. На террито-</w:t>
        <w:br/>
        <w:t>рий города работают свыше 1100 промышленных предприятий,</w:t>
        <w:br/>
        <w:t>произволяших различную продукцию. В городе происходит на-</w:t>
        <w:br/>
        <w:t>стояий строительный бум. В 2002 году сдано в эксплуатацию</w:t>
        <w:br/>
        <w:t>более 82тысяч кв. м жилья, отремонтировано 610,0тысячи кв.м</w:t>
        <w:br/>
        <w:t>автомобильных дорог. В Баку, как мне сказали, 41 парк и 27 са-</w:t>
        <w:br/>
        <w:t>довискверов обтей плошадью более 12 тысячи га. Проводится</w:t>
        <w:br/>
        <w:t>большая работа по благоустройству и озеленению города.</w:t>
        <w:br/>
        <w:t>Как видно, перемена очень значительная. Городс населением</w:t>
        <w:br/>
        <w:t>болеедвух миллионов человек живет вритме созидательноготруда.</w:t>
        <w:br/>
        <w:t>Нам было очень приятно увидеть страну, набираюшую ско-</w:t>
        <w:br/>
        <w:t>рость. Возврат к нормальной жизни, уверенный взгляд в бу-</w:t>
        <w:br/>
        <w:t>душее наших друзей вселяют надежду на дальнейшее разви-</w:t>
        <w:br/>
        <w:t>тие Азербайджана. Радуемся и мы успехам наших братьев.</w:t>
        <w:br/>
        <w:t>Известно, что на Востоке принято знакомство начинать суго-</w:t>
        <w:br/>
        <w:t>шения, с национальной кухней. В этом отношении и мы были</w:t>
        <w:br/>
        <w:t>не исключением. Здесь тонким знатоком оказался наш друг</w:t>
        <w:br/>
        <w:t>Имран Рзаев. Человек высокообразованный, большой ценитель</w:t>
        <w:br/>
        <w:t>национальной кухни, часами рассказывал об азербайджанских</w:t>
        <w:br/>
        <w:t>197</w:t>
        <w:br/>
        <w:t>деятельности Конфедерации, высказаны ряд предложений и</w:t>
        <w:br/>
        <w:t>замечаний по мерам, осушествляемым для решения социальных</w:t>
        <w:br/>
        <w:t>проблем, повышению материального благосостояния людей</w:t>
        <w:br/>
        <w:t>труда, в целом населения республики.</w:t>
        <w:br/>
        <w:t>На сьезде с приветствиями выступили: Жозе Оливейра -</w:t>
        <w:br/>
        <w:t>заместитель Генеральноғо секретаря Международной Конфе-</w:t>
        <w:br/>
        <w:t>дерации свободных профсоюзов, Юсиф Енгин -- заместитель</w:t>
        <w:br/>
        <w:t>Генерального секретаря Конфедерации профсоюзов Турции</w:t>
        <w:br/>
        <w:t>«Хатт-иш»; Бернард Ноэль-- национальный секретарь Конфе-</w:t>
        <w:br/>
        <w:t>дерации Всебельгийских либеральных профсоюзов, Ираклий</w:t>
      </w:r>
    </w:p>
    <w:p>
      <w:r>
        <w:t>Тугуши -- председатель обьединенных профсоюзов Грузии,</w:t>
        <w:br/>
        <w:t>Евгений Лебедев -- заместитель председателя ВКП, от имени</w:t>
        <w:br/>
        <w:t>Федерации профсоюзов Казахстана автор этих строк и другие,</w:t>
        <w:br/>
        <w:t>всего представители девяти национальных профцентров и меж-</w:t>
        <w:br/>
        <w:t>дународлных профобьединений.</w:t>
        <w:br/>
        <w:t>В своем выступлении Яя, в частности, сказал: «С болышим вол-</w:t>
        <w:br/>
        <w:t>нением вышел на сцену оперного театра, которая не раз была</w:t>
        <w:br/>
        <w:t>свидетелем таланта великих сынови дочерей азербайджанското</w:t>
        <w:br/>
        <w:t>народа. Эдесь блистали: золотой голос Советского Союза, не-</w:t>
        <w:br/>
        <w:t>превзойденный Рашид Бейбутов; кумиры 60-х и 80-х-- Муслим</w:t>
        <w:br/>
        <w:t>Магомаев и Полад Бюль-Бюль оглы. Мне кажется, что каж-</w:t>
        <w:br/>
        <w:t>дый метр, каждый угол оперного театра пронизан звуками ча-</w:t>
        <w:br/>
        <w:t>руюшей музыки Кара Караева и Узеира Гаджибекова.</w:t>
        <w:br/>
        <w:t>Ведь ваша земля так богата талантами и интересными тради-</w:t>
        <w:br/>
        <w:t>циями. Достаточно назвать имена великих поэтов Низами, Фи-</w:t>
        <w:br/>
        <w:t>зули и Вагиф. Нам близок гуманизм стихов Самеда Вургуна.</w:t>
        <w:br/>
        <w:t>Именно через культуру, через огромный мир человеческого</w:t>
        <w:br/>
        <w:t>духа происходит сближение народов и личностей в-частности.</w:t>
        <w:br/>
        <w:t>208</w:t>
        <w:br/>
        <w:t>подвергалась лужению и только после этого могла быть ис-</w:t>
        <w:br/>
        <w:t>пользована в быту.</w:t>
        <w:br/>
        <w:t>Наиболее древних художественных ремесел Азербайджа-</w:t>
        <w:br/>
        <w:t>на--это ювелирное ремесло. В фонде драгоценных металлов</w:t>
        <w:br/>
        <w:t>Музея истории хранятся ювелирные изделия, относяциеся к</w:t>
        <w:br/>
        <w:t>ҮШ -Ш вв. дон.э. Безусловно, болыной интерес вызывает</w:t>
        <w:br/>
        <w:t>коллекция филигранных украшений ХІХ века. Орнаментэтих</w:t>
        <w:br/>
        <w:t>изделий чрезвычайно разнообразен: цветы, звездочки, полу-</w:t>
        <w:br/>
        <w:t>месяц, бута, стилизованные растительные и геометрические</w:t>
        <w:br/>
        <w:t>рисунки. Пояса, серьги,ожерелья, браслеты изготовлялись как.</w:t>
        <w:br/>
        <w:t>из золота, так и из серебра.</w:t>
        <w:br/>
        <w:t>Среди ювелирных изделий азербайджанских мастеров замет-</w:t>
        <w:br/>
        <w:t>ное место занимает расписная эмаль. Серьғи, кулоны и золота</w:t>
        <w:br/>
        <w:t>покрывались красной, синей, зеленой эмалью от светлых до са-</w:t>
        <w:br/>
        <w:t>мыхтемных тонов. Мастера-ювелиры широко использовали дра-</w:t>
        <w:br/>
        <w:t>гоценныеи полудрагоценные камни--бриллиант, алмаз, рубин,</w:t>
        <w:br/>
        <w:t>бирюзу, изумруд, жемчуг, коралл и др.</w:t>
        <w:br/>
        <w:t>Богатая коллекция различных изделий прикладного искус-</w:t>
        <w:br/>
        <w:t>ства, увиденного в Музее истории, показывает о самобытности</w:t>
        <w:br/>
        <w:t>культуры, богатства духовного мира азербайджанского народа.</w:t>
        <w:br/>
        <w:t>Помимо ознакомительных мероприятий, были организо-</w:t>
        <w:br/>
        <w:t>ваны встречи гостей -- представителей зарубежных нацио-</w:t>
        <w:br/>
        <w:t>нальных профцентров и международных профорганизаций с</w:t>
        <w:br/>
        <w:t>местным профсоюзным активом.</w:t>
        <w:br/>
        <w:t>Именно такая встреча прошла в Республиканском коми-</w:t>
        <w:br/>
        <w:t>тете профсоюза работников здравоохранения, где присутство-</w:t>
        <w:br/>
        <w:t>вали профактив медицинских работников г. Баку и мы, пред-</w:t>
        <w:br/>
        <w:t>202</w:t>
      </w:r>
    </w:p>
    <w:p>
      <w:r>
        <w:t>И.снова звучат строки:</w:t>
        <w:br/>
        <w:t>«Я помню чудное мгновенье:</w:t>
        <w:br/>
        <w:t>Шередо мной явилась ты, -</w:t>
        <w:br/>
        <w:t>Жак мимолетиге виденье,</w:t>
        <w:br/>
        <w:t>Как гений чистой красоты...»</w:t>
        <w:br/>
        <w:t>г. Алматы Май 2004 г.</w:t>
        <w:br/>
        <w:t>прошание с ним, плач и сострадание людей, море цветов. Это</w:t>
        <w:br/>
        <w:t>была поистине всенародная скорбь.</w:t>
        <w:br/>
        <w:t>Пройдут годы, но в памяти людей Гейдар Алиев навечно</w:t>
        <w:br/>
        <w:t>останется как великий сын азербайджанского народа, как вы-</w:t>
        <w:br/>
        <w:t>даюшийся государственный и обшцественный деятель миро-</w:t>
        <w:br/>
        <w:t>вого масштаба.</w:t>
        <w:br/>
        <w:t>Думается, чтоегоделаи идеи будут ВвОПЛОШЕНЫ В ЖИЗНЬ его</w:t>
        <w:br/>
        <w:t>соратниками и новым поколением. Достойным ему памятни-</w:t>
        <w:br/>
        <w:t>ком будет устойчивое развитие и процветание Азербайджана,</w:t>
        <w:br/>
        <w:t>дальнейшее повышение благосостояния народа, мир и согла-</w:t>
        <w:br/>
        <w:t>сие в азербайджанском обшестве.</w:t>
        <w:br/>
        <w:t>“Алматы 2004 г.</w:t>
        <w:br/>
        <w:t>218</w:t>
        <w:br/>
        <w:t>диван и стулья, письменные принадлежнасти и другие.</w:t>
        <w:br/>
        <w:t>Осматривая однажды экспонаты музея, я увидел висевшую</w:t>
        <w:br/>
        <w:t>настене деревянную раму со стихотворением А.С.Пушкина «Я</w:t>
        <w:br/>
        <w:t>помню чудное мгновенье...». Внимательно прочитал знакомые</w:t>
        <w:br/>
        <w:t>еше со школьной скамьи поэтические строки. И вдруг что-то</w:t>
        <w:br/>
        <w:t>«перевернулось» внутри меня. В этот миг в голове стали зву-</w:t>
        <w:br/>
        <w:t>чать мелодии одноименного романса.</w:t>
        <w:br/>
        <w:t>Я еше раз прочитал стихотворение, глубже вникая в значи-</w:t>
        <w:br/>
        <w:t>мость каждой его строчки.</w:t>
        <w:br/>
        <w:t>«Я помню чуднов мгновенье:</w:t>
        <w:br/>
        <w:t>Передо мной явилась ты,</w:t>
        <w:br/>
        <w:t>Как мимолетндое виденье,</w:t>
        <w:br/>
        <w:t>Как гений чистөй красоты...»</w:t>
        <w:br/>
        <w:t>Меня охватило чувство невероятной легкости и одухотво-</w:t>
        <w:br/>
        <w:t>ренности. Какая-то сила вновь тянула к пушкинским словам.</w:t>
        <w:br/>
        <w:t>Из этого состояния меня вывел подошедший сокурсник</w:t>
        <w:br/>
        <w:t>Андрей Таранцей, хлопнув меня по плечу, он сказал: «По-</w:t>
        <w:br/>
        <w:t>шли, что ты так долго рассматриваешь? Первый раз, что ли,</w:t>
        <w:br/>
        <w:t>читаешь это стихотворение?».</w:t>
        <w:br/>
        <w:t>Чуть повернувшись к нему, я еше раз молча прошелся по</w:t>
        <w:br/>
        <w:t>строкам этого поистине великого гимна о любви.</w:t>
        <w:br/>
        <w:t>&lt;... Душе настало пробужденье:</w:t>
        <w:br/>
        <w:t>И вот опять явилась ты,</w:t>
        <w:br/>
        <w:t>Как мимолетнов виденье,</w:t>
        <w:br/>
        <w:t>Как генші чистой красоты.</w:t>
        <w:br/>
        <w:t>И сердце бьетея в упденье,</w:t>
      </w:r>
    </w:p>
    <w:p>
      <w:r>
        <w:t>ЙИ дия него воскресли вновь,</w:t>
        <w:br/>
        <w:t>24</w:t>
        <w:br/>
        <w:t>втом, чтострастное чувстволюбвипоэта к этой русской женшине</w:t>
        <w:br/>
        <w:t>способствовало созданию такого шедевра мирового значения.</w:t>
        <w:br/>
        <w:t>.Пролетев над лесами и бескрайней степью огромного евра-</w:t>
        <w:br/>
        <w:t>зийского пространства, стихи Пушкина, герои его произведений</w:t>
        <w:br/>
        <w:t>стали такими же родными и для жителей нашего степного края.</w:t>
        <w:br/>
        <w:t>И мне вспомнились не менее лиричные строки стихов</w:t>
        <w:br/>
        <w:t>великого Абая.</w:t>
        <w:br/>
        <w:t>«Шілю, тонкобровая, привет!</w:t>
        <w:br/>
        <w:t>Похожей не был и нет!</w:t>
        <w:br/>
        <w:t>ЖКогда тоскую пд тебе -</w:t>
        <w:br/>
        <w:t>Мне слезы затмевают свет.</w:t>
        <w:br/>
        <w:t>Ты лунше всех.</w:t>
        <w:br/>
        <w:t>За сотни лет</w:t>
        <w:br/>
        <w:t>Подобной не был мир согрет.</w:t>
        <w:br/>
        <w:t>Одной тебе моя любовь,</w:t>
        <w:br/>
        <w:t>Твой образ -. он давно воспет».</w:t>
        <w:br/>
        <w:t>(Перевод П.Шубина)</w:t>
        <w:br/>
        <w:t>Или</w:t>
        <w:br/>
        <w:t>«Тызрачок глаз моих,</w:t>
        <w:br/>
        <w:t>Пламень душ золотых.</w:t>
        <w:br/>
        <w:t>Сердиу мук не избыть,</w:t>
        <w:br/>
        <w:t>Столь глубок шрам от них.</w:t>
        <w:br/>
        <w:t>.- Весь в слазахя брожу</w:t>
        <w:br/>
        <w:t>И тоской-исхожу,</w:t>
        <w:br/>
        <w:t>Жемнуг слов дорогих</w:t>
        <w:br/>
        <w:t>Дл тебя нахожу...»</w:t>
        <w:br/>
        <w:t>(Перевод М.Петровых)</w:t>
        <w:br/>
        <w:t>223</w:t>
        <w:br/>
        <w:t>ОДНАЖДЫ В ТОРЖКЕ</w:t>
        <w:br/>
        <w:t>(рассказ-размышление)</w:t>
        <w:br/>
        <w:t>...Было жаркое лето 1976 года.</w:t>
        <w:br/>
        <w:t>В составе группы слушателей. Высшей партийной школы</w:t>
        <w:br/>
        <w:t>(впоследствии Академия обшественных наук) при ЦК КПСС</w:t>
        <w:br/>
        <w:t>я побывал в Калининской (ныне Тверской) области, где знако-</w:t>
        <w:br/>
        <w:t>мились с организационно-политической работой местной</w:t>
        <w:br/>
        <w:t>партийной орғанизацин.</w:t>
        <w:br/>
        <w:t>В течение месяша посетили ряд районов и городов облас-</w:t>
        <w:br/>
        <w:t>ти, изучая не только деятельность партийных комитетов, но</w:t>
        <w:br/>
        <w:t>и местные достопримечательности, богатейшую историю И</w:t>
        <w:br/>
        <w:t>культуру. Ведь это была самая срединная полоса России и то,</w:t>
        <w:br/>
        <w:t>что происходило в центре, через некоторое время оно эхом</w:t>
        <w:br/>
        <w:t>отражалось в тамошних краях.</w:t>
        <w:br/>
        <w:t>Места здесь изумительные, стеной стоит шишкинекий гус-</w:t>
        <w:br/>
        <w:t>той Лес, много хвойных деревьев и берез. Степному человеку</w:t>
        <w:br/>
        <w:t>трудно ориентироваться в лесном пространстве -- не видно Го-</w:t>
        <w:br/>
        <w:t>ризонта. Темнеет здесь очень быстро. Когда едешь в вечернее</w:t>
        <w:br/>
        <w:t>время через эти леса, то создаетеся такое ошушение, будто ты</w:t>
        <w:br/>
        <w:t>попал в нереальный, сказочный мир. Тебе кажется, что Вот-вот</w:t>
      </w:r>
    </w:p>
    <w:p>
      <w:r>
        <w:t>из лесной чаши выскочат Баба-яга, лешие или разбойники, и от</w:t>
        <w:br/>
        <w:t>этого даже немного становится не по себе.</w:t>
        <w:br/>
        <w:t>Великая река Волга берет свое начало именно с этих краев.</w:t>
        <w:br/>
        <w:t>219</w:t>
        <w:br/>
        <w:t>дочный человек: Он интересный собеседник, радуется успе-</w:t>
        <w:br/>
        <w:t>хам друзей и вместе с ними переживает неудачи. Ему: при-</w:t>
        <w:br/>
        <w:t>шлось пройти немало испытаний в годы экономической и</w:t>
        <w:br/>
        <w:t>социальной нестабильности, кризисного периода в самом</w:t>
        <w:br/>
        <w:t>профсоюзном движении страны. Благодаря настойчивой и</w:t>
        <w:br/>
        <w:t>последовательной работе, под его началом единомышленни-</w:t>
        <w:br/>
        <w:t>ков, профсоюзы Азербайджана сумели консолидироваться и</w:t>
        <w:br/>
        <w:t>образовать нынешнюю крепкую Конфедерацию.</w:t>
        <w:br/>
        <w:t>После окончания сьезда; на следуюший день, в Президен-</w:t>
        <w:br/>
        <w:t>тском Дворце принял нас, представителей зарубежных проф-</w:t>
        <w:br/>
        <w:t>союзных организаций -- гостей П сьезда КПА, Президент</w:t>
        <w:br/>
        <w:t>Азербайджана Гейдар Алиев.</w:t>
        <w:br/>
        <w:t>Я впервые увидел его так близко за овальным столом зала</w:t>
        <w:br/>
        <w:t>приема Дворца. Для его почтенного возраста он выглядел до-</w:t>
        <w:br/>
        <w:t>вольно хорошо. Похудевший, немного осунувшийся Гейдар</w:t>
        <w:br/>
        <w:t>Алиевич твердой походкой вошел в зал приема. Его знали идо</w:t>
        <w:br/>
        <w:t>сихпор помнят многие люди постсоветского пространства как</w:t>
        <w:br/>
        <w:t>выдаюшегося государственного и обшественного деятеля.</w:t>
        <w:br/>
        <w:t>С именем Гейдара Алиева связывают все позитивные Пе-</w:t>
        <w:br/>
        <w:t>ремены, происшедшие в последнее десятилетие в Азербайджане.</w:t>
        <w:br/>
        <w:t>Возвратившись уже в немолодом возрасте к власти в сложный</w:t>
        <w:br/>
        <w:t>для республики период, когда страна находилась в глубочай-</w:t>
        <w:br/>
        <w:t>шем политическом, экономическом и социальном кризисе, он</w:t>
        <w:br/>
        <w:t>сумел за короткий срок выправить положение, выташив рес-</w:t>
        <w:br/>
        <w:t>публику буквально из болота анархии и хаоса, политического</w:t>
        <w:br/>
        <w:t>беспредела. Под его руководством провелены кардинальные</w:t>
        <w:br/>
        <w:t>реформы в промышленности и сельском хозяйстве, в судебной</w:t>
        <w:br/>
        <w:t>202</w:t>
        <w:br/>
        <w:t>проанализированы имеюшиеся проблемы, поставлены серь-</w:t>
        <w:br/>
        <w:t>езные задачи на перспективу.</w:t>
        <w:br/>
        <w:t>Сьезд продемонстрировал единение профсоюзных рядов</w:t>
        <w:br/>
        <w:t>республики, и только в единстве и солидарном действий воз-</w:t>
        <w:br/>
        <w:t>можна реальная зашита интересов,трудяшихся. Из этого ис-</w:t>
        <w:br/>
        <w:t>ходила основная позиция профессиональных союзов.</w:t>
        <w:br/>
        <w:t>Об этом подчеркивалосьив приветствии П сьезду Конфе-</w:t>
        <w:br/>
        <w:t>дерации профсоюзов, с которым к его делегатам обратился</w:t>
        <w:br/>
        <w:t>Президент Азербайджанской Республики Гейдар Алиев: «В</w:t>
        <w:br/>
        <w:t>период; когда формируетея новая обшественно-политическая</w:t>
        <w:br/>
        <w:t>система, зашита социальных и экономических интересов</w:t>
        <w:br/>
        <w:t>граждан становится приоритетным направлением работы не</w:t>
        <w:br/>
        <w:t>только государственных органов, но и профсоюзов и пред-</w:t>
        <w:br/>
        <w:t>ставляет важное значение».</w:t>
        <w:br/>
        <w:t>Приветствие Президента страны, его положительная оцен-</w:t>
        <w:br/>
        <w:t>ка деятельности профсоюзов, постоянное внимание к соци-</w:t>
      </w:r>
    </w:p>
    <w:p>
      <w:r>
        <w:t>альным проблемам, к труду и быту трудяшихея придало ог-</w:t>
        <w:br/>
        <w:t>ромный импульс работе сьезда Конфедерации профсоюзов.</w:t>
        <w:br/>
        <w:t>Делегаты сьезда с болыпим подьемом приняли решение о</w:t>
        <w:br/>
        <w:t>выдвижении на предстояших президентских выборах канди-</w:t>
        <w:br/>
        <w:t>датуру Гейдара Алиева.</w:t>
        <w:br/>
        <w:t>Сьезд единодушно избрал вновь председателем Конфедера-</w:t>
        <w:br/>
        <w:t>ции профсоюзов Азербайджана Саттара Сулиддин оглы Мехба-</w:t>
        <w:br/>
        <w:t>лыева. Такое единодушие свидетельствует о его большом авто-</w:t>
        <w:br/>
        <w:t>ритете как крупного лидера международного профдвижения.</w:t>
        <w:br/>
        <w:t>Не один год я знаком с Саттаром Сулиддин оглы. Этотвер-</w:t>
        <w:br/>
        <w:t>дый;:принципиальный, тем не менее добрый и высокопоря-</w:t>
        <w:br/>
        <w:t>211</w:t>
        <w:br/>
        <w:t>И божество, и вдохновенье,</w:t>
        <w:br/>
        <w:t>Ж жизмь, и слезы, и любовь».</w:t>
        <w:br/>
        <w:t>Какая духовность, какое понимание любви и человеческой</w:t>
        <w:br/>
        <w:t>красоты!</w:t>
        <w:br/>
        <w:t>Невозможно передать словами то чувство, которое.Охвати-</w:t>
        <w:br/>
        <w:t>ломеня. По своей глубине, емкости иумения раскрытия чело-</w:t>
        <w:br/>
        <w:t>веческой любви это действительно гениальное стихотворение.</w:t>
        <w:br/>
        <w:t>В нем с потрясаюшей поэтической силой показана атмосфера</w:t>
        <w:br/>
        <w:t>возвышенного чуветва любви, радости встречи и разлуки.</w:t>
        <w:br/>
        <w:t>Ах, какие чаруюшие звуки романса «Я помню чудное мгно-</w:t>
        <w:br/>
        <w:t>венье!». В нем звучат чистые, изумительные голоса живой тре-</w:t>
        <w:br/>
        <w:t>петной души.</w:t>
        <w:br/>
        <w:t>Видимо, я был всецело во власти великой поэзии, что со-</w:t>
        <w:br/>
        <w:t>вершенно не слышал неоднократное обрашение моих това-</w:t>
        <w:br/>
        <w:t>ришей, пока те не поташили силком к выходу.</w:t>
        <w:br/>
        <w:t>Андрей, Таранцей позже шутливо скажет:</w:t>
        <w:br/>
        <w:t>«Наш Нигмет чуть не остался в музее. Влюбился, что ли,в</w:t>
        <w:br/>
        <w:t>какую- то местную красавицу?».</w:t>
        <w:br/>
        <w:t>Какизвестно, А.С.Пушкин, находясьв Грегорском, встречает</w:t>
        <w:br/>
        <w:t>молодую женшину, ум и красота которой пленяют его. Эта была</w:t>
        <w:br/>
        <w:t>Анна Петровна Керн, племянница П.А.Осиповой, помешицы</w:t>
        <w:br/>
        <w:t>Трегорского имения, находяшегося рядом с Михайловским.</w:t>
        <w:br/>
        <w:t>В музее имеется уголок, посвяшценный Анне Керн, где со-</w:t>
        <w:br/>
        <w:t>браны ее личные веши, переписки с великим поэтом. Она по-</w:t>
        <w:br/>
        <w:t>хоронена в родовом имении близ Торжка.</w:t>
        <w:br/>
        <w:t>Стоя на погосте у ег памятника, каждый из нас раздумывал</w:t>
        <w:br/>
        <w:t>над строками этой дивной поэзии, еше раз глубоко убеждаясь</w:t>
        <w:br/>
        <w:t>22</w:t>
        <w:br/>
        <w:t>Какая прелесть! Какое пламенное чувство!</w:t>
        <w:br/>
        <w:t>Абай очень тонко раскрывает душу человека, его чувство, по-</w:t>
      </w:r>
    </w:p>
    <w:p>
      <w:r>
        <w:t>казывает искренность и глубину человеческой любви. Многие</w:t>
        <w:br/>
        <w:t>лирические строки его поэзии созвучны с пушкинской музой.</w:t>
        <w:br/>
        <w:t>Исторически так получилось и, возможно, оно было пред-</w:t>
        <w:br/>
        <w:t>начертано судьбою, что два гиганта поэзии в разное время и</w:t>
        <w:br/>
        <w:t>вдали друг от друга посвятили самые сокровенные строки</w:t>
        <w:br/>
        <w:t>человеческому чувству -- любви, т.е. чувству; ни с какими</w:t>
        <w:br/>
        <w:t>другими не сравнимому. Когда оно возникает, совсем иную</w:t>
        <w:br/>
        <w:t>окраску приобретает и сама жизнь, чувство долга и верности,</w:t>
        <w:br/>
        <w:t>чести и совести.</w:t>
        <w:br/>
        <w:t>«Любовь, -отмечал Стендаль,-- единственная страсть, ко-</w:t>
        <w:br/>
        <w:t>торая оплачивается той же монетой, какую сама чеканит».</w:t>
        <w:br/>
        <w:t>-Вообіце, что такое любовь? Почему на протяжении всей</w:t>
        <w:br/>
        <w:t>человеческой истории над этой проблемой бились лучшие умы</w:t>
        <w:br/>
        <w:t>человечества? Где грани чувства и разума? Как превратить</w:t>
        <w:br/>
        <w:t>грубый инстинктв нравственные устои, в духовную свободу?</w:t>
        <w:br/>
        <w:t>Ответы искалии Платон, и Гегель, Канти Шекспир, Лермонтов</w:t>
        <w:br/>
        <w:t>и Толстой, Омар Хайям и Навои.</w:t>
        <w:br/>
        <w:t>И мне кажется, что невозможно дать какое-то определе-</w:t>
        <w:br/>
        <w:t>ние этому человеческому феномену.</w:t>
        <w:br/>
        <w:t>Будучи чувством глубоко личным, интимным, уникальным</w:t>
        <w:br/>
        <w:t>вконкретном случае, любовь-- это огромный мир, являюша-</w:t>
        <w:br/>
        <w:t>яся вечным источником обновления личности и молодости,</w:t>
        <w:br/>
        <w:t>вместе с тем непонятный, таинственный: В нем содержится и</w:t>
        <w:br/>
        <w:t>робость первых шагов зарождаюшегося чувства, й спрятан-</w:t>
        <w:br/>
        <w:t>ное где-то в глубине страшное чувство ревности, и драмы не-</w:t>
        <w:br/>
        <w:t>услышанной любви, и радостное сияние на лице.</w:t>
        <w:br/>
        <w:t>224</w:t>
        <w:br/>
        <w:t>председатель МОП работников автомобильного транспорта и</w:t>
        <w:br/>
        <w:t>дорожных хозяйств Лев Яковлев.</w:t>
        <w:br/>
        <w:t>Интересными были последние два выступления.</w:t>
        <w:br/>
        <w:t>Оказывается, Юрий Корытин -- бывший бакинец, В те дале-</w:t>
        <w:br/>
        <w:t>кие годы, когда Гейдар Алиев руководил Центральным Комите-</w:t>
        <w:br/>
        <w:t>том Компартии Азербайджана, он простой рабочий был избран</w:t>
        <w:br/>
        <w:t>депутатом Верховного Совета Азербайджана, затем принят в ап-</w:t>
        <w:br/>
        <w:t>парат ЦК Компартии республики. За все это Юрий Корытин вы-</w:t>
        <w:br/>
        <w:t>разил огромную благодарность Гейдару Алиевичу Алиеву.</w:t>
        <w:br/>
        <w:t>Ветеран профсоюзного движения, прямой и принципиаль-</w:t>
        <w:br/>
        <w:t>ный, но чуткий и добрый по натуре Лев Афанасьевич Яковлев</w:t>
        <w:br/>
        <w:t>выступил очень эмоционально. Вспомнил отдельные эпизоды</w:t>
        <w:br/>
        <w:t>совместной работы с Гейдаром Алиевичем, когда он занимал</w:t>
        <w:br/>
        <w:t>пост первого заместителя Председателя Совета Министров</w:t>
        <w:br/>
        <w:t>СССРи курировал среди множества других отраслей народно-</w:t>
        <w:br/>
        <w:t>го хозяйства, также и сферу транспорта. Лев Афанасьевич пе-</w:t>
        <w:br/>
        <w:t>редал большой привети наилучшие пожелания от бывшего за-</w:t>
        <w:br/>
        <w:t>ведуюшего отделом транспорта и связи Совмина СССР Евге-</w:t>
        <w:br/>
        <w:t>ния Михайловича Сарбаева и бывшего Министра транспорт-</w:t>
        <w:br/>
        <w:t>ного строительства Владимира Аркадьевича Брежнева.</w:t>
        <w:br/>
        <w:t>Гейдар Алиевич, очень обрадовавшись встрече, рассказал,</w:t>
        <w:br/>
        <w:t>как они вместе сутками работали, не шадя здоровья и времени.</w:t>
      </w:r>
    </w:p>
    <w:p>
      <w:r>
        <w:t>Он их прекрасно помнит поименно, даже членов семьи и</w:t>
        <w:br/>
        <w:t>эпизоды совместной деятельности вте годы.</w:t>
        <w:br/>
        <w:t>Получилосьтак, что Гейдар Алиевичи Лев Афанасьевич вели</w:t>
        <w:br/>
        <w:t>интересный, увлекательный разговор, а мы были свидетелями</w:t>
        <w:br/>
        <w:t>ихдиалога. Все происходило в непринужденной, удивительно</w:t>
        <w:br/>
        <w:t>215</w:t>
        <w:br/>
        <w:t>Надо же встретиться в приемной Президента Азербайджана?!</w:t>
        <w:br/>
        <w:t>Такое, наверное, бывает в жизни очень редко. Конечно же,</w:t>
        <w:br/>
        <w:t>обнялись; поговорили на родном языке. В такие моменты за</w:t>
        <w:br/>
        <w:t>пределами своей страны любой соотечественник становится</w:t>
        <w:br/>
        <w:t>самым близким человеком. В этом плане не был исключени-</w:t>
        <w:br/>
        <w:t>ем и Мухтар Кул-Мухаммед, известный обшественный и го-</w:t>
        <w:br/>
        <w:t>сударственный- деятель Республики Казахстан.</w:t>
        <w:br/>
        <w:t>.«Итак, подходило к концу наше пребывание в Баку. Пе-</w:t>
        <w:br/>
        <w:t>ред отьвздом побывал в тейтре музыкальной комедии, где по-</w:t>
        <w:br/>
        <w:t>смотрел чудесную оперетту И.Кальмана «Марица» в поста-</w:t>
        <w:br/>
        <w:t>новке режиссера, народной артистки Азербайджана: Джанет-</w:t>
        <w:br/>
        <w:t>ты Селимовой. Это был последний аккорд на прекрасной зем-</w:t>
        <w:br/>
        <w:t>ле,у замечательных друзей.</w:t>
        <w:br/>
        <w:t>Седьмого февраля ночным рейсом я вылетел в родную</w:t>
        <w:br/>
        <w:t>Алма-Ату.</w:t>
        <w:br/>
        <w:t>Послесловие</w:t>
        <w:br/>
        <w:t>...Жизньтак скоротечна; что неуспеваешь уследить за про-</w:t>
        <w:br/>
        <w:t>исходяшими событиями в мире.</w:t>
        <w:br/>
        <w:t>Когда готовилея данный материал, весь мир облетела весть</w:t>
        <w:br/>
        <w:t>о кончине Президента Азербайджана Гейдара Алиева.</w:t>
        <w:br/>
        <w:t>Ушел из жизни истинный патриот своей Родины, талантли-</w:t>
        <w:br/>
        <w:t>вый организатор, человек, так много сделавший для своего</w:t>
        <w:br/>
        <w:t>народа. Неоценима его роль в становлении и развитии неза-</w:t>
        <w:br/>
        <w:t>висимого Азербайджана.</w:t>
        <w:br/>
        <w:t>Мы видели по многочисленным телевизионным каналам</w:t>
        <w:br/>
        <w:t>217</w:t>
        <w:br/>
        <w:t>свободной атмосфере. В конце беседы Лев Яковлевич вручил</w:t>
        <w:br/>
        <w:t>Гейдару Алиеву так прекрасно сохранившийея значок советс-</w:t>
        <w:br/>
        <w:t>ких времен «Победитель 12-й пятилетки» и пожелал ему эдо-</w:t>
        <w:br/>
        <w:t>ровья и больших успехов на посту главы государства.</w:t>
        <w:br/>
        <w:t>Г.Алиев попросил Л.Яковлева передать привет и наилуч-</w:t>
        <w:br/>
        <w:t>шие пожелания Брежневу и Сарбаеву, товаришам по Совету</w:t>
        <w:br/>
        <w:t>Министров Союза ССР.</w:t>
        <w:br/>
        <w:t>Взаключение приема-встречи Президент Азербайджана по-</w:t>
        <w:br/>
        <w:t>благодарил всех нас и пожелал доброго здоровья и успехов во</w:t>
        <w:br/>
        <w:t>всех делах. На прошание Гейдар Алиев сфотографировался</w:t>
        <w:br/>
        <w:t>вместе с нами.</w:t>
        <w:br/>
        <w:t>Участники встречи были довольны великолепным приемом</w:t>
        <w:br/>
        <w:t>в Президентском Дворце. Встреча, действительно, прошла в</w:t>
        <w:br/>
        <w:t>доброжелательной, демократической обстановке. Меня тро-</w:t>
      </w:r>
    </w:p>
    <w:p>
      <w:r>
        <w:t>нуло уважительное отношение Президента Азербайджана к</w:t>
        <w:br/>
        <w:t>Конфедерации профсоюзов, ее руководителю, понимание</w:t>
        <w:br/>
        <w:t>сути профсоюзной деятельности. А это говорит о многом.</w:t>
        <w:br/>
        <w:t>Профессиональные союзы Азербайджана, как мне кажется,</w:t>
        <w:br/>
        <w:t>имеют большие потенциальные возможности стать реальной</w:t>
        <w:br/>
        <w:t>созидательной силой азербайджанского обшества.</w:t>
        <w:br/>
        <w:t>Когда мы выходили, в вестибюле зала приема ожидала встре-</w:t>
        <w:br/>
        <w:t>чу с Президентом Азербайджана следуюшая труппа. Это были</w:t>
        <w:br/>
        <w:t>участники 19-гозаседания постоянного Совета Министров куль-</w:t>
        <w:br/>
        <w:t>туры стран-членов организации Тюрской (сообшество тюрко-</w:t>
        <w:br/>
        <w:t>язычных государств).</w:t>
        <w:br/>
        <w:t>Среди них я увидел своего соотечественника, министра</w:t>
        <w:br/>
        <w:t>культуры, информация и обшественного согласия Казахстана</w:t>
        <w:br/>
        <w:t>Мухтара Кул-Мухаммеда.</w:t>
        <w:br/>
        <w:t>216</w:t>
        <w:br/>
        <w:t>В соавторстве с П.И.Крепаком</w:t>
        <w:br/>
        <w:t>ВЕРНОСТЬ ПРИНЦИПАМ</w:t>
        <w:br/>
        <w:t>Трудно обьяснить состояние души и чувства, когда при-</w:t>
        <w:br/>
        <w:t>ходится говорить и писать в прошедшем времени о Дине Ер-</w:t>
        <w:br/>
        <w:t>газиевне Абдрахимовой. Возможно, сожаление того, что она</w:t>
        <w:br/>
        <w:t>неуслышити не прочтет этих строк. Невольно задаешься воп-</w:t>
        <w:br/>
        <w:t>росом: почему мы скупимся сказать доброе слово человеку</w:t>
        <w:br/>
        <w:t>при жизни, когда это слово можетего окрылить, придать силу</w:t>
        <w:br/>
        <w:t>и уверенность, продлить жизнь? Ведь не случайно в народе</w:t>
        <w:br/>
        <w:t>говорят, что словом можно и лечить, и ранить. Вспоминая</w:t>
        <w:br/>
        <w:t>этого прекрасного, жизнерадостного, гордого и целеустрем-</w:t>
        <w:br/>
        <w:t>ленного человека, незримо чувствуешь, как что-то важное</w:t>
        <w:br/>
        <w:t>безвозвратно уходит, растворяется в суете и быстротечности</w:t>
        <w:br/>
        <w:t>дней.</w:t>
        <w:br/>
        <w:t>Жизненныс университеты Дины Ергазиевны связаны с Ка-</w:t>
        <w:br/>
        <w:t>рагандинской областью, где она начала трудовой путь препо-</w:t>
        <w:br/>
        <w:t>давателем школы. Подкрепив природный дар старательнос-</w:t>
        <w:br/>
        <w:t>тью, упорством и дисциплинированностью, она подготовила</w:t>
        <w:br/>
        <w:t>себя к работе на руководяших постах областного уровня. Ра-</w:t>
        <w:br/>
        <w:t>ботая в обкоме комсомола, она была в гуше молодежных про-</w:t>
        <w:br/>
        <w:t>блем на строительстве Казахстанской Магнитки, делила со”</w:t>
        <w:br/>
        <w:t>своими сверстниками, которые приехали в Темиртау со всех</w:t>
        <w:br/>
        <w:t>уголков СССР, радости и невзгоды. Организаторский талант,</w:t>
        <w:br/>
        <w:t>229</w:t>
        <w:br/>
        <w:t>Начиная с крохотной речушки, постепенно расширяясь, она</w:t>
        <w:br/>
        <w:t>затем преврашается в могучую полноводную реку --главную</w:t>
        <w:br/>
        <w:t>артерию России.</w:t>
        <w:br/>
        <w:t>В одной из поездок по селам, городам и весям мы посетили</w:t>
        <w:br/>
        <w:t>небольшой город Торжок, являюшийся районным центром.</w:t>
        <w:br/>
        <w:t>Ешес ХШІвека город был известен по всей Руси своим золото-</w:t>
        <w:br/>
        <w:t>швейным производством -- народным художественным про-</w:t>
        <w:br/>
        <w:t>мыслом. Для этого производства характерен растительный ор-</w:t>
      </w:r>
    </w:p>
    <w:p>
      <w:r>
        <w:t>намент, выполняемый золотыми и серебряными нитями по са-</w:t>
        <w:br/>
        <w:t>фьяну (обувь), бархату, сукну (костюмы). Местная фабрика им.</w:t>
        <w:br/>
        <w:t>8 Марта вышивала в то советское время знаки отличия ДЛЯ</w:t>
        <w:br/>
        <w:t>Советской Армии, эмблемы, сувениры и т.д. Здесь находится</w:t>
        <w:br/>
        <w:t>крупный железнодорожный узел, вагоностроительный и ма-</w:t>
        <w:br/>
        <w:t>шиностроительный заводы, предприятия кожно-обувной про-</w:t>
        <w:br/>
        <w:t>мышленности, полиграфических красок.</w:t>
        <w:br/>
        <w:t>Ноглавная достопримечательность города-- несомненно,</w:t>
        <w:br/>
        <w:t>музей А. С. Пушкина. Находится он в старинном одноэтажном</w:t>
        <w:br/>
        <w:t>здании, деревянном, с высокой крышей. В-те далекие пуш-</w:t>
        <w:br/>
        <w:t>кинские времена, дом был гостиницей. Здесь часто останав-</w:t>
        <w:br/>
        <w:t>ливался и великий русский поэт. Говорят, что хозяйка дома</w:t>
        <w:br/>
        <w:t>готовила великолепные котлеты, известные всей округе сво-</w:t>
        <w:br/>
        <w:t>им превосхолным вкусом и ароматом. Приезжая сюда, Алек-</w:t>
        <w:br/>
        <w:t>сандр Сергеевич с большим аппетитом сьедал пару котлет</w:t>
        <w:br/>
        <w:t>хозяйки и рекомендовал сноим друзьям и знакомым сьездить</w:t>
        <w:br/>
        <w:t>в Торжок и «отведать тамошних вкусных котлет».</w:t>
        <w:br/>
        <w:t>В музее Пушкина собраны материалы, связанные с ве-</w:t>
        <w:br/>
        <w:t>ликим русским поэтом. Это и старинная мебель, и посуда,</w:t>
        <w:br/>
        <w:t>220</w:t>
        <w:br/>
        <w:t>системе, образовании и других сферах человеческой деятель-</w:t>
        <w:br/>
        <w:t>ности. Врезультате возрос авторитет Азербайджана на между-</w:t>
        <w:br/>
        <w:t>народной арене, доверие к стране зарубежных инвесторов, что</w:t>
        <w:br/>
        <w:t>позволило государству осушествить проект -- заключить не-</w:t>
        <w:br/>
        <w:t>фтяной «контракт века», в котором задействованы крупней-</w:t>
        <w:br/>
        <w:t>шие компании ряда ведуших держав.</w:t>
        <w:br/>
        <w:t>Все это, естественно, позволило начать в республике позитив-</w:t>
        <w:br/>
        <w:t>ное реформирование в социальной сфере.</w:t>
        <w:br/>
        <w:t>С именем Гейдара Алиева, как мне сказали в Конфедера-</w:t>
        <w:br/>
        <w:t>ции, связано и создание законодательной базы деятельности</w:t>
        <w:br/>
        <w:t>профсоюзов. В 1994 году, вскоре после его возврашения к</w:t>
        <w:br/>
        <w:t>власти, был принят Закон «О профессиональных союзах»,</w:t>
        <w:br/>
        <w:t>ставший правовой базой для функционирования профсою-</w:t>
        <w:br/>
        <w:t>зов. В совокупности с целым рядом законов, направленных</w:t>
        <w:br/>
        <w:t>насовершенствование социальной сферы, Закон о профсою-</w:t>
        <w:br/>
        <w:t>зах создает все условия для эффективной работы профессио-</w:t>
        <w:br/>
        <w:t>нальных союзов.</w:t>
        <w:br/>
        <w:t>Он вел встречу на русском языке. Огромный жизненный</w:t>
        <w:br/>
        <w:t>опыт, знание дел сразу же определяют его характер. В мяг-</w:t>
        <w:br/>
        <w:t>кой, доброжелательной форме рассказынал о нрофсоюзах, о</w:t>
        <w:br/>
        <w:t>его роли-и месте в азербайджанском обшестве.</w:t>
        <w:br/>
        <w:t>Президент Азербайджана подчеркнул, что «профсоюзы в Азер-</w:t>
        <w:br/>
        <w:t>байджане обладают большой силой, что в этой организации обһе-</w:t>
        <w:br/>
        <w:t>динены полтора миллиона граждан нашей страны. Профсоюзы</w:t>
        <w:br/>
        <w:t>-- это такая организация, которая сушествовала при всех форма-</w:t>
        <w:br/>
        <w:t>циях-- и капиталистической, и социалистической, и любой дру-</w:t>
        <w:br/>
        <w:t>гой...Мыпережили всеэтапы развития профсоюзного движения».</w:t>
        <w:br/>
        <w:t>213</w:t>
        <w:br/>
        <w:t>честная и гражданская позиция, политическая зрелость Дины</w:t>
      </w:r>
    </w:p>
    <w:p>
      <w:r>
        <w:t>Ергазиевны проявились в трагические дни, известные в исто-</w:t>
        <w:br/>
        <w:t>рии этой крупнейшей стройки Советского Союза.</w:t>
        <w:br/>
        <w:t>В течение четырнадцати лет Дина Ергазиевна работала в</w:t>
        <w:br/>
        <w:t>Карагандинском обкоме партии инструктором, заведуюшей</w:t>
        <w:br/>
        <w:t>отделом, секретарем обкома. Это были годы ее напряженной,</w:t>
        <w:br/>
        <w:t>творческой работы. В области, параллельно с бурно развива-</w:t>
        <w:br/>
        <w:t>юшимся промышленным комплексом, открывались новые</w:t>
        <w:br/>
        <w:t>вузы и техникумы, в строй действуюших вводились школы,</w:t>
        <w:br/>
        <w:t>больницы и театры. Именно социально-культурными пробле-</w:t>
        <w:br/>
        <w:t>мами и занималась Дина Ергазиевна.</w:t>
        <w:br/>
        <w:t>Этими же вопросами, с дополнительной нагрузкой кури-</w:t>
        <w:br/>
        <w:t>рования международных связей с 1978 года ей пришлось за-</w:t>
        <w:br/>
        <w:t>ниматься уже на республиканском уровне, в должности сек-</w:t>
        <w:br/>
        <w:t>ретаря Казахскогореспубликанского совета профсоюзов, са-</w:t>
        <w:br/>
        <w:t>мой массовой организации, призванной зашицшать права и за-</w:t>
        <w:br/>
        <w:t>конные интересы трудяшихся. Сама Дина Ергазиевна с уна-</w:t>
        <w:br/>
        <w:t>жением вспоминала о своей работе в Казсовпрофе, подчер-</w:t>
        <w:br/>
        <w:t>кивала как приобретенный здесь опыт был востребован 8 бу-</w:t>
        <w:br/>
        <w:t>душем, особенно в ранге министра социального обеспечения</w:t>
        <w:br/>
        <w:t>страны, куда она была назначена в 1985 году.</w:t>
        <w:br/>
        <w:t>Входя в состав Кабинета Министров, Дина Ергазиевна при-</w:t>
        <w:br/>
        <w:t>лагала огромные усилия в развитие системы социально обес-</w:t>
        <w:br/>
        <w:t>печения нетрудоспособных граждан, добиваясь расширения</w:t>
        <w:br/>
        <w:t>материально-технической базы, участвуя в совершенствова-</w:t>
        <w:br/>
        <w:t>нии законодательного регулирования этой сферы.</w:t>
        <w:br/>
        <w:t>&lt; В конкретном деле насс Диной Ергазиевной обьединили</w:t>
        <w:br/>
        <w:t>230</w:t>
        <w:br/>
        <w:t>обязанности депутатов Верховного Совета Казахстана две-</w:t>
        <w:br/>
        <w:t>надцатого созыва. Дина Ергазиевна избиралась на альтерна-</w:t>
        <w:br/>
        <w:t>тивной основе и почти четыре года занималась профессио-</w:t>
        <w:br/>
        <w:t>нальной парламентской деятельностью. После того прошло</w:t>
        <w:br/>
        <w:t>немало времени. И, как говорится, большое видится издалека.</w:t>
        <w:br/>
        <w:t>Триста шестьдесят человек представляли все слои обшества --</w:t>
        <w:br/>
        <w:t>ветеранов и молодежь, ученых и рабочих, женские организа-</w:t>
        <w:br/>
        <w:t>ции и обшественные структуры. К слову сказать, среди депу-</w:t>
        <w:br/>
        <w:t>татов того созыва было семь академиков, 48 докторов и кан-</w:t>
        <w:br/>
        <w:t>дидатов наук, 11 Героев Советского Союза и Героев Социа-</w:t>
        <w:br/>
        <w:t>листического Труда, 23 лауреата государственных премий</w:t>
        <w:br/>
        <w:t>СССРи Казахской ССР.</w:t>
        <w:br/>
        <w:t>В то время были заложены основы государственной независи-</w:t>
        <w:br/>
        <w:t>мости, приняты первая Конституция независимого Казахстана,</w:t>
        <w:br/>
        <w:t>декларация о государственном суверенитете, Закон о государ-</w:t>
        <w:br/>
        <w:t>ственной независимости, учрежден пост Президента страны.</w:t>
        <w:br/>
        <w:t>Республика Казахстан стала полноправным членом ООН, пре-</w:t>
        <w:br/>
        <w:t>кратилаядерные испытания на семипалатинском полигоне, так-</w:t>
        <w:br/>
        <w:t>же был принят блок основополагаюших рыночных законов,</w:t>
        <w:br/>
        <w:t>Органично вписавшись в круг депутатов, Дина Ергазиев-</w:t>
        <w:br/>
        <w:t>нанезатерялась в их числе, а стала одним из самых активных</w:t>
        <w:br/>
        <w:t>депутатов, максимально используя богатейший опыт преды-</w:t>
        <w:br/>
        <w:t>душей своей работы.</w:t>
        <w:br/>
        <w:t>Это проявлялось в ее острых, уверенных и аргументиро-</w:t>
      </w:r>
    </w:p>
    <w:p>
      <w:r>
        <w:t>ванных выступлениях при обсуждении законопроектов, рас-</w:t>
        <w:br/>
        <w:t>смотрении отчетов членов Правительства, депутатских зап-</w:t>
        <w:br/>
        <w:t>росов и обрашений граждан.</w:t>
        <w:br/>
        <w:t>231</w:t>
        <w:br/>
        <w:t>Любовь -- это пушкинекое «и божество, и вдохновенье, и</w:t>
        <w:br/>
        <w:t>жизнь, И слезы...», где есть все, что испытывает каждое из</w:t>
        <w:br/>
        <w:t>двух сердец.</w:t>
        <w:br/>
        <w:t>Чтобы понять природу любви, нужно пересмотреть все ее</w:t>
        <w:br/>
        <w:t>случаи. Ясно одно, что это чувство земное, телесное и одно-</w:t>
        <w:br/>
        <w:t>временно духовное, присушее только человеку, даюшее ему</w:t>
        <w:br/>
        <w:t>радость жизни, способности и силы. При его возникновении</w:t>
        <w:br/>
        <w:t>личностное развитие выступает в новом качестве, поднима-</w:t>
        <w:br/>
        <w:t>ется на новую ступень, человек как бы заново открывает себя.</w:t>
        <w:br/>
        <w:t>«Когда любишь, -- писал А.П.Чехов, -- то такое богатство</w:t>
        <w:br/>
        <w:t>открываешь в себе, сколько нежности, ласковости, даже не ве-</w:t>
        <w:br/>
        <w:t>рится, что так умеешь любить».</w:t>
        <w:br/>
        <w:t>Разумеется, способность лобить по-человечески не «зап-</w:t>
        <w:br/>
        <w:t>рограммирована» от рождения. Поэтому процесс превраше-</w:t>
        <w:br/>
        <w:t>ния любого чувства в человеческое зависит от обіцего про-</w:t>
        <w:br/>
        <w:t>цесса развития самого человека, его сознания и тела.</w:t>
        <w:br/>
        <w:t>Еше философ Гольбах отмечал: «Хотя все, человеческие</w:t>
        <w:br/>
        <w:t>страсти естественны..., Тем не менее человек должен руко-</w:t>
        <w:br/>
        <w:t>водствоватыься в своих страстях разумом».</w:t>
        <w:br/>
        <w:t>Способность человека любить, аккумулируюшая в себе</w:t>
        <w:br/>
        <w:t>воспитанность тела и души, находится в тесной зависимости</w:t>
        <w:br/>
        <w:t>от характера и уровня развития обшей культуры, от образа</w:t>
        <w:br/>
        <w:t>жизни и сушествуюшцей системы ценностей.</w:t>
        <w:br/>
        <w:t>Следовательно, любовь является производной от самого че-</w:t>
        <w:br/>
        <w:t>ловека и от того обшества, где он живет и трудится.</w:t>
        <w:br/>
        <w:t>Однако вусловиях рыночных отношений и наступаюшего</w:t>
        <w:br/>
        <w:t>глобализма любовь зачастую преподносится как чисто физио-</w:t>
        <w:br/>
        <w:t>225</w:t>
        <w:br/>
        <w:t>наркотика как средство отвлечения, переключения потребно-</w:t>
        <w:br/>
        <w:t>стей духовного порядка в сферу инстинктов.</w:t>
        <w:br/>
        <w:t>Вакханалия сладострастия буквальнозаполонила экраны теле-</w:t>
        <w:br/>
        <w:t>визоров и кино, страницы журналов и газет. Чувство любви наде-</w:t>
        <w:br/>
        <w:t>ляетоя самостоятельным бытием, отделяетея от самого человека.</w:t>
        <w:br/>
        <w:t>Все это аморализуюше дейетвует на неокрепшие души де-</w:t>
        <w:br/>
        <w:t>тей и подростков, молодых людей. Не контролируемое разу-</w:t>
        <w:br/>
        <w:t>мом плотское наслаждение ведет к духовной, культурной дег-</w:t>
        <w:br/>
        <w:t>радации. В этом и кроется, на мой взгляд, огромная опасность</w:t>
        <w:br/>
        <w:t>потери нравственности у подрастаюшего поколения.</w:t>
        <w:br/>
        <w:t>На вопрос: «Какое место занимает, по вашему, в жизни че-</w:t>
        <w:br/>
        <w:t>ловека любовь?», известная исполнительница русских роман-</w:t>
      </w:r>
    </w:p>
    <w:p>
      <w:r>
        <w:t>сов народная артистка Союза ССР и Грузии Нани Брегвадзе</w:t>
        <w:br/>
        <w:t>ответила: «Первое. Без нее жизнь бесцветна. Любовь -- потря-</w:t>
        <w:br/>
        <w:t>саюшее чувство, она дает человеку силу, заряжает творческой</w:t>
        <w:br/>
        <w:t>энергией, облагораживает, заставляет делать добро. Без люб-</w:t>
        <w:br/>
        <w:t>ви, если человек так и не познал ее, он обречен на безрадост-</w:t>
        <w:br/>
        <w:t>ную жизнь, он чаше болгет, становится элым, завистливым.</w:t>
        <w:br/>
        <w:t>Мне жаль таких людей. Тот, кто любит, настроен на добро».</w:t>
        <w:br/>
        <w:t>Пожалуй, лучше не ответишь.</w:t>
        <w:br/>
        <w:t>Действительно, любовь-- это многогранное чувство, куда</w:t>
        <w:br/>
        <w:t>более богатое, чем сексуальное влечение. Она ведь душа са-</w:t>
        <w:br/>
        <w:t>мого человека.</w:t>
        <w:br/>
        <w:t>Да, неисчерпаемы возможности человека, его способности воз-</w:t>
        <w:br/>
        <w:t>выситься над различными обстоятельствами и над самим собой.</w:t>
        <w:br/>
        <w:t>Важно, чтобы каждый человек умел ими разумно пользоваться.</w:t>
        <w:br/>
        <w:t>В этом отношении неоценима пушкинская поэзия, прони-</w:t>
        <w:br/>
        <w:t>танная духом чистой любви и высокой нравственности.</w:t>
        <w:br/>
        <w:t>227</w:t>
        <w:br/>
        <w:t>логическое увлечение, страсть, где плотекое выступает толь-</w:t>
        <w:br/>
        <w:t>ко основным мерилом чувства. Такое отношение к любви</w:t>
        <w:br/>
        <w:t>полностью игнорируют мотивы и состояние «взаимной склон-</w:t>
        <w:br/>
        <w:t>ности», согласованности тела и духа, чувства и разума.</w:t>
        <w:br/>
        <w:t>Около полутора веков назад Ф.Энгельс говорил: «Я, право,</w:t>
        <w:br/>
        <w:t>не абстрактный моралист, мне ненавистно всякое аскетичес-</w:t>
        <w:br/>
        <w:t>кое уродство, никогда не стану я осуждать грешную любовь,</w:t>
        <w:br/>
        <w:t>номне больно, чтострогая нравственность грозит исчезнуть, а</w:t>
        <w:br/>
        <w:t>чувственность пытается возвести себя на пьедестал».</w:t>
        <w:br/>
        <w:t>Его слова оказались пророческими.</w:t>
        <w:br/>
        <w:t>Снятие запретов, так называемая «полная свобода» на ин-</w:t>
        <w:br/>
        <w:t>тимные отношения, вторжение рекламных роликов в брач-</w:t>
        <w:br/>
        <w:t>ную жизнь людей повлекли за собой утрату остроты пережи-</w:t>
        <w:br/>
        <w:t>вания. То, что было «тайной» за семью печатями, стало обше-</w:t>
        <w:br/>
        <w:t>доступным. Ломка традиционных отношений и моральных</w:t>
        <w:br/>
        <w:t>норм в области отношений двух сердең. обернулась полным</w:t>
        <w:br/>
        <w:t>выхолашиванием чувства любви.</w:t>
        <w:br/>
        <w:t>Ныне стал модой «раскованный стиль жизни», который яко-</w:t>
        <w:br/>
        <w:t>бы является панацсей от всех беди проблем. Распродажа чело-</w:t>
        <w:br/>
        <w:t>веческой чуветвенности идетв виде «сексуальной революции»,</w:t>
        <w:br/>
        <w:t>под знаком оправдывания полигамии (смену партнеров в суп-</w:t>
        <w:br/>
        <w:t>ружеских отношениях), утверждаюшей право насупружескую</w:t>
        <w:br/>
        <w:t>неверность, гомосексуализм, внебрачные союзы и т.д. Стрем-</w:t>
        <w:br/>
        <w:t>ление наслаждения любой ценой возводится в какой-то непи-</w:t>
        <w:br/>
        <w:t>саный принцип поведения и сознания индивидуума, А это по-</w:t>
        <w:br/>
        <w:t>рождает желание «забытьсяЯ», отречься на данный момент от</w:t>
        <w:br/>
        <w:t>реальности. Секс, полобно товару, играетв этих условиях роль</w:t>
        <w:br/>
        <w:t>226</w:t>
        <w:br/>
        <w:t>Он акцпентировал внимание на том, что профсоюзы всегда</w:t>
        <w:br/>
        <w:t>должны бытьв любой обшественно-политической формации,</w:t>
      </w:r>
    </w:p>
    <w:p>
      <w:r>
        <w:t>и они обязаны активно зашишать людей наемного труда.</w:t>
        <w:br/>
        <w:t>Гейдар Алиев отметил, что «в Азербайджане Конфедерация</w:t>
        <w:br/>
        <w:t>профессиональных союзов пользуется большим авторитетом</w:t>
        <w:br/>
        <w:t>и поддержкой и имеет широкую сеть. Поэтому сейчас никто</w:t>
        <w:br/>
        <w:t>не может провести столь масштабный сьезд, как профсоюзы».</w:t>
        <w:br/>
        <w:t>Он сказал, что как глава государства и его правительство</w:t>
        <w:br/>
        <w:t>всегда будут поддерживать добрые начинания и деятельность</w:t>
        <w:br/>
        <w:t>профсоюзов на благо трудяшихся страны.</w:t>
        <w:br/>
        <w:t>Президент отметил о полезности такого рода встреч между</w:t>
        <w:br/>
        <w:t>представителями профсоюзных организаций различных стран</w:t>
        <w:br/>
        <w:t>по обмену опытом, что она обогашает друг друга. «Солидар-</w:t>
        <w:br/>
        <w:t>ность необходима всегда», -- заметил Гейдар Алиевич.</w:t>
        <w:br/>
        <w:t>Дав высокую оценку работе, проведенной в рамках сьезда,</w:t>
        <w:br/>
        <w:t>глава государства выразил надежлу на то, что каждый из гос-</w:t>
        <w:br/>
        <w:t>тей увезет с собой добрые впечатления.</w:t>
        <w:br/>
        <w:t>Затем выступили гости: заместитель Генерального секрета-</w:t>
        <w:br/>
        <w:t>ря Международной Конфедерации свободных профсоюзов</w:t>
        <w:br/>
        <w:t>Жозе Оливейра, Председатель ФНПР Михаил Шмаков, пред-</w:t>
        <w:br/>
        <w:t>седатель Обьединенных профсоюзов Грузии Ираклий Тугуши,</w:t>
        <w:br/>
        <w:t>заместитель Генерального секретаря Конфедерации профсо-</w:t>
        <w:br/>
        <w:t>юзов Турции «Хагг-иш» Юсиф Енгин, президент Федерации</w:t>
        <w:br/>
        <w:t>профсоюзов Македонии Ванчо Муратовский, заместитель</w:t>
        <w:br/>
        <w:t>председателя ВКП Евгений Лебедев, заместитель председате-</w:t>
        <w:br/>
        <w:t>ля МОП работников жилишно-коммунального хозяйства,</w:t>
        <w:br/>
        <w:t>местной -промышленности и -сфер услуг Юрий Корытин;</w:t>
        <w:br/>
        <w:t>214</w:t>
        <w:br/>
        <w:t>Жусуплбек-ага до выхода на заслуженный отдых работал</w:t>
        <w:br/>
        <w:t>старшим преподавателем кафедры педагогики,а Кенжебек-ага</w:t>
        <w:br/>
        <w:t>вте далекие 50-е годы ХХ столетия был ректором этого вуза.</w:t>
        <w:br/>
        <w:t>Многие преподаватели и ученые пединститута учились у</w:t>
        <w:br/>
        <w:t>них, перенимали их жизненный опыт и нравственную тради-</w:t>
        <w:br/>
        <w:t>цию старшего поколения.</w:t>
        <w:br/>
        <w:t>«Мне кажется -- отмечал Платон, -- всякий, кто в здравом</w:t>
        <w:br/>
        <w:t>уме, всегда стремится быть подле того, кто лучше его самого».</w:t>
        <w:br/>
        <w:t>И это действительно так.</w:t>
        <w:br/>
        <w:t>Мы должны учиться у Жусупбека и Кенжебека Даукеевых</w:t>
        <w:br/>
        <w:t>быть верными своему долгу, всегда беречь трезвость рассудка</w:t>
        <w:br/>
        <w:t>и чистоту совести. Они считали, что поколение свободного об-</w:t>
        <w:br/>
        <w:t>шества должны служить делу разума и чести. И мы должны</w:t>
        <w:br/>
        <w:t>стремитьея к этому постоянно.</w:t>
        <w:br/>
        <w:t>2.Чем дальше уходят годы, тем зримее становятся их знако-</w:t>
        <w:br/>
        <w:t>вые фигуры. Несмотря на временное расстояние, Жусупбек и</w:t>
        <w:br/>
        <w:t>Кенжебек Даукеевы остаются для нас близкими и современ-</w:t>
        <w:br/>
        <w:t>ными личностями, всегда верными принципам человечности.</w:t>
        <w:br/>
        <w:t>2004 год</w:t>
        <w:br/>
        <w:t>ру</w:t>
      </w:r>
    </w:p>
    <w:p>
      <w:r>
        <w:t>вот чтоотличало Жусупбекаи Кенжебека Даукеевых отдругих,</w:t>
        <w:br/>
        <w:t>облеченных властью.</w:t>
        <w:br/>
        <w:t>Работая первым секретарем райкома партии, секретарем-</w:t>
        <w:br/>
        <w:t>горкома, обкома партии Казахстана, заведуошим ОБЛОНО</w:t>
        <w:br/>
        <w:t>Восточно-Казахстанской области, директором культпросве-</w:t>
        <w:br/>
        <w:t>тучилица и педагогического училиша, Жусупбек-ага никогда</w:t>
        <w:br/>
        <w:t>не поступался своими внутренними убеждениями, не шел на</w:t>
        <w:br/>
        <w:t>поводу у внешних обстоятельств. Для него руководяшая дол-</w:t>
        <w:br/>
        <w:t>жность не была панацеей, а служила лишь инструментом для</w:t>
        <w:br/>
        <w:t>решения насушных проблем трудяшегося человека. К сожа-</w:t>
        <w:br/>
        <w:t>лению,в нынешней реалии иная ситуация. С почестями, при-</w:t>
        <w:br/>
        <w:t>вилегиями и должностями многие расстаются намного труд-</w:t>
        <w:br/>
        <w:t>нее, нежели с жизнью.</w:t>
        <w:br/>
        <w:t>Еше в ХІХ веке Л.Фейербах обратил внимание, что «поло-</w:t>
        <w:br/>
        <w:t>жение, должность имеют влияние на образ мыслей человека,</w:t>
        <w:br/>
        <w:t>его внутреннюю жизнь, его веру более, чем он сам осознает</w:t>
        <w:br/>
        <w:t>это. В большинстве случаев уже нельзя отличить образа мыс-</w:t>
        <w:br/>
        <w:t>лей по долгу службы от свободных убеждений, того, что исхо-</w:t>
        <w:br/>
        <w:t>дитот негосамого всвязис его внешней профессией. Отними-</w:t>
        <w:br/>
        <w:t>те у бесконечного множества людей их положение -- И-вы от-</w:t>
        <w:br/>
        <w:t>нимите у них веру. Вера - это профессиональный долг. Не</w:t>
        <w:br/>
        <w:t>убеждения полдерживают положение, аположение--убеждения».</w:t>
        <w:br/>
        <w:t>Какие пророческие слова!</w:t>
        <w:br/>
        <w:t>.“Так получилось в жизни, что я больше обшался с.Жусупбе-</w:t>
        <w:br/>
        <w:t>ком Даукеевичем. Кенжебек-ага часто выезжал в команлировки</w:t>
        <w:br/>
        <w:t>иужев конце 60-х годов прошлого века он переехал в ғ. Алма-</w:t>
        <w:br/>
        <w:t>Ату, наработу в Министерство просвешения Казахской ССР.</w:t>
        <w:br/>
        <w:t>236</w:t>
        <w:br/>
        <w:t>в том числе среди руководяших работников, больше людей,</w:t>
        <w:br/>
        <w:t>похожих на Дину Ергазиевну Абдрахимову, наша жизнь улуч-</w:t>
        <w:br/>
        <w:t>шалась бы и заметнее и значительно быстрее.</w:t>
        <w:br/>
        <w:t>После досрочного прекрашения полномочий Верховного</w:t>
        <w:br/>
        <w:t>Совета Дина Ергазиевна возглавила Фонд им. Халела Досму-</w:t>
        <w:br/>
        <w:t>хамедова, одного из выдаюшихея представителей казахской</w:t>
        <w:br/>
        <w:t>интеллигенции начала ХХ века, внучкой которого она явля-</w:t>
        <w:br/>
        <w:t>лась. Под ее редакцией выходят две книги: «Халел Досмуха-</w:t>
        <w:br/>
        <w:t>медов, его жизнь и деятельность» и «Халел Досмухамедулы.</w:t>
        <w:br/>
        <w:t>Таңдамалы. Избранное», 1998 год.</w:t>
        <w:br/>
        <w:t>Государство высоко оценило заслуги Дины Ергазиевны.</w:t>
        <w:br/>
        <w:t>Она кавалер ордена Трудового Красного Знамени, двух орде-</w:t>
        <w:br/>
        <w:t>нов «Знак Почета», награждена медалями и Почетной грамо-</w:t>
        <w:br/>
        <w:t>той Верховного Совета Казахской ССР, отличник народного</w:t>
        <w:br/>
        <w:t>просвешения СССР и Казахской ССР.</w:t>
        <w:br/>
        <w:t>Достойной памятью государственной и обшественной де-</w:t>
        <w:br/>
        <w:t>ятельности славной дочери казахского народа Дины Абдра-</w:t>
        <w:br/>
        <w:t>химовой являются благородные поступки и слова благодар-</w:t>
        <w:br/>
        <w:t>ности плеяды ее воспитанников из шахтерской Караганды,</w:t>
        <w:br/>
        <w:t>Темиртау, Алматы и многих других уголков нашей Родины.</w:t>
        <w:br/>
        <w:t>Кем бы они ни были сегодня, видными политиками или про-</w:t>
        <w:br/>
        <w:t>стыми рабочими, они достойно продолжают дело, которому</w:t>
      </w:r>
    </w:p>
    <w:p>
      <w:r>
        <w:t>посвятила свою жизнь их наставник.</w:t>
        <w:br/>
        <w:t>Сквозь пелену воспоминаний приходят на память слова из</w:t>
        <w:br/>
        <w:t>песни; «Не больничным от вас ухожу я, друзья, коридором,</w:t>
        <w:br/>
        <w:t>ухожу я, товариши, памятным млечным путем...»</w:t>
        <w:br/>
        <w:t>Казахстанская правда. 2004, 20 августа.</w:t>
        <w:br/>
        <w:t>233</w:t>
        <w:br/>
        <w:t>Пожалуй, среди народных депутатов двенадцатого созыва</w:t>
        <w:br/>
        <w:t>не было человека, знаюшего тақ глубоко и лучше ситуацию</w:t>
        <w:br/>
        <w:t>всфере социального обеспечения, как Дина Ергазиевна. Она</w:t>
        <w:br/>
        <w:t>активно участвовала в разработке многих законопроектов, свя-</w:t>
        <w:br/>
        <w:t>занных с социальными вопросами. Острая на слова, смелая в</w:t>
        <w:br/>
        <w:t>своих действиях, взрывная по характеру, она принципиальнои</w:t>
        <w:br/>
        <w:t>твердо отстаивала интересы простого народа, его самой неза-</w:t>
        <w:br/>
        <w:t>шишенной части--пенсионерови инвалидов. Нетерпела фаль-</w:t>
        <w:br/>
        <w:t>ши, неорганизованности, считала, чтолюбую проблему следу-</w:t>
        <w:br/>
        <w:t>ет решать разумно и справедливо, назаконных основаниях.</w:t>
        <w:br/>
        <w:t>Все, ктос нею работали, каждодневно признавали превос-</w:t>
        <w:br/>
        <w:t>ходство ее знаний и творческого дара. Она умела показынать,</w:t>
        <w:br/>
        <w:t>как надо делать, как можно выйти из положения.</w:t>
        <w:br/>
        <w:t>Дина Ергазиевна была прекрасным оратором. Открытость</w:t>
        <w:br/>
        <w:t>выражения своего взғляда, оценка обсуждаемой той или иной</w:t>
        <w:br/>
        <w:t>проблемы всегда были спутниками ее жизни. Она была воп-</w:t>
        <w:br/>
        <w:t>лошением смелости и решительности, целеустремленности и</w:t>
        <w:br/>
        <w:t>профессионализма. Она всегда отличалась умением говорить</w:t>
        <w:br/>
        <w:t>предельно конкретнои аргументированно, как бы своими сло-</w:t>
        <w:br/>
        <w:t>вами подкрепляла и значимость обсуждаемого вопроса, и от-</w:t>
        <w:br/>
        <w:t>вететвенность за выполняемую ею работу. Знаем, что за сове-</w:t>
        <w:br/>
        <w:t>том при принятии важных государственных решений к Дине</w:t>
        <w:br/>
        <w:t>Ергазиевне обрашались и высшие должностные лица страны.</w:t>
        <w:br/>
        <w:t>В условиях того времени, в котором жила и созидала Дина</w:t>
        <w:br/>
        <w:t>Ергазиевиа, возможно, не все и понимали и однозначно оцени-</w:t>
        <w:br/>
        <w:t>вали ее решительные действия и открытые высказывания. Но</w:t>
        <w:br/>
        <w:t>она всегда была верной своим принципам. И будь в обшестве,</w:t>
        <w:br/>
        <w:t>232</w:t>
        <w:br/>
        <w:t>УЧЕНЫЙ И ПЕВЕЦ</w:t>
        <w:br/>
        <w:t>В один из мартовских дней, включив телевизор, я услы-</w:t>
        <w:br/>
        <w:t>шал песню, ставшей классикой, знаменитого казахского ком-</w:t>
        <w:br/>
        <w:t>позитора Мади Бапиулы «Каракесек».</w:t>
        <w:br/>
        <w:t>Сильный голос за калром все нарастал.</w:t>
        <w:br/>
        <w:t>И вдруг на экране среди деревьев с размеренной походкой</w:t>
        <w:br/>
        <w:t>появился Садырбек Татубаев -- наш Садыр, как называли мы,</w:t>
        <w:br/>
        <w:t>его друзья, вте далекие студенческие годы.</w:t>
        <w:br/>
        <w:t>Монументальный, с орлиным взглЯядоМ, внешне он был</w:t>
        <w:br/>
        <w:t>похож на былинного богатыря.</w:t>
      </w:r>
    </w:p>
    <w:p>
      <w:r>
        <w:t>Я как завороженный,с каким-төтрепетным чувством смотрел</w:t>
        <w:br/>
        <w:t>на голубой экран и был полностью во власти его неговторимого</w:t>
        <w:br/>
        <w:t>могучего баса.</w:t>
        <w:br/>
        <w:t>Какой диапазон, какая осанка?! В Садырбеке чувствова-</w:t>
        <w:br/>
        <w:t>лась большая сила, смелость и одухотворенность. Так раско-</w:t>
        <w:br/>
        <w:t>ванно и вдохновенно могли петь истинные профессионалы,</w:t>
        <w:br/>
        <w:t>люди с широкой натурой и- открытой душой, презираюшие</w:t>
        <w:br/>
        <w:t>человеческую слабость и трусость, ханжество и высокомерие.</w:t>
        <w:br/>
        <w:t>-.Экран переноситея на нашу реальность и песню подхваты-</w:t>
        <w:br/>
        <w:t>вает его сын Саиль, своим превосходным сочным баритоном.</w:t>
        <w:br/>
        <w:t>Песня звучала, олицетворяя продолжение человеческой</w:t>
        <w:br/>
        <w:t>жизни, дела отца -- его-сыном, ставшим взрослым и-отпом</w:t>
        <w:br/>
        <w:t>уже своих детей. В завершаюшей стадии этой вокальной ди-</w:t>
        <w:br/>
        <w:t>леммы «отцы и дети» звучит мошный аккорд как набат памяти</w:t>
        <w:br/>
        <w:t>ушедшим и как гимн ныне живушим.</w:t>
        <w:br/>
        <w:t>243</w:t>
        <w:br/>
        <w:t>«УЧИТЕЛЬ ПЕРЕД ИМЕНЕМ ТВОИМ...»</w:t>
        <w:br/>
        <w:t>(слово о братьях Даукеевых)</w:t>
        <w:br/>
        <w:t>Известно, что человеческую историю делают люди, прежде</w:t>
        <w:br/>
        <w:t>всего, личности удивительной судьбы, которые после себя ос-</w:t>
        <w:br/>
        <w:t>тавляют неизгладимый след в памяти поколений. Их жизнь как</w:t>
        <w:br/>
        <w:t>пример беззаветного служения своей Отчизне, заставляет нас</w:t>
        <w:br/>
        <w:t>по-иному взглянуть на веши, осмыслитьи понять, как бы «про-</w:t>
        <w:br/>
        <w:t>пуская через себя».</w:t>
        <w:br/>
        <w:t>«Такие личности,-- писал Гегель,-- не созданы природой,</w:t>
        <w:br/>
        <w:t>асамостоятельно сделали себя тем, чем они были; они сдела-</w:t>
        <w:br/>
        <w:t>Ли тем, чем хотели быть, и остались верными этому своему</w:t>
        <w:br/>
        <w:t>стремлению до конца жизни».</w:t>
        <w:br/>
        <w:t>Именно такими мне представляютсея Жусупбек и Кенжебек</w:t>
        <w:br/>
        <w:t>Даукеевы, внесшие неоценимый вклад в развитие образования и</w:t>
        <w:br/>
        <w:t>воспитания целого поколения педагогических кадров, большой</w:t>
        <w:br/>
        <w:t>плеяды обшественных и государственных деятелей республики.</w:t>
        <w:br/>
        <w:t>Они пользовались огромным авторитетом среди работни-</w:t>
        <w:br/>
        <w:t>ков просвешения, обшественности того периода. Их уважали,</w:t>
        <w:br/>
        <w:t>всегда почитали заскромность, простоту и добропорядочность.</w:t>
        <w:br/>
        <w:t>Жусупбек-агаи Кенжебек-ага неотделимы друготдруга, хотя</w:t>
        <w:br/>
        <w:t>жизнь каждого из них была насышена интересными событиями</w:t>
        <w:br/>
        <w:t>и достойна отдельного повествования. Они были неорлинарны-</w:t>
        <w:br/>
        <w:t>ми личностями, людьми высокой человеческой пробы.</w:t>
        <w:br/>
        <w:t>Когда вспоминаю их, то передо мной встаютобразы нрав-</w:t>
        <w:br/>
        <w:t>234</w:t>
        <w:br/>
        <w:t>“етвенно чистых, добрых, вместе с тем требовательных и</w:t>
        <w:br/>
        <w:t>принципиальных людей, отдавших все свои силы и знания за</w:t>
        <w:br/>
        <w:t>счастье своего народа. Они были представителями того поко-</w:t>
      </w:r>
    </w:p>
    <w:p>
      <w:r>
        <w:t>ления, которые оставили огромную материальную базу, вы-</w:t>
        <w:br/>
        <w:t>сокую культуру и духовность: Они мечтали увидеть свою Ро-</w:t>
        <w:br/>
        <w:t>дину независимой и свободной. Оба стремились до конца жиз-</w:t>
        <w:br/>
        <w:t>ни быть верными: своим жизненным позициям, принципам</w:t>
        <w:br/>
        <w:t>справедливости и обьективности.</w:t>
        <w:br/>
        <w:t>Доброе отношение к людям, личное чувство долга, чести и</w:t>
        <w:br/>
        <w:t>совести -- вот те главные неповторимые черты Жусупбека и</w:t>
        <w:br/>
        <w:t>Кенжебека Даукеевых.</w:t>
        <w:br/>
        <w:t>Они были нашими наставниками, учили нас, как следует</w:t>
        <w:br/>
        <w:t>жить, ибо жить по-человечески--это большов искусство, труд-</w:t>
        <w:br/>
        <w:t>нейшее умение -- поступать одновременно целесообразно и</w:t>
        <w:br/>
        <w:t>нравственно. А чтобы жить нравственно, как они, надо знать</w:t>
        <w:br/>
        <w:t>природу добра и зла, знать законы человеческой красоты.</w:t>
        <w:br/>
        <w:t>Более века назад великий Абай говорил, что начало чело-</w:t>
        <w:br/>
        <w:t>вечности -- любовь и .справедливость. Эти человеческие ка-</w:t>
        <w:br/>
        <w:t>чества были присуши братьям Даукеевым.</w:t>
        <w:br/>
        <w:t>Мне не раз приходилось видеть и слушать беседу.Жусуп-</w:t>
        <w:br/>
        <w:t>бека Даукеевича, старшего из братьев, с людьми, которые</w:t>
        <w:br/>
        <w:t>обрашались к нему с просьбой либо за помошью. Я всегда</w:t>
        <w:br/>
        <w:t>восхицался его мудрым советом, умением находить обший</w:t>
        <w:br/>
        <w:t>язык с собеседником, внимательно слушать, не перебивая его.</w:t>
        <w:br/>
        <w:t>Отрадно, что после беседы многие из них уходили в припод-</w:t>
        <w:br/>
        <w:t>нятом настроении, с чувством веры в справедливость:</w:t>
        <w:br/>
        <w:t>. Умение вести беседу и сделать что-то полезное для человека--</w:t>
        <w:br/>
        <w:t>235</w:t>
        <w:br/>
        <w:t>являются уважаемыми и авторитетными людьми в нашей</w:t>
        <w:br/>
        <w:t>республике.</w:t>
        <w:br/>
        <w:t>Сара, старшая дочь Жусупбек-аға -- медик по образова-</w:t>
        <w:br/>
        <w:t>нию, всю жизнь работала в роддоме, подарив жизнь тысячам</w:t>
        <w:br/>
        <w:t>младенцам.</w:t>
        <w:br/>
        <w:t>Менсакиш окончила СПИ, работала в МГУ и живетв Москве.</w:t>
        <w:br/>
        <w:t>Сарвара -- педантичный экономист, к сожалению, рано</w:t>
        <w:br/>
        <w:t>ушла из жизни, но оставила двух прекрасных дочерей. )</w:t>
        <w:br/>
        <w:t>Мензура получила высшее образование в Москве и препо-</w:t>
        <w:br/>
        <w:t>давала в техникуме легкой промышленности. )</w:t>
        <w:br/>
        <w:t>Гумарбек Жусупбекович-- профессор, ректор Алматинс-</w:t>
        <w:br/>
        <w:t>кого энергетического института.</w:t>
        <w:br/>
        <w:t>Серикбек Жусупбекович--академик НАН РК, доктор гео-</w:t>
        <w:br/>
        <w:t>лого-минералогических наук. Работал министром геологии,</w:t>
        <w:br/>
        <w:t>министром экологии и окружаюицей среды, акимом Атыраус-</w:t>
        <w:br/>
        <w:t>кой области, президентом Национальной Академии наук РК.</w:t>
        <w:br/>
        <w:t>Диас Кенжебекович -- доктор физико-математических</w:t>
        <w:br/>
        <w:t>наук, профессор, долгие годы работал в Институте ядерной.</w:t>
        <w:br/>
        <w:t>физике НАН РК.</w:t>
        <w:br/>
        <w:t>Мензия Кенжебековна -- преподаватель музыки, заслу-</w:t>
        <w:br/>
        <w:t>женный деятель культуры РК.</w:t>
      </w:r>
    </w:p>
    <w:p>
      <w:r>
        <w:t>.«Наднях исполняется 70 лет старейшему вузу Казахстана-</w:t>
        <w:br/>
        <w:t>Семипалатинскому педагогическому институту. История его</w:t>
        <w:br/>
        <w:t>становления и развития тесно связана с именами видных ка-</w:t>
        <w:br/>
        <w:t>захских просветителей, известных государственных и обшес-</w:t>
        <w:br/>
        <w:t>твенных деятелей страны. Среди них по праву значатся имена</w:t>
        <w:br/>
        <w:t>Жусупбека и Кенжебека Даукеевых.</w:t>
        <w:br/>
        <w:t>241:</w:t>
        <w:br/>
        <w:t>Когдас экрана исчезли последние кадры этого телевизионно-</w:t>
        <w:br/>
        <w:t>гоклипа, я долго не мог придти всебя отувиленного иуслышанно-</w:t>
        <w:br/>
        <w:t>го. Это было так трогательно, что у меня в горле стоял ком, и не-</w:t>
        <w:br/>
        <w:t>произвольно катились по шекам слезы печали, слезы гордости.</w:t>
        <w:br/>
        <w:t>Хлынули воспоминания о Садырбеке, замечательном че-</w:t>
        <w:br/>
        <w:t>ловеке и близком друге, вобравшем в себя таланты ученого и</w:t>
        <w:br/>
        <w:t>певца, А ведь такое сочетание -- явление довольно редкое.</w:t>
        <w:br/>
        <w:t>-.Всередине пятидесятых годов мы училисьв одной группе</w:t>
        <w:br/>
        <w:t>физико-математического факультета педагогического вуза.</w:t>
        <w:br/>
        <w:t>Нас было трое: Татубаев, Таурбаев и Жотабаев; сокурсни-</w:t>
        <w:br/>
        <w:t>ки в шутку называли нас «тройка баевых».</w:t>
        <w:br/>
        <w:t>Потом жизнь раскидала нас в разные сферы человеческой</w:t>
        <w:br/>
        <w:t>деятельности. Тохтар Таурбаевстал ученым-физиком, автор этих</w:t>
        <w:br/>
        <w:t>строк посвятил свою жизнь обшественно-политической работе.</w:t>
        <w:br/>
        <w:t>Уже тогда в студенческие годы у Садырбека проявился</w:t>
        <w:br/>
        <w:t>певческий талант. Обучаясь в педагогическом вузе, он посту-</w:t>
        <w:br/>
        <w:t>пает в музыкальное училише. В те годы нелегко было учить-</w:t>
        <w:br/>
        <w:t>ся. Страна только поднималась после страшной войны.</w:t>
        <w:br/>
        <w:t>Несмотря на трудности того времени, Садырбек с прису-</w:t>
        <w:br/>
        <w:t>шим ему упорством и настойчивостью стремился получить</w:t>
        <w:br/>
        <w:t>добротное образование по физике и математике и одновре-</w:t>
        <w:br/>
        <w:t>менно постичь азы вокального искусства.</w:t>
        <w:br/>
        <w:t>Помню, сидя сзади меня во время лекционных занятий, он</w:t>
        <w:br/>
        <w:t>изучал еше и музыкальные ноты, а иногда, выташив из карма-</w:t>
        <w:br/>
        <w:t>на малеңькое зеркальце, гримасничал, как нам казалось. Как</w:t>
        <w:br/>
        <w:t>обьяснял нам потом, оказывается, он с помошью зеркала на-</w:t>
        <w:br/>
        <w:t>блюдал за положением языка во время воображаемого пения.</w:t>
        <w:br/>
        <w:t>244</w:t>
        <w:br/>
        <w:t>дома Ж.Чайжунусова на высокое звание Героя Социалистичес-</w:t>
        <w:br/>
        <w:t>кого Труда. Именно Кенжебек Даукеевич настойчино и аргу-</w:t>
        <w:br/>
        <w:t>ментированно сумел доказать высокому руководству, что этот</w:t>
        <w:br/>
        <w:t>человек достоин такого звания. Хотя были и другие фамилии,</w:t>
        <w:br/>
        <w:t>не менее достойные. Судыба оказалась благосклонной к Жакие</w:t>
        <w:br/>
        <w:t>Чайжунусовичу, и он заслуженно получил это высоков звание.</w:t>
        <w:br/>
        <w:t>2.Главной опорой в жизни Жусупбека-ага и Кенжебека-ага</w:t>
        <w:br/>
        <w:t>была большая семья Даукеевых, где парила атмосфера доб-</w:t>
        <w:br/>
        <w:t>роты и уважения, искренности и честности. Положительная</w:t>
        <w:br/>
        <w:t>аура семьи способствовала хорошему воспитанию детей. Од-</w:t>
        <w:br/>
        <w:t>нако Жусупбека и Кенжебека Даукеевых, их болыпую семыо</w:t>
      </w:r>
    </w:p>
    <w:p>
      <w:r>
        <w:t>невозможно представить без Менсалы-апай и Ажар-апай. Все</w:t>
        <w:br/>
        <w:t>тяготы и радости семьи, прежде всего, они несли на своих</w:t>
        <w:br/>
        <w:t>женеких плечах. И ныне, несмотря на возраст и прожитые</w:t>
        <w:br/>
        <w:t>годы, они продолжают содействовать развитию и укреплению</w:t>
        <w:br/>
        <w:t>этой семьи, помогая детям своими советами, одновременно</w:t>
        <w:br/>
        <w:t>являясь любимыми бабушками своих внуков и правнуков.</w:t>
        <w:br/>
        <w:t>Жусупбек-агай Кенжебек-ага нежнолюбили свою 90-летнюю</w:t>
        <w:br/>
        <w:t>мать, бабушку Али, теплую руку и добрую душу которой ус-</w:t>
        <w:br/>
        <w:t>пели почувствовать все члены дружной семьи, близкие люди</w:t>
        <w:br/>
        <w:t>И Друзья.</w:t>
        <w:br/>
        <w:t>Следует отметить, что они своими мыслями, отношением</w:t>
        <w:br/>
        <w:t>к делу прививали своим детям любовь к людям, к труду, и</w:t>
        <w:br/>
        <w:t>при этом всегда подчеркивали, чтотруди толькотруд являет-</w:t>
        <w:br/>
        <w:t>ся важнейшим фактором формирования и воспитания Лич-</w:t>
        <w:br/>
        <w:t>ности. И это, естественно, дало прекрасные всходы.</w:t>
        <w:br/>
        <w:t>Их дети сегодня достойно продолжают традиции своих отпов,</w:t>
        <w:br/>
        <w:t>240</w:t>
        <w:br/>
        <w:t>научной конференции во время приема-встречи он спел на-</w:t>
        <w:br/>
        <w:t>родную песню. Услышав мошный бас Садырбека, присутство-</w:t>
        <w:br/>
        <w:t>вавший на встрече тогдашний министр культуры Республики</w:t>
        <w:br/>
        <w:t>Ильяс Омаров воскликнул: «Какое голосише! Ведь в нашем</w:t>
        <w:br/>
        <w:t>оперном нет такого баса» -- и сразу.же порекомендовал руко-</w:t>
        <w:br/>
        <w:t>волству театра оперы и балета им. Абая принять его на работу.</w:t>
        <w:br/>
        <w:t>С этого момента он стал солистом оперного театра.</w:t>
        <w:br/>
        <w:t>Как известно, из всех видов искусств опера является са-</w:t>
        <w:br/>
        <w:t>мым сложным, где все средства, используемые в опере, взаи-</w:t>
        <w:br/>
        <w:t>мосвязаны, подчинены обшей идее, которые одновременно</w:t>
        <w:br/>
        <w:t>участвуютв раскрытии се художественного замысла. Но глав-</w:t>
        <w:br/>
        <w:t>нымакцентируюшим элементом оперы, несомненно, являет-</w:t>
        <w:br/>
        <w:t>ся воқальное пение. Здесь многое зависит от мастерства, ар-</w:t>
        <w:br/>
        <w:t>тистизма и личного харизма солиста.</w:t>
        <w:br/>
        <w:t>Именно этими качествами обладал Салырбек Татубаев.</w:t>
        <w:br/>
        <w:t>Работая днем научным сотрудником Института языкозна-</w:t>
        <w:br/>
        <w:t>ния Академии наук республики, вечером он становился пев-</w:t>
        <w:br/>
        <w:t>цом в театре оперы и балета им.Абая. “За более чем полтора</w:t>
        <w:br/>
        <w:t>десятка лет сыграл 16 оперных партий. Да, еше каких партий!</w:t>
        <w:br/>
        <w:t>Вегоисполнении эвучалиарии Кончакавопере «Князь Игорь»</w:t>
        <w:br/>
        <w:t>А.Бородина, Мельникав «Русалке» А.Даргомыжсекого, Спарафу-</w:t>
        <w:br/>
        <w:t>челли в«Риголетто» Дж.Верди, Дон-Базилио в «Севильском цир-</w:t>
        <w:br/>
        <w:t>юльнике» Дж.Россини, барона Рутвена в өпере «Мария Стюарт»</w:t>
        <w:br/>
        <w:t>С.Слонимского, Карабаса-Барабаса в«В золотом ключике» И.Мо-</w:t>
        <w:br/>
        <w:t>розова, Сырттана в «Абае» А.Жубанова и Л.Хамиди, Кожака в</w:t>
        <w:br/>
        <w:t>«ЕрТаргыне» Е.Брусиловского, Муллы в«Биржан и Сара» М.Ту-</w:t>
        <w:br/>
        <w:t>лебаева, Таусогара в «Жумбак қыз» С.Мухамеджанова и другие.</w:t>
        <w:br/>
        <w:t>248</w:t>
        <w:br/>
        <w:t>Изображал смешную рожу, одновременно делая вдох И выдох.</w:t>
        <w:br/>
        <w:t>Это было и интересно, и смешно.</w:t>
      </w:r>
    </w:p>
    <w:p>
      <w:r>
        <w:t>Садырбек никогда не унывал. Всегда веселый и довольный, он</w:t>
        <w:br/>
        <w:t>вседелал как бы играючи, очень просто. Легко выходил отслож-</w:t>
        <w:br/>
        <w:t>ных перипетий и жизненных коллизий. Его заразительный смех</w:t>
        <w:br/>
        <w:t>действовал на нас как успокаиваюший фактор. Мы на время за-</w:t>
        <w:br/>
        <w:t>бывали про свои учебныедела либо бытовые неурядицы. Егогро-</w:t>
        <w:br/>
        <w:t>мовой хохот был слышен издалека, и все, оборачиваясь, говори-</w:t>
        <w:br/>
        <w:t>ЛИ: «Садырбек идет, дорогу ему».</w:t>
        <w:br/>
        <w:t>От него впервые я услышал о великом Карузо, об итальянс-</w:t>
        <w:br/>
        <w:t>ком бельканто, о незабываемой мелодии неаполитанских песен.</w:t>
        <w:br/>
        <w:t>Уже тогда Садырбек серьезно изучал не только классическую и</w:t>
        <w:br/>
        <w:t>оперную музыку, но и русские и казахские народные песни. Лю-</w:t>
        <w:br/>
        <w:t>бил петь романсы.</w:t>
        <w:br/>
        <w:t>Олнажды, решая задачу, если не ошибаюсь, по математичес-</w:t>
        <w:br/>
        <w:t>кому анализу, он вдруг запел. И все мы--преподаватель, студен-</w:t>
        <w:br/>
        <w:t>ты нашей группы, забыв о высшей математике и затаив дыхание,</w:t>
        <w:br/>
        <w:t>слушали прекрасную народную песню в исполнении Садыра, а</w:t>
        <w:br/>
        <w:t>затем устроили ему настояшую овацию. Он смутился. Оказына-</w:t>
        <w:br/>
        <w:t>ется, он долго мучилея над вариантами решения сложной задачи,</w:t>
        <w:br/>
        <w:t>и,когдау него получилось, тоотрадости, забыв обо всем на свете,</w:t>
        <w:br/>
        <w:t>дал волю своему голосу.</w:t>
        <w:br/>
        <w:t>Несмотря насвою загруженность, ведь он учился одновремен-</w:t>
        <w:br/>
        <w:t>новдвухучебных заведениях, Садырбек успевал еше заниматься</w:t>
        <w:br/>
        <w:t>испортом.</w:t>
        <w:br/>
        <w:t>Вте годы большинство студентов занимались в спортив-</w:t>
        <w:br/>
        <w:t>ных секциях либо участвовали в кружках художественной</w:t>
        <w:br/>
        <w:t>245</w:t>
        <w:br/>
        <w:t>.“Кенжебека Даукеевича люди узнавали уже издали по</w:t>
        <w:br/>
        <w:t>громкому голосу и раскатистому смеху. Оптимист по нату-</w:t>
        <w:br/>
        <w:t>ре, он был очень деятельным, крупным организатором про-</w:t>
        <w:br/>
        <w:t>свешения. Более двадцати лет.возглавлял областное управ-</w:t>
        <w:br/>
        <w:t>ление народного образования, был ректором Семипалатин-</w:t>
        <w:br/>
        <w:t>ского педагогического института. Его энала вся педагогичес-</w:t>
        <w:br/>
        <w:t>кая обшественность республики. Он со всеми говорил ровно,</w:t>
        <w:br/>
        <w:t>всегда находил обшие точки соприкосновения, умел убеждать</w:t>
        <w:br/>
        <w:t>собеседника.</w:t>
        <w:br/>
        <w:t>Вепоминается такой эпизод в моей жизни. В 1954 году я не</w:t>
        <w:br/>
        <w:t>смогпройти по конкурсу вглавный технический вузстраны. При-</w:t>
        <w:br/>
        <w:t>ехал расстроенный и тогда, увидев меня, Кенжебек-ага сказал:</w:t>
        <w:br/>
        <w:t>«Не получилось -- ничего. Всякое бывает в жизни. Только не</w:t>
        <w:br/>
        <w:t>надо опускать руки, нужно сделать из этого соответствуюшие</w:t>
        <w:br/>
        <w:t>выводы. Можно и в периферийных вузах получить добротное</w:t>
        <w:br/>
        <w:t>знание. Все зависит от человека, а дальше время покажет.</w:t>
        <w:br/>
        <w:t>Поступай в наш пединститут, будешь кандидатом в сту-</w:t>
        <w:br/>
        <w:t>денты (в те годы сушцествовало такое понятие), затем, если</w:t>
        <w:br/>
        <w:t>сдашь текушие экзамены, то станешь полноценным студен-</w:t>
        <w:br/>
        <w:t>том. Только не ленись, занимайся постоянно».</w:t>
        <w:br/>
        <w:t>Он так убедил меня, что я сразу согласилея. Следует ска-</w:t>
        <w:br/>
        <w:t>зать, что благодаря постоянной заботе и вниманию к подбору</w:t>
        <w:br/>
        <w:t>и воспитанию кадров Кенжебека Даукеевича немало педаго-</w:t>
        <w:br/>
        <w:t>гов, руководителей школ, интернатов и детских домов стали</w:t>
        <w:br/>
        <w:t>известными и узнаваемыми людьми республики...</w:t>
      </w:r>
    </w:p>
    <w:p>
      <w:r>
        <w:t>В частности, он имел непосрелственное отношение к пред-</w:t>
        <w:br/>
        <w:t>ставлению кандидатуры директора Кокпектинского детского</w:t>
        <w:br/>
        <w:t>239</w:t>
        <w:br/>
        <w:t>связывает с задачами оптимизации в коммуникации. Это мо-</w:t>
        <w:br/>
        <w:t>жет быть, как отмечает автор, экономия времени, экономия</w:t>
        <w:br/>
        <w:t>мускульных и психических сил. По его утверждению, жесты,</w:t>
        <w:br/>
        <w:t>используемые в жизни, могут быть пригодны и в вокально-сце-</w:t>
        <w:br/>
        <w:t>нической системе.</w:t>
        <w:br/>
        <w:t>Летом 1985 года Садырбек завершил докторскую диссер-</w:t>
        <w:br/>
        <w:t>тацию на тему: «Лингвистические основы создания пелост-</w:t>
        <w:br/>
        <w:t>ной системы вокально-сценического произведения».</w:t>
        <w:br/>
        <w:t>Данная работа была первым серьезным научным исследо-</w:t>
        <w:br/>
        <w:t>ванием в Казахстане по проблеме функционирования языка</w:t>
        <w:br/>
        <w:t>в пении. На основе лингвистического анализа оперных либ-</w:t>
        <w:br/>
        <w:t>реттои пения автором была слелана попытка дать лингвисти-</w:t>
        <w:br/>
        <w:t>ческиеи Эм к трал нн көйетинде ИЕ характеристики, Әлцрсинад»</w:t>
        <w:br/>
        <w:t>ныев оформлении певческо-бценической речи.</w:t>
        <w:br/>
        <w:t>«Вокальная речь, -- утверждал Садырбек Сакенович, --</w:t>
        <w:br/>
        <w:t>особый тип реализации языка. Певческая речь, цение текста-</w:t>
        <w:br/>
        <w:t>это социально эначимая, прагматически активная и эффек-</w:t>
        <w:br/>
        <w:t>тивная форма осушествления языка. Она явлйетея искусст-</w:t>
        <w:br/>
        <w:t>венйым проявлением языка, культурным и тіцательно разра-</w:t>
        <w:br/>
        <w:t>ботанным его слоем».</w:t>
        <w:br/>
        <w:t>Олнако ему не суждено было зашититьоя. Буквально, за ме-</w:t>
        <w:br/>
        <w:t>сяц До зашиты докторской диссертаций в МГУ им. М.В. Ло-</w:t>
        <w:br/>
        <w:t>моносова жизнь Садырбека Сакеновича Татубаева внезапно</w:t>
        <w:br/>
        <w:t>оборвалась.</w:t>
        <w:br/>
        <w:t>Было ему всего 47 лет. Ушел в расцвете сил, мог бы еше</w:t>
        <w:br/>
        <w:t>ДОЛГО служить любимой науке и музыке. Он всю жизнь упор-</w:t>
        <w:br/>
        <w:t>нотрудился, понимая, что именно трудолюбие является глав-</w:t>
        <w:br/>
        <w:t>251</w:t>
        <w:br/>
        <w:t>ученого, впервые исследовавшего врвеспублике проблему функ-</w:t>
        <w:br/>
        <w:t>ционирования языка в пении и.давшего обобшаюший лингвис-</w:t>
        <w:br/>
        <w:t>-тический анализ вокально-сценической речи. Ему ставили все-</w:t>
        <w:br/>
        <w:t>возможные препоны за его прямоту и принципиальность.</w:t>
        <w:br/>
        <w:t>Естественно, работать в этих условиях было непросто.</w:t>
        <w:br/>
        <w:t>К сожалению, в нашей истории немало примеров, когда</w:t>
        <w:br/>
        <w:t>ярким талантам при жизни не давали дорогу для творческого</w:t>
        <w:br/>
        <w:t>роста, старались их затереть, ограничивая везде и во всем. Из-</w:t>
        <w:br/>
        <w:t>вестно, что выдаюшийся поэт Мукагали Макатаев и король</w:t>
        <w:br/>
        <w:t>«казахских вальсов», любимый народом композитор Шамши</w:t>
        <w:br/>
        <w:t>Калдаяков при жизни не были востребованы, по сушеству</w:t>
        <w:br/>
        <w:t>оказались «изгоями» вте далекие шестидесятые годы.</w:t>
        <w:br/>
        <w:t>Садырбек Татубаев был из этой плеяды талантливых лю-</w:t>
        <w:br/>
        <w:t>дей, но человеком сильной воли, оптимистом по натуре. Даже</w:t>
        <w:br/>
        <w:t>когда его исключили с первого курса консерватории за «про-</w:t>
      </w:r>
    </w:p>
    <w:p>
      <w:r>
        <w:t>фессиональную непригодность», он не растерялся: продол-</w:t>
        <w:br/>
        <w:t>жал работать в академическом институте, самостоятельно</w:t>
        <w:br/>
        <w:t>совершенствовал свое вокальное пение.</w:t>
        <w:br/>
        <w:t>Қстати, знаменитого киргизского баса Булата Мынжилкиева</w:t>
        <w:br/>
        <w:t>всвое время тоже отчисляли за «профнепригодность». А ведь его</w:t>
        <w:br/>
        <w:t>блестяший голос не раз звучал на сценах ведуших оперных тезт-</w:t>
        <w:br/>
        <w:t>ров мира; Булат и Садырбек были друзьями, часто встречались.</w:t>
        <w:br/>
        <w:t>В оперный театр Садырбек попал совершенно случайно.</w:t>
        <w:br/>
        <w:t>Всемидесятые годы по инициативе Академии наук Казах-</w:t>
        <w:br/>
        <w:t>ской ССР в крупных городах и областных центрах республи-</w:t>
        <w:br/>
        <w:t>ки проводились Дни науки. В состав делегации научных ра-</w:t>
        <w:br/>
        <w:t>ботников не раз включали и Садырбека. Однажды после-одной</w:t>
        <w:br/>
        <w:t>247</w:t>
        <w:br/>
        <w:t>Былоочень поучительно обшаться с Жусупбеком Даукее-</w:t>
        <w:br/>
        <w:t>вичем. Во время беседы он не только сам говорил, но и умел</w:t>
        <w:br/>
        <w:t>внимательно слушать другого человека. Скажем прямо, в наше</w:t>
        <w:br/>
        <w:t>время это не самое востребованное качество. Ведь человеку</w:t>
        <w:br/>
        <w:t>часто приходится нелегко, когда он надеется быть услышан-</w:t>
        <w:br/>
        <w:t>ным и правильно понятым своим собеседником.</w:t>
        <w:br/>
        <w:t>Жусупбек-ага без дидактического тона, без всякого наме-</w:t>
        <w:br/>
        <w:t>ка на желание поучать, незаметно и ненавязчиво ПОДвоОДИЛ</w:t>
        <w:br/>
        <w:t>разговор к мулрым и правильным выводам.</w:t>
        <w:br/>
        <w:t>Хорошо помню наш разговор осенью 1963 года. Я, тогда</w:t>
        <w:br/>
        <w:t>еше молодой преподаватель строительноғо техникума, зашел</w:t>
        <w:br/>
        <w:t>к нему домой посоветоваться. Речь шла о возможном моем</w:t>
        <w:br/>
        <w:t>переходе на комсомольскую работу. Для меня это было со-</w:t>
        <w:br/>
        <w:t>вершенно новое явление, совсем другая стезя. Никогда не был</w:t>
        <w:br/>
        <w:t>натакой обшественной работе; была, естественно, боязнь того,</w:t>
        <w:br/>
        <w:t>смогу ли я потянуть эту работу. С такими мыслями я и при-</w:t>
        <w:br/>
        <w:t>шел к нему. Жусупбек Даукеевич внимательно выслушал мой</w:t>
        <w:br/>
        <w:t>«пространные доводы». Выдержав небольшую паузу; сказал:</w:t>
        <w:br/>
        <w:t>«Ну что, Нигмет, ты хочешь до конца жизни быть преподава-</w:t>
        <w:br/>
        <w:t>телем? Вообше-то ты рассуждаешь совершенно правильно.</w:t>
        <w:br/>
        <w:t>Однако жизнь сложна и скоротечна. Преподавателем ты все-</w:t>
        <w:br/>
        <w:t>гда успеешь поработать, а вот в комсомоле не всегда. Теперь</w:t>
        <w:br/>
        <w:t>попробуй применитьсвою силу и знание на обтцественной ниве.</w:t>
        <w:br/>
        <w:t>Комсомольская работа трудна и многообразна, а тем бо-</w:t>
        <w:br/>
        <w:t>лее быть лидером молодежи целого города не так-то просто.</w:t>
        <w:br/>
        <w:t>Эта работа, по сушеству, является продолжением преподава-</w:t>
        <w:br/>
        <w:t>тельской работы. Ты будешь заниматься воспитанием и уче-</w:t>
        <w:br/>
        <w:t>237</w:t>
        <w:br/>
        <w:t>Послезашиты он вновь трудитея в Академии наукреспублики,</w:t>
        <w:br/>
        <w:t>ноужев-Институте языкознания в качестве младшего, затем</w:t>
        <w:br/>
        <w:t>старшего научного сотрудника.</w:t>
        <w:br/>
        <w:t>За годы работы в академическом институте он написал две</w:t>
        <w:br/>
        <w:t>монографии, около трех десятков научных работ.</w:t>
      </w:r>
    </w:p>
    <w:p>
      <w:r>
        <w:t>С интересом читается его монография «Тайны звука», ко-</w:t>
        <w:br/>
        <w:t>торая представляет собой очерки по фонетике казахского пе-</w:t>
        <w:br/>
        <w:t>ния всравнениис речью. Автор изучает звуки казахского язы-</w:t>
        <w:br/>
        <w:t>ка, исследует фонетические явления в вокальной речи.</w:t>
        <w:br/>
        <w:t>Анализируя спектры гласных в речи и пении, а также он-</w:t>
        <w:br/>
        <w:t>ределяя их акустические характеристики, Садырбек Татуба-</w:t>
        <w:br/>
        <w:t>ев изучает праблему «певческой формантной области» у қа-</w:t>
        <w:br/>
        <w:t>захских певпов. Ряд западных и российских ученых показа-</w:t>
        <w:br/>
        <w:t>ли, что звуки правильно поставленных голосов заключают в</w:t>
        <w:br/>
        <w:t>себе область частот 2500 -- 3200 герп (гц), которая и была на-</w:t>
        <w:br/>
        <w:t>звана «певческой формантной областью». Эта область связа-</w:t>
        <w:br/>
        <w:t>нас полетностью, звонкостью голоса.</w:t>
        <w:br/>
        <w:t>Садырбек Сакенович еше вконце 70-х голов прошлого сто-</w:t>
        <w:br/>
        <w:t>Летия стремился с помошью математических и физических</w:t>
        <w:br/>
        <w:t>методов определить спорный тип певческого голоса, его блеск</w:t>
        <w:br/>
        <w:t>и полетность, характер ударения и количество фонем в ка-</w:t>
        <w:br/>
        <w:t>захском языке.</w:t>
        <w:br/>
        <w:t>В его книге «Жесты как компонент искусства» рассматри-</w:t>
        <w:br/>
        <w:t>ваются жесты, используемые в обшении, дается их классифи-</w:t>
        <w:br/>
        <w:t>кация: жесты-- знаки, привететвия и прошания, ритмические,</w:t>
        <w:br/>
        <w:t>эмоциональные, изобразительные, указательные. Использова-</w:t>
        <w:br/>
        <w:t>ние, к примеру, указательных и изобразительных жестовавтор</w:t>
        <w:br/>
        <w:t>250</w:t>
        <w:br/>
        <w:t>самодеятельности. Для многих из них были чужды такие явле-</w:t>
        <w:br/>
        <w:t>ния, как пьянство, наркомания, престутіные деяния и другие по-</w:t>
        <w:br/>
        <w:t>роки жизни.</w:t>
        <w:br/>
        <w:t>Помнится, шел полуфинальный бой на первенство среди</w:t>
        <w:br/>
        <w:t>вузов города по боксу в первом полусреднем весе. На ринге</w:t>
        <w:br/>
        <w:t>сошлись Садырбек и очень опытный перворазрядник. Ему</w:t>
        <w:br/>
        <w:t>сложно было вести бой против такого спортемена, Я сйдел</w:t>
        <w:br/>
        <w:t>недалеко от секунданта Садырбека и видел бой в непосред-</w:t>
        <w:br/>
        <w:t>ственной близости. Его противник легко передвигался и на-</w:t>
        <w:br/>
        <w:t>бирал очки. Мы очень переживали за него. И вдруг в середи-</w:t>
        <w:br/>
        <w:t>не третьего раунда резкий тяжелый удар правой прямой Са-</w:t>
        <w:br/>
        <w:t>дырбека достигает цели, и его противник упал. Удар был на-</w:t>
        <w:br/>
        <w:t>столько сильным, что спортсмен долго не смогтрийти в себя.</w:t>
        <w:br/>
        <w:t>А Садырбек прыгал и что-то радостно кричал. Зал же лико-</w:t>
        <w:br/>
        <w:t>вал, удивляясь вместе с ним такому повороту событий.</w:t>
        <w:br/>
        <w:t>Видимо, перворазрядник, ведя бой в свою пользу и чув-</w:t>
        <w:br/>
        <w:t>ствуя, что победа уже в кармане, потерял бдительность И от-</w:t>
        <w:br/>
        <w:t>крылся. Этого было достаточно и Садырбек, несмотря на боль-</w:t>
        <w:br/>
        <w:t>шую усталость, сумел воспольҙоваться случаем и сильнейшим</w:t>
        <w:br/>
        <w:t>ударом послать противника в нокаут.</w:t>
        <w:br/>
        <w:t>Много времени прошлос той поры. Конечно, его жизненный</w:t>
        <w:br/>
        <w:t>путьи восхождения к вершинам наукии вокального искусстване</w:t>
        <w:br/>
        <w:t>были усыпаны розами. Салырбеку пришлось немало пережить,</w:t>
        <w:br/>
        <w:t>пройти через тернии, преодолевать массу трудностей, различные</w:t>
        <w:br/>
        <w:t>барьеры, уетроенные чиновниками от науки и культуры. Неко-</w:t>
        <w:br/>
        <w:t>торые из них не хотели видеть в нем талантливого певца, испол-</w:t>
        <w:br/>
        <w:t>нителя ведуших басовых партий, старались не замечать его и как</w:t>
        <w:br/>
        <w:t>246</w:t>
      </w:r>
    </w:p>
    <w:p>
      <w:r>
        <w:t>Крометого, Садырбек участвовал в концертах, различных твор-</w:t>
        <w:br/>
        <w:t>ческих мероприятиях, исполнял народные песни и романсы. В</w:t>
        <w:br/>
        <w:t>честьпринятия Конституции СССР в 1977 голу всоставе басов 15</w:t>
        <w:br/>
        <w:t>союзных республик в сопровождении тысячного хора во Дворце</w:t>
        <w:br/>
        <w:t>сьездов в Москвепел Гимн Советского Союза и песню «Широка</w:t>
        <w:br/>
        <w:t>страна моя родная. Он представлял тогда первый бас Казахстана.</w:t>
        <w:br/>
        <w:t>Всем известно, что ария хана Кончака из оперы «Князь</w:t>
        <w:br/>
        <w:t>Игарь» по своей партитуре очень сложна, и поэтому не всем</w:t>
        <w:br/>
        <w:t>подсилу ее исполнять. Она требует не только сильного голоса,</w:t>
        <w:br/>
        <w:t>профессионализма, нои особого отношения к пению, к вокаль-</w:t>
        <w:br/>
        <w:t>но-сценическому воплоцению. Я не припомню случая, чтобы</w:t>
        <w:br/>
        <w:t>кто-то из казахских певцов исполнил арию Кончака.</w:t>
        <w:br/>
        <w:t>Садырбек Татубаев был единственным басом-казахом, су-</w:t>
        <w:br/>
        <w:t>мевшим великолепно воплотить образ половецкого хана, по-</w:t>
        <w:br/>
        <w:t>казать его внутренний мир. До сих пор перед моими глазами</w:t>
        <w:br/>
        <w:t>стоит образ Кончака в исполнении Садырбека Сакеновича.</w:t>
        <w:br/>
        <w:t>Невозможно передать словами то чувство, когда слышишь</w:t>
        <w:br/>
        <w:t>последние аккорды низких нот этой знаменитой арии.</w:t>
        <w:br/>
        <w:t>Такое никогда не забывается.</w:t>
        <w:br/>
        <w:t>Я рассказал читателям лишь олну сторону таланта Садыр-</w:t>
        <w:br/>
        <w:t>бека Татубаева. А ведь он успел немало сделать и Для отече-</w:t>
        <w:br/>
        <w:t>ственной науки, в частности в области лингвистики.</w:t>
        <w:br/>
        <w:t>...Проработав около года в институте математики и механи-</w:t>
        <w:br/>
        <w:t>ки Академии наук Казахской ССР, Садырбек поступил в аспи-</w:t>
        <w:br/>
        <w:t>рантуру Московского государственного педагогического ин-</w:t>
        <w:br/>
        <w:t>ститута иностранных языков. Под руководством профессора</w:t>
        <w:br/>
        <w:t>В.А.Артемова он зашитил кандидатекую диссертацию на тему:</w:t>
        <w:br/>
        <w:t>«Спектральный анализ гласных».</w:t>
        <w:br/>
        <w:t>249:</w:t>
        <w:br/>
        <w:t>бой молодежи в широком плане. Не все сразу строилось, не</w:t>
        <w:br/>
        <w:t>все сразу стали руководителями, деятелями.</w:t>
        <w:br/>
        <w:t>А может это твое призвание?!</w:t>
        <w:br/>
        <w:t>Но браться за дело надо настойчиво, ответственно. Будут</w:t>
        <w:br/>
        <w:t>трудности, без них не бывгет роста. Ничего, все переживешь,</w:t>
        <w:br/>
        <w:t>зато интересно.</w:t>
        <w:br/>
        <w:t>Давай; не бойся. Если изберут первым секретарем горкома</w:t>
        <w:br/>
        <w:t>комсомола, не оглядывайся, идй вперед, дерзай, думай, работай.</w:t>
        <w:br/>
        <w:t>Только не останавливайся».</w:t>
        <w:br/>
        <w:t>Для меня это было настояшим уроком человсколюбия. Его</w:t>
        <w:br/>
        <w:t>отцовское напутствие осталось в моей памяти на всю жизнь.</w:t>
        <w:br/>
        <w:t>Впоследствии я часто вспоминал его слова, когда мне стано-</w:t>
        <w:br/>
        <w:t>вилось тяжело. Отец мой давно ушел в-мир иной. Иногданес</w:t>
        <w:br/>
        <w:t>кем было посоветоваться и единственным советчиком в этих</w:t>
        <w:br/>
        <w:t>условиях оказывался незабвенный Жусупбек-ага. Работая</w:t>
        <w:br/>
        <w:t>ужев партийных органах, я звонил, приезжал к нему ҙа сове-</w:t>
        <w:br/>
        <w:t>том, даже информировал о своей деятельности. Мне казалось,</w:t>
        <w:br/>
        <w:t>что от него исходили какие-то незримые лучи, оказываюшие</w:t>
        <w:br/>
        <w:t>благотворное влияние на окружаюшую среду.</w:t>
      </w:r>
    </w:p>
    <w:p>
      <w:r>
        <w:t>Он терпеть не мог бездеятельности И равнодушия, пустос-</w:t>
        <w:br/>
        <w:t>ловие и трескотню. Часто говорил о духовности, нравствен-</w:t>
        <w:br/>
        <w:t>ной чистоте, об активной жизненной позиции человека.</w:t>
        <w:br/>
        <w:t>Как и все советские люди, воспитанные в духе социалис-</w:t>
        <w:br/>
        <w:t>тической идеологии, Жусупбек-ага и Кенжебек-ага верили в</w:t>
        <w:br/>
        <w:t>идею обшества социального равенства, в принципы социаль-</w:t>
        <w:br/>
        <w:t>ной справедливости.</w:t>
        <w:br/>
        <w:t>Видимо, это было их главным мерилом жизни: :</w:t>
        <w:br/>
        <w:t>238</w:t>
        <w:br/>
        <w:t>По выражению Ф. М. Достоевского, он был из тех, «кото-</w:t>
        <w:br/>
        <w:t>рым не надобно миллионов, а надобно мысль разрешит».</w:t>
        <w:br/>
        <w:t>г. Алматы. Май 2004 г.</w:t>
        <w:br/>
        <w:t>«Еңбектен рахат іздесең,</w:t>
        <w:br/>
        <w:t>өмірден бақыт табасың».</w:t>
        <w:br/>
        <w:t>Н.Г.Чернышевский</w:t>
        <w:br/>
        <w:t>«Конечно, цель всего творенья -- мы,</w:t>
        <w:br/>
        <w:t>Источник знания и презренья - мы.</w:t>
        <w:br/>
        <w:t>Круг мироздания подобен перстню,</w:t>
        <w:br/>
        <w:t>Алмаз в том перстне, без сомненья - мы».</w:t>
        <w:br/>
        <w:t>Омар Хайям</w:t>
        <w:br/>
        <w:t>ІП бөлім, ІШ часть;</w:t>
        <w:br/>
        <w:t>(ЛЕБІЗДЕР, ВИСТУПЛЕНИЯ, ИНТЕРВЬЮ,</w:t>
        <w:br/>
        <w:t>ОТЗЫВЫ)</w:t>
        <w:br/>
        <w:t>.«Февральское морозноев утро. На расчишенном от сне-</w:t>
        <w:br/>
        <w:t>гаполе стоит «аннушка», только что прибывшая из Семи-</w:t>
        <w:br/>
        <w:t>палатинска.</w:t>
        <w:br/>
        <w:t>Несмотря на сорокоградусный мороз, в аэродром пришли</w:t>
        <w:br/>
        <w:t>школьники, учителя и родители, чтобы проводить в после-</w:t>
        <w:br/>
        <w:t>дний путь своего учителя, коллегу, товариша.</w:t>
        <w:br/>
        <w:t>Провели неболыной траурный митинг, были сказаны после-</w:t>
        <w:br/>
        <w:t>дние прошальные слова.</w:t>
        <w:br/>
        <w:t>Разбег самолета, взмах крыльями и АН-2 берет курс на</w:t>
        <w:br/>
        <w:t>северо-запад, в Семипалатинск.</w:t>
        <w:br/>
        <w:t>Прошай, дорогой друг и товариш. Пусть земля тебе будет</w:t>
        <w:br/>
        <w:t>пухом!</w:t>
        <w:br/>
        <w:t>“Но жизнь продолжается...</w:t>
      </w:r>
    </w:p>
    <w:p>
      <w:r>
        <w:t>г. Алматы Март 2005 г.</w:t>
        <w:br/>
        <w:t>268:</w:t>
        <w:br/>
        <w:t>бого человека, наверняка, у него имеютея слабости, недостатки.</w:t>
        <w:br/>
        <w:t>Ноглавное, в нем что поучительного-- он не останавлива:</w:t>
        <w:br/>
        <w:t>ется, не впадает в состояние блаженного довольстна собой, 4</w:t>
        <w:br/>
        <w:t>продолжает свое научное творчество, проявляя постоянный</w:t>
        <w:br/>
        <w:t>интерес к сути исследуемого процесса, пробиваясь через строй</w:t>
        <w:br/>
        <w:t>относительных истин к толше человеческого познания.</w:t>
        <w:br/>
        <w:t>«Лишь тот достоин жизни и свободы, -- писал Гете,-- кто</w:t>
        <w:br/>
        <w:t>каждый день за них идет на бой!».</w:t>
        <w:br/>
        <w:t>Именно таким я всегда представляю прекрасного товариша,</w:t>
        <w:br/>
        <w:t>скромного человека, академика НАН РК, доктора экономичес-</w:t>
        <w:br/>
        <w:t>ких наук, профессора Ураза Баймуратовича Баймуратова:</w:t>
        <w:br/>
        <w:t>г. Алматы Апрель 2005 г.</w:t>
        <w:br/>
        <w:t>26</w:t>
        <w:br/>
        <w:t>В СЕЛЬСКОЙ БОЛЬНИЦЕ</w:t>
        <w:br/>
        <w:t>(рассказ)</w:t>
        <w:br/>
        <w:t>-.Он.лежал на больничной койке в одноместной палате,</w:t>
        <w:br/>
        <w:t>бледный с өсунувшимся лицом. Гарри, закрыв глаза, тяжело</w:t>
        <w:br/>
        <w:t>дышал. Піли уже третьи сутки, как оң Находился в этой по-</w:t>
        <w:br/>
        <w:t>луподвальной мрачной комнате.</w:t>
        <w:br/>
        <w:t>Олна единственная лампочка, мошностью 40 ватт, горела</w:t>
        <w:br/>
        <w:t>так тускло, что дальше двух метров ничего не было видно,ав</w:t>
        <w:br/>
        <w:t>полночь вообше затухала. Стены холодные, мошцные толши-</w:t>
        <w:br/>
        <w:t>ной 1,5-- 2 метра как в катакомбах.</w:t>
        <w:br/>
        <w:t>Где-тов начале ХІХ века, как говорят местные жители, это</w:t>
        <w:br/>
        <w:t>здание строили под госпиталь для казачьих войск рядом с</w:t>
        <w:br/>
        <w:t>крепостью.</w:t>
        <w:br/>
        <w:t>Ныне на развалинах бывшей крепости расположены зда-</w:t>
        <w:br/>
        <w:t>ния районного акимата, средней школы, универмага и рыноч-</w:t>
        <w:br/>
        <w:t>ного комплекса.</w:t>
        <w:br/>
        <w:t>В палате пахло сыростью, откуда-то дул холодный ветер.</w:t>
        <w:br/>
        <w:t>Температуру трудно определить, но было ясно, что теплоты</w:t>
        <w:br/>
        <w:t>эдесь маловато. )</w:t>
        <w:br/>
        <w:t>Во дворе стоял февраль 1961 года с сорокоградусным мо-</w:t>
        <w:br/>
        <w:t>розом. В те годы в таких старых сельских больнинах не было</w:t>
        <w:br/>
        <w:t>центральной отопительной системы, а стояли печки «кон-</w:t>
        <w:br/>
        <w:t>трамарки», которые грели комнату, покабылатопкалибо уголек.</w:t>
        <w:br/>
        <w:t>1</w:t>
      </w:r>
    </w:p>
    <w:p>
      <w:r>
        <w:t>бірталай әңгіме болды. Ал солар қайда? Үкімет қабылданған</w:t>
        <w:br/>
        <w:t>шешімдерін іс жүзіне асыруға келгенде, мимырттап жатыр.</w:t>
        <w:br/>
        <w:t>Ауыл еңбеккерлеріне тиесілі қаржы жетпейді. Ол қайда? Ха-</w:t>
        <w:br/>
        <w:t>лықтың жағдайын ескермеуге болмайды.</w:t>
        <w:br/>
        <w:t>Сосын бір айтатын нәрсе, ауыл шаруашылығынатүбегейлі</w:t>
        <w:br/>
        <w:t>бетбұрыс керек. Бұл жөнінде бірсыпыра әңгіме қозғалды.</w:t>
        <w:br/>
        <w:t>Ауыл шаруашылығын жөндемей, бұл саланы қолға алмай алға</w:t>
        <w:br/>
        <w:t>баса алмаймыз. Құр сөз көжекатық болмайды. Ауылдағы</w:t>
        <w:br/>
        <w:t>шаруа кожалықтарына, фермерлерге жеңілдікпен несие беру</w:t>
        <w:br/>
        <w:t>керек. Ел экономикасын көтеру үшін ауылдағы реформа же-</w:t>
        <w:br/>
        <w:t>дел қарқынмен жүргізілуі тиіс. Сонда ғана басталған рефор-</w:t>
        <w:br/>
        <w:t>малардың қайтарымы болады.</w:t>
        <w:br/>
        <w:t>Ауылда айлық аз. Неге? Жұмыс істеу керек дейді. Жұмыс</w:t>
        <w:br/>
        <w:t>істегісі келмей отырғандар бар ма осы күні? Ендеше гәп неде?</w:t>
        <w:br/>
        <w:t>Гәп ауыл шаруашылығындағы реформаларға мемлекеттік</w:t>
        <w:br/>
        <w:t>көзқарастардың табылмай жатқандығында. Ауыл тұрмысы</w:t>
        <w:br/>
        <w:t>оңалуы үшін ауылға деген көзқарасты өзгерту керек.</w:t>
        <w:br/>
        <w:t>«Егемен Қазақстан», 79 84 13 сәуір, 1993 ж.</w:t>
        <w:br/>
        <w:t>271</w:t>
        <w:br/>
        <w:t>ным смыслом и целью человеческой жизни. Он мог бы стать</w:t>
        <w:br/>
        <w:t>доктором наук и достичь высокого звания «заслуженного»</w:t>
        <w:br/>
        <w:t>либо «народного» артиста.</w:t>
        <w:br/>
        <w:t>Но он был скромным человеком, его мало интересовало</w:t>
        <w:br/>
        <w:t>«звездность»и различные.регалии. Для него важнее было при-</w:t>
        <w:br/>
        <w:t>обшить к труду, к духовности своихдетей, расположить ксебе</w:t>
        <w:br/>
        <w:t>друзей и сослуживпев.</w:t>
        <w:br/>
        <w:t>Еше великий Абай полагал, что человек может быть счас-</w:t>
        <w:br/>
        <w:t>тливым лишь тогда, когда его стремление и старание понима-</w:t>
        <w:br/>
        <w:t>ют и разделяют другие.</w:t>
        <w:br/>
        <w:t>Сегодня дети Садырбека достойно продолжают его дело,</w:t>
        <w:br/>
        <w:t>они стали известными музыкантами и учеными, уважаемыми</w:t>
        <w:br/>
        <w:t>ЛЮДЬМИ.</w:t>
        <w:br/>
        <w:t>Сын Саиль-- исполнитель забытых шлягеров, прекрасно</w:t>
        <w:br/>
        <w:t>поет на казахском, русском и английском языках, кандидат</w:t>
        <w:br/>
        <w:t>наук. Дочь Сауле -- профессор консерватории в немецком</w:t>
        <w:br/>
        <w:t>Карлсруе, талантливая пианистка. А их мама, Сакина Каю-</w:t>
        <w:br/>
        <w:t>мовна Ахметова -- известный лингвист, профессор, доктор</w:t>
        <w:br/>
        <w:t>филологических наук, автор первого англо-казахского сло-</w:t>
        <w:br/>
        <w:t>варя. Она главная в семье Татубаевых, добрая бабушка своих</w:t>
        <w:br/>
        <w:t>внуков...</w:t>
        <w:br/>
        <w:t>Чем дальше уходят годы, тем колоритнее становится фи-</w:t>
        <w:br/>
        <w:t>гура Садырбека.</w:t>
        <w:br/>
        <w:t>В памяти друзей и близких он остается сильной натурой с</w:t>
        <w:br/>
        <w:t>широким кругозором, образно и чувственно воспринимавшей</w:t>
        <w:br/>
        <w:t>окружаюший мир, гармонично сочетавшей зрелость и чисто-</w:t>
        <w:br/>
        <w:t>ту совести:-</w:t>
      </w:r>
    </w:p>
    <w:p>
      <w:r>
        <w:t>252</w:t>
        <w:br/>
        <w:t>АКАДЕМИК БАЙМУРАТОВ</w:t>
        <w:br/>
        <w:t>Впервые я встретился с Уразом Баймуратовичем в апреле</w:t>
        <w:br/>
        <w:t>1990 года на первой сессии Верховного Совета Казахской ССР</w:t>
        <w:br/>
        <w:t>двенадцатого созыза.</w:t>
        <w:br/>
        <w:t>В высший орган законодательной и представительной вла-</w:t>
        <w:br/>
        <w:t>сти республики тогда были избраны представители разных</w:t>
        <w:br/>
        <w:t>профессий и разных поколений, обладаюшие большим поли-</w:t>
        <w:br/>
        <w:t>тическим и интеллектуальным потенциалом. Среди них иуче-</w:t>
        <w:br/>
        <w:t>ные, представляюцие цвет нашей казахстанской науки.</w:t>
        <w:br/>
        <w:t>Ураз Баймуратович как крупный"ученый-экономист час-</w:t>
        <w:br/>
        <w:t>то выступал с дельными, аргументированными предложени-</w:t>
        <w:br/>
        <w:t>ями, высказывал свое мнение по тем или иным социально-</w:t>
        <w:br/>
        <w:t>экономическим и обшественно-политическим проблемам.</w:t>
        <w:br/>
        <w:t>В то время перед молодым независимым государством сто-</w:t>
        <w:br/>
        <w:t>яла архисложная задача -- создать новую законодательную</w:t>
        <w:br/>
        <w:t>базу для экономического развития и хозяйственного управ-</w:t>
        <w:br/>
        <w:t>ления вусловиях перехода к рыночной экономике.</w:t>
        <w:br/>
        <w:t>Исхоля из этой ситуации, Верховный Совет нового созы-</w:t>
        <w:br/>
        <w:t>вас Первых же дней своей работы стремился уделять особое</w:t>
        <w:br/>
        <w:t>внимание законопроектам экономической направленности.</w:t>
        <w:br/>
        <w:t>В этом отношении ключевым закономдля сферы экономики,</w:t>
        <w:br/>
        <w:t>несомненно, стал тогда Закон о собственности. Сколько было</w:t>
        <w:br/>
        <w:t>горячих дебатов вокруг понятий форм собственности, разго-</w:t>
        <w:br/>
        <w:t>сударствления и приватизацин государственного имушества,</w:t>
        <w:br/>
        <w:t>254</w:t>
        <w:br/>
        <w:t>В сентябре 1991 года решением УІ сессии Верховного Со-</w:t>
        <w:br/>
        <w:t>вета республики в состав Верховного Совета Союза ССР были</w:t>
        <w:br/>
        <w:t>делегированы 20 народных депутатов СССРи Казахской ССР,</w:t>
        <w:br/>
        <w:t>в числе которых были Ураз Баймуратович и автор этих строк.</w:t>
        <w:br/>
        <w:t>Каждый из нас старался добросовестно выполнять поруче-</w:t>
        <w:br/>
        <w:t>ния Верховного Совета Казахстана, свой долг перед народом.</w:t>
        <w:br/>
        <w:t>Руководил нашей делегацией Ураз Баймуратов, являясь од-</w:t>
        <w:br/>
        <w:t>новременно заместителем председателя палаты Совета Рес-</w:t>
        <w:br/>
        <w:t>публик Верховного Совета СССР.</w:t>
        <w:br/>
        <w:t>Соблюдая такт и высокую культуру обшения, он сумел</w:t>
        <w:br/>
        <w:t>консолидировать делегированных депутатов республики, что</w:t>
        <w:br/>
        <w:t>позволяло им согласованно действовать по всем интересую-</w:t>
        <w:br/>
        <w:t>шим вопросам. Естественно, не обходилось без жарких спо-</w:t>
        <w:br/>
        <w:t>ров, но, в конечном счете, вырабатывали правильные реше-</w:t>
        <w:br/>
        <w:t>ния и обшую тактику взаммодействия.</w:t>
        <w:br/>
        <w:t>По предложению У.Баймуратова в ноябре того же года я</w:t>
        <w:br/>
        <w:t>был включен в состав официальной делегации Казахской</w:t>
        <w:br/>
        <w:t>ССР, возглавляемой тогдашним премьер-министром страны</w:t>
        <w:br/>
        <w:t>С.А. Терешенко. Казахстанская делегация вела переговоры</w:t>
        <w:br/>
        <w:t>и подписала Договора по торгово-экономическому сотруд-</w:t>
        <w:br/>
        <w:t>ничеству на 1992 год между Казахстаном и Республикой Бела-</w:t>
        <w:br/>
        <w:t>русь, между Казахстаном и Российской Федерацией.</w:t>
      </w:r>
    </w:p>
    <w:p>
      <w:r>
        <w:t>Конечно, в тетрудные дни все мы испытывали горечь раз-</w:t>
        <w:br/>
        <w:t>вала Союза и «шоковую терапию». В то же время нас радова-</w:t>
        <w:br/>
        <w:t>лото, что Казахстан добился полной независимости, о кото-</w:t>
        <w:br/>
        <w:t>рой мечтали не одно поколение нашего народа.</w:t>
        <w:br/>
        <w:t>В-обыденной жизни Ураз Баймуратович очень добрый, по-</w:t>
        <w:br/>
        <w:t>257</w:t>
        <w:br/>
        <w:t>зашититься? У тебя болышой опыт обшественно-политичес-</w:t>
        <w:br/>
        <w:t>кой работы, пишешь немало журнальных и газетных статей,</w:t>
        <w:br/>
        <w:t>издал книги. По образованности и эрудиции никому не усту-</w:t>
        <w:br/>
        <w:t>паешь. Давай, подумай, 8...».</w:t>
        <w:br/>
        <w:t>Я улыбнулся и ответил: «Надо ли мне это. Я уже в том</w:t>
        <w:br/>
        <w:t>возрасте, когда.в научной степени надобности нет».</w:t>
        <w:br/>
        <w:t>«Ошибаешься,-сказал Ураз Баймуратович, выслушав мои</w:t>
        <w:br/>
        <w:t>доводы. -- Никогда не поздно зашититься, тем более когда у</w:t>
        <w:br/>
        <w:t>человека есть потенциальные возможности. А ты сможешь...».</w:t>
        <w:br/>
        <w:t>Короче говоря, он меня так уговорил, что я согласился, и По-</w:t>
        <w:br/>
        <w:t>обешал сказать свое окончательное слово в ближайшее время.</w:t>
        <w:br/>
        <w:t>Прошло около трех месяцев и я уже начал забывать об этом</w:t>
        <w:br/>
        <w:t>разговоре. Вдруг в один из весеннихдней он неожиданно при-</w:t>
        <w:br/>
        <w:t>езжает ко мне на работу, и не дав опомниться, приглашает в</w:t>
        <w:br/>
        <w:t>машину и вместе идем в Институт философии и политологии</w:t>
        <w:br/>
        <w:t>Академии наук, где был продолжен более углубленный диа-</w:t>
        <w:br/>
        <w:t>лог на предмет научной работы. Там, к голосу У.Баймурато-</w:t>
        <w:br/>
        <w:t>ва присоединилея видный ученый страны, академик Абдима-</w:t>
        <w:br/>
        <w:t>лик Нысанбаев, который: горячо поддержал идею зашиты</w:t>
        <w:br/>
        <w:t>диссертации. Т</w:t>
        <w:br/>
        <w:t>Вообшем, я не устоял «натискам» двух маститых ученых.</w:t>
        <w:br/>
        <w:t>Через некоторое время мною была завершена кандидатская</w:t>
        <w:br/>
        <w:t>диссертация. В процессе моей зашиты У.Баймуратов выступил</w:t>
        <w:br/>
        <w:t>с таким задором, как будто зашишался он, а не соискатель.</w:t>
        <w:br/>
        <w:t>Таков наш Ураз Баймуратович в реальной жизни, забот-</w:t>
        <w:br/>
        <w:t>ливый и целеустремленный.</w:t>
        <w:br/>
        <w:t>Разумеетея, я далек от мысли его идеализировать. Как у лю-</w:t>
        <w:br/>
        <w:t>259</w:t>
        <w:br/>
        <w:t>ДЕМАЛЫС ПЕН ТӘРБИЕ</w:t>
        <w:br/>
        <w:t>ҰШТАСҚАНДА...</w:t>
        <w:br/>
        <w:t>Иә, жаймашуақ жаздың аяқталуына да аз күн қалды. Күздің</w:t>
        <w:br/>
        <w:t>қоныр салқын лебі есер күн де жақын. Дегенмен жазғы демалыс</w:t>
        <w:br/>
        <w:t>әлі жалғаса беретіні сөзсіз. Тіпті, күз, қыс айларында Да кезекті</w:t>
        <w:br/>
        <w:t>еңбек демалысына шығып жататындар жоқ емес. Әйтсе детамыл-</w:t>
        <w:br/>
        <w:t>жыған тамыз айларында демалғанға не жетсін!? Жалпы әркімнің</w:t>
        <w:br/>
        <w:t>енбеккедеген құштарлығыныңартып, жоғары көрсеткіштерге кол</w:t>
        <w:br/>
        <w:t>жеткізуі, ең алдымен, олардың денсаулықтарының мықты, көңіл-</w:t>
        <w:br/>
        <w:t>күйлерінің көтерінкі болуына тығыз байланысты.</w:t>
      </w:r>
    </w:p>
    <w:p>
      <w:r>
        <w:t>Алайда қазіргі нарық қыспағы, өтпелі кезендегі ауыртпа-</w:t>
        <w:br/>
        <w:t>лық көпшілікке белгілі. Бұл қай салада болмасын үлкен</w:t>
        <w:br/>
        <w:t>кедергілерге әкеп тіреуде. Жазғы демалысты мазмұнды ұйым-</w:t>
        <w:br/>
        <w:t>дастыру бағытында көптеген қиындықтар кездесіп отырғанды-</w:t>
        <w:br/>
        <w:t>ғын жасыруға болмайды.</w:t>
        <w:br/>
        <w:t>Әлеуметтік сақтандыру қорын басқару кәсіподақтардан</w:t>
        <w:br/>
        <w:t>Үкімет тарапына көшірілгеннен кейін еңбекшілер демалысына</w:t>
        <w:br/>
        <w:t>қамқорлық арта түсер деген ойда едік. Іс жүзінде олай бол-</w:t>
        <w:br/>
        <w:t>май шықты. Себебі.казіргі таңда бағаның тым шарықтап өсуі</w:t>
        <w:br/>
        <w:t>санаторий, курорттарға жолдаманың да құнын анағұрлым ас-</w:t>
        <w:br/>
        <w:t>пандатып жіберді. Мұндай жағдайда карапайым енбек адамы-</w:t>
        <w:br/>
        <w:t>ның жолдама сатып алуға қалтасы қайдан шыдасын.</w:t>
        <w:br/>
        <w:t>Жыл бойы еңбек етіп тапқан 20--30мың теңгені (оның өзінде</w:t>
        <w:br/>
        <w:t>272</w:t>
        <w:br/>
        <w:t>только один бог знает. Серьезные дискуссии шли по этому”</w:t>
        <w:br/>
        <w:t>вопросу на Ги ПІ сессиях Верховного Совета двенадцатого</w:t>
        <w:br/>
        <w:t>созыва.</w:t>
        <w:br/>
        <w:t>Выступая на одном из заседаний сессии по законопроекту</w:t>
        <w:br/>
        <w:t>особственности, Ураз Баймуратов сказал: «Мы с вами обсуж-</w:t>
        <w:br/>
        <w:t>даем такой закон, который является законом из законов, ко-</w:t>
        <w:br/>
        <w:t>торый имеет фундаментальное значение для развития наших</w:t>
        <w:br/>
        <w:t>производственных сил...</w:t>
        <w:br/>
        <w:t>Вношу предложение включить дополнительный пункт к</w:t>
        <w:br/>
        <w:t>статье 4, пункт 6-й, в котором речь пойдет о том, что субьек-</w:t>
        <w:br/>
        <w:t>ты права собственности вправе менять формы своей собствен-</w:t>
        <w:br/>
        <w:t>ности. Все формы собственности должны быть равноправны-</w:t>
        <w:br/>
        <w:t>ми. Однако в нашем законе мы не даем никаких юридических</w:t>
        <w:br/>
        <w:t>оснований для проведения этой большой работы. Дело в том,</w:t>
        <w:br/>
        <w:t>что в реальной жизни одни формы собственности могут пе-</w:t>
        <w:br/>
        <w:t>реходить в другие. В частности, Государственные формы соб-</w:t>
        <w:br/>
        <w:t>ственности могутпереходить вакционерные, кооперативные</w:t>
        <w:br/>
        <w:t>формы собственности. Индивидуальная собственность мәжет</w:t>
        <w:br/>
        <w:t>перейти в кооперативную, и наоборот. Если мы законом не</w:t>
        <w:br/>
        <w:t>дадим возможность взаимопреврашения разных форм со6-</w:t>
        <w:br/>
        <w:t>етвенности, то мы с вами примем закон, тормозяший этот</w:t>
        <w:br/>
        <w:t>процесс. Это потом может привести к торможению развития</w:t>
        <w:br/>
        <w:t>производетвенных &lt;ил, оно может привести к тому, что мы</w:t>
        <w:br/>
        <w:t>будем иметь дело&lt;с застывшими раз и навсегда формами соб-</w:t>
        <w:br/>
        <w:t>ственности. Сегодня нельэя нам этого допускать.</w:t>
        <w:br/>
        <w:t>Я предлагаю ввести союзно-республиканскую собствен-</w:t>
        <w:br/>
        <w:t>ность. Мы должны показать, что мы относим к союзной соб-</w:t>
        <w:br/>
        <w:t>255</w:t>
        <w:br/>
        <w:t>чей, больному был поставлен диагноз: тяжелая форма вирус-</w:t>
        <w:br/>
        <w:t>ного гепатита.</w:t>
        <w:br/>
        <w:t>.-.Онтяжело уходил из жизни, Несколько часов бредил, час-</w:t>
        <w:br/>
        <w:t>тоегорвало. Больной впал вострое коматознов состояние. Ког-</w:t>
        <w:br/>
        <w:t>да дыхание останавливалось, то медсестра подключала кисло-</w:t>
        <w:br/>
        <w:t>родную подушку. Был и такой момент, когда рядом не оказа-</w:t>
      </w:r>
    </w:p>
    <w:p>
      <w:r>
        <w:t>лась кислородной подушки и надо было что-то предприни-</w:t>
        <w:br/>
        <w:t>мать. Тогда ситуацию спас Нурахмет своей смелостью и со-</w:t>
        <w:br/>
        <w:t>образительностью. Он, не растерявшись, пошел на отчаян-</w:t>
        <w:br/>
        <w:t>ный шағ: начал ртом вдувать воздух прямо в рот больного.</w:t>
        <w:br/>
        <w:t>В данный момент, он не думал о себе, что может заразиться и</w:t>
        <w:br/>
        <w:t>заболеть, для него было самое главнов-- спасти своего больного</w:t>
        <w:br/>
        <w:t>товариша, вывести его из этоготяжелейшеғо состояния. Это был</w:t>
        <w:br/>
        <w:t>поступок, равный ратному подвигу бойца в боевой обстановке.</w:t>
        <w:br/>
        <w:t>Однако вырвать больного из лапы черной смерти уже было</w:t>
        <w:br/>
        <w:t>невозможно. В организме шел необратимый процесс.</w:t>
        <w:br/>
        <w:t>В последние предсмертные часы больной как-тосник,уже</w:t>
        <w:br/>
        <w:t>не слышны его прерывистые дыхания. Глубокая печеночная</w:t>
        <w:br/>
        <w:t>кома привела к летальному исходу.</w:t>
        <w:br/>
        <w:t>К двум часам ночи Гарри не стало.</w:t>
        <w:br/>
        <w:t>-«В мрачной палате, где горели двесвечи, молча сидели трое:</w:t>
        <w:br/>
        <w:t>Нурахмет, Марат и Мухит, друзья усопшего. Когда вошла по-</w:t>
        <w:br/>
        <w:t>жилая медсестра Эмма Александровна, они встали и молча</w:t>
        <w:br/>
        <w:t>склонили головы, скорбя по рано ушедшему товаришу:</w:t>
        <w:br/>
        <w:t>Время торопило. Им предстояло провести очень сложную</w:t>
        <w:br/>
        <w:t>процедуру. Надо было его помыть, одеть, положить на дере-</w:t>
        <w:br/>
        <w:t>вянную кушетку, пока не принесут гроб.</w:t>
        <w:br/>
        <w:t>266</w:t>
        <w:br/>
        <w:t>рядочный и высокоинтеллигентный человек. Тем не менее в</w:t>
        <w:br/>
        <w:t>нужные моменты он становился твердым и принципиальным.</w:t>
        <w:br/>
        <w:t>Вспоминается такой эпизод из депутатской- жизни.</w:t>
        <w:br/>
        <w:t>В олной из сессии Верховного Совета республики двенад-</w:t>
        <w:br/>
        <w:t>цатого созыва впервые прозвучала идея малого парламента.</w:t>
        <w:br/>
        <w:t>Среди народных депутатов эта идея имела неоднозначную ре-</w:t>
        <w:br/>
        <w:t>акцию. Некоторые депутаты считали, что в нынешнее непро-</w:t>
        <w:br/>
        <w:t>стое время нецелесообразно создавать такой парламент, ко-</w:t>
        <w:br/>
        <w:t>торый может провести к расслоению депутатского корпуса.</w:t>
        <w:br/>
        <w:t>Выступая по этому поводу, У.Б.Баймуратов резко сказал,</w:t>
        <w:br/>
        <w:t>что такой подход неконституционный, в котором заложен ар-</w:t>
        <w:br/>
        <w:t>хаичный, недемократичный замысел. Кто-то должен рабо-</w:t>
        <w:br/>
        <w:t>тать с малым парламентом, он называет их исполнительны-</w:t>
        <w:br/>
        <w:t>ми, а кто-то должен утверждать в верхнем парламенте (их на-</w:t>
        <w:br/>
        <w:t>зывает аксакалами). «Создадим малый парламент, увеличим</w:t>
        <w:br/>
        <w:t>расходы, а какова будет отлача?» -- спрашивает он. И сам же</w:t>
        <w:br/>
        <w:t>отвечает: «Отдача будет невысока от такого парламента. По</w:t>
        <w:br/>
        <w:t>Конститунии определили, что Закон будет утверждать Пре-</w:t>
        <w:br/>
        <w:t>зидент республики, а здесь предлагают полномочия утверж-</w:t>
        <w:br/>
        <w:t>дения дать Верховному Совету. Зачем нам создавать пробле-</w:t>
        <w:br/>
        <w:t>мы, устраивать перетягивание канатов?».</w:t>
        <w:br/>
        <w:t>Отличительной чертой его характера является отзывчи-</w:t>
        <w:br/>
        <w:t>вость и бескорыстность. Он стремится проявлять гуманное</w:t>
        <w:br/>
        <w:t>отношение к человеку, содействовать в реализации жизнен-</w:t>
        <w:br/>
        <w:t>но важных вопросов своих друзей и коллег.</w:t>
        <w:br/>
        <w:t>Помню, в конце 90-х годов прошлого столетия у нас про-</w:t>
      </w:r>
    </w:p>
    <w:p>
      <w:r>
        <w:t>изошел такой диалог: «...Слушай; Нигмет, почему бы тебе не</w:t>
        <w:br/>
        <w:t>258</w:t>
        <w:br/>
        <w:t>“Утром на самолете Ан-2 ғроб-&lt; телом покойногоотправят</w:t>
        <w:br/>
        <w:t>в областной центр, к родным, гдепохоронят его с почестями.</w:t>
        <w:br/>
        <w:t>Молодые не знали с чего начинать, до этого они никогда</w:t>
        <w:br/>
        <w:t>не.сталкивались с такой ситуацией. Под началом медицинс-</w:t>
        <w:br/>
        <w:t>- кой сестры, они сделали все, что было положено. Конечно,</w:t>
        <w:br/>
        <w:t>им было психологически неимоверно трудно.</w:t>
        <w:br/>
        <w:t>Такое.из памяти, никогда не выкинешь, оно остается на-</w:t>
        <w:br/>
        <w:t>всегда. И через многие годы при воспоминании об этом слу-</w:t>
        <w:br/>
        <w:t>чае дрожь проходит по коже.</w:t>
        <w:br/>
        <w:t>Никто не заметил, как Нурахмет во время процедуры, на-</w:t>
        <w:br/>
        <w:t>клонилея к покойному, приставил.свои уши к его сердиу и</w:t>
        <w:br/>
        <w:t>через несколько секунд сказал: «Да, он действительно неды-</w:t>
        <w:br/>
        <w:t>шит», потом впервые громко заплакал.</w:t>
        <w:br/>
        <w:t>Возможно, он еше не верил в смерть своего друга и был в</w:t>
        <w:br/>
        <w:t>стрессовом состоянии. Марат и Мухит тоже переживали; и</w:t>
        <w:br/>
        <w:t>были в состоянии транса.</w:t>
        <w:br/>
        <w:t>Надо отлать им должное в том, что они сделали все, что от</w:t>
        <w:br/>
        <w:t>них зависело. Не побоялись ведь, зная, что у больного инфек-</w:t>
        <w:br/>
        <w:t>ционная болезнь. Для них превыше всего была верность дру-</w:t>
        <w:br/>
        <w:t>зей, человечность и милосердие; Они показали истинное лицо</w:t>
        <w:br/>
        <w:t>дружбы между людьми, какой бы национальности они не были,</w:t>
        <w:br/>
        <w:t>человеческое достоинство, чистдту своей совести.</w:t>
        <w:br/>
        <w:t>Ксожалению, вте годы не все оказались под стать молодым</w:t>
        <w:br/>
        <w:t>парням. Да и в настояшее время, честь и совесть, верность и</w:t>
        <w:br/>
        <w:t>милосердие не всегда востребованы. В этой свизина умприхо-</w:t>
        <w:br/>
        <w:t>дят слова великого Абая: «Плохой друг - все равно что тень,</w:t>
        <w:br/>
        <w:t>когда солнце над головой, от нее не избавишься, -- когда тучи</w:t>
        <w:br/>
        <w:t>сгушаются, ес не сышешь».</w:t>
        <w:br/>
        <w:t>267:</w:t>
        <w:br/>
        <w:t>“Они вместе заканчивали педагогический институт и вместе</w:t>
        <w:br/>
        <w:t>по направлению Министерства просвешения Казахской ССР</w:t>
        <w:br/>
        <w:t>приехали работать учителями в сельскую среднюю школу.</w:t>
        <w:br/>
        <w:t>Жили и питались тоже вместе, оба были холостыми.</w:t>
        <w:br/>
        <w:t>Гарри Вильгельмович, несмотря на свою молодость, вели-</w:t>
        <w:br/>
        <w:t>колепно вел уроки по математике, умел заинтересовывать уча-</w:t>
        <w:br/>
        <w:t>шихея и находить с ними точки соприкосновения. Видимо, у</w:t>
        <w:br/>
        <w:t>негобыл природный дар педагога. Старшеклассники судоволь-</w:t>
        <w:br/>
        <w:t>ствием занимались, и многие из них сумели полтянуть свои</w:t>
        <w:br/>
        <w:t>знания по математическим дисциплинам. Учителя школы, да</w:t>
        <w:br/>
        <w:t>иродители заметили, как с приходом молодых учителей замет-</w:t>
        <w:br/>
        <w:t>но повысиласьуспеваемость по математике.</w:t>
        <w:br/>
        <w:t>Гарри сумел тақ завлечь учашихся математикой, что впос-</w:t>
        <w:br/>
        <w:t>ледствиий некоторые из них свою жизнь посвятили этой науке.</w:t>
        <w:br/>
        <w:t>Он организовал математические кружки, вместе со школьни-</w:t>
        <w:br/>
        <w:t>ками часами просиживал над решениями очень сложных ал-</w:t>
      </w:r>
    </w:p>
    <w:p>
      <w:r>
        <w:t>гебраических либо геометрических задач, не входяших вучеб-</w:t>
        <w:br/>
        <w:t>ные программы средней школы.</w:t>
        <w:br/>
        <w:t>Доучебы в вузе Гарри успел поработать на производстве,</w:t>
        <w:br/>
        <w:t>так что у него за плечами была серьезная рабочая закалка.</w:t>
        <w:br/>
        <w:t>Мать и сестра жили в г.Семипалатинске, и он часто З3ВОНИЛ</w:t>
        <w:br/>
        <w:t>им из районного узла связи.</w:t>
        <w:br/>
        <w:t>В качестве учителя он проработал в школе недолго; всего</w:t>
        <w:br/>
        <w:t>около семи месяцев.</w:t>
        <w:br/>
        <w:t>И вот страшная болезнь подкралась так незаметно, что не</w:t>
        <w:br/>
        <w:t>успели оказать ему соответствуюшей медицинской помоши и</w:t>
        <w:br/>
        <w:t>сберечь еғо.</w:t>
        <w:br/>
        <w:t>263</w:t>
        <w:br/>
        <w:t>Ешедо больницы Гарри Вильгельмович несколько дней чув-</w:t>
        <w:br/>
        <w:t>ствовал недомогание, но этому не придавал значение. Думал,</w:t>
        <w:br/>
        <w:t>пройдет. Однажды, правда, проговорился, чтоу него появилось</w:t>
        <w:br/>
        <w:t>чувство тяжести, тошноты, озноб, временами боли в правом</w:t>
        <w:br/>
        <w:t>подреберье, желтая сыпь под глазами.</w:t>
        <w:br/>
        <w:t>Успев провести утром урок в десятом классе по математи-</w:t>
        <w:br/>
        <w:t>ке, Гарри все-таки пошел в поликлинику районной больни-</w:t>
        <w:br/>
        <w:t>цы. Эта была его последняя при жизни дорога-- от школы до</w:t>
        <w:br/>
        <w:t>лечебного учреждения.</w:t>
        <w:br/>
        <w:t>Он не появился час -- другой и его уроки пришлось заме-</w:t>
        <w:br/>
        <w:t>нить другими предметами. )</w:t>
        <w:br/>
        <w:t>Закончив свои занятия, Нурахмет побежал в больницу, что-</w:t>
        <w:br/>
        <w:t>бы узнать, что с ним стряслось. Дежурная медсестра сказала,</w:t>
        <w:br/>
        <w:t>что «его положили в стационар ик нему велели никого нелус-</w:t>
        <w:br/>
        <w:t>кать». Почему? Что за заболевание такое, чтобы установить</w:t>
        <w:br/>
        <w:t>запрет для посеюцения больного?</w:t>
        <w:br/>
        <w:t>Село маленькое, любая новость мгновенно распространя-</w:t>
        <w:br/>
        <w:t>лась по системе «узун кулак». ! і</w:t>
        <w:br/>
        <w:t>Ик исходу дня вся школа уже знала правду о заболевании</w:t>
        <w:br/>
        <w:t>Гарри Вильгельмовича.</w:t>
        <w:br/>
        <w:t>«Вирусный гепатит, -- сказали в больнице. -- Это инфек-</w:t>
        <w:br/>
        <w:t>ционное заболевание с поражением печени; по-простому -</w:t>
        <w:br/>
        <w:t>«желтуха».</w:t>
        <w:br/>
        <w:t>Откуда, как? Чтосталоисточником заболевания? Возмож-</w:t>
        <w:br/>
        <w:t>но, имелся обший Источник -- вирусовыделитель. В те годы</w:t>
        <w:br/>
        <w:t>стояли жуткие морозы. Может, повлияло санитарное состоя-</w:t>
        <w:br/>
        <w:t>ние столовой, где часто обедали, либо школы? Никто тогда</w:t>
        <w:br/>
        <w:t>264</w:t>
        <w:br/>
        <w:t>толком не установил источник этой инфекционной болезни.</w:t>
        <w:br/>
        <w:t>Может, грипп. Кстати, гриппоподобный вариант начинается,</w:t>
        <w:br/>
        <w:t>как рассказывали медики, с повышения температуры тела до</w:t>
        <w:br/>
        <w:t>2:39, 5 40%Су держитея несколько дней. На этом фоне чело-</w:t>
      </w:r>
    </w:p>
    <w:p>
      <w:r>
        <w:t>века беспокоят боли в мышцех и суставах; головная боль и</w:t>
        <w:br/>
        <w:t>катаральные явления.</w:t>
        <w:br/>
        <w:t>Конечно, Нурахмету было трудно понять медицинскуютер-</w:t>
        <w:br/>
        <w:t>минологию болезни. Но он запомнил из всехобьяснений ме-</w:t>
        <w:br/>
        <w:t>дицинских работников одно, что «желтуха» --заразная болезнь,</w:t>
        <w:br/>
        <w:t>и надо быть осторожным при соприкосновении с больным.</w:t>
        <w:br/>
        <w:t>Последолгих согласований иуговоровс руководством боль-</w:t>
        <w:br/>
        <w:t>ницы, все-таки Нурахмету, как другу и товаришу, дали разре-</w:t>
        <w:br/>
        <w:t>шениедля постоянного посешения больного. И теперь он ста-</w:t>
        <w:br/>
        <w:t>новился основным информатором состояния Гарри лля пед-</w:t>
        <w:br/>
        <w:t>коллектива и родительской обшественности. Днем вел уроки,</w:t>
        <w:br/>
        <w:t>а вечером по 4-- 5 часов находился у постели своего друга.</w:t>
        <w:br/>
        <w:t>При первом же посешении Нурахмет обратил вниманиенаиз-</w:t>
        <w:br/>
        <w:t>менения цвета белков глаз больного с белого на лимонно-жел-</w:t>
        <w:br/>
        <w:t>тый. При внимательном расемотрении он увидел желтушность</w:t>
        <w:br/>
        <w:t>на туловише и конечностях. Это было явным признаком заболе-</w:t>
        <w:br/>
        <w:t>вания желтухи. Больной жаловался, что его беспокоят чувства</w:t>
        <w:br/>
        <w:t>распирания-и зуд кожи, что плохо спит, нет аппетита; показывал</w:t>
        <w:br/>
        <w:t>язык, который был обложен желтоватым налетом и суховат.</w:t>
        <w:br/>
        <w:t>Лечаший врач отметил, что у пациента значительноувеличе-</w:t>
        <w:br/>
        <w:t>налевая часть печени, темноватая моча, что ворганизме наблю-</w:t>
        <w:br/>
        <w:t>даютсясимптомы интоксикациив виде слабости, раздражитель-</w:t>
        <w:br/>
        <w:t>ности, тошноты. По результатам. анализови консилиума вра-</w:t>
        <w:br/>
        <w:t>265</w:t>
        <w:br/>
        <w:t>ственности. На мой взгляд, к союзной собственности можно</w:t>
        <w:br/>
        <w:t>отнести только военныс обьекты. А отрасли военно-промыш-</w:t>
        <w:br/>
        <w:t>леннога комплекса и другие отрасли народного хозяйства, В</w:t>
        <w:br/>
        <w:t>частности, транспорт, коммуникация и информатика долж-</w:t>
        <w:br/>
        <w:t>ны являться союзно-республиканской собственностьюо.</w:t>
        <w:br/>
        <w:t>Приводят такие аргументы;, что якобы при такой собствен-</w:t>
        <w:br/>
        <w:t>ности нельзя управлять этими отраслями. С этими выводами</w:t>
        <w:br/>
        <w:t>не могу согласиться. Быть собственником и быть субьектом</w:t>
        <w:br/>
        <w:t>управления -- не всегда могут эти субьекты совпадать. Ведь в</w:t>
        <w:br/>
        <w:t>США собственник капитала не всегда управляет своей соб-</w:t>
        <w:br/>
        <w:t>етвенностью. Это пример глобальный, но он имеет значение</w:t>
        <w:br/>
        <w:t>для тоғо, чтабы доказать, что можно управлять собственнос-</w:t>
        <w:br/>
        <w:t>тью на договорных началах».</w:t>
        <w:br/>
        <w:t>Слушая выступление Ураза Баймуратовича, я восторгался</w:t>
        <w:br/>
        <w:t>глубиной его мыслей, знанием современной экономики, ясно-</w:t>
        <w:br/>
        <w:t>стью и четкостью высказанных предложений. Есть такое на-</w:t>
        <w:br/>
        <w:t>родное изречение: «Мудрец не тот, кто приобрел немало книг,</w:t>
        <w:br/>
        <w:t>атот, ктоих прочел и многое постиг». Мне подумалось, что это</w:t>
        <w:br/>
        <w:t>изречение как раз кстати нашему Уразу Баймуратовичу.</w:t>
        <w:br/>
        <w:t>Вопросы плюрализма форм собственности и хозяйствова-</w:t>
        <w:br/>
        <w:t>ния, усиления социальной ориентированности экономики</w:t>
        <w:br/>
        <w:t>получили дальнейшее развитие в последуюших его научных</w:t>
        <w:br/>
        <w:t>“трудах. Он впервые раскрыл генезис, модельи проблемы раз-</w:t>
        <w:br/>
        <w:t>вития национальной экономической системы.</w:t>
        <w:br/>
        <w:t>..Наша совместная законотворческая деятельность про-</w:t>
        <w:br/>
        <w:t>должалась в Москве, в апартаментах Кремля, на заседаниях</w:t>
        <w:br/>
        <w:t>последнего союзного парламента.</w:t>
      </w:r>
    </w:p>
    <w:p>
      <w:r>
        <w:t>256</w:t>
        <w:br/>
        <w:t>В палате человек чувствует себя так, будто он находится впод-</w:t>
        <w:br/>
        <w:t>земельной гробнице. Даже совершенно злоровый мужчина при</w:t>
        <w:br/>
        <w:t>входе в палату как-то теряется, видя.мрачную, угнетаюшую ат-</w:t>
        <w:br/>
        <w:t>мосферу. А ведь это была палата сельской районной больницы.</w:t>
        <w:br/>
        <w:t>Поступив.в здравом уме с некоторым болезненным состоя-</w:t>
        <w:br/>
        <w:t>нием в области печени, Гарри Вильгельмович буквально за ко-</w:t>
        <w:br/>
        <w:t>ротков время стал тяжелеть. Состояние его здоровья резко ухуд-</w:t>
        <w:br/>
        <w:t>шилось. Уже на третий день пребывания в стационаре у него</w:t>
        <w:br/>
        <w:t>была неадекватная реакция на окружаюших, а вечером того же</w:t>
        <w:br/>
        <w:t>дня появились симптомы тютери сознания с постепенным ис-</w:t>
        <w:br/>
        <w:t>чезновением рефлексов и болевой чувствительности. Больной</w:t>
        <w:br/>
        <w:t>уже нереагировал наобрашение, иньекций, вопросы: «Что бес-</w:t>
        <w:br/>
        <w:t>покоит? Что хотели бы? Чем помочь?» и т.д.</w:t>
        <w:br/>
        <w:t>Нурахмет заметил, что у него зрачки были расширены, от-</w:t>
        <w:br/>
        <w:t>сутствовала реакция зрения на свет, дыхание становилось все</w:t>
        <w:br/>
        <w:t>более прерывистым.</w:t>
        <w:br/>
        <w:t>.Дозаболевания Гарри был совершенно злоровым молодым</w:t>
        <w:br/>
        <w:t>человеком; высокий, статный, красивый, двадцати пяти лет от</w:t>
        <w:br/>
        <w:t>ролу. И, как всем казалось, ничего нетредвешало стольрезкого</w:t>
        <w:br/>
        <w:t>ухудшения его здоровья. Как всегда, он был по-спортивному</w:t>
        <w:br/>
        <w:t>подтянут; по утрам занималея утренней гимнастикой и легкой</w:t>
        <w:br/>
        <w:t>пробежкой.</w:t>
        <w:br/>
        <w:t>Оба, Гарри и Нурахмет-- молодые парни, в субботние И вос-</w:t>
        <w:br/>
        <w:t>кресные дни часто становились на лыжи и до седьмого пота ка-</w:t>
        <w:br/>
        <w:t>тались по снежному полю, преодолевая10-- 12 верст.</w:t>
        <w:br/>
        <w:t>Веселый, добродушный, Гарри подолгу мограссказывать ин-</w:t>
        <w:br/>
        <w:t>тересные события, байки либо анекдоты:</w:t>
        <w:br/>
        <w:t>262</w:t>
        <w:br/>
        <w:t>АУЫЛДА АЙЛЫҚ МҮЛДЕМ АЗ</w:t>
        <w:br/>
        <w:t>(Жедел сөз)</w:t>
        <w:br/>
        <w:t>Оныншы сессия жүріп жатыр. Маңызы мен мәні жағынан</w:t>
        <w:br/>
        <w:t>алғанда бірқатар өмірлік маңызы бар заң актілерін қарап, тал-</w:t>
        <w:br/>
        <w:t>қылап жатырмыз. Мәселе көп қой. Бірақ мені бір қынжылта-</w:t>
        <w:br/>
        <w:t>тын нәрсе мынау. Біз қазір осыған дейін қаралған, талқылан-</w:t>
        <w:br/>
        <w:t>ған мәселелерге қайта-қайта оралып соғып жатырмыз. Заң</w:t>
        <w:br/>
        <w:t>қабылдағаннан кейін оны, негізінен, алғанда ұқыптап алуы-</w:t>
        <w:br/>
        <w:t>мыз қажет емес пе. Жаңа Конституциямыздың қабылдануы-</w:t>
        <w:br/>
        <w:t>на байланысты кейбір ішінара өзгерістер енгізу керек-ақ.</w:t>
        <w:br/>
        <w:t>Дегенмен зандарымыздың көрегендік сипаты басым болуы ке-</w:t>
        <w:br/>
        <w:t>рек деп есептеймін. Бұл жөнінде біраз әңгіме болды.</w:t>
        <w:br/>
        <w:t>Сессияда экономикалық заңдар пакетіне көп көңіл</w:t>
        <w:br/>
        <w:t>бөлінуде. Біраз заң қабылдадық. Осы заңдардың орындалуы</w:t>
        <w:br/>
        <w:t>нашар. Меніңше, осыған назар аудару керек. Әйтпесе елдің</w:t>
        <w:br/>
        <w:t>ертеңгі күнге деген сенімі жоғалады.</w:t>
      </w:r>
    </w:p>
    <w:p>
      <w:r>
        <w:t>Қазір қараңыз: баға деген шарықтап барады. Ал ауылда</w:t>
        <w:br/>
        <w:t>айлық мүлдем аз. Тіпті бір-екі мың сом айлыққа қарап,</w:t>
        <w:br/>
        <w:t>күнделікті нанының өзін әзер тауып отырған отбасылар бар.</w:t>
        <w:br/>
        <w:t>Екі мың, үш мың сом ақша деген не? Ең төменгі жалақыны</w:t>
        <w:br/>
        <w:t>2500 леп белгіледік. Ол не болады?</w:t>
        <w:br/>
        <w:t>Өткен сессияда ең төменгі еңбекақы, төменгі тұтыну</w:t>
        <w:br/>
        <w:t>бюджеті туралы мәселе қаралған, заң қабылданған. Онда да</w:t>
        <w:br/>
        <w:t>270</w:t>
        <w:br/>
        <w:t>шении ядерных взрывов, о компенсации и льготах населению.</w:t>
        <w:br/>
        <w:t>Сьезд должен обратиться к правительству и народам всех</w:t>
        <w:br/>
        <w:t>стран с призывом прекратить ядерные испытания, пока не</w:t>
        <w:br/>
        <w:t>поздно, выйти из тупика, стать на путь мира и сотрудничества.</w:t>
        <w:br/>
        <w:t>Вношу предложение принять заявление нашего сьезда по</w:t>
        <w:br/>
        <w:t>Семипалатинскому ядерному полигону.</w:t>
        <w:br/>
        <w:t>Проект заявления будет роздан вам, прошу уважаемых де-</w:t>
        <w:br/>
        <w:t>легатов его полдержать.</w:t>
        <w:br/>
        <w:t>Москва, Профиздат, стенографический отчет, 1991.</w:t>
        <w:br/>
        <w:t>252</w:t>
        <w:br/>
        <w:t>Т.И.АМАНОВТЫҢ 80-ЖЫЛДЫҒЫНА</w:t>
        <w:br/>
        <w:t>АРНАЛҒАН ХАЛЫҚАРАЛЫҚ</w:t>
        <w:br/>
        <w:t>КОНФЕРЕНЦИЯДА</w:t>
        <w:br/>
        <w:t>(На международной конференции, посвяценной</w:t>
        <w:br/>
        <w:t>80-летию Т.И.АМАНОВА)</w:t>
        <w:br/>
        <w:t>Құрметті қауым! Қадірменді университет ұстаздары мен</w:t>
        <w:br/>
        <w:t>студент жастары!</w:t>
        <w:br/>
        <w:t>Әйгілі әрі сәнді Семейде, оның Шәкәрім атындағы</w:t>
        <w:br/>
        <w:t>университетінде әр жерден келген ғалымдармен, Төлеубай</w:t>
        <w:br/>
        <w:t>ағамыздың әріптестері жәңе шәкірттерімен бірге тамаша, ес-</w:t>
        <w:br/>
        <w:t>тен кетпес мәжілісте отырмыз. Осыған да шүкіршілік дей оты-</w:t>
        <w:br/>
        <w:t>рып, ұйымдастырушы азаматтарға, әсіресе Сыдықов Ерлан</w:t>
        <w:br/>
        <w:t>бауырыма зор ілтипатымды білдіруге рұқсат етіңіздер.</w:t>
        <w:br/>
        <w:t>Бұл жердің әр бұрышы, әр тасы, әр көшесі жаткан бір ғала-</w:t>
        <w:br/>
        <w:t>мат тарих қой.</w:t>
        <w:br/>
        <w:t>Абай, Достоевский, Шоқан, Шәкәрім, Мұхтар, Қаныш -</w:t>
        <w:br/>
        <w:t>қаншама ұлы есімдер десеңізші!! Осы есімдерге, ғұлама ғалым</w:t>
        <w:br/>
        <w:t>Төлеубай Ыдырысұлы Амановты коссақ, өте орынды шығар</w:t>
        <w:br/>
        <w:t>деген ой келеді. Иә, солай болуға тиісті де.</w:t>
        <w:br/>
        <w:t>Адалға жүрмей, адам түзелмейді, адам түзелмей, қоғам</w:t>
        <w:br/>
        <w:t>түзелмейді. Еңбек танымды арттырады, еңбек естітен нәрсені</w:t>
        <w:br/>
        <w:t>бекіте түседі. Адам алған білімін ретке келтіреді, керектіні</w:t>
        <w:br/>
        <w:t>298</w:t>
      </w:r>
    </w:p>
    <w:p>
      <w:r>
        <w:t>Пройдут годы, но в нашей памяти он останется добрым,</w:t>
        <w:br/>
        <w:t>простым человеком и великим ученым-математиком.</w:t>
        <w:br/>
        <w:t>Дляувековечивания его имени, я выдвигаю следушие пред-</w:t>
        <w:br/>
        <w:t>ложения:</w:t>
        <w:br/>
        <w:t>Первое. Необходимо войти с холатайством к Президенту</w:t>
        <w:br/>
        <w:t>Национальной Академии наук о присвоении институту мате-</w:t>
        <w:br/>
        <w:t>матики и механики АН РК им. Т.И.Амановас установлением</w:t>
        <w:br/>
        <w:t>бюста в институте.</w:t>
        <w:br/>
        <w:t>Второе. Рассмотреть вопросы о присуждении специальных</w:t>
        <w:br/>
        <w:t>премий в области математики им. Аманова, а также именных</w:t>
        <w:br/>
        <w:t>стипендий для студентов математических факультетов. Для это-</w:t>
        <w:br/>
        <w:t>го, руковолству АН РК, Институту математики АН РК, Уни-</w:t>
        <w:br/>
        <w:t>верситету им. Шакарима необходимо выйти с предложением в</w:t>
        <w:br/>
        <w:t>правительство.</w:t>
        <w:br/>
        <w:t>Третһе. Ходатайствовать перед акимом г. Семипалатинска</w:t>
        <w:br/>
        <w:t>оприсвоений одной из центральных улип города им. Аманова.</w:t>
        <w:br/>
        <w:t>Құрметті достар!</w:t>
        <w:br/>
        <w:t>Ұлы тұлғалы Төлеубай ағамыздың бүгінгі мерей тойы құтты</w:t>
        <w:br/>
        <w:t>болсын, марқұмның отбасына, балаларына, немерелеріне ба-</w:t>
        <w:br/>
        <w:t>қыт қонсын.</w:t>
        <w:br/>
        <w:t>Сіздерге саулық, құт-береке тілеймін!</w:t>
        <w:br/>
        <w:t>Дорогие друзья, желаю Вам всех земных благ и здоровья!</w:t>
        <w:br/>
        <w:t>Пусть всегда осеняет Вас надобрые дела образ выдаюшей-</w:t>
        <w:br/>
        <w:t>ся личности, гиганта математической мысли Толеубая Аманова!</w:t>
        <w:br/>
        <w:t>Спасибо за внимание!</w:t>
        <w:br/>
        <w:t>г. Семипалатшиск 20 мая 2003 г.</w:t>
        <w:br/>
        <w:t>290</w:t>
        <w:br/>
        <w:t>тардың жетіден бірі кәсіподақтар тарапынан ұсынылғандар</w:t>
        <w:br/>
        <w:t>екенін мақтанышпен айтуға болады.</w:t>
        <w:br/>
        <w:t>Қымбатты бауырлар!</w:t>
        <w:br/>
        <w:t>Бүгінгі күні күшті және ұйымдасқан кәсіподақтар қозғалы-</w:t>
        <w:br/>
        <w:t>сынсыз және олардың күресінсіз еңбекшілерге қиын болаты-</w:t>
        <w:br/>
        <w:t>ны түсінікті болып отыр. Сіздер мен біздерге кәсіподақтардың</w:t>
        <w:br/>
        <w:t>бостандығы мен құқығын сақтауымызға тура келеді.</w:t>
        <w:br/>
        <w:t>Қазақта: «Ырысалды--ынтымақ» деген мәтел бар. Сіздермен</w:t>
        <w:br/>
        <w:t>әрқашан да ынтымағымыз бір деп мәлімдеймін .және табыс</w:t>
        <w:br/>
        <w:t>тілеймін.</w:t>
        <w:br/>
        <w:t>Түркия мен Қазақстан кәсіподақтары-арасындағы тең және .</w:t>
        <w:br/>
        <w:t>өзара тиімді достық байланыс одан әрі өркендей берсін!</w:t>
        <w:br/>
        <w:t>Конгреске ескерткіш сыйлықты тапсыруға рұксатетіңіздер.</w:t>
        <w:br/>
        <w:t>Ракмет сіздерге!</w:t>
      </w:r>
    </w:p>
    <w:p>
      <w:r>
        <w:t>Анкара қаласы Желтоқсан, 1999 ж.</w:t>
        <w:br/>
        <w:t>В ФЕДЕРАЦИИ ПРОФСОЮЗОВ</w:t>
        <w:br/>
        <w:t>ҠЫРГЫЗСТАНА</w:t>
        <w:br/>
        <w:t>На торжественном заседании</w:t>
        <w:br/>
        <w:t>Совета Фелерации профсоюзов</w:t>
        <w:br/>
        <w:t>Кыргызстана</w:t>
        <w:br/>
        <w:t>Қымбатты бауырлар, туыстар!</w:t>
        <w:br/>
        <w:t>Екі еліміздің ғасырлар бойы жалғасып келе жатқан терең та-</w:t>
        <w:br/>
        <w:t>мырлы достығы, туысқандығы мен бауырмалдығы бұрынғыдан</w:t>
        <w:br/>
        <w:t>285</w:t>
        <w:br/>
        <w:t>ный ком, нарастает дефицит, растутспекуляция и цены на рынках.</w:t>
        <w:br/>
        <w:t>Мы еше не жили в условиях, когда тысячи безработных</w:t>
        <w:br/>
        <w:t>осаждают профсоюзные комитеты с требованиями трудоуст-</w:t>
        <w:br/>
        <w:t>роить, помочь, окаҙать содействие. Ведь десятки лет профсо-</w:t>
        <w:br/>
        <w:t>юзы приучали трудяшихсея к этому. Люди только сейчас на-</w:t>
        <w:br/>
        <w:t>чинают учиться жить самостоятельно, а некоторые, к сожа-</w:t>
        <w:br/>
        <w:t>лению, становятся эгоистами, думают лишь о высокой зарп-</w:t>
        <w:br/>
        <w:t>лате. Бросают работу, бастуют, не понимая, что, прекратив</w:t>
        <w:br/>
        <w:t>выпускать продукцию, они останавливают другие предприя-</w:t>
        <w:br/>
        <w:t>тия. Процветает групповой эгоизм.</w:t>
        <w:br/>
        <w:t>В такой ситуации порой складывается впечатление, что Вер-</w:t>
        <w:br/>
        <w:t>ховный Совет страны, состояший из избранников народа, так</w:t>
        <w:br/>
        <w:t>стремительно от него оторвался и так долго обсуждает и не при-</w:t>
        <w:br/>
        <w:t>нимает законы, как будто некуда и незачем спешить. И вместе с</w:t>
        <w:br/>
        <w:t>тем почти единодушно Верховный Советоткладывгетпринятие</w:t>
        <w:br/>
        <w:t>Закона о правях профсоюзов. Не поняли мы позицию члена</w:t>
        <w:br/>
        <w:t>профсоюза --уважаемого Анатолия Ивановича Лукьянова.</w:t>
        <w:br/>
        <w:t>А какое неоднозначное отношение вызвал принятый Вер-</w:t>
        <w:br/>
        <w:t>ховным Советом Закон об обшественных обьединениях!</w:t>
        <w:br/>
        <w:t>Осушествление жесткого государственного контроля за де-</w:t>
        <w:br/>
        <w:t>ятельностью профсоюзов уж очень схоже с драконовскими</w:t>
        <w:br/>
        <w:t>законами отдельных государств времен «холодной войны».</w:t>
        <w:br/>
        <w:t>Разве можно в цивилизованном государстве, которое хочет</w:t>
        <w:br/>
        <w:t>статьдемократическим, допускатьтакиедискриминационные</w:t>
        <w:br/>
        <w:t>действия в отношении профессиональных союзов? Это ана-</w:t>
        <w:br/>
        <w:t>хронизм какой-то. Мы не увидели наступательную позицию</w:t>
        <w:br/>
        <w:t>инародных депутатов СССР от профсоюзов в этом отношении.</w:t>
        <w:br/>
        <w:t>279</w:t>
        <w:br/>
        <w:t>ай сайын алып тұрса бір сәрі ғой) жеке басы үшін демалысқа</w:t>
        <w:br/>
        <w:t>жұмсаса, үй-іші, бала-шағасы кайда қалады? Міне, сондықтан</w:t>
        <w:br/>
        <w:t>демалыс және сауықтыру орыңдарына бару күрт қысқарып</w:t>
        <w:br/>
        <w:t>отыр. Ондай мекемелердің біразы қазір бос қалуда, әсіресе</w:t>
        <w:br/>
        <w:t>көктем қыс айларында,</w:t>
        <w:br/>
        <w:t>Бұрын әлеуметтік сактандыру қоры кәсіподақтардың қара-</w:t>
        <w:br/>
        <w:t>мағында болған кезде жолдама үшін төленетін ақшаның 70</w:t>
      </w:r>
    </w:p>
    <w:p>
      <w:r>
        <w:t>пайызы осы кордан бөлінетін: Енбекшілер не бары 30 пайызын</w:t>
        <w:br/>
        <w:t>төлеп, үлкен жеңілдіктерге ие болушы еді. Соған үйренген</w:t>
        <w:br/>
        <w:t>адамдар күні бүгінге дейін кәсіподақтардың табалдырығын ат-</w:t>
        <w:br/>
        <w:t>тауда. Бірақ өкінішке орай, ондай мүмкіншіліктердің қазір</w:t>
        <w:br/>
        <w:t>бізде жоқ екендігін ашық айтуымыз керек.</w:t>
        <w:br/>
        <w:t>Әсіресе мектеп жасындағы балалар мен жасөспірімдер</w:t>
        <w:br/>
        <w:t>жағдайы жанына батады: Олардың жазғы демалысын ұйым-</w:t>
        <w:br/>
        <w:t>дастыру көп жерде ойдағыдай болмады. Әлеуметтік сактан-</w:t>
        <w:br/>
        <w:t>дыру қоры кәсіподақтарда тұрған кезде мектеп оқушылары-</w:t>
        <w:br/>
        <w:t>ның 60.Пайызы жазғы демалыспен қамтылатын және де осы</w:t>
        <w:br/>
        <w:t>мақсатқа арналып жүздеген миллион теңге қаржы бөлінетін.</w:t>
        <w:br/>
        <w:t>Ал енді осы сактандыру қорын Үкімет өзіне алғанына, мінеки</w:t>
        <w:br/>
        <w:t>екі жыл болды. Оқушы балалардың жазғы демалысы мен емделу</w:t>
        <w:br/>
        <w:t>жағдайы қатты құлдырап кеткен тәрізді. Әлеуметтік сақтандыру</w:t>
        <w:br/>
        <w:t>қорынан бөлінетін тиісті қаржыны не ұйымдастырушылар, не</w:t>
        <w:br/>
        <w:t>жасөспірімдер көріп отырған жоқ.</w:t>
        <w:br/>
        <w:t>Өте бір қынжылатын жайт- жас жеткіншектерге; еліміздің</w:t>
        <w:br/>
        <w:t>келешегіне немқұрайлы қарау кейбір басшы қызметкерлердің</w:t>
        <w:br/>
        <w:t>үйреншікті әдетіне айналған сияқты. Оған мысал ретінде был-</w:t>
        <w:br/>
        <w:t>тырғы жылы республика бойыншатек 200-дей ғана, биыл одан</w:t>
        <w:br/>
        <w:t>273</w:t>
        <w:br/>
        <w:t>Елбасы Нұрсұлтан Назарбаев еліміздің болашағы -- жастар-</w:t>
        <w:br/>
        <w:t>ға мемлекет тарапынан әрқашан да қамқорлық жасау -- аса</w:t>
        <w:br/>
        <w:t>маңызды міндет деп тұжырымды мәселелер койды емеспе? Иә,</w:t>
        <w:br/>
        <w:t>бұл бәріміз үшін үлкен жауапкершілік жүктейді. Ғасырлар бойы</w:t>
        <w:br/>
        <w:t>армандап, енді мінеки егемендік алған мемлекетіміздің келешегін</w:t>
        <w:br/>
        <w:t>ойлайтын болсак, ең бірінші жас жеткіншектеріміздің денсау-</w:t>
        <w:br/>
        <w:t>лығы мен тәрбиесіне баса көңіл бөлгеніміз жөн сияқты. Оларды</w:t>
        <w:br/>
        <w:t>адамгершілік қасиеттерінен айырмай тәрбиелесек, отансүйгіш</w:t>
        <w:br/>
        <w:t>жақсы азаматтар етіп өсірсек, онда алған бағытымыздың дұрыс</w:t>
        <w:br/>
        <w:t>екеніне күмәніміз болмас еді. Сондықтан да жергілікті</w:t>
        <w:br/>
        <w:t>әкімшіліктер мен шаруашылық басшыларының және кәсіподақ,</w:t>
        <w:br/>
        <w:t>ұйымдарының бірлесе іс-қимыл жасап, еліміздің ертеңі үшін</w:t>
        <w:br/>
        <w:t>ерекше үлес қосқаны жөн ғой деп ойлаймын.</w:t>
        <w:br/>
        <w:t>Жергілікті әкімшіліктер, қалталы іскер азаматтарымыздың</w:t>
        <w:br/>
        <w:t>жастарға жанашырлық көрсетіп, демеуші болуына ықпал етулері</w:t>
        <w:br/>
        <w:t>керек-ақ. Әркім өз қара басының қамын күйттей бермей, өзіміз</w:t>
        <w:br/>
        <w:t>өмір сүріп отырған қоғамымызға да қолдан келген көмегін аяма-</w:t>
        <w:br/>
        <w:t>са, нағыз азаматтық міне соңда болар еді. «Адам баласын замана</w:t>
        <w:br/>
        <w:t>өсіреді, кімде-кім жаман болса, замаңдасының бәрі кінәлі»-деп</w:t>
        <w:br/>
        <w:t>ұлы ғұлама ақын Абай айтқандай, мұндай ауытқушылықтың негізі</w:t>
        <w:br/>
        <w:t>де осындай ауыртпалықтар-ға байланысты болса керек.</w:t>
        <w:br/>
        <w:t>Жалпы балалар тәрбиесі, оларға қамқорлық дамыған ел-</w:t>
        <w:br/>
        <w:t>дерде ен бірінші кезекке қойылады. Оны көзімізбен көріп те,</w:t>
        <w:br/>
        <w:t>құлағымызбен естіп те жүрміз. Ал бізде бұл мәселе бойынша</w:t>
        <w:br/>
        <w:t>атқарылар істер әлі де толып жатыр.</w:t>
        <w:br/>
        <w:t>«Қазақ радиосы», 1-канал Қамыз айы; 1998 ж.</w:t>
        <w:br/>
        <w:t>276</w:t>
      </w:r>
    </w:p>
    <w:p>
      <w:r>
        <w:t>организаций, привели к тому, чтопрофсоюзы теряли свою роль</w:t>
        <w:br/>
        <w:t>среди трудяшихся многих отраслей. Это еше раз доказывает,</w:t>
        <w:br/>
        <w:t>что все попытки изменить структуру сверху, иғнорируя мне-</w:t>
        <w:br/>
        <w:t>ние трудяшихся, мнение первичек, еше более усложнили си-</w:t>
        <w:br/>
        <w:t>туацию. Для того чтобы вернуть утраченное доверие профцен-</w:t>
        <w:br/>
        <w:t>тру страны, ЦК и федерациям профсоюзов надо в корне изме-</w:t>
        <w:br/>
        <w:t>нить свое отношение к нижестояшим организациям, занять са-</w:t>
        <w:br/>
        <w:t>мостоятельнуіо, сильную позицию, выражать не на словах, а</w:t>
        <w:br/>
        <w:t>на деле волю и стремление трудяшихся.</w:t>
        <w:br/>
        <w:t>На ХХ Семипалатинской межсоюзной профсоюзной кон-</w:t>
        <w:br/>
        <w:t>ференции мы обсудили проект Декларации об образовании</w:t>
        <w:br/>
        <w:t>Конфедерации советских профсоюзов и приняли решение его</w:t>
        <w:br/>
        <w:t>поддержать.</w:t>
        <w:br/>
        <w:t>Мы за создание единого профиентра, обьединение профсо-</w:t>
        <w:br/>
        <w:t>юзов на новых, подлинно демократических началах, за всемер-</w:t>
        <w:br/>
        <w:t>ное повышение нашей роли в обшестве, за то, чтобы профсою-</w:t>
        <w:br/>
        <w:t>зы стали реальным ғарантом обеспечения социальной заши-</w:t>
        <w:br/>
        <w:t>шенности трудяцихся.</w:t>
        <w:br/>
        <w:t>Товариши! Решения сессии Верховного Совета СССР, по</w:t>
        <w:br/>
        <w:t>сушеству, определили позицию страны по переходу к рыноч-</w:t>
        <w:br/>
        <w:t>ной экономике. Чем ближе переход к рыночным отношениям,</w:t>
        <w:br/>
        <w:t>тем больше проблем. И главная проблема в том, что у народа</w:t>
        <w:br/>
        <w:t>нет уверенности в завтрашнем дне. Нет веры, что скоро изме-</w:t>
        <w:br/>
        <w:t>нитея к лучшему, что прилавки наполнятся товарами. Глас-</w:t>
        <w:br/>
        <w:t>ность привела к тому, что запутались все. Отсутствие четкой</w:t>
        <w:br/>
        <w:t>программы, постоянная критика всех и всего привели к тому,</w:t>
        <w:br/>
        <w:t>чтолюди стремятся ВлОжить деныи во все, что могут, как снеж-</w:t>
        <w:br/>
        <w:t>27%</w:t>
        <w:br/>
        <w:t>НА ХҮП КОНГРЕССЕ</w:t>
        <w:br/>
        <w:t>ПРОФСОЮЗОВ ТУРЦИИ</w:t>
        <w:br/>
        <w:t>«Түрік-иш» атты Түркия кәсіподақтары</w:t>
        <w:br/>
        <w:t>Конфедерациясының 18- конгресінде</w:t>
        <w:br/>
        <w:t>Құрметті делегаттар және сьезд меймандары!</w:t>
        <w:br/>
        <w:t>Қымбатты бауырлар!</w:t>
        <w:br/>
        <w:t>Еңалдымен, сіздердің кәсіподақтар Конфедерациясы басшы-</w:t>
        <w:br/>
        <w:t>ларын осындай өте маңызды конгреске қатысуға шақырғандары-</w:t>
        <w:br/>
        <w:t>ңыз үшін, біздің делегацияға көрсеткен құрметтеріңіз бен мей-</w:t>
        <w:br/>
        <w:t>мандостықтарыңыз үшін алғыс сезімімізді білдіруге рұқсат</w:t>
        <w:br/>
        <w:t>етіңіздер. )</w:t>
        <w:br/>
        <w:t>Қазақстан Республикасы кәсіподақтары Федерациясы аты-</w:t>
        <w:br/>
        <w:t>нан конгреске қатысушылардың барлығын шын жүректен</w:t>
        <w:br/>
        <w:t>құттықтай отырып, сіздердің жұмыстарыңызға табыс тілеймін.</w:t>
        <w:br/>
        <w:t>Біз, сьезге қатысушы конақтар, күн тәртібіндегі мәселелерді</w:t>
        <w:br/>
        <w:t>талқылағандарыңызды тындап, іс-тәжірибелеріңізге зейін қойып</w:t>
        <w:br/>
        <w:t>отырмыз.</w:t>
        <w:br/>
        <w:t>Сіздердің кәсіподақтар қозғалысы Түркия Республикасы-</w:t>
        <w:br/>
        <w:t>ның өмірінде қаншама үлкен рөл атқаратындығына көзіміз</w:t>
        <w:br/>
        <w:t>ЖЕТІП, КӨҢІЛІМІЗ ТОЛДЫ.</w:t>
      </w:r>
    </w:p>
    <w:p>
      <w:r>
        <w:t>283</w:t>
        <w:br/>
        <w:t>Дорогие друзья!</w:t>
        <w:br/>
        <w:t>Мне предоставляется честь от имени руководства профсо-</w:t>
        <w:br/>
        <w:t>юзов Казахстана зачитать и вручить приветствие, что с удо-</w:t>
        <w:br/>
        <w:t>вольствием исполняю (штаеп на каз. языке).</w:t>
        <w:br/>
        <w:t>Примите өт Федерации профсоюзов Республики Казахстан</w:t>
        <w:br/>
        <w:t>сувенир-ковер, сотканный руками работниц Алматинской</w:t>
        <w:br/>
        <w:t>ковровой фабрики, где изображено одна из жемчужин рес-</w:t>
        <w:br/>
        <w:t>публики --знаменитое озеро «Боровое», воспетое не одним</w:t>
        <w:br/>
        <w:t>поколением поэтов и акынов Казахстана.</w:t>
        <w:br/>
        <w:t>Қадірменді қауым, құрметті достар!</w:t>
        <w:br/>
        <w:t>Қасиетті Рамазан айында сіздерге зор денсаулық, баянды</w:t>
        <w:br/>
        <w:t>бақыт, бауырлас халықтарымызға мәңгі мызғымас бірлік-бе-</w:t>
        <w:br/>
        <w:t>реке тілейміз!</w:t>
        <w:br/>
        <w:t>Дорогие друзья, коллеги!</w:t>
        <w:br/>
        <w:t>Мы с вами находимся на рубеже веков итысячелетий. Это</w:t>
        <w:br/>
        <w:t>огромное счастье быть свидетелем исторически незабываемой</w:t>
        <w:br/>
        <w:t>стыковки времен. Ведь не всем суждено стать участником этого</w:t>
        <w:br/>
        <w:t>поистине великого события.</w:t>
        <w:br/>
        <w:t>Пусть новый век принесет вам добра, здоровья, счастья,</w:t>
        <w:br/>
        <w:t>успехов в ваших делах!</w:t>
        <w:br/>
        <w:t>Спасибо за внимание.</w:t>
        <w:br/>
        <w:t>г. Бишкек 2000 г.</w:t>
        <w:br/>
        <w:t>287</w:t>
        <w:br/>
        <w:t>НА ХІХ СЬЕЗДЕ ПРОФСОЮЗОВ СССР</w:t>
        <w:br/>
        <w:t>(Болышой Кремлевский Дворец сьездов,</w:t>
        <w:br/>
        <w:t>23-- 27 октября 1990 г.)</w:t>
        <w:br/>
        <w:t>Уважаемые делегаты! Товариши! Подготовка к сьезду,</w:t>
        <w:br/>
        <w:t>встречи и беседы с людьми заставили меня мучительно искать</w:t>
        <w:br/>
        <w:t>ответы на два вопроса: «Что мы за организация?» и «Қого мы</w:t>
        <w:br/>
        <w:t>сегодня представляем?». Ответы на эти вопросы должен дать</w:t>
        <w:br/>
        <w:t>настояший сьезд. Все эти годы, к сожалению, мы никак не</w:t>
        <w:br/>
        <w:t>можем найти свов место, несмог найти своего местаи ВИСТІС.</w:t>
        <w:br/>
        <w:t>Нам предстоит проделать очень ответственную работу, суть</w:t>
        <w:br/>
        <w:t>которой в определении выбора путей развития профсоюзного</w:t>
        <w:br/>
        <w:t>движения в стране. Наша делегация полдерживает основные</w:t>
        <w:br/>
        <w:t>выводы и положения отчетного доклада ВЦСПС. Однаковде-</w:t>
        <w:br/>
        <w:t>ятельности ВЦСПС, какуже сказано, было много недостатков</w:t>
        <w:br/>
        <w:t>иупуіцений, что, естественно, сказалось на отношении трудя-</w:t>
        <w:br/>
        <w:t>шихся к нам. Пытаясь всеми силами сохранить себя, ВИСПС</w:t>
        <w:br/>
        <w:t>искал пути своего дальнейшего сушествования, вводил каби-</w:t>
        <w:br/>
        <w:t>нетные новшества, которые не усиливали позиции профсою-</w:t>
      </w:r>
    </w:p>
    <w:p>
      <w:r>
        <w:t>зов, а с каждым днем все больше их ослабляли и привели к</w:t>
        <w:br/>
        <w:t>тому, что мы все время пытались сесть в вагон уходяшего поез-</w:t>
        <w:br/>
        <w:t>да, не успевали за бурными процессами перестройки.</w:t>
        <w:br/>
        <w:t>Так, ликвидация целого ряда отраслевых областных комите-</w:t>
        <w:br/>
        <w:t>тов профсоюзов, попытка дать самостоятельность сверху, не</w:t>
        <w:br/>
        <w:t>учитывая наших интересов, прежде всего интересов первичных</w:t>
        <w:br/>
        <w:t>277</w:t>
        <w:br/>
        <w:t>қандары аз-емес. Сондықтан бұл мәселеге ерекше мән беріп,</w:t>
        <w:br/>
        <w:t>тереңірек ойланған жөн сияқты.</w:t>
        <w:br/>
        <w:t>Қазакстан Республикасының кәсіподақтар Федерациясы мек-</w:t>
        <w:br/>
        <w:t>теп оқушыларының жазғы демалысы мен емделуін дұрыс ұйым-</w:t>
        <w:br/>
        <w:t>“дастыру жөнінде Үкімет алдына бірнеше рет мәселе қойды, әлі</w:t>
        <w:br/>
        <w:t>де ұсыныс жасап келеді. Ой-пікірлеріміз бұқаралық ақпарат</w:t>
        <w:br/>
        <w:t>құралдарында да үзбей жариялануда. Үкімет, кәсіполақтар</w:t>
        <w:br/>
        <w:t>бірлестіктері және жұмыс берушілердің 1997 жылғаарналған Бас</w:t>
        <w:br/>
        <w:t>келісімінде де бұл мәселе өткір койылған болатын.</w:t>
        <w:br/>
        <w:t>Алайда Үкімет тарапынан маңызды шешім қабылданған</w:t>
        <w:br/>
        <w:t>жоқ. Дегенмен Үкімет басшысы Білім министрлігіне,</w:t>
        <w:br/>
        <w:t>әкімшіліктерге мектеп оқушыларының жазғы демалысын</w:t>
        <w:br/>
        <w:t>ұйымдастыру жөнінде хат жолдап, нұсқау бергенін айтқаны-</w:t>
        <w:br/>
        <w:t>мыз жөн. Бірақ, оның орындалуы барлық жерде бірдей емес.</w:t>
        <w:br/>
        <w:t>Бізде құр сөзбен қуыра салатындар әліде жеткілікті емес пе?..</w:t>
        <w:br/>
        <w:t>Еңбек. және халықты әлеуметтік корғау министрлігінің кейбір</w:t>
        <w:br/>
        <w:t>істері мен әрекеттері бізді: біршама алаңдатады. Мәселен,</w:t>
        <w:br/>
        <w:t>«Мемлекеттік әлеуметтік сақтандыру» туралы Заңның баптарына</w:t>
        <w:br/>
        <w:t>қайшы келе отырып, осы аталған сақтандыру корының қаржыла-</w:t>
        <w:br/>
        <w:t>рын жасеспірімдердің демалуына және олардың денсаулықтарын</w:t>
        <w:br/>
        <w:t>түзетуге жұмсауға болмайды деген ұсыныстары тіпті адамгершілікке</w:t>
        <w:br/>
        <w:t>жатпайтын іс-әрекет қой, Бұған қалай қынжылмайсын?</w:t>
        <w:br/>
        <w:t>Біріншіден, Отанымыздың АлтаЗаңы-- Конституцияда бала-</w:t>
        <w:br/>
        <w:t>ларды Үкімет өз қамқорлығына алуы керек, екіншіден, Біріккен</w:t>
        <w:br/>
        <w:t>Ұлттар Ұйымының «Сәби құқықтары» туралы Конвенциясында.</w:t>
        <w:br/>
        <w:t>да осылай деп көрсетілген. Олай болса, жоғарыда айтылған</w:t>
        <w:br/>
        <w:t>министрліктің пікіріне қалай қосылуға болады.</w:t>
        <w:br/>
        <w:t>275</w:t>
        <w:br/>
        <w:t>датөмен балаларға арналған демалыс орындарының жұмыс</w:t>
        <w:br/>
        <w:t>істегенін айтсақ та жеткілікті. Ал осыдан 4-5 жыл бұрын</w:t>
        <w:br/>
        <w:t>елімізде ондай демалыс орындарының саны 4,5 мыңдай еді.</w:t>
        <w:br/>
        <w:t>Өткен жылдың есебі бойынша, демалыс орындарында</w:t>
        <w:br/>
        <w:t>оқушылар санының бес пайызы ғана демалып, емделген</w:t>
        <w:br/>
        <w:t>көрінеді. Яғни, бұл республика мектеп оқушыларының 150</w:t>
        <w:br/>
        <w:t>мыңы ғана. Ал Қазақстанда оқушылар саны 2,5 миллионнан</w:t>
        <w:br/>
        <w:t>асып отырғанын ескерсек, демалысты ұйымдастырудың мүлде</w:t>
        <w:br/>
        <w:t>қанағаттанғысыз екендігін байқауға болады.</w:t>
      </w:r>
    </w:p>
    <w:p>
      <w:r>
        <w:t>Мемлекеттік әлеуметтік сақтандыру қорынан жолдама алу</w:t>
        <w:br/>
        <w:t>үшін не бары 0,07 пайыз ғана қаражат жұмсалған көрінеді.</w:t>
        <w:br/>
        <w:t>Қаншама жасөспірімдер демалыс орындарына бара алмай қал-</w:t>
        <w:br/>
        <w:t>ғаны айтпаса да түсінікті. Олардың көпшілігі көшені кезіп,</w:t>
        <w:br/>
        <w:t>бәтуасыз қаңғырып, өз беттерімен жаманшылықтың ықпалы-</w:t>
        <w:br/>
        <w:t>нада кетіп жүргеніне жаның ашиды.</w:t>
        <w:br/>
        <w:t>Тіпті көше бойларында машина жуамыз деп, колдарына</w:t>
        <w:br/>
        <w:t>шелек ұстап, ескі матамен зыр жүгіріп жүрген жасөспірімдерді</w:t>
        <w:br/>
        <w:t>көргенде өзіңнің де есің шығады. «Ойпырмай, бір нәрсеге ұры-</w:t>
        <w:br/>
        <w:t>нып қалмас па екен?» деп ойлайсың. Балалардың қайыр-са-</w:t>
        <w:br/>
        <w:t>дақа сұрауы да күннен күнге көбейіп бара жатқан сиякты. Ал</w:t>
        <w:br/>
        <w:t>бұрын олар демалыс және еңбек лагерлерінде, әрі тынығып,</w:t>
        <w:br/>
        <w:t>әрі қоғамға пайдалы еңбекпен шұғылданатын.</w:t>
        <w:br/>
        <w:t>Сонғы уақыттардағы балалар мен жасөспірімдер арасында</w:t>
        <w:br/>
        <w:t>қылмыс жасаудың көбею себебі де олардың өз бос уақытта-</w:t>
        <w:br/>
        <w:t>рын тиімді өткізе алмауынан. Тіпті қазір республика қалала-</w:t>
        <w:br/>
        <w:t>ры мен аудандарындағы жасөспірімдер мен балалардың спорт</w:t>
        <w:br/>
        <w:t>мектептеріне -дейін қаржының жоқтығынан жабылып жат-</w:t>
        <w:br/>
        <w:t>274</w:t>
        <w:br/>
        <w:t>Переход к рынку во многдм скажетея на роли профсоюзов в</w:t>
        <w:br/>
        <w:t>культурно-воспитательной работе. Речь идет о зашите духовных</w:t>
        <w:br/>
        <w:t>интересов трудяшихся. Обшее стремление всех перевести на</w:t>
        <w:br/>
        <w:t>хозяйственный расчет породило целый ряд проблем.</w:t>
        <w:br/>
        <w:t>Расширение прав первичных организаций в расходовании</w:t>
        <w:br/>
        <w:t>средетв без централизации определенных процентов на разви-</w:t>
        <w:br/>
        <w:t>тие культуры и спорта приводитк тому, что на местах закрыва-</w:t>
        <w:br/>
        <w:t>ютея подростковые клубы; библиотеки, изостудии, дома куль-</w:t>
        <w:br/>
        <w:t>туры, пионерские лагеря. Коммерция вытесняет бесплатные</w:t>
        <w:br/>
        <w:t>кружки, секции. И нельзя не согласиться со словами академи-</w:t>
        <w:br/>
        <w:t>ка Д.Лихачева о том, что, если в обшестве и далыпе будет такое</w:t>
        <w:br/>
        <w:t>отношение к культуре, оно будет катиться вниз И вниз По всем</w:t>
        <w:br/>
        <w:t>линиям. И не случайно группа видных работников культуры,</w:t>
        <w:br/>
        <w:t>искусства, литературы-обратилась к Президенту страны.</w:t>
        <w:br/>
        <w:t>И ешеободном, товарицци. Профсоюзы, как массовая орга-</w:t>
        <w:br/>
        <w:t>низация трудяшихся, по своей природе интернациональны и</w:t>
        <w:br/>
        <w:t>несут всебе идею дружбы народов. Мы забыли или не хотим</w:t>
        <w:br/>
        <w:t>произносить эти замечательные слова -- «дружба народов».</w:t>
        <w:br/>
        <w:t>Сейчас часто употребляют другое выражение -- «межнацио-</w:t>
        <w:br/>
        <w:t>нальные отношения». А где же наша позиция, почему не со-</w:t>
        <w:br/>
        <w:t>лидаризируются профсоюзы, трудяшиеся тех регионов, где</w:t>
        <w:br/>
        <w:t>происхолят межнациональные розни?</w:t>
        <w:br/>
        <w:t>Считаю, что наш сьезд должен четко и ясно выразить свое</w:t>
        <w:br/>
        <w:t>отношение к вопросам нравственности и интернационального</w:t>
        <w:br/>
        <w:t>воспитания.</w:t>
        <w:br/>
        <w:t>И последнее. Наверное, нет такого уголка:в нашей стране,</w:t>
        <w:br/>
        <w:t>где бы не знали о Семипалатинском ядерном полигоне. Где</w:t>
        <w:br/>
        <w:t>280</w:t>
        <w:br/>
        <w:t>Түркия мен Казақстан арасында мемлекеттік әр жақты қарым-</w:t>
      </w:r>
    </w:p>
    <w:p>
      <w:r>
        <w:t>қатынас орнап, саяси, экономикалық және мәдени байланыс</w:t>
        <w:br/>
        <w:t>нығая түсуде. Біздің еліміздің халықтары шынайы достық пен</w:t>
        <w:br/>
        <w:t>бауырмалдық жолында жақындасып отыр.</w:t>
        <w:br/>
        <w:t>Мұндай жақсы іске кәсіподақтар даөз үлесін қосуда. Олар-</w:t>
        <w:br/>
        <w:t>дың ықпалы мен көп мүмкіндіктері бар екенін өздеріңіз де</w:t>
        <w:br/>
        <w:t>білесіздер.</w:t>
        <w:br/>
        <w:t>Енді міне, осы мерзім ішінде екі елдің туысқан кәсіподақ</w:t>
        <w:br/>
        <w:t>орталықтарының достығы мен ынтымақтастығының артып</w:t>
        <w:br/>
        <w:t>отырғандығын сеніммен айтуға болады.</w:t>
        <w:br/>
        <w:t>Сіздердің Конфедерация Орта Азия кәсіподақтары</w:t>
        <w:br/>
        <w:t>Үйлестіру кеңесіне қатысты. Біз тұрақты байланысып, жоғары</w:t>
        <w:br/>
        <w:t>дәрежелі делегациялар алмасып келеміз, бір-біріміздің</w:t>
        <w:br/>
        <w:t>тәжірибелерімізді оқу семинарларынан үйренудеміз. Түркия</w:t>
        <w:br/>
        <w:t>мен Қазақстанның бірқатар салалық кәсіподактарында берік</w:t>
        <w:br/>
        <w:t>достық қалыптасып отыр.</w:t>
        <w:br/>
        <w:t>Бүгінгі күндері біздің елімізде түрік капиталының қатысу-.</w:t>
        <w:br/>
        <w:t>ымен ондаған кәсіподақтар жұмыс істейді. Олардың көбі та-</w:t>
        <w:br/>
        <w:t>бысты енбек етуде. Дегенмен кемшіліктер де жоқ емес.</w:t>
        <w:br/>
        <w:t>Сьездеріңізге қатысу біздің тәжірибемізді кеңейте түсетіні</w:t>
        <w:br/>
        <w:t>сөзсіз.</w:t>
        <w:br/>
        <w:t>Өздеріңізге белгілі, еркін рыноктық экономиканы енгізу</w:t>
        <w:br/>
        <w:t>процесі сіздерде көп жылдан бері жүргізілуде. Ал бізде рынок-</w:t>
        <w:br/>
        <w:t>тық қатынас әлі де қалыптаса қойған жоқ.</w:t>
        <w:br/>
        <w:t>- Біздің еліміздегі сонғы жаналықтардың бірі -- Парламент</w:t>
        <w:br/>
        <w:t>Мәжілісіне депутаттар сайлауы болды. Сайлауға кәсіподақтар</w:t>
        <w:br/>
        <w:t>дабелсене қатысты. Парламентке сайланған барлық депутат-</w:t>
        <w:br/>
        <w:t>284</w:t>
        <w:br/>
        <w:t>«ОПЕРВОЙ КОНСТИТУЦИИ</w:t>
        <w:br/>
        <w:t>НЕЗАВИСИМОГО КАЗАХСТАНА».</w:t>
        <w:br/>
        <w:t>(выступление на телеканале «Савріопеі»)</w:t>
        <w:br/>
        <w:t>Любое государство не может развиваться без главной пра-</w:t>
        <w:br/>
        <w:t>вовой базы, определяютцей основы его политического, эко-</w:t>
        <w:br/>
        <w:t>номического и духовного развития. )</w:t>
        <w:br/>
        <w:t>Когдавреспублике произошли кардинальные перемены, из-</w:t>
        <w:br/>
        <w:t>менилась сама обшественно-политическая формация, дей-</w:t>
        <w:br/>
        <w:t>ствуюшая Конституция Казахской ССР образца 1978 года уже</w:t>
        <w:br/>
        <w:t>не отвечала новым реалиям.</w:t>
        <w:br/>
        <w:t>Прежде всего, потребность в новой Конституции дикто-</w:t>
        <w:br/>
        <w:t>валась тем, чтотребовалось определить приоритетные направ-</w:t>
        <w:br/>
        <w:t>ления обшественного развития, сверить их интересами наро-</w:t>
        <w:br/>
        <w:t>да, гарантировать права И свободу человека.</w:t>
        <w:br/>
        <w:t>Без реальной демократии Казахстан не может стать пол-</w:t>
        <w:br/>
        <w:t>ноправным членом мирового сообшества.</w:t>
        <w:br/>
        <w:t>Во-вторых, после развала Советского Союза, посушеству,</w:t>
        <w:br/>
        <w:t>мы были лишены самостоятельного законодательства. Ведь</w:t>
      </w:r>
    </w:p>
    <w:p>
      <w:r>
        <w:t>все было тогда сориентировано на Правовые акты СССР.</w:t>
        <w:br/>
        <w:t>В-третьих, Казахстан как сырьевая база бывшей империи,</w:t>
        <w:br/>
        <w:t>сгромоздкой и неэффективной системой управления, с кри-</w:t>
        <w:br/>
        <w:t>зисной экономикой и социальной сферой оказался один на</w:t>
        <w:br/>
        <w:t>один в этом сложном мире:</w:t>
        <w:br/>
        <w:t>991</w:t>
        <w:br/>
        <w:t>да арта түсуде. Алатаудың ар жағы мен бер жағын мекендеген</w:t>
        <w:br/>
        <w:t>халқымызды «қырғыз-қазақ бір туған десе», бұл күнде тіпті</w:t>
        <w:br/>
        <w:t>қанымыз араласып, құда-жекжат болып отырмыз.</w:t>
        <w:br/>
        <w:t>Ауылымыз аралас, қойымыз қоралас көрші еліміздің той,</w:t>
        <w:br/>
        <w:t>мейрамдары да ортақ, куаныштарымызды да бірге бөлісеміз.</w:t>
        <w:br/>
        <w:t>Ендеше, бүгінгі мерей тойларыңыз -- біздің де тойымыз.</w:t>
        <w:br/>
        <w:t>Уважаемые друзья!</w:t>
        <w:br/>
        <w:t>Сегодня У вас большое событие --75 лет со дия образова-</w:t>
        <w:br/>
        <w:t>ния профсоюзов Қыргызстана.</w:t>
        <w:br/>
        <w:t>Мылриехали сюда, чтобы быть вместе в дни вашей радос-</w:t>
        <w:br/>
        <w:t>ти и передать огромный салем Сарыарки, всех профсоюзов</w:t>
        <w:br/>
        <w:t>Казахстана.</w:t>
        <w:br/>
        <w:t>Ведь казахи и киргизы-- это вечные, неразлучные родные</w:t>
        <w:br/>
        <w:t>братья и очень близкие по духу, языку, истории, культуре и</w:t>
        <w:br/>
        <w:t>традиции, вероисповеданию народы.</w:t>
        <w:br/>
        <w:t>Вы не найдете казаха, не слышавшего о героическом эпосе</w:t>
        <w:br/>
        <w:t>«Манас», точно также и киргиза -- не знавшего имени вели-</w:t>
        <w:br/>
        <w:t>кого Абая и Джамбула.</w:t>
        <w:br/>
        <w:t>Нынедуховный мир бовременного человечества невозмож-</w:t>
        <w:br/>
        <w:t>но представить без Чингиза Айтматова. Он для нас такой же</w:t>
        <w:br/>
        <w:t>казах, как для вас он киргиз.</w:t>
        <w:br/>
        <w:t>Наш выдаюшийся поэт Мухтар Шаханов является народ-</w:t>
        <w:br/>
        <w:t>“ным писателем ҚКыргызстана.</w:t>
        <w:br/>
        <w:t>Мы так сроднились с вами, что нас невозможно отделить</w:t>
        <w:br/>
        <w:t>Друг от друга.</w:t>
        <w:br/>
        <w:t>Дружба двух наших президентов как бы олицетворяет</w:t>
        <w:br/>
        <w:t>дружбу казахского и киргизского народов.</w:t>
        <w:br/>
        <w:t>286</w:t>
        <w:br/>
        <w:t>Всеэто, безусловно, побудило к разработке проекта новой</w:t>
        <w:br/>
        <w:t>Конституции.</w:t>
        <w:br/>
        <w:t>Верховный Совет двенадцатого созына еше на второй сессии</w:t>
        <w:br/>
        <w:t>создает Конституционную комиссию для разработки проекта</w:t>
        <w:br/>
        <w:t>Основного Закона страны, в состав которой вошли-народные</w:t>
        <w:br/>
        <w:t>депутаты, прелставители науки, госорганов, обшественных обье-</w:t>
      </w:r>
    </w:p>
    <w:p>
      <w:r>
        <w:t>динений. Конституционную комиссию возглавил Президент</w:t>
        <w:br/>
        <w:t>республики Н.А.Назарбаев.</w:t>
        <w:br/>
        <w:t>Комиссией была образована рабочая группа из числа де-</w:t>
        <w:br/>
        <w:t>путатов и ведуших ученых правоведов.</w:t>
        <w:br/>
        <w:t>Главным архитектором основного каркаса проекта стал</w:t>
        <w:br/>
        <w:t>доктор юридических наук, профессор, ныне академик АНРК</w:t>
        <w:br/>
        <w:t>Гайрат Сапаргалиев. Ему помогали молодые перспективные</w:t>
        <w:br/>
        <w:t>юристы: Бауыржан Мухамеджанов, Талгат Донаков, Констан-</w:t>
        <w:br/>
        <w:t>тин Колпаков, Ауезнур Каженов.</w:t>
        <w:br/>
        <w:t>Проект Конституции, подготовленный рабочей группой, нев-</w:t>
        <w:br/>
        <w:t>днократно обсуждался на многих совецаниях, заседаниях «круг-</w:t>
        <w:br/>
        <w:t>лого стола», Президиуме Верховного Совета, на заседаниях</w:t>
        <w:br/>
        <w:t>Конституционной комиссии.</w:t>
        <w:br/>
        <w:t>В мае 1992 года проект новой Конституции был вынесен</w:t>
        <w:br/>
        <w:t>на рассмотрение ҮШІ сессии Верховного Совета. В ходе о0-</w:t>
        <w:br/>
        <w:t>суждения проекта развернулась широкая дискуссия по мно-</w:t>
        <w:br/>
        <w:t>гим положениям. Каждый депутат старался высказать свое</w:t>
        <w:br/>
        <w:t>видение. Такое происходило на глазах миллионов телезрите-</w:t>
        <w:br/>
        <w:t>лей впервые.</w:t>
        <w:br/>
        <w:t>В основу проекта Конституции заложены идеи народно-</w:t>
        <w:br/>
        <w:t>властия, приоритета обшечеловеческих ценностей и обіше-</w:t>
        <w:br/>
        <w:t>292</w:t>
        <w:br/>
        <w:t>найти слова, которые вошли бы в наши души, где найти слова,</w:t>
        <w:br/>
        <w:t>которые услышало бы наше правительство!</w:t>
        <w:br/>
        <w:t>Уважаемые товариши, как передать масштабы трагедии,</w:t>
        <w:br/>
        <w:t>которая длитея уже более 40 лет! Как рассказать о людях,</w:t>
        <w:br/>
        <w:t>которые пережили за это время десятки Хиросимы и Нагаса-</w:t>
        <w:br/>
        <w:t>ки! Страшные цифры говорят сами за себя.</w:t>
        <w:br/>
        <w:t>За 1949-- 1965 годы произведены сотни ядерных испытаний</w:t>
        <w:br/>
        <w:t>на земле и в атмосфере без нгобходимых мер зашиты населе-</w:t>
        <w:br/>
        <w:t>ния, которые по мошности равнялись более чем 2,5 тысячи</w:t>
        <w:br/>
        <w:t>атомных бомб, сброшенных на Хиросиму и Нагасаки.</w:t>
        <w:br/>
        <w:t>Только за первые 14 лет более полумиллиона человек полу-</w:t>
        <w:br/>
        <w:t>чили значительные дозы облучений.</w:t>
        <w:br/>
        <w:t>Сейчас у половины жителей районов, прилегаюшихк ядер-</w:t>
        <w:br/>
        <w:t>ному полигону, и Семипалатинска установлен дефицитиммун-</w:t>
        <w:br/>
        <w:t>ных свойств организма. Но страшно другое -- идет необрати-</w:t>
        <w:br/>
        <w:t>мый процесс разрушения генетического фонда населения. Ху-</w:t>
        <w:br/>
        <w:t>дожник без обеихрук Карийбек Каюков на митинге в Хироси-</w:t>
        <w:br/>
        <w:t>ме говорил: «Меня уверяют газеты, что никакого вреда чело-</w:t>
        <w:br/>
        <w:t>веку подземныеатомные взрывы не наносят. Я родился на гра-</w:t>
        <w:br/>
        <w:t>ницес полигоном. Мне двадцать два года. Я родился без обеих</w:t>
        <w:br/>
        <w:t>рук. И таких, как я, стало-много не только у нас, потому что</w:t>
        <w:br/>
        <w:t>каждый полигон отнимгет разум, руки и красоту у всех людей</w:t>
        <w:br/>
        <w:t>Земли. У меня нет рук, чтобы остановить полигон...»</w:t>
        <w:br/>
        <w:t>Товариши, но ведьу нас, делегатов сьезда, у ученых, воен-</w:t>
        <w:br/>
        <w:t>ных, правительства есть руки, чтобы это остановить, есть ра-</w:t>
        <w:br/>
        <w:t>зум,чтобы принять решение. Ради будушего, ради детей, вну-</w:t>
        <w:br/>
        <w:t>ков наших нужно принять решение о немедленном прекра-</w:t>
      </w:r>
    </w:p>
    <w:p>
      <w:r>
        <w:t>281</w:t>
        <w:br/>
        <w:t>керексізден сұрыптап, ақылды болады -- деген екен Абай.</w:t>
        <w:br/>
        <w:t>Сонда ұлы бабамыз, еңбекті барша игіліктің негізі, оған</w:t>
        <w:br/>
        <w:t>деген сүйіспеншілікті адамдық өмірдің басты мәні мен мақ-</w:t>
        <w:br/>
        <w:t>саты деп санайды.</w:t>
        <w:br/>
        <w:t>Мінеки, осындай максатқа талпынған, ғылымның ең биік</w:t>
        <w:br/>
        <w:t>шыңына шыға білген, адамгершілігі мол, алаштың кемеңгер</w:t>
        <w:br/>
        <w:t>азаматы Төлеубай ағамыз еді.</w:t>
        <w:br/>
        <w:t>Когда думаю о Толеубае Аманове, то передо мной встает</w:t>
        <w:br/>
        <w:t>образ патриарха математической мысли Казахстана, крупней-</w:t>
        <w:br/>
        <w:t>шего исследователя, обладаюшего редким даром чувства но-</w:t>
        <w:br/>
        <w:t>визны, способностью генерировать неординарные идеи в ма-</w:t>
        <w:br/>
        <w:t>тематической науке.</w:t>
        <w:br/>
        <w:t>Разносторонние исследования в теории функции действи-</w:t>
        <w:br/>
        <w:t>тельных и комплексных переменных и в других сложнейших</w:t>
        <w:br/>
        <w:t>областях математики выдвинули его на уровень выдаюшихся</w:t>
        <w:br/>
        <w:t>ученых, одного из корифеев математической мысли ХХ века.</w:t>
        <w:br/>
        <w:t>Толеубай Идрисович был мудрым наставником, по-отцов-</w:t>
        <w:br/>
        <w:t>ски относился к.стулентам, понимал их чаяния и.интересы.</w:t>
        <w:br/>
        <w:t>Помню, как мы45--46блет назад сдавали экзамены по курсам</w:t>
        <w:br/>
        <w:t>теории действительных и комплексных переменных. Он знал, как</w:t>
        <w:br/>
        <w:t>сложноусваивать студенту эти курсы высшей математики. Толе-</w:t>
        <w:br/>
        <w:t>убай Илрисович старался каждогостудента подбалривать своими</w:t>
        <w:br/>
        <w:t>советами, когда было трудно, задавал сопутствуюшие вопросы.</w:t>
        <w:br/>
        <w:t>В моей памяти Толеубай ага остается как личность, от ко-</w:t>
        <w:br/>
        <w:t>торого всегда исходила положительная аура, мудрость и оп-</w:t>
        <w:br/>
        <w:t>тимизм. Это был честнейший, скромнейший человек, без</w:t>
        <w:br/>
        <w:t>чванства и высокомерия.</w:t>
        <w:br/>
        <w:t>299</w:t>
        <w:br/>
        <w:t>признанных норм международного права. Впервые дается ха-</w:t>
        <w:br/>
        <w:t>рактеристика Республики Қазахстан в качестве независимо-</w:t>
        <w:br/>
        <w:t>го, демократического и унитарного государства. Его терри-</w:t>
        <w:br/>
        <w:t>тория является целостной, неделимой и неприкосновенной.</w:t>
        <w:br/>
        <w:t>Все строки проекта были пронизаны идеей национальной</w:t>
        <w:br/>
        <w:t>государетвенности. Известно, что государственностьоргани-</w:t>
        <w:br/>
        <w:t>чески связана с языком и той территорией, на которой заро-</w:t>
        <w:br/>
        <w:t>дилась И утвердилась та или иная нация. Для казахов, есте-</w:t>
        <w:br/>
        <w:t>етвенно; это-- Республика Казахстан, где обеспечены равен-</w:t>
        <w:br/>
        <w:t>ство и свобода всех членов обіцества, где живут и трулятся</w:t>
        <w:br/>
        <w:t>представители свыше 120 наңий и народностей.</w:t>
        <w:br/>
        <w:t>Впервые в Нашей истории признается примат прав гражда-</w:t>
        <w:br/>
        <w:t>нина, что высшей ценностью является человек, его жизнь и</w:t>
        <w:br/>
        <w:t>свобода. Тем самым, закладывался приоритет гражданского</w:t>
        <w:br/>
        <w:t>обшества, человека перед государством.</w:t>
        <w:br/>
        <w:t>Проект Конституции состоял из 4 разделов, 23 глав и 148</w:t>
      </w:r>
    </w:p>
    <w:p>
      <w:r>
        <w:t>статей. В нем последовательно раскрывается три блока воп-</w:t>
        <w:br/>
        <w:t>росов: «гражданин», «обшество» и «государство».</w:t>
        <w:br/>
        <w:t>В ходе обсуждения проекта наибольший накал страстей и</w:t>
        <w:br/>
        <w:t>политическую остроту вызвали вопросы о государственном</w:t>
        <w:br/>
        <w:t>языке и собственности.</w:t>
        <w:br/>
        <w:t>Восьмой пунктосновы.Конституционногостроя гласит: «В Рес-</w:t>
        <w:br/>
        <w:t>публике Казахстан государственным языком являетея казахский</w:t>
        <w:br/>
        <w:t>язык. Русский язык является языком межвациональноғо обцения».</w:t>
        <w:br/>
        <w:t>Посушеству, это положение проекта закрепляло статьи 1иИ</w:t>
        <w:br/>
        <w:t>2 действуюшего в то время Закона Казахской ССР о языках,</w:t>
        <w:br/>
        <w:t>принятого еше 22 сентября 1989 года.</w:t>
        <w:br/>
        <w:t>293</w:t>
        <w:br/>
        <w:t>Шли жаркие споры по многим позициям. В частности, опроб-</w:t>
        <w:br/>
        <w:t>лемах взаимоотношений власти и обшественных обьединений,</w:t>
        <w:br/>
        <w:t>оразделении ветвей власти, об их взаимоотношениях, о созда-</w:t>
        <w:br/>
        <w:t>нии «сдержек и противовесов», о Конституционном судейт.д.</w:t>
        <w:br/>
        <w:t>И наконец, 28 января 1993 года Конституция была принята.</w:t>
        <w:br/>
        <w:t>Из312 присутствуюших на сессии народныхдепутатов, прого-</w:t>
        <w:br/>
        <w:t>лосовало за новую Конституцию 309 человек, т. е. -абсолютное</w:t>
        <w:br/>
        <w:t>большинство. Против проголосовали двое, один воздержался.</w:t>
        <w:br/>
        <w:t>День принятия Конституции был обьявлен всенародным</w:t>
        <w:br/>
        <w:t>праздником:</w:t>
        <w:br/>
        <w:t>Произошло великое событие. Впервые принята первая</w:t>
        <w:br/>
        <w:t>Конституция, провозгласившая нашу республику демократи-</w:t>
        <w:br/>
        <w:t>ческим, светским, унитарным государством.</w:t>
        <w:br/>
        <w:t>С обретением независимости и с принятием первой Кон-</w:t>
        <w:br/>
        <w:t>ституции настал звездный час Казахстана, нашего-народа:</w:t>
        <w:br/>
        <w:t>Сбылась мечта многих поколений.</w:t>
        <w:br/>
        <w:t>г. Алматы Ноябрь 20042.</w:t>
        <w:br/>
        <w:t>«БІРІНШІ ПРЕЗИДЕНТТІ САЙЛАУ</w:t>
        <w:br/>
        <w:t>ҚАЛАЙ БОЛЫП ЕДІ?»</w:t>
        <w:br/>
        <w:t>(«Біріннті» атты деректі телевизиялық фильмнен)</w:t>
        <w:br/>
        <w:t>:1990 жылдың 24 сәуірінде Қазақстан Республикасының жана</w:t>
        <w:br/>
        <w:t>сайланған он екінші шақырылған Жоғарғы Кеңесі өз жұмы-</w:t>
        <w:br/>
        <w:t>сын бастаған еді.</w:t>
        <w:br/>
        <w:t>297</w:t>
        <w:br/>
        <w:t>Бірінші мәселе болып Қазакстан Республикасының Президенті</w:t>
        <w:br/>
        <w:t>қызметін тағайындау және сол кездегі Қазақ ССР-ның</w:t>
        <w:br/>
        <w:t>Конституциясына өзгеріс енгізу туралы заңның жобасы қаралды.</w:t>
        <w:br/>
        <w:t>Осы занның жобасы бойынша заң ғылымдарының докторы,</w:t>
      </w:r>
    </w:p>
    <w:p>
      <w:r>
        <w:t>профессор, белгілі ғалым-заңгер Сұлтан Сартайұлы баяндама жа-</w:t>
        <w:br/>
        <w:t>сады. Ол кісі баяндамасында: «Жаңа Президент қызметін тағай-</w:t>
        <w:br/>
        <w:t>ындау қазіргі заманға байланысты керекті шара. Егемендігін ал-</w:t>
        <w:br/>
        <w:t>ған республикамызға ел басшысы өте керек, Республика</w:t>
        <w:br/>
        <w:t>Президенті мемлекетіміздің ішкі және сыртқы саясаттарының</w:t>
        <w:br/>
        <w:t>негізгі бағыттарын айқындайтын, мемлекеттік биліктің барлық</w:t>
        <w:br/>
        <w:t>тармақтарының келісіп жұмыс істеуін және өкімет орындары-</w:t>
        <w:br/>
        <w:t>ның халық алдындағы жауапкершілігін қамтамасыз еткізетін,</w:t>
        <w:br/>
        <w:t>халықаралық қатынастарда Казақстанныңатынан өкілдік ететін</w:t>
        <w:br/>
        <w:t>ең жоғары лауазымды тұлға болады. ;</w:t>
        <w:br/>
        <w:t>Енді осыған байланысты Жоғарғы Кенестөрағасының, Үкімет</w:t>
        <w:br/>
        <w:t>басшысының аткаратын қызметтері де біраз өзгереді» -- деді.</w:t>
        <w:br/>
        <w:t>«Тағы бір өте күрделі өзгеріс, -- деді сөзін жалғастыра</w:t>
        <w:br/>
        <w:t>Сұлтан Сартайұлы, -- ол негізгі заңнан Коммунистік партия-</w:t>
        <w:br/>
        <w:t>ның басқару рөлін алып тастау».</w:t>
        <w:br/>
        <w:t>Бұл сол кездегі батыл істің бірі еді.</w:t>
        <w:br/>
        <w:t>Баяндамашыдан кейін халық депутаттары: еліміздің</w:t>
        <w:br/>
        <w:t>ғұлама ғалымы, академик Салық Зиманов, Әнет Бектемісов,</w:t>
        <w:br/>
        <w:t>А.Д.Фрезоргер, А.А.Ходов, К.Примкулов, М.Ф.Уркумбаев,</w:t>
        <w:br/>
        <w:t>Н.Каюяновалар сөз алды.</w:t>
        <w:br/>
        <w:t>Бәрі де жаңа Президентқызметінің елімізге керек екендігін</w:t>
        <w:br/>
        <w:t>қолдап, өз пікірлерін ортаға салды.</w:t>
        <w:br/>
        <w:t>Дегенмен халық қалаулыларының арасында бұл жаңа-</w:t>
        <w:br/>
        <w:t>298</w:t>
        <w:br/>
        <w:t>В проекте давались гарантии того, что «государство гаран-</w:t>
        <w:br/>
        <w:t>тирует сохранение сферы применения языка межнациональ-</w:t>
        <w:br/>
        <w:t>ного обшения и других национальных языков, заботится об</w:t>
        <w:br/>
        <w:t>их свободном развитии».</w:t>
        <w:br/>
        <w:t>Самоопределившаяся казахская нация, более трех столе-</w:t>
        <w:br/>
        <w:t>тий терпевшая произвол, наконец-то обрела самостоятельную</w:t>
        <w:br/>
        <w:t>государственность. И в республике, название которой соот-</w:t>
        <w:br/>
        <w:t>ветствует имени коренного этноса, государственным языком</w:t>
        <w:br/>
        <w:t>должен быть, бесспорно, казахский язык.</w:t>
        <w:br/>
        <w:t>Бурные дебаты по проблеме государственного языка при-</w:t>
        <w:br/>
        <w:t>вели к созданию парламентской фракции «гражданское со-</w:t>
        <w:br/>
        <w:t>гласие», которая выдвинула требование обеспечить статус го-</w:t>
        <w:br/>
        <w:t>сударственного, наряду с казахским, и русскому языку.</w:t>
        <w:br/>
        <w:t>В ходе обсуждения проекта Конституции резко активизи-</w:t>
        <w:br/>
        <w:t>ровался в республике спектр политической жизни, ПОЯВилИсь</w:t>
        <w:br/>
        <w:t>полярные позиции поряду положений проекта и, прежде все-</w:t>
        <w:br/>
        <w:t>го, по государственному языку.</w:t>
        <w:br/>
        <w:t>Гражданское движение «Азат», республиканская партия,</w:t>
        <w:br/>
        <w:t>движение «Желтоксан», с одной стороны, обьединение «Един-</w:t>
        <w:br/>
        <w:t>ство», «Бирлесу», демократическое движение-- с другой.</w:t>
        <w:br/>
        <w:t>Каждая сторона по-своему понимала данную проблему. К</w:t>
        <w:br/>
        <w:t>сожалению, и мои соплеменники перегибали палки: проскаль-</w:t>
        <w:br/>
        <w:t>зывались нотки крайне националистического толка, подходи-</w:t>
        <w:br/>
        <w:t>лик проблеме без учета сложившейся ситуации в обшестве.</w:t>
      </w:r>
    </w:p>
    <w:p>
      <w:r>
        <w:t>Депутаты Верховного Совета оказались как бы «зажа-</w:t>
        <w:br/>
        <w:t>тыми» противоположными оппозициями. Нашим парламен-</w:t>
        <w:br/>
        <w:t>тариям приходилось проявлять большой такт и чутье, учи-</w:t>
        <w:br/>
        <w:t>294</w:t>
        <w:br/>
        <w:t>глашательскую политику, то их участь давно была бы пред-</w:t>
        <w:br/>
        <w:t>решена. Не скрою, не обошлось поначалу в наших рядах без</w:t>
        <w:br/>
        <w:t>панических, упаднических настроений, попыток приспосо-</w:t>
        <w:br/>
        <w:t>биться к новым условиям, придерживаясь старых стилям ме-</w:t>
        <w:br/>
        <w:t>толов работы.</w:t>
        <w:br/>
        <w:t>. -- Похоже, с этих пор һи дерзнули освободиться от -не</w:t>
        <w:br/>
        <w:t>свойственных профсоюзам функций?</w:t>
        <w:br/>
        <w:t>-- Совершенно верно. Мы сняли с себя, наконец, вопросы</w:t>
        <w:br/>
        <w:t>организации произволства, НТП, экономии ресурсов, эконо-</w:t>
        <w:br/>
        <w:t>мической учебы трудяшихся, воспитательной и распредели-</w:t>
        <w:br/>
        <w:t>тельной работы. Единственно, что сохранили, так это связь с</w:t>
        <w:br/>
        <w:t>массами, и не предали их интересов.</w:t>
        <w:br/>
        <w:t>-- Уверены ли вы, что окончательно перестали быть, как</w:t>
        <w:br/>
        <w:t>говорил вождь мирового пролетариата, винтиками и шурупчи-</w:t>
        <w:br/>
        <w:t>ками государственно-бюрократической машины?</w:t>
        <w:br/>
        <w:t>-- Все этов прошлом. В настояшем профсоюзы есть и будут</w:t>
        <w:br/>
        <w:t>последовательными выразителями чаяний трудового челове-</w:t>
        <w:br/>
        <w:t>ка. Пускай сказано несколько высокопарным стилем, никто</w:t>
        <w:br/>
        <w:t>даже из ярых оппонентов нерискнет опровергнуть нашу одер-</w:t>
        <w:br/>
        <w:t>жимость и преданность делу.</w:t>
        <w:br/>
        <w:t>-- И все же, пресса нет-нет да и окрестит «федералов» чи-</w:t>
        <w:br/>
        <w:t>новниками от профсоюзов.</w:t>
        <w:br/>
        <w:t>-- Не исключено, что с чьей-то заинтересованной подачи,</w:t>
        <w:br/>
        <w:t>Но сам факт, что кого-то мы задеваем и кому-то действуем:на</w:t>
        <w:br/>
        <w:t>нервы, уже о чем-то говорит. Действия профсоюзов, которые</w:t>
        <w:br/>
        <w:t>порой идут вразрез-с планами властей, не всякому понравятся.</w:t>
        <w:br/>
        <w:t>Это уже не вышколенная; как прежде, «школа коммунизма».</w:t>
        <w:br/>
        <w:t>305</w:t>
        <w:br/>
        <w:t>Мягким лиризмом, любовью к неповторимым местам Кирги-</w:t>
        <w:br/>
        <w:t>зии пронизаны строки, посвяшенные комсомольской юности,</w:t>
        <w:br/>
        <w:t>отданной не только созерцанию красот любимого края, но и же-</w:t>
        <w:br/>
        <w:t>стокой бескомпромиссной борьбе &lt; врагами советской власти за</w:t>
        <w:br/>
        <w:t>то, чтобы этот край стал еше ҡраше и не только природой, но и</w:t>
        <w:br/>
        <w:t>людскими отношениями, их полноводным, как воды Иссык-Куля.</w:t>
        <w:br/>
        <w:t>Незабываемы &lt;траницы, запечатлевшие нелегкие будни</w:t>
        <w:br/>
        <w:t>военной учебы, героические переходы красных конников че-</w:t>
        <w:br/>
        <w:t>рез пески Каракума, первые шаги командирской деятельнос-</w:t>
        <w:br/>
        <w:t>ти. И сколько личностей, сильных, притягиваемых своей бе-</w:t>
        <w:br/>
        <w:t>зыскуственной мудростью, шедрым бескорыстием, и, нако-</w:t>
        <w:br/>
        <w:t>неп, чувством дружеского локтя, мы благодаря автору, встре-</w:t>
        <w:br/>
        <w:t>чаем -- и каждый из них и сейчас бы служил неповторимым</w:t>
        <w:br/>
        <w:t>примером для нас, младшего поколения, помняшего те геро-</w:t>
        <w:br/>
        <w:t>ические годы только по рассказам дедов И отпов, да ВОТ ПО</w:t>
        <w:br/>
        <w:t>таким замечательным книгам.</w:t>
      </w:r>
    </w:p>
    <w:p>
      <w:r>
        <w:t>Люди высокого долга, люди, беззаветно преданные Роди-</w:t>
        <w:br/>
        <w:t>не, делу своего народа и его идеалам - вот что дорого автору,</w:t>
        <w:br/>
        <w:t>взявшегося воскресить славные страницы интернациональ-</w:t>
        <w:br/>
        <w:t>най борьбы в Испании, непосредественному ее участнику.</w:t>
        <w:br/>
        <w:t>Дажесам заголовок, предваряюий это воспоминание, «Тучи</w:t>
        <w:br/>
        <w:t>над Пиренеями», уже подчеркивает ту суровую необходимость</w:t>
        <w:br/>
        <w:t>зашиты интернациональными силами мира, национальной</w:t>
        <w:br/>
        <w:t>свободы испанцев от черных туч контрреволюции и фашиз-</w:t>
        <w:br/>
        <w:t>ма, сигналом мятежа которых стало известное сообшение «Над</w:t>
        <w:br/>
        <w:t>Испанией безоблачное небо».</w:t>
        <w:br/>
        <w:t>Конечно же, автор, как и тысячи егосверстников, прошедший</w:t>
        <w:br/>
        <w:t>301</w:t>
        <w:br/>
        <w:t>Игорь ЧЕРЕПАНОВ</w:t>
        <w:br/>
        <w:t>ПРОФСОЮЗЫ УЖЕНЕВИНТИКИ</w:t>
        <w:br/>
        <w:t>И ШУРУПЧИКИ</w:t>
        <w:br/>
        <w:t>Предназначение профессиональных союзов не в распределении</w:t>
        <w:br/>
        <w:t>санаторных путекок, полдержании спортивной и культурной жиз-</w:t>
        <w:br/>
        <w:t>ни, кақ это бывало в компартийные времена, считает заместитель</w:t>
        <w:br/>
        <w:t>председателя Федерации профсоюзов Нигмет Рахметович Жота-</w:t>
        <w:br/>
        <w:t>баев. И доказывает, что «школа коммунизма» давно уже переста-</w:t>
        <w:br/>
        <w:t>ла быть послушной млалшей сестрой руководяшей и направляю-</w:t>
        <w:br/>
        <w:t>шей, сввей книгой «Демократиян профсоюзы (размышления, фак-</w:t>
        <w:br/>
        <w:t>ты, события)», которая вылушена издательстком «Казахстан».</w:t>
        <w:br/>
        <w:t>-- Нигмет Рахметович, почему выбор пал именно на эту тему?</w:t>
        <w:br/>
        <w:t>--Я вообше человек увлекаюшийся. Мой, пусть и небога-</w:t>
        <w:br/>
        <w:t>тый литературный и публицистический опыт (вообше-то, Яя</w:t>
        <w:br/>
        <w:t>не литератор и не журналист по профессии) подсказал мне,</w:t>
        <w:br/>
        <w:t>что настала пора оформить разрозненные газетные публика-</w:t>
        <w:br/>
        <w:t>ций, бропкоры с практическими рекомендациями в исследо-</w:t>
        <w:br/>
        <w:t>вание, показавшее бы постепенную трансформацию профес-</w:t>
        <w:br/>
        <w:t>сиональных союзов Казахстана из помошников партии в дея-</w:t>
        <w:br/>
        <w:t>тельноғо зашитника интересов трудяшихся, с которым вынуж-</w:t>
        <w:br/>
        <w:t>дены считаться власть предержашие.</w:t>
        <w:br/>
        <w:t>-- Насколько понимаю, нерестраивались вы на марше?</w:t>
        <w:br/>
        <w:t>-- Времени на раздумья и раскачку история нам не предоста-</w:t>
        <w:br/>
        <w:t>вила. Если бы профсоюзы непоспели за быстротекушими эконо-</w:t>
        <w:br/>
        <w:t>мическими и обшественно-политическими событиями; не про-</w:t>
        <w:br/>
        <w:t>явили присушую их природе расторопность, пошли бы на со-</w:t>
        <w:br/>
        <w:t>304</w:t>
        <w:br/>
        <w:t>Отказ от этого права, которое вошло в сознание каждого</w:t>
        <w:br/>
        <w:t>человека, как важнейшее социальнов завоевание, и признано</w:t>
        <w:br/>
        <w:t>основными международными актами о правах человека, - мы</w:t>
        <w:br/>
        <w:t>считали явным шагом назад.</w:t>
        <w:br/>
        <w:t>Несмотря на огромный разброс мнений, порой диаметраль-</w:t>
        <w:br/>
        <w:t>но противоположных, насышенных эмоциональным накалом,</w:t>
        <w:br/>
        <w:t>народные депутаты одобрили большинством в первом чтении.</w:t>
      </w:r>
    </w:p>
    <w:p>
      <w:r>
        <w:t>Против проголосовали лишь 10 человек.</w:t>
        <w:br/>
        <w:t>2 июня 1992 г. Верховный Совет принял постановление и</w:t>
        <w:br/>
        <w:t>вынес на всенародное обсуждение.</w:t>
        <w:br/>
        <w:t>Впервые проект Конституции обсуждал весь народ Ка-</w:t>
        <w:br/>
        <w:t>захстана--в коллективах трудяшихся, среди научной и твор-</w:t>
        <w:br/>
        <w:t>ческой интеллигенции, на сессиях местных Советов; огром-</w:t>
        <w:br/>
        <w:t>ное количество писем и предложений прошли через СМИ.</w:t>
        <w:br/>
        <w:t>Во всенародном обсуждении приняли участие более трех</w:t>
        <w:br/>
        <w:t>миллионов человек, которые внесли около 20 тысяч предло-</w:t>
        <w:br/>
        <w:t>жений и замечаний. Тольков профсоюзах проведено 7,5 тысяч</w:t>
        <w:br/>
        <w:t>собраний, внесены конкретные предложения по 26 статьям</w:t>
        <w:br/>
        <w:t>проекта Конституции.</w:t>
        <w:br/>
        <w:t>В дальнейшемс поправками и.дополнениями проект Кон-</w:t>
        <w:br/>
        <w:t>ституции был внесен на ІХ сессию Верховного Совета Рес-</w:t>
        <w:br/>
        <w:t>публики, которая проходила в два этапа-- в период с 9 по 23</w:t>
        <w:br/>
        <w:t>декабря 1992 года, и с 13 января по 30 января 1993 года.</w:t>
        <w:br/>
        <w:t>С докладәм по проекту Конституции выступил председатель</w:t>
        <w:br/>
        <w:t>Конституционной комиссии, Президентстраны Н.А.Назарбаев.</w:t>
        <w:br/>
        <w:t>В течение двух дней, “не меньше чем в дни первого чтения</w:t>
        <w:br/>
        <w:t>проекта, проходили жаркие дебаты, в которых приняли участие</w:t>
        <w:br/>
        <w:t>свыше ста народных депутатов.</w:t>
        <w:br/>
        <w:t>296</w:t>
        <w:br/>
        <w:t>тывать все то позитивное и разумное, которое имелось в</w:t>
        <w:br/>
        <w:t>предложениях и замечаниях обшественных движений.</w:t>
        <w:br/>
        <w:t>Главное; не переступить планку доверия, стремиться по-</w:t>
        <w:br/>
        <w:t>нять друг друга и прийти, в конечном счете, к взаймопонима-</w:t>
        <w:br/>
        <w:t>нию.: К.чему мы и стремились.</w:t>
        <w:br/>
        <w:t>. Неменее острые дискуссии шлии попроблеме собственности.</w:t>
        <w:br/>
        <w:t>“Впервые.в проекте провозглашалось многообразие форм</w:t>
        <w:br/>
        <w:t>собственности. Особенно споры происходили вокруг статей</w:t>
        <w:br/>
        <w:t>45, 46, 47, 49.</w:t>
        <w:br/>
        <w:t>Встатье 45 записано, что «Государствообеспечиваетперед</w:t>
        <w:br/>
        <w:t>законом всех форм и субьектов собственности». А в статье 47</w:t>
        <w:br/>
        <w:t>читаем: «Земля, ее недра, воды, растительный и животный мир,</w:t>
        <w:br/>
        <w:t>другие природныересурсы находятся в исключительной соб-</w:t>
        <w:br/>
        <w:t>ственности Республики Казахстан».</w:t>
        <w:br/>
        <w:t>«Здесь явное противоречие», - говорили народные дапутаты.</w:t>
        <w:br/>
        <w:t>Неоднозначная реакция была у депутатов о праве гражданина</w:t>
        <w:br/>
        <w:t>на труд. В проекте Конституции значилось право на выбор</w:t>
        <w:br/>
        <w:t>профессии; вместо права на труд.</w:t>
        <w:br/>
        <w:t>Выступая на сессии, я в частности, старался убедить моих</w:t>
        <w:br/>
        <w:t>коллег-депутатов в том, что профессия, тем более ее выбор,</w:t>
        <w:br/>
        <w:t>является по отношению к трулу, производной от него.</w:t>
        <w:br/>
        <w:t>Между тем, среди некоторой части народных депутатов су-</w:t>
        <w:br/>
        <w:t>шествовало мнение, что право на.труд несовместимо с.ры-</w:t>
      </w:r>
    </w:p>
    <w:p>
      <w:r>
        <w:t>ночной экономикой.</w:t>
        <w:br/>
        <w:t>Мы считали, что эти доводы не убедительны. В Японии и</w:t>
        <w:br/>
        <w:t>Италии право на труд закреплено в их Конституции. Кроме</w:t>
        <w:br/>
        <w:t>того, право на труд записано в статье 23 Всеобшей Деклара-</w:t>
        <w:br/>
        <w:t>ции прав человека, утвержденной ООН в 1949 году.</w:t>
        <w:br/>
        <w:t>295</w:t>
        <w:br/>
        <w:t>Это тем более необходимо, потому что вся страна живет</w:t>
        <w:br/>
        <w:t>сейчас подготовкой к.празлнованию годовшины Великой По-</w:t>
        <w:br/>
        <w:t>беды, бдагодаря которой мы уже 30 лет победоносно трудим-</w:t>
        <w:br/>
        <w:t>ся на мирных стройках нашего госуларства.</w:t>
        <w:br/>
        <w:t>В связи с этим хотелось бы пожелать увеличению тиража</w:t>
        <w:br/>
        <w:t>этой нужнай и полезной книги для людей разных возрастов и</w:t>
        <w:br/>
        <w:t>особенно для молодого поколения и, конечно же, коли мно-</w:t>
        <w:br/>
        <w:t>гие страницы ее Посвяшены Средней Азии и Казахстану (дай</w:t>
        <w:br/>
        <w:t>сам автор возглавляет округ, расположенный на их террито-</w:t>
        <w:br/>
        <w:t>рии), необходимо ее перевод на языки народов этих респуб-</w:t>
        <w:br/>
        <w:t>лик. Кроме того, для большого распространения книгиилуч-</w:t>
        <w:br/>
        <w:t>шего ег оформления я считал бы необходимым издать ее в</w:t>
        <w:br/>
        <w:t>Центральном издательстве Министерства обороны СССР.</w:t>
        <w:br/>
        <w:t>Николай Григорьевич!</w:t>
        <w:br/>
        <w:t>Все, что я высказал, разумеется, не претендует на литера-</w:t>
        <w:br/>
        <w:t>туроведческое исследование. Это мое личное мнение. Мне-</w:t>
        <w:br/>
        <w:t>ние рядового читателя-и-партийного работника, имеюшего в</w:t>
        <w:br/>
        <w:t>силу своих обязанностей непосредственнов отношение к ра-</w:t>
        <w:br/>
        <w:t>боте по военно-патриотическому воспитанию молодежи:</w:t>
        <w:br/>
        <w:t>И от себя лично, и от тех, кто познакомился с вашим про-</w:t>
        <w:br/>
        <w:t>иэведением, еше раз большое спасибо за интересную и очень</w:t>
        <w:br/>
        <w:t>полезную книгу.</w:t>
        <w:br/>
        <w:t>Позвольте пожелать Вам крепкого здоровья и-долгих-лет</w:t>
        <w:br/>
        <w:t>жизни, дальнейших ратных и творческих успехов..</w:t>
        <w:br/>
        <w:t>С.глубоким уважением .Нигмет Жотабаев.</w:t>
        <w:br/>
        <w:t>г.Семипалатинск 019732.</w:t>
        <w:br/>
        <w:t>303</w:t>
        <w:br/>
        <w:t>Н. Жотабаев тәуелсіз Қазакстанның алғашқы Конститу-</w:t>
        <w:br/>
        <w:t>циясын жасауға және Конституциялық Комиссияның жұмы-</w:t>
        <w:br/>
        <w:t>сына белсене қатысқан. Оның өте зор еңбек сүйгіштігі, пара-</w:t>
        <w:br/>
        <w:t>саттылығы мен кәсіптік іскерлігі лайықты аталып өтуде.</w:t>
        <w:br/>
        <w:t>Ол ұлағатты ұрпақ өсіріп отырған үлгілі отбасының отаға-</w:t>
        <w:br/>
        <w:t>сы, үлкен шаңырақ иесі. Көпті көрген, көңілі мен зердесіне</w:t>
        <w:br/>
        <w:t>түйгені мол, сергек те сезімтал, жастық қайраты қайтпаған қай-</w:t>
        <w:br/>
        <w:t>сар да қайырымды азамат. Бүгінгі кемел шағында Нықаңа зор</w:t>
        <w:br/>
        <w:t>денсаулык, отбасына береке-бірлік тілейміз.</w:t>
        <w:br/>
        <w:t>«Алматы Ақшамы», 79131 12 қараша 1997 ж.</w:t>
      </w:r>
    </w:p>
    <w:p>
      <w:r>
        <w:t>В. МОЖАЕВ, кандидат</w:t>
        <w:br/>
        <w:t>исторических наук</w:t>
        <w:br/>
        <w:t>ЯЗЫКОМ ПРАВДЫ</w:t>
        <w:br/>
        <w:t>Профсоюзное движение в странах Содружества Незави-</w:t>
        <w:br/>
        <w:t>симых Государств прошло уже значительный путь самостоя-</w:t>
        <w:br/>
        <w:t>тельного развития. И, будучи олновременно частью единого</w:t>
        <w:br/>
        <w:t>потока, обьединяемого врядах Всеобшей конфедерации проф-</w:t>
        <w:br/>
        <w:t>союзов, и неразрывной составляюшей обшественно-полити-</w:t>
        <w:br/>
        <w:t>ческой системы своей страны, профсоюзы каждого государ-</w:t>
        <w:br/>
        <w:t>ства--члена СНГ накопили собственный опыт работы, озна-</w:t>
        <w:br/>
        <w:t>комления с которым, думается полезно и даже необходимо</w:t>
        <w:br/>
        <w:t>всем другим отрядам профдвижения Содружества.</w:t>
        <w:br/>
        <w:t>30</w:t>
        <w:br/>
        <w:t>явшийся в октябре 1990 г. На нем была образована Федерация</w:t>
        <w:br/>
        <w:t>профсоюзов республики и определены основные направления</w:t>
        <w:br/>
        <w:t>ее работы в новых условиях. Автор подробно и живо описывает</w:t>
        <w:br/>
        <w:t>ход сһезда, борьбу за формирование линии и структуру проф-</w:t>
        <w:br/>
        <w:t>движения Казахстана, жаркие споры, от которых «содрогалось</w:t>
        <w:br/>
        <w:t>здание Академического театра им. М.Ауэзова, где проходил</w:t>
        <w:br/>
        <w:t>Сьезд».</w:t>
        <w:br/>
        <w:t>Автор рассказывает о принятии Концепции профсоюзно-</w:t>
        <w:br/>
        <w:t>го движения Казахстана и о той организационной работе, ка-</w:t>
        <w:br/>
        <w:t>кая была проведена профсоюзами по усилению мотивации</w:t>
        <w:br/>
        <w:t>профчленства в процессе их реформирования. Хотелось бы</w:t>
        <w:br/>
        <w:t>подчеркнуть, что работа эта началась с основы профдвиже-</w:t>
        <w:br/>
        <w:t>ния: в 1993 г. состоялось собрание председателей профкомов</w:t>
        <w:br/>
        <w:t>Казахстана, обсудившее проектуказанной Концепции, Ии лишь</w:t>
        <w:br/>
        <w:t>затем он был вынесен на собрания областных профактивов и</w:t>
        <w:br/>
        <w:t>пленумы отраслевых союзов.</w:t>
        <w:br/>
        <w:t>За поддержкой к трудовым коллектинам Федерация проф-</w:t>
        <w:br/>
        <w:t>союзов Республики Казахстан (ФПРК) обрашалась и в других</w:t>
        <w:br/>
        <w:t>случаях--при обсуждении проекта Закона о профсоюзах, при</w:t>
        <w:br/>
        <w:t>попытке властей запретить оплату путевок всанатории и оздо-</w:t>
        <w:br/>
        <w:t>ровительные детские лагеря из средств сопстраха. И именно</w:t>
        <w:br/>
        <w:t>опираясь на такую поддержку, профпентр республики сумел</w:t>
        <w:br/>
        <w:t>отстоять свои позиции, Удалось профсоюзам зашитить и сло-</w:t>
        <w:br/>
        <w:t>жившуюся систему безналичного сбора членских взносов.</w:t>
        <w:br/>
        <w:t>Особо важным считает автор активное участие членов</w:t>
        <w:br/>
        <w:t>профсоюзов и первичных профорганизаций в 1995 г. в об-</w:t>
        <w:br/>
        <w:t>суждении проекта Конституция Казахстана. При этом от-</w:t>
        <w:br/>
        <w:t>312</w:t>
        <w:br/>
        <w:t>адамгершілік және азаматтық қасиеттерінің бірі болса керек.</w:t>
        <w:br/>
        <w:t>Нығметтің тәрбие мәселесін тәптіштеп айта беретіні алғашқы</w:t>
        <w:br/>
        <w:t>мамандығы “ұстаздық кезінен қалыптасқан-ау, сірә. Семей</w:t>
        <w:br/>
        <w:t>мемлекеттік педагогикалық институтын табысты тамамдаған</w:t>
        <w:br/>
        <w:t>соң ол ауыл мектебінде мұғалім болды. Кейін құрылыс тех-</w:t>
        <w:br/>
        <w:t>никумында дәріс берді.</w:t>
      </w:r>
    </w:p>
    <w:p>
      <w:r>
        <w:t>Жастар арасында белсенділігімен көзге түскен оның ұшқыр</w:t>
        <w:br/>
        <w:t>қиялы ұшталып, Семей қалалық комсомол комитетінің бірінші</w:t>
        <w:br/>
        <w:t>хатшысы болып сайланды. Сонан соң, облыстық комсомол</w:t>
        <w:br/>
        <w:t>ұйымына жетекшілік етті. 22</w:t>
        <w:br/>
        <w:t>Оның өнегелі өмірінде жауапкершілікті кезендер туды. Се-</w:t>
        <w:br/>
        <w:t>мей облыстық партия комитетінің насихат және үгіт бөлімінің</w:t>
        <w:br/>
        <w:t>меңгерушісі болып қызмет атқарып жүрген ол КОКП Орта-</w:t>
        <w:br/>
        <w:t>лық Комитеті жанындағы Жоғары партия мектебіне (кейін</w:t>
        <w:br/>
        <w:t>қоғамдар ғылымдарының академиясы) окуға жіберілді. Бұл</w:t>
        <w:br/>
        <w:t>оқу орны оның білімін молайтып, біліктілігін өсірді.</w:t>
        <w:br/>
        <w:t>Мәскеудегі оқуын тамамдағаннан соң ол көп жылдар Семей</w:t>
        <w:br/>
        <w:t>облысының аудандық, қалалық партия комитеттерінде бас-</w:t>
        <w:br/>
        <w:t>шылық қызметтер атқарды.</w:t>
        <w:br/>
        <w:t>1985 жылдан бастап Нығмет Рахметұлының барлық өмірі</w:t>
        <w:br/>
        <w:t>кәсіптік қызметімен байланысты. Семей облыстық кәсіподақ</w:t>
        <w:br/>
        <w:t>кенесінің төрағасы, Қазақстан Республикасы Кәсіподактар Фе-</w:t>
        <w:br/>
        <w:t>-дерациясы төрағасының орынбасары, қазіргі кезде төрағаның</w:t>
        <w:br/>
        <w:t>бірінші орынбасары болып қызмет атқаруда.</w:t>
        <w:br/>
        <w:t>Ұтымды ұйымдастырушы, өзіне, қарамағындағы қызмет-</w:t>
        <w:br/>
        <w:t>тестеріне талапшыл, кез келген адамды ыстық ықыласымен,</w:t>
        <w:br/>
        <w:t>пейілді назарымен баурайтын Нығмет Жотабаевтың респуб-</w:t>
        <w:br/>
        <w:t>лика еңбекшілерінің алдында беделі де бар:</w:t>
        <w:br/>
        <w:t>308</w:t>
        <w:br/>
        <w:t>-- Ваш труд, как мне кажется, не всем придется по духу.</w:t>
        <w:br/>
        <w:t>-- Без критики, разумеется, не обойдется. Но спешу успо-</w:t>
        <w:br/>
        <w:t>коить возможных перлюстраторов, что книга построена по</w:t>
        <w:br/>
        <w:t>большей части налокументальном, фактическом материале.</w:t>
        <w:br/>
        <w:t>Казахстанская правда. 1997, 10 октября</w:t>
        <w:br/>
        <w:t>Сағыныш САРИЕВ</w:t>
        <w:br/>
        <w:t>ІЗГІЛІК ІЗДЕУШІСІ</w:t>
        <w:br/>
        <w:t>«Адам баласын замана өсіреді, кімде-кім жаман болса, заман-</w:t>
        <w:br/>
        <w:t>дасының бәрі кінәлі»--деп ұлы Абай көрегендікпен айтқан ғой.</w:t>
        <w:br/>
        <w:t>Өмір, коғамдық құбылыстың бірқалыпты тұрмайтындығы</w:t>
        <w:br/>
        <w:t>ақиқат. Соған байланысты адамдардың ой-өрісі, сана-сезімі</w:t>
        <w:br/>
        <w:t>де өзгеретінін іштей сезіп жүрміз.. Қазір кейбір шетелдік ки-</w:t>
        <w:br/>
        <w:t>нофильмдегемен теледидар көріністері ересектерге ерсі бол-</w:t>
        <w:br/>
        <w:t>ғанымен, жастардың жанын баурап алады. Батыстың ән-</w:t>
        <w:br/>
        <w:t>әуендеріне еліктегіш жастарымыз көп-ақ. Ауылды кайдам,</w:t>
        <w:br/>
        <w:t>қаладағы жастардың басым көпшілігі ұлттық өнер мен мәде-</w:t>
        <w:br/>
        <w:t>ниеттен жұрдай болып барады. Небір сорақы суреттермен</w:t>
        <w:br/>
        <w:t>шығатын басылымдар мен журналдар көше бойлары мен сөре-</w:t>
        <w:br/>
        <w:t>лерде қаптап кетті. Солардың ішінен мемлекеттік тіліміз --</w:t>
        <w:br/>
        <w:t>қазақ тіліндегі газеттердің өзін табу қиын.</w:t>
        <w:br/>
        <w:t>Алматының «Арбаты» атанған Жібек жолы көшесінің біраз</w:t>
        <w:br/>
        <w:t>жерімен жүріп көрсеңіз, адамдарды алдап-арбауды аяқ асты-</w:t>
        <w:br/>
        <w:t>306</w:t>
      </w:r>
    </w:p>
    <w:p>
      <w:r>
        <w:t>Нығмет Жотабаев 1991-жылғы тамыз бүлігінен кейін бұрын-</w:t>
        <w:br/>
        <w:t>ғы КСРО:Жоғарғы Кеңесінде қызметатқарды. Республика ара-</w:t>
        <w:br/>
        <w:t>лық қатынастар бойынша Республика Кеңесі Комитеті төраға-</w:t>
        <w:br/>
        <w:t>сының орынбасары болды. Ел тағдырын шешкен оқиғалардың</w:t>
        <w:br/>
        <w:t>куәгері әрі қатысушысы ретінде.ол осынау дүрбелеңді кезеңді</w:t>
        <w:br/>
        <w:t>өзінің «Парламент қызметіндегі кейбір кезендер. Кремльден</w:t>
        <w:br/>
        <w:t>көзқарас» деген зерттеу енбегінде синаттап берді.</w:t>
        <w:br/>
        <w:t>Нығмет Рахметұлы күнделікті баспасөздегі көптеген жария-</w:t>
        <w:br/>
        <w:t>ланымдардың авторы. Қазакстан журналистер Одағының мүшесі.</w:t>
        <w:br/>
        <w:t>Н. Жотабаев өзісінде, баспасөзде жарияланған мақалаларында</w:t>
        <w:br/>
        <w:t>принциптілік пен ұқыптылықтың үлгісін көрсетіп келеді. Жаз-</w:t>
        <w:br/>
        <w:t>ғандары өз басынан өткерген шыңдық пен ақикатқа негізделген</w:t>
        <w:br/>
        <w:t>өмір өткелдері. Оған мысал ретінде «Түнгі қасарысқан қақты-</w:t>
        <w:br/>
        <w:t>ғыс» атты әңгіме-аңызын айтсақ та жеткілікті. Жақында ғана</w:t>
        <w:br/>
        <w:t>жарық көрген «Демократия және кәсіподақтар» деген кітабы</w:t>
        <w:br/>
        <w:t>көпшілік оқырманның қызығушылығын тудырары сөзсіз.</w:t>
        <w:br/>
        <w:t>Нығмет Жатабаевтың ядролық сынақтарға қарсы козғалыс-қа</w:t>
        <w:br/>
        <w:t>қосқан үлесі өзінше бір төбе, Ол көптеген қозғалыс белсенділері</w:t>
        <w:br/>
        <w:t>сиякты Семей полигонында ядролық сынақтарды түбегейлі тоқта-</w:t>
        <w:br/>
        <w:t>туғаатсалысты. Киевтегі «Чернобыльодағы» коғамының Ісьһезінде,</w:t>
        <w:br/>
        <w:t>«Әлем сайлаушылары -- жердегі ядролық қарусыз бейбітшілік</w:t>
        <w:br/>
        <w:t>үшін!» халықаралық конгресінде, БҰҰ-ның халыкаралық конфе-</w:t>
        <w:br/>
        <w:t>ренциясында ядролық полигонды конверсиялау мәселесі жөнінде</w:t>
        <w:br/>
        <w:t>сөз сөйледі. «КСРО кәсіподақтары ХІХ сьезінің Семей полигоны</w:t>
        <w:br/>
        <w:t>жөніндегі Мәлімдемесі» атты атақты құжаттың авторы. Оның бас-</w:t>
        <w:br/>
        <w:t>тамасымен облыс кәсіподақтары ядролық сынақтарды тоқтатуға,</w:t>
        <w:br/>
        <w:t>полигонды жабуға қарсы шешуші күрес жүргізді.</w:t>
        <w:br/>
        <w:t>309</w:t>
        <w:br/>
        <w:t>В этом смысле несомненный интерес представляет выше, -</w:t>
        <w:br/>
        <w:t>шая недавно книга заместителя председателя Федерации</w:t>
        <w:br/>
        <w:t>профсоюзов Республики Казахстан Н.Р. Жотабаева «Демок-</w:t>
        <w:br/>
        <w:t>ратия и профсоюзы».</w:t>
        <w:br/>
        <w:t>Определяя задачу книги, автор пишет, что хотел бы «пред-</w:t>
        <w:br/>
        <w:t>ложить читателям свое видение и взгляды на некоторые мо-</w:t>
        <w:br/>
        <w:t>менты в деятельности профсоюзов Казахстана 90-х годов ХХ</w:t>
        <w:br/>
        <w:t>столетия, на их рольи местов обшественно-политической жиз-</w:t>
        <w:br/>
        <w:t>ни суверенного государства, показать истоки, тернии на пути</w:t>
        <w:br/>
        <w:t>становления Федерации профсоюзов Республики Казахстан».</w:t>
        <w:br/>
        <w:t>Скажем сразу; это ему удалось.</w:t>
        <w:br/>
        <w:t>Он справедливо полагает, что задачу эту упрошать нельзя,</w:t>
        <w:br/>
        <w:t>обрашая внимание на парадоксальность нынешней ситуации</w:t>
        <w:br/>
        <w:t>в его стране -- это, наверное, относится и ко многим другим</w:t>
        <w:br/>
        <w:t>странам СНГ: «Провозглашая в программах или декларациях</w:t>
        <w:br/>
        <w:t>одни идей, некоторые государственные и политические деятели</w:t>
        <w:br/>
        <w:t>осушествляют на деле иные, иногда прямо противоположные</w:t>
        <w:br/>
        <w:t>установки. Люди,с одной стороны, принимаютв основном идею</w:t>
        <w:br/>
        <w:t>рыночной экономики, а с другой - отвергают носителей рын-</w:t>
        <w:br/>
        <w:t>ка...Многие граждане признают ухудшение своеға жизненного</w:t>
        <w:br/>
        <w:t>уровня, но вто же время определенная часть из них продолжает</w:t>
        <w:br/>
        <w:t>полдерживать проводимую экономическую политику... При-</w:t>
        <w:br/>
        <w:t>чиной всему этому, прежде всего, является обший кризис обше-</w:t>
        <w:br/>
        <w:t>ства, изменение образа и стиля жизни, утрата прежних идеалов .</w:t>
        <w:br/>
        <w:t>и отсутствие таковых».</w:t>
      </w:r>
    </w:p>
    <w:p>
      <w:r>
        <w:t>В качестве «поворотнаго этапа в истории профсоюзов Ка-</w:t>
        <w:br/>
        <w:t>захстана» в книгесправедливо указываетея их ХТУ сьезд, состо-</w:t>
        <w:br/>
        <w:t>зП</w:t>
        <w:br/>
        <w:t>нан кездестіресіз. Жолыңызға бір бума ақша «тастап» кететін</w:t>
        <w:br/>
        <w:t>қулар да көп, «әлік-мәлік» деп, қалтаңызды қағып алатын</w:t>
        <w:br/>
        <w:t>сұмдар да көп. Топ-топ болып «ойнап» жатқан соларға по-</w:t>
        <w:br/>
        <w:t>лицияңыз ысқырып емес, пысқырып та қарамайды. Осындай</w:t>
        <w:br/>
        <w:t>да тәртіп бола ма?! Осы сияқты қолайсыздықтарды көргенде</w:t>
        <w:br/>
        <w:t>еріксіз қынжыласыз. Адамдар тауарға айналып, құнсызданып</w:t>
        <w:br/>
        <w:t>кетер ме екен деп қауіптенесіз.</w:t>
        <w:br/>
        <w:t>Ата Заңымызда Қазақстан Республикасының азаматы жай-</w:t>
        <w:br/>
        <w:t>лы айрықша жазылған. Міне, біздің іс-қимылымыз, бағыт-бағ-</w:t>
        <w:br/>
        <w:t>дарымыз осы мақсаткаарналуы тиіс. Әлемдік тарихтан белгілі:</w:t>
        <w:br/>
        <w:t>жалпы болашағымыздың ертеңі --жастар тәрбиесі, оларға қам-</w:t>
        <w:br/>
        <w:t>қорлық дамыған елдерде бірінші кезекке қойылады. Ал бізде</w:t>
        <w:br/>
        <w:t>бұл мәселе бойынша проблемалар жетіл жатыр.</w:t>
        <w:br/>
        <w:t>«Кезінде АҚШ президенті Т.Рузвельт мемлекетті құлды-</w:t>
        <w:br/>
        <w:t>раудан алып шығу үшін шаруашылықты жүргізудің, жастарға</w:t>
        <w:br/>
        <w:t>тәрбие берудің кейбір социалистік әдістерін қолданыпты. Сөйтіп</w:t>
        <w:br/>
        <w:t>ел экономикасын көтеруге елеулі ықпал еткен. Бұл жерде біз</w:t>
        <w:br/>
        <w:t>керуеннің кері бұрылуын аңсап отырғанымыз жоқ, керісінше</w:t>
        <w:br/>
        <w:t>қоғамдық өмірді сауықтыру үшін тәртіпті нығайтып, тәрбиелік</w:t>
        <w:br/>
        <w:t>жұмысты жолға қоя білуіміз керек. Яғни, үйдегі шаңырақтан,</w:t>
        <w:br/>
        <w:t>сонан соң мектеп партасынан бастап жас ұрпақ тәрбиесіне жете</w:t>
        <w:br/>
        <w:t>көңіл бөлгеніміз абзал», --дейді, Нығмет Рахметұлы адам, қоғам,</w:t>
        <w:br/>
        <w:t>тұрмыс жайлы толғана әңгімелеп.</w:t>
        <w:br/>
        <w:t>Иә, қолдан келсе, адамға қайырымдылық көрсетіп, қам-</w:t>
        <w:br/>
        <w:t>қорлық жасауға не жетсін! Тегінде, бір қайтары сөзсіз. Адам</w:t>
        <w:br/>
        <w:t>тағдырына аса жауапкершілікпен қарап, көмек көрсетуге</w:t>
        <w:br/>
        <w:t>Нығметтің әркашан әзір тұратындығы да сондыктан. Бұл оның</w:t>
        <w:br/>
        <w:t>307</w:t>
        <w:br/>
        <w:t>мечено значение оценки проекта, которую по просьбе Фе-</w:t>
        <w:br/>
        <w:t>дерации профсоюзов предетавили Международная орга-</w:t>
        <w:br/>
        <w:t>низация труда и Всеобшая конфедерация профсоюзов. В</w:t>
        <w:br/>
        <w:t>соответствии, В: частности; с нею был устранен пункт,</w:t>
        <w:br/>
        <w:t>запрецаюший членство в профсоюзах госслужашим.</w:t>
        <w:br/>
        <w:t>Рассказ о выполнении профсоюзами зашитной функции</w:t>
        <w:br/>
        <w:t>Н.Р.Жотабаев явно не случайно начинает с определения ин-</w:t>
        <w:br/>
        <w:t>декса человеческого развития, принятого в органах ООН. Это,</w:t>
        <w:br/>
        <w:t>я полагаю, отражает стремление профсоюзов Казахстана: по-</w:t>
        <w:br/>
        <w:t>дойти комплексно к проблеме прав трудяшихся и профсою-</w:t>
        <w:br/>
        <w:t>зов. ФПРК активно участвовало в подготовке законопроек-</w:t>
        <w:br/>
        <w:t>тов о соцзашите малообеспеченных граждан республики и</w:t>
        <w:br/>
        <w:t>других законодательных актов, принятых парламентом. Смысл</w:t>
        <w:br/>
        <w:t>предложений ФПРҠ состоял вутверждении неких минималь-</w:t>
        <w:br/>
        <w:t>ных социальных гарантий, включаюццих, в частности, ком-:</w:t>
        <w:br/>
        <w:t>ленсацию любого роста потребительских издержек. Для это-</w:t>
        <w:br/>
        <w:t>то потребовалось даже обрашение в Конституционный суд.</w:t>
        <w:br/>
        <w:t>Республики Казахстан. В эту инстанцию, как подчеркнуто в</w:t>
        <w:br/>
        <w:t>книге, казахские профсоюзы обрашались неоднократно.</w:t>
      </w:r>
    </w:p>
    <w:p>
      <w:r>
        <w:t>Несмотря на то, что у профсоюзов Казахстана, как и боль-</w:t>
        <w:br/>
        <w:t>шинства других стран СНГ, отобрали законодательную ини-</w:t>
        <w:br/>
        <w:t>циативу, они настойчиво продолжали законотворческую дея-</w:t>
        <w:br/>
        <w:t>тельность по новым каналам. «Из этого Федерация профсою-:</w:t>
        <w:br/>
        <w:t>зов не сделала трагедии» -- так говорится об этом в книге. Ка</w:t>
        <w:br/>
        <w:t>захским профсоюзам удалось добиться закрепления в Консти-”</w:t>
        <w:br/>
        <w:t>туции республики права на труд (а/не на «выбор профессии»,</w:t>
        <w:br/>
        <w:t>как это значилось вее проекте), закреплен в Конституции ста--</w:t>
        <w:br/>
        <w:t>315</w:t>
        <w:br/>
        <w:t>лыққа қарсы болғандар да болды. Мәселен, халық депутаты</w:t>
        <w:br/>
        <w:t>Борис Барченко өзінің келіспейтіндігін білдірді.</w:t>
        <w:br/>
        <w:t>Жасырын дауыстың қорытындысы бойынша, сессияға</w:t>
        <w:br/>
        <w:t>қатысқан 317 депутаттың 306-сы қолдап, 11-і қарсы болды.</w:t>
        <w:br/>
        <w:t>Сонымен көпшілік дауыспен Заң қабылданды.</w:t>
        <w:br/>
        <w:t>Келесі өзекті мәселе бірінші Президентті сайлау.</w:t>
        <w:br/>
        <w:t>Бұл мәселе бойынша 40 адам сөйлеуге жазылған болатын.</w:t>
        <w:br/>
        <w:t>Президенттік орынға бір-ақ кандидатура ғана болды. Ол --</w:t>
        <w:br/>
        <w:t>Нұрсұлтан Әбішұлы Назарбаев еді.</w:t>
        <w:br/>
        <w:t>Жоғарғы Кеңестің регламенті бойынша тұңғыш Президент</w:t>
        <w:br/>
        <w:t>осы Жоғарғы Кеңестің сессиясында жабық дауыспен сайла-</w:t>
        <w:br/>
        <w:t>нуы тиіс. Нұрсұлтан Әбішұлының кандидатурасын бірінші</w:t>
        <w:br/>
        <w:t>ұсынған халық депутаты Әнет Бектемісов еді.</w:t>
        <w:br/>
        <w:t>Жабық дауыстың кортындысы бойынша Нұрсұлтан Назар-</w:t>
        <w:br/>
        <w:t>баевка қатысқан халық депутаттарының 94,6 пайызы дауыс</w:t>
        <w:br/>
        <w:t>берді.</w:t>
        <w:br/>
        <w:t>Сөйтіп бірінші сессия да еліміздің тұнғыш Президенті бо-</w:t>
        <w:br/>
        <w:t>лып Нұрсұлтан Әбішұлы Назарбаев сайланды.</w:t>
        <w:br/>
        <w:t>Жоғарғы Кеңес бірінші Президент туралы қаулысын ал-</w:t>
        <w:br/>
        <w:t>ғаннан кейін мемлекетіміздің тұңғыш Президенті Нұрсұлтан</w:t>
        <w:br/>
        <w:t>Назарбаев ант берді.</w:t>
        <w:br/>
        <w:t>Қазақстан Республикасының әнұраны ойналды. Сонан соң</w:t>
        <w:br/>
        <w:t>бірінші Президент Н.Ә.Назарбаев қазіргіміз бен келешегіміз</w:t>
        <w:br/>
        <w:t>туралы терең мазмұнды бағдарламалық баяндама жасады.</w:t>
        <w:br/>
        <w:t>Мінеки, бірінші сессияның бірінші күні осылай ашылып,</w:t>
        <w:br/>
        <w:t>Әсындай берекелі іс-шаралармен аяқталды.</w:t>
        <w:br/>
        <w:t>Сөйтіп, тұнғыш Президентімізді осылайша сайлаған едік.</w:t>
        <w:br/>
        <w:t>Алматы | 2005 ж.</w:t>
        <w:br/>
        <w:t>299</w:t>
        <w:br/>
        <w:t>отличную военную подготовку, не мог остаться в стороне. Он в</w:t>
        <w:br/>
        <w:t>Испании, словом и оружием помогает организации отпора си-</w:t>
        <w:br/>
        <w:t>лам реакции. В памяти бойпов-интернационалистов он остался</w:t>
        <w:br/>
        <w:t>как «капитан Николас» - мужественный и верный друг испанс-</w:t>
        <w:br/>
        <w:t>кого народа, посланец Страны Советов. И теперь, спустя более</w:t>
        <w:br/>
        <w:t>трех десятилетий, пройдя через сотни других, еше более суро-</w:t>
        <w:br/>
        <w:t>вых испытаний, автор не забыл, пронес в сердце трогательные</w:t>
      </w:r>
    </w:p>
    <w:p>
      <w:r>
        <w:t>воспоминания о прошании с Пиренеями, с комдивом 22-й диви-</w:t>
        <w:br/>
        <w:t>зии испанцем Виктором: «...Прежде чем машины тронулись ком-</w:t>
        <w:br/>
        <w:t>див провел по смоляным волосам узловатыми пальцами и как-</w:t>
        <w:br/>
        <w:t>тостранно,тяжело вздохнув, посмотрел науходяшую вдальленту</w:t>
        <w:br/>
        <w:t>асфальта. В его глазах было столько тоски, что я не выдержал,</w:t>
        <w:br/>
        <w:t>положил руку на плечо водителю. Машина тронулась, стала на-</w:t>
        <w:br/>
        <w:t>бирать скорость, комдив неподвижно стоял, повторяя вздраги-</w:t>
        <w:br/>
        <w:t>ваюшими губами: «Николас, Николас...» (с. 202).</w:t>
        <w:br/>
        <w:t>Книга заканчивается событиями накануне 1941 года, как</w:t>
        <w:br/>
        <w:t>бы полволя нас к тому историческому рубежу, которым яви-</w:t>
        <w:br/>
        <w:t>лась вероломная развязанная немецкими фашистами вместе</w:t>
        <w:br/>
        <w:t>ссаттелитами сначала в Европе, а потом в Советском Союзе-</w:t>
        <w:br/>
        <w:t>Великая Отечественная война.</w:t>
        <w:br/>
        <w:t>Впереди предстояли новые испытания, горечь поражений</w:t>
        <w:br/>
        <w:t>и непередаваемая радость побед, крушение стран гитлеровс-</w:t>
        <w:br/>
        <w:t>кой коалиции. Но все это впереди...</w:t>
        <w:br/>
        <w:t>И хочется надеяться, что мы сможем в ближайшеев время так</w:t>
        <w:br/>
        <w:t>жеблизко пәзнакомиться с последуюшими главами интересной</w:t>
        <w:br/>
        <w:t>судьбы красного-командира, ставшего: видным советским вое-</w:t>
        <w:br/>
        <w:t>начальником, все свои сознательные годы, посвятившего ЖИЗНИ</w:t>
        <w:br/>
        <w:t>«в шинелиж”</w:t>
        <w:br/>
        <w:t>302</w:t>
        <w:br/>
        <w:t>ОКНИГЕ Н.Г.ЛЯШЦЕНКО</w:t>
        <w:br/>
        <w:t>«ГОДЫ В ШИНЕЛИ»</w:t>
        <w:br/>
        <w:t>Глубокоуважаемый Николай Григорьевич!</w:t>
        <w:br/>
        <w:t>С огромным интересом прочитал Вашу книгу «Годы в ши-</w:t>
        <w:br/>
        <w:t>нели». Написанная по сути дела на автобиографическом мате-</w:t>
        <w:br/>
        <w:t>риале, она, на мой взгляд, далеко перешагнула за рамки лич-</w:t>
        <w:br/>
        <w:t>ной судьбы автора. Вместе с простым деревенским подрост-</w:t>
        <w:br/>
        <w:t>ком, а затем комсомольцем, красным командиром мы идем</w:t>
        <w:br/>
        <w:t>через трудные перипетии революции, становления советской</w:t>
        <w:br/>
        <w:t>власти, ведем борьбу с контрреволюционерами и кулачеством,</w:t>
        <w:br/>
        <w:t>ошушаем на себе горячее дыхание первых ударных пятиле-</w:t>
        <w:br/>
        <w:t>ток. И всюду- на протяжение всего повествования -- люди,</w:t>
        <w:br/>
        <w:t>разных поколений, разных национальностей, разных харак-</w:t>
        <w:br/>
        <w:t>теров, но все они добрые друзья автора, тем или иным обра-</w:t>
        <w:br/>
        <w:t>зом причастны к формированию его личности, правильному</w:t>
        <w:br/>
        <w:t>пониманию происходяшего.</w:t>
        <w:br/>
        <w:t>По-моему, одна из сильных сторон книги и заключается в</w:t>
        <w:br/>
        <w:t>том, что В ней через личное восприятие автора, через его судь-</w:t>
        <w:br/>
        <w:t>бураскрываютея все те великие преобразования, которые про-</w:t>
        <w:br/>
        <w:t>исходят как в облике страны, так и в обшестве -- мировоззре-</w:t>
        <w:br/>
        <w:t>нии советских людей.</w:t>
        <w:br/>
        <w:t>И эта линия, правомерно ставшая главной для автора -</w:t>
        <w:br/>
        <w:t>непосредственного участника всех перемен, четко и зримо</w:t>
        <w:br/>
        <w:t>прослеживается от первой и до последней главы.</w:t>
        <w:br/>
        <w:t>300</w:t>
      </w:r>
    </w:p>
    <w:p>
      <w:r>
        <w:t>Нужно отметить, что это типично не только для Казахстана!</w:t>
        <w:br/>
        <w:t>Завершая рассказ о жизни и работе профсоюзов Казахста-</w:t>
        <w:br/>
        <w:t>навнынешний, столь непростой период, Н.Р.Жотабаев пред-</w:t>
        <w:br/>
        <w:t>видит, что «в грядушем столетии профсоюзы станут самой</w:t>
        <w:br/>
        <w:t>мошной обшественной организацией, способной нарешитель-</w:t>
        <w:br/>
        <w:t>ные и созидательные действия на благо трудяшегося челове-</w:t>
        <w:br/>
        <w:t>ка, всего населения республики».</w:t>
        <w:br/>
        <w:t>И наверное, он прав!</w:t>
        <w:br/>
        <w:t>г. Москва Профсоюзы. 1999, 798,</w:t>
        <w:br/>
        <w:t>318</w:t>
        <w:br/>
        <w:t>ҚАЗАҚСТАН РЕСПУБЛИКАСЫ</w:t>
        <w:br/>
        <w:t>АДМИНИСТРАЦИЯ</w:t>
        <w:br/>
        <w:t>ПРЕЗИДЕНТІНІҢ ПРЕЗИДЕНТА</w:t>
        <w:br/>
        <w:t>ӘКІМШІЛІГІ РЕСПУБЛИКИ КАЗАХСТАН</w:t>
        <w:br/>
        <w:t>4173000, Астана қаласы, Бейбітшілік көшесі, 11 473000, город Астана, ул. Бейбітшілік, 11</w:t>
        <w:br/>
        <w:t>4007 хыны 7/9 0У -- «79.2ағуАғыА. до?)</w:t>
        <w:br/>
        <w:t>м4А- 778</w:t>
        <w:br/>
        <w:t>Қазақстан кәсіподақтары</w:t>
        <w:br/>
        <w:t>Федерациясы Кеңесі</w:t>
        <w:br/>
        <w:t>төрағасының орынбасары</w:t>
        <w:br/>
        <w:t>“Н.Жотабаевка</w:t>
        <w:br/>
        <w:t>Құрметті Нығмет Рахметұлы!</w:t>
        <w:br/>
        <w:t>Сіздің Қазақстан Республикасы Президентінің атына . жіберген</w:t>
        <w:br/>
        <w:t>“О демократии и парламентаризме" атты кітабыңызды алдық.</w:t>
        <w:br/>
        <w:t>Елбасы еңбегіңізбен танысып, жеке мұрағатта сақтауға тапсырды.</w:t>
        <w:br/>
        <w:t>Президенттің шынайы ризашылығын және зор денсаулық, игілік пен</w:t>
        <w:br/>
        <w:t>жаңа табыстар тілеген бейілін қабыл алыңыз.</w:t>
        <w:br/>
        <w:t>Президенттің жеке мұрағаты мен</w:t>
        <w:br/>
        <w:t>кітапханасының меңгерушісі 2” “А.Құбашева</w:t>
        <w:br/>
        <w:t>3І9</w:t>
        <w:br/>
        <w:t>От души желаем Вам, уважаемый Нигмет Рахметович, даль-</w:t>
        <w:br/>
        <w:t>нейших успехов в творческой научной и литературной работе, а</w:t>
        <w:br/>
        <w:t>также в деятельности на профсоюзной ниве.</w:t>
        <w:br/>
        <w:t>Ректор Академии труда и</w:t>
        <w:br/>
        <w:t>социальных отношений проф. Н.Н.ҒРИЦЕНКО</w:t>
        <w:br/>
        <w:t>Зав. сектором Международного</w:t>
        <w:br/>
        <w:t>отдела Исполкома ВКП к.н.н.В.Е.ММОЖАЕВ</w:t>
        <w:br/>
        <w:t>Москва Июль 2001 г.</w:t>
      </w:r>
    </w:p>
    <w:p>
      <w:r>
        <w:t>Жабайхан АБДИЛЬДИН, депутат</w:t>
        <w:br/>
        <w:t>Сената Парламента РК,</w:t>
        <w:br/>
        <w:t>академик НАН РК.</w:t>
        <w:br/>
        <w:t>ДЕМОКРАТИЯ И ПАРЛАМЕНТАРИЗМ</w:t>
        <w:br/>
        <w:t>«Одемократии и парламентаризме». Вышедшая под таким</w:t>
        <w:br/>
        <w:t>названием книга Н.Р.Жотабаева, несомненно, имеет актуаль-</w:t>
        <w:br/>
        <w:t>ное значение. Посвяшенная вопросам становления демокра-</w:t>
        <w:br/>
        <w:t>тии и парламентаризма в нашей стране, она рассказывает о</w:t>
        <w:br/>
        <w:t>деятельности Верховного Совета двенадцатого созыва, оста-</w:t>
        <w:br/>
        <w:t>вившего яркий след в истории республики.</w:t>
        <w:br/>
        <w:t>Одним из главных результатов его работы стало, как.из-</w:t>
        <w:br/>
        <w:t>вест-но, создание правовой базы суверенного государства. Им</w:t>
        <w:br/>
        <w:t>были приняты Декларация о государственном суверенитете РК,</w:t>
        <w:br/>
        <w:t>Конституционный закон «О государственной независимости</w:t>
        <w:br/>
        <w:t>331</w:t>
        <w:br/>
        <w:t>Нигмет,Жотабаев является заместителем председателя Феде-</w:t>
        <w:br/>
        <w:t>рации профсоюзов страны.</w:t>
        <w:br/>
        <w:t>Вечерний Алматы. 2001, 21 апреля.</w:t>
        <w:br/>
        <w:t>Г.С. САПАРГАЛИЕВ, член-корр. АН РК,</w:t>
        <w:br/>
        <w:t>профессор, доктор юридических наук</w:t>
        <w:br/>
        <w:t>О ДЕМОКРАТИИЙ И НАЧАЛЕ</w:t>
        <w:br/>
        <w:t>ПАРЛАМЕНТАРИЗМА В КАЗАХСТАНЕ</w:t>
        <w:br/>
        <w:t>В недавно вышедіней книге Н.Р.Жотабаева «О демократии и</w:t>
        <w:br/>
        <w:t>парламентаризме», посвяценной десятилетию независимости Ка-</w:t>
        <w:br/>
        <w:t>захстана, вдоступной форме освешаются принципы демократии,</w:t>
        <w:br/>
        <w:t>становление парламентаризма в условиях переходного периода.</w:t>
        <w:br/>
        <w:t>Анторкниги, булучи народнымдепутатом Верховного Советадве-</w:t>
        <w:br/>
        <w:t>налцатого созынва, работавшего также в последнем союзном пар-</w:t>
        <w:br/>
        <w:t>ламенте после авғустовского путча 1991 года, был очевидцем и</w:t>
        <w:br/>
        <w:t>участником ряла сульбоносных событий того времени.</w:t>
        <w:br/>
        <w:t>Прекрасно исполненная в полиграфическом отношении,</w:t>
        <w:br/>
        <w:t>книга читается и с интересом. Открываешь книгу и сразу втя-</w:t>
        <w:br/>
        <w:t>гиваешьея в ее осмысленное, последовательное стройное Те-</w:t>
        <w:br/>
        <w:t>чение. Думаю, что читатель найдет здесь немало интересного</w:t>
        <w:br/>
        <w:t>и Поучительного: политические и экономические, исторические и</w:t>
        <w:br/>
        <w:t>правовые, внешнеполитическиеи внешнеэкономические аспекты.</w:t>
        <w:br/>
        <w:t>И нынешние депутаты, работники науки и образования, гос-</w:t>
        <w:br/>
        <w:t>32</w:t>
        <w:br/>
        <w:t>шествасограниченной ответетвенностью и эначительная их часть</w:t>
        <w:br/>
        <w:t>обьединена вассоциации («Профкурорт» и «Профтур»).</w:t>
        <w:br/>
        <w:t>Как справедливо подчеркивает автор, профсоюзы остались</w:t>
        <w:br/>
        <w:t>единственными по сушеству носителями интеграции после раз-</w:t>
        <w:br/>
        <w:t>вала Советского Союза. Они «проявили мудрость и Дальновид-</w:t>
        <w:br/>
        <w:t>ность», соЗдав в 1992. Всеобшую конфедерацию профсоюзов.</w:t>
      </w:r>
    </w:p>
    <w:p>
      <w:r>
        <w:t>Прав автор, утверждая, что «взвешенная И честная ПОЗИЦИЯ</w:t>
        <w:br/>
        <w:t>Федерации профсоюзов Казахстана, ее членскихорганизаций... в</w:t>
        <w:br/>
        <w:t>значительной степени способствовало тому, что за эти годы рес-</w:t>
        <w:br/>
        <w:t>публика жила без серьезных социальных взрывов и потрясений».</w:t>
        <w:br/>
        <w:t>Вместе с тем трудно согласиться с некоторыми содержа-</w:t>
        <w:br/>
        <w:t>шимися в книге утверждениями, касаюшимися роли профсо-</w:t>
        <w:br/>
        <w:t>юзов в прошлом. Так, автор считает, что-«в советское время</w:t>
        <w:br/>
        <w:t>профсоюзы лишь декларировали свои функции зашиты прав</w:t>
        <w:br/>
        <w:t>и интересов трудяшихся», занимались «не свойственными им</w:t>
        <w:br/>
        <w:t>функциями», и включаетв их число вопросы экономической</w:t>
        <w:br/>
        <w:t>учебы трудяшұихся, содействия научно-техническому прогрес-</w:t>
        <w:br/>
        <w:t>су, воспитательную работу.</w:t>
        <w:br/>
        <w:t>Что же касается воспитательной работы, то, пожалуй, она</w:t>
        <w:br/>
        <w:t>была реальным воплошением творческой свободы для чело-</w:t>
        <w:br/>
        <w:t>века труда, который через кружки самодеятельности и На-</w:t>
        <w:br/>
        <w:t>родные театры, заводские изостудии и поэтические семина-</w:t>
        <w:br/>
        <w:t>ры мог проявлять свои таланты и совершенствовать художе-</w:t>
        <w:br/>
        <w:t>ственный потенциал. И конечно, нельзя не присоединиться</w:t>
        <w:br/>
        <w:t>ксожалению автора о том, что «содержать учреждения куль-</w:t>
        <w:br/>
        <w:t>туры и спортивные сооружения за счет скудного лрофсоюз-</w:t>
        <w:br/>
        <w:t>ного бюджета теперь попросту становится невозможным».</w:t>
        <w:br/>
        <w:t>317</w:t>
        <w:br/>
        <w:t>тус русского языка, что немаловажно вусловиях многонаци-</w:t>
        <w:br/>
        <w:t>ональной страны.</w:t>
        <w:br/>
        <w:t>Араматично изложен в книге пропесс выдвижения-проф-</w:t>
        <w:br/>
        <w:t>союзных кандидатов на парламентских выборах 1994 г. Воп-</w:t>
        <w:br/>
        <w:t>реки трудностям как обьективного характера, так и сознатель-</w:t>
        <w:br/>
        <w:t>но создаваемым противниками участия профсоюзов в парла-</w:t>
        <w:br/>
        <w:t>ментской деятельности, профцентру республики удалось про-</w:t>
        <w:br/>
        <w:t>вести в парламент 13-депутатов. Это тоже пример для проф-</w:t>
        <w:br/>
        <w:t>союзов ряда других стран СНГ. Добавим к этому 173 профсо-</w:t>
        <w:br/>
        <w:t>юзных представителя в.областных органах, 84--в городских,</w:t>
        <w:br/>
        <w:t>516-врайонных.</w:t>
        <w:br/>
        <w:t>К следуюшим выборам парламента страны профсоюзы</w:t>
        <w:br/>
        <w:t>подготовили развернутую предвыборную платформу, обьем-</w:t>
        <w:br/>
        <w:t>но изложенную в книге. В результате серьезной организаци-</w:t>
        <w:br/>
        <w:t>онной работы Федерации профсоюзов удалось, несмотря на</w:t>
        <w:br/>
        <w:t>противодействие некоторых кругов, получить в парламенте</w:t>
        <w:br/>
        <w:t>7% мандатов. Блокируясь с другими депутатами, профсоюз-</w:t>
        <w:br/>
        <w:t>ные представители смогли внести необходимые для трудяших-</w:t>
        <w:br/>
        <w:t>сяи профсоюзов республики поправки в законопроекты о пен-</w:t>
        <w:br/>
        <w:t>сионном обеспечении, обшественных обьединениях, о коллек-</w:t>
        <w:br/>
        <w:t>тивных трудовых спорах и забастовках и другие.</w:t>
        <w:br/>
        <w:t>Являясь независимыми от любых политических партий, о6-</w:t>
        <w:br/>
        <w:t>шественных движений и организаций, полчеркивает автор,</w:t>
        <w:br/>
        <w:t>профсоюзы не замыкаютея в себе, ишути находят союзников</w:t>
        <w:br/>
        <w:t>вобшественно-политической борьбе.</w:t>
        <w:br/>
        <w:t>В Казахстане продолжается борьба профсоюзов за своевре-</w:t>
        <w:br/>
        <w:t>менную выплату заработной платы --эта проблема, типичная</w:t>
        <w:br/>
        <w:t>ЕЗЕ!</w:t>
      </w:r>
    </w:p>
    <w:p>
      <w:r>
        <w:t>его избрали в советском обшестве, а-действовал и работал дн</w:t>
        <w:br/>
        <w:t>уже в другой обшественно-политической формации. По су-</w:t>
        <w:br/>
        <w:t>шеству, этот Верховный Совет являлся первым Парламентом</w:t>
        <w:br/>
        <w:t>в Казахстане, который -принял Декларацию о суверенитете</w:t>
        <w:br/>
        <w:t>Республики Казахстан, Закон о независимости и первую Кон-</w:t>
        <w:br/>
        <w:t>ституцию страны.</w:t>
        <w:br/>
        <w:t>Книга .написана на основе документов, стенографических</w:t>
        <w:br/>
        <w:t>отчетов; публикаций всредствах массовой информации и лич-</w:t>
        <w:br/>
        <w:t>ныхдневниках. В ней описываются споры депутатов в обсуж-</w:t>
        <w:br/>
        <w:t>дении таких законов, как о-собственности, гражданстве, ре-</w:t>
        <w:br/>
        <w:t>лиғин, реабилитации жертв сталинских репрессий.</w:t>
        <w:br/>
        <w:t>Авторсгрустью иодновременно с позиции критическогоана-</w:t>
        <w:br/>
        <w:t>лиза повествует о досрочном прекрашении в декабре 1993 года</w:t>
        <w:br/>
        <w:t>полномочий Верховного Совета 12-го. созыва..Напомним, что</w:t>
        <w:br/>
        <w:t>депутаты большинством голосов сами приняли такое решение:</w:t>
        <w:br/>
        <w:t>--Главная причина прекрашения работы--в несоответствии</w:t>
        <w:br/>
        <w:t>деятельности Совета, его структур и времени, Советы изжили</w:t>
        <w:br/>
        <w:t>себя. Но важно, чтобы через призму удач и ошибок мы обһек-</w:t>
        <w:br/>
        <w:t>тивно уяснили бы рольи место Верховного Совета 12-ғо созы-</w:t>
        <w:br/>
        <w:t>ва в становлении казахстанского парламентаризма, демокра-</w:t>
        <w:br/>
        <w:t>тических преобразований и создании основы законодательства</w:t>
        <w:br/>
        <w:t>независимой и-свободной Республики Казахстан.</w:t>
        <w:br/>
        <w:t>В последней работе «Обшцество всеобшего благоденствия»</w:t>
        <w:br/>
        <w:t>автор описывает датскую действительность, образ жизни, де-</w:t>
        <w:br/>
        <w:t>мократию и избирательную систему этой страны.</w:t>
        <w:br/>
        <w:t>Эта книга, над которой автор работал около двух лет, ин-</w:t>
        <w:br/>
        <w:t>тересна не только для специалистов, студентов, НО И ДЛЯ ШИ-</w:t>
        <w:br/>
        <w:t>рокого круга читателей. Сегодия кандидат политических наук</w:t>
        <w:br/>
        <w:t>321</w:t>
        <w:br/>
        <w:t>для большинства стран СНГ, там, к сожалению, также не реше-</w:t>
        <w:br/>
        <w:t>на, несмотря на принятые всвое время законы и постановления.</w:t>
        <w:br/>
        <w:t>Особый интерес представил рассказ о зашите профсоюза-</w:t>
        <w:br/>
        <w:t>ми интересов трудяшихся перед лицом зарубежной компании</w:t>
        <w:br/>
        <w:t>(«Филип Моррис»), купившей предприятие в Казахстане.</w:t>
        <w:br/>
        <w:t>Профком предприятия добился такого положения, когда сама</w:t>
        <w:br/>
        <w:t>дирекция ИсходиИт из того, что необходимо «все делать для</w:t>
        <w:br/>
        <w:t>работаюших». Чем не пример для иностранных-инвесторов?</w:t>
        <w:br/>
        <w:t>В книге повествуется о массовыхакцияхтрудяшихся в заши-</w:t>
        <w:br/>
        <w:t>ту прави свобод подруководством профсоюзов впоследние годы,</w:t>
        <w:br/>
        <w:t>причем обьективно отмечено, что не все они привели к конк-</w:t>
        <w:br/>
        <w:t>ретномуулучшению положения работников. Это не уменьшгет</w:t>
        <w:br/>
        <w:t>значения самых различных форм сациального партнерства, ко-</w:t>
        <w:br/>
        <w:t>торые опробовались в республике и дают определенные плоды.</w:t>
        <w:br/>
        <w:t>В этой связи встает вопрос об. отношении профсоюзов Ка-</w:t>
        <w:br/>
        <w:t>захстанак инициативам Президента страны Н.А.Назарбаева. При</w:t>
        <w:br/>
        <w:t>том, что профсоюзам порой нелегко достигатьдоговоренностей</w:t>
        <w:br/>
        <w:t>с властными структурами республики, они неизменно -- И это</w:t>
        <w:br/>
        <w:t>неоднократно подчеркивается в книге -- с уважением отна-</w:t>
      </w:r>
    </w:p>
    <w:p>
      <w:r>
        <w:t>сятся к инициативам президента во внутриполитической и</w:t>
        <w:br/>
        <w:t>внешнеполитической областях. Это представляется особо</w:t>
        <w:br/>
        <w:t>важным отметить в тот момент, когда пишутся эти строки и</w:t>
        <w:br/>
        <w:t>когда профцентр Казахстана поддержал проведение дасроч-</w:t>
        <w:br/>
        <w:t>ных перевыборов на президентский пост.</w:t>
        <w:br/>
        <w:t>Познавательную ценностьдля профдвижения рядастран СНГ</w:t>
        <w:br/>
        <w:t>может иметь анализ взаимоотношений ФПРК с «параллельны-</w:t>
        <w:br/>
        <w:t>ми» профсоюзами, возникшими, как пишетавтор, «в период де-</w:t>
        <w:br/>
        <w:t>315</w:t>
        <w:br/>
        <w:t>тех лет. Его выдаюшейся заслугой является то, что он не дал вып-</w:t>
        <w:br/>
        <w:t>леснуться через край весеннему паводку нарождаюшейся демок-</w:t>
        <w:br/>
        <w:t>ратии, позволял спокойно, безрезких перехлестов, анализировать</w:t>
        <w:br/>
        <w:t>ситуацию, принимать продуманные решения».</w:t>
        <w:br/>
        <w:t>Автор представляет целую галерею портретов депутатов, лю-</w:t>
        <w:br/>
        <w:t>дей интересной судьбы, которые плодотворно выполняли свои</w:t>
        <w:br/>
        <w:t>обязанности народных избранников, чутко следили за настрое-</w:t>
        <w:br/>
        <w:t>ниями избирателей, их социальным самочувствием, постоянно</w:t>
        <w:br/>
        <w:t>сверяли с ними свои оценки и выводы. Впервые прослеживает-</w:t>
        <w:br/>
        <w:t>ся идея малого парламентаризма, прообраз будушеғо двухпалат-</w:t>
        <w:br/>
        <w:t>ного законодательного органа государственной власти.</w:t>
        <w:br/>
        <w:t>В целом, Верховный Совет двенадцатого созыва, находясь</w:t>
        <w:br/>
        <w:t>в постоянном поиске, старался обьективно и-своевременно</w:t>
        <w:br/>
        <w:t>“ откликаться наобшественно важные, значимые события, стрс-</w:t>
        <w:br/>
        <w:t>мился консолидировать различные обшественно-политичес-</w:t>
        <w:br/>
        <w:t>кие силы во имя стабильности межнациональных отношений,</w:t>
        <w:br/>
        <w:t>гражданского мира и согласия.</w:t>
        <w:br/>
        <w:t>Вто жевремя Н.Р.Жотабаев показываети серьезные издерж-</w:t>
        <w:br/>
        <w:t>ки, которые имели место в деятельности Верховного:Совета.</w:t>
        <w:br/>
        <w:t>Авторс грустью рассказывает о процессах досрочного пре-</w:t>
        <w:br/>
        <w:t>крашения полномочия Верховного Совета:</w:t>
        <w:br/>
        <w:t>С уходом с политической арены коммунистической партии</w:t>
        <w:br/>
        <w:t>) распалась система Советов как властной структуры. Принци-</w:t>
        <w:br/>
        <w:t>имально иные социально-экономические и политические ус-</w:t>
        <w:br/>
        <w:t>ловия требовали изменения функции высшего законодатель-</w:t>
        <w:br/>
        <w:t>ного й представительного органа власти, прежде всего необ-</w:t>
        <w:br/>
        <w:t>ходимости его работы на постоянной основе. Распад системы</w:t>
        <w:br/>
        <w:t>325</w:t>
        <w:br/>
        <w:t>«ДЕМОКРАТИЯ И ПАРЛАМЕНТАРИЗМ»:</w:t>
        <w:br/>
        <w:t>(письмо из Москвы)</w:t>
        <w:br/>
        <w:t>Уважаемый Нигмет Рахметович!</w:t>
        <w:br/>
        <w:t>С болышим интересом и искренним удовольствием прочли,</w:t>
        <w:br/>
        <w:t>можно даже сказать, изучили Вашу книгу «О демократии и</w:t>
        <w:br/>
        <w:t>парламентаризме».</w:t>
      </w:r>
    </w:p>
    <w:p>
      <w:r>
        <w:t>По нашему мнению, это -- действительно серьезный труд,</w:t>
        <w:br/>
        <w:t>являюшийся продолжением и развитием Вашей предыдушей</w:t>
        <w:br/>
        <w:t>работы («Демократия и профсоюзы», Алматы, 1997), которая</w:t>
        <w:br/>
        <w:t>также встретила весьма положительную оценку в профсоюз-</w:t>
        <w:br/>
        <w:t>ных кругах.</w:t>
        <w:br/>
        <w:t>В нынешней книге намхотелось бы особо отметить ев пер-</w:t>
        <w:br/>
        <w:t>вый раздел, посвяшенный работе Совета республик Верхов-</w:t>
        <w:br/>
        <w:t>ного Совета СССР втечение краткого, но драматического от-</w:t>
        <w:br/>
        <w:t>резка истории нашей, обшей тогда страны -- октября-декаб-</w:t>
        <w:br/>
        <w:t>ря:1991 г. Еғо описание и анализ в Вашей книге -- чутьлине</w:t>
        <w:br/>
        <w:t>единственное свидетельство участника событий Тоғо време-</w:t>
        <w:br/>
        <w:t>ни, написанное; с одной стороны, живо и эмоционально, с</w:t>
        <w:br/>
        <w:t>другой -- глубоко и документированно. Весьма ценно, в час-</w:t>
        <w:br/>
        <w:t>тности, то, что в книге приведены не опубликованные в печа-</w:t>
        <w:br/>
        <w:t>ти документы Верховного Совета, которые тем самым вво-</w:t>
        <w:br/>
        <w:t>дятея в научный оборот.</w:t>
        <w:br/>
        <w:t>Книга воссоздает атмосферу конца 1991 г., с ес жаркими</w:t>
        <w:br/>
        <w:t>парламентскимидискуссиями и митинговыми страстями, при-</w:t>
        <w:br/>
        <w:t>чем ряд приводимых В ней высказываний и идей звучат зло-</w:t>
        <w:br/>
        <w:t>бодневно и с позиций сегодняшнего дня. Вместе с тем, в ней</w:t>
        <w:br/>
        <w:t>329</w:t>
        <w:br/>
        <w:t>служашие и представители обшественных организаций, студен-</w:t>
        <w:br/>
        <w:t>ты вузовс большим интересом ознакомятея с политическими со-</w:t>
        <w:br/>
        <w:t>бытиями в период образования новых государств на территории</w:t>
        <w:br/>
        <w:t>бывшегоСССР, сдеятельностью Верховного Совета Республики</w:t>
        <w:br/>
        <w:t>Казахстан двенадцатого созына, оставившей большой след в</w:t>
        <w:br/>
        <w:t>истории зарождаюшегося парламентаризма республики, атак-</w:t>
        <w:br/>
        <w:t>жессистемой зашиты и социальных гарантий в Дании, амери-</w:t>
        <w:br/>
        <w:t>канской демократией и ее избирательной системой.</w:t>
        <w:br/>
        <w:t>Н.Р.Жотабаеввразделе «Началопарламентаризмав Казахста-</w:t>
        <w:br/>
        <w:t>не» делитея со своими мыслями опервых шагахстановления пар-</w:t>
        <w:br/>
        <w:t>ламентаризма в республике, о некоторых аспектах деятельности</w:t>
        <w:br/>
        <w:t>впервые демократично избранного парламента, пишет оегороли</w:t>
        <w:br/>
        <w:t>иместевсоздании законодательной основы госуларственности и</w:t>
        <w:br/>
        <w:t>рыночной экономики в Казахстане. За годы своей деятельности</w:t>
        <w:br/>
        <w:t>этот Верховный Совет проделал огромную законодательную ра-</w:t>
        <w:br/>
        <w:t>боту, заэто время им рассмотрено и принято более 250 законови</w:t>
        <w:br/>
        <w:t>свыше 500 постановлений. Такое количество актов не принима-</w:t>
        <w:br/>
        <w:t>лосьза все предыдушие одиннадцать созывов высшего законода-</w:t>
        <w:br/>
        <w:t>тельного органа власти республики. Подавляюшее большинство</w:t>
        <w:br/>
        <w:t>ихприняты впервые как законы независимого гі осударства. Впер-</w:t>
        <w:br/>
        <w:t>вые была создана солидная законодательная база для учрежде-</w:t>
        <w:br/>
        <w:t>ния иразвития государственной независимости Республики Ка-</w:t>
        <w:br/>
        <w:t>захстан, совершенствования государственной власти, внедрения</w:t>
        <w:br/>
        <w:t>рыночных отношений. Автор на конкретных примерах показы-</w:t>
        <w:br/>
        <w:t>вает, с каким неимоверным трудом депутаты принимали законо-</w:t>
        <w:br/>
        <w:t>дательные акты, как проходили споры и дискуссии По тем или</w:t>
        <w:br/>
        <w:t>иным рассматриваемым законопроектам.</w:t>
        <w:br/>
        <w:t>323</w:t>
        <w:br/>
        <w:t>присутствуют философские и культорологические сообше-</w:t>
        <w:br/>
        <w:t>ния, содержатся ссылки на исторические факты и тенденции --</w:t>
        <w:br/>
        <w:t>прежде всего, по национальной проблематике.</w:t>
      </w:r>
    </w:p>
    <w:p>
      <w:r>
        <w:t>Не менее интересен и тот раздел книги, который касается,</w:t>
        <w:br/>
        <w:t>по Вашему выражению, начала парламентаризма в Казахста-</w:t>
        <w:br/>
        <w:t>не. Фактически же в нем отражена вся история республики</w:t>
        <w:br/>
        <w:t>того времени (1990-- 1993 гг.). Раскрыт механизм выдвижения</w:t>
        <w:br/>
        <w:t>и выборов кандидатов в Верховный Совет Республики Казах-</w:t>
        <w:br/>
        <w:t>стан, обильно и обьективно процитированы их выступления по</w:t>
        <w:br/>
        <w:t>таким важнейшим вопросам, как введение поста Президента Рес-</w:t>
        <w:br/>
        <w:t>публики, становление демократических процедур в парламенте</w:t>
        <w:br/>
        <w:t>истране, обсуждение проблем собственности, в Т. ч. земельной,</w:t>
        <w:br/>
        <w:t>принятие профсоюзного законодательства и др.</w:t>
        <w:br/>
        <w:t>Сушественное место по праву заняла в книге работа казах-</w:t>
        <w:br/>
        <w:t>станских профсоюзов, внесших немалый вклад в процесс ста-</w:t>
        <w:br/>
        <w:t>новления демократии и нередко самоотверженно зашишавших</w:t>
        <w:br/>
        <w:t>интересы трудяшихея в его ходе.</w:t>
        <w:br/>
        <w:t>Нельэя не отметить, разумеется, в Ппозитивном ключе-- час-</w:t>
        <w:br/>
        <w:t>того обрашения в книге к международным документам и широ-</w:t>
        <w:br/>
        <w:t>кому мировому опыту. Это относится и к тем ев главам, какие</w:t>
        <w:br/>
        <w:t>посвяшены визитам в США и Данию. Сам заголовок «амери-</w:t>
        <w:br/>
        <w:t>канского» раздела--«Демократия, миф и реальность» говорито</w:t>
        <w:br/>
        <w:t>взвешенном подходе к увиденному, что далеко не всегда, к со-</w:t>
        <w:br/>
        <w:t>жалению, присуше пишушим 06 этой стране в последние годы.</w:t>
        <w:br/>
        <w:t>Наконец, нужно отметить Вашу скромность в описании сво-</w:t>
        <w:br/>
        <w:t>ей личной роли в анализируемых событиях, что тоже не часто</w:t>
        <w:br/>
        <w:t>встречается в произведениях данного жанра.</w:t>
        <w:br/>
        <w:t>330</w:t>
        <w:br/>
        <w:t>В. течение двух лет, к примеру, шла серьезная работа по</w:t>
        <w:br/>
        <w:t>разработке, обсуждению и принятию первой Конституции</w:t>
        <w:br/>
        <w:t>страны. Впервые в основу Основного Закона были заложены</w:t>
        <w:br/>
        <w:t>идеи народовластия, приоритета обшечеловеческих ценнос-</w:t>
        <w:br/>
        <w:t>тей и обшепризнанных международных норм. Впервые в на-</w:t>
        <w:br/>
        <w:t>шей истории признается примат прав гражданина, что выс-</w:t>
        <w:br/>
        <w:t>шей пенностьо является человек, егожизньи свобода. В Кон-</w:t>
        <w:br/>
        <w:t>ституции последовательно раскрываются три блока вопросов:</w:t>
        <w:br/>
        <w:t>«гражданин», «обцество», «государство». Наибольший накал</w:t>
        <w:br/>
        <w:t>страстей и политическую остроту вызвали тоғда вопросы о</w:t>
        <w:br/>
        <w:t>государственном языке и собственности.</w:t>
        <w:br/>
        <w:t>“Особенность этого Верховного Совета состояла:в том, что</w:t>
        <w:br/>
        <w:t>избранный вусловиях советского обшцества, действовал и завершал</w:t>
        <w:br/>
        <w:t>своюдеятельностьвусловияхпереходного периода крыночной эко-</w:t>
        <w:br/>
        <w:t>номике. Он интересен ешетем, что впервые были избраны надемок-</w:t>
        <w:br/>
        <w:t>ратической, альтернативной основе не только народные депутаты,</w:t>
        <w:br/>
        <w:t>но игпредседатель Верховного Совета, председатели Комитетов. И</w:t>
        <w:br/>
        <w:t>самое главное в его дейтельности-- принятие им закона независи-</w:t>
        <w:br/>
        <w:t>мости Республики Казахстан; первой Конституции страны, закона</w:t>
        <w:br/>
        <w:t>собетвенности. Этот парламент избрал курс на создание презилент-</w:t>
        <w:br/>
        <w:t>ской республики. В этом и состоит его историческая заслуга.</w:t>
        <w:br/>
        <w:t>В составе высшего органа законодательной и представитель-</w:t>
        <w:br/>
        <w:t>ной власти республики были представители различных профес-</w:t>
        <w:br/>
        <w:t>сий и разных поколений -- представители всех слоев населения,</w:t>
        <w:br/>
        <w:t>обладаюшие болышим политическими интеллектуальным потен-</w:t>
        <w:br/>
        <w:t>циалом. «Именно этотдепутатский корпус, -- отмечал Н.Р.Жота-</w:t>
        <w:br/>
        <w:t>баев,--принял на себя основной удар революционных процессов</w:t>
        <w:br/>
        <w:t>324</w:t>
      </w:r>
    </w:p>
    <w:p>
      <w:r>
        <w:t>что история независимого Казахстана делалась живыми людь-</w:t>
        <w:br/>
        <w:t>ми. Безусловно, главная роль в осушествленных преобразо-</w:t>
        <w:br/>
        <w:t>ваниях принадлежит первому Президенту страны Н.А.Назар-</w:t>
        <w:br/>
        <w:t>баеву. Анализ его деятельности нашел отражение в ряде пуб-</w:t>
        <w:br/>
        <w:t>-лицистических и научных работ.</w:t>
        <w:br/>
        <w:t>Однако рядом с ним трудились и другие люди, внесшие</w:t>
        <w:br/>
        <w:t>свой посильный вклад встановление новой страны, но волею</w:t>
        <w:br/>
        <w:t>обстоятельств обделенное вниманием историков и политоло-</w:t>
        <w:br/>
        <w:t>гов. Целая галерея портретов соотечественников, стоявших у</w:t>
        <w:br/>
        <w:t>истоков молодой казахстанской демократии, в какой-то мере</w:t>
        <w:br/>
        <w:t>восполняет указанный пробел.</w:t>
        <w:br/>
        <w:t>Книга состоит из четырех разделов, логически связанных</w:t>
        <w:br/>
        <w:t>межлу собой задачей раскрытия заявленной в названии темы. В</w:t>
        <w:br/>
        <w:t>первой главе «Некоторые штрихи парламентской деятельности.</w:t>
        <w:br/>
        <w:t>Взгляд из Кремля» рассматривается деятельность последнего</w:t>
        <w:br/>
        <w:t>Верховного Совета СССР, депутатом которого был автор моно-</w:t>
        <w:br/>
        <w:t>графии. Живым, доступным языком Н.Р.Жотабаев передает тот</w:t>
        <w:br/>
        <w:t>накал страстей, который сопровождал работу верхней палаты</w:t>
        <w:br/>
        <w:t>союзного парламента -- Совета Республик в период «войны су-</w:t>
        <w:br/>
        <w:t>веренитетов», олицетворением которой стали отношения</w:t>
        <w:br/>
        <w:t>М.С.Горбачева и Б.Н.Ельцина. Разительны перемены в психо-</w:t>
        <w:br/>
        <w:t>логических портретах инициатора перестройки, первого и пос-</w:t>
        <w:br/>
        <w:t>леднего Президента СССР, которые даются автором по итогам</w:t>
        <w:br/>
        <w:t>двухаудиенций у главы Советского Союза. Разница во времени</w:t>
        <w:br/>
        <w:t>между двумя встречами небольшая, ноперед нами словно пред-</w:t>
        <w:br/>
        <w:t>стаютдва совершенно разных человека. В первом случае --уве-</w:t>
        <w:br/>
        <w:t>ренный в себе харизматический лидер супердержавы, во вто-</w:t>
        <w:br/>
        <w:t>334</w:t>
        <w:br/>
        <w:t>Советом и обьективные предпосылки времени привели к при-</w:t>
        <w:br/>
        <w:t>нятию самим парламентом закона о досрочном прекраццении</w:t>
        <w:br/>
        <w:t>полномочий Верховного Совета двенадцатого созыва.</w:t>
        <w:br/>
        <w:t>Итак, завершилась почти четырехлетняя деятельность Вер-</w:t>
        <w:br/>
        <w:t>хавного Совета двенадцатого созыва, который должен занять</w:t>
        <w:br/>
        <w:t>свое подобаюицее место в историй казахстанского обшества.</w:t>
        <w:br/>
        <w:t>«Важно то, что через призмы удач и ошибок, через расстоя-</w:t>
        <w:br/>
        <w:t>ния по времени,--заключает Н.Р.Жотабаев, - мы обһектив-</w:t>
        <w:br/>
        <w:t>ноуяснили бы рольи место Верховноғо Совета двенадцатого</w:t>
        <w:br/>
        <w:t>созыва в становлении казахстанского парламентаризма, в де-</w:t>
        <w:br/>
        <w:t>мократических преобразованиях и создании основы законо-</w:t>
        <w:br/>
        <w:t>дательства независимой и свободной Республики Казахстан».</w:t>
        <w:br/>
        <w:t>В разделе «Некоторые штрихи в парламентской деятель-</w:t>
        <w:br/>
        <w:t>ности. Взгляд из Кремля» он описынает отдельные моменты</w:t>
        <w:br/>
        <w:t>деятельности Верховного Совета СССР, излагает свои взгля-</w:t>
        <w:br/>
        <w:t>ды на политические события того времени, жизненность но-</w:t>
        <w:br/>
        <w:t>вого образования государств СНГ.</w:t>
        <w:br/>
        <w:t>«Каждое суверенное государство, -- рассуждает автор, -</w:t>
        <w:br/>
        <w:t>должно иметь политику, способную обьединить людей внут-</w:t>
        <w:br/>
        <w:t>ри своей республики, и одновременно интегрировать их в сво-</w:t>
        <w:br/>
        <w:t>бодном и равноправном сообшестве. Онодолжно способство-</w:t>
      </w:r>
    </w:p>
    <w:p>
      <w:r>
        <w:t>вать всем людям добросонестно трудиться, модернизировать</w:t>
        <w:br/>
        <w:t>материальное и духовное производство и улучшить соци-</w:t>
        <w:br/>
        <w:t>альную жизнь людей на основе новой технологии, взаимовы-</w:t>
        <w:br/>
        <w:t>годного разделения труда с другими государствами».</w:t>
        <w:br/>
        <w:t>С теплотой он вспомингает о тех, кто трудилея в то сложное</w:t>
        <w:br/>
        <w:t>время ваппарате союзного парламента, о народных депутатах</w:t>
        <w:br/>
        <w:t>326</w:t>
        <w:br/>
        <w:t>СССР, для которых дни, проведенные в коридорах высшей за-</w:t>
        <w:br/>
        <w:t>конодательной власти Советского Союза, сталисвоего рода уни-</w:t>
        <w:br/>
        <w:t>верситетом политической-мудрости, дискуссионной закалки:</w:t>
        <w:br/>
        <w:t>Вочерке «Демократия: мифи реальность» Н.Р,Жотабаевраз-</w:t>
        <w:br/>
        <w:t>мышляетобамериканской свободе идемократии, об избиратель-</w:t>
        <w:br/>
        <w:t>ной системе США. Политические деятели, юристы, с кем автору</w:t>
        <w:br/>
        <w:t>пришлось обшаться во время поездок ло стране, подчеркивали,</w:t>
        <w:br/>
        <w:t>что в Соединенных Штатах «народная форма правления; в кото-</w:t>
        <w:br/>
        <w:t>рой народ облечен высшей властью и осушествляет ее через сво-</w:t>
        <w:br/>
        <w:t>их избранных представителей, при своболной избирательной си-</w:t>
        <w:br/>
        <w:t>стемеи политические решения принимаютея наоснове права боль-</w:t>
        <w:br/>
        <w:t>шинства, сочетаюшегося с гарантиями прав личности. Одновре-</w:t>
        <w:br/>
        <w:t>менно представительная демократия, лействуя в соответствии с</w:t>
        <w:br/>
        <w:t>конституцией, ограничивает государственную власть, определяя</w:t>
        <w:br/>
        <w:t>законом прероғативы правительства. Такие ценности, кақ Плю-</w:t>
        <w:br/>
        <w:t>рализм, терпение, сотрудничество и компромисс, являются необ-</w:t>
        <w:br/>
        <w:t>ходимым элементом в жизни американцев. Безусловно, амери-</w:t>
        <w:br/>
        <w:t>канская демократия представляетзначительный интерес для мно-</w:t>
        <w:br/>
        <w:t>гих, особенно молодых государств, стремяшихея построить пра-</w:t>
        <w:br/>
        <w:t>вовое обіцество. «Темне менге, --замечаетавтор, -- каждая стра-</w:t>
        <w:br/>
        <w:t>на имеет свои особенности, традиции. То, что приемлемо одной,</w:t>
        <w:br/>
        <w:t>может не подойти к другой: Но позаимствовать обіцие позитив-</w:t>
        <w:br/>
        <w:t>ные принципы необходимо. Все мы живем на одной планете, не</w:t>
        <w:br/>
        <w:t>толькоприродные, но иобшественно-политические явления, про-.</w:t>
        <w:br/>
        <w:t>исходяцие на ней, взаимосвязаны между собой».</w:t>
        <w:br/>
        <w:t>В последней части работ «Әбшество всеобшего благоден-</w:t>
        <w:br/>
        <w:t>ствиЯ» автор описывает датскую действительность, образы</w:t>
        <w:br/>
        <w:t>97</w:t>
        <w:br/>
        <w:t>Книга «О демократии и парламентаризме», вне сомнения,</w:t>
        <w:br/>
        <w:t>будет интересна широкому кругу читателей.</w:t>
        <w:br/>
        <w:t>Казахстанская правда. 2002, 29 шоня.</w:t>
        <w:br/>
        <w:t>МАШАН Мгиржан Серикулы, директор</w:t>
        <w:br/>
        <w:t>аналитическоғо центра «Стратегия»!</w:t>
        <w:br/>
        <w:t>доктор политических наук!</w:t>
        <w:br/>
        <w:t>О ДЕМОКРАТИЙ И ПАРЛАМЕНТАРИЗМЕ</w:t>
        <w:br/>
        <w:t>В 2000 г. в издательстве «Арыс» вышла книга известного</w:t>
        <w:br/>
        <w:t>государственного и обшественного деятеля, заместителя пред-</w:t>
        <w:br/>
        <w:t>седателя Федерации профсоюзов Казахстана Нигмета Рахме-</w:t>
        <w:br/>
        <w:t>товича Жотабаева «О демократии и парламентаризме». В ней</w:t>
        <w:br/>
        <w:t>синтезированы жанры мемуара, публицистики и научно-ис-</w:t>
        <w:br/>
        <w:t>следовательской монографии, что делает ознакомление с ее</w:t>
      </w:r>
    </w:p>
    <w:p>
      <w:r>
        <w:t>содержанием чрезвычайно интересным занятием. Серьезные</w:t>
        <w:br/>
        <w:t>политологические рассуждения чередуются с живым описа-</w:t>
        <w:br/>
        <w:t>нием тех событий, очевилцем которых довелось быть автору.</w:t>
        <w:br/>
        <w:t>В.Маяковский сказал: «Большое видитея нарасстоянин». В</w:t>
        <w:br/>
        <w:t>прошлом году Казахстан праздновал 10-летие своей государ-</w:t>
        <w:br/>
        <w:t>ственной независимости. Конечно, с исторической точки зре-</w:t>
        <w:br/>
        <w:t>ния это неболышой срок. Тем не менее, данное десятилетиевме-</w:t>
        <w:br/>
        <w:t>стило в себя очень многое: создание основных институтов не-</w:t>
        <w:br/>
        <w:t>зависимого государства, рыночные реформы, переход к дру-</w:t>
        <w:br/>
        <w:t>той политической и экономической системе. Нельзя забывать,</w:t>
        <w:br/>
        <w:t>333</w:t>
        <w:br/>
        <w:t>мократизации и вседозволенности» и получавшими полдерж-</w:t>
        <w:br/>
        <w:t>ку;вт. ч. финансовую, со стороны американского профценте</w:t>
        <w:br/>
        <w:t>ра с использованием средств из государственных фонлов-</w:t>
        <w:br/>
        <w:t>США. В книге приведены конкретные цифры такой «помо-</w:t>
        <w:br/>
        <w:t>ши». ФПРК и в этом случае обратилась к профактиву, отве-</w:t>
        <w:br/>
        <w:t>том на чтов 1993 г. стал призыв республиканского семинара</w:t>
        <w:br/>
        <w:t>председателей профкомов: «Не дадим расколоть профсоюз-</w:t>
        <w:br/>
        <w:t>ное движение Казахстана».</w:t>
        <w:br/>
        <w:t>Вто же времяс профсоюзами, обьединяюшими трудяших-</w:t>
        <w:br/>
        <w:t>ся предприятий новых форм собственности -- как входяши-</w:t>
        <w:br/>
        <w:t>ми, так и не входяшими в профиентр -- поддерживается рав-</w:t>
        <w:br/>
        <w:t>ноправный, взаимоуважительный диалог.</w:t>
        <w:br/>
        <w:t>Интерес для коллегвдругихстранах СНГ, видимо; представит</w:t>
        <w:br/>
        <w:t>иборьба ӘПГІРК в зашиту профсоюзной собственности, которая,</w:t>
        <w:br/>
        <w:t>как правильно отмечено в книге, «создавалась...многими поколе-</w:t>
        <w:br/>
        <w:t>ниями трудяшихея путем обьединения усилий и средств профсо-</w:t>
        <w:br/>
        <w:t>юзов, ғосорганов и предприятий». Уже в начале 1992 г., вскоре</w:t>
        <w:br/>
        <w:t>послеразвала СССР, пленум ӘПРК принял постановление, вко-</w:t>
        <w:br/>
        <w:t>тором Федерация признана «правопреемником единой и недели-</w:t>
        <w:br/>
        <w:t>мой собственности профсоюзов на территории Казахстана». Тем</w:t>
        <w:br/>
        <w:t>самым была создана юридическая база для сохранения этой соб-</w:t>
        <w:br/>
        <w:t>етвенности в руках профсоюзов республики, ее профпентра.</w:t>
        <w:br/>
        <w:t>Затем была проведена, по словам автора, «кропотливая работа.</w:t>
        <w:br/>
        <w:t>поопределению государственной доли вимушестве профсоюзов»</w:t>
        <w:br/>
        <w:t>и позашите интересов профсоюзов в данном деле судебных и ар-</w:t>
        <w:br/>
        <w:t>битражных органах. Одновременно хозяйствуюшие субьекты</w:t>
        <w:br/>
        <w:t>профсоюзов были преобразованы в открытые акционерныео0-</w:t>
        <w:br/>
        <w:t>316</w:t>
        <w:br/>
        <w:t>Республики Казахстан», первая Конституция независимого</w:t>
        <w:br/>
        <w:t>государства, утверждены госсимволы, введена национальная</w:t>
        <w:br/>
        <w:t>валюта.</w:t>
        <w:br/>
        <w:t>Автор на конкретных примерах показынает, с каким не-</w:t>
        <w:br/>
        <w:t>имоверным трудом депутаты принимали законодательные акты,</w:t>
        <w:br/>
        <w:t>какиеострые споры и дискуссии проходили по обсуждаемым за-</w:t>
        <w:br/>
        <w:t>конопроектам. Действительно; время тогда было сложное, и не</w:t>
        <w:br/>
        <w:t>все депутаты осознавали свою величайшую ответственность 3а</w:t>
        <w:br/>
        <w:t>каждое действие и за кажлое слово. Но популизму и политикан-</w:t>
        <w:br/>
        <w:t>ству одних противостояли патриотизм и компетентность других.</w:t>
      </w:r>
    </w:p>
    <w:p>
      <w:r>
        <w:t>В непростых условиях, к примеру, проходило обсуждение За-</w:t>
        <w:br/>
        <w:t>кона о независимости Казахстана. Бурные дебаты шли вокруг</w:t>
        <w:br/>
        <w:t>вопросов о гражданстве, о названии представительного орга-</w:t>
        <w:br/>
        <w:t>на власти страны... А сколько жарких дискуссий разгорелось</w:t>
        <w:br/>
        <w:t>вокпуг статуса государственного языка!</w:t>
        <w:br/>
        <w:t>Автору книги -- депутату, непосредственному участнику.</w:t>
        <w:br/>
        <w:t>этого сложного процесса--удалось отразить психологическую</w:t>
        <w:br/>
        <w:t>идуховную атмосферу того времени. Он показывает депутатов</w:t>
        <w:br/>
        <w:t>как личности, отслеживает их вклад в решение той или иной</w:t>
        <w:br/>
        <w:t>проблемы. Все это дает возможность читателю живо воспри-</w:t>
        <w:br/>
        <w:t>нимать сложные перипетии тех исторических заседаний.</w:t>
        <w:br/>
        <w:t>Всложнейших внешнеполитических условиях Парламент</w:t>
        <w:br/>
        <w:t>вместе с Президентом страны стремился обеспечить полити-</w:t>
        <w:br/>
        <w:t>ческую стабильность и гражданское согласие в Казахстане.</w:t>
        <w:br/>
        <w:t>Его заслугой явилось то, что он не дал возможности возобла-</w:t>
        <w:br/>
        <w:t>дать эмоциям над разумом, позволил спокойно анализиро-</w:t>
        <w:br/>
        <w:t>вать ситуацию и принимать взвешенные решения.</w:t>
        <w:br/>
        <w:t>332</w:t>
        <w:br/>
        <w:t>Саин ЕРМАГАМБЕТОВ</w:t>
        <w:br/>
        <w:t>КАК ЭТОБЫЛО</w:t>
        <w:br/>
        <w:t>Будучи-народным депутатом, Нигмет Жотабаев работал: в</w:t>
        <w:br/>
        <w:t>последнем Союзном парламенте после августовского путча</w:t>
        <w:br/>
        <w:t>1991 года, был очевидцем и участником ряда судьбоносных</w:t>
        <w:br/>
        <w:t>событий. Об этих и других вехах истории Нигмет Рахметович</w:t>
        <w:br/>
        <w:t>рассказал в своей книге «О демократии и парламентаризме».</w:t>
        <w:br/>
        <w:t>Книга состоит из нескольких очерков. В работе «Некото-</w:t>
        <w:br/>
        <w:t>рые штрихи парламентской деятельности. Взгляд из Кремля»</w:t>
        <w:br/>
        <w:t>автор описывает отдельные моменты деятельности Верховного</w:t>
        <w:br/>
        <w:t>Совета СССР, излагает свои взгляды на политические собы-</w:t>
        <w:br/>
        <w:t>тия того периода, на новое образование государств-- СНГ.В</w:t>
        <w:br/>
        <w:t>очерке «Демократия: миф и реальность» авторг-размышляето</w:t>
        <w:br/>
        <w:t>свободе и демократии, об избирательной системе США.</w:t>
        <w:br/>
        <w:t>Что касается нашей истории, то в работе «Начало парла-</w:t>
        <w:br/>
        <w:t>ментаризма в Казахстане» он делитея своими мыслями о пер-</w:t>
        <w:br/>
        <w:t>вых шагах становления парламентаризма в республике.</w:t>
        <w:br/>
        <w:t>-- Депутатов Верховного Совета 12-го созыва впервые в Ка-</w:t>
        <w:br/>
        <w:t>захстане избрали на конкурсной основе, -- рассказывал Ниг-</w:t>
        <w:br/>
        <w:t>мет Жотабаев. -- На одно место претендовало до 10 человек.</w:t>
        <w:br/>
        <w:t>Это уже демократия. Люди стали говорить открыто. Предсе-</w:t>
        <w:br/>
        <w:t>датели комитетов и руковолители Верховного Совета также</w:t>
        <w:br/>
        <w:t>избирались на альтернативноой основе народными депутата-</w:t>
        <w:br/>
        <w:t>ми. Появились оппозиция, партии, обшественные движения.</w:t>
        <w:br/>
        <w:t>Самая же главная особенность этого Верховного Совета:</w:t>
        <w:br/>
        <w:t>320</w:t>
        <w:br/>
        <w:t>жизни, демократию и избирательную систему этой страны.</w:t>
        <w:br/>
        <w:t>Особый интерес представляет система зашиты и социальных</w:t>
        <w:br/>
        <w:t>гарантий, образование взрослого населения.</w:t>
      </w:r>
    </w:p>
    <w:p>
      <w:r>
        <w:t>В Дании действительно создано одно из демократических пра-</w:t>
        <w:br/>
        <w:t>вовых обшеств с, высоким уровнем жизни. Демократическая.</w:t>
        <w:br/>
        <w:t>форма устройства датского өбшества характеризуетея свободой,</w:t>
        <w:br/>
        <w:t>равенством, заботой о ближних и чувством ответственности.</w:t>
        <w:br/>
        <w:t>Уважение личности--главное достижение датской демократии.</w:t>
        <w:br/>
        <w:t>Демократия -- это их образ мысли, стиль жизни, а не только</w:t>
        <w:br/>
        <w:t>система. Подтверждая данное утверждение, Н.Р.Жотабаев пи-</w:t>
        <w:br/>
        <w:t>шет, что «мы увидели процветаюшую страну, где свободно жи-</w:t>
        <w:br/>
        <w:t>вется человеку, где личность является главным мерилом всех</w:t>
        <w:br/>
        <w:t>ветцей и деятельности государства..., увидели раскрепошенных,</w:t>
        <w:br/>
        <w:t>размеренных, довольных своей судьбой и жизнью людей».</w:t>
        <w:br/>
        <w:t>Таким образом, в книге освешается большая гамма про-</w:t>
        <w:br/>
        <w:t>блем демократии и парламентаризма, которые прослежива-</w:t>
        <w:br/>
        <w:t>ются через реалии различных стран (бывшего СССР, США,</w:t>
        <w:br/>
        <w:t>Казахстан и Дания) и самое важное -- начало демократии и</w:t>
        <w:br/>
        <w:t>парламентаризма в Республике Қазахстан в условиях пере-</w:t>
        <w:br/>
        <w:t>ходной экономики, стремяшейся к демократическому право-</w:t>
        <w:br/>
        <w:t>вому обшеству.</w:t>
        <w:br/>
        <w:t>В этом я вижу ценность данной работы, вышедшей в свет в</w:t>
        <w:br/>
        <w:t>преддверии десятилетия независимости нашей республики.</w:t>
        <w:br/>
        <w:t>г. Алматы Правовая инициатива 2001 г. ХӘ 6.</w:t>
        <w:br/>
        <w:t>328.</w:t>
        <w:br/>
        <w:t>гие книги Н.Р.Жотабаева, читаемы, используются в практи-</w:t>
        <w:br/>
        <w:t>ческой жизни. Интерес к ней проявляют как профсоюзные</w:t>
        <w:br/>
        <w:t>работники, так и ученые.</w:t>
        <w:br/>
        <w:t>Данная книга, несомненно, будет содействовать усилению</w:t>
        <w:br/>
        <w:t>зашитной функции профсоюзов, их организационному укреп-</w:t>
        <w:br/>
        <w:t>лению, повышению ролив обшестве.</w:t>
        <w:br/>
        <w:t>Профсоюзы. 2005. 791.</w:t>
        <w:br/>
        <w:t>Нигмет Рахметович Жотабаев</w:t>
        <w:br/>
        <w:t>АДАМДАР ТАҒДЫРЫ</w:t>
        <w:br/>
        <w:t>СУДЬБЫ ЛЮДСКИЕ</w:t>
        <w:br/>
        <w:t>Редакторы А. Кунабаева, Г. Тайжаноға</w:t>
        <w:br/>
        <w:t>Техникалық редакторы Ж. Ишимова</w:t>
        <w:br/>
        <w:t>Беттеген А. Ақылова</w:t>
        <w:br/>
        <w:t>Теруге 3.06.06. тапсырылды. Басуға 10.07.06.</w:t>
        <w:br/>
        <w:t>қол қойылды. Пішімі 84/108 7/,</w:t>
        <w:br/>
        <w:t>Шартты баспа табағы 18,27.</w:t>
        <w:br/>
        <w:t>Есепті баспа табағы 13,41.</w:t>
        <w:br/>
        <w:t>Таралымы 1000. Тапсырыс 137.</w:t>
        <w:br/>
        <w:t>ЖШС «Мария» баспаханасында басылды.</w:t>
      </w:r>
    </w:p>
    <w:p>
      <w:r>
        <w:t>(Из Посольства Республики Казахстан</w:t>
        <w:br/>
        <w:t>в Азербайджанской Республике)</w:t>
        <w:br/>
        <w:t>Құрметті Нығмет Рахметұлы!</w:t>
        <w:br/>
        <w:t>Сіздің жіберген жолдауыңызды алдық, Қазақ және Әзірбайжан</w:t>
        <w:br/>
        <w:t>халықтарының арасындағы қарым-катынастың, достастықтың</w:t>
        <w:br/>
        <w:t>өркендеуіне және нығаюына қосып жаткан үлесіңізге алғы-</w:t>
        <w:br/>
        <w:t>сымызды білдіреміз. Әзірбайжан Республикасының</w:t>
        <w:br/>
        <w:t>кәсіподақтар басшылары, Сіздің жазып шығарған естелік</w:t>
        <w:br/>
        <w:t>кітапшаны жоғары бағалап, біздермен бірге өздерінің жылы</w:t>
        <w:br/>
        <w:t>лебіздерін білдіріп жатыр.</w:t>
        <w:br/>
        <w:t>Сізге Нығмет Рахметұлы зор денсаулык, қажымас қайрат,</w:t>
        <w:br/>
        <w:t>қызметінізге мол табыс тілеуге рұқсат етіңіз.</w:t>
        <w:br/>
        <w:t>Ізгі ниетпен,</w:t>
        <w:br/>
        <w:t>Қазақстан Республикасының</w:t>
        <w:br/>
        <w:t>Әзірбайжан Республикасындағы</w:t>
        <w:br/>
        <w:t>Төтенше және Өкілетті елшісі А. ШОҚПЫТОВ</w:t>
        <w:br/>
        <w:t>Баку қаласы. 2005 ж.</w:t>
        <w:br/>
        <w:t>В ФЕДЕРАЦИИ ПРОФСОЮЗОВ .</w:t>
        <w:br/>
        <w:t>КАЗАХСТАНА</w:t>
        <w:br/>
        <w:t>В штаб-квартире Федерации профсоюзов Республики Ка-</w:t>
        <w:br/>
        <w:t>захстан состоялась презентация новой книги заместителя</w:t>
        <w:br/>
        <w:t>3%</w:t>
        <w:br/>
        <w:t>МАЗМҰНЫ (СОДЕРЖАНИЕ)</w:t>
        <w:br/>
        <w:t>І бөлім, І часть. Аламдар тағдыры</w:t>
        <w:br/>
        <w:t>(очерктер, ойлар, естеліктер)</w:t>
        <w:br/>
        <w:t>Одақтық Парламенттің соңғы күндері.............0мммм.əі. 22</w:t>
        <w:br/>
        <w:t>Көсегеміз әйелмен көгереді.............л..04000020 ыма 33</w:t>
        <w:br/>
        <w:t>Иә, қыран қалғымайды.............1 1.12... ыы ааа аыыЕтлетыыДы 44</w:t>
        <w:br/>
        <w:t>Әкетуралылолғау. его ек океонкнакгернынығыдаадынді 47</w:t>
        <w:br/>
        <w:t>Рухына бас иемін, Өзаға!...............Л....24.21.2.. 61</w:t>
        <w:br/>
        <w:t>Ел риза жазған еңбегіне...................22222... 69</w:t>
        <w:br/>
        <w:t>Әрі ақын, әрі ғалым, әрі әнші......а.а.044ам 00000 Шыыы 73</w:t>
        <w:br/>
        <w:t>Қайымағай туралы бірестелік...................2МҺ4222211.. 82</w:t>
        <w:br/>
        <w:t>ЕТТЕН ОНД” 91</w:t>
        <w:br/>
        <w:t>Өзенде теншеолткенатотилылаынынынай 99</w:t>
        <w:br/>
        <w:t>П часть, ІІ бөлім. Судьбы людские .</w:t>
        <w:br/>
        <w:t>(рассказы, очерки, эссе-воспоминания)</w:t>
        <w:br/>
        <w:t>Ночнов противостояние...............2..1.111Һ ыы ЫЫ П0</w:t>
        <w:br/>
        <w:t>На родине великого сказочника</w:t>
        <w:br/>
        <w:t>Ханса Андерсена................4...44Ш202001ҮДҺ.Һ4 Ы. Әбен 131</w:t>
        <w:br/>
        <w:t>35</w:t>
      </w:r>
    </w:p>
    <w:p>
      <w:r>
        <w:t>Бірінші Президентті сайлау қалай болып еді?................... 297</w:t>
        <w:br/>
        <w:t>Окниге И.Г.Ляшенко «Годы в шинели».......м22.4111.. 300</w:t>
        <w:br/>
        <w:t>И.Черепанов. Профсоюзы уже не винтики</w:t>
        <w:br/>
        <w:t>атымды е т ККЕ 3М</w:t>
        <w:br/>
        <w:t>С.Сариев. Ізгілік іздеушісі...............м...22422... 306</w:t>
        <w:br/>
        <w:t>В.Можаев. Языком правды..........омәо..00г0 0444000 310</w:t>
        <w:br/>
        <w:t>Письмо из Алминистрации Президента РК:................... 319</w:t>
        <w:br/>
        <w:t>С.Ермаганбетов. Как этобыло..........м...0м222222222. 320</w:t>
        <w:br/>
        <w:t>Г.С.Сапарғалиев. О демократии и начале</w:t>
        <w:br/>
        <w:t>парламентаризмав Казахстане...............2............ 322</w:t>
        <w:br/>
        <w:t>Демократия и парламентаризм</w:t>
        <w:br/>
        <w:t>(письмо из Москвы)..............1.2.Ша аға ары 329.</w:t>
        <w:br/>
        <w:t>Ж.Абдильдин. Демократия и парламентаризм................ 331</w:t>
        <w:br/>
        <w:t>М.Машан. «О демократии и</w:t>
        <w:br/>
        <w:t>парламентаризме»..............2.2.4Ш0.0. мба ааыыыыы ЫЫ. 333</w:t>
        <w:br/>
        <w:t>Письма из Азербайджана............м...м 43%</w:t>
        <w:br/>
        <w:t>В Федерапии профсоюзов Казахстана..............а..... 340</w:t>
        <w:br/>
        <w:t>С.Мынбаев. О книге «Обшцество и :</w:t>
        <w:br/>
        <w:t>профсоюзное движение»...........21....а.а а мсек емее ее 302</w:t>
        <w:br/>
        <w:t>37</w:t>
        <w:br/>
        <w:t>номики к свободной рыночной экономике. Можно говорить</w:t>
        <w:br/>
        <w:t>и об удачных, и неудачных сторонах данной практики. Тем</w:t>
        <w:br/>
        <w:t>неменее, накоплен достаточный материал для серьезных о606-</w:t>
        <w:br/>
        <w:t>шений и оценки функциональной и целевай эффективности</w:t>
        <w:br/>
        <w:t>профсоюзных организаний».</w:t>
        <w:br/>
        <w:t>Голос-Әділет. 2004, шонь.</w:t>
        <w:br/>
        <w:t>С. МЫНБАЕВ, председатель</w:t>
        <w:br/>
        <w:t>Совета профсоюзов ғ. Астаны</w:t>
        <w:br/>
        <w:t>ОКНИГЕ «ОБШЕСТВО И ПРОФСОЮЗНОЕ</w:t>
        <w:br/>
        <w:t>ДВИЖЕНИЕ»</w:t>
        <w:br/>
        <w:t>Своего признания профсоюзы Казахстана добивались в не-</w:t>
        <w:br/>
        <w:t>простой ситуации. Прошла их адаптация к рыночным усло-</w:t>
        <w:br/>
        <w:t>виям, осушествлены реформирование деятельности, органи-</w:t>
        <w:br/>
        <w:t>зационное переустройство; профсоюзные кадры и активисты</w:t>
        <w:br/>
        <w:t>перестроили свою работу на зашиту социально-экономичес-</w:t>
        <w:br/>
        <w:t>ких прав и интересов наемных работников.</w:t>
        <w:br/>
        <w:t>Все эти перемены расқрыл в своей книге «Обшество и</w:t>
        <w:br/>
        <w:t>профсоюзное движение» ученый-политолог, заместитель</w:t>
        <w:br/>
        <w:t>председателя Федерации праофсоюзов Республики Казахстан</w:t>
        <w:br/>
        <w:t>Н.Р.Жотабаев. Книга состоит из 6 глав, 30 параграфов.</w:t>
        <w:br/>
        <w:t>Автор сделал глубокий анализ теоретических и правовых</w:t>
        <w:br/>
        <w:t>основдеятельности профсоюзов, показал их историческую роль</w:t>
        <w:br/>
        <w:t>342</w:t>
      </w:r>
    </w:p>
    <w:p>
      <w:r>
        <w:t>на различных этапах развития Казахстана, раскрыл суіцность</w:t>
        <w:br/>
        <w:t>имеханизмы деятельности профсоюзов врыночных условиях,</w:t>
        <w:br/>
        <w:t>оценил роль профессиональных союзов в условиях глобали-</w:t>
        <w:br/>
        <w:t>зации экономики.</w:t>
        <w:br/>
        <w:t>В монографии содержатся ответы почти на все вопросы</w:t>
        <w:br/>
        <w:t>профсоюзного движения -- от исторических, теоретических</w:t>
        <w:br/>
        <w:t>материалов, фактов и сведений до практической работы со-</w:t>
        <w:br/>
        <w:t>циального партнерства, организационного и финансового ук-</w:t>
        <w:br/>
        <w:t>репления профсоюзов. Хорошо раскрыты формы и методы</w:t>
        <w:br/>
        <w:t>организации иусиления зацитной функции профсоюзов вус-</w:t>
        <w:br/>
        <w:t>ловиях рыночной экономики. Четко раскрываются тенден-</w:t>
        <w:br/>
        <w:t>ции развития профдвижения в современных условиях.</w:t>
        <w:br/>
        <w:t>Автор книги уделяет большое внимание человеку труда,</w:t>
        <w:br/>
        <w:t>зашите его социально-экономических прав и интересов, а так-</w:t>
        <w:br/>
        <w:t>же говорит о роли профсоюзов в зашите прав и свобод самих</w:t>
        <w:br/>
        <w:t>профсоюзов.</w:t>
        <w:br/>
        <w:t>Для того чтобы профсоюзы успешно выполняли свои фун-</w:t>
        <w:br/>
        <w:t>кции, необходимо, чтобы профсоюзное движение сохранило</w:t>
        <w:br/>
        <w:t>свою независимость от политических партий, работодателей</w:t>
        <w:br/>
        <w:t>и властных структур.</w:t>
        <w:br/>
        <w:t>На основе анализа обширного теоретического и эмпири-</w:t>
        <w:br/>
        <w:t>ческого материала Н.Р.Жотабаев дает ценные научно-прак-</w:t>
        <w:br/>
        <w:t>тические рекомендации по совершенствованию работы проф-</w:t>
        <w:br/>
        <w:t>союзов и дальнейшему углублению социальных реформ в</w:t>
        <w:br/>
        <w:t>обшестве, доказывает, что профсоюзы являются важным эле-</w:t>
        <w:br/>
        <w:t>ментом политической системы обшества.</w:t>
        <w:br/>
        <w:t>Работа «Обшество и профсоюзное движение», как и дру-</w:t>
        <w:br/>
        <w:t>343</w:t>
        <w:br/>
        <w:t>ПИСЬМА ИЗ АЗЕРБАЙДЖАНА</w:t>
        <w:br/>
        <w:t>(Из Конфедерации профсоюзов Азербайджана)</w:t>
        <w:br/>
        <w:t>Заместителю председателя Федерация</w:t>
        <w:br/>
        <w:t>профсоюзов Казахстана )</w:t>
        <w:br/>
        <w:t>Н.Р.Жотабаеву</w:t>
        <w:br/>
        <w:t>Здравствуйте, дорогой Нигмет Рахметович! )</w:t>
        <w:br/>
        <w:t>Позвольте первых строках своего письма, выразить Вам свое</w:t>
        <w:br/>
        <w:t>глубокое уважение и признательностьзатетеплые, истинно дру-</w:t>
        <w:br/>
        <w:t>жеские чувства, испытываемые к азербайджанскому народу, его</w:t>
        <w:br/>
        <w:t>истории, культуре, литературе и искусству.</w:t>
        <w:br/>
        <w:t>Благодарю Вас и за шедрый подарок под названием «Бакинс-</w:t>
        <w:br/>
        <w:t>кие огни». Он вдвойне пенен для нас, ибо написан рукой настоя-</w:t>
        <w:br/>
        <w:t>шего друга. Утонченность Востока я думаю, по-настояшему мо-</w:t>
        <w:br/>
        <w:t>жет понять только восточный человек. В этом лишний раз убеж-</w:t>
        <w:br/>
        <w:t>даешься, читая Ваши «Бакинские огни». Большое Вам спасибо.</w:t>
        <w:br/>
        <w:t>Энайте, что мы Вас любим, тлубоко уважаем и очень надеемся,</w:t>
        <w:br/>
        <w:t>что нам посчастливится еше не раз увидеть Вас на старинной И,</w:t>
        <w:br/>
        <w:t>гостеприимной земле Азербайлжана.</w:t>
        <w:br/>
        <w:t>Передайте большой привет моему другу Сиязбеку Онербеко-</w:t>
      </w:r>
    </w:p>
    <w:p>
      <w:r>
        <w:t>вичу.</w:t>
        <w:br/>
        <w:t>Желаю крепкого злоровья и больших успехов в Вашем труд-</w:t>
        <w:br/>
        <w:t>ном и благородном деле.</w:t>
        <w:br/>
        <w:t>С братским приветом</w:t>
        <w:br/>
        <w:t>Председатель Конфедерации</w:t>
        <w:br/>
        <w:t>профсоюзов Азербайджана,</w:t>
        <w:br/>
        <w:t>депутат парламента С.МЕХБАЛЫЕВ.</w:t>
        <w:br/>
        <w:t>г. Баку 25 сентября 20052</w:t>
        <w:br/>
        <w:t>39</w:t>
        <w:br/>
        <w:t>цепции социального государства, успешно реализованной в</w:t>
        <w:br/>
        <w:t>скандинавских странах. Здесь автор больше выступгет в ка-</w:t>
        <w:br/>
        <w:t>честве профсоюзного деятеля, что вполне обьяснимо. В стра-</w:t>
        <w:br/>
        <w:t>нах Северной Европы политическая система построена на</w:t>
        <w:br/>
        <w:t>принципе социального партнерства, основным механизмом</w:t>
        <w:br/>
        <w:t>реализации которого является так называемый трипартизм --</w:t>
        <w:br/>
        <w:t>консенсусные отношения государства, обьединений работо-</w:t>
        <w:br/>
        <w:t>дателей и профсоюзов. В Казахстане эта практика только скла-</w:t>
        <w:br/>
        <w:t>дывется, поэтому большой интерес представляет датский</w:t>
        <w:br/>
        <w:t>опыт, особенно в плане его практической применимости в</w:t>
        <w:br/>
        <w:t>нашей стране. Как говорил один сатирик, хочется работать</w:t>
        <w:br/>
        <w:t>қаку нас, а жить-- каку них, в развитых странах.</w:t>
        <w:br/>
        <w:t>В заключении необходимо отметить, что казахстанская по-</w:t>
        <w:br/>
        <w:t>литология обогатилась еше одной хорошей монографией, ко-</w:t>
        <w:br/>
        <w:t>торой имеет ценность и қак первоисточник -- мемуары не-</w:t>
        <w:br/>
        <w:t>посредственного участника многих исторических событий; и</w:t>
        <w:br/>
        <w:t>как добротный научно-исследовательский материал, с чем</w:t>
        <w:br/>
        <w:t>можно поздравить читателя.</w:t>
        <w:br/>
        <w:t>Казахстан-спектр. 2002. 79 3.</w:t>
        <w:br/>
        <w:t>338</w:t>
        <w:br/>
        <w:t>ром--выпустивший из своихрук бразды правления неудачник,</w:t>
        <w:br/>
        <w:t>проигравший борыбу за власть первому российскому Президен-</w:t>
        <w:br/>
        <w:t>ту, которого некоронованный король политической рекламы</w:t>
        <w:br/>
        <w:t>Жак Сегела образно назвал «человек-танк».</w:t>
        <w:br/>
        <w:t>Автор поднимдает вопрос легитимности беловежских согла-</w:t>
        <w:br/>
        <w:t>шений, юридически зафиксировавших распад СССР, а также</w:t>
        <w:br/>
        <w:t>нравственную проблему этики новой, демократической власти;</w:t>
        <w:br/>
        <w:t>Вылдворение из своего кабинета Президента Советского Союза,</w:t>
        <w:br/>
        <w:t>унижение человека, являвшегося определенным символом стра-</w:t>
        <w:br/>
        <w:t>ны, скоропостижный роспуск союзного парламента и плохое</w:t>
        <w:br/>
        <w:t>отношение к бывшим народным избранникам, затем закономер::</w:t>
        <w:br/>
        <w:t>но,помнению Н.Р.Жотабаева, нахолятсвое продолжение врас-</w:t>
        <w:br/>
        <w:t>стреле мятежного российского парламента осенью 1993 г. !</w:t>
        <w:br/>
        <w:t>Для Казахстана последний советский парламент был эна:</w:t>
      </w:r>
    </w:p>
    <w:p>
      <w:r>
        <w:t>менателен тем, что впервые в его история верхнюю палату воз-&lt;</w:t>
        <w:br/>
        <w:t>главил наш соотечественник, известный писатель и обшествен-</w:t>
        <w:br/>
        <w:t>ный деятель А.Т.Алимжанов, а заместителем председателя</w:t>
        <w:br/>
        <w:t>Совета Республик стал видный ученый-экономист, академик</w:t>
        <w:br/>
        <w:t>У.Б.Баймуратов. С некоторой горечью автор описывает про-</w:t>
        <w:br/>
        <w:t>цесс агонии супердержавы, но все же обретение государствен-</w:t>
        <w:br/>
        <w:t>ной независимости Казахстаном, реализация вековой мечты</w:t>
        <w:br/>
        <w:t>казахского народа перевешивают те отрицательные моменты,</w:t>
        <w:br/>
        <w:t>которые сопровождали распад союзного государства.</w:t>
        <w:br/>
        <w:t>Второй раздел «Демократия: миф и реальность (размышле-</w:t>
        <w:br/>
        <w:t>ния после поездки в США)» написан по материалам визита пар-</w:t>
        <w:br/>
        <w:t>ламентской делегации Казахстана в Капитолий, в составе кото-</w:t>
        <w:br/>
        <w:t>рой находился Н.Р.Жотабаев осенью 1993 г. В главе дается ком-</w:t>
        <w:br/>
        <w:t>335</w:t>
        <w:br/>
        <w:t>Разговор с итальянцем............аһ8 ыы але екен ме елеі</w:t>
        <w:br/>
        <w:t>Командуюший......»»,&gt;&lt;&lt;%5««-х-с сек хвкфиквоккияаак к Азвекквхекеккелквв кенен</w:t>
        <w:br/>
        <w:t>История не терпит субьективизма и</w:t>
        <w:br/>
        <w:t>несправедливости...........ы4.2аыа шашы памыпамаененетеге</w:t>
        <w:br/>
        <w:t>“ПИЯндетва ыр осек еЕЕНУЕРИЛЕРДИМЕРМЕНЕРЕИВРОРДЕКІНЕДЕЙІН</w:t>
        <w:br/>
        <w:t>Глотокхчаиоавни ник н ты ЕЕла ал се иянанытақындыр</w:t>
        <w:br/>
        <w:t>БакинсЕйеогни ыееввкеоокнкацыыненарқканіқандыкбкікіддал яй</w:t>
        <w:br/>
        <w:t>Однажды в Торжке........2л2...м04000000еы ,</w:t>
        <w:br/>
        <w:t>Верность принципам..............1.1.4 0 он елен нен некен км</w:t>
        <w:br/>
        <w:t>Учитель перед именем Твоим.........2о0м4м40м0..00ш ыы тығы</w:t>
        <w:br/>
        <w:t>Ученыйи енешнге:нерекднеыкуиаеандаккккекел йе дкккеекхккеликкнквна кілт қы</w:t>
        <w:br/>
        <w:t>Академик Баймуратов...........м0м000м0000 ааа атты</w:t>
        <w:br/>
        <w:t>Всельской больнице.........2...0..0.0 ыы аа өн төр нек мер нынан</w:t>
        <w:br/>
        <w:t>Ш часть, ІП бөлім</w:t>
        <w:br/>
        <w:t>(Лебіздер, выступления, интервью, отзывы).</w:t>
        <w:br/>
        <w:t>Ауылда айлық мүлдем аз................ шə пол еннккекенке екенінен</w:t>
        <w:br/>
        <w:t>Демалыс пен тәрбие ұштасқанда................2.2.0...40%&lt;. өле</w:t>
        <w:br/>
        <w:t>На ХІХ сьезде профсоюзов СССР...........2.....ҺҺ.л540.е ее</w:t>
        <w:br/>
        <w:t>Т.И. Амановтың 80-жылдығына арналған</w:t>
        <w:br/>
        <w:t>халықаралық конференцияда.................... орек кенеге</w:t>
        <w:br/>
        <w:t>346</w:t>
        <w:br/>
        <w:t>паративный анализ деятельности парламентов РК и США,</w:t>
        <w:br/>
        <w:t>детально исследуется политическая система классической</w:t>
        <w:br/>
        <w:t>президентской республики. Данный раздел иенен тем, что</w:t>
        <w:br/>
        <w:t>автор пытается найти применение американскому опыту в Ка-</w:t>
        <w:br/>
        <w:t>захстане, предлагает пути усовершенствования деятельности</w:t>
        <w:br/>
        <w:t>правительства и парламента, взаимоотношений исполнитель-</w:t>
        <w:br/>
        <w:t>ной изаконодательной властей, демократизации избиратель-</w:t>
        <w:br/>
        <w:t>ной и партийной систем.</w:t>
      </w:r>
    </w:p>
    <w:p>
      <w:r>
        <w:t>Поскольку данные заметки были сделаны в 1993 г., для лю-</w:t>
        <w:br/>
        <w:t>дей, профессионально занимаюцихся аналитикой, представля-</w:t>
        <w:br/>
        <w:t>ютинтерес следуюшие выводы: «Заслуживают серьезного вни-</w:t>
        <w:br/>
        <w:t>мания исследовательская служба Конгресса. По сушеству, это</w:t>
        <w:br/>
        <w:t>информационный и аналитический центр, который с помошью</w:t>
        <w:br/>
        <w:t>наисовременнейшей вычислительной техники в считанные ми-</w:t>
        <w:br/>
        <w:t>нуты выдает самые необходимые данные. Конгрессмены обес-</w:t>
        <w:br/>
        <w:t>печены полной информацией по многим вопросам политики,</w:t>
        <w:br/>
        <w:t>экономики и других сфер человеческой деятельности. ...Да, за-</w:t>
        <w:br/>
        <w:t>иметь такую исследовательскую службу не помешает и нашему</w:t>
        <w:br/>
        <w:t>парламенту. Необходимость информационно-аналитического</w:t>
        <w:br/>
        <w:t>центра Верховного Совета, в будушем профессионального-- это</w:t>
        <w:br/>
        <w:t>уже веление времени». Надо отметить, что ИАЦ был создан еше</w:t>
        <w:br/>
        <w:t>вструктуре Верховного Совета двенадиатого созыва (дирек-</w:t>
        <w:br/>
        <w:t>тор М.М.Аренов), а сейчас он входит в алпарат Мажилиса</w:t>
        <w:br/>
        <w:t>Парламента и успешно выполняет функцию информацион-</w:t>
        <w:br/>
        <w:t>но-аналитического сопровождения законотворческой дея-</w:t>
        <w:br/>
        <w:t>тельности депутатов (директор С.Т. Сейдуманов).</w:t>
        <w:br/>
        <w:t>Название третьего раздела говорит само за себя -- «Начало</w:t>
        <w:br/>
        <w:t>336</w:t>
        <w:br/>
        <w:t>парламентаризма в Казахстане (О Верховном Совете двенад-</w:t>
        <w:br/>
        <w:t>цатого созыва)».</w:t>
        <w:br/>
        <w:t>Здесь анализируется романтический период казахстанской</w:t>
        <w:br/>
        <w:t>демократии на конкретном примере работы, пожалуй, само-</w:t>
        <w:br/>
        <w:t>го сильного по персональному составу отечественного пар-</w:t>
        <w:br/>
        <w:t>ламента, формировавшего законодательную базу развития</w:t>
        <w:br/>
        <w:t>независимого государства.</w:t>
        <w:br/>
        <w:t>Символично, что первым законолроектом, обсуждавшим-</w:t>
        <w:br/>
        <w:t>ся ипринятым Верховным Советом двеналцатого созыва, стал</w:t>
        <w:br/>
        <w:t>«Об учреждении поста Президента Казахской ССР и внесе-</w:t>
        <w:br/>
        <w:t>нии изменений и дополнений в Конституцию (Основной За-</w:t>
        <w:br/>
        <w:t>кон) Казахской ССР». Автор книги красочно описывает пе-</w:t>
        <w:br/>
        <w:t>рипетии обсуждения этого и других законов, процедуру пер-</w:t>
        <w:br/>
        <w:t>вых выборов парламентом Президента Республики, избрание</w:t>
        <w:br/>
        <w:t>спикером после ухода Н.А.Назарбаева с поста предегдателя</w:t>
        <w:br/>
        <w:t>Верховного Совета Е.М.Асанбаева, затем, после назначения</w:t>
        <w:br/>
        <w:t>последнего вице-президентом страны - С.А.Абдильдина, не-</w:t>
        <w:br/>
        <w:t>запланированно победившего в острой конкурентной борьбе</w:t>
        <w:br/>
        <w:t>своего основного соперника.</w:t>
        <w:br/>
        <w:t>Политические портреты многих депутатов, по сей день иг-</w:t>
        <w:br/>
        <w:t>раюших видную роль в обшественно-политической жизни</w:t>
        <w:br/>
        <w:t>страны, представляют бесценный материал для исследовате-</w:t>
        <w:br/>
        <w:t>лей. Внимательный читатель найдет в этой главе некоторые</w:t>
        <w:br/>
        <w:t>подробности, которые вряд ли можно встретить в других ис-</w:t>
        <w:br/>
        <w:t>точниках, что придает особую ценность монографии.</w:t>
        <w:br/>
        <w:t>Завершает книгу раздел «Обшество всеобшего благоден-</w:t>
        <w:br/>
        <w:t>ствия (датская действительность)», посвяшценный анализу кон-</w:t>
        <w:br/>
        <w:t>337</w:t>
        <w:br/>
        <w:t>председателя Федерации профсоюзов, кандидата политичес-</w:t>
        <w:br/>
        <w:t>ких наук Н.Р.Жотабаева «Обшество и профсоюзное движе-</w:t>
      </w:r>
    </w:p>
    <w:p>
      <w:r>
        <w:t>ние» (издательство «Арыс», Алматы, 2004, 378 с.).</w:t>
        <w:br/>
        <w:t>Работа посвяшается 100-летию профсоюзного движения в</w:t>
        <w:br/>
        <w:t>Казахстане (1905 -- 2005 гг.). Предисловие к книге написал</w:t>
        <w:br/>
        <w:t>доктор политических наук, профессор М.Машан. Он отмеча-</w:t>
        <w:br/>
        <w:t>ет, что «автор раскрыл теоретические и правовые основы дея-</w:t>
        <w:br/>
        <w:t>тельности профсоюзов в политической системе обшества, про-</w:t>
        <w:br/>
        <w:t>анализировал генезис развития профсоюзного движения как в</w:t>
        <w:br/>
        <w:t>мире, так и в Казахстане, выявил формы взаимодействия проф-</w:t>
        <w:br/>
        <w:t>союзов с различными ветвями власти в Казахстане, а также рабо-</w:t>
        <w:br/>
        <w:t>тодателями и обшественными организациями. Обоснованное при-</w:t>
        <w:br/>
        <w:t>менение системного и институционального подходов в изучения</w:t>
        <w:br/>
        <w:t>проблемы и использование современных методов политологичес-</w:t>
        <w:br/>
        <w:t>когои социологического анализа придают исследованию особую</w:t>
        <w:br/>
        <w:t>ценность.</w:t>
        <w:br/>
        <w:t>Кроме того, в работе обрашает на себя внимание и тот ас-</w:t>
        <w:br/>
        <w:t>пект, что впервые в отечественной обшествоведческой науке</w:t>
        <w:br/>
        <w:t>освешаются проблемы функционирования профессиональных</w:t>
        <w:br/>
        <w:t>союзов в условиях глобализации, рассматриваются Плюсы и</w:t>
        <w:br/>
        <w:t>минусы этого мирового процесса по отношению к профсоюзам.</w:t>
        <w:br/>
        <w:t>Безусловно, сегодня можно говорить о своем собственном</w:t>
        <w:br/>
        <w:t>опыте -- об опыте адаптации и становления качественно но-</w:t>
        <w:br/>
        <w:t>вой системы профсоюзного движения в Казахстане. Этот</w:t>
        <w:br/>
        <w:t>опыт, которому только десять с лиінним лет, оказался пол-</w:t>
        <w:br/>
        <w:t>ным трудностей и проблем на пути перехода от тоталитарной</w:t>
        <w:br/>
        <w:t>системы к демократии, от централизованной плановой эко-</w:t>
        <w:br/>
        <w:t>341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
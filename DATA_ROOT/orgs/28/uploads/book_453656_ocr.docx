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Қазанғап</w:t>
        <w:br/>
        <w:t>БАЙБОЛҰЛЫ</w:t>
        <w:br/>
        <w:t>%</w:t>
        <w:br/>
        <w:t>Еңсегей бойлы</w:t>
        <w:br/>
        <w:t>ер Есім</w:t>
        <w:br/>
        <w:t>ҚаЗаНРЯП</w:t>
        <w:br/>
        <w:t>БЯЙБОЛОВ</w:t>
        <w:br/>
        <w:t>| ЕНБЕГЕЙ БОЙЛ» 1.</w:t>
        <w:br/>
        <w:t>ЕР ЕСИМ”,</w:t>
        <w:br/>
        <w:t>Арабасын даярлап,</w:t>
        <w:br/>
        <w:t>Кілемге артын салады.</w:t>
        <w:br/>
        <w:t>Қызмет етіп, ардақтап,</w:t>
        <w:br/>
        <w:t>Еліне алып барады.</w:t>
        <w:br/>
        <w:t>Хабар тапты Шыңғысынан,</w:t>
        <w:br/>
        <w:t>Маңғұлдардың тамамы.</w:t>
        <w:br/>
        <w:t>Хабар айтып жұртына,</w:t>
        <w:br/>
        <w:t>Теп-тегіс жинап алады.</w:t>
        <w:br/>
        <w:t>Садағын тартты аспанға,</w:t>
        <w:br/>
        <w:t>Сағымда тоқтап қалады.</w:t>
        <w:br/>
        <w:t>“Сағымға ілген садағын</w:t>
        <w:br/>
        <w:t>Төрелер” деген мақал бар.</w:t>
        <w:br/>
        <w:t>Осы еді себебі.</w:t>
        <w:br/>
        <w:t>Жеті мәрте оқ атты,</w:t>
        <w:br/>
        <w:t>Осыдан мысал әлеумет,</w:t>
        <w:br/>
        <w:t>Жеті жүз жыл әулеті</w:t>
        <w:br/>
        <w:t>Дүниенің жүзіне</w:t>
        <w:br/>
        <w:t>Хандық құрар деп еді.</w:t>
        <w:br/>
        <w:t>Әмір-Темір патша да,</w:t>
        <w:br/>
        <w:t>Шыңғысханның нәсілінен.</w:t>
        <w:br/>
        <w:t>Айналып бәрі төрс еді.</w:t>
        <w:br/>
        <w:t>Орыс алып жоғалтқан,</w:t>
        <w:br/>
        <w:t>Кенесары - Наурызбай</w:t>
        <w:br/>
        <w:t>Ақырғы жері бүл еді.</w:t>
        <w:br/>
        <w:t>Құлақ салсаң, әлеумет,</w:t>
        <w:br/>
        <w:t>Бұл да Шыңғыс әулеті.</w:t>
        <w:br/>
        <w:t>Тәуекел ханнан баяндап,</w:t>
        <w:br/>
        <w:t>Әңгіме қылып берелі.</w:t>
        <w:br/>
        <w:t>ТӘУЕКЕЛ ХАН</w:t>
        <w:br/>
        <w:t>Ал тыңдасаң, Әлеумет!</w:t>
        <w:br/>
        <w:t>Түркістан атты қалада,</w:t>
        <w:br/>
        <w:t>Дешті-Қыпшақ далада</w:t>
        <w:br/>
        <w:t>Баласына үш жүздің</w:t>
        <w:br/>
        <w:t>Тәуекел атты төреңіз,</w:t>
        <w:br/>
        <w:t>Хан болып көп жыл сұрады.</w:t>
        <w:br/>
        <w:t>Он сегізде хан болып,</w:t>
      </w:r>
    </w:p>
    <w:p>
      <w:r>
        <w:t>Қырыққа жасы кеп еді.</w:t>
        <w:br/>
        <w:t>Осынша хап болғанмен,</w:t>
        <w:br/>
        <w:t>Бір перзенті жоқ еді.</w:t>
        <w:br/>
        <w:t>Жері байтақ, елі бай,</w:t>
        <w:br/>
        <w:t>13</w:t>
        <w:br/>
        <w:t>Еңсегей бойлы</w:t>
        <w:br/>
        <w:t>ер Есім</w:t>
        <w:br/>
        <w:t>Қазанғап</w:t>
        <w:br/>
        <w:t>БАЙБОЛҰЛЫ</w:t>
        <w:br/>
        <w:t>( &gt; ; , “</w:t>
        <w:br/>
        <w:t>СҮ Еңсегей</w:t>
        <w:br/>
        <w:t>бойлы</w:t>
        <w:br/>
        <w:t>“ә... жебей</w:t>
        <w:br/>
        <w:t>ЧЕ</w:t>
        <w:br/>
        <w:t>522005556,</w:t>
        <w:br/>
        <w:t>172,</w:t>
        <w:br/>
        <w:t>ЛІ 2</w:t>
        <w:br/>
        <w:t>Ш»</w:t>
        <w:br/>
        <w:t>“Жалын баспасы”</w:t>
        <w:br/>
        <w:t>2005</w:t>
        <w:br/>
        <w:t>- Айналайын хан тақсыр,</w:t>
        <w:br/>
        <w:t>Тағыңда тыныш отыршы!</w:t>
        <w:br/>
        <w:t>Осы келген жұртыңа,</w:t>
        <w:br/>
        <w:t>Менің өзім барайын,</w:t>
        <w:br/>
        <w:t>Ұят болса бұл істі,</w:t>
        <w:br/>
        <w:t>Қылдырмас еді құдайым.</w:t>
        <w:br/>
        <w:t>Мастықпен қылған жерің жоқ,</w:t>
        <w:br/>
        <w:t>Дүние үшін бастарын,</w:t>
        <w:br/>
        <w:t>Базарға салып бәрі жүр.</w:t>
        <w:br/>
        <w:t>Айналып оң мен солына</w:t>
        <w:br/>
        <w:t>Бәрі емес біреуін,</w:t>
        <w:br/>
        <w:t>Бір дұрысын қарайын.</w:t>
        <w:br/>
        <w:t>Әдемілеу аласа,</w:t>
        <w:br/>
        <w:t>Орта бойлы дембелше,</w:t>
        <w:br/>
        <w:t>Айыр құйрық мүшелі,</w:t>
        <w:br/>
        <w:t>Көлалы жақсы сиырдай,</w:t>
        <w:br/>
        <w:t>Біреуін таңдап алайын.</w:t>
        <w:br/>
        <w:t>Жаққаны маған бар болса,</w:t>
        <w:br/>
        <w:t>Сізге де жағар ақыры.</w:t>
      </w:r>
    </w:p>
    <w:p>
      <w:r>
        <w:t>Арғысын ары өзің біл,</w:t>
        <w:br/>
        <w:t>Қойныңызға салайын.</w:t>
        <w:br/>
        <w:t>Осыны айтып ер Сәли,</w:t>
        <w:br/>
        <w:t>Аралап бір-бір қарады,</w:t>
        <w:br/>
        <w:t>Келгендердің тамамын.</w:t>
        <w:br/>
        <w:t>Орта жүздің елінен.</w:t>
        <w:br/>
        <w:t>Ешбір адам жақпады,</w:t>
        <w:br/>
        <w:t>Әбиірлі іреңдер,</w:t>
        <w:br/>
        <w:t>Бірінің тапты хабарын.</w:t>
        <w:br/>
        <w:t>Құштар еді көп бала,</w:t>
        <w:br/>
        <w:t>Айымқыз дейді аттарын.</w:t>
        <w:br/>
        <w:t>Алып қалды осыны</w:t>
        <w:br/>
        <w:t>Дүние беріп аямай.</w:t>
        <w:br/>
        <w:t>Разы қылып қалғанын,</w:t>
        <w:br/>
        <w:t>Оңашаға апарды.</w:t>
        <w:br/>
        <w:t>Хан да барды қамданып,</w:t>
        <w:br/>
        <w:t>Құпиялап айтайын,</w:t>
        <w:br/>
        <w:t>Онан соң не болғанын.</w:t>
        <w:br/>
        <w:t>Дәурен сүріп неше жыл,</w:t>
        <w:br/>
        <w:t>Қайғы кетіп көңілінен</w:t>
        <w:br/>
        <w:t>Берердей тәңірі ақыры</w:t>
        <w:br/>
        <w:t>Бірнеше жыл шыдады.</w:t>
        <w:br/>
        <w:t>Уақытсыз бола ма,</w:t>
        <w:br/>
        <w:t>19</w:t>
        <w:br/>
        <w:t>Сонда да нышан болмады.</w:t>
        <w:br/>
        <w:t>Бір күні тұрды қамығып,</w:t>
        <w:br/>
        <w:t>Артықша етіп наланы:</w:t>
        <w:br/>
        <w:t>- Пешенемде жоқ екен,</w:t>
        <w:br/>
        <w:t>Неғылсам да болмады.</w:t>
        <w:br/>
        <w:t>Бөлінді түрлі қиялы,</w:t>
        <w:br/>
        <w:t>Шақырып алып кішісін,</w:t>
        <w:br/>
        <w:t>Ханыңның айтқан жауабы:</w:t>
        <w:br/>
        <w:t>- Айымқыз, болды әулие түнегенің,</w:t>
        <w:br/>
        <w:t>Құдайдан бірер бала тілегенің.</w:t>
        <w:br/>
        <w:t>Ешбір жан бер дегенді тәуір көрмей,</w:t>
        <w:br/>
        <w:t>Бәрі де жек көрінді тіленгеннің.</w:t>
        <w:br/>
        <w:t>Үмітсіз жалғыз шайтан деген сөз бар,</w:t>
        <w:br/>
        <w:t>Үмітпен сарғайыпты іреңдерің.</w:t>
        <w:br/>
        <w:t>Кетемін енді міне жаһан кезіп,</w:t>
        <w:br/>
        <w:t>Кеудемнен жан шыққанша жүре бердім.</w:t>
        <w:br/>
        <w:t>Ұл түгіл, қызын құдай аяп қойды,</w:t>
        <w:br/>
        <w:t>Болғанда қаңғырмас ем бір ермегім.</w:t>
        <w:br/>
        <w:t>Өмірің, менде тұрсаң, өтер босқа,</w:t>
        <w:br/>
        <w:t>Болмасын саған обал, өсіп-өнгін.</w:t>
        <w:br/>
        <w:t>Бар рұқсат, мен риза, құдай риза,</w:t>
        <w:br/>
        <w:t>Айнаңа Әзіретті жүре бергін.</w:t>
        <w:br/>
        <w:t>Осыны айтып хан Тәуке</w:t>
      </w:r>
    </w:p>
    <w:p>
      <w:r>
        <w:t>Рұқсат берді Айымға.</w:t>
        <w:br/>
        <w:t>Қалмайын деп зәбірге</w:t>
        <w:br/>
        <w:t>Қақым қылдым ойланып.</w:t>
        <w:br/>
        <w:t>Сенің де жас жаныңа</w:t>
        <w:br/>
        <w:t>Бір баланың зарынан,</w:t>
        <w:br/>
        <w:t>Жапанға қаңғып барамын.</w:t>
        <w:br/>
        <w:t>Жүрер болса бірлесіп,</w:t>
        <w:br/>
        <w:t>Жолдас қылып аламып.</w:t>
        <w:br/>
        <w:t>Көңілдегі болмастан,</w:t>
        <w:br/>
        <w:t>Қаңғырып кетіп барамын.</w:t>
        <w:br/>
        <w:t>Тілегімді бермеді,</w:t>
        <w:br/>
        <w:t>Көздің жасын көрмеді.</w:t>
        <w:br/>
        <w:t>Болмасына көз жетті,</w:t>
        <w:br/>
        <w:t>Бұл қиялды қоямын...</w:t>
        <w:br/>
        <w:t>Егіліп жүріп ер Тауке,</w:t>
        <w:br/>
        <w:t>Астанасын айналды</w:t>
        <w:br/>
        <w:t>Хан тағына хан етіп,</w:t>
        <w:br/>
        <w:t>Уәзірді Сәли сайлады.</w:t>
        <w:br/>
        <w:t>20</w:t>
        <w:br/>
        <w:t>Алтын-күміс қазына сай,</w:t>
        <w:br/>
        <w:t>Исі қазақ баласы</w:t>
        <w:br/>
        <w:t>Лақап қылып сол күнде</w:t>
        <w:br/>
        <w:t>“Хашардың ханы” дер еді.</w:t>
        <w:br/>
        <w:t>Қазақстан жұртының</w:t>
        <w:br/>
        <w:t>Атырабын болжасаң,</w:t>
        <w:br/>
        <w:t>Еділ, Жайық, Қапқазбен</w:t>
        <w:br/>
        <w:t>Бір шеті Жаркент, Құлжамеп,</w:t>
        <w:br/>
        <w:t>Омекі мен Томекі</w:t>
        <w:br/>
        <w:t>Ауған, Бұқар арасы,</w:t>
        <w:br/>
        <w:t>Есепсіз жұрты көп еді.</w:t>
        <w:br/>
        <w:t>Зарлаушы еді дәйімі,</w:t>
        <w:br/>
        <w:t>Жүз жасасаң да раббам,</w:t>
        <w:br/>
        <w:t>Ақыры ажал келеді.</w:t>
        <w:br/>
        <w:t>Аяды перзепт дегенді.</w:t>
        <w:br/>
        <w:t>Бір күні айтты зар жылап,</w:t>
        <w:br/>
        <w:t>“Гүлханым” дегеп зайыбы</w:t>
        <w:br/>
        <w:t>Ханыңыздың бар еді.</w:t>
        <w:br/>
        <w:t>- Қосылған жастан әйелім,</w:t>
        <w:br/>
        <w:t>Сөзіме енді құлақ сал.</w:t>
        <w:br/>
        <w:t>Оңашалап айтайын,</w:t>
        <w:br/>
        <w:t>Білдірейін сырымды.</w:t>
        <w:br/>
        <w:t>Бұрынғы жастық күйім жоқ,</w:t>
        <w:br/>
        <w:t>Сақалым болса ағарды.</w:t>
        <w:br/>
        <w:t>Не қылғанмен қартайдым,</w:t>
        <w:br/>
        <w:t>Құдайыма зарым жетпеді.</w:t>
        <w:br/>
        <w:t>Датымды кімге айтамын?</w:t>
        <w:br/>
        <w:t>Немере сүйіп, ұл көрді,</w:t>
        <w:br/>
        <w:t>Өзімнен соцғы қатарым.</w:t>
        <w:br/>
        <w:t>Сорлы болдық сіз бен біз,</w:t>
      </w:r>
    </w:p>
    <w:p>
      <w:r>
        <w:t>Қураған ағаш мысалы,</w:t>
        <w:br/>
        <w:t>Абайлай мұны байқағын.</w:t>
        <w:br/>
        <w:t>Өліп кетсе ханыңыз,</w:t>
        <w:br/>
        <w:t>Орнына өзім болам деп,</w:t>
        <w:br/>
        <w:t>Қазына мүлкін алам деп,</w:t>
        <w:br/>
        <w:t>Жыбыртқылап сөзі бар,</w:t>
        <w:br/>
        <w:t>Алмас болды тілімді.</w:t>
        <w:br/>
        <w:t>Сөзім өтпей барады,</w:t>
        <w:br/>
        <w:t>Уәзірлерді байқадым.</w:t>
        <w:br/>
        <w:t>Көзім тірі кезінде,</w:t>
        <w:br/>
        <w:t>Таж-тағымды тастайын.</w:t>
        <w:br/>
        <w:t>Шаһардан шаһар қыдырып</w:t>
        <w:br/>
        <w:t>Қамкөңіл болып жүрейін.</w:t>
        <w:br/>
        <w:t>14</w:t>
        <w:br/>
        <w:t>ББК 84 Қаз 7-5</w:t>
        <w:br/>
        <w:t>Б 17,</w:t>
        <w:br/>
        <w:t>Қазакстан Республикасының Мәдениет,</w:t>
        <w:br/>
        <w:t>ақпарат және спорт міністірлігінің</w:t>
        <w:br/>
        <w:t>бағдарламасы бойынша шығарылып отыр</w:t>
        <w:br/>
        <w:t>Құрастырған, арап қарпінен көшірген --</w:t>
        <w:br/>
        <w:t>филология ғылымының докторы, профессор,</w:t>
        <w:br/>
        <w:t>Толе би қорының президенті Сәрсенбі Дәуітүлы</w:t>
        <w:br/>
        <w:t>Байболұлы Қ.</w:t>
        <w:br/>
        <w:t>БІ? Еңсегей бойлы ер Есім. Дастандар. - Алматы: 2005. -</w:t>
        <w:br/>
        <w:t>320 бет.</w:t>
        <w:br/>
        <w:t>18ВХ 9965-693-16-1</w:t>
        <w:br/>
        <w:t>ХІХ-ғасырдың аяғында туып, ХХ-ғасырдың ортасында</w:t>
        <w:br/>
        <w:t>дүниеден өткен халық ақыны Қазанғап Байболүлының “Еңсегей</w:t>
        <w:br/>
        <w:t>бойлы ер Есім”, “Толе бидің тарихы” атты дастандары мұрағатта</w:t>
        <w:br/>
        <w:t>жатып ұзақ жыл сл илігінс айналмай келді. Ақын бүл</w:t>
        <w:br/>
        <w:t>шығармаларында ел қорғаған Есім ханды Да, ел билеген Толе</w:t>
        <w:br/>
        <w:t>биді де тарихи дәлдікпен жырлайды. Екі шығармада да ХУП</w:t>
        <w:br/>
        <w:t>және ХУПИ-ғасырда омір сүрген Алатау, Жиембет, Сүлеймен,</w:t>
        <w:br/>
        <w:t>Жақсығұл, Сиқымбай батырларды, Толе биге қатысты Қарасай,</w:t>
        <w:br/>
        <w:t>Қойгелді, Өтеген, Сеңкібай, Шойбек батырларды; Тәуке,</w:t>
        <w:br/>
        <w:t>Әбілқайыр, Абылай хандарды; Қазыбек, Әйтске билерді жырына</w:t>
        <w:br/>
        <w:t>косады.</w:t>
        <w:br/>
        <w:t>Жасоспірімдер үшін танымдық, деректілік мәні бағалы кітап.</w:t>
        <w:br/>
        <w:t>Б 4702250202-04</w:t>
        <w:br/>
        <w:t>408 (05)-05 4-2005 ББК 84 Қаз 7-5</w:t>
        <w:br/>
        <w:t>І8ВМ 9965-693-16-1 ӨО “Жалып баспасы” ЖШС, 2005</w:t>
        <w:br/>
        <w:t>Қарамастан арыңа,</w:t>
        <w:br/>
        <w:t>Адал істер арам боп,</w:t>
        <w:br/>
        <w:t>Үй іші топкер болмасын,</w:t>
        <w:br/>
        <w:t>Нәсіп болып бір сұлу</w:t>
        <w:br/>
        <w:t>Ала қалса көп елден,</w:t>
        <w:br/>
        <w:t>Жасқа ауып ниеті,</w:t>
        <w:br/>
        <w:t>Кәрі-құры демесін.</w:t>
      </w:r>
    </w:p>
    <w:p>
      <w:r>
        <w:t>Алдап көрсін кезінде,</w:t>
        <w:br/>
        <w:t>Суғарып көрсін егінді.</w:t>
        <w:br/>
        <w:t>Шілдедей болып қақыра</w:t>
        <w:br/>
        <w:t>Ұятым шөлдеп қалмасын.</w:t>
        <w:br/>
        <w:t>Есіткен соң ер Тәуке,</w:t>
        <w:br/>
        <w:t>Гүлханымның жауабын,</w:t>
        <w:br/>
        <w:t>Халыққа салды хабарды.</w:t>
        <w:br/>
        <w:t>Тұранның жалпақ еліне,</w:t>
        <w:br/>
        <w:t>Дешті-Қыпшақ жеріне,</w:t>
        <w:br/>
        <w:t>Жайылды тегіс бұл сөзі.</w:t>
        <w:br/>
        <w:t>Тіллаға тартып аламын,</w:t>
        <w:br/>
        <w:t>Жақса егер адамы.</w:t>
        <w:br/>
        <w:t>Дүймеге көңілі ауып,</w:t>
        <w:br/>
        <w:t>Кәрсетпекке қыздарын,</w:t>
        <w:br/>
        <w:t>Қолдарынан жетектеп,</w:t>
        <w:br/>
        <w:t>Уәзіріне барады.</w:t>
        <w:br/>
        <w:t>Кейбіреуі ертелеп,</w:t>
        <w:br/>
        <w:t>Кейбіреуі кешелдеп,</w:t>
        <w:br/>
        <w:t>Ордаға қарай самғады.</w:t>
        <w:br/>
        <w:t>Ұялды хан бұл істен,</w:t>
        <w:br/>
        <w:t>Салған соң халық қауғаны,</w:t>
        <w:br/>
        <w:t>Отырып тақта назар сап,</w:t>
        <w:br/>
        <w:t>Қапа болып қамығып,</w:t>
        <w:br/>
        <w:t>“Еріккен құдай екі күйеу</w:t>
        <w:br/>
        <w:t>Қылады” деген сөзі бар.</w:t>
        <w:br/>
        <w:t>Дана Сәли уәзірін,</w:t>
        <w:br/>
        <w:t>Оңашаға шақырып,</w:t>
        <w:br/>
        <w:t>Осыған ақыл салады.</w:t>
        <w:br/>
        <w:t>- Қарашы, уәзір, тысқары,</w:t>
        <w:br/>
        <w:t>Тағы да бұган амал тап.</w:t>
        <w:br/>
        <w:t>Қандай қылсақ болады?</w:t>
        <w:br/>
        <w:t>Қыздарын қолдан жетелеп,</w:t>
        <w:br/>
        <w:t>Мазамды алып барады.</w:t>
        <w:br/>
        <w:t>Уәзір Сәли пе деді,</w:t>
        <w:br/>
        <w:t>Ханға жауап береді:</w:t>
        <w:br/>
        <w:t>18</w:t>
        <w:br/>
        <w:t>Насихат сөзге құлақ сал.</w:t>
        <w:br/>
        <w:t>Қыдыруың қашпайды,</w:t>
        <w:br/>
        <w:t>Дамыл қылып біраз күп,</w:t>
        <w:br/>
        <w:t>Тақтыңызда қарар ал.</w:t>
        <w:br/>
        <w:t>Ел ішінде Әзи озиза көп,</w:t>
        <w:br/>
        <w:t>Мұстажан дұға адам бар,</w:t>
        <w:br/>
        <w:t>Жарлыға қылып қайырды</w:t>
        <w:br/>
        <w:t>Сынықтардың көңлін ал.</w:t>
        <w:br/>
        <w:t>Кіші Меке деуші еді,</w:t>
        <w:br/>
        <w:t>Әзірет сұлтан, Арыстан бап,</w:t>
        <w:br/>
        <w:t>Оларға түнеп, құрбан шал.</w:t>
        <w:br/>
        <w:t>Басыңнан қылып садаға,</w:t>
        <w:br/>
        <w:t>Асыцыздан қайыр бер,</w:t>
        <w:br/>
        <w:t>Қылып көр колда барыңда,</w:t>
        <w:br/>
        <w:t>Ықтияр кетпестен.</w:t>
        <w:br/>
        <w:t>Құдай берген малың бар,</w:t>
        <w:br/>
        <w:t>Құдайдың берген шағында</w:t>
        <w:br/>
        <w:t>Ханға рауа қырық қатын,</w:t>
        <w:br/>
        <w:t>Біреуі түгіл онды алғын.</w:t>
      </w:r>
    </w:p>
    <w:p>
      <w:r>
        <w:t>Біреуінен болмаса,</w:t>
        <w:br/>
        <w:t>Біреуінен дегендей,</w:t>
        <w:br/>
        <w:t>Ол болмаса тағы да ал.</w:t>
        <w:br/>
        <w:t>Құдайдың берген шағы бар.</w:t>
        <w:br/>
        <w:t>Жасың жер дақыл бермейді,</w:t>
        <w:br/>
        <w:t>Адамын тауып алғын да,</w:t>
        <w:br/>
        <w:t>Сүдігер етіп дақыл сал.</w:t>
        <w:br/>
        <w:t>Биесін тауып жем бергін,</w:t>
        <w:br/>
        <w:t>Жабыдан тұлпар туады,</w:t>
        <w:br/>
        <w:t>Әуелі сөйтіп өшіңді ал.</w:t>
        <w:br/>
        <w:t>Жаңа астың қырықтап,</w:t>
        <w:br/>
        <w:t>Сен қатарлы кедейлер,</w:t>
        <w:br/>
        <w:t>Қатыны түгіл малы жоқ.</w:t>
        <w:br/>
        <w:t>Құдайдың о да пендесі,</w:t>
        <w:br/>
        <w:t>Осыларды жадыңа ал.</w:t>
        <w:br/>
        <w:t>Болмаса тағы айтайын:</w:t>
        <w:br/>
        <w:t>Жала ғып ешкім экетпей,</w:t>
        <w:br/>
        <w:t>Білдірместен жасырын,</w:t>
        <w:br/>
        <w:t>Бозбаланың көңлін ал.</w:t>
        <w:br/>
        <w:t>Бір жағынан тағы да,</w:t>
        <w:br/>
        <w:t>Тауып құшын бақсыға,</w:t>
        <w:br/>
        <w:t>Молдаларға оқытып,</w:t>
        <w:br/>
        <w:t>Алланы айтып зікір сал.</w:t>
        <w:br/>
        <w:t>Есің барда стек жап,</w:t>
        <w:br/>
        <w:t>16</w:t>
        <w:br/>
        <w:t>2-77</w:t>
        <w:br/>
        <w:t>Армансыз мұны қылып қал.</w:t>
        <w:br/>
        <w:t>Бәрінен де болмаса,</w:t>
        <w:br/>
        <w:t>Онан соң айтар сөзім жоқ,</w:t>
        <w:br/>
        <w:t>Маңдайыңның соры бар.</w:t>
        <w:br/>
        <w:t>Жұрт иесіз қалмайды,</w:t>
        <w:br/>
        <w:t>Тон жағасыз болмайды.</w:t>
        <w:br/>
        <w:t>Біріміз хан болармыз,</w:t>
        <w:br/>
        <w:t>Қайда барсаң, сонда бар.</w:t>
        <w:br/>
        <w:t>Жүйе деп бәрі жылады,</w:t>
        <w:br/>
        <w:t>Мәжілістегі адамдар.</w:t>
        <w:br/>
        <w:t>Сәлінің айтқан сөзіне,</w:t>
        <w:br/>
        <w:t>Арқасынан қағады.</w:t>
        <w:br/>
        <w:t>Тәсіл келіп бұл сөзі,</w:t>
        <w:br/>
        <w:t>Ханыңыздың өзіне.</w:t>
        <w:br/>
        <w:t>Жайымды білер құрбым деп,</w:t>
        <w:br/>
        <w:t>Ден қойды қатты өзіне.</w:t>
        <w:br/>
        <w:t>Ойланды хан қиял қып,</w:t>
        <w:br/>
        <w:t>Бала күннен қосылған,</w:t>
        <w:br/>
        <w:t>Теңгеріп алған бойыммен.</w:t>
        <w:br/>
        <w:t>Алғаным қашпас иншалла,</w:t>
        <w:br/>
        <w:t>Гүлханым сынды ханымға,</w:t>
        <w:br/>
        <w:t>Әуелі адам салайын.</w:t>
        <w:br/>
        <w:t>Жүруші еді алғын деп,</w:t>
        <w:br/>
        <w:t>Әуелі байқап сынайын.</w:t>
        <w:br/>
        <w:t>Ойланып мұны ханымыз,</w:t>
        <w:br/>
        <w:t>Гүлханым сынды ханымға,</w:t>
      </w:r>
    </w:p>
    <w:p>
      <w:r>
        <w:t>Әуелі адам салады.</w:t>
        <w:br/>
        <w:t>Ханынан алып хабарды,</w:t>
        <w:br/>
        <w:t>Гүлханым енді біледі,</w:t>
        <w:br/>
        <w:t>Елінің қылған кеңесін.</w:t>
        <w:br/>
        <w:t>Көмейі бос бұл жазған,</w:t>
        <w:br/>
        <w:t>Ризалық бергендей,</w:t>
        <w:br/>
        <w:t>Бұдан артық не десін?</w:t>
        <w:br/>
        <w:t>- Барамын мен де қартайып,</w:t>
        <w:br/>
        <w:t>Бірақ әлде үміт бар.</w:t>
        <w:br/>
        <w:t>Сонда да маған сенбесін,</w:t>
        <w:br/>
        <w:t>Таңдап алсын дұрыстап.</w:t>
        <w:br/>
        <w:t>Ақылды пайым данадан,</w:t>
        <w:br/>
        <w:t>Ұяты бар жақсыдан,</w:t>
        <w:br/>
        <w:t>“Кіші қатын, - кәрілер, -</w:t>
        <w:br/>
        <w:t>Кісі қатыны”, - деуші еді.</w:t>
        <w:br/>
        <w:t>Жастар жанап қырындап,</w:t>
        <w:br/>
        <w:t>17</w:t>
        <w:br/>
        <w:t>Орнына бір жазықтыны өлтіріп, киімдерін қандап, жастарға да,</w:t>
        <w:br/>
        <w:t>ханға да қызды өлді деп жариялайды.</w:t>
        <w:br/>
        <w:t>Екі адам маңғұлдардан шықты аңға,</w:t>
        <w:br/>
        <w:t>Зер салды тамаша етіп дарияға.</w:t>
        <w:br/>
        <w:t>Жарқырай алтын сандық келеді ағып,</w:t>
        <w:br/>
        <w:t>Иасугей баһадурмен қалды таңға.</w:t>
        <w:br/>
        <w:t>Сандықтың таңдап бірі ішін алды,</w:t>
        <w:br/>
        <w:t>Екеуі уәдесінен қажымады.</w:t>
        <w:br/>
        <w:t>Ішінде бір қыз жатыр шалажансар,</w:t>
        <w:br/>
        <w:t>Аспанға нұры шығып жарқырайды.</w:t>
        <w:br/>
        <w:t>Ол қызды таңдағаны кетті алып,</w:t>
        <w:br/>
        <w:t>Қараса озі жүкті, пайымдапты.</w:t>
        <w:br/>
        <w:t>Өзінің рәсімінше пеке қиып,</w:t>
        <w:br/>
        <w:t>Қасына бір күндерде жақындапты.</w:t>
        <w:br/>
        <w:t>Тілсімат дарбазасы аман екен,</w:t>
        <w:br/>
        <w:t>Құлыбы, ашқан сайын шатырлапты,</w:t>
        <w:br/>
        <w:t>Дүниеге бір күп бала пайда болды,</w:t>
        <w:br/>
        <w:t>“Дили күн - булдақ” деген жерінде еді.</w:t>
        <w:br/>
        <w:t>Қатындар кіндік кескен назар салса,</w:t>
        <w:br/>
        <w:t>Оң қолы қан уыстап жұмулы еді.</w:t>
        <w:br/>
        <w:t>Зілінде үлкен патша болар десіп,</w:t>
        <w:br/>
        <w:t>Аттарын Темушин деп қойыпты енді.</w:t>
        <w:br/>
        <w:t>Жұрт сүрап, даражаға жеткеннеи соң,</w:t>
        <w:br/>
        <w:t>Лақабын сонан кейін Шыңғыс дейді.</w:t>
        <w:br/>
        <w:t>“Қожа -- нұрдан, төрелер -- сағымнан” деп,</w:t>
        <w:br/>
        <w:t>Бұл сөздің осылайша мағынасы еді.</w:t>
        <w:br/>
        <w:t>Тоғыз ұл туды артынан абалары.</w:t>
        <w:br/>
        <w:t>Он екіге келгенде әкесі өлді,</w:t>
        <w:br/>
        <w:t>Санаға 1237 жыл толғанында.</w:t>
        <w:br/>
        <w:t>Жасында жиырма екі патша болды.</w:t>
        <w:br/>
        <w:t>Темушин өсе келе өзінің ақылымен, ерлігімен жұрт көзіне</w:t>
        <w:br/>
        <w:t>түсті. Тоғыз ұл оны күндеп, көрс алмайтын болды. Бір күні</w:t>
        <w:br/>
        <w:t>абасы айтты: “Сснің мыналармен абаң бір болса да. атаң</w:t>
        <w:br/>
        <w:t>басқа еді. Бір күні болмаса бір күні зорлық қылар. Осылар</w:t>
        <w:br/>
        <w:t>есейіп, өз беттерімен кеткенше Іленің басына жатып садақ</w:t>
        <w:br/>
        <w:t>атып күн көр. Іленің беті құстың жүні болса, сенің тірі експіңді</w:t>
      </w:r>
    </w:p>
    <w:p>
      <w:r>
        <w:t>білемін. Мына алтын жүзігімді қай кезде жіберсем, сонда кел,</w:t>
        <w:br/>
        <w:t>одан беріде келме”, - дейді.</w:t>
        <w:br/>
        <w:t>Темушин Іле басына барып ац атып, құс жүнінен кепе</w:t>
        <w:br/>
        <w:t>қылып жатады. Садақ жасап, оқ жонады. Табақ жасап,</w:t>
        <w:br/>
        <w:t>П</w:t>
        <w:br/>
        <w:t>КІРІСУ</w:t>
        <w:br/>
        <w:t>Төле дейді ұраным,</w:t>
        <w:br/>
        <w:t>Қоғалы дейді тұрағым,</w:t>
        <w:br/>
        <w:t>Бақтиярдан ажырап,</w:t>
        <w:br/>
        <w:t>Бәйдібек бай, Жәнібек</w:t>
        <w:br/>
        <w:t>Жалғыз ұлы Жарғышақ,</w:t>
        <w:br/>
        <w:t>Домалақ деген ананың.</w:t>
        <w:br/>
        <w:t>Албан, Суан, Дулат боп,</w:t>
        <w:br/>
        <w:t>Бөлініп бері шығамын.</w:t>
        <w:br/>
        <w:t>Жарылғамыс, Жанту боя,</w:t>
        <w:br/>
        <w:t>Жаныстан келіп тарауы.</w:t>
        <w:br/>
        <w:t>Патша менен ханы көп,</w:t>
        <w:br/>
        <w:t>Байы менен жарлы коп,</w:t>
        <w:br/>
        <w:t>Ілгері өткен заманның,</w:t>
        <w:br/>
        <w:t>Ұлы Шыңғыс ханыңды,</w:t>
        <w:br/>
        <w:t>Алдымен баян қылайын.</w:t>
        <w:br/>
        <w:t>ХАН ШЫҢҒЫС</w:t>
        <w:br/>
        <w:t>Өте ерте заманда, қазақ, ноғай, өзбек болып аталмай</w:t>
        <w:br/>
        <w:t>тұрып, күн шығыста бір хап болған. Хан неше жылдай</w:t>
        <w:br/>
        <w:t>перзент кермей жүргенде, әйелі кұрсақ көтеріп, бір күні қыз</w:t>
        <w:br/>
        <w:t>туады. Туғанда қызының іреңі караңғы үйді жарық етеді. Хан</w:t>
        <w:br/>
        <w:t>бұл қызымды ерге бермейін деп, қызыпа арнап темірден сарай</w:t>
        <w:br/>
        <w:t>салдырып, соның ішіне қойып бағады екен. Күндерде бір күн</w:t>
        <w:br/>
        <w:t>темір үйдің ішіне ипенің жасуындай тесіктен күпшіц сәулесі</w:t>
        <w:br/>
        <w:t>түсіп, қыздың бойы оған балқып кетіп, жүкті болды. Хаппың</w:t>
        <w:br/>
        <w:t>бұған қаһары. келіп, нен күн 2 ас пшпей, азаптанып, дағдарып,</w:t>
        <w:br/>
        <w:t>ақыры хан өзінен туған қызын өзі өлімге бұйырады. Ханның</w:t>
        <w:br/>
        <w:t>туысқан ішісі қарындасына артықша жаны ашып, жапсардан</w:t>
        <w:br/>
        <w:t>қашырып, қызды сарайдан алып шығады. Қарыпндасымен</w:t>
        <w:br/>
        <w:t>жыласып қоштасқан сон, Іле бойындағы ақыры біреуге кез</w:t>
        <w:br/>
        <w:t>боларсың деп тілеп, сандыққа салып, Іле дариясына ағызады.</w:t>
        <w:br/>
        <w:t>10</w:t>
        <w:br/>
        <w:t>Құдай берсе тілекті,</w:t>
        <w:br/>
        <w:t>Қайтып таққа мінейін.</w:t>
        <w:br/>
        <w:t>Диуана болып, Гүлханымым,</w:t>
        <w:br/>
        <w:t>Қолыма аса алайып.</w:t>
        <w:br/>
        <w:t>Ауылды қоймай қыдырып,</w:t>
        <w:br/>
        <w:t>Бәріне бір-бір барайын.</w:t>
        <w:br/>
        <w:t>Осы жасқа келгенше,</w:t>
        <w:br/>
        <w:t>Естімедім дауысын</w:t>
        <w:br/>
        <w:t>Үйімнен ешбір баланың.</w:t>
        <w:br/>
        <w:t>Башерат бірі бермесе,</w:t>
        <w:br/>
        <w:t>Көзімнің жасын көрмесе,</w:t>
        <w:br/>
        <w:t>Ендігі сөздің қысқасы,</w:t>
        <w:br/>
        <w:t>Мекеге таман барамын.</w:t>
      </w:r>
    </w:p>
    <w:p>
      <w:r>
        <w:t>Гүлханым сонда сөйледі,</w:t>
        <w:br/>
        <w:t>Ханға қарап қамығып.</w:t>
        <w:br/>
        <w:t>Қол ұстасып зарлады,</w:t>
        <w:br/>
        <w:t>Екеуі де тарылып:</w:t>
        <w:br/>
        <w:t>- Жақсы күнде жолдасым,</w:t>
        <w:br/>
        <w:t>Жаман күнде ажырап,</w:t>
        <w:br/>
        <w:t>Қалайын сізден неғылып?</w:t>
        <w:br/>
        <w:t>Дәулетіңе серік ем,</w:t>
        <w:br/>
        <w:t>Күлгенінде қуандым.</w:t>
        <w:br/>
        <w:t>Жыласаңыз қуарып,</w:t>
        <w:br/>
        <w:t>Халықтан шығып тарынып,</w:t>
        <w:br/>
        <w:t>Аударып қоныс көрейін.</w:t>
        <w:br/>
        <w:t>Жұрттан шығып жаңылып,</w:t>
        <w:br/>
        <w:t>Сенімен бірге түнейін.</w:t>
        <w:br/>
        <w:t>Құдайдан мен де тілейін.</w:t>
        <w:br/>
        <w:t>Адал жүріп, ақ тұрса,</w:t>
        <w:br/>
        <w:t>Қырық күнде берер деуші еді,</w:t>
        <w:br/>
        <w:t>Әйелдердің тілегін.</w:t>
        <w:br/>
        <w:t>Несін айта берейіт2</w:t>
        <w:br/>
        <w:t>Берместен құдай қасарса,</w:t>
        <w:br/>
        <w:t>Етегіңнен ұстап ап,</w:t>
        <w:br/>
        <w:t>Сіз өлген жерде өлейін.</w:t>
        <w:br/>
        <w:t>“Қайғы меп әбден қамыққан,</w:t>
        <w:br/>
        <w:t>Перзентті ойлап зарыққап,</w:t>
        <w:br/>
        <w:t>Хан менен көріп ханымын,</w:t>
        <w:br/>
        <w:t>Сәли деген уәзірдің,</w:t>
        <w:br/>
        <w:t>Сондағы айтқан сөзі еді:</w:t>
        <w:br/>
        <w:t>-- Қадырлы Тоуке ханымыз,</w:t>
        <w:br/>
        <w:t>15</w:t>
        <w:br/>
        <w:t>табақтарына мынау хан табағы, мынау жасауыл табағы деп</w:t>
        <w:br/>
        <w:t>аг қояды.</w:t>
        <w:br/>
        <w:t>Дәл осы көзде маңғұл елінің ханы өліп, кімді хан қоярын</w:t>
        <w:br/>
        <w:t>білмей мапцғұлдар дағдарды. Ел хандыққа таласып, бөлініп,</w:t>
        <w:br/>
        <w:t>келісе алмай, ақыры ақылы зерек Темушин апасына келіп</w:t>
        <w:br/>
        <w:t>ақыл салады. Әйел айтады: “Менің алдыма талапкерлердің</w:t>
        <w:br/>
        <w:t>бәрін жныпдар. Аспанға садақ тартсын. Кімнің садағы</w:t>
        <w:br/>
        <w:t>сағымға тоқтаса, сопы хшп сайлаңдар”, - дейді. Талапкерлер</w:t>
        <w:br/>
        <w:t>жиылып, садақты қанша тартса да, ешбірі сағымға тақтата</w:t>
        <w:br/>
        <w:t>алмайды. Сонда әйел: “Ендеше мына жүзікті алып Іле</w:t>
        <w:br/>
        <w:t>бойындағы меніц балама 6 барыңдар” ,- Деп, жүзігін беріп,</w:t>
        <w:br/>
        <w:t>баласына сл басшыларынан бірпеше адам жібереді.</w:t>
        <w:br/>
        <w:t>Шакырушылар барган жерде Темушип бұларға қарсы садақ</w:t>
        <w:br/>
        <w:t>тартпақ болады. Келгендер жүзікті көрсетіп, абасы</w:t>
        <w:br/>
        <w:t>шақыртқандығын айтты. Темушин отырып: “Ендеше мен</w:t>
        <w:br/>
        <w:t>жанды нәрсеге мініп бармаймыш”, - деді.</w:t>
        <w:br/>
        <w:t>Келгендер ойланып, ағаштап кесіп араба жасады. Жүргенде</w:t>
        <w:br/>
        <w:t>арабаның канқылдай даусы шықты. Сондықтан араба қылған</w:t>
        <w:br/>
        <w:t>ұстаның атып “Қацқуулы” деп қойды. Соның өліп халық бері</w:t>
        <w:br/>
        <w:t>келе “Қаңлы” деп атап кетті. Қаңлы дегеп сөз- арбалы дегені.</w:t>
      </w:r>
    </w:p>
    <w:p>
      <w:r>
        <w:t>Араба қылған ұста келе жатып: “Еңді осы хап болатын болды</w:t>
        <w:br/>
        <w:t>ғой, жанасам, кұр болмаспын”, - дегеп оймен өз аяғып шотпен</w:t>
        <w:br/>
        <w:t>шауып, ақсақ болды. Бұған Темушин мейірі түсіп, арабаны істеп</w:t>
        <w:br/>
        <w:t>берген осы ой деп, бірге мінгізіп алды. “Ханы бар кәделі елде Қаңлы</w:t>
        <w:br/>
        <w:t>бар” деген казакта мақал бар. Және “хан жоқ болса, Қаңлыдан</w:t>
        <w:br/>
        <w:t>хан көтер” дейді. Бұл мақалдар садап қалған. Қаңлы елі әлі күнге</w:t>
        <w:br/>
        <w:t>дейін өзге қазақпен: “Арбаға ханмсп бірге мінгепбіз”, - деп талас</w:t>
        <w:br/>
        <w:t>стеді. Бұл таласының мәнісі осылай,</w:t>
        <w:br/>
        <w:t>Түрік патшасы Қаңлыдап делінеді. Олар Шыңғыс ханнан</w:t>
        <w:br/>
        <w:t>қашын барған 400--200 үйдей Қаңлы тұқымынан. Шыңғыс</w:t>
        <w:br/>
        <w:t>халықтарды қырып ойпаттап, озіне бағындырып жатканда,</w:t>
        <w:br/>
        <w:t>үш жүз-торт жүздей Қаңлы арап жұртыпа қашып барады.</w:t>
        <w:br/>
        <w:t>Шыңғыс ханнан кейіп, оның пемересі Алаку дегеп хан арап</w:t>
        <w:br/>
        <w:t>жұртының Абесепия руынан болғап “Мутауатал - Алаш”</w:t>
        <w:br/>
        <w:t>деген патшасын Бағдат шаһарынан қумақшы болды. Баяғы</w:t>
        <w:br/>
        <w:t>Шыңғыс заманында қашып барған Қаңлылар өсіп,</w:t>
        <w:br/>
        <w:t>кұрамданып калған скен. Арап патшасы қорқып, Бағдаттан</w:t>
        <w:br/>
        <w:t>қашпақшы болып жатқанда, бұлар патшаға: “Сеп ұрысқа</w:t>
        <w:br/>
        <w:t>қарсы тұра алмасан, тілхатпеп пат шалықты бізге бер.</w:t>
        <w:br/>
        <w:t>Шыңғыс хан нәсілдерімен біз ұрысамыз”, - дейді. Патша</w:t>
        <w:br/>
        <w:t>гілхатпеп патшалықты береді. Олар Шыңғыс немересімен</w:t>
        <w:br/>
        <w:t>ұрысып, жеңіп, қуады. Мұнан соц Қаңлылар араплен қатар</w:t>
        <w:br/>
        <w:t>гүрікті де билейді. Түріктіц Қаздын тұқымы Қаплыдан</w:t>
        <w:br/>
        <w:t>қалғап, түріктің осы күнгі натшасы да сол тұқымпан делінеді.</w:t>
        <w:br/>
        <w:t>12</w:t>
        <w:br/>
        <w:t>батыр - ерекше күш көрсеткен адам. Ол Шапырашты-Асыл</w:t>
        <w:br/>
        <w:t>Сүлеймен екеуі осы ұрыстың басыпап аяғына дейін қатысқан.</w:t>
        <w:br/>
        <w:t>Бірақ он адамды жекпе-жекте өлтірген Сүлейменді қатаған</w:t>
        <w:br/>
        <w:t>Танау мерген алыстан тұрып ұрланып атып өлтірген.</w:t>
        <w:br/>
        <w:t>Сүлейменнің сол кездегі жалғыз ұлы Сыйқымбай да жас та</w:t>
        <w:br/>
        <w:t>болса Есім ханға көп көмек көрсетіп, Тұрсын әмірді әбден</w:t>
        <w:br/>
        <w:t>масқаралаған. Ол сол кездері оп бес жасар бала жігіт Тұрсын</w:t>
        <w:br/>
        <w:t>ордасына түнде ұрлапып кіріп, дәрі иіскетіп, оны тандырып,</w:t>
        <w:br/>
        <w:t>сақал-мұртын күзеп, бетіне қара күйе жағып, бар киімін</w:t>
        <w:br/>
        <w:t>шешіп, жалацаштап, құйрығына қарала арқанды шұбата</w:t>
        <w:br/>
        <w:t>тығып, бар қару-жарағын алып, басына: “Мұны істеген</w:t>
        <w:br/>
        <w:t>Сүлеймеп баласы Сыйқымбаймын”,- деп жазып кеткен. Осы</w:t>
        <w:br/>
        <w:t>ұрыста Сыйқымбайдың көрсеткен өнері селге аңыз болып</w:t>
        <w:br/>
        <w:t>қалды.</w:t>
        <w:br/>
        <w:t>Сүлеймен осы ұрыста өзінің қайынағасы Айырылмасты</w:t>
        <w:br/>
        <w:t>да әлтірген. Екеуі бірін бірі білген. Бірақ елдің намысы үшін</w:t>
        <w:br/>
        <w:t>таласты. Жеке бастың күйтінен гөрі елдің, жердің намысы</w:t>
        <w:br/>
        <w:t>екі ерді де билеп, ақыры Сүлеймен Айырылмасты мерт</w:t>
        <w:br/>
        <w:t>қылған. Алда әңгіме қылатын түмен басы Шапырашты</w:t>
        <w:br/>
        <w:t>Наурызбай - осы Сүлейменнің шәбересі. Тұрсын әмірімен</w:t>
        <w:br/>
        <w:t>болған бұл скінші соғыста Тұрсын Есім ханмен жекпе-жекке</w:t>
        <w:br/>
        <w:t>шықпай қашты. Ақыры оны Есімхан Сайрамсудан Ташкентке</w:t>
        <w:br/>
        <w:t>дейін қуып, Ташкент түбіндегі хан Абат деген жерде өлтірді.</w:t>
        <w:br/>
        <w:t>Осыдан соң Ташкеут шаһары күні бүгінге дейін қазақ қаласы</w:t>
        <w:br/>
        <w:t>болып қалды” (192-бет).</w:t>
        <w:br/>
        <w:t>“Төле би” кітабында Жиембет батырды Бортұғали ұлы</w:t>
        <w:br/>
        <w:t>десе, Қазыбек бек ол батырдың Алшын тайпасынан шыққан</w:t>
        <w:br/>
        <w:t>Әлімұлы Төртқара Жиембет ексиін айтады (197-бет). Бірақ</w:t>
        <w:br/>
        <w:t>ол Жиембеттің әйгілі Жисмбет жырау скепі басқа жанама</w:t>
      </w:r>
    </w:p>
    <w:p>
      <w:r>
        <w:t>тарихи деректермен дәлелденеді. Жиембет жыраудып әкесінің</w:t>
        <w:br/>
        <w:t>атын әдебиет зерттеушілер бертінге дейін әртүрлі атап келген-</w:t>
        <w:br/>
        <w:t>ді. Ханғали Сүйіншәлиев Бортоғашұлы деген дұрыс дейді.</w:t>
        <w:br/>
        <w:t>Қолжазбаның түпнұсқасын окыған С.Дәуітов те жырда</w:t>
        <w:br/>
        <w:t>Бөртоғашұлы деп жазылғанын растайды. Демек бұдан былай</w:t>
        <w:br/>
        <w:t>батырдың аты-жөнін осылай дұрыс атағанымыз орынды. Ал</w:t>
        <w:br/>
        <w:t>Ташкент соғысына қатысқап Жиембет пен 1643-жылы</w:t>
        <w:br/>
        <w:t>Орбұлак шайқасына қатысқап Жиембеттің бір Жиембет</w:t>
        <w:br/>
        <w:t>екендігіне біздің күмәніміз жоқ, себебі Есім мен Жәңгір</w:t>
        <w:br/>
        <w:t>тұсында басқа Жиембет болмаған.</w:t>
        <w:br/>
        <w:t>Қазыбек бек өз кітабында Жақсығұл батырды “мерген</w:t>
        <w:br/>
        <w:t>Дулат Жақсығұл” десе (201-бет), жырда Шабайұлы Жақсығұл</w:t>
        <w:br/>
        <w:t>Дулат, оның ішінде Жаныс, оныц ішінде Бөгежіл руынап деп</w:t>
        <w:br/>
        <w:t>анықтаңқырап айтылады. Екі шығармадағы кейіпкерлердің,</w:t>
        <w:br/>
        <w:t>7</w:t>
        <w:br/>
        <w:t>ЖЫРДАҒЫ ТАРИХ</w:t>
        <w:br/>
        <w:t>Есім хан - қазақ хандарының ішіндегі ерекше тұлға. Оның</w:t>
        <w:br/>
        <w:t>ерлігі дс, елдігі дс биік. Ел іргесін қалаған, кеңіткен, қорғаған,</w:t>
        <w:br/>
        <w:t>айналасына ел батырларын жинаған батыр хан; батырлығына,</w:t>
        <w:br/>
        <w:t>батылдығына бола Еңсегей бойлы ер Есім атанған хап. Оныц</w:t>
        <w:br/>
        <w:t>аты аңызға айналған. Аңызда асырып айту да, жасырып айту</w:t>
        <w:br/>
        <w:t>да кездесебереді. “Аңызтүбі-ақиқат” болғанмен, аңыздағының</w:t>
        <w:br/>
        <w:t>бәрін таза тарих деп кабылдауға болмайды. Аты ацызға</w:t>
        <w:br/>
        <w:t>айналған адампыц атақты, құрметті екені даусыз, ал қалғапып</w:t>
        <w:br/>
        <w:t>тек тарихи деректер ғана дәлелдейді. Аңыздан ақиқатты аршып</w:t>
        <w:br/>
        <w:t>алу - тек тарихтың міндеті.</w:t>
        <w:br/>
        <w:t>“Еңсегей бойлы ер Есім” тарихи жыр әрі аңыз жыр. Және</w:t>
        <w:br/>
        <w:t>ертеден жырланып ксле жатқан жыр. Демек опың кейбір</w:t>
        <w:br/>
        <w:t>деректері уақыт откеп сайып ұмытылуы немесе өзгеріске түсуі</w:t>
        <w:br/>
        <w:t>әбден мүмкін. Ал бұл жырдың тарихы меп аңызын ажырату -</w:t>
        <w:br/>
        <w:t>халық тарихына қызмет. “Есім хапның ескі жолы” дегеп әдет-</w:t>
        <w:br/>
        <w:t>ғұрып жолының халық ішінде сақталуы да Есім ханны атақты</w:t>
        <w:br/>
        <w:t>хан болғанына куә. “Қазақта тұтас хапдыққа Есім жеткен, тұтас</w:t>
        <w:br/>
        <w:t>билікке Төле би жеткен”, - деген сөз бостан-бос айтылмаса</w:t>
        <w:br/>
        <w:t>керек. Есім хан меп Тұрсын ханның бұл жырда айтылатын</w:t>
        <w:br/>
        <w:t>соғысын Шәкәрім қажы 1628-жылы болды дейді (“Түрік,</w:t>
        <w:br/>
        <w:t>қырғыз-қазақ һәм хандар шежіресі”. “Қазақстан” және “Сана”.</w:t>
        <w:br/>
        <w:t>1991. 24-бет).</w:t>
        <w:br/>
        <w:t>“Қазақ совет энциклопедиясының” және “Бес ғасыр</w:t>
        <w:br/>
        <w:t>жырлайды” кітабының дерегіне қарағанда, “Еңсегей бойлы</w:t>
        <w:br/>
        <w:t>ер Есім” жырып алғаш жырлаган Маргасқа жырау скен. Ол</w:t>
        <w:br/>
        <w:t>Есім хан мен Тұрсын ханпыц осы жырда айтылған ұрысына</w:t>
        <w:br/>
        <w:t>қатысқан кісі көрінеді. Демек оның жыры тарихи дәлдіктен</w:t>
        <w:br/>
        <w:t>ауытқымаса керек. Алайда Маргасқа жыраудың төл жыры</w:t>
        <w:br/>
        <w:t>бізге жетпеген. Опың жырын әркім өзишпе үйреніп, өзінше</w:t>
        <w:br/>
        <w:t>насихаттап әкеткен болар. Соның бірін Қазанғап Байболұлы</w:t>
        <w:br/>
        <w:t>да (1889-1945) үйреніп, қағазға түсіріп бізге жеткізіп отыр.</w:t>
        <w:br/>
        <w:t>Бұл жырдың қолжазбасып 1941-жылы Қазақ ССР Ғылым</w:t>
        <w:br/>
        <w:t>5</w:t>
        <w:br/>
        <w:t>оқиғалардың дәл бірдей болып келуі адамдардың тарихи</w:t>
      </w:r>
    </w:p>
    <w:p>
      <w:r>
        <w:t>тұлға екеніне, оқиғалардың тарихи шындық екеніне бек</w:t>
        <w:br/>
        <w:t>иландырады. |</w:t>
        <w:br/>
        <w:t>Жырда қатағанның батыры Айырылмас (жырда Айрылмас)</w:t>
        <w:br/>
        <w:t>пен Сүлейменнің жекпе-жегі әсіреленіп жырланады, Айырыл-</w:t>
        <w:br/>
        <w:t>мас Сүлейменді жезде дейді, ал Қазыбек бек Айырылмасты</w:t>
        <w:br/>
        <w:t>Сүлейменнің қайнағасы дейді. Қайсысынікі дұрыс дегенде,</w:t>
        <w:br/>
        <w:t>меніңше, Қазыбек бектің Матай шежіресіне сүйеніп айтқаны</w:t>
        <w:br/>
        <w:t>сепімді сиақты. Алайда екі батырдың өзара ілік-шатысы бар</w:t>
        <w:br/>
        <w:t>жақын адамдар бола тұра ел үшін, намыс үшін жекпе-жектен</w:t>
        <w:br/>
        <w:t>бас тартпауы ол да бір айрықша оқиға,</w:t>
        <w:br/>
        <w:t>Тұрсын ханның қыздары Айбике, Нұрбике, Қоңырбике</w:t>
        <w:br/>
        <w:t>туралы Шәкәрім қажының шежіресінде де айтылады. Ол</w:t>
        <w:br/>
        <w:t>шежірені Қ.Байболұлы да білетінін аңғартады. Мәшһүр</w:t>
        <w:br/>
        <w:t>Жүсіп шежіресінде Қызбике, Айбике, Нұрбике делінеді, бірақ</w:t>
        <w:br/>
        <w:t>олардың Тұрсын ханның қызы екендіктері айтылмайды.</w:t>
        <w:br/>
        <w:t>Қоңырат Алатау батыр жайында: “Оққа ұшырып жіберді,</w:t>
        <w:br/>
        <w:t>Алатау батыр дегенді”, - дейді жыр. Ал Қазыбек бек Матай</w:t>
        <w:br/>
        <w:t>атасының шежіресіне сүйеніп, оны Хазар теңізінің маңында</w:t>
        <w:br/>
        <w:t>өткен басқа ұрыста қаза болған дейді. Осындай-осындай</w:t>
        <w:br/>
        <w:t>кішігірім алшақтықтары болғанмен, жыр мен кітап бір-бірін</w:t>
        <w:br/>
        <w:t>жан-жақты қуаттайды. Мұның өзі біздің тарихшыларымыз</w:t>
        <w:br/>
        <w:t>үшін аз олжа болмаса керек.</w:t>
        <w:br/>
        <w:t>Сүлеймен батырды атып өлтірген мергеннің аты Танау</w:t>
        <w:br/>
        <w:t>екенін Қазанғап та, Қазыбек бек те дәл айтады. Хан</w:t>
        <w:br/>
        <w:t>Тұрсынды Сүлейменнің жалғыз ұлы Сыйқымбайдың қалай</w:t>
        <w:br/>
        <w:t>масқараланғанын жыр да, кітап та бірдей дерлік баяндайды.</w:t>
        <w:br/>
        <w:t>Осындай дәлдіктер бұл жырдың негізі шын тарихи</w:t>
        <w:br/>
        <w:t>оқиғаларға құрылғандығына сендіреді. Олай болса, хан</w:t>
        <w:br/>
        <w:t>Тұрсын мен Есім ханның ұрысы Тоғыс сайында өтті, Тәуекел</w:t>
        <w:br/>
        <w:t>ханның сүйегі Баба Атада, Есім ханның моласы Сарысуда</w:t>
        <w:br/>
        <w:t>деген мәліметіне де ілтипатпен қарап, қолдан келсе, соның</w:t>
        <w:br/>
        <w:t>бәрін ғылыми тұрғыдан дәлелдеуге талап жасауды да</w:t>
        <w:br/>
        <w:t>ұмытпағанымыз жөн.</w:t>
        <w:br/>
        <w:t>Жырлау әдісінде асыра мадақтау, көтере сөйлеу, дәріптеу</w:t>
        <w:br/>
        <w:t>тәсілдері кездескенмен, “Еңсегей бойлы ер Есім” жырын тарихи</w:t>
        <w:br/>
        <w:t>шындықты жырлаған шығарма деп тануымыз керек. Бұл жыр</w:t>
        <w:br/>
        <w:t>бізге тарихилығымен, өмірде болған адамдар мен болған</w:t>
        <w:br/>
        <w:t>оқиғаларды жырлауымен қымбат. Тарихымыздың іргесін сәл</w:t>
        <w:br/>
        <w:t>де болса кеңіте түсетін мұндай шығармаларды насихаттау,</w:t>
        <w:br/>
        <w:t>зерттеу, мадақтау - біздің перзенттік борышымыз.</w:t>
        <w:br/>
        <w:t>Бексұлтан Нұржекеұлы</w:t>
        <w:br/>
        <w:t>Академнасының Орталық кітапхапасына ақын Омарбай</w:t>
        <w:br/>
        <w:t>Малқаров тапсырған сксп. Ақынпың жыры ақиқаттан</w:t>
        <w:br/>
        <w:t>алыстап кетпегенін кейбір салыстырулар дәлелді қуаттайды.</w:t>
        <w:br/>
        <w:t>Қазангап Байболұлының бұл жырын ғалым-жазушы</w:t>
        <w:br/>
        <w:t>Мамытбек Қалдыбаев “Төле би” деген жалпы атпен ғалымдар</w:t>
        <w:br/>
        <w:t>Мекемтас Мырзахметов псп Мәмбет Қойгелдиевтің алғы</w:t>
        <w:br/>
        <w:t>сөзімен 1991-жылы “НБ-пресс” баспасынан басып шығарған</w:t>
        <w:br/>
        <w:t>болатын. Бұл кітап та сол басылымның негізіпде ғалым</w:t>
        <w:br/>
        <w:t>Сәрссибі Дәуіттің қолжазба-түппұсқаны салыстыра</w:t>
        <w:br/>
        <w:t>қарауымси шығарылып отыр. Жырдағы ацыздар, әсіре</w:t>
        <w:br/>
        <w:t>әңгімелер көркемдік әдіс ретінде, әсерлі стіп жеткізу үшін ғана</w:t>
        <w:br/>
        <w:t>қолданылған. Ал оқиғаның желісі шын мәнінде болған</w:t>
        <w:br/>
        <w:t>оқиғаға кұрылған, ондағы адамдар да өмірде болған тарихи</w:t>
        <w:br/>
        <w:t>тұлғалар.</w:t>
      </w:r>
    </w:p>
    <w:p>
      <w:r>
        <w:t>Есім хап слдс жоқ кездегі Тұрсын ханның қылықтары</w:t>
        <w:br/>
        <w:t>“Алпамыс батыр” жырын секс түсіреді. Есім ханның әкесіне,</w:t>
        <w:br/>
        <w:t>шешесіпс, қарындасына Тұрсын ханның көрсеткен</w:t>
        <w:br/>
        <w:t>қорлықтары, Есім ханның аңдаусыз келіп олардың зарын</w:t>
        <w:br/>
        <w:t>тыңдауы - бәрі “Алпамыс батыр” жырына ұқсас. Оны</w:t>
        <w:br/>
        <w:t>ақынның дәстүрлі жырдан үлгі алғаны нсмссе соған</w:t>
        <w:br/>
        <w:t>еліктегепі деп карағап жоп болар. Ал адамдардын аты-жөні,</w:t>
        <w:br/>
        <w:t>олардың бір-бірімен ағайындық байланысына дсйін дәл</w:t>
        <w:br/>
        <w:t>берілуі о баста бұл жырды Марғасқа жырау шығарды дегенге</w:t>
        <w:br/>
        <w:t>иландырады. Себебі ондай дәлдік тек оқиғаның басы-қасында</w:t>
        <w:br/>
        <w:t>жүрген адамнан ғана шықса керек.</w:t>
        <w:br/>
        <w:t>Есім мен хан Тұрсынның соғысы кезінде Төле бидің</w:t>
        <w:br/>
        <w:t>бабасы Құдайберді, Қазыбек билің бабасы Шашпар, Әйтеке</w:t>
        <w:br/>
        <w:t>бидің бабасы Жидебайлар билік жүргізеді. Бұл уакыт</w:t>
        <w:br/>
        <w:t>жағынан да үйлеседі.</w:t>
        <w:br/>
        <w:t>Жырдағы оқиға, ондағы соғысқа қатысқан хандар мен</w:t>
        <w:br/>
        <w:t>батырлар Қазыбек бек Тауасарұлының “Түп-тұқианнан өзіме</w:t>
        <w:br/>
        <w:t>шейін” кітабында да айтылған және бұл екі шығарма бірін</w:t>
        <w:br/>
        <w:t>бірі толықтыра түседі. Жырда Әбілғазы, Жиембет, Сүлеймен,</w:t>
        <w:br/>
        <w:t>оның жалғыз ұлы Сыйқымбай, Жақсығұл Шабайұлы мерген,</w:t>
        <w:br/>
        <w:t>Сүлейменді атып өлтірген Тапау мерген, қоңырат тайпасына</w:t>
        <w:br/>
        <w:t>ұрап болған Алатау батыр, шанышқылының ұраны</w:t>
        <w:br/>
        <w:t>Айрылмас батыр, Құра батыр, Көкім би, тағы басқалар</w:t>
        <w:br/>
        <w:t>аталады. “Түп-тұқиайшап өзіме шейін” кітабында да</w:t>
        <w:br/>
        <w:t>жырдағы оқиға дәл осындағыдай баяндалады. Егер жырда</w:t>
        <w:br/>
        <w:t>Сүлеймен батыр жайында: “Үйсін батыр Сүлеймен,</w:t>
        <w:br/>
        <w:t>Білмеймін ру, памдарын”, “Үйсіннен Сүлеймен батыр, қай</w:t>
        <w:br/>
        <w:t>үйсін екеші белгісіз”, -дссс, оның тегін Қазыбек бек анықтап</w:t>
        <w:br/>
        <w:t>айтады: “Ташксит әмірі Тұрсынмен болған соғыста Жанай</w:t>
        <w:br/>
        <w:t>6</w:t>
        <w:br/>
        <w:t>Көрінгендей әзір өңімде.</w:t>
        <w:br/>
        <w:t>АЙ болып туды жарқырап,</w:t>
        <w:br/>
        <w:t>Бара-бара көбейді.</w:t>
        <w:br/>
        <w:t>Ұрығым бәрі хан болып,</w:t>
        <w:br/>
        <w:t>Дариды екен көбіне.</w:t>
        <w:br/>
        <w:t>Ұзақ өмір көп жасап,</w:t>
        <w:br/>
        <w:t>Жанады екен шырағым.</w:t>
        <w:br/>
        <w:t>Сұрағаным қабыл боп,</w:t>
        <w:br/>
        <w:t>Болады екен мұрадым.</w:t>
        <w:br/>
        <w:t>Қызығын еркін көрмеспін,</w:t>
        <w:br/>
        <w:t>Құдыққа түсіп құладым.</w:t>
        <w:br/>
        <w:t>Бүгін өлсем, арман жоқ,</w:t>
        <w:br/>
        <w:t>Естісем даусын баланың.</w:t>
        <w:br/>
        <w:t>Біріне бірі жорытып,</w:t>
        <w:br/>
        <w:t>Кірді шат боп ажарға.</w:t>
        <w:br/>
        <w:t>Қуанып бұлар тұрғанда,</w:t>
        <w:br/>
        <w:t>Білінді ешен хабары.</w:t>
        <w:br/>
        <w:t>Сәлем беріп байғұстар,</w:t>
        <w:br/>
        <w:t>Тағзым етіп тұрады.</w:t>
        <w:br/>
        <w:t>- Жанар болды еңйегің,</w:t>
        <w:br/>
        <w:t>Башерат бүгін көрдің, - деп,</w:t>
        <w:br/>
        <w:t>Арқасынан қағады.</w:t>
      </w:r>
    </w:p>
    <w:p>
      <w:r>
        <w:t>- Бір бала деп бейшара,</w:t>
        <w:br/>
        <w:t>Талай жерге сандалдың.</w:t>
        <w:br/>
        <w:t>Әулие қоймай қыдырдың,</w:t>
        <w:br/>
        <w:t>Бәрінен бар хабарым.</w:t>
        <w:br/>
        <w:t>Жағасында дарияның,</w:t>
        <w:br/>
        <w:t>Су тұлпар шауып биеге,</w:t>
        <w:br/>
        <w:t>Бір құдай салды назарын.</w:t>
        <w:br/>
        <w:t>Мінер аты белгісі,</w:t>
        <w:br/>
        <w:t>Туатұғын балаңның.</w:t>
        <w:br/>
        <w:t>Пәлен күнде туылар,</w:t>
        <w:br/>
        <w:t>Пәлен айда білініп.</w:t>
        <w:br/>
        <w:t>Есің кетіп көріп ең.</w:t>
        <w:br/>
        <w:t>Есім қой атын балаңның.</w:t>
        <w:br/>
        <w:t>Аллаһу акбар, рұқсат,</w:t>
        <w:br/>
        <w:t>Бар, жолыңнан қалмағын!</w:t>
        <w:br/>
        <w:t>Бата алып бұлар жөнеді,</w:t>
        <w:br/>
        <w:t>Қуанып елге домалап.</w:t>
        <w:br/>
        <w:t>Көңілдері шадыман,</w:t>
        <w:br/>
        <w:t>Төте жолды жағалап.</w:t>
        <w:br/>
        <w:t>25</w:t>
        <w:br/>
        <w:t>Бір насихат айтайын.</w:t>
        <w:br/>
        <w:t>Керегін кейін білесің,</w:t>
        <w:br/>
        <w:t>Сөзімнің тыңда тамамын.</w:t>
        <w:br/>
        <w:t>Шекарасы Қазығұрт,</w:t>
        <w:br/>
        <w:t>Шаһары Ташкент, Самарқанд,</w:t>
        <w:br/>
        <w:t>Шибани дейді хандығын.</w:t>
        <w:br/>
        <w:t>Осыдан үлкен жауың жоқ,</w:t>
        <w:br/>
        <w:t>Арада өткен қысас көп,</w:t>
        <w:br/>
        <w:t>Келе жатыр бұрыннан,</w:t>
        <w:br/>
        <w:t>Атадан ата ұрыс боп.</w:t>
        <w:br/>
        <w:t>Дос пенен қасты байқағын,</w:t>
        <w:br/>
        <w:t>Жетеді енді пайымың.</w:t>
        <w:br/>
        <w:t>Пәлен ғарда қазына бар,</w:t>
        <w:br/>
        <w:t>Осы күнде көріп кел,</w:t>
        <w:br/>
        <w:t>Білдірмей жұртқа жасырын.</w:t>
        <w:br/>
        <w:t>Сәли атты уәзір бар,</w:t>
        <w:br/>
        <w:t>Өл десе өліп тірілген.</w:t>
        <w:br/>
        <w:t>Дос пенен қасты байқасаң,</w:t>
        <w:br/>
        <w:t>Үлкені осы досыңның.</w:t>
        <w:br/>
        <w:t>Қырық жігітті сайлап ал,</w:t>
        <w:br/>
        <w:t>Балуан, нағыз айлалы,</w:t>
        <w:br/>
        <w:t>Келгенше барып түсем мен...</w:t>
        <w:br/>
        <w:t>Тілеп алған жалғыз ұл,</w:t>
        <w:br/>
        <w:t>Досы келсін қасына,</w:t>
        <w:br/>
        <w:t>Дұшпанын алыс қашырғын.</w:t>
        <w:br/>
        <w:t>Қуанып барып, күліп қайт,</w:t>
        <w:br/>
        <w:t>Аллаһу-акбар, рұқсат.</w:t>
        <w:br/>
        <w:t>Артымда жалғыз нәсілім,</w:t>
        <w:br/>
        <w:t>Бір кетсең, қайтып көрмеспін.</w:t>
        <w:br/>
        <w:t>Та-қиямет болғанша,</w:t>
        <w:br/>
        <w:t>Жоруы осылай түсімнің,</w:t>
        <w:br/>
        <w:t>Қолыңнан сусын бермедің,</w:t>
      </w:r>
    </w:p>
    <w:p>
      <w:r>
        <w:t>Көзіңмен көрмей өлгенім,</w:t>
        <w:br/>
        <w:t>Бойыңды аулақ қашырдың.</w:t>
        <w:br/>
        <w:t>Бір тәңірі, саған тапсырдым,</w:t>
        <w:br/>
        <w:t>Аман бол, жалғыз нәсілім.</w:t>
        <w:br/>
        <w:t>Хан Тәуке баласына бата берді,</w:t>
        <w:br/>
        <w:t>Қазына алтын-күміс артады енді.</w:t>
        <w:br/>
        <w:t>Қасына қырық жігітті сайлап алып,</w:t>
        <w:br/>
        <w:t>Қашқарға аттың басын тартады енді.</w:t>
        <w:br/>
        <w:t>- Шырағым, қияметте көрермін, - деп,</w:t>
        <w:br/>
        <w:t>Тәуекел жылап, еңіреп қайтады енді.</w:t>
        <w:br/>
        <w:t>30</w:t>
        <w:br/>
        <w:t>Кеудесі жылқы, басы адам,</w:t>
        <w:br/>
        <w:t>Осындайша сүйегі.</w:t>
        <w:br/>
        <w:t>Байталға келіп асылды,</w:t>
        <w:br/>
        <w:t>Үйскелеп, аймалап.</w:t>
        <w:br/>
        <w:t>Түсіп кетті қайтадан,</w:t>
        <w:br/>
        <w:t>Байталы қалды арам ап.</w:t>
        <w:br/>
        <w:t>Иншалла ат болсын,</w:t>
        <w:br/>
        <w:t>Құлындады балалап.</w:t>
        <w:br/>
        <w:t>Жүрегі кетті жарылып,</w:t>
        <w:br/>
        <w:t>Жылапты біраз қамығып.</w:t>
        <w:br/>
        <w:t>Бір дауыс келді ғайыптан,</w:t>
        <w:br/>
        <w:t>Ұйқтаса көзі ілініп:</w:t>
        <w:br/>
        <w:t>- Талабың содан болады,</w:t>
        <w:br/>
        <w:t>Қашқарда бар Бізүрік.</w:t>
        <w:br/>
        <w:t>Бейшаралар қуанды,</w:t>
        <w:br/>
        <w:t>Көргендей әзір жұбанды.</w:t>
        <w:br/>
        <w:t>Жалаңаяқ, жалаңбас,</w:t>
        <w:br/>
        <w:t>Қашқарға бармақ талабы.</w:t>
        <w:br/>
        <w:t>Келе жатса жеделдеп,</w:t>
        <w:br/>
        <w:t>Жолықты сансыз саудагер,</w:t>
        <w:br/>
        <w:t>Танымайды ешбірі</w:t>
        <w:br/>
        <w:t>Хан менен мынау ханымын,</w:t>
        <w:br/>
        <w:t>Алыс-жуық, жақыннан,</w:t>
        <w:br/>
        <w:t>Жай-күйлерін сұрады...</w:t>
        <w:br/>
        <w:t>Көп саудагерден: “Алыс-жақыннан есіткен-білген не</w:t>
        <w:br/>
        <w:t>хабарларың бар?” - деп сұрап еді, саудагерлер жамырасып,</w:t>
        <w:br/>
        <w:t>жүрген жерлерін, алған бұйымдарын, тапқан пайдаларын</w:t>
        <w:br/>
        <w:t>айтысты. Екі мүсәпірді бұлардың сөзі тойдырмады.</w:t>
        <w:br/>
        <w:t>Ақырсоңында біреуі: “Қашқарда Аппақ қожа ешен деген</w:t>
        <w:br/>
        <w:t>пайда болды. Ешен рахым етсе, тумаған әйел ұл туып,</w:t>
        <w:br/>
        <w:t>жылағандар қуанады екен”, -дейді. “Көп сандалғанымыздың</w:t>
        <w:br/>
        <w:t>бірі дағы, соған да бір барып, зиярат қылайық” - деп, хан</w:t>
        <w:br/>
        <w:t>менен ханым Қашқардың жолына түсті. Бірнеше күй жол</w:t>
        <w:br/>
        <w:t>жүріп, табандары ойылып, Қашқарға жетті.</w:t>
        <w:br/>
        <w:t>Ерлі-қатын бірлесіп,</w:t>
        <w:br/>
        <w:t>Жол тартты бұлар қабағат.</w:t>
        <w:br/>
        <w:t>Бола ма деп дарамат.</w:t>
        <w:br/>
        <w:t>Аппақ қожа пірім деп,</w:t>
        <w:br/>
        <w:t>Зарлайды жолда етіп жат.</w:t>
        <w:br/>
        <w:t>Аянбастан жүрген соң,</w:t>
        <w:br/>
        <w:t>Аяқ-қол болды жарақат.</w:t>
      </w:r>
    </w:p>
    <w:p>
      <w:r>
        <w:t>23</w:t>
        <w:br/>
        <w:t>Еңбектері жанса да,</w:t>
        <w:br/>
        <w:t>Осынша тартты ақырет,</w:t>
        <w:br/>
        <w:t>Бір күндері болғанда,</w:t>
        <w:br/>
        <w:t>Астанаға бас ұрып,</w:t>
        <w:br/>
        <w:t>Қожаны қылды зиярат.</w:t>
        <w:br/>
        <w:t>Түнде жатса жазғандар,</w:t>
        <w:br/>
        <w:t>Дәрет суын жолына</w:t>
        <w:br/>
        <w:t>Әзірлеп қылды қызмет.</w:t>
        <w:br/>
        <w:t>Жақсы-жаман жауап жоқ,</w:t>
        <w:br/>
        <w:t>Қылғанымен көп пұрсат.</w:t>
        <w:br/>
        <w:t>Бір күндері болғанда,</w:t>
        <w:br/>
        <w:t>Қожасынан түңіліп,</w:t>
        <w:br/>
        <w:t>Көңілі тағы бұзылып,</w:t>
        <w:br/>
        <w:t>Гүлханым айтты Тәукеге:</w:t>
        <w:br/>
        <w:t>- Жер жаһанды аралап,</w:t>
        <w:br/>
        <w:t>Бір бала деп зарладық.</w:t>
        <w:br/>
        <w:t>Өмір өтті заяда,</w:t>
        <w:br/>
        <w:t>Босқа жүріп сандалдық.</w:t>
        <w:br/>
        <w:t>Өлі әулие бермеді,</w:t>
        <w:br/>
        <w:t>Тірі әулие жебемей.</w:t>
        <w:br/>
        <w:t>Болмады перзент ылайық.</w:t>
        <w:br/>
        <w:t>Онан дағы, падиша,</w:t>
        <w:br/>
        <w:t>Қызылбасқа баралық.</w:t>
        <w:br/>
        <w:t>Алтынға тең тартсақ та,</w:t>
        <w:br/>
        <w:t>Бір бала сатып алайық.</w:t>
        <w:br/>
        <w:t>“Өзімізден туды”, - деп,</w:t>
        <w:br/>
        <w:t>Әмбеге хабар салайық.</w:t>
        <w:br/>
        <w:t>Елде қалсын сүйегің,</w:t>
        <w:br/>
        <w:t>Қой, енді елге барайық.</w:t>
        <w:br/>
        <w:t>Хан айтты: “Бэйбіше, бұл не дегенің? Тауып алмай ұл</w:t>
        <w:br/>
        <w:t>болмас, сатып алмай құл болмас деген. Кісінің шырағын кісі</w:t>
        <w:br/>
        <w:t>жағар ма еді? Елге не деп барамын? Онан да жалғыз жанды</w:t>
        <w:br/>
        <w:t>күйіттеп, Мекеге баралық”, - дейді. Екеуі түнімен ұйқтамай</w:t>
        <w:br/>
        <w:t>жылап жатып, таңға жақын көзі ілінді. Тәукенің тұсына</w:t>
        <w:br/>
        <w:t>аспаннан нұр түсіп, бәйбішенің етегіне кіріп, нұр қайтып</w:t>
        <w:br/>
        <w:t>көкке шығып, ай болып туып, бара-бара он шақты ай болып</w:t>
        <w:br/>
        <w:t>бытырап кетті. Ұйқыдан шошып оянып, қуанғаннан жылап,</w:t>
        <w:br/>
        <w:t>бір-біріне жорыды.</w:t>
        <w:br/>
        <w:t>- Бәйбіше, мен бір түс көрдім,</w:t>
        <w:br/>
        <w:t>Осылайша баяны.</w:t>
        <w:br/>
        <w:t>Сеп де соны көрдің бе?</w:t>
        <w:br/>
        <w:t>Елестейді алдымда</w:t>
        <w:br/>
        <w:t>24</w:t>
        <w:br/>
        <w:t>Аң атып, тамаша стіп тау мен тасты,</w:t>
        <w:br/>
        <w:t>Күндері шаттықпенеп өте берді.</w:t>
        <w:br/>
        <w:t>Арада таулар асып, сулар кешіп,</w:t>
        <w:br/>
        <w:t>Қашқарға бір күндері барып кірді.</w:t>
      </w:r>
    </w:p>
    <w:p>
      <w:r>
        <w:t>Халқымен Аппақ Ешен отырғанда,</w:t>
        <w:br/>
        <w:t>Іздеген хан ұлынан хабар келді...</w:t>
        <w:br/>
        <w:t>Ер Есім қырық жігіт боп аттан түсіп,</w:t>
        <w:br/>
        <w:t>Иіліп әдеппенен сәлем берді.</w:t>
        <w:br/>
        <w:t>Ап келген тартуларын тамам беріп,</w:t>
        <w:br/>
        <w:t>Хал-жайын Тұранының айтады енді.</w:t>
        <w:br/>
        <w:t>Білмейді, ойын қызық тамашамен</w:t>
        <w:br/>
        <w:t>Арада алты-жеті ай күп өтеді.</w:t>
        <w:br/>
        <w:t>Ер Есім Ешенінде жата тұрсын,</w:t>
        <w:br/>
        <w:t>Хабарды Тәуекелден айталы енді.</w:t>
        <w:br/>
        <w:t>ХАН ТҰРСЫН</w:t>
        <w:br/>
        <w:t>ТҮРКІСТАНДЫ ШАПТЫ</w:t>
        <w:br/>
        <w:t>Сол заманда Ташкентке -</w:t>
        <w:br/>
        <w:t>Қараған көп халықтың,</w:t>
        <w:br/>
        <w:t>Қатаған дейді намдарын.</w:t>
        <w:br/>
        <w:t>Шайбани ханның нәсілінен,</w:t>
        <w:br/>
        <w:t>Шах Тұрсын дейді хандарын.</w:t>
        <w:br/>
        <w:t>Самарқанд, Жизақ, Қоқанмен,</w:t>
        <w:br/>
        <w:t>Сұраушы еді барлығын.</w:t>
        <w:br/>
        <w:t>Мұсылманның кетірген,</w:t>
        <w:br/>
        <w:t>О басынан әлеумет,</w:t>
        <w:br/>
        <w:t>Алалық деген сәндерін...</w:t>
        <w:br/>
        <w:t>Хан Тұрсыннан сөйлейін</w:t>
        <w:br/>
        <w:t>Түсініп әбден аңғарғын.</w:t>
        <w:br/>
        <w:t>Бір күні айтты шах Тұрсын,</w:t>
        <w:br/>
        <w:t>Жиып алыш жұртына:</w:t>
        <w:br/>
        <w:t>- Арқан Дәулет құлақ сал,</w:t>
        <w:br/>
        <w:t>Бір пайдалы сөзім бар.</w:t>
        <w:br/>
        <w:t>Жеткілікті бәріңе,</w:t>
        <w:br/>
        <w:t>Осы жолы дүние, мал.</w:t>
        <w:br/>
        <w:t>Ежелгі қазақ дұспаның,</w:t>
        <w:br/>
        <w:t>Бұл сөзімді жадыңа ал.</w:t>
        <w:br/>
        <w:t>Түркістанда Тауекел</w:t>
        <w:br/>
        <w:t>Қазақтың қазір ханы бар.</w:t>
        <w:br/>
        <w:t>Қартайған, кәрі шалы бар.</w:t>
        <w:br/>
        <w:t>Қымыз ішіп, мас болған,</w:t>
        <w:br/>
        <w:t>31</w:t>
        <w:br/>
        <w:t>Есіткенбіз Қашқардап,</w:t>
        <w:br/>
        <w:t>Бір әулие хабарын.</w:t>
        <w:br/>
        <w:t>Аппақ қожа піріңнің,</w:t>
        <w:br/>
        <w:t>Тәңірі салды себебін.</w:t>
        <w:br/>
        <w:t>Тумай тұрып аталып,</w:t>
        <w:br/>
        <w:t>Қойылған содан намдарың.</w:t>
        <w:br/>
        <w:t>Сізден кейін туылған,</w:t>
        <w:br/>
        <w:t>Ханымша мынау ділмарың.</w:t>
        <w:br/>
        <w:t>Сол күндер естен шығып тұр,</w:t>
      </w:r>
    </w:p>
    <w:p>
      <w:r>
        <w:t>Туған соң екі қарағым.</w:t>
        <w:br/>
        <w:t>Жақсылығын көрген соң,</w:t>
        <w:br/>
        <w:t>Болса да алыс, ықыласпен</w:t>
        <w:br/>
        <w:t>Әрдайым еске аламын.</w:t>
        <w:br/>
        <w:t>Бейнетін қатты көрген соң,</w:t>
        <w:br/>
        <w:t>Рәтін көрсет, құдай-ау,</w:t>
        <w:br/>
        <w:t>Алдымда екі баламның...</w:t>
        <w:br/>
        <w:t>Анасы осылай деген соң,</w:t>
        <w:br/>
        <w:t>Білді Есім жайларын.</w:t>
        <w:br/>
        <w:t>Тумай тұрып әуелі,</w:t>
        <w:br/>
        <w:t>Башерат сонан болғанын.</w:t>
        <w:br/>
        <w:t>Құмар болды көрмекке.</w:t>
        <w:br/>
        <w:t>- Бір көрсем деймін қиялым,</w:t>
        <w:br/>
        <w:t>Бармаққа ауды талабым...</w:t>
        <w:br/>
        <w:t>“Жақсылық көрген жеріңе</w:t>
        <w:br/>
        <w:t>Еңбекте де жет”,- деген.</w:t>
        <w:br/>
        <w:t>Нақылы бар сананың.</w:t>
        <w:br/>
        <w:t>Дуамен ер көгерер,</w:t>
        <w:br/>
        <w:t>Көпке арзысын бір басым,</w:t>
        <w:br/>
        <w:t>Дұғасын барып аламын.</w:t>
        <w:br/>
        <w:t>Ата-анам, бер рұқсат,</w:t>
        <w:br/>
        <w:t>Керек емес тәж, тағың.</w:t>
        <w:br/>
        <w:t>Қашқарға енді барамын.</w:t>
        <w:br/>
        <w:t>Мәжілістен келіп хан Тәуке,</w:t>
        <w:br/>
        <w:t>Ұлының көрді зарлығын.</w:t>
        <w:br/>
        <w:t>Білді сұрап анығын.</w:t>
        <w:br/>
        <w:t>Қоймасына көз жетті,</w:t>
        <w:br/>
        <w:t>Арада қанша сөз өтті,</w:t>
        <w:br/>
        <w:t>Қанып апты ханымнан,</w:t>
        <w:br/>
        <w:t>Қашқарда Ешен барлығын...</w:t>
        <w:br/>
        <w:t>Көтеріп басын ер Тәуке,</w:t>
        <w:br/>
        <w:t>Ұлына айтты: “Шырағым,</w:t>
        <w:br/>
        <w:t>29</w:t>
        <w:br/>
        <w:t>Ағаш та жапырақтап, мәуе берді.</w:t>
        <w:br/>
        <w:t>Биылғы шашқан ұрық жазға шығып,</w:t>
        <w:br/>
        <w:t>Мамыр бол дүние жаһан көгереді.</w:t>
        <w:br/>
        <w:t>Тасбақа қырық күн қарап қадалумен,</w:t>
        <w:br/>
        <w:t>Онан да бірталай боп ұрық толды.</w:t>
        <w:br/>
        <w:t>Жануар, құдай иіп құлын тусаң,</w:t>
        <w:br/>
        <w:t>Тағы бір ниетім бар көңілдегі.</w:t>
        <w:br/>
        <w:t>Мабада құдай маған бала берсе,</w:t>
        <w:br/>
        <w:t>Ат қылып жақсы ниет мінсін сені.</w:t>
        <w:br/>
        <w:t>Қуансақ, қуарсақ та бір жүрейік,</w:t>
        <w:br/>
        <w:t>Қосылып қайда барсақ екі сорлы.</w:t>
        <w:br/>
        <w:t>Осыны айтып Тәуекел,</w:t>
        <w:br/>
        <w:t>Жүгендеп мінді биені.</w:t>
        <w:br/>
        <w:t>Гүлханым мен екеуі,</w:t>
        <w:br/>
        <w:t>Арыздасып, жыласып,</w:t>
        <w:br/>
        <w:t>Ел жұртымен қоштасып,</w:t>
        <w:br/>
        <w:t>Бет алып енді жүреді.</w:t>
        <w:br/>
        <w:t>Жер жаһанды кезеді,</w:t>
        <w:br/>
        <w:t>Әулиеге ат айтып,</w:t>
        <w:br/>
        <w:t>Қорасанға қой айтып,</w:t>
      </w:r>
    </w:p>
    <w:p>
      <w:r>
        <w:t>Бір перзентті тіледі.</w:t>
        <w:br/>
        <w:t>Бір күндері болганда,</w:t>
        <w:br/>
        <w:t>Ыдырыс Нәби, Ысқақ бап</w:t>
        <w:br/>
        <w:t>Бұған да келіп түнеді.</w:t>
        <w:br/>
        <w:t>Болмады ешбір башерат,</w:t>
        <w:br/>
        <w:t>Онан да өтіп жөнеді.</w:t>
        <w:br/>
        <w:t>Ешбір белгі болмады,</w:t>
        <w:br/>
        <w:t>Әулие қоймай қыдырды,</w:t>
        <w:br/>
        <w:t>Етегін шеңгел сыдырды.</w:t>
        <w:br/>
        <w:t>Нақышыбанға бармақшы,</w:t>
        <w:br/>
        <w:t>Бәрінен үзіп күдерді.</w:t>
        <w:br/>
        <w:t>Бәйбіше мен екеуі</w:t>
        <w:br/>
        <w:t>Қоқанменен айналып,</w:t>
        <w:br/>
        <w:t>Бухарға кірді аралап</w:t>
        <w:br/>
        <w:t>Баһауддинге түнеді,</w:t>
        <w:br/>
        <w:t>Болмады ешбір башерат</w:t>
        <w:br/>
        <w:t>Қара дария дегенді</w:t>
        <w:br/>
        <w:t>Қайтты енді жағалап,</w:t>
        <w:br/>
        <w:t>Байталын отқа қояды.</w:t>
        <w:br/>
        <w:t>Тағамын ішіл саялап,</w:t>
        <w:br/>
        <w:t>Жарылып дария күңіренді.</w:t>
        <w:br/>
        <w:t>Бір хайуан шығып келеді,</w:t>
        <w:br/>
        <w:t>22</w:t>
        <w:br/>
        <w:t>Қуанышпен шаттанып,</w:t>
        <w:br/>
        <w:t>Ажыратпайды қасынан,</w:t>
        <w:br/>
        <w:t>Паруана болып басынан,</w:t>
        <w:br/>
        <w:t>Отырғызып қарсына</w:t>
        <w:br/>
        <w:t>Тағына бірге апарып,</w:t>
        <w:br/>
        <w:t>Қай түрлі ісі болса да,</w:t>
        <w:br/>
        <w:t>Түсініп алсын аңғарып.</w:t>
        <w:br/>
        <w:t>Ие болса (деп) халыққа,</w:t>
        <w:br/>
        <w:t>Артымда кейін соң қалып...</w:t>
        <w:br/>
        <w:t>ЕСІМ ҚАШҚАРҒА</w:t>
        <w:br/>
        <w:t>АТТАНДЫ</w:t>
        <w:br/>
        <w:t>Бір күні қайтты жеке өзі,</w:t>
        <w:br/>
        <w:t>Хан Тәукенің алдынан.</w:t>
        <w:br/>
        <w:t>Келе жатса баласы,</w:t>
        <w:br/>
        <w:t>Алдынан шықты анасы.</w:t>
        <w:br/>
        <w:t>Бетінен сүйіп аймалап:</w:t>
        <w:br/>
        <w:t>- Айналайын Ешеннің,</w:t>
        <w:br/>
        <w:t>Түскен-ау, - деді саясы.</w:t>
        <w:br/>
        <w:t>Өмірін берсін шырақтар.</w:t>
        <w:br/>
        <w:t>АҚЫРЫ ҚҰДАЙ АЛАСЫ</w:t>
        <w:br/>
        <w:t>Сонда Есімге қиял түсіп: “Менен де жақсы көретін ол</w:t>
        <w:br/>
        <w:t>қандай Ешен?” - деп анасынан сұрады. “Шырағым, сен</w:t>
        <w:br/>
        <w:t>бітпей тұрғанда, неше жыл көз жасымыз көл болып жүріп</w:t>
        <w:br/>
        <w:t>Қашқардағы Аппақ қожа деген Ешеннің себебінен пайда</w:t>
        <w:br/>
        <w:t>болғансың”, - деп, анасының айтып тұрғаны:</w:t>
        <w:br/>
        <w:t>Гүлханым сонда сөйледі:</w:t>
        <w:br/>
        <w:t>- Сұрап алған ұғланым,</w:t>
      </w:r>
    </w:p>
    <w:p>
      <w:r>
        <w:t>Не күндер өтті басымнан.</w:t>
        <w:br/>
        <w:t>Қайғылы күнге шыдадым.</w:t>
        <w:br/>
        <w:t>Көз жасынан көл тұрған,</w:t>
        <w:br/>
        <w:t>Гүлханым сынды анаңның.</w:t>
        <w:br/>
        <w:t>Әулие қоймай қыдырып,</w:t>
        <w:br/>
        <w:t>Тобе көрсем бір түнеп,</w:t>
        <w:br/>
        <w:t>Бәріне бір-бір барғамын.</w:t>
        <w:br/>
        <w:t>Бір малдан құрбан шалғамын.</w:t>
        <w:br/>
        <w:t>Болмаған соң бәрінен,</w:t>
        <w:br/>
        <w:t>28</w:t>
        <w:br/>
        <w:t>Қазынаның ашып ауызын,</w:t>
        <w:br/>
        <w:t>Сыйменен халқын суарып,</w:t>
        <w:br/>
        <w:t>Есім қойды аттарын.</w:t>
        <w:br/>
        <w:t>Бірінің сөзін ойланып...</w:t>
        <w:br/>
        <w:t>Түсірмей жерге қолға алып,</w:t>
        <w:br/>
        <w:t>Жібекке орап бағады.</w:t>
        <w:br/>
        <w:t>Алтыннан бесік жасатып,</w:t>
        <w:br/>
        <w:t>Гауһардан шеге қағады.</w:t>
        <w:br/>
        <w:t>Жараса берік болсын деп,</w:t>
        <w:br/>
        <w:t>Киелі дәрі жағады.</w:t>
        <w:br/>
        <w:t>Әмбеден әзіз болсын деп,</w:t>
        <w:br/>
        <w:t>Алтынмен жуып алады.</w:t>
        <w:br/>
        <w:t>Жетіге жасы жеткен соң,</w:t>
        <w:br/>
        <w:t>Оқуға ауды талабы.</w:t>
        <w:br/>
        <w:t>Он беске жеткенше</w:t>
        <w:br/>
        <w:t>Әр түрлі ғылым алады.</w:t>
        <w:br/>
        <w:t>Осы жастың ішінде,</w:t>
        <w:br/>
        <w:t>Білгір, тапқыр артықша -</w:t>
        <w:br/>
        <w:t>Алам болды саналы.</w:t>
        <w:br/>
        <w:t>Топ ішінде сөйлесе,</w:t>
        <w:br/>
        <w:t>Олай емес, бүйдесе,</w:t>
        <w:br/>
        <w:t>Халқы көріп таң қалды,</w:t>
        <w:br/>
        <w:t>Бұл сықылды дананы.</w:t>
        <w:br/>
        <w:t>Су тұлпардан туғаны -</w:t>
        <w:br/>
        <w:t>Қара жорға ат болды.</w:t>
        <w:br/>
        <w:t>Желден жүйрік жануар,</w:t>
        <w:br/>
        <w:t>Биесіне бап болды...</w:t>
        <w:br/>
        <w:t>Мініп алып Есекең,</w:t>
        <w:br/>
        <w:t>Баптанып қарсы жауына</w:t>
        <w:br/>
        <w:t>Тартады садақ толғанып,</w:t>
        <w:br/>
        <w:t>Өнерге сонша жетілді.</w:t>
        <w:br/>
        <w:t>Теңгені дәлдеп, обаны</w:t>
        <w:br/>
        <w:t>Тастайтын болды аударып.</w:t>
        <w:br/>
        <w:t>Ғылым, өнер үйреніп,</w:t>
        <w:br/>
        <w:t>Есейген соң Есекең,</w:t>
        <w:br/>
        <w:t>Хан, уәзір теңесіп,</w:t>
        <w:br/>
        <w:t>Қошынға қойды сардар қып...</w:t>
        <w:br/>
        <w:t>Жетіге Есім жеткенде,</w:t>
        <w:br/>
        <w:t>Анасы туған бір қызды.</w:t>
        <w:br/>
        <w:t>Қанымша қойған аттарын.</w:t>
        <w:br/>
        <w:t>Бір ұл, бір қыз көрген соң,</w:t>
        <w:br/>
        <w:t>Артықша құдай берген соң,</w:t>
        <w:br/>
        <w:t>Қайта жасап екеуі,</w:t>
      </w:r>
    </w:p>
    <w:p>
      <w:r>
        <w:t>27</w:t>
        <w:br/>
        <w:t>Бірнеше күн жол жүріп,</w:t>
        <w:br/>
        <w:t>Аз ғана емес, мол жүріп,</w:t>
        <w:br/>
        <w:t>Адам шықты алдынан,</w:t>
        <w:br/>
        <w:t>Келе жатыр еді жазғандар.</w:t>
        <w:br/>
        <w:t>Алайдың тауын аралап,</w:t>
        <w:br/>
        <w:t>Сәли уәзір хан болып,</w:t>
        <w:br/>
        <w:t>Тұрушы еді орындап,</w:t>
        <w:br/>
        <w:t>Хан кеткеннен қапа боп,</w:t>
        <w:br/>
        <w:t>- Тілегін құдай берсін деп,</w:t>
        <w:br/>
        <w:t>Көзінің жасын көрсін деп,-</w:t>
        <w:br/>
        <w:t>Дерек салып жұртқа,</w:t>
        <w:br/>
        <w:t>Сұраушы еді хабар сап.</w:t>
        <w:br/>
        <w:t>Іздеушілер жолығып,</w:t>
        <w:br/>
        <w:t>Амандасып қолын ап,</w:t>
        <w:br/>
        <w:t>Елдің жайын сұрады.</w:t>
        <w:br/>
        <w:t>Тағам ішіп, демін ап,</w:t>
        <w:br/>
        <w:t>Елінен Ешен келеді.</w:t>
        <w:br/>
        <w:t>Қарсы алды халқы қуанып,</w:t>
        <w:br/>
        <w:t>Әр түліктен мал сойып,</w:t>
        <w:br/>
        <w:t>Той қылып жұртқа береді.</w:t>
        <w:br/>
        <w:t>Есімге жүкті болып ханым келді,</w:t>
        <w:br/>
        <w:t>Биеден құла торы сөз білінді.</w:t>
        <w:br/>
        <w:t>Жүні жоқ қара құлын құлындайды,</w:t>
        <w:br/>
        <w:t>Жабыдан түрі бөлек неше қилы.</w:t>
        <w:br/>
        <w:t>Бір бауға адам бармас қоя беріп,</w:t>
        <w:br/>
        <w:t>Жанына жан жолатпай бағып жүрді,</w:t>
        <w:br/>
        <w:t>Шапқанда шаңына жан жете алмайды,</w:t>
        <w:br/>
        <w:t>Бақшадан бақшаға ырғып ойын қылды.</w:t>
        <w:br/>
        <w:t>Хан Тәуке күні бұрын қуаныш қып,</w:t>
        <w:br/>
        <w:t>Гауһардан нақыштатып ер қылдырды.</w:t>
        <w:br/>
        <w:t>Енді мен иесінен сөз қылайын,</w:t>
        <w:br/>
        <w:t>Су тұлпар бола берсін осы түрлі.</w:t>
        <w:br/>
        <w:t>Бірнеше уақыт өткен соң,</w:t>
        <w:br/>
        <w:t>Гүлханым жүкті болады.</w:t>
        <w:br/>
        <w:t>Құрсағы шығып томпайып,</w:t>
        <w:br/>
        <w:t>Бара-бара ұлғайып,</w:t>
        <w:br/>
        <w:t>Тоғыз ай, тоғыз күн тауысып,</w:t>
        <w:br/>
        <w:t>Бір ұл бала туады.</w:t>
        <w:br/>
        <w:t>Жүзі жарық баланың,</w:t>
        <w:br/>
        <w:t>Тұрғандай шам жанып.</w:t>
        <w:br/>
        <w:t>Ханнан алды сүйінші,</w:t>
        <w:br/>
        <w:t>Елі-жұрты қуанып.</w:t>
      </w:r>
    </w:p>
    <w:p>
      <w:r>
        <w:t>26</w:t>
        <w:br/>
        <w:t>Осыны айтып Ер Есім,</w:t>
        <w:br/>
        <w:t>Тұлпарға қамшы салады.</w:t>
        <w:br/>
        <w:t>Еті қызса жапуар,</w:t>
        <w:br/>
        <w:t>Жұлдыздай болып ағады.</w:t>
        <w:br/>
        <w:t>Қызған сайын шабады,</w:t>
        <w:br/>
        <w:t>Үн шыққандай екпіні,</w:t>
        <w:br/>
        <w:t>Кәлденең ұшқан құс болса.</w:t>
        <w:br/>
        <w:t>Омырауды қағады.</w:t>
        <w:br/>
        <w:t>Көтеріліп үйрек ұшқанша,</w:t>
        <w:br/>
        <w:t>Жұмарланып қалады.</w:t>
        <w:br/>
        <w:t>Қусырылып жердің танабы,</w:t>
        <w:br/>
        <w:t>Артында жатып қалады.</w:t>
        <w:br/>
        <w:t>Қара тасқа кезіксе,</w:t>
        <w:br/>
        <w:t>Жаңғақтай қылып шағады...</w:t>
        <w:br/>
        <w:t>Кейбір тастан от шығып,</w:t>
        <w:br/>
        <w:t>Шамдай болып жанады.</w:t>
        <w:br/>
        <w:t>Неше тауға кезіксе,</w:t>
        <w:br/>
        <w:t>Анда-санда қалады.</w:t>
        <w:br/>
        <w:t>Бір күн шапса су-тұлпар,</w:t>
        <w:br/>
        <w:t>Апталық жерді алады...</w:t>
        <w:br/>
        <w:t>Жер жаһанды күңірентіп,</w:t>
        <w:br/>
        <w:t>Көргенше ата-ананы.</w:t>
        <w:br/>
        <w:t>Келе жатса алыстан,</w:t>
        <w:br/>
        <w:t>Көреді бір топ қараны.</w:t>
        <w:br/>
        <w:t>Жайылған көп пада екен.</w:t>
        <w:br/>
        <w:t>Отында жүрген қатынға</w:t>
        <w:br/>
        <w:t>Жасырынып тыңдап тұр,</w:t>
        <w:br/>
        <w:t>Баланың түсті назары.</w:t>
        <w:br/>
        <w:t>Қатынның айтқан ғазалы.</w:t>
        <w:br/>
        <w:t>АНАСЫНЫҢ ЗАРЫ</w:t>
        <w:br/>
        <w:t>Қашғардың жолы қашықтап,</w:t>
        <w:br/>
        <w:t>Сүйегімді жасытты-ай.</w:t>
        <w:br/>
        <w:t>Лаж бар ма тағдырға,</w:t>
        <w:br/>
        <w:t>Көрер күн болса осындай.</w:t>
        <w:br/>
        <w:t>Алатауда ақша қар,</w:t>
        <w:br/>
        <w:t>Ташкенде залым Тұрсын бар.</w:t>
        <w:br/>
        <w:t>Айналайын атыңнан,</w:t>
        <w:br/>
        <w:t>Жүз жиырма қуат мың пайғамбар,</w:t>
        <w:br/>
        <w:t>Отыз үш мың сақаба,</w:t>
        <w:br/>
        <w:t>Медет бер, тақсыр Әлі Айдар.</w:t>
        <w:br/>
        <w:t>39</w:t>
        <w:br/>
        <w:t>Ханның тастап киімін,</w:t>
      </w:r>
    </w:p>
    <w:p>
      <w:r>
        <w:t>Кедейлер киді лыпасын.</w:t>
        <w:br/>
        <w:t>Тәңірге мойып ұсынып,</w:t>
        <w:br/>
        <w:t>Қолына алды асасын.</w:t>
        <w:br/>
        <w:t>Бірлесіп шықты Ғүлханым,</w:t>
        <w:br/>
        <w:t>Тастап зерлі торқасын.</w:t>
        <w:br/>
        <w:t>Бір сөзді сонда сөйледі,</w:t>
        <w:br/>
        <w:t>Тәгіп тұрып көз жасын:</w:t>
        <w:br/>
        <w:t>- Мұңдасым, ақылдасым, құлағың сал,</w:t>
        <w:br/>
        <w:t>Иесіз қалды шіркін дүние мал.</w:t>
        <w:br/>
        <w:t>Бір жерде өліп кетсең, кебін болар,</w:t>
        <w:br/>
        <w:t>Әжетке жарарлықтай дүние ал.</w:t>
        <w:br/>
        <w:t>Жиреніп, көмген адам ерінбейді,</w:t>
        <w:br/>
        <w:t>Зеріңнің көз жүмғанша керегі бар.</w:t>
        <w:br/>
        <w:t>Тұл қалып, жеті жылдан тумай жүрген,</w:t>
        <w:br/>
        <w:t>Жылқыда құла торы бір байтал бар.</w:t>
        <w:br/>
        <w:t>Е, тақсыр, баяндайын алдыңыз да,</w:t>
        <w:br/>
        <w:t>Байталдың адам тәріз ақылы бар.</w:t>
        <w:br/>
        <w:t>Зарлансам кей уақытта кісінеп кеп,</w:t>
        <w:br/>
        <w:t>Иіскел тұрушы еді бұл жануар.</w:t>
        <w:br/>
        <w:t>Һәм жолдас, һәм мінерге көлік болсын,</w:t>
        <w:br/>
        <w:t>Хайуан да болса ақыл осында бар.</w:t>
        <w:br/>
        <w:t>Туыңыз Шыңғыс ханнан келе жатқан,</w:t>
        <w:br/>
        <w:t>Нақышты, дүри-гауһар бір жүзік бар.</w:t>
        <w:br/>
        <w:t>Салсам деп итаяққа ойлаушы едім,</w:t>
        <w:br/>
        <w:t>Ішінде алтын сандық тозған шығар.</w:t>
        <w:br/>
        <w:t>Мабада бізден бұрын ажал жетіп,</w:t>
        <w:br/>
        <w:t>Саусағым шшірімесін, қолыма сал.</w:t>
        <w:br/>
        <w:t>Еңбек мал әлдекімге бұйырмасын,</w:t>
        <w:br/>
        <w:t>Дүние, мұндай болсаң, адыра қал...</w:t>
        <w:br/>
        <w:t>Хан қолына жүген алып, жылқыға келіп еді, құла байтал</w:t>
        <w:br/>
        <w:t>көзінен жасы шұбырып, ханның қасына келіп тұра қалды.</w:t>
        <w:br/>
        <w:t>Хан көңілі бұзылып аяп кетіп, мойнынан құшақтап жылап</w:t>
        <w:br/>
        <w:t>тұрып айтты:</w:t>
        <w:br/>
        <w:t>-- Деуші еді хан Тәуекел патша мені,</w:t>
        <w:br/>
        <w:t>Мінбекке жүгендедім, хайуан, сені.</w:t>
        <w:br/>
        <w:t>Адамнан сорлы болып мен шығып ем,</w:t>
        <w:br/>
        <w:t>Қасартты мендей қылып құдай сені.</w:t>
        <w:br/>
        <w:t>Таптым ғой бір қылмыстан деп ойлаушы ем,</w:t>
        <w:br/>
        <w:t>Жануар, себеп қылды саған мені.</w:t>
        <w:br/>
        <w:t>Ұрықсыз жаралғандай мақұлық жоқ,</w:t>
        <w:br/>
        <w:t>21</w:t>
        <w:br/>
        <w:t>Тоқсан тоғыз мың машайық,</w:t>
        <w:br/>
        <w:t>Сұлтанал-Әрпіл назар сал.</w:t>
        <w:br/>
        <w:t>Қатта Бізүрік Әзіздер,</w:t>
      </w:r>
    </w:p>
    <w:p>
      <w:r>
        <w:t>Болсаңызшы хабардар.</w:t>
        <w:br/>
        <w:t>Тұз-наныңды татып ем,</w:t>
        <w:br/>
        <w:t>Аппақ қожа, қолымды ал.</w:t>
        <w:br/>
        <w:t>Бір патшаның зайыбы едім,</w:t>
        <w:br/>
        <w:t>Отын, сумен болдым қор.</w:t>
        <w:br/>
        <w:t>Әулие қоймай қыдырып,</w:t>
        <w:br/>
        <w:t>Сұрап алған жалғыз ұл,</w:t>
        <w:br/>
        <w:t>Еш болмаса хабар ал.</w:t>
        <w:br/>
        <w:t>Жолбарысы қабылды сақтаған,</w:t>
        <w:br/>
        <w:t>Тоғайдың қалың бадалы.</w:t>
        <w:br/>
        <w:t>Аспаннан бұлт қашырар,</w:t>
        <w:br/>
        <w:t>Қыбыланың соқса самалы.</w:t>
        <w:br/>
        <w:t>Бейпет, қайғы жылаумен,</w:t>
        <w:br/>
        <w:t>Әл-дәрмәнім қалмады.</w:t>
        <w:br/>
        <w:t>Сусын десе, беруші ем</w:t>
        <w:br/>
        <w:t>Шекер менен алуаны.</w:t>
        <w:br/>
        <w:t>Қара су болды ауқаты,</w:t>
        <w:br/>
        <w:t>Атам деп кімге шығады?</w:t>
        <w:br/>
        <w:t>Залымдарды ұрмады,</w:t>
        <w:br/>
        <w:t>Жас нәресте обалы.</w:t>
        <w:br/>
        <w:t>Жеті жасар қызымды,</w:t>
        <w:br/>
        <w:t>Ортаға күнде алады.</w:t>
        <w:br/>
        <w:t>Қабырғасы қатпаған,</w:t>
        <w:br/>
        <w:t>Кімге де тиді залалы.</w:t>
        <w:br/>
        <w:t>Армансыз болып өлер ем,</w:t>
        <w:br/>
        <w:t>Бір көрсем жалғыз баланы.</w:t>
        <w:br/>
        <w:t>Ұстадым күн жебе сап балта-шотты,</w:t>
        <w:br/>
        <w:t>Дайымы зарлаумепен күнім өтті,</w:t>
        <w:br/>
        <w:t>Қымғапты апта киіп тастаушы едім,</w:t>
        <w:br/>
        <w:t>Бұл күнім қазір міне қайда кетті?</w:t>
        <w:br/>
        <w:t>Дәулет бер қартайғанда деген екен,</w:t>
        <w:br/>
        <w:t>Шағымда әлетұғын имеңдетті.</w:t>
        <w:br/>
        <w:t>Талайға қол қайырды қылып едім,</w:t>
        <w:br/>
        <w:t>Алдыма бірде-бірі келмей кетті.</w:t>
        <w:br/>
        <w:t>Қанышам, қайран жаным, ерке қозым,</w:t>
        <w:br/>
        <w:t>Жалтаңдап әркімдерге өмірі өтті.</w:t>
        <w:br/>
        <w:t>Қосылған бала күннен керт құдайым,</w:t>
        <w:br/>
        <w:t>Әйтеуір, менше корлық көрмей кетті.</w:t>
        <w:br/>
        <w:t>..Құдайдан өліп-талып сұрап алғам,</w:t>
        <w:br/>
        <w:t>Құлыным Есім атты қайда кетті?..</w:t>
        <w:br/>
        <w:t>40</w:t>
      </w:r>
    </w:p>
    <w:p>
      <w:r>
        <w:t>Жылаудан бала тынбайды,</w:t>
        <w:br/>
        <w:t>Айтуға аузы келмейді.</w:t>
        <w:br/>
        <w:t>Жалғыздың жары - бір құдай,</w:t>
        <w:br/>
        <w:t>Жаратқан болсын көмегі.</w:t>
        <w:br/>
        <w:t>Ата-анасы қорлықта,</w:t>
        <w:br/>
        <w:t>Баласы болса далада,</w:t>
        <w:br/>
        <w:t>Көрсетпесе қайратын.</w:t>
        <w:br/>
        <w:t>Баланың не керегі?</w:t>
        <w:br/>
        <w:t>- Жігіттер, несін сұрайсың,</w:t>
        <w:br/>
        <w:t>Бір сыр болды халыққа.</w:t>
        <w:br/>
        <w:t>Хан Тұрсын болып себебі,</w:t>
        <w:br/>
        <w:t>Қайранда өткен атекем,</w:t>
        <w:br/>
        <w:t>Насихаты көп еді.</w:t>
        <w:br/>
        <w:t>Байғұс басым білмеппін,</w:t>
        <w:br/>
        <w:t>Осынша маған деп еді.</w:t>
        <w:br/>
        <w:t>Үрей боп бұлар тұрғанда,</w:t>
        <w:br/>
        <w:t>Ешеннің білді сарыпын.</w:t>
        <w:br/>
        <w:t>Алейке алып сөйледі,</w:t>
        <w:br/>
        <w:t>Түрін көріп бәрінің...</w:t>
        <w:br/>
        <w:t>- Тағдырға тән бер, шырағым,</w:t>
        <w:br/>
        <w:t>Сөзін тыңда піріңнің.</w:t>
        <w:br/>
        <w:t>Хайуан да сыйлар ұлығын,</w:t>
        <w:br/>
        <w:t>Әмбеден де зары бар,</w:t>
        <w:br/>
        <w:t>Ойлап тұрсаң әлімнің.</w:t>
        <w:br/>
        <w:t>Қанаты бүтін жан бар ма,</w:t>
        <w:br/>
        <w:t>Ұнатар көңіл сынығын.</w:t>
        <w:br/>
        <w:t>Насихат сөзін есіткін,</w:t>
        <w:br/>
        <w:t>Сөзін тыңдап кәрінің.</w:t>
        <w:br/>
        <w:t>Қата тірлік қылмайсын,</w:t>
        <w:br/>
        <w:t>Кем-кетіктен жетілген</w:t>
        <w:br/>
        <w:t>Өткен іс келмес орнына,</w:t>
        <w:br/>
        <w:t>Ақырың хақтан өтінгін.</w:t>
        <w:br/>
        <w:t>Мүләйім болып, сынық боп,</w:t>
        <w:br/>
        <w:t>Үлкейген сайын кішіргін.</w:t>
        <w:br/>
        <w:t>Ырасқой бол, шын сөйлеп,</w:t>
        <w:br/>
        <w:t>Хақ жолына ұсынғын.</w:t>
        <w:br/>
        <w:t>Асқанға қанша жаза бар,</w:t>
        <w:br/>
        <w:t>Көңілін аула кішінің.</w:t>
        <w:br/>
        <w:t>Қаласында Самарқанд,</w:t>
        <w:br/>
        <w:t>Әмір-Темір патшадан</w:t>
        <w:br/>
        <w:t>Қалған екен бір қылыш.</w:t>
        <w:br/>
        <w:t>Жазып алса, он бес кез,</w:t>
        <w:br/>
        <w:t>37</w:t>
        <w:br/>
        <w:t>Халқының аңқау әлі бар.</w:t>
        <w:br/>
        <w:t>Ұлы кетті Қашқарға,</w:t>
        <w:br/>
        <w:t>Адамын алып, жарандар.</w:t>
        <w:br/>
        <w:t>Қарауылсыз, күтімсіз,</w:t>
        <w:br/>
        <w:t>Бейқам жатқан жайы бар.</w:t>
        <w:br/>
        <w:t>Шөлейтпенен барайық,</w:t>
        <w:br/>
        <w:t>Олжа, жесір алайық.</w:t>
        <w:br/>
        <w:t>Білінбей барып түнінде,</w:t>
        <w:br/>
        <w:t>Түркістанды шабайық.</w:t>
      </w:r>
    </w:p>
    <w:p>
      <w:r>
        <w:t>Бір аяр жансыз жіберіп,</w:t>
        <w:br/>
        <w:t>Әуелі хабар алайық...</w:t>
        <w:br/>
        <w:t>Неше жылғы кегіңді,</w:t>
        <w:br/>
        <w:t>Сөйтіп бір енді алайық.</w:t>
        <w:br/>
        <w:t>Осы жолы тілімді ал,</w:t>
        <w:br/>
        <w:t>Бірің қалмай бәрің бар.</w:t>
        <w:br/>
        <w:t>Қызыл тұмсық боласың,</w:t>
        <w:br/>
        <w:t>Есепсіз қанша дүние, мал.</w:t>
        <w:br/>
        <w:t>Осындай деп хан Тұрсын,</w:t>
        <w:br/>
        <w:t>Ташкенттен шықты сайланып.</w:t>
        <w:br/>
        <w:t>Желбіретіп туларын,</w:t>
        <w:br/>
        <w:t>Жалаң қылыш байланып.</w:t>
        <w:br/>
        <w:t>Қатаған деген елінен,</w:t>
        <w:br/>
        <w:t>Түркістанды қамады,</w:t>
        <w:br/>
        <w:t>Есепсіз қосын айдалып.</w:t>
        <w:br/>
        <w:t>Түн ішінде айналып.</w:t>
        <w:br/>
        <w:t>Нақақ төкті қандарын,</w:t>
        <w:br/>
        <w:t>Есепсіз халықты жамғарып.</w:t>
        <w:br/>
        <w:t>Түркістанды қалың қол,</w:t>
        <w:br/>
        <w:t>Айнала қоршап алады.</w:t>
        <w:br/>
        <w:t>Қатты састы халығы,</w:t>
        <w:br/>
        <w:t>Жекеге шыққан ер болса,</w:t>
        <w:br/>
        <w:t>Ортаға алып қамады.</w:t>
        <w:br/>
        <w:t>Қарайғанды оқ жұлып,</w:t>
        <w:br/>
        <w:t>Тарылды қазақ заманы.</w:t>
        <w:br/>
        <w:t>Бөксе жағын бөрі жеп,</w:t>
        <w:br/>
        <w:t>Кеуде болды аманы...</w:t>
        <w:br/>
        <w:t>Қорқса да қой өлді,</w:t>
        <w:br/>
        <w:t>Дұшпандар тұтты жағаны.</w:t>
        <w:br/>
        <w:t>Жанды қарға ұшқызбай,</w:t>
        <w:br/>
        <w:t>Осындай болды ылаңы.</w:t>
        <w:br/>
        <w:t>Зеңбірек, мылтық, оқ атса,</w:t>
        <w:br/>
        <w:t>Жұлдыздай болып ағады...</w:t>
        <w:br/>
        <w:t>32</w:t>
        <w:br/>
        <w:t>Бүктеп келсе, бір уыс -</w:t>
        <w:br/>
        <w:t>Осыны беріп Есімге,</w:t>
        <w:br/>
        <w:t>Байлап жатып беліне:</w:t>
        <w:br/>
        <w:t>- Қан ұрттамай, шырағым,</w:t>
        <w:br/>
        <w:t>Қатысына түспейді,</w:t>
        <w:br/>
        <w:t>Бұяғына түсінгін.</w:t>
        <w:br/>
        <w:t>Ырымға алғын пал қылып,</w:t>
        <w:br/>
        <w:t>Әкең сойған қойының</w:t>
        <w:br/>
        <w:t>Сақтап едім ілгері,</w:t>
        <w:br/>
        <w:t>Ту қара қойдың асығын,</w:t>
        <w:br/>
        <w:t>Дабылға тіллә иіргін,</w:t>
        <w:br/>
        <w:t>Оңқадан тұрса, оңладың,</w:t>
        <w:br/>
        <w:t>Басқасы болса, насырың,</w:t>
        <w:br/>
        <w:t>Жолың болсын, бар, балам,</w:t>
        <w:br/>
        <w:t>Хан Тұрсынды қашырғын.</w:t>
        <w:br/>
        <w:t>Ешені насихаттап, бата берді,</w:t>
        <w:br/>
        <w:t>Ақылын бастаң-аяқ айтады енді,</w:t>
        <w:br/>
        <w:t>“Жан балам, есендікпен көрсетсін!” - деп,</w:t>
      </w:r>
    </w:p>
    <w:p>
      <w:r>
        <w:t>Қоштасып, шығарып сап қайтады енді.</w:t>
        <w:br/>
        <w:t>Келеді жардан ырғып, тастан ырғып,</w:t>
        <w:br/>
        <w:t>Кергенше шыдай алмай ата-ананы.</w:t>
        <w:br/>
        <w:t>Бәрінен жігіттердің озып шығып,</w:t>
        <w:br/>
        <w:t>Тұлпарға қамшы басып жөнеледі.</w:t>
        <w:br/>
        <w:t>Көргенше шыдай алмай елі-жұртын,</w:t>
        <w:br/>
        <w:t>Жас төгіп, жолда зарлап, еңіреді.</w:t>
        <w:br/>
        <w:t>- Түркістан шаһар сарнам, аман ба екен,</w:t>
        <w:br/>
        <w:t>Қазағым киіз туырлық керегелі?</w:t>
        <w:br/>
        <w:t>Жараным Дешті-Қыпшақ аман ба екен,</w:t>
        <w:br/>
        <w:t>Жарлы-бай, жақсы-жаман, жас пен кәрі,</w:t>
        <w:br/>
        <w:t>Қамқорым, дұғагөйім аман ба екен?</w:t>
        <w:br/>
        <w:t>Көретін күн бар ма екен ата-ананы.</w:t>
        <w:br/>
        <w:t>Сүйенішім-таянышым эм қанатым,</w:t>
        <w:br/>
        <w:t>Ханымшам ағекелеп көрсе мені,</w:t>
        <w:br/>
        <w:t>Алғыскөй, кыбылагерім аман ба екен?</w:t>
        <w:br/>
        <w:t>Дұғамен ер деген сөз көгереді,</w:t>
        <w:br/>
        <w:t>Жолықсам сау-саламат осыларға,</w:t>
        <w:br/>
        <w:t>Меке мен түзерлер ем Мединені,</w:t>
        <w:br/>
        <w:t>Алматы, жеті дауан, шаһар Сайрам,</w:t>
        <w:br/>
        <w:t>Өзбек, Ақмешітім, Қазалы мен</w:t>
        <w:br/>
        <w:t>Ата-анам қайтіп шыдап отыр екеп</w:t>
        <w:br/>
        <w:t>Бір сағат тайдырмайтын назарынан?</w:t>
        <w:br/>
        <w:t>Түсімді көргеннен-ақ шошып едім,</w:t>
        <w:br/>
        <w:t>Сенбеймін бұл жағыма оба қайдам?</w:t>
        <w:br/>
        <w:t>38</w:t>
        <w:br/>
        <w:t>ЕСІМ ҚАШҒАРДАН ҚАЙТТЫ</w:t>
        <w:br/>
        <w:t>Аппақ Ешен қолында,</w:t>
        <w:br/>
        <w:t>Қашғарда жатты бес-алты ай.</w:t>
        <w:br/>
        <w:t>Қызметкер бар азада,</w:t>
        <w:br/>
        <w:t>Ішкені болып таза шай.</w:t>
        <w:br/>
        <w:t>Зеріксе, шығып аң аулап,</w:t>
        <w:br/>
        <w:t>Қару-жарақ бәрі сай.</w:t>
        <w:br/>
        <w:t>Әмбені бір-бір мас қылған,</w:t>
        <w:br/>
        <w:t>Бозбалалық саудасы-ай.</w:t>
        <w:br/>
        <w:t>Бір күні ұйқтап кеткенде,</w:t>
        <w:br/>
        <w:t>Бір сыр көрді Ер Есім.</w:t>
        <w:br/>
        <w:t>Түркістанды өрт алып,</w:t>
        <w:br/>
        <w:t>Қараңғы-тұман боп тұрды,</w:t>
        <w:br/>
        <w:t>Көпке дейін ашылмай.</w:t>
        <w:br/>
        <w:t>Атасы тұр теріс қарап,</w:t>
        <w:br/>
        <w:t>Тәжісі жоқ басында-ай.</w:t>
        <w:br/>
        <w:t>Қарындасы, шешесі,</w:t>
        <w:br/>
        <w:t>Сәли уәзір - үшеуі,</w:t>
        <w:br/>
        <w:t>Аяқ-қолы шынжырлы,</w:t>
        <w:br/>
        <w:t>Тұман түскен басына-ай.</w:t>
        <w:br/>
        <w:t>Қарғалар шулай бастады,</w:t>
        <w:br/>
        <w:t>Жақындап еді қасына-ай.</w:t>
        <w:br/>
        <w:t>Аппақ қожа Ешені,</w:t>
        <w:br/>
        <w:t>Тұйғын салды бір нұсқап.</w:t>
        <w:br/>
        <w:t>Қырғын сап бұған қосылды-ай.</w:t>
        <w:br/>
        <w:t>Қашғар жақтан жел тұрып,</w:t>
        <w:br/>
        <w:t>Шаһардан тұман ашылды.</w:t>
        <w:br/>
        <w:t>Бір қол шығып ғайыптан,</w:t>
      </w:r>
    </w:p>
    <w:p>
      <w:r>
        <w:t>Әкесінің тәжісі,</w:t>
        <w:br/>
        <w:t>Киіліп қалды басына-ай.</w:t>
        <w:br/>
        <w:t>Жылай берді оянып,</w:t>
        <w:br/>
        <w:t>Түсінен жаман шошыды-ай.</w:t>
        <w:br/>
        <w:t>Айқайлап қатты жылады,</w:t>
        <w:br/>
        <w:t>Түсінің әлгі дерегі...</w:t>
        <w:br/>
        <w:t>Бәрі шошып оянып,</w:t>
        <w:br/>
        <w:t>Жігіттер жиылып келеді.</w:t>
        <w:br/>
        <w:t>- Ханның ұлы ханзада,</w:t>
        <w:br/>
        <w:t>Ойбай, тақсыр, не деді?</w:t>
        <w:br/>
        <w:t>Шошынсаң, тақсыр, періден,</w:t>
        <w:br/>
        <w:t>Ешенге хабар берелі.</w:t>
        <w:br/>
        <w:t>Тәуіп, құшынаш, балгерге,</w:t>
        <w:br/>
        <w:t>Дем салдырып көрелі.</w:t>
        <w:br/>
        <w:t>36</w:t>
        <w:br/>
        <w:t>Сілтегенде Тәуекел,</w:t>
        <w:br/>
        <w:t>Он адамнан жамғарып.</w:t>
        <w:br/>
        <w:t>Мұнар болды жер жаһан,</w:t>
        <w:br/>
        <w:t>Күшншіц көзі қызарып.</w:t>
        <w:br/>
        <w:t>Үріккен қойдай қашып жүр,</w:t>
        <w:br/>
        <w:t>Қай тарапқа бет алса,</w:t>
        <w:br/>
        <w:t>Жапырақтай түсіріп,</w:t>
        <w:br/>
        <w:t>Кәріңіз қылды тамаша.</w:t>
        <w:br/>
        <w:t>Сел болып сайдан кан ағып,</w:t>
        <w:br/>
        <w:t>Нөсер болды оңаша.</w:t>
        <w:br/>
        <w:t>Құмдай боп және ағып тұр,</w:t>
        <w:br/>
        <w:t>Жан шығып жерге құласа.</w:t>
        <w:br/>
        <w:t>Кім бар, кім жоқ белгісіз,</w:t>
        <w:br/>
        <w:t>Айнала таң-тамаша...</w:t>
        <w:br/>
        <w:t>Тауекел атты ханыңыз,</w:t>
        <w:br/>
        <w:t>Он бес жерден жаралы,</w:t>
        <w:br/>
        <w:t>Денесі бір күн қараса...</w:t>
        <w:br/>
        <w:t>Есі кетіп сандалып,</w:t>
        <w:br/>
        <w:t>Құлады жерге жанаса.</w:t>
        <w:br/>
        <w:t>Туы құлай қалыпты,</w:t>
        <w:br/>
        <w:t>Есін жиып бір уақта,</w:t>
        <w:br/>
        <w:t>Он-солына қараса.</w:t>
        <w:br/>
        <w:t>Хан есін жиып, жап-жағына қарап еді, туы құлап, халқы</w:t>
        <w:br/>
        <w:t>қашып, ада болғанын көрді. Гүлханым бәйбіше мен жеті</w:t>
        <w:br/>
        <w:t>жасар қызы ханымша қолға түсіп зарлап, қалың жаудың</w:t>
        <w:br/>
        <w:t>ортасында, басында тұр екен. Хан өлерінде айтты:</w:t>
        <w:br/>
        <w:t>Замандас, жау да болсаң, құлағың сал,</w:t>
        <w:br/>
        <w:t>Азырақ саған айтар арызым бар.</w:t>
        <w:br/>
        <w:t>Баршамыз мұсылманның баласы едік,</w:t>
        <w:br/>
        <w:t>Мұхамбет - шапағатты ақ пайғамбар.</w:t>
        <w:br/>
        <w:t>Тон бердім күмәні жоқ тағдырына,</w:t>
        <w:br/>
        <w:t>Ажалым сенен себеп болған шығар.</w:t>
        <w:br/>
        <w:t>Сипай көр жетім, жесір маңдайынан,</w:t>
        <w:br/>
        <w:t>Бір қыз бен құдай берген жалғыз ұл бар.</w:t>
      </w:r>
    </w:p>
    <w:p>
      <w:r>
        <w:t>Пәтшағар, бейзбиір қылып жүрме,</w:t>
        <w:br/>
        <w:t>Біріңе, тірі болса, қатын болар.</w:t>
        <w:br/>
        <w:t>Жалтаңдап, жетімсіреп қалар болды,</w:t>
        <w:br/>
        <w:t>Атам деп хан Есім кімге асылар?</w:t>
        <w:br/>
        <w:t>Бүгінгі ажал маған-ертең саған,</w:t>
        <w:br/>
        <w:t>Құдай - бір, кезек - екі ойланыңдар.</w:t>
        <w:br/>
        <w:t>Басыңды жомарт кессін демеп пе еді,</w:t>
        <w:br/>
        <w:t>34</w:t>
        <w:br/>
        <w:t>Ма?</w:t>
        <w:br/>
        <w:t>Тәуекел айтты жұртына:</w:t>
        <w:br/>
        <w:t>-- Тірлік болмай болмайды,</w:t>
        <w:br/>
        <w:t>Мың күн жүріп, жаман ат,</w:t>
        <w:br/>
        <w:t>Ілінгенше басыңа,</w:t>
        <w:br/>
        <w:t>Бір мәрте өл деп жақсы атпен,</w:t>
        <w:br/>
        <w:t>Машайықтың кебі еді.</w:t>
        <w:br/>
        <w:t>Қырық жыл қырғын болса да,</w:t>
        <w:br/>
        <w:t>Ажалды өлер адамы.</w:t>
        <w:br/>
        <w:t>Қазынаның аш аузын,</w:t>
        <w:br/>
        <w:t>Испақанлы қылыш ал,</w:t>
        <w:br/>
        <w:t>Өлсек қалсын денеңде,</w:t>
        <w:br/>
        <w:t>Сауыттар кигін жағалы...</w:t>
        <w:br/>
        <w:t>Қазам жетсе кебінім,</w:t>
        <w:br/>
        <w:t>Жылдамдатып кигізгін.</w:t>
        <w:br/>
        <w:t>Алтын айдар гөланы.</w:t>
        <w:br/>
        <w:t>Шошып тұрмын мен бүгін,</w:t>
        <w:br/>
        <w:t>Заманым қандай болады?</w:t>
        <w:br/>
        <w:t>Ханымша айтты қыздарын,</w:t>
        <w:br/>
        <w:t>Бауырына қысып ап,</w:t>
        <w:br/>
        <w:t>Сүйіп-сүйіп алады.</w:t>
        <w:br/>
        <w:t>-- Өлгенде көрген шырағым,</w:t>
        <w:br/>
        <w:t>Жазым болсам майданда,</w:t>
        <w:br/>
        <w:t>Заманың қандай болады?</w:t>
        <w:br/>
        <w:t>Бұрынғының нақылы,</w:t>
        <w:br/>
        <w:t>“Сұрап алған жалғыз ұл</w:t>
        <w:br/>
        <w:t>Жолда, жұртта қалады”.</w:t>
        <w:br/>
        <w:t>Армансыз болып өлер ем,</w:t>
        <w:br/>
        <w:t>Осындайда бір көрсем,</w:t>
        <w:br/>
        <w:t>Артымда жалғыз баланы.</w:t>
        <w:br/>
        <w:t>Халқын жиып Тәуекел,</w:t>
        <w:br/>
        <w:t>Майданға шықты қамданып.</w:t>
        <w:br/>
        <w:t>Артына ерді ерлері,</w:t>
        <w:br/>
        <w:t>Баршасы да сайланып,</w:t>
        <w:br/>
        <w:t>Көп зеңбірек құяды.</w:t>
        <w:br/>
        <w:t>Жау тарапқа оңғарып,</w:t>
        <w:br/>
        <w:t>Сары жай тартып, оқ атты,</w:t>
        <w:br/>
        <w:t>Тудың түбін болжал қыл.</w:t>
        <w:br/>
        <w:t>Көрсетті хан өнерді,</w:t>
        <w:br/>
        <w:t>- Есік-есік жол салып.</w:t>
      </w:r>
    </w:p>
    <w:p>
      <w:r>
        <w:t>Тірлікте қайрат қылайын;</w:t>
        <w:br/>
        <w:t>Заман жоқ кслер айланып.</w:t>
        <w:br/>
        <w:t>33</w:t>
        <w:br/>
        <w:t>Жанымды жаллат болсаң, қинамаңдар.</w:t>
        <w:br/>
        <w:t>Сүйегім ит псн құсқа жем болмасын,</w:t>
        <w:br/>
        <w:t>Хан Тұрсын, замандас ең, тасалай сал.</w:t>
        <w:br/>
        <w:t>Айтарсың білімсізің жалынды деп,</w:t>
        <w:br/>
        <w:t>Жарғақ қып енді менің шонтайымды ал!</w:t>
        <w:br/>
        <w:t>Қаза жетіп Тәуекел,</w:t>
        <w:br/>
        <w:t>Дүние салды осылай.</w:t>
        <w:br/>
        <w:t>Дұшпанын шауып мұқатып,</w:t>
        <w:br/>
        <w:t>Хан Тұрсынның көңілі жай.</w:t>
        <w:br/>
        <w:t>Қуанып елі теп-тегіс,</w:t>
        <w:br/>
        <w:t>Төрт түлік малға болды сай.</w:t>
        <w:br/>
        <w:t>Олжа, жесір үлесіп,</w:t>
        <w:br/>
        <w:t>Не қылғанмен болды бай.</w:t>
        <w:br/>
        <w:t>Мал айдалып малдай,</w:t>
        <w:br/>
        <w:t>Дүние кімді тасытпас,</w:t>
        <w:br/>
        <w:t>Жарлысы да, байы да,</w:t>
        <w:br/>
        <w:t>Кәрісі де, жасы да,</w:t>
        <w:br/>
        <w:t>Бәрі шалқып қуанды-ай...</w:t>
        <w:br/>
        <w:t>Ташкент барды хан Тұрсын,</w:t>
        <w:br/>
        <w:t>Көңілі тасып, шаттанып,</w:t>
        <w:br/>
        <w:t>Ерлердің көңілі раушан,</w:t>
        <w:br/>
        <w:t>Есепсіз қанша олжа алып,</w:t>
        <w:br/>
        <w:t>Қатын шөрі жұмсады,</w:t>
        <w:br/>
        <w:t>Мастықпен барі паңданып.</w:t>
        <w:br/>
        <w:t>Артым қандай болар деп,</w:t>
        <w:br/>
        <w:t>Өкінбейді ойланып...</w:t>
        <w:br/>
        <w:t>Сұрап алған ханымша.</w:t>
        <w:br/>
        <w:t>Қорлық көрді мал бағып.</w:t>
        <w:br/>
        <w:t>Өмірі өтті осымен,</w:t>
        <w:br/>
        <w:t>Ертелі-кеш сандалып.</w:t>
        <w:br/>
        <w:t>Опасы жоқ дүние-ай,</w:t>
        <w:br/>
        <w:t>Гүлханымдай бәйбіше,</w:t>
        <w:br/>
        <w:t>Су әкеліп, от жағып,</w:t>
        <w:br/>
        <w:t>Қылмасына лажы жоқ,</w:t>
        <w:br/>
        <w:t>Қолына балта, шот алып...</w:t>
        <w:br/>
        <w:t>Бұлар тұрсын қорлықпен,</w:t>
        <w:br/>
        <w:t>Қашқардағы баладан -</w:t>
        <w:br/>
        <w:t>Енді Есімнен қозғалық...</w:t>
        <w:br/>
        <w:t>35</w:t>
        <w:br/>
        <w:t>ҚАНЫМША</w:t>
        <w:br/>
        <w:t>Байқады қарап шамалап,</w:t>
        <w:br/>
        <w:t>Біреулер қуып келеді,</w:t>
        <w:br/>
        <w:t>Жеті жасар баланы.</w:t>
      </w:r>
    </w:p>
    <w:p>
      <w:r>
        <w:t>Қашасың ба залым деп,</w:t>
        <w:br/>
        <w:t>Ортаға алып сабады.</w:t>
        <w:br/>
        <w:t>Әрқайсысы бір түртті,</w:t>
        <w:br/>
        <w:t>Жәкетайлап жылады.</w:t>
        <w:br/>
        <w:t>Ешбірі рақым қылмады.</w:t>
        <w:br/>
        <w:t>Біреуі келіп сол жерде,</w:t>
        <w:br/>
        <w:t>Өңгеріп алды сабалап.</w:t>
        <w:br/>
        <w:t>Есімге келіп тығылды,</w:t>
        <w:br/>
        <w:t>Жолаушы деп шамалап.</w:t>
        <w:br/>
        <w:t>- Айналайын көкетай,</w:t>
        <w:br/>
        <w:t>Мыналарды тоқтатшы.</w:t>
        <w:br/>
        <w:t>Барайын бірге өзім-ақ.</w:t>
        <w:br/>
        <w:t>Қарындасы ханымға,</w:t>
        <w:br/>
        <w:t>Қараса байқап, назар сап.</w:t>
        <w:br/>
        <w:t>Дірілдеді бейшара,</w:t>
        <w:br/>
        <w:t>Қамаласа ортага ап.</w:t>
        <w:br/>
        <w:t>- Мен-ақ алып жүрем деп,</w:t>
        <w:br/>
        <w:t>Тоқтатты бала илалап.</w:t>
        <w:br/>
        <w:t>Қыз бейшара жылайды,</w:t>
        <w:br/>
        <w:t>- Қашғарға кеткен көке екем,</w:t>
        <w:br/>
        <w:t>Келер күнің бар ма екен?</w:t>
        <w:br/>
        <w:t>Жамалыңды сағындым,</w:t>
        <w:br/>
        <w:t>Атам өліп, жетім боп.</w:t>
        <w:br/>
        <w:t>Көрінгенге таңылдым.</w:t>
        <w:br/>
        <w:t>Алуа ішкен шекермен,</w:t>
        <w:br/>
        <w:t>Атала ішіп қаңғырдым.</w:t>
        <w:br/>
        <w:t>Сабалайды ортаға ап.</w:t>
        <w:br/>
        <w:t>Мен бұлардан түңілдім.</w:t>
        <w:br/>
        <w:t>Жеті жасар күнімде,</w:t>
        <w:br/>
        <w:t>Осыншалық қылғандай,</w:t>
        <w:br/>
        <w:t>Ойбай, тәңірі, нағылдым?</w:t>
        <w:br/>
        <w:t>Осылай деп жылады,</w:t>
        <w:br/>
        <w:t>Ешбірі рахым қылмады.</w:t>
        <w:br/>
        <w:t>Қаһары келіп Есімнің,</w:t>
        <w:br/>
        <w:t>Әрқайсысын бір іліп,</w:t>
        <w:br/>
        <w:t>Найзамен шаншып ұрады.</w:t>
        <w:br/>
        <w:t>Өліктерін жасырып,</w:t>
        <w:br/>
        <w:t>43</w:t>
        <w:br/>
        <w:t>Тимссе ол дүниеде, бұл дүниеде,</w:t>
        <w:br/>
        <w:t>Пайдасы жалғызымныц тимей кетуі,</w:t>
        <w:br/>
        <w:t>Осындай деп Гүлханым,</w:t>
        <w:br/>
        <w:t>Зарлайды қатты қамығып.</w:t>
        <w:br/>
        <w:t>Арқан жібі қолында,</w:t>
        <w:br/>
        <w:t>Ескі тонды жамылып,</w:t>
        <w:br/>
        <w:t>Қанша мықты болса да,</w:t>
        <w:br/>
        <w:t>Шыдасын енді нағылып.</w:t>
        <w:br/>
        <w:t>Анасы бүйтіп тұрған соң,</w:t>
        <w:br/>
        <w:t>Тұра алмайды сабыр қып.</w:t>
        <w:br/>
        <w:t>Атынан түсті секіріп,</w:t>
        <w:br/>
        <w:t>Төзе алмады бекініп.</w:t>
        <w:br/>
        <w:t>Айқайласып көрісті,</w:t>
        <w:br/>
        <w:t>Анасымен өкіріп.</w:t>
        <w:br/>
        <w:t>Осылай бопты ел-жұрты,</w:t>
      </w:r>
    </w:p>
    <w:p>
      <w:r>
        <w:t>Көрмесе, бәрі өтірік...</w:t>
        <w:br/>
        <w:t>Айтуға аузы бармастан,</w:t>
        <w:br/>
        <w:t>Құшақтасып жылады.</w:t>
        <w:br/>
        <w:t>Аз ғана емес бұларға,</w:t>
        <w:br/>
        <w:t>Хан Тұрсынның ылаңы.</w:t>
        <w:br/>
        <w:t>Құшақтап Есім анасын,</w:t>
        <w:br/>
        <w:t>Өксіп жылап тұрады.</w:t>
        <w:br/>
        <w:t>Анасы айтып жылайды:</w:t>
        <w:br/>
        <w:t>-- Сұрап алған ұғланым,</w:t>
        <w:br/>
        <w:t>Бір жыл айтсам таусылмас,</w:t>
        <w:br/>
        <w:t>Басымнан өткен мұңдарым...</w:t>
        <w:br/>
        <w:t>Мен білмеймін ұрыста,</w:t>
        <w:br/>
        <w:t>Қазақтың қандай болғаның.</w:t>
        <w:br/>
        <w:t>Хан Тұрсын қошын жиып кеп,</w:t>
        <w:br/>
        <w:t>Қамал қылды жарым ай,</w:t>
        <w:br/>
        <w:t>Түркістан атты қалаңа.</w:t>
        <w:br/>
        <w:t>Ұрыс болды неше күн,</w:t>
        <w:br/>
        <w:t>Шаһар менен далада.</w:t>
        <w:br/>
        <w:t>Жазым қылды әмбені,</w:t>
        <w:br/>
        <w:t>Бала менен шағаға</w:t>
        <w:br/>
        <w:t>Қараңғылық орнады.</w:t>
        <w:br/>
        <w:t>Сонан қайтып көрмедім,</w:t>
        <w:br/>
        <w:t>Көп қошынмен атаңыз,</w:t>
        <w:br/>
        <w:t>Шығып еді далаға.</w:t>
        <w:br/>
        <w:t>Бөксенді қойды ұры жеп,</w:t>
        <w:br/>
        <w:t>Қадамың жетті жаңада.</w:t>
        <w:br/>
        <w:t>Екі көзім далада,</w:t>
        <w:br/>
        <w:t>4</w:t>
        <w:br/>
        <w:t>4-747</w:t>
        <w:br/>
        <w:t>Қайтып келді Есім хан,</w:t>
        <w:br/>
        <w:t>Түркістан атты қалаға.</w:t>
        <w:br/>
        <w:t>Тамаша болды неше күн,</w:t>
        <w:br/>
        <w:t>Бала менен шағаға.</w:t>
        <w:br/>
        <w:t>Атасының басына,</w:t>
        <w:br/>
        <w:t>Қатым құран түсіріп,</w:t>
        <w:br/>
        <w:t>Адия беріп молдаға,</w:t>
        <w:br/>
        <w:t>Жұртына болды ұлы той,</w:t>
        <w:br/>
        <w:t>Үргеніштің ханы еді,</w:t>
        <w:br/>
        <w:t>Неше күн өтті арада...</w:t>
        <w:br/>
        <w:t>Абылғазы Баһадур,</w:t>
        <w:br/>
        <w:t>Жарасқын деп екеуің,</w:t>
        <w:br/>
        <w:t>Түсе берді араға...</w:t>
        <w:br/>
        <w:t>ӘБІЛҒАЗЫ БАҺАДУР ХАН</w:t>
        <w:br/>
        <w:t>- Ассалаумағалайкум,</w:t>
        <w:br/>
        <w:t>Артқан дәулет Есім хан.</w:t>
        <w:br/>
        <w:t>Үргеніштен келемін,</w:t>
        <w:br/>
        <w:t>Абылғазы Баһадур.</w:t>
        <w:br/>
        <w:t>Деуші еді мені қанша хан.</w:t>
        <w:br/>
        <w:t>Бітімге келген жайым бар.</w:t>
        <w:br/>
        <w:t>Сөз тыңда, уәзір, сыпамен,</w:t>
        <w:br/>
        <w:t>Хан Тұрсынмен жау бопсың,</w:t>
        <w:br/>
        <w:t>Қандым көп сөз араңнан.</w:t>
      </w:r>
    </w:p>
    <w:p>
      <w:r>
        <w:t>Бенделері себепкер,</w:t>
        <w:br/>
        <w:t>Жақсы, жаман құдайдан,</w:t>
        <w:br/>
        <w:t>Жолдас болған кісімін,</w:t>
        <w:br/>
        <w:t>Насихат айтам тыңдасаң.</w:t>
        <w:br/>
        <w:t>Тәуекел хан атаңмен.</w:t>
        <w:br/>
        <w:t>Әкемнің көзін көрген деп,</w:t>
        <w:br/>
        <w:t>Бір мәрте күтсең қадырдан.</w:t>
        <w:br/>
        <w:t>Жыламасын жас бала,</w:t>
        <w:br/>
        <w:t>Қорқыңыздар құдайдан.</w:t>
        <w:br/>
        <w:t>Қайтыңыздар ырайдан.</w:t>
        <w:br/>
        <w:t>Дос боп қас болмалық,</w:t>
        <w:br/>
        <w:t>Бәріміз де мұсылман.</w:t>
        <w:br/>
        <w:t>Өсер ғана басың бар,</w:t>
        <w:br/>
        <w:t>Шырағым, сенен сұрадым,</w:t>
        <w:br/>
        <w:t>Тілеуін соның сұрағын.</w:t>
        <w:br/>
        <w:t>Өз жұртың да аз емес,</w:t>
        <w:br/>
        <w:t>Босатып бер бепдеңнен,</w:t>
        <w:br/>
        <w:t>49</w:t>
        <w:br/>
        <w:t>Сорлы көңілім балада.</w:t>
        <w:br/>
        <w:t>Атаң сорлы ашынып,</w:t>
        <w:br/>
        <w:t>Бара жатып майданға,</w:t>
        <w:br/>
        <w:t>Бармағын тістеп зарлады.</w:t>
        <w:br/>
        <w:t>Бір перзент деп қоймап ем,</w:t>
        <w:br/>
        <w:t>Қыдырып дәшті даланы</w:t>
        <w:br/>
        <w:t>Өлі мен тірі ісі жоқ,</w:t>
        <w:br/>
        <w:t>Жастық қойып басыма,</w:t>
        <w:br/>
        <w:t>Сусыны нәсіп болмады.</w:t>
        <w:br/>
        <w:t>Атаның кегін жібермес,</w:t>
        <w:br/>
        <w:t>Баласы болса алалы.</w:t>
        <w:br/>
        <w:t>Төмен етек әйелмен,</w:t>
        <w:br/>
        <w:t>Жауға қылар шама жоқ,</w:t>
        <w:br/>
        <w:t>Қазынадан айырылдық,</w:t>
        <w:br/>
        <w:t>Сол қырғында талан боп.</w:t>
        <w:br/>
        <w:t>Кеудеден жаны шыққанша,</w:t>
        <w:br/>
        <w:t>Зарлап кетті бала деп.</w:t>
        <w:br/>
        <w:t>Ажалға ара тұрмайсың,</w:t>
        <w:br/>
        <w:t>Қисайған сүйеп басынан,</w:t>
        <w:br/>
        <w:t>Армансыз боп кетеді,</w:t>
        <w:br/>
        <w:t>Қолыцнап қойсаң кебіндеп.</w:t>
        <w:br/>
        <w:t>Есім анасына: “Еңді жылама, өткенге өкінбе, жетпесті қума</w:t>
        <w:br/>
        <w:t>деген. Сен осы бойыңмен ешкімге білдірмей, осы жерде тұра</w:t>
        <w:br/>
        <w:t>бер. Мен қарындас пен Сәли уәзірді тауып алып жіберемін.</w:t>
        <w:br/>
        <w:t>Үшеуің Түркістанға қарап жүре беріңдер”, - деді. Өзі жансыз,</w:t>
        <w:br/>
        <w:t>бөтен кісі болып, хан Тұрсынның ауылына бармақ болады.</w:t>
        <w:br/>
        <w:t>Осы атырапта үш хан болушы еді. Олар: айтып отырған</w:t>
        <w:br/>
        <w:t>хан Тәуке, хан Тұрсын және Үргеніш жағын Абылғазы</w:t>
        <w:br/>
        <w:t>баһадур хан билеуші еді. Есім хан Тұрсын осының жіберген</w:t>
        <w:br/>
        <w:t>елшісі болып бармақ болады.</w:t>
        <w:br/>
        <w:t>Осылай етіп Ер Есім,</w:t>
        <w:br/>
        <w:t>Анасына айтты: “ Жауап бер.</w:t>
        <w:br/>
        <w:t>Заман шіркін айналып,</w:t>
        <w:br/>
        <w:t>Қараң - кетіп, ағып - кел.</w:t>
      </w:r>
    </w:p>
    <w:p>
      <w:r>
        <w:t>Жазым болсам қапыда,</w:t>
        <w:br/>
        <w:t>Халқымды бассыз тағы жер...”</w:t>
        <w:br/>
        <w:t>Осылай деп Ер Есім,</w:t>
        <w:br/>
        <w:t>Қамшы басты атына.</w:t>
        <w:br/>
        <w:t>Елшімін деп танытты,</w:t>
        <w:br/>
        <w:t>Қатағанның жұртына.</w:t>
        <w:br/>
        <w:t>Бір тараптан шу шықты,</w:t>
        <w:br/>
        <w:t>Қарап еді артына...</w:t>
        <w:br/>
        <w:t>42</w:t>
        <w:br/>
        <w:t>Қарауыл қойып күтініп,</w:t>
        <w:br/>
        <w:t>Берік болды қаласы.</w:t>
        <w:br/>
        <w:t>Шаһар мен дашы, даласы,</w:t>
        <w:br/>
        <w:t>Жол-жолға мерген төктіріп,</w:t>
        <w:br/>
        <w:t>Жай-жайына сап қылып,</w:t>
        <w:br/>
        <w:t>Бұқтырма болды арасы.</w:t>
        <w:br/>
        <w:t>Темір хан жүр жол түсіп,</w:t>
        <w:br/>
        <w:t>Қалың қолмен бас қосып,</w:t>
        <w:br/>
        <w:t>Келетін жолы осы деп,</w:t>
        <w:br/>
        <w:t>Ұрысатын жердің басы деп</w:t>
        <w:br/>
        <w:t>Бір парсаң жерде арасы.</w:t>
        <w:br/>
        <w:t>Мұның жайы мұнымен,</w:t>
        <w:br/>
        <w:t>Енді Есімнен қозғашы.</w:t>
        <w:br/>
        <w:t>Еңсегей бойлы Ер Есім,</w:t>
        <w:br/>
        <w:t>Келе жатыр сабыр қып.</w:t>
        <w:br/>
        <w:t>Жер қайысқан қолымен</w:t>
        <w:br/>
        <w:t>Шаңынан бенде шошынған,</w:t>
        <w:br/>
        <w:t>Қызмет етіп сыпалар,</w:t>
        <w:br/>
        <w:t>Ажырамайды қосынан.</w:t>
        <w:br/>
        <w:t>Кигені темір көк сауыт,</w:t>
        <w:br/>
        <w:t>Алтыннан жалпы жағалы.</w:t>
        <w:br/>
        <w:t>Көкке шығып мұнары,</w:t>
        <w:br/>
        <w:t>Жасанған жаудың алдында,</w:t>
        <w:br/>
        <w:t>Ажалды киік тұрады.</w:t>
        <w:br/>
        <w:t>Дүркіреген дүбірі,</w:t>
        <w:br/>
        <w:t>Түстік жерге шығады.</w:t>
        <w:br/>
        <w:t>Күншілік жерден жасаурап,</w:t>
        <w:br/>
        <w:t>Керең болып құлағы.</w:t>
        <w:br/>
        <w:t>Панайында тұрмады.</w:t>
        <w:br/>
        <w:t>Жаралған хайуан, мақұлық,</w:t>
        <w:br/>
        <w:t>Тауларға үркіп шығады.</w:t>
        <w:br/>
        <w:t>Таймаған бағым басымнан,</w:t>
        <w:br/>
        <w:t>Талқылы туған жасынан.</w:t>
        <w:br/>
        <w:t>Бет алған жері қашық па,</w:t>
        <w:br/>
        <w:t>Ақ бөкендей жосыған.</w:t>
        <w:br/>
        <w:t>Аралап киік, аң атып,</w:t>
        <w:br/>
        <w:t>Кез келгенді сұлатып,</w:t>
        <w:br/>
        <w:t>Бірнеше күн жол жүрді.</w:t>
        <w:br/>
        <w:t>Аз ғана емес, мол жүрді.</w:t>
        <w:br/>
        <w:t>Бір күндерде қара кол,</w:t>
        <w:br/>
        <w:t>Қалмаққа жақын кеп кірді.</w:t>
        <w:br/>
        <w:t>Көрмеген жерге тосыннан,</w:t>
        <w:br/>
        <w:t>Аралап келді қонбаққа.</w:t>
        <w:br/>
        <w:t>55</w:t>
      </w:r>
    </w:p>
    <w:p>
      <w:r>
        <w:t>Руы еді Жаныстан.</w:t>
        <w:br/>
        <w:t>Шабайдың ұлы Жақсығұл</w:t>
        <w:br/>
        <w:t>Ауада ұшқан аққудың,</w:t>
        <w:br/>
        <w:t>Шашар сді қандарын.</w:t>
        <w:br/>
        <w:t>Ер Алатау Қоңыраттан,</w:t>
        <w:br/>
        <w:t>Батыры еді әмбенің.</w:t>
        <w:br/>
        <w:t>Бөртұғалиұлы Жиембет.</w:t>
        <w:br/>
        <w:t>Алшын дейді аңғарғын</w:t>
        <w:br/>
        <w:t>Үйсін батыр Сүлеймен,</w:t>
        <w:br/>
        <w:t>Білмеймін ру, намдарын.</w:t>
        <w:br/>
        <w:t>Патша қылды қазақтар,</w:t>
        <w:br/>
        <w:t>Атасының орнына</w:t>
        <w:br/>
        <w:t>Есім болсын хандарың.</w:t>
        <w:br/>
        <w:t>Нәсілі Шыңгыс төреден,</w:t>
        <w:br/>
        <w:t>Қабыл тұт мұны бәрлерің.</w:t>
        <w:br/>
        <w:t>Құтты болсын тақытың</w:t>
        <w:br/>
        <w:t>Мұбарак болсын қадамың,</w:t>
        <w:br/>
        <w:t>Жолың болсын әумиін!..</w:t>
        <w:br/>
        <w:t>Дуылдасын қалың жұрт,</w:t>
        <w:br/>
        <w:t>Кілемге алтын салады.</w:t>
        <w:br/>
        <w:t>Қазығұрттың басына,</w:t>
        <w:br/>
        <w:t>Хан кәтеріп шығады...</w:t>
        <w:br/>
        <w:t>Ту көтерді, сарын қып</w:t>
        <w:br/>
        <w:t>Есім хан деген ұранды.</w:t>
        <w:br/>
        <w:t>Шапаққа енді қамданып,</w:t>
        <w:br/>
        <w:t>Ташкенге қошын шығарды.</w:t>
        <w:br/>
        <w:t>Есепсіз ерлер жиылып,</w:t>
        <w:br/>
        <w:t>Дүркін-дүркін айдады.</w:t>
        <w:br/>
        <w:t>Білдірместен шаһарып,</w:t>
        <w:br/>
        <w:t>Түн ішінде қамады.</w:t>
        <w:br/>
        <w:t>Әр дарбаза аузына,</w:t>
        <w:br/>
        <w:t>Мыңнан әскер қояды.</w:t>
        <w:br/>
        <w:t>Зеңбірек атып, талқандап,</w:t>
        <w:br/>
        <w:t>Ордасын ханның бұзады.</w:t>
        <w:br/>
        <w:t>Аллалап тегіс, ұран сап,</w:t>
        <w:br/>
        <w:t>Қазақтың бәрі ұрады.</w:t>
        <w:br/>
        <w:t>Атқан садақ қалаға,</w:t>
        <w:br/>
        <w:t>Қардай болып борады.</w:t>
        <w:br/>
        <w:t>Тұман боп оқтар түтеді,</w:t>
        <w:br/>
        <w:t>Өткізбеді аспаннан,</w:t>
        <w:br/>
        <w:t>Жасын ұшқан қарғаны.</w:t>
        <w:br/>
        <w:t>Тастан берік сарайды,</w:t>
        <w:br/>
        <w:t>Дәрі қойып ақтарды.</w:t>
        <w:br/>
        <w:t>45</w:t>
        <w:br/>
        <w:t>Хан Тұрсынның адамын.</w:t>
        <w:br/>
        <w:t>Кусемет кетсін араңнап,</w:t>
        <w:br/>
        <w:t>Кидмурет кіна шығарғын...</w:t>
        <w:br/>
        <w:t>Өлмесе де өлімше,</w:t>
        <w:br/>
        <w:t>“Алдыңа келсе, құнын кеш,</w:t>
        <w:br/>
        <w:t>Білдің бе құдай ұрғанын,</w:t>
        <w:br/>
        <w:t>Әкеңнің деген”, - сөзі бар.</w:t>
      </w:r>
    </w:p>
    <w:p>
      <w:r>
        <w:t>Машайықтың ұнауын,</w:t>
        <w:br/>
        <w:t>Біріңе бірің мұнан соң,</w:t>
        <w:br/>
        <w:t>Ала көзбен қарама.</w:t>
        <w:br/>
        <w:t>Нан сындырып шартнама</w:t>
        <w:br/>
        <w:t>Ортаңа құран қоямын.</w:t>
        <w:br/>
        <w:t>Әкең қатар хан едім,</w:t>
        <w:br/>
        <w:t>Бейәбиір қылмағын.</w:t>
        <w:br/>
        <w:t>Пайғамбар жасын жасап ем,</w:t>
        <w:br/>
        <w:t>Бір жолға, балам, сыйлағын.</w:t>
        <w:br/>
        <w:t>“Батты баны сабеп деп”</w:t>
        <w:br/>
        <w:t>Құранның сөзін аңдағын.</w:t>
        <w:br/>
        <w:t>Көнбесеңдер мұныма,</w:t>
        <w:br/>
        <w:t>Менің жайым Үргеніш.</w:t>
        <w:br/>
        <w:t>Бірің өліп, бірің қал,</w:t>
        <w:br/>
        <w:t>Қызығыңды көріп тұрамын.</w:t>
        <w:br/>
        <w:t>Әбілғазы баһалур,</w:t>
        <w:br/>
        <w:t>Осындай көп сөз нұсқады.</w:t>
        <w:br/>
        <w:t>- Кештім, - деді Ер Есім,</w:t>
        <w:br/>
        <w:t>Құрмет етіп патшаға,</w:t>
        <w:br/>
        <w:t>Құсеметтерін қастады.</w:t>
        <w:br/>
        <w:t>Қағаз қылып шартнама,</w:t>
        <w:br/>
        <w:t>Хан Тұрсын құран ұстады.</w:t>
        <w:br/>
        <w:t>Өтірік қана өтініп,</w:t>
        <w:br/>
        <w:t>Ыйламен көзін жастады.</w:t>
        <w:br/>
        <w:t>- Қулығым асып осыдан,</w:t>
        <w:br/>
        <w:t>Бізден өтсе мабада.</w:t>
        <w:br/>
        <w:t>Бізге болсын деді да,</w:t>
        <w:br/>
        <w:t>Қолына ұстап бір бізді,</w:t>
        <w:br/>
        <w:t>Ылақтырып тастады.</w:t>
        <w:br/>
        <w:t>Абылғазы сөйледі:</w:t>
        <w:br/>
        <w:t>- Бұдан кейін жамандық</w:t>
        <w:br/>
        <w:t>Қайсың қылсаң мабада</w:t>
        <w:br/>
        <w:t>Аруақ ұрсын құран мен,</w:t>
        <w:br/>
        <w:t>Қияметке дейін оңалма.</w:t>
        <w:br/>
        <w:t>Ұрық, нәсілің құрысын,</w:t>
        <w:br/>
        <w:t>50</w:t>
        <w:br/>
        <w:t>Ағаштай бол қуар да.</w:t>
        <w:br/>
        <w:t>Әумиін дейін періште,</w:t>
        <w:br/>
        <w:t>Малайың болсын дұғада.</w:t>
        <w:br/>
        <w:t>Батагөйің мен болдым,</w:t>
        <w:br/>
        <w:t>Үргенішке қайтамын.</w:t>
        <w:br/>
        <w:t>Сау болғын енді, жан балам!</w:t>
        <w:br/>
        <w:t>Есім хан айтты бір сөз: “Құлағың сал,</w:t>
        <w:br/>
        <w:t>Баһадур Абылғазы, арызым бар.</w:t>
        <w:br/>
        <w:t>Мынау іс осылайша тындым болды,</w:t>
        <w:br/>
        <w:t>“Кеңге - кең” деген еді, - “тарларға - тар”,</w:t>
        <w:br/>
        <w:t>Адамнан Әзіреті бермен қарай,</w:t>
        <w:br/>
        <w:t>Жауымен ғазат қылған падишалар.</w:t>
        <w:br/>
        <w:t>Қырық жыл күндіз, түнгі ғибадаттан,</w:t>
        <w:br/>
        <w:t>Ғазатқа бір-ақ қылыш артық шығар.</w:t>
      </w:r>
    </w:p>
    <w:p>
      <w:r>
        <w:t>Баласын мұсылманның жылатпайық,</w:t>
        <w:br/>
        <w:t>Өр жақта қалмақтайын дұшпаным бар.</w:t>
        <w:br/>
        <w:t>Омекі, Томскінің айналасы,</w:t>
        <w:br/>
        <w:t>Темірхан атас, пірас кәпір шығар.</w:t>
        <w:br/>
        <w:t>Хан Тұрсын, мына жұртты аңғарып тұр,</w:t>
        <w:br/>
        <w:t>Зерек қас надан достан артық шығар.</w:t>
        <w:br/>
        <w:t>Тапсырдым баршаңызды бір құдайға,</w:t>
        <w:br/>
        <w:t>Көргенше қайта айналып кім жоқ, кім бар.</w:t>
        <w:br/>
        <w:t>ҚАЛМАҚТЫ АЛУ</w:t>
        <w:br/>
        <w:t>Еңсегей бойлы Ер Есім,</w:t>
        <w:br/>
        <w:t>Талап етті жүргелі,</w:t>
        <w:br/>
        <w:t>Ниетін қылып ілгері.</w:t>
        <w:br/>
        <w:t>Темір ханның жұртына</w:t>
        <w:br/>
        <w:t>Жүзі ауды әрдегі.</w:t>
        <w:br/>
        <w:t>Қалың қалмақ қара қол,</w:t>
        <w:br/>
        <w:t>“Атас-пірас” дінде еді.</w:t>
        <w:br/>
        <w:t>Неше сапар жұрт шауып,</w:t>
        <w:br/>
        <w:t>Жетім, жесір жәбір қып,</w:t>
        <w:br/>
        <w:t>Төрт түлік малын неше айдап,</w:t>
        <w:br/>
        <w:t>Бүлдірген еді елдерді.</w:t>
        <w:br/>
        <w:t>Тіпті тыныштық бермеді,</w:t>
        <w:br/>
        <w:t>Қайғымен өтіп қазақтар,</w:t>
        <w:br/>
        <w:t>Шашынан көп еңіреді.</w:t>
        <w:br/>
        <w:t>Атасы өліп біреудің,</w:t>
        <w:br/>
        <w:t>Інісі өліп біреудің,</w:t>
        <w:br/>
        <w:t>51</w:t>
        <w:br/>
        <w:t>Шығарды Шыңғыс ханнап қалған туды,</w:t>
        <w:br/>
        <w:t>Туды ұстап, жарқыратып тұлпар мінді.</w:t>
        <w:br/>
        <w:t>Туына хан Шыңғыстың жасын сүртіп,</w:t>
        <w:br/>
        <w:t>Ішінен тарқатты Есім сары суды.</w:t>
        <w:br/>
        <w:t>Сайланып, іріктеніп өңшең батыр,</w:t>
        <w:br/>
        <w:t>Ерлердің наһансіғен бәрі жүрді.</w:t>
        <w:br/>
        <w:t>Бір порым, бәрі бірдей сыпайылар,</w:t>
        <w:br/>
        <w:t>Өнерпаз, ығай-сығай нсшс түрлі.</w:t>
        <w:br/>
        <w:t>Сырдария бадалыпа жеткешінде,</w:t>
        <w:br/>
        <w:t>Азырақ Бухар жақтан шаң білінді.</w:t>
        <w:br/>
        <w:t>Хан Тұрсын хабарланып қайтқан екен,</w:t>
        <w:br/>
        <w:t>Үш мәрте “Есім хан!” деп дабыл ұрды.</w:t>
        <w:br/>
        <w:t>Қасына бірін бірі жолатпастан,</w:t>
        <w:br/>
        <w:t>Атысып, екі жақтан оқ жаудырды.</w:t>
        <w:br/>
        <w:t>Найзамен хан Тұрсынды шапшайын деп,</w:t>
        <w:br/>
        <w:t>Есім хан тұлпарымен дарияға ұрды.</w:t>
        <w:br/>
        <w:t>Ақыры араласып, кескілесіп,</w:t>
        <w:br/>
        <w:t>Сырдария қызыл қан боп ағып тұрды.</w:t>
        <w:br/>
        <w:t>Ешені Аппақ қожа берген семсер,</w:t>
        <w:br/>
        <w:t>Он бестен, жиырмадан қан қып тұрды.</w:t>
        <w:br/>
        <w:t>Екі жағы бірдей қырылды дейді. Тұрсын хан келіп Есімге</w:t>
        <w:br/>
        <w:t>күрзі ұрады. Есімнің тұлпары құламай сәл қалады.</w:t>
      </w:r>
    </w:p>
    <w:p>
      <w:r>
        <w:t>Қайтпай, қашпай екі жақ,</w:t>
        <w:br/>
        <w:t>Қырғын қылды қаба қан.</w:t>
        <w:br/>
        <w:t>Қарсы шыққан ер дейміз,</w:t>
        <w:br/>
        <w:t>Қашқынға болғай маламат.</w:t>
        <w:br/>
        <w:t>Хан Тұрсын келіп күзі ұрды,</w:t>
        <w:br/>
        <w:t>Есім ханға дәлдеп ап.</w:t>
        <w:br/>
        <w:t>Сүрініп барып түзелді,</w:t>
        <w:br/>
        <w:t>Астындағы тұлпар ат.</w:t>
        <w:br/>
        <w:t>Ақылы ауып тоқтады,</w:t>
        <w:br/>
        <w:t>Күшпенен қылды парасат.</w:t>
        <w:br/>
        <w:t>Жүгіріп келіп найза ұрды,</w:t>
        <w:br/>
        <w:t>Жиембет деген азамат.</w:t>
        <w:br/>
        <w:t>Тобышақ жазым боп кетіп,</w:t>
        <w:br/>
        <w:t>Қайырылып хан жөнелді,</w:t>
        <w:br/>
        <w:t>Сүлеймен кетті қуалап.</w:t>
        <w:br/>
        <w:t>Қатағандар тоқтатты,</w:t>
        <w:br/>
        <w:t>Тұс-тұстан найза сидалап.</w:t>
        <w:br/>
        <w:t>Араласып шауып жүр,</w:t>
        <w:br/>
        <w:t>Қалқан ұстап паналап.</w:t>
        <w:br/>
        <w:t>47</w:t>
        <w:br/>
        <w:t>Қаһарланып Жиембет</w:t>
        <w:br/>
        <w:t>Ұстады найза қолына.</w:t>
        <w:br/>
        <w:t>Араласты аянбай,</w:t>
        <w:br/>
        <w:t>Қатағанның тобына.</w:t>
        <w:br/>
        <w:t>Хан Тұрсынға күрзі ұрды,</w:t>
        <w:br/>
        <w:t>Сүйенді аттың жалына.</w:t>
        <w:br/>
        <w:t>Ту ұстаған адамын,</w:t>
        <w:br/>
        <w:t>Екі бөлді атымен</w:t>
        <w:br/>
        <w:t>Келтірді батыр табына.</w:t>
        <w:br/>
        <w:t>Қатағанды қашырып,</w:t>
        <w:br/>
        <w:t>Қойшы айдады алдына.</w:t>
        <w:br/>
        <w:t>Қашқанымен қоймады,</w:t>
        <w:br/>
        <w:t>Түсті ерлер соңына.</w:t>
        <w:br/>
        <w:t>Әр жерде аттан түсіріп,</w:t>
        <w:br/>
        <w:t>Сұлатты көбін жолына.</w:t>
        <w:br/>
        <w:t>Ақырында қашқандар,</w:t>
        <w:br/>
        <w:t>Жеткізбей кетті шаңына.</w:t>
        <w:br/>
        <w:t>Хан Тұрсын қашты жұртымен,</w:t>
        <w:br/>
        <w:t>Үргеніштің шөліне.</w:t>
        <w:br/>
        <w:t>Қарамады қайырылып,</w:t>
        <w:br/>
        <w:t>Қырғын тапқан еліне...</w:t>
        <w:br/>
        <w:t>Есім хан айтты айқайлан:</w:t>
        <w:br/>
        <w:t>- Залым ит, бар ма арманың,</w:t>
        <w:br/>
        <w:t>Өзіңнің қылған ылаңың.</w:t>
        <w:br/>
        <w:t>Айнымай келді басыңа,</w:t>
        <w:br/>
        <w:t>Сен қылғанды мен қылдым,</w:t>
        <w:br/>
        <w:t>Сенен артық не қылдым?</w:t>
        <w:br/>
        <w:t>Бандемде қатын-балларың,</w:t>
        <w:br/>
        <w:t>Қорқады деп ойлама.</w:t>
        <w:br/>
        <w:t>Шыңдасаң тағы шыңдадым,</w:t>
      </w:r>
    </w:p>
    <w:p>
      <w:r>
        <w:t>Арманда қалсаң бұл сапар,</w:t>
        <w:br/>
        <w:t>Тағы қайта қамданғын.</w:t>
        <w:br/>
        <w:t>Сенімен бармын, хан Тұрсын,</w:t>
        <w:br/>
        <w:t>Сынғанша қылыш, балдағым.</w:t>
        <w:br/>
        <w:t>Осыны айтып Ер Есім,</w:t>
        <w:br/>
        <w:t>Үлеске салды олжасын.</w:t>
        <w:br/>
        <w:t>Дүниеге кенелді,</w:t>
        <w:br/>
        <w:t>Қасына ерген ерлері.</w:t>
        <w:br/>
        <w:t>Сауыт-сайман, асыл зат.</w:t>
        <w:br/>
        <w:t>Шат болысты келгені.</w:t>
        <w:br/>
        <w:t>Қайтты енді жұртына,</w:t>
        <w:br/>
        <w:t>Жадына түсіп елдері...</w:t>
        <w:br/>
        <w:t>48</w:t>
        <w:br/>
        <w:t>Найзамен түйреп кәрісін,</w:t>
        <w:br/>
        <w:t>Жасының басын жояды.</w:t>
        <w:br/>
        <w:t>Қарап етіп халығын,</w:t>
        <w:br/>
        <w:t>Өз қылғанын қылады.</w:t>
        <w:br/>
        <w:t>Жақсығұл атты мылтығын,</w:t>
        <w:br/>
        <w:t>Қалың толқа жобалап.</w:t>
        <w:br/>
        <w:t>Талқандады саптарын,</w:t>
        <w:br/>
        <w:t>Қабаттап өтіп қабағат.</w:t>
        <w:br/>
        <w:t>Қазақтар болды шадыман,</w:t>
        <w:br/>
        <w:t>Қатағандар жыламақ.</w:t>
        <w:br/>
        <w:t>Алатаудай батыры,</w:t>
        <w:br/>
        <w:t>Қасқырдай тиді аралап.</w:t>
        <w:br/>
        <w:t>Жиембет асты бәрінен.</w:t>
        <w:br/>
        <w:t>Тұс-тұсына қуалап.</w:t>
        <w:br/>
        <w:t>Сауытқа тиген оқ болса,</w:t>
        <w:br/>
        <w:t>Жерге түсті домалап.</w:t>
        <w:br/>
        <w:t>Сүлеймен батыр жұмылды,</w:t>
        <w:br/>
        <w:t>Қабаттап қырқып, жаралап.</w:t>
        <w:br/>
        <w:t>Өшпенді баз жазғандар,</w:t>
        <w:br/>
        <w:t>Найзамен жүр сидалап.</w:t>
        <w:br/>
        <w:t>Қашқан жауға қатын ер,</w:t>
        <w:br/>
        <w:t>Күші жетпей жазғандар,</w:t>
        <w:br/>
        <w:t>Өлігін жүр сабалап.</w:t>
        <w:br/>
        <w:t>Кейбірі кейіп, сөгіп жүр,</w:t>
        <w:br/>
        <w:t>“Ұрайын қызыңды, өлдім-ақ...</w:t>
        <w:br/>
        <w:t>Ташкеннің қырғын салды қаласына,</w:t>
        <w:br/>
        <w:t>Алалық бастан кірген арасына.</w:t>
        <w:br/>
        <w:t>Ордасын бір күн, бір түн ойран етіп,</w:t>
        <w:br/>
        <w:t>Келтірді өзі қылған жобасына.</w:t>
        <w:br/>
        <w:t>Есепсіз қазақтарға олжа түсті,</w:t>
        <w:br/>
        <w:t>Үлесіп алып жатыр бас-басына.</w:t>
        <w:br/>
        <w:t>Қазына мукамбалын артып алды,</w:t>
        <w:br/>
        <w:t>Өрт койып хан Тұрсынның ордасына.</w:t>
        <w:br/>
        <w:t>Бірқатар Қатағаннан кетті қашып,</w:t>
        <w:br/>
        <w:t>Бармаққа Үргеніште хан қасына.</w:t>
        <w:br/>
        <w:t>Есім хан айтты: “Халқым, құлақ сал,</w:t>
        <w:br/>
        <w:t>Олжаны түгел үлесіп ал.</w:t>
        <w:br/>
        <w:t>Хан Тұрсын Үргеніштен қайтқан шығар,</w:t>
        <w:br/>
        <w:t>Қасыма ығай-сығай жүзің ілес,</w:t>
        <w:br/>
        <w:t>Өзгеңіз осы арадан қайтыңыздар.</w:t>
        <w:br/>
        <w:t>Әйтеуір, жауды шаншып, намыс өлер;</w:t>
      </w:r>
    </w:p>
    <w:p>
      <w:r>
        <w:t>Болса да қанша олжа, өздерің ал..</w:t>
        <w:br/>
        <w:t>46</w:t>
        <w:br/>
        <w:t>Қанжармен жүрек, бауырын аралатсам,</w:t>
        <w:br/>
        <w:t>Саспағын, бәлем, енді тыпшығарсың.</w:t>
        <w:br/>
        <w:t>Айтсынды қалмақ мынаны:</w:t>
        <w:br/>
        <w:t>Ерлерін тегіс жинады.</w:t>
        <w:br/>
        <w:t>Көзінің жанып мұнары,</w:t>
        <w:br/>
        <w:t>Айнала қамап, айқай сап,</w:t>
        <w:br/>
        <w:t>Қылыштарын шығарды.</w:t>
        <w:br/>
        <w:t>Қысылды енді Ер Есім,</w:t>
        <w:br/>
        <w:t>Арасында қас-кірпік,</w:t>
        <w:br/>
        <w:t>Көргеннен соң мынаны,</w:t>
        <w:br/>
        <w:t>Қатты арман қылады.</w:t>
        <w:br/>
        <w:t>Астында тұлпар аты жоқ,</w:t>
        <w:br/>
        <w:t>Састырды жау тосын кеп.</w:t>
        <w:br/>
        <w:t>Аңдыған жау осы деп,</w:t>
        <w:br/>
        <w:t>Ақырынан сүйінтсін,</w:t>
        <w:br/>
        <w:t>Әуелі тұр басым боп,</w:t>
        <w:br/>
        <w:t>Сыр берместен тұрады.</w:t>
        <w:br/>
        <w:t>Аз кідірсек, қызығы</w:t>
        <w:br/>
        <w:t>Арт жағында болады.</w:t>
        <w:br/>
        <w:t>Білінді қошын хабары,</w:t>
        <w:br/>
        <w:t>Алдын бастап келеді,</w:t>
        <w:br/>
        <w:t>Жиембет батыр сардары.</w:t>
        <w:br/>
        <w:t>Ақырында түсініп,</w:t>
        <w:br/>
        <w:t>Әуелінде дағдарды.</w:t>
        <w:br/>
        <w:t>Жаудың түрін аңғарды.</w:t>
        <w:br/>
        <w:t>Айқай сүрен салысып,</w:t>
        <w:br/>
        <w:t>Қолына найза алысып,</w:t>
        <w:br/>
        <w:t>Кимелесіп жақын кеп,</w:t>
        <w:br/>
        <w:t>Ажыратты хандарды.</w:t>
        <w:br/>
        <w:t>Шегерді қурай жамбарды?</w:t>
        <w:br/>
        <w:t>Тоғысып бара соғысты,</w:t>
        <w:br/>
        <w:t>Екі эскер айырылды.</w:t>
        <w:br/>
        <w:t>Біріне бірі батпады,</w:t>
        <w:br/>
        <w:t>Екі жақ та байқады.</w:t>
        <w:br/>
        <w:t>Қарауыл қойып күтініп,</w:t>
        <w:br/>
        <w:t>Кезіккен жерде ұмтылып,</w:t>
        <w:br/>
        <w:t>Жай-жайына жатады.</w:t>
        <w:br/>
        <w:t>Кәпірдің қашқай сайтаны,</w:t>
        <w:br/>
        <w:t>Бір уақытта таң атып,</w:t>
        <w:br/>
        <w:t>Таң шапағы білінді.</w:t>
        <w:br/>
        <w:t>Намазын оқып мұсылмап,</w:t>
        <w:br/>
        <w:t>Қыбылаға жүзін үйірді.</w:t>
        <w:br/>
        <w:t>57</w:t>
        <w:br/>
        <w:t>Бір өзеннің басынан</w:t>
        <w:br/>
        <w:t>Шәлейтке қонды қапыдан.</w:t>
        <w:br/>
        <w:t>Су таппады жақыннан</w:t>
      </w:r>
    </w:p>
    <w:p>
      <w:r>
        <w:t>Көп қашып кетті су сұрап,</w:t>
        <w:br/>
        <w:t>Рұқсат алып ханынан.</w:t>
        <w:br/>
        <w:t>Аттарын жалпы суғарып,</w:t>
        <w:br/>
        <w:t>Су құйып меске қақыман</w:t>
        <w:br/>
        <w:t>Бүлдіргенге кез болып,</w:t>
        <w:br/>
        <w:t>Терер сді қызығып.</w:t>
        <w:br/>
        <w:t>Жүгіре түсіп атынан,</w:t>
        <w:br/>
        <w:t>Хабарсыз бәрі артынан,</w:t>
        <w:br/>
        <w:t>Қосты бағып бір өзі.</w:t>
        <w:br/>
        <w:t>Қап еді жалғыз Есім хан,</w:t>
        <w:br/>
        <w:t>Есепсіз қошын сау етіп,</w:t>
        <w:br/>
        <w:t>Түсе қалды тосыннан.</w:t>
        <w:br/>
        <w:t>Кебенек шекпен киіп ап,</w:t>
        <w:br/>
        <w:t>Шыға берді буынып,</w:t>
        <w:br/>
        <w:t>Жүре алмай қалған жұртында,</w:t>
        <w:br/>
        <w:t>Торы шолак байталмен.</w:t>
        <w:br/>
        <w:t>Астында тұлпар аты жоқ,</w:t>
        <w:br/>
        <w:t>Қылмаса игі еді майталман.</w:t>
        <w:br/>
        <w:t>- Кім? - деп, - шаһар, теңжайың? -</w:t>
        <w:br/>
        <w:t>Сұрады жауап Темір хан.</w:t>
        <w:br/>
        <w:t>- Мен өзім нәсілім - төре, қазақ -- затым,</w:t>
        <w:br/>
        <w:t>Түркістан, Сайрам дейді шаһарым атын.</w:t>
        <w:br/>
        <w:t>Есім хан осы күнде жұрттың ханы,</w:t>
        <w:br/>
        <w:t>Қалмактың талап етед уалайатын.</w:t>
        <w:br/>
        <w:t>Қасында ығай-сығай ерлері көп,</w:t>
        <w:br/>
        <w:t>Төбені бар жай тартса аударатын.</w:t>
        <w:br/>
        <w:t>Бет алса қай тарапқа талқан қылар,</w:t>
        <w:br/>
        <w:t>Ешкімнің сыңайы жоқ жасқанатын.</w:t>
        <w:br/>
        <w:t>Егескен қанша патша болғанменен,</w:t>
        <w:br/>
        <w:t>Жеңіліп қара жерді жастанатын.</w:t>
        <w:br/>
        <w:t>Баршасы ат суғарып кетіп еді,</w:t>
        <w:br/>
        <w:t>Солардың азғыны едім қос бағатын.</w:t>
        <w:br/>
        <w:t>- Қарасам, қай патшадан кем шығасың,</w:t>
        <w:br/>
        <w:t>Ақылға бір қатардаи кен шығарсың?</w:t>
        <w:br/>
        <w:t>Қараға сеңдей тұлға бітпеуші еді,</w:t>
        <w:br/>
        <w:t>Бір ерен жұрт иесі сен шығарсын?</w:t>
        <w:br/>
        <w:t>Кебенек шекпен киіп елеусіз боп,</w:t>
        <w:br/>
        <w:t>Еңсегей бойлы Есім хан сен шығарсың?</w:t>
        <w:br/>
        <w:t>Оңаша “лат-манат” кездестірді,</w:t>
        <w:br/>
        <w:t>Дұшпаным мен іздеген сен шығарсың?</w:t>
        <w:br/>
        <w:t>56</w:t>
      </w:r>
    </w:p>
    <w:p>
      <w:r>
        <w:t>Барған жерге өрлеймін.</w:t>
        <w:br/>
        <w:t>Қанағатсыз ел еді,</w:t>
        <w:br/>
        <w:t>Қатяғанға сенбеймін.</w:t>
        <w:br/>
        <w:t>Бұған да түсін, ел, деймін.</w:t>
        <w:br/>
        <w:t>Үш жүз қазақ баласы,</w:t>
        <w:br/>
        <w:t>Үш би сайла ойласып,</w:t>
        <w:br/>
        <w:t>Таянышымды кім деймін?</w:t>
        <w:br/>
        <w:t>Азуы бар бақандай,</w:t>
        <w:br/>
        <w:t>Қайратты болсын ер деймін.</w:t>
        <w:br/>
        <w:t>Жасып туған атадан,</w:t>
        <w:br/>
        <w:t>Басқара алмас құр деймін.</w:t>
        <w:br/>
        <w:t>Осалға өкім бермеймін.</w:t>
        <w:br/>
        <w:t>Жақсығұл мерген, елде қал!</w:t>
        <w:br/>
        <w:t>Қылатын сенің ісің бар.</w:t>
        <w:br/>
        <w:t>Шолғыншы болып айланып,</w:t>
        <w:br/>
        <w:t>Асынып мылтық байланып,</w:t>
        <w:br/>
        <w:t>Елдің шетін електеп,</w:t>
        <w:br/>
        <w:t>Некен саяқ деректеп,</w:t>
        <w:br/>
        <w:t>Рахат, ұйқы көрмейін!</w:t>
        <w:br/>
        <w:t>Алдымдағы қалың жұрт,</w:t>
        <w:br/>
        <w:t>Анықтап айтшы билерді,</w:t>
        <w:br/>
        <w:t>Аттарын, сірә, кім деймін?</w:t>
        <w:br/>
        <w:t>Үш жүздің енді баласы,</w:t>
        <w:br/>
        <w:t>Қарар тауып ойлады,</w:t>
        <w:br/>
        <w:t>ЫНнтымақпен сайлады:</w:t>
        <w:br/>
        <w:t>- Құдайберді Жаныстан,</w:t>
        <w:br/>
        <w:t>Ең әуелі болғаны.</w:t>
        <w:br/>
        <w:t>Орта жүздер сайлады,</w:t>
        <w:br/>
        <w:t>Арғын Шаншар мырзаны.</w:t>
        <w:br/>
        <w:t>Қаз дауысты Қазыбек,</w:t>
        <w:br/>
        <w:t>Осыдан тарап шығады.</w:t>
        <w:br/>
        <w:t>Кіші жүз Алшын Жидебай,</w:t>
        <w:br/>
        <w:t>Баласы мұның Әйтеке</w:t>
        <w:br/>
        <w:t>Шежіреде шығады.</w:t>
        <w:br/>
        <w:t>Ескі ұлыт нұсқада,</w:t>
        <w:br/>
        <w:t>Осындай дейді хабары.</w:t>
        <w:br/>
        <w:t>Атап-атап берейін</w:t>
        <w:br/>
        <w:t>Енді Есімге келейін.</w:t>
        <w:br/>
        <w:t>Жеті мың әскер жинап ап,</w:t>
        <w:br/>
        <w:t>Қалмаққа деді жүрейін.</w:t>
        <w:br/>
        <w:t>Қалған жұрты тарқады,</w:t>
        <w:br/>
        <w:t>Қайыр-қошын айтады.</w:t>
        <w:br/>
        <w:t>Ақ жүзді абырой бергін деп,</w:t>
        <w:br/>
        <w:t>53</w:t>
        <w:br/>
        <w:t>Сүлеймен күдер үзді майдан жерден,</w:t>
        <w:br/>
        <w:t>Екеуін жайлап салды ербеңдеген.</w:t>
      </w:r>
    </w:p>
    <w:p>
      <w:r>
        <w:t>Қалмақтың енді сабы бұрып қалды,</w:t>
        <w:br/>
        <w:t>Ілесіп кеткендей-ақ өлгендермен.</w:t>
        <w:br/>
        <w:t>Темір хан ыза болып айқай салды,</w:t>
        <w:br/>
        <w:t>Бірқатар күдер үзіп келгендерден.</w:t>
        <w:br/>
        <w:t>- Қазақтан аз ғана әскер шошындық па,</w:t>
        <w:br/>
        <w:t>Қозыдай қалмақ сдік түгендеген.</w:t>
        <w:br/>
        <w:t>Қырылып я қыратын күнің туды,</w:t>
        <w:br/>
        <w:t>Келіпті аз ғана әскер төменгі елден,</w:t>
        <w:br/>
        <w:t>Күш көрсет, оза шауып олжаланып,</w:t>
        <w:br/>
        <w:t>Бұл жерге неге келсін өлем деген.</w:t>
        <w:br/>
        <w:t>Болса да қырық жыл қырғын күндіз-түні,</w:t>
        <w:br/>
        <w:t>Бекер ме еді ажалды өлер деген.</w:t>
        <w:br/>
        <w:t>Ешуақытта жау санасып ұрыса ма,</w:t>
        <w:br/>
        <w:t>Ерлерім жоқ боп кеттің дікеңдеген.</w:t>
        <w:br/>
        <w:t>Бірме-бір пышақтасып өле бергін,</w:t>
        <w:br/>
        <w:t>Екеудің бірге күші келер деген.</w:t>
        <w:br/>
        <w:t>Осылай деп айқайлап,</w:t>
        <w:br/>
        <w:t>Айналдырды көтеріп,</w:t>
        <w:br/>
        <w:t>Қамшы алып басына.</w:t>
        <w:br/>
        <w:t>Біреуің қалмай ұмтыл деп,</w:t>
        <w:br/>
        <w:t>Сима қылды қошынға.</w:t>
        <w:br/>
        <w:t>Әкең де болса аяма.</w:t>
        <w:br/>
        <w:t>Бекер қорқып шошынба,</w:t>
        <w:br/>
        <w:t>Тілектес жауың тұсында,</w:t>
        <w:br/>
        <w:t>Көрнек көрсет осында.</w:t>
        <w:br/>
        <w:t>Пастеген көңілім тындырсаң,</w:t>
        <w:br/>
        <w:t>Жарағат қып күрзі ұрсаң,</w:t>
        <w:br/>
        <w:t>Тоқтаусыз қыз беремін</w:t>
        <w:br/>
        <w:t>Есім ханның басына.</w:t>
        <w:br/>
        <w:t>Біреуі қалмай қалмақтар,</w:t>
        <w:br/>
        <w:t>Майдан жерге ағылды.</w:t>
        <w:br/>
        <w:t>Құмырсқадан қалың-ды,</w:t>
        <w:br/>
        <w:t>Борандай түтеп жабылды.</w:t>
        <w:br/>
        <w:t>Артынан демеп төніп тұр,</w:t>
        <w:br/>
        <w:t>Айныма, алға, қалыбы.</w:t>
        <w:br/>
        <w:t>Айланбаса оңына,</w:t>
        <w:br/>
        <w:t>Көптің қиын айбыны.</w:t>
        <w:br/>
        <w:t>Аллалап бәрі ұран сап,</w:t>
        <w:br/>
        <w:t>Қарсы шапты қазақтар,</w:t>
        <w:br/>
        <w:t>Жанын қиып қазатқа</w:t>
        <w:br/>
        <w:t>60</w:t>
        <w:br/>
        <w:t>Қара жерді жастанды.</w:t>
        <w:br/>
        <w:t>Насырдан шықты қатты айқай:</w:t>
        <w:br/>
        <w:t>- Қатынға теңе қашқанды.</w:t>
        <w:br/>
        <w:t>Қара жермен теңейін,</w:t>
        <w:br/>
        <w:t>Қорқсаң, қайтып келмейін,</w:t>
        <w:br/>
        <w:t>Есім хан, саған біл деймін,</w:t>
        <w:br/>
        <w:t>Келелел айда дұшпанды.</w:t>
        <w:br/>
        <w:t>Ыза болып Есім хан,</w:t>
        <w:br/>
        <w:t>Бұрылды оң мен солына,</w:t>
        <w:br/>
        <w:t>Жасанған қазақ қолына.</w:t>
      </w:r>
    </w:p>
    <w:p>
      <w:r>
        <w:t>Кім берсе бұған жазаны,</w:t>
        <w:br/>
        <w:t>Шашайын алтын жолына.</w:t>
        <w:br/>
        <w:t>Жұрт үшін туған бар ма екен,</w:t>
        <w:br/>
        <w:t>Исі қазақ ұлында.</w:t>
        <w:br/>
        <w:t>Жаяулап келіп,</w:t>
        <w:br/>
        <w:t>Шыдай алмай Сүлеймен,</w:t>
        <w:br/>
        <w:t>Ақ жалау найза қолында,</w:t>
        <w:br/>
        <w:t>Жүре берді жолына.</w:t>
        <w:br/>
        <w:t>- Еншіңді, нәсір, берермін,</w:t>
        <w:br/>
        <w:t>Ажал жетсе, өлермін.</w:t>
        <w:br/>
        <w:t>Жұлдызым туса оңына!</w:t>
        <w:br/>
        <w:t>Атқан оқтай зырқырап,</w:t>
        <w:br/>
        <w:t>Көзі таймай самғады.</w:t>
        <w:br/>
        <w:t>Шаншар жерін пайлады.</w:t>
        <w:br/>
        <w:t>Анда-санда бұрқ етіп,</w:t>
        <w:br/>
        <w:t>Шіреп ұстап найзаны.</w:t>
        <w:br/>
        <w:t>Жүректен шаншып насырды,</w:t>
        <w:br/>
        <w:t>Көтеріп алды қолына.</w:t>
        <w:br/>
        <w:t>Ылақтырып жіберді,</w:t>
        <w:br/>
        <w:t>Қалмақтардың тобына.</w:t>
        <w:br/>
        <w:t>Намысқой басты жүрегін,</w:t>
        <w:br/>
        <w:t>Берген соң құдай тілегін,</w:t>
        <w:br/>
        <w:t>Іс айланып оңына,</w:t>
        <w:br/>
        <w:t>Артынан келіп інісі,</w:t>
        <w:br/>
        <w:t>Барып түсті жанына.</w:t>
        <w:br/>
        <w:t>Жетелеп еді табыда...</w:t>
        <w:br/>
        <w:t>Үлкен кілем көтеріп,</w:t>
        <w:br/>
        <w:t>Түсетін жерін ескеріп,</w:t>
        <w:br/>
        <w:t>Өлтірмей тірі алыпты,</w:t>
        <w:br/>
        <w:t>Жібермей қалмақ жабыла.</w:t>
        <w:br/>
        <w:t>Сүлеймен тұрды тіктеніп,</w:t>
        <w:br/>
        <w:t>Талапкер деп тағы да.</w:t>
        <w:br/>
        <w:t>59</w:t>
        <w:br/>
        <w:t>Көздің жасып көргін деп,</w:t>
        <w:br/>
        <w:t>Есен барып, сау қайтқын,</w:t>
        <w:br/>
        <w:t>Сапары еді қатерлі...</w:t>
        <w:br/>
        <w:t>Хан Тұрсындай ханыңыз,</w:t>
        <w:br/>
        <w:t>Ағармапты көңілі.</w:t>
        <w:br/>
        <w:t>Жаулықпен өткен өмірі.</w:t>
        <w:br/>
        <w:t>Темір хандай қалмаққа,</w:t>
        <w:br/>
        <w:t>Жіберіп сәлем айтады.</w:t>
        <w:br/>
        <w:t>Қағазында не дейді,</w:t>
        <w:br/>
        <w:t>Кәнеки оқып байқалы:</w:t>
        <w:br/>
        <w:t>- Жанабыңа үрмәтлу</w:t>
        <w:br/>
        <w:t>Темір хан, саған көп сәлем!</w:t>
        <w:br/>
        <w:t>Достық сөзім байқағын,</w:t>
        <w:br/>
        <w:t>Жазылған мынау хатымнан.</w:t>
        <w:br/>
        <w:t>Есім хан саған баратыр,</w:t>
        <w:br/>
        <w:t>Жарамды, жаулы адамымен.</w:t>
        <w:br/>
        <w:t>Оза шауып мал алған,</w:t>
        <w:br/>
        <w:t>Шығаннан шыққан ерлері.</w:t>
        <w:br/>
        <w:t>Жүрегі өскен қолайдан</w:t>
        <w:br/>
        <w:t>Досыңды шақыр қасыңа,</w:t>
        <w:br/>
        <w:t>Жау тірелді маңайдан.</w:t>
      </w:r>
    </w:p>
    <w:p>
      <w:r>
        <w:t>Дұшпанды бездір панаңнан.</w:t>
        <w:br/>
        <w:t>Достығымды білдірдім,</w:t>
        <w:br/>
        <w:t>Пешене көр - маңлайдан.</w:t>
        <w:br/>
        <w:t>Қозғалтпайын қалаңнан.</w:t>
        <w:br/>
        <w:t>Қайратың болса өлтіргін,</w:t>
        <w:br/>
        <w:t>Ханнан шырақ өшіргін.</w:t>
        <w:br/>
        <w:t>Біреуін тірі жіберме,</w:t>
        <w:br/>
        <w:t>Осы барған адамнан.</w:t>
        <w:br/>
        <w:t>Нан пісіп тұр деміне,</w:t>
        <w:br/>
        <w:t>Осы биыл таланнан.</w:t>
        <w:br/>
        <w:t>Сөздің енді қысқасы,</w:t>
        <w:br/>
        <w:t>Қалмаққа тиді нашасы.</w:t>
        <w:br/>
        <w:t>Қағаздан жаман шошынды,</w:t>
        <w:br/>
        <w:t>Темір хан деген патшасы.</w:t>
        <w:br/>
        <w:t>Шапқыншылар жүгіріп,</w:t>
        <w:br/>
        <w:t>Жаудың түрін білдіріп,</w:t>
        <w:br/>
        <w:t>Бүлінді қалмақ немесі.</w:t>
        <w:br/>
        <w:t>Әскер басы, он басы,</w:t>
        <w:br/>
        <w:t>Қарауылшы құр басы,</w:t>
        <w:br/>
        <w:t>Арбаға таңып зеңбірек,</w:t>
        <w:br/>
        <w:t>Ок-дәрісін түгендеп,</w:t>
        <w:br/>
        <w:t>Хабарланды коп басы.</w:t>
        <w:br/>
        <w:t>54</w:t>
        <w:br/>
        <w:t>Орташа жерге шығады.</w:t>
        <w:br/>
        <w:t>Қарындасын құшақтап,</w:t>
        <w:br/>
        <w:t>- Айналайын бауырым,</w:t>
        <w:br/>
        <w:t>Туысқаным, туғаным,</w:t>
        <w:br/>
        <w:t>Қарындасым ханымша,</w:t>
        <w:br/>
        <w:t>Қашғарға кеткен сорлы ағаң,</w:t>
        <w:br/>
        <w:t>Мен едім ғой, - деп жылады.</w:t>
        <w:br/>
        <w:t>- Шырағым, мынау аттың бірін мініп, бірін жетелеп, падада</w:t>
        <w:br/>
        <w:t>жүрген шешеңе жет. Қарындарыңды тоқтап, атқа мініп,</w:t>
        <w:br/>
        <w:t>Түркістанға қарай жол тарта беріңдер, - деді. Қарындасын</w:t>
        <w:br/>
        <w:t>құтқарып, екеуі көрісіп табысады. Қарындасын Түркістан жаққа</w:t>
        <w:br/>
        <w:t>қайтарады. Өзі хан Тұрсынды бір жайлы қылуға бет алады.</w:t>
        <w:br/>
        <w:t>Есім слші пормасынатүсіп, ханныцалдына келеді. Хан орнынан</w:t>
        <w:br/>
        <w:t>ыршып тұра келді. Күнде келсе, хан ылғи ыршып тұра келетін</w:t>
        <w:br/>
        <w:t>болады. Уәзірлері ханның етегін киізге тігіп қойды. Бала кіріп</w:t>
        <w:br/>
        <w:t>келгенде, хан киізді көтере түрегеліп, сонда сенді.</w:t>
        <w:br/>
        <w:t>Баланың қағазын көрсе, Үргеніштегі Абылғазы баһадур</w:t>
        <w:br/>
        <w:t>ханның елшісі. “Абылғазы баһадур күллі мұсылман хандарын</w:t>
        <w:br/>
        <w:t>шақырып, “бір үлкен мәжіліс қылмақ еді, соған сізді шақыра</w:t>
        <w:br/>
        <w:t>келіп едім”, - деді бала. Хан бұған нанды. Жарамды ерлерін</w:t>
        <w:br/>
        <w:t>алып, әңгіменің ішінде болайық деп, Үргенішке жүріп кетті.</w:t>
        <w:br/>
        <w:t>ЕСІМ ХАН КӨТЕРІЛДІ</w:t>
        <w:br/>
        <w:t>Есім далаға шығып, ілгері айтқан хабары бойынша үш</w:t>
        <w:br/>
        <w:t>жүздің баласын тегіс жинап, хан көтерілді. Әскер құрып,сап</w:t>
        <w:br/>
        <w:t>түзеп, елеулі ерлерін іріктеп шығарып сап алдына қойды. Сол</w:t>
        <w:br/>
        <w:t>күнде үш жүздің баласында атақты төрт батыр болар еді: Ұлы</w:t>
        <w:br/>
        <w:t>жүзде бөгежілі елінен Шабайұлы Жақсығұл деген мерген еді.</w:t>
      </w:r>
    </w:p>
    <w:p>
      <w:r>
        <w:t>Қоңыраттан Алатау деген батыр еді. Кіші жүз алшын</w:t>
        <w:br/>
        <w:t>Жаппаста Бертоғашұлы Жиембет деген еді. Үйсіннен</w:t>
        <w:br/>
        <w:t>Сүлеймен батыр, қай үйсін ексіі белгісіз.</w:t>
        <w:br/>
        <w:t>Далаға шығып Ер Есім,</w:t>
        <w:br/>
        <w:t>Жинады қазақ жаранын.</w:t>
        <w:br/>
        <w:t>Тұтқындарын босатып,</w:t>
        <w:br/>
        <w:t>Шақ қылды қошын тамамын.</w:t>
        <w:br/>
        <w:t>Есепсіз ерлер жиылды,</w:t>
        <w:br/>
        <w:t>Айтайын бір-бір хабарын:</w:t>
        <w:br/>
        <w:t>Ұлы жүзден Жақсығұл,</w:t>
        <w:br/>
        <w:t>Бөгежілі затынан.</w:t>
        <w:br/>
        <w:t>44</w:t>
        <w:br/>
        <w:t>Салауат айтып Расулға,</w:t>
        <w:br/>
        <w:t>Салды дұға, зікірді.</w:t>
        <w:br/>
        <w:t>Қайратты ерге күп туды,</w:t>
        <w:br/>
        <w:t>Көрсететін ер тұрды.</w:t>
        <w:br/>
        <w:t>Аллалап бәрі ұран сап,</w:t>
        <w:br/>
        <w:t>Майдан жерге жиылды.</w:t>
        <w:br/>
        <w:t>Қалмақ, казақ екі жақ,</w:t>
        <w:br/>
        <w:t>Қанды жұртта қаһар бар.</w:t>
        <w:br/>
        <w:t>Түйіліп, дабыл ұрылып,</w:t>
        <w:br/>
        <w:t>Сырнайдан дауыс білінді.</w:t>
        <w:br/>
        <w:t>МАЙДАН</w:t>
        <w:br/>
        <w:t>Екі жұрт келді қаптап майданына,</w:t>
        <w:br/>
        <w:t>Кек қойып, майдан жерді аңғарына.</w:t>
        <w:br/>
        <w:t>Қырғында кімнің басы жойылар деп,</w:t>
        <w:br/>
        <w:t>Қауіпте қорқағы мен сардары да.</w:t>
        <w:br/>
        <w:t>Барша жан тіршіліктен күдер үзіп,</w:t>
        <w:br/>
        <w:t>Жекеге қалмақтардан шықты біреу,</w:t>
        <w:br/>
        <w:t>Аң болып, жұрт түңіліп тұрғанында.</w:t>
        <w:br/>
        <w:t>Қазақтан қандай сабаз шығады деп,</w:t>
        <w:br/>
        <w:t>Қырдағы көзін тікті, ойдағы да.</w:t>
        <w:br/>
        <w:t>Жекеге шықты бір қалмақ,</w:t>
        <w:br/>
        <w:t>Қолында кездей шоқпары.</w:t>
        <w:br/>
        <w:t>Оң мен солға айқайлап,</w:t>
        <w:br/>
        <w:t>Талапкер деп айтады.</w:t>
        <w:br/>
        <w:t>Қарсы қарап ұмтылып,</w:t>
        <w:br/>
        <w:t>Оң мен солға жүгіріп,</w:t>
        <w:br/>
        <w:t>Қарсы жауға қасарып,</w:t>
        <w:br/>
        <w:t>Долдығынан жас алып,</w:t>
        <w:br/>
        <w:t>Екпіндетіп ат шауып,</w:t>
        <w:br/>
        <w:t>Қорқар емес жасқанып.</w:t>
        <w:br/>
        <w:t>Бұл жақтан да талапкер,</w:t>
        <w:br/>
        <w:t>Есім ханнан бата алды.</w:t>
      </w:r>
    </w:p>
    <w:p>
      <w:r>
        <w:t>Жүгіре барып шанышып,</w:t>
        <w:br/>
        <w:t>Тездікпен дайын боп қалды.</w:t>
        <w:br/>
        <w:t>Қарсыласқан қазақтың,</w:t>
        <w:br/>
        <w:t>Келдесі ұшты аспанға,</w:t>
        <w:br/>
        <w:t>Нәсір қалмақ мақтанды,</w:t>
        <w:br/>
        <w:t>Шауып шықты жесір боп,</w:t>
        <w:br/>
        <w:t>Иесіз аты бос қалды.</w:t>
        <w:br/>
        <w:t>Шалқая барып артыпап,</w:t>
        <w:br/>
        <w:t>58</w:t>
        <w:br/>
        <w:t>Ііреулер жардан айырылып,</w:t>
        <w:br/>
        <w:t>Жарлылар малдан қамығып,</w:t>
        <w:br/>
        <w:t>Жалғыз жарым саяқтай</w:t>
        <w:br/>
        <w:t>Не срлер өткен зарығып.</w:t>
        <w:br/>
        <w:t>Үш алаштың баласы,</w:t>
        <w:br/>
        <w:t>Жылаушы еді күніге.</w:t>
        <w:br/>
        <w:t>Қысасы бар бәрінің,</w:t>
        <w:br/>
        <w:t>Қуанады жүргелі.</w:t>
        <w:br/>
        <w:t>Күшті боп қалмақ сол күнде,</w:t>
        <w:br/>
        <w:t>Өзгелер, сірә, ел ме еді?!</w:t>
        <w:br/>
        <w:t>Нәсілі кетті түзеліп,</w:t>
        <w:br/>
        <w:t>Шыңғыс хан осы дінде еді.</w:t>
        <w:br/>
        <w:t>“Жеті ықылым” халқын,</w:t>
        <w:br/>
        <w:t>Жердің жүзін алған деп,</w:t>
        <w:br/>
        <w:t>Айтып едім ілгері.</w:t>
        <w:br/>
        <w:t>Заманан неше бері қарай,</w:t>
        <w:br/>
        <w:t>Он үшінші тақсым Шыңғыс хан,</w:t>
        <w:br/>
        <w:t>Шежіре-нұсқа кергені...</w:t>
        <w:br/>
        <w:t>Жолға қарап, көз сүзіп,</w:t>
        <w:br/>
        <w:t>Қыналап қамдап, ат мініп,</w:t>
        <w:br/>
        <w:t>Құны деп басы арымның,</w:t>
        <w:br/>
        <w:t>Үш жүз енді сайланды.</w:t>
        <w:br/>
        <w:t>Қам қылып жатыр барғалы,</w:t>
        <w:br/>
        <w:t>Қос ат, жарақ қамданып.</w:t>
        <w:br/>
        <w:t>Қылыш, мылтық байласып,</w:t>
        <w:br/>
        <w:t>Қош айтысып, қоштасып,</w:t>
        <w:br/>
        <w:t>Көрісіп, қолын ұстасып,</w:t>
        <w:br/>
        <w:t>Абылғазы, хан Тұрсын,</w:t>
        <w:br/>
        <w:t>Сарпай беріп қайтарды.</w:t>
        <w:br/>
        <w:t>Қайта-қайта дайындап,</w:t>
        <w:br/>
        <w:t>Ішкі арманды айтады,</w:t>
        <w:br/>
        <w:t>Селтеңдеген неме еді.</w:t>
        <w:br/>
        <w:t>Сол уақытта Есім хан,</w:t>
        <w:br/>
        <w:t>Кім біледі сайтанды?!</w:t>
        <w:br/>
        <w:t>Біреуін қоймай айттырып,</w:t>
        <w:br/>
        <w:t>Жипап алды қазақты,</w:t>
        <w:br/>
        <w:t>Жұртты аузына қаратты:</w:t>
      </w:r>
    </w:p>
    <w:p>
      <w:r>
        <w:t>- Есікке, жұртым, бекем бол!</w:t>
        <w:br/>
        <w:t>Дұшпаның көн оң мен сол.</w:t>
        <w:br/>
        <w:t>Алдыңғы жағым оңланса,</w:t>
        <w:br/>
        <w:t>Артқы жағым алақ-ты.</w:t>
        <w:br/>
        <w:t>Болжаңдар шар тарапты.</w:t>
        <w:br/>
        <w:t>Жуық арада келмеймін,</w:t>
        <w:br/>
        <w:t>52</w:t>
        <w:br/>
        <w:t>Қоңтажы деген бір калмақ,</w:t>
        <w:br/>
        <w:t>Бері қарай тағы айдады.</w:t>
        <w:br/>
        <w:t>Бір бөлегі ұрысты,</w:t>
        <w:br/>
        <w:t>Қарсы тұрып жаулармен.</w:t>
        <w:br/>
        <w:t>Біреуі жоқ сау қалған,</w:t>
        <w:br/>
        <w:t>Ұрысқанның көбі төре еді.</w:t>
        <w:br/>
        <w:t>Нәсілі аз боп қалғаны.</w:t>
        <w:br/>
        <w:t>Алалық болып бір ілік</w:t>
        <w:br/>
        <w:t>Осындай болып тірілік,</w:t>
        <w:br/>
        <w:t>Әлі жеткон басып жеп,</w:t>
        <w:br/>
        <w:t>Бірінен бірі басым боп,</w:t>
        <w:br/>
        <w:t>Нәрестені зарлатып,</w:t>
        <w:br/>
        <w:t>Бірін бірі қақсатып,</w:t>
        <w:br/>
        <w:t>Сол себептен патшалық,</w:t>
        <w:br/>
        <w:t>Мұсылманда қалмады.</w:t>
        <w:br/>
        <w:t>АҒАСЫ МЕН ҚАРЫНДАСЫНЫҢ</w:t>
        <w:br/>
        <w:t>ҚОШТАСҚАНЫ</w:t>
        <w:br/>
        <w:t>Жаудың түрін көрген соң,</w:t>
        <w:br/>
        <w:t>Жақындап дұшпан келген соң,</w:t>
        <w:br/>
        <w:t>Гүлханым мен Қанымша,</w:t>
        <w:br/>
        <w:t>Құшақтасып зарлады:</w:t>
        <w:br/>
        <w:t>-- Айналайын анажан,</w:t>
        <w:br/>
        <w:t>Қандай заман күн болды?</w:t>
        <w:br/>
        <w:t>Қорлықпен жасап күндерді,</w:t>
        <w:br/>
        <w:t>Бұрынғы ұрыс өтірік,</w:t>
        <w:br/>
        <w:t>Осы жолы шын болды.</w:t>
        <w:br/>
        <w:t>Бет алдыма қаңғырып,</w:t>
        <w:br/>
        <w:t>Талап еттім жүргелі.</w:t>
        <w:br/>
        <w:t>Қатағанның елдерін,</w:t>
        <w:br/>
        <w:t>Табым жоқ қайта көргелі.</w:t>
        <w:br/>
        <w:t>Тірі қорлық көргенше,</w:t>
        <w:br/>
        <w:t>Сазайы болып жүргенше,</w:t>
        <w:br/>
        <w:t>Бенденің жақсы өлгені.</w:t>
        <w:br/>
        <w:t>Бір арманым көңілімде,</w:t>
        <w:br/>
        <w:t>Жәкемді Есім көрмедім.</w:t>
        <w:br/>
        <w:t>Саулықта сәлем бермедім</w:t>
        <w:br/>
        <w:t>Тіріміз болса қорлықта,</w:t>
        <w:br/>
        <w:t>Ит-құсқа жем өлгенім.</w:t>
        <w:br/>
        <w:t>Бір кетсем сені көрмеймін.</w:t>
        <w:br/>
        <w:t>Жау сияғы жаман боп,</w:t>
        <w:br/>
        <w:t>74</w:t>
      </w:r>
    </w:p>
    <w:p>
      <w:r>
        <w:t>Осылай деп хан Тұрсын,</w:t>
        <w:br/>
        <w:t>Жинады қошын елінен.</w:t>
        <w:br/>
        <w:t>Ташкент деген шәрінеп</w:t>
        <w:br/>
        <w:t>Сырдария, Мырзашөл</w:t>
        <w:br/>
        <w:t>Қоқан, Бухар төрінен.</w:t>
        <w:br/>
        <w:t>Келіп жатыр көбінен,</w:t>
        <w:br/>
        <w:t>Жас, кәрі, құрбытеңінен.</w:t>
        <w:br/>
        <w:t>Қылыш, мылтық байланды,</w:t>
        <w:br/>
        <w:t>Арғымақ мініп жөнімен.</w:t>
        <w:br/>
        <w:t>Босқа жүрмей шетінен,</w:t>
        <w:br/>
        <w:t>Армансыз болып сайланды.</w:t>
        <w:br/>
        <w:t>Дүркіретіп айдады,</w:t>
        <w:br/>
        <w:t>Жар шақыртып, деректеп,</w:t>
        <w:br/>
        <w:t>Бос қалғанды қоймады.</w:t>
        <w:br/>
        <w:t>Қырғын салды қазаққа,</w:t>
        <w:br/>
        <w:t>Самалын құдай оңдады.</w:t>
        <w:br/>
        <w:t>Қара жерді қандады.</w:t>
        <w:br/>
        <w:t>Буаз қатын кез келсе,</w:t>
        <w:br/>
        <w:t>Ішін тіліп жайлады.</w:t>
        <w:br/>
        <w:t>Бас қамында анасы,</w:t>
        <w:br/>
        <w:t>Шырылдап жылап баласы,</w:t>
        <w:br/>
        <w:t>Бесіктер қалды жол-жолда.</w:t>
        <w:br/>
        <w:t>Найзамен түйреп жамғарды,</w:t>
        <w:br/>
        <w:t>Өлікпенен бөгеді,</w:t>
        <w:br/>
        <w:t>Қыр менен адыр, сайларды.</w:t>
        <w:br/>
        <w:t>Ошаң етер адам жоқ,</w:t>
        <w:br/>
        <w:t>Исапсыз көрді пайданы.</w:t>
        <w:br/>
        <w:t>Төрт түлік малды айдады.</w:t>
        <w:br/>
        <w:t>Тозғыны шығып қазақтың,</w:t>
        <w:br/>
        <w:t>Бір бөлегі ауды Бухарға.</w:t>
        <w:br/>
        <w:t>Жиделібайсын барғалы.</w:t>
        <w:br/>
        <w:t>“Ұлы жүз алты ауыпты,</w:t>
        <w:br/>
        <w:t>Байсынға”, - деген сөзі бар.</w:t>
        <w:br/>
        <w:t>Хан Тұрсынның заманы,</w:t>
        <w:br/>
        <w:t>Ең әуелгі барғаны.</w:t>
        <w:br/>
        <w:t>Бес ауыпты мұнан соң,</w:t>
        <w:br/>
        <w:t>Әзіз Төле нұсқасы,</w:t>
        <w:br/>
        <w:t>Сонда айтылар қалғаны.</w:t>
        <w:br/>
        <w:t>Шежіреден оқыңдар,</w:t>
        <w:br/>
        <w:t>Көбі ауқым Шуға ауды,</w:t>
        <w:br/>
        <w:t>Отан қылып тұрғалы.</w:t>
        <w:br/>
        <w:t>Кейінірек күнінде</w:t>
        <w:br/>
        <w:t>“Үш ата” өткен заманда,</w:t>
        <w:br/>
        <w:t>73</w:t>
        <w:br/>
        <w:t>Ұлы сәске болғанда</w:t>
      </w:r>
    </w:p>
    <w:p>
      <w:r>
        <w:t>Қазақтар қуды артынан,</w:t>
        <w:br/>
        <w:t>Қалмақтар қашты тоз-тоз боп.</w:t>
        <w:br/>
        <w:t>Қашқан жауға қатын ер,</w:t>
        <w:br/>
        <w:t>Артынан шанышты қуып кеп.</w:t>
        <w:br/>
        <w:t>Қойдай қырды қалмақты,</w:t>
        <w:br/>
        <w:t>Кім санайды түгендеп,</w:t>
        <w:br/>
        <w:t>Шеніне жақсы жақын кеп?</w:t>
        <w:br/>
        <w:t>Кетпен ұрып алқымдап,</w:t>
        <w:br/>
        <w:t>Дүркіреп келді жақындап.</w:t>
        <w:br/>
        <w:t>Борайқан деген біреу кеп.</w:t>
        <w:br/>
        <w:t>Қайта қуды артына</w:t>
        <w:br/>
        <w:t>Елеместен ұрысты,</w:t>
        <w:br/>
        <w:t>Жатушы еді ғапыл боп.</w:t>
        <w:br/>
        <w:t>Ер Алатау шанышты,</w:t>
        <w:br/>
        <w:t>Алдынан тура қарсы кеп.</w:t>
        <w:br/>
        <w:t>Күрзі ұрған зарбіне,</w:t>
        <w:br/>
        <w:t>Жөнделді аттан ауып кеп.</w:t>
        <w:br/>
        <w:t>Қармақтай жұлып ап кетті,</w:t>
        <w:br/>
        <w:t>Кете барды көкпар боп.</w:t>
        <w:br/>
        <w:t>Сүлейменге күрзі ұрып,</w:t>
        <w:br/>
        <w:t>Атынан доптай ұшырды.</w:t>
        <w:br/>
        <w:t>Болжамай кетті өлді деп.</w:t>
        <w:br/>
        <w:t>Жиембет батыр қоста еді,</w:t>
        <w:br/>
        <w:t>Қалып еді зақым жеп</w:t>
        <w:br/>
        <w:t>Кез келгенді аман қылмайды,</w:t>
        <w:br/>
        <w:t>Не ерлерді жайлады,</w:t>
        <w:br/>
        <w:t>Әмбеден күші басым боп.</w:t>
        <w:br/>
        <w:t>БАТЫР БОРАЙ</w:t>
        <w:br/>
        <w:t>Ұрыста қарсы шығып қарысқанның,</w:t>
        <w:br/>
        <w:t>Өлтіріп басын кесіп төкті қанын.</w:t>
        <w:br/>
        <w:t>Өрек боп еңбекпенен қуғанында.</w:t>
        <w:br/>
        <w:t>Осы ма қалың қазақ жасығаның?</w:t>
        <w:br/>
        <w:t>Өзірге қазақтарға болды зауал,</w:t>
        <w:br/>
        <w:t>Төгілер күні болса тасығанның.</w:t>
        <w:br/>
        <w:t>Халықтың үріккен қойдай болды бәрі,</w:t>
        <w:br/>
        <w:t>Бармады ешбір пенде алдына оның,</w:t>
        <w:br/>
        <w:t>Бастығып батыр ерлер қойдай ықты,</w:t>
        <w:br/>
        <w:t>Болмаса бір-ақ өзі Есім ханның.</w:t>
        <w:br/>
        <w:t>Қуады оңын - оңға, солын - солға,</w:t>
        <w:br/>
        <w:t>62</w:t>
        <w:br/>
        <w:t>Қазақта сапсыз мүлкім бар.</w:t>
        <w:br/>
        <w:t>Одан ат, сиырды ал,</w:t>
        <w:br/>
        <w:t>Қалағаның қойып ал.</w:t>
        <w:br/>
        <w:t>Шаруа байлыққа ойы бар.</w:t>
        <w:br/>
        <w:t>Сүті шырын, еті бал,</w:t>
        <w:br/>
        <w:t>Тегін олжа демегін,</w:t>
        <w:br/>
        <w:t>Арт жағында ойым бар.</w:t>
        <w:br/>
        <w:t>Есіңді жияр ешкі мал.</w:t>
        <w:br/>
        <w:t>Есі кеткен ешкіні ал,</w:t>
        <w:br/>
        <w:t>Тау-тасқа қарғып аттаған.</w:t>
        <w:br/>
        <w:t>Ауру, сауға емі бар.</w:t>
      </w:r>
    </w:p>
    <w:p>
      <w:r>
        <w:t>Мыңдап, жүздеп жетеді,</w:t>
        <w:br/>
        <w:t>Екі беті Шыршықтың,</w:t>
        <w:br/>
        <w:t>Шегірткедей сансыз мал.</w:t>
        <w:br/>
        <w:t>Алтын менен күміс бар,</w:t>
        <w:br/>
        <w:t>Сауыт, сайман, қылыш бар,</w:t>
        <w:br/>
        <w:t>Хан Тұрсынға сыбаға,</w:t>
        <w:br/>
        <w:t>Қанды жұртта ұрыс бар.</w:t>
        <w:br/>
        <w:t>Олжадан бәрі құрсан боп,</w:t>
        <w:br/>
        <w:t>Жай-жайына тарады.</w:t>
        <w:br/>
        <w:t>Елді-еліне барады.</w:t>
        <w:br/>
        <w:t>Әйелді су құйғыш,</w:t>
        <w:br/>
        <w:t>Малшы қылды баланы.</w:t>
        <w:br/>
        <w:t>Кемпірлер алып баласын,</w:t>
        <w:br/>
        <w:t>Қай іске келсе шамасы,</w:t>
        <w:br/>
        <w:t>Сол орынға қояды.</w:t>
        <w:br/>
        <w:t>Әйтеуір, босы қалмады.</w:t>
        <w:br/>
        <w:t>Құл менен күң - соры бай,</w:t>
        <w:br/>
        <w:t>Күндері өтіп барады.</w:t>
        <w:br/>
        <w:t>Гүлханым бір күн бала алып,</w:t>
        <w:br/>
        <w:t>Жұбатып, қиял ойланып,</w:t>
        <w:br/>
        <w:t>Айтыпты осы баланы,</w:t>
        <w:br/>
        <w:t>Әлі күнге мақал боп,</w:t>
        <w:br/>
        <w:t>Айтады қазақ тамамы.</w:t>
        <w:br/>
        <w:t>АНАСЫНЫҢ ЗАРЫ</w:t>
        <w:br/>
        <w:t>Отын алған біздің қыз,</w:t>
        <w:br/>
        <w:t>Суды құйған біздің қыз.</w:t>
        <w:br/>
        <w:t>Қызметкер, күң, шорымыз.</w:t>
        <w:br/>
        <w:t>Еңсегей бойлы Ер Есім</w:t>
        <w:br/>
        <w:t>Есен барып, сау қайтса,</w:t>
        <w:br/>
        <w:t>79</w:t>
        <w:br/>
        <w:t>Дариядай толқысып,</w:t>
        <w:br/>
        <w:t>Екі әскер қосылды.</w:t>
        <w:br/>
        <w:t>Шыққандай жайын толқыны,</w:t>
        <w:br/>
        <w:t>Бесін шаншып атынан,</w:t>
        <w:br/>
        <w:t>Озық ерлер ұмтылды,</w:t>
        <w:br/>
        <w:t>Тозаңы ұшты аспанға</w:t>
        <w:br/>
        <w:t>Күнпің көзі тұтылды.</w:t>
        <w:br/>
        <w:t>Үні бітіп ерлердің,</w:t>
        <w:br/>
        <w:t>Қап-қараңғы боп тұрды.</w:t>
        <w:br/>
        <w:t>Атасы кетіп баладан,</w:t>
        <w:br/>
        <w:t>Іні айырылды ағадан.</w:t>
        <w:br/>
        <w:t>Алтын жаға сауыттар,</w:t>
        <w:br/>
        <w:t>Жыртылып тозды жағадан.</w:t>
        <w:br/>
        <w:t>Қара жерді қандады,</w:t>
        <w:br/>
        <w:t>Қандалмай жер қалмады.</w:t>
        <w:br/>
        <w:t>Өліктер бітеп аңғарды,</w:t>
        <w:br/>
        <w:t>Бидайдың орған бауындай,</w:t>
        <w:br/>
        <w:t>Қыр менен адыр, сайларды.</w:t>
        <w:br/>
        <w:t>Сел болып сайлар, қан ағып,</w:t>
        <w:br/>
        <w:t>Нөсер басты ойларды.</w:t>
        <w:br/>
        <w:t>Ажалсыз шығар сырлығып,</w:t>
        <w:br/>
        <w:t>Қырғыннан аман кім қалды?</w:t>
        <w:br/>
        <w:t>Сүлеймен батыр, Жиембет,</w:t>
      </w:r>
    </w:p>
    <w:p>
      <w:r>
        <w:t>Қылып жүр ерлер тойларды.</w:t>
        <w:br/>
        <w:t>Ешкім осал демейді,</w:t>
        <w:br/>
        <w:t>Қоңырат Алатау ер еді.</w:t>
        <w:br/>
        <w:t>Ұрыстың алған әдісін,</w:t>
        <w:br/>
        <w:t>Керіп тартып қылышын,</w:t>
        <w:br/>
        <w:t>Бәрі де, ұлы сардар да.</w:t>
        <w:br/>
        <w:t>Қойдай қырып айдап жүр,</w:t>
        <w:br/>
        <w:t>Кез келгенін жайлап жүр.</w:t>
        <w:br/>
        <w:t>Шымалдан көп ел екен,</w:t>
        <w:br/>
        <w:t>Піегірткемен тең екен.</w:t>
        <w:br/>
        <w:t>Есекең барып еңсерді,</w:t>
        <w:br/>
        <w:t>Көрмеген қырғын ел екен.</w:t>
        <w:br/>
        <w:t>Өліктер қалды төбе боп,</w:t>
        <w:br/>
        <w:t>Қазақтар аз, қалмақ көп.</w:t>
        <w:br/>
        <w:t>Қосылып тұр күн сайын</w:t>
        <w:br/>
        <w:t>Тұс-тұсынан жәрдем кеп,</w:t>
        <w:br/>
        <w:t>Көкте дұшпан, жерде шөп.</w:t>
        <w:br/>
        <w:t>Ұрыс қылды қабақат.</w:t>
        <w:br/>
        <w:t>Ұзақты төрт күн қырғын боп,</w:t>
        <w:br/>
        <w:t>Бесінші күн толғанда,</w:t>
        <w:br/>
        <w:t>61</w:t>
        <w:br/>
        <w:t>Уәзір, сыпа, данаға:</w:t>
        <w:br/>
        <w:t>- Есім ханды жібердік,</w:t>
        <w:br/>
        <w:t>Алдауменен итеріп</w:t>
        <w:br/>
        <w:t>Қалмағы көп қалаға.</w:t>
        <w:br/>
        <w:t>Өлмей тірі қала ма?</w:t>
        <w:br/>
        <w:t>Өлтірдік деп тамамын</w:t>
        <w:br/>
        <w:t>Қырдық деп жалпы адамып,</w:t>
        <w:br/>
        <w:t>Құпиялап жансызы,</w:t>
        <w:br/>
        <w:t>Темір ханнан хат әкеп,</w:t>
        <w:br/>
        <w:t>Білдірді маған жаңада.</w:t>
        <w:br/>
        <w:t>Қашқын-босқын бар болса,</w:t>
        <w:br/>
        <w:t>Артынан қуып тауысқан.</w:t>
        <w:br/>
        <w:t>Шаһар Жаркент, Құлжада.</w:t>
        <w:br/>
        <w:t>Сөзімді қабыл көрсеңдер,</w:t>
        <w:br/>
        <w:t>Артымнан жалпы ерсеңдер,</w:t>
        <w:br/>
        <w:t>Ойым соған кетіп тұр,</w:t>
        <w:br/>
        <w:t>Бел ауырмас олжаға.</w:t>
        <w:br/>
        <w:t>Олжа жесір үлес бар,</w:t>
        <w:br/>
        <w:t>Қарық боласың барғаның.</w:t>
        <w:br/>
        <w:t>Қатынды бол бойдағын,</w:t>
        <w:br/>
        <w:t>Кетпейді босқа қармағың.</w:t>
        <w:br/>
        <w:t>Армандасың қалғаның.</w:t>
        <w:br/>
        <w:t>Бай боласың барғаның,</w:t>
        <w:br/>
        <w:t>Төрт түлік мал алдағың.</w:t>
        <w:br/>
        <w:t>Буаз қатын кез келсе,</w:t>
        <w:br/>
        <w:t>Жау болар нәсілі есейсе,</w:t>
        <w:br/>
        <w:t>Ішін тіліп жайлағын.</w:t>
        <w:br/>
        <w:t>Нәрестелер кез келсе,</w:t>
        <w:br/>
        <w:t>Найзамен түйреп жамғарғын.</w:t>
        <w:br/>
        <w:t>Қазақтан там-тұм қойсаң да,</w:t>
        <w:br/>
        <w:t>Төреден тұқым қоймағын.</w:t>
      </w:r>
    </w:p>
    <w:p>
      <w:r>
        <w:t>Қазаққа, мінс, аттандық,</w:t>
        <w:br/>
        <w:t>Қалмағын, кәпір, қалмағын.</w:t>
        <w:br/>
        <w:t>Бір уәзір сөйледі,</w:t>
        <w:br/>
        <w:t>Құдайменде аты еді,</w:t>
        <w:br/>
        <w:t>Қатағанда заты еді.</w:t>
        <w:br/>
        <w:t>- Болмайды бұл іс жөн, - деді,</w:t>
        <w:br/>
        <w:t>Не істер өтті ілгері,</w:t>
        <w:br/>
        <w:t>Не деп едің ілгері?</w:t>
        <w:br/>
        <w:t>Тураға тура жаратқан,</w:t>
        <w:br/>
        <w:t>Қиянатқа жүрмейді.</w:t>
        <w:br/>
        <w:t>Сен жасытам десең де,</w:t>
        <w:br/>
        <w:t>Керісінше орлейді.</w:t>
        <w:br/>
        <w:t>71</w:t>
        <w:br/>
        <w:t>Дестелеп не ерлерді қойды жолға.</w:t>
        <w:br/>
        <w:t>Кездеспси адамына жүрген казақ,</w:t>
        <w:br/>
        <w:t>Пана іздеп тау мен адыр құм, тастақта.</w:t>
        <w:br/>
        <w:t>Бытырап алды-алдына кетті тозып,</w:t>
        <w:br/>
        <w:t>Бастары қай уақытта қосыларда.</w:t>
        <w:br/>
        <w:t>Уақытында ерге лайық дұшпан шығар,</w:t>
        <w:br/>
        <w:t>Дұшпаның биік болсын досыңнап да.</w:t>
        <w:br/>
        <w:t>Өрек боп, көңілі тасып, ұран салып,</w:t>
        <w:br/>
        <w:t>Борай хан жетіп барды Есім ханға.</w:t>
        <w:br/>
        <w:t>Сонда Есім сөйпеді:</w:t>
        <w:br/>
        <w:t>- Іздеген жауың мен, - деді.</w:t>
        <w:br/>
        <w:t>Жамандық, тамыр, табылар,</w:t>
        <w:br/>
        <w:t>Сөйленсін әуел сыр деді.</w:t>
        <w:br/>
        <w:t>Аты-жөнің кім болар,</w:t>
        <w:br/>
        <w:t>Көрмеп едім ілгері.</w:t>
        <w:br/>
        <w:t>Денеңнің сау күнінде,</w:t>
        <w:br/>
        <w:t>Бұ күнді ғанибет біл деді.</w:t>
        <w:br/>
        <w:t>Шынардай болып көріндің,</w:t>
        <w:br/>
        <w:t>Болжап тұрсам, келімің</w:t>
        <w:br/>
        <w:t>Бір нұсқау шығар өмірің.</w:t>
        <w:br/>
        <w:t>Қардай жауып қабағың,</w:t>
        <w:br/>
        <w:t>Түсінемін аяғын,</w:t>
        <w:br/>
        <w:t>Ұрысатұғын көріндің.</w:t>
        <w:br/>
        <w:t>Армансыз сөйлеп мүддеңді айт,</w:t>
        <w:br/>
        <w:t>Сенімен мен терілдім.</w:t>
        <w:br/>
        <w:t>Патшасы мен елімнің.</w:t>
        <w:br/>
        <w:t>Асығып сөйлеп, азамат,</w:t>
        <w:br/>
        <w:t>Тікесінен ұрындың.</w:t>
      </w:r>
    </w:p>
    <w:p>
      <w:r>
        <w:t>Шылауды құдай аңғарса,</w:t>
        <w:br/>
        <w:t>Ерде кие бар болса,</w:t>
        <w:br/>
        <w:t>Есебін табар Есім хан,</w:t>
        <w:br/>
        <w:t>Сен сияқты көрімнің...</w:t>
        <w:br/>
        <w:t>Борай хан сонда сөйледі:</w:t>
        <w:br/>
        <w:t>- Түсіндім, Есім, сен, - деді-</w:t>
        <w:br/>
        <w:t>Көрмеп ем мен де ілгері,</w:t>
        <w:br/>
        <w:t>Ерлігің мен шерлігің,</w:t>
        <w:br/>
        <w:t>Көз алдымда тұр деді.</w:t>
        <w:br/>
        <w:t>Адамыма кездестім,</w:t>
        <w:br/>
        <w:t>Бір өлім ақыр шын деді.</w:t>
        <w:br/>
        <w:t>«Келген екен түрің де,</w:t>
        <w:br/>
        <w:t>Тумайды сендей ұл, - деді.</w:t>
        <w:br/>
        <w:t>Аман қайтсақ біреуміз,</w:t>
        <w:br/>
        <w:t>63</w:t>
        <w:br/>
        <w:t>Аққа зауал бермейді,</w:t>
        <w:br/>
        <w:t>Арамның ауы жүрмейді,</w:t>
        <w:br/>
        <w:t>Есім хапға құдай жар</w:t>
        <w:br/>
        <w:t>Көзі жоққа құдай бар,</w:t>
        <w:br/>
        <w:t>Пана қылған сертің бар.</w:t>
        <w:br/>
        <w:t>Оның да сансыз халқы бар,</w:t>
        <w:br/>
        <w:t>Әуелін құртсаң, арты бар.</w:t>
        <w:br/>
        <w:t>Бұл райдан қайтыңдар,</w:t>
        <w:br/>
        <w:t>Кесірің тиер халыққа,</w:t>
        <w:br/>
        <w:t>Есігінде ерді налытпа.</w:t>
        <w:br/>
        <w:t>Тоба қылғын барлыққа,</w:t>
        <w:br/>
        <w:t>Зорлықтың түбі қорлықта.</w:t>
        <w:br/>
        <w:t>Алдына келер пенденің.</w:t>
        <w:br/>
        <w:t>Бақ-дәулет тұрмас қалпында,</w:t>
        <w:br/>
        <w:t>Кең жерге қанағат қылмаған,</w:t>
        <w:br/>
        <w:t>Кез болар ақыры тарлыққа.</w:t>
        <w:br/>
        <w:t>Хан қаралар не дейсің,</w:t>
        <w:br/>
        <w:t>Мына сөзім анық па? -</w:t>
        <w:br/>
        <w:t>Насихат Құдайменде айтты дана, -</w:t>
        <w:br/>
        <w:t>Зауал деп алтын тақта падишаға.</w:t>
      </w:r>
    </w:p>
    <w:p>
      <w:r>
        <w:t>Сынбайды ақ иіліп, қара өрлеп,</w:t>
        <w:br/>
        <w:t>Патуа, әдіс, нұсқа, кітапта да.</w:t>
        <w:br/>
        <w:t>Халықты кесіріміз ұрып кетер,</w:t>
        <w:br/>
        <w:t>Жөнді іс жөнделеді алыста да.</w:t>
        <w:br/>
        <w:t>Есім хан құдай үшін бел байлаған,</w:t>
        <w:br/>
        <w:t>Ғазатқа әуел баста барысса да.</w:t>
        <w:br/>
        <w:t>Хан Тұрсын, кесепатың көпке тиер,</w:t>
        <w:br/>
        <w:t>Аруақ үшінді боп жабысса да.</w:t>
        <w:br/>
        <w:t>Ойландым мынау істің түбі ауыр,</w:t>
        <w:br/>
        <w:t>Жалпы кеп өздерің біл не қылса да.</w:t>
        <w:br/>
        <w:t>Хан Тұрсын көзіп алартып,</w:t>
        <w:br/>
        <w:t>Қатты иықтап сөйледі:</w:t>
        <w:br/>
        <w:t>- Ерлердің белін босатып,</w:t>
        <w:br/>
        <w:t>Мынаған жаза бер деді.</w:t>
        <w:br/>
        <w:t>Былай-олай жүрсек те,</w:t>
        <w:br/>
        <w:t>Өткізерміз дүниені.</w:t>
        <w:br/>
        <w:t>Уайым арты тұңғиық,</w:t>
        <w:br/>
        <w:t>Озбыр өлмес деп еді.</w:t>
        <w:br/>
        <w:t>Жұмыстың бәрі құдайдан,</w:t>
        <w:br/>
        <w:t>Әзірге пайда жегені.</w:t>
        <w:br/>
        <w:t>Бүркен де әзің жата бер,</w:t>
        <w:br/>
        <w:t>Намыс қылсаң ергелі.</w:t>
        <w:br/>
        <w:t>72</w:t>
        <w:br/>
        <w:t>Дос, дұшпанға сын,- деді. -</w:t>
        <w:br/>
        <w:t>Менің жасым ілгері,</w:t>
        <w:br/>
        <w:t>Кезегімді бер! -- деді.-</w:t>
        <w:br/>
        <w:t>Жасың кіші баласың,</w:t>
        <w:br/>
        <w:t>Оттай қаулап жанасың,</w:t>
        <w:br/>
        <w:t>Білмейсің атаң шамасын.</w:t>
        <w:br/>
        <w:t>Уызың кеппей, ку бала,</w:t>
        <w:br/>
        <w:t>Осынша қарсы шабасың.</w:t>
        <w:br/>
        <w:t>Мен жайымды сөйлесем,</w:t>
        <w:br/>
        <w:t>Күні бұрын жыларсың.</w:t>
        <w:br/>
        <w:t>Сансыз қол дес бермеді,</w:t>
        <w:br/>
        <w:t>Сен неге тұлға боласың?</w:t>
        <w:br/>
        <w:t>Менің атым Борайхан,</w:t>
        <w:br/>
        <w:t>Неден үміт қыласың?</w:t>
        <w:br/>
        <w:t>Меніменен соғыссаң,</w:t>
        <w:br/>
        <w:t>Құдайыңа барасың.</w:t>
        <w:br/>
        <w:t>Азғантай қазақ шошайып,</w:t>
        <w:br/>
        <w:t>Аламын деп келдің бе?</w:t>
        <w:br/>
        <w:t>Манжұрдың дардай қаласын?</w:t>
        <w:br/>
        <w:t>Садағым тартып көрейін,</w:t>
        <w:br/>
        <w:t>Әлмесең, болам мерейің!</w:t>
        <w:br/>
        <w:t>Кезегім беріп кәнеки,</w:t>
        <w:br/>
        <w:t>Қасқайып қарап тұрасың.</w:t>
        <w:br/>
        <w:t>- Мақұл, - деді Есім хан,</w:t>
        <w:br/>
        <w:t>Қарсы тұрып көлденең.</w:t>
        <w:br/>
        <w:t>“Пасемер” ақыр өрлеген,</w:t>
        <w:br/>
        <w:t>Тасығанға зауал бар,</w:t>
        <w:br/>
        <w:t>Не кешпейді пендеден,</w:t>
        <w:br/>
        <w:t>Садақты қолға алады,</w:t>
        <w:br/>
        <w:t>Жерде тұрып шамалы.</w:t>
        <w:br/>
        <w:t>Майысып аты бүк түсіп,</w:t>
        <w:br/>
        <w:t>Үзеңгіде табаны,</w:t>
      </w:r>
    </w:p>
    <w:p>
      <w:r>
        <w:t>Шыдай алмай барады</w:t>
        <w:br/>
        <w:t>Қабат-қабат сауытын</w:t>
        <w:br/>
        <w:t>Күшімен барып қабады.</w:t>
        <w:br/>
        <w:t>Жыртып барып тоғызын,</w:t>
        <w:br/>
        <w:t>Торқаға барып шыдады.</w:t>
        <w:br/>
        <w:t>Аппақ қожа пірінің,</w:t>
        <w:br/>
        <w:t>Аруағы жар болып,</w:t>
        <w:br/>
        <w:t>Тоқтатқан екен залалды.</w:t>
        <w:br/>
        <w:t>Жыртылып барып тоқтады,</w:t>
        <w:br/>
        <w:t>Сауыттың алтын жағасы.</w:t>
        <w:br/>
        <w:t>Қиын екен шамасы.</w:t>
        <w:br/>
        <w:t>64</w:t>
        <w:br/>
        <w:t>Мешіт пен медіресе бына қылып,</w:t>
        <w:br/>
        <w:t>Дінге сап, жол көрсетіп және барын.</w:t>
        <w:br/>
        <w:t>Бұл күнде Омскішің айналасы,</w:t>
        <w:br/>
        <w:t>Бір қала Намын айта Есім ханның</w:t>
        <w:br/>
        <w:t>Алтыннан айбалтасы белгісі бар</w:t>
        <w:br/>
        <w:t>Бар дейді он шақты үйлі төре тағын.</w:t>
        <w:br/>
        <w:t>Солар да осал патша болмап па еді,</w:t>
        <w:br/>
        <w:t>Аумат бақ жүргізгенде аруағын.</w:t>
        <w:br/>
        <w:t>Алдынан Есім ханның көңілі хош,</w:t>
        <w:br/>
        <w:t>Хабар ап білмедің-ау артқы жағын.</w:t>
        <w:br/>
        <w:t>Бұзылды Есім ханның бір күн түсі,</w:t>
        <w:br/>
        <w:t>Қайғыда аңғарады аналарын.</w:t>
        <w:br/>
        <w:t>Бір күні жатып түс көрді,</w:t>
        <w:br/>
        <w:t>Былайынша түстері:</w:t>
        <w:br/>
        <w:t>Қой бағып қапты, қойшы боп,</w:t>
        <w:br/>
        <w:t>Бөріге бір топ тұс болды,</w:t>
        <w:br/>
        <w:t>Ауызын ашып арандап,</w:t>
        <w:br/>
        <w:t>Кез келгенін тістеді.</w:t>
        <w:br/>
        <w:t>Барған сайын күштеді.</w:t>
        <w:br/>
        <w:t>Кез келгенін талады,</w:t>
        <w:br/>
        <w:t>Өрлеп кетіп барады.</w:t>
        <w:br/>
        <w:t>Сабаншының жолындай,</w:t>
        <w:br/>
        <w:t>Шұбатылып қалады.</w:t>
        <w:br/>
        <w:t>Есеңгіреп сандалып,</w:t>
        <w:br/>
        <w:t>Қалғаны тіпті шамалы.</w:t>
        <w:br/>
        <w:t>Қатты шошып оянып,</w:t>
        <w:br/>
        <w:t>Әл-дәрмәні қалмады.</w:t>
        <w:br/>
        <w:t>Осылайша аяны:</w:t>
        <w:br/>
        <w:t>Хан Тұрсынды ант ұрған,</w:t>
        <w:br/>
        <w:t>Бола ма бұл іс, болады.</w:t>
      </w:r>
    </w:p>
    <w:p>
      <w:r>
        <w:t>Көптен кейін талаурап,</w:t>
        <w:br/>
        <w:t>Тағы ұйқыға барады.</w:t>
        <w:br/>
        <w:t>Көзі ілініп кеткенде</w:t>
        <w:br/>
        <w:t>Гүлханым көрді ананы:</w:t>
        <w:br/>
        <w:t>-- Айналайын жалғызым</w:t>
        <w:br/>
        <w:t>Мені мұнша ұмыттың.</w:t>
        <w:br/>
        <w:t>Көңілді тіпті суыттың,</w:t>
        <w:br/>
        <w:t>Пайдасын көріп жүрсің ғой,</w:t>
        <w:br/>
        <w:t>Алысы менен жуықтың.</w:t>
        <w:br/>
        <w:t>Ата-анасы бір-ақ пұл,</w:t>
        <w:br/>
        <w:t>Өз көңілің тынықтың.</w:t>
        <w:br/>
        <w:t>Итке күнін бермесін,</w:t>
        <w:br/>
        <w:t>Артындағы халықтың.</w:t>
        <w:br/>
        <w:t>68</w:t>
        <w:br/>
        <w:t>Қызыр Ілияс шылаулап,</w:t>
        <w:br/>
        <w:t>Қашашпан бері панасы.</w:t>
        <w:br/>
        <w:t>Өлмегенін көрген соң,</w:t>
        <w:br/>
        <w:t>Кезегін берді ағасы.</w:t>
        <w:br/>
        <w:t>-- Қалай қылсаң олай қыл,</w:t>
        <w:br/>
        <w:t>Былай барып, былай тұр.</w:t>
        <w:br/>
        <w:t>Арманда, балам, қалмашы!</w:t>
        <w:br/>
        <w:t>Есекең де садақ ап,</w:t>
        <w:br/>
        <w:t>Толғанып неше шіренді.</w:t>
        <w:br/>
        <w:t>Үзеңгіге аяқ тіреді.</w:t>
        <w:br/>
        <w:t>Оңай деп пе ең бұл ерді?</w:t>
        <w:br/>
        <w:t>Шыдай алмай су тұлпар,</w:t>
        <w:br/>
        <w:t>Бүке түсіп жіберді.</w:t>
        <w:br/>
        <w:t>Екінші тартса, үзгендей,</w:t>
        <w:br/>
        <w:t>Жібектен иген шідерді.</w:t>
        <w:br/>
        <w:t>Көкірегіне Борайдың</w:t>
        <w:br/>
        <w:t>Оғы барып тірелді.</w:t>
        <w:br/>
        <w:t>Өтпесе де сауыттан,</w:t>
        <w:br/>
        <w:t>Тоздырып барып торқасын,</w:t>
        <w:br/>
        <w:t>Дариды етке бір елі.</w:t>
        <w:br/>
        <w:t>Шыдамай Борай зәрлене,</w:t>
        <w:br/>
        <w:t>Жасы ағып жылап жіберді.</w:t>
        <w:br/>
        <w:t>Жығыса алмай мұнымен,</w:t>
        <w:br/>
        <w:t>Қылыштасып шабысты.</w:t>
        <w:br/>
        <w:t>Найзаласып алысты.</w:t>
        <w:br/>
        <w:t>Садақтан үзіп күдерді,</w:t>
        <w:br/>
        <w:t>Жай-жайына ажырап,</w:t>
      </w:r>
    </w:p>
    <w:p>
      <w:r>
        <w:t>Күн батқан соң түнеді.</w:t>
        <w:br/>
        <w:t>Таң атқан соң айқайлап,</w:t>
        <w:br/>
        <w:t>Майдан жерге жөнеді.</w:t>
        <w:br/>
        <w:t>Қарама-қарсы келеді.</w:t>
        <w:br/>
        <w:t>Күндегіден бетер боп,</w:t>
        <w:br/>
        <w:t>Ұрыстары үдеді.</w:t>
        <w:br/>
        <w:t>Зарбіне тау-тас күңіренді.</w:t>
        <w:br/>
        <w:t>Алыса алмай алысып,</w:t>
        <w:br/>
        <w:t>Өткерді неше күндерді.</w:t>
        <w:br/>
        <w:t>Алысып ұдай түндерді.</w:t>
        <w:br/>
        <w:t>Күрзілесті кезекпен,</w:t>
        <w:br/>
        <w:t>Ақыры бір күндері.</w:t>
        <w:br/>
        <w:t>Алысып үш күн, үш түн ұрыс қылды,</w:t>
        <w:br/>
        <w:t>Күрзі ұрып, қылыштасып неше қилы.</w:t>
        <w:br/>
        <w:t>Күрзімен Есекеңді ұрып еді,</w:t>
        <w:br/>
        <w:t>Су тұлпар шыдай алмай тізе бүкті.</w:t>
        <w:br/>
        <w:t>35-747 65</w:t>
        <w:br/>
        <w:t>Тайған соң кімнің бағы осы дағы.</w:t>
        <w:br/>
        <w:t>Бейнеті дүниснің есепсіз көп,</w:t>
        <w:br/>
        <w:t>Шашыңнан, ссептесең, басыңдағы.</w:t>
        <w:br/>
        <w:t>Таба алмай, осылайша сыр көрдік деп,</w:t>
        <w:br/>
        <w:t>Жоқшылар дошынға кеп қосылады.</w:t>
        <w:br/>
        <w:t>Хан Тұрсын ханымшадан күдер үзді,</w:t>
        <w:br/>
        <w:t>Не қылсын таппаған соң оны бәрі.</w:t>
        <w:br/>
        <w:t>Мергеннен Жақсығұлдай аз сөйлейін,</w:t>
        <w:br/>
        <w:t>Жұртқа ис, шолғыншы седі басындағы.</w:t>
        <w:br/>
        <w:t>Зерігіп кеткен еді тауға таман.</w:t>
        <w:br/>
        <w:t>Аң атып жолбарыспен аю, қабан.</w:t>
        <w:br/>
        <w:t>Үш жүзге аты шыққан заңғар еді,</w:t>
        <w:br/>
        <w:t>Атақты озық мерген осыншадан.</w:t>
        <w:br/>
        <w:t>Аспаннан аққуды атып түсіреді,</w:t>
        <w:br/>
        <w:t>Жердегі былай тұрсын жүгірген аң.</w:t>
        <w:br/>
        <w:t>Болжаса, жолдың бойы кесілген бас</w:t>
        <w:br/>
        <w:t>Көп өлік жердің жүзі қып-қызыл қан.</w:t>
        <w:br/>
        <w:t>Хан Тұрсын елді қырып қойған жайпап,</w:t>
        <w:br/>
        <w:t>Байлауда бір қатары қалғандардан.</w:t>
        <w:br/>
        <w:t>Қарлы тау зорға шықты ең басына,</w:t>
        <w:br/>
        <w:t>Дәрісін оң келтірді жамбасына.</w:t>
        <w:br/>
        <w:t>Бастады Қатағанға қырғын түтін,</w:t>
        <w:br/>
        <w:t>Тоғыстың Бадам менен арасында.</w:t>
        <w:br/>
        <w:t>Түгтінін түтініне қосты атып,</w:t>
        <w:br/>
        <w:t>Жаңғырық пайда болды тау тасына.</w:t>
        <w:br/>
        <w:t>Жақсығұл атты мылтық топ үстіне,</w:t>
        <w:br/>
        <w:t>Кез келген тұра алмады ат үстінде.</w:t>
        <w:br/>
        <w:t>Тең екен сұр мерген мен батыр Шабаз,</w:t>
        <w:br/>
        <w:t>Жақсығұл Есім ханды қарсы алмақ боп,</w:t>
        <w:br/>
        <w:t>Қамданды, атысуға оқ-дәрі аз боп.</w:t>
        <w:br/>
        <w:t>Әулиеата тарапқа,</w:t>
        <w:br/>
        <w:t>Сапар тартты Жақсығұл...</w:t>
        <w:br/>
        <w:t>Жылап-жылап алады,</w:t>
      </w:r>
    </w:p>
    <w:p>
      <w:r>
        <w:t>Елді ойлап аулақта.</w:t>
        <w:br/>
        <w:t>“Алғып,- деп,&gt;- сапсыз дүние тапқандарын.</w:t>
        <w:br/>
        <w:t>Шымкенттің өр жағында Алатаудың</w:t>
        <w:br/>
        <w:t>Аңғарып, тегіс қара шатқалдарын”.</w:t>
        <w:br/>
        <w:t>Ханымша Алатаумен арыздасты,</w:t>
        <w:br/>
        <w:t>Қуғыншы көргеннен соң жаудың бәрін.</w:t>
        <w:br/>
        <w:t>- Айналайын, құдай-ау,</w:t>
        <w:br/>
        <w:t>Жалғыздық түсті басыма.</w:t>
        <w:br/>
        <w:t>Өркеш-өркеш тасы бар,</w:t>
        <w:br/>
        <w:t>Сайрамсу басы осы ма?</w:t>
        <w:br/>
        <w:t>Сазан ата, Сары айғыр,</w:t>
        <w:br/>
        <w:t>Балдыбірек, Қасқасу,</w:t>
        <w:br/>
        <w:t>Белгісізбін басында.</w:t>
        <w:br/>
        <w:t>Сусын беріп, кебіндеп,</w:t>
        <w:br/>
        <w:t>Көмстұғын пенде жоқ.</w:t>
        <w:br/>
        <w:t>Ажал жетсе осында.</w:t>
        <w:br/>
        <w:t>Шешемнен тірі айырылдым,</w:t>
        <w:br/>
        <w:t>Әкемді алып жасымда.</w:t>
        <w:br/>
        <w:t>Қарға, құзғын, ит пен құс,</w:t>
        <w:br/>
        <w:t>Келеді әзір қасыма.</w:t>
        <w:br/>
        <w:t>Қарлы тау мият жолдасым,</w:t>
        <w:br/>
        <w:t>Жәкем келсе қалмақтан,</w:t>
        <w:br/>
        <w:t>Менен сәлем дегейсің.</w:t>
        <w:br/>
        <w:t>Жылай, зарлай мен сорлы,</w:t>
        <w:br/>
        <w:t>Көктей солды дегейсің.</w:t>
        <w:br/>
        <w:t>Ұядан жұбап бір ұшқан,</w:t>
        <w:br/>
        <w:t>Тай-құнандай тебіскен,</w:t>
        <w:br/>
        <w:t>Әм іздерім, сұрарым</w:t>
        <w:br/>
        <w:t>Әм сүйеуім, медеуім.</w:t>
        <w:br/>
        <w:t>Кейіннен келсе деректеп,</w:t>
        <w:br/>
        <w:t>Сазан ата, Сары айғыр,</w:t>
        <w:br/>
        <w:t>Менен сәлем дегейсің.</w:t>
        <w:br/>
        <w:t>Жас нәресте баланың,</w:t>
        <w:br/>
        <w:t>Қабыл болып көз жасы,</w:t>
        <w:br/>
        <w:t>Ғайып болды сол жерде,</w:t>
        <w:br/>
        <w:t>Білінбестен қарасы.</w:t>
      </w:r>
    </w:p>
    <w:p>
      <w:r>
        <w:t>Артынан куған дұшпанның,</w:t>
        <w:br/>
        <w:t>Таба алмай қалды әмбесі.</w:t>
        <w:br/>
        <w:t>“Қарлы тау”, “Азат” биік басындағы,</w:t>
        <w:br/>
        <w:t>“Сары айғыр”, “Сазан ата” қасындағы,</w:t>
        <w:br/>
        <w:t>Бәрінің осы айтылған белгісі бар,</w:t>
        <w:br/>
        <w:t>Елдерде аңыз қылат тасын ғаны.</w:t>
        <w:br/>
        <w:t>Өр шалып, олжа, жесір қолдан-қолға,</w:t>
        <w:br/>
        <w:t>76</w:t>
        <w:br/>
        <w:t>Біздің қызға ұқсар ма екеп біздің қыз!</w:t>
        <w:br/>
        <w:t>Жылама, бөпсм, жылама,</w:t>
        <w:br/>
        <w:t>Жүгермек, бопем, жылама!</w:t>
        <w:br/>
        <w:t>Алатау, қарлы бадалым,</w:t>
        <w:br/>
        <w:t>Тауысты әзір адамың.</w:t>
        <w:br/>
        <w:t>Еңкейген кәрі күнімде,</w:t>
        <w:br/>
        <w:t>Тағы да тұс болғаным.</w:t>
        <w:br/>
        <w:t>Көретіп осы күнім бе?</w:t>
        <w:br/>
        <w:t>Быламық ішер асым ба?</w:t>
        <w:br/>
        <w:t>Жасаған жасқа обалым.</w:t>
        <w:br/>
        <w:t>Қосқан мен алған қосақтап,</w:t>
        <w:br/>
        <w:t>Тәуекел, сенен қалғаным.</w:t>
        <w:br/>
        <w:t>Ұлым кетіп Ұрымға,</w:t>
        <w:br/>
        <w:t>Қанышам кетіп Қырымға,</w:t>
        <w:br/>
        <w:t>Баласындай жаулардың,</w:t>
        <w:br/>
        <w:t>Бетіңнен сүйер күн бар ма?</w:t>
        <w:br/>
        <w:t>Тіріңді, өлі білмеймін,</w:t>
        <w:br/>
        <w:t>Қаныша атты шырағым</w:t>
        <w:br/>
        <w:t>«Жасымда, басымда бақ бар да,</w:t>
        <w:br/>
        <w:t>Әулие қоймай қыдырдым.</w:t>
        <w:br/>
        <w:t>Өлдім-талдым дегенде,</w:t>
        <w:br/>
        <w:t>Тырнағыма іліндің.</w:t>
        <w:br/>
        <w:t>Алдың кешу, артың тар,</w:t>
        <w:br/>
        <w:t>Қарауылы өлімнің.</w:t>
        <w:br/>
        <w:t>Тірі қазақ тілектес,</w:t>
        <w:br/>
        <w:t>Қай уақта көзге көріндің?</w:t>
        <w:br/>
        <w:t>Осындай деп жылады,</w:t>
        <w:br/>
        <w:t>Етпетінен құлады.</w:t>
        <w:br/>
        <w:t>Көзі ілініп кернеді,</w:t>
        <w:br/>
        <w:t>Аппақ Ешен пайда боп.</w:t>
        <w:br/>
        <w:t>Басын сипап тұрады,</w:t>
        <w:br/>
        <w:t>Осылайша аяны:</w:t>
        <w:br/>
        <w:t>- Біраз күндік бейнетің,</w:t>
        <w:br/>
        <w:t>Енді кірер дәулетің.</w:t>
        <w:br/>
        <w:t>Тұйғының қонып тұғырға,</w:t>
        <w:br/>
        <w:t>Түзеледі сәулетің.</w:t>
        <w:br/>
        <w:t>Ұрығыңмен хан болар,</w:t>
        <w:br/>
        <w:t>Өсіп-өніп әулетің.</w:t>
        <w:br/>
        <w:t>Іс айналар оңына,</w:t>
        <w:br/>
        <w:t>Ұзын бойлы ақ сұңқар,</w:t>
      </w:r>
    </w:p>
    <w:p>
      <w:r>
        <w:t>Бекітіп байла қолыңа.</w:t>
        <w:br/>
        <w:t>Аштықтың бар тоқтығы</w:t>
        <w:br/>
        <w:t>80</w:t>
        <w:br/>
        <w:t>Қу әдетті қойсаңдар,</w:t>
        <w:br/>
        <w:t>Қалмаққа тағы өрлейіп.</w:t>
        <w:br/>
        <w:t>Енді келіп Есім хан,</w:t>
        <w:br/>
        <w:t>Бір сөз айтты Борайға:</w:t>
        <w:br/>
        <w:t>- Бір нәрсе десем жарай ма?</w:t>
        <w:br/>
        <w:t>Аман қалсақ осыдан,</w:t>
        <w:br/>
        <w:t>Кетерсің, батыр, талайға.</w:t>
        <w:br/>
        <w:t>Иманды болып өткендер,</w:t>
        <w:br/>
        <w:t>Кіреді алтын сарайға,</w:t>
        <w:br/>
        <w:t>Келте қылып айтайын,</w:t>
        <w:br/>
        <w:t>Пайғамбарға үмбет бол,</w:t>
        <w:br/>
        <w:t>Жарай ма бұл сөз, жарай ма?</w:t>
        <w:br/>
        <w:t>Тәсір қылды бұл сөзді,</w:t>
        <w:br/>
        <w:t>Борайдың жақсы мінезі.</w:t>
        <w:br/>
        <w:t>Мұсылман болды келима айтып,</w:t>
        <w:br/>
        <w:t>Әскер басы қып қойды,</w:t>
        <w:br/>
        <w:t>Орын беріп сорайтьш.</w:t>
        <w:br/>
        <w:t>Алтын сауыт кидірді,</w:t>
        <w:br/>
        <w:t>Арғымақ-тұлпар мінгізді.</w:t>
        <w:br/>
        <w:t>Көрсетіп көпке өрнегін,</w:t>
        <w:br/>
        <w:t>Олай-бұлай жүргізді.</w:t>
        <w:br/>
        <w:t>Қайтадан бәрі жол тартып,</w:t>
        <w:br/>
        <w:t>Қалмақтың барды шәріне.</w:t>
        <w:br/>
        <w:t>Баяғыдай қарғасы</w:t>
        <w:br/>
        <w:t>Азайманты әлі де.</w:t>
        <w:br/>
        <w:t>Жетім-жесір, саяқты,</w:t>
        <w:br/>
        <w:t>Олжа қылып талапты.</w:t>
        <w:br/>
        <w:t>Кезіккен аман қалмапты.</w:t>
        <w:br/>
        <w:t>Қамал қылды қаланы,</w:t>
        <w:br/>
        <w:t>Бей сарамжал тамамы.</w:t>
        <w:br/>
        <w:t>Қалмақтың жалпы адамы,</w:t>
        <w:br/>
        <w:t>Ынтымақ қылып ханымен,</w:t>
        <w:br/>
        <w:t>Ойласып жасы-кәрімен,</w:t>
      </w:r>
    </w:p>
    <w:p>
      <w:r>
        <w:t>Қазаққа қалмақ қарады.</w:t>
        <w:br/>
        <w:t>Жарасып қалмақ-қазақ тату болды,</w:t>
        <w:br/>
        <w:t>Шақырды хабар беріп қалың елді.</w:t>
        <w:br/>
        <w:t>Дүр маржан, алтын, күміс, гауһар шашып,</w:t>
        <w:br/>
        <w:t>Бастады Есім ханды шәріне енді.</w:t>
        <w:br/>
        <w:t>Той қылып неше күндей жұртын жиып,</w:t>
        <w:br/>
        <w:t>ізетпен неше түрлі күте берді.</w:t>
        <w:br/>
        <w:t>Қалмактың бағындырды қалаларын,</w:t>
        <w:br/>
        <w:t>Көңіл қошы қылып жатыр қалағанын.</w:t>
        <w:br/>
        <w:t>67</w:t>
        <w:br/>
        <w:t>ХАН ТҰРСЫН ОЛЖАНЫ</w:t>
        <w:br/>
        <w:t>ҰҮЛЕСКЕ САЛАДЫ</w:t>
        <w:br/>
        <w:t>.«Қатағанда қуаныш, қазақта тұр уайым,</w:t>
        <w:br/>
        <w:t>Төрт түлік малдан кемі жоқ.</w:t>
        <w:br/>
        <w:t>Ұшы-қиыры шеті жоқ.</w:t>
        <w:br/>
        <w:t>Бұзауы қалса санатып,</w:t>
        <w:br/>
        <w:t>Лағы қалса қаратып,</w:t>
        <w:br/>
        <w:t>Қол бала малды түгендеп,</w:t>
        <w:br/>
        <w:t>Саяғы болса шідерлеп,</w:t>
        <w:br/>
        <w:t>Жер жаһанды шаңдатып,</w:t>
        <w:br/>
        <w:t>Дабыл-сырнай аңдатып...</w:t>
        <w:br/>
        <w:t>Хан Тұрсын атқа мінген соң,</w:t>
        <w:br/>
        <w:t>Қазақты аман қоя ма?</w:t>
        <w:br/>
        <w:t>Олжаны жұрт бөл деді,</w:t>
        <w:br/>
        <w:t>Хан ұлына қасқалдақ.</w:t>
        <w:br/>
        <w:t>Бек ұлына безгелдек,</w:t>
        <w:br/>
        <w:t>Оза шапқан онды алғын,</w:t>
        <w:br/>
        <w:t>Қырқа шапқан қырықты ал,</w:t>
        <w:br/>
        <w:t>Белгілі аты бесін ал,</w:t>
        <w:br/>
        <w:t>Таңдап, таңдап естіні ал.</w:t>
        <w:br/>
        <w:t>Аты ұрғашы демегін,</w:t>
        <w:br/>
        <w:t>Іске жарар ісі бар...</w:t>
        <w:br/>
        <w:t>Саралап барып семізді ал,</w:t>
        <w:br/>
        <w:t>Затында бар негізді ал.</w:t>
        <w:br/>
        <w:t>Қамалды бұзған қатын ал,</w:t>
        <w:br/>
        <w:t>Жаманнан бойың сатып ал.</w:t>
        <w:br/>
        <w:t>Жақсы, жаман парқы бар,</w:t>
        <w:br/>
        <w:t>Қос-қос жесір, қос жетім,</w:t>
        <w:br/>
        <w:t>Әуелінің арты бар.</w:t>
        <w:br/>
        <w:t>Оңдап алсын оңлылар.</w:t>
        <w:br/>
        <w:t>Есіктің де төрі бар,</w:t>
        <w:br/>
        <w:t>Жастарың барып жасын ал,</w:t>
        <w:br/>
        <w:t>Маржан тіс, қара шашы бар.</w:t>
        <w:br/>
        <w:t>Қайдан құлақ шығарса,</w:t>
        <w:br/>
        <w:t>Қазаншының еркі бар,</w:t>
        <w:br/>
        <w:t>Саудагерің түйені ал,</w:t>
        <w:br/>
        <w:t>Коші-қоңға жүйе мал.</w:t>
        <w:br/>
        <w:t>Бәріңе де жетеді,</w:t>
      </w:r>
    </w:p>
    <w:p>
      <w:r>
        <w:t>Жүйе-жүйе ие бар.</w:t>
        <w:br/>
        <w:t>Қымызға құмар жылқыны ал,</w:t>
        <w:br/>
        <w:t>Жауға көрікті, сырты бар,</w:t>
        <w:br/>
        <w:t>Кермеге байлап арғымақ,</w:t>
        <w:br/>
        <w:t>78</w:t>
        <w:br/>
        <w:t>Шаң шығып, майдап жерді кетті қаптап,</w:t>
        <w:br/>
        <w:t>Өлді деп сыртта жүрген қауіп қылды.</w:t>
        <w:br/>
        <w:t>Борай хап екпінімен кетті өтіп,</w:t>
        <w:br/>
        <w:t>Неше уақ есеңгіреп ат та тұрды.</w:t>
        <w:br/>
        <w:t>Қуатын денесіне эбден жиып,</w:t>
        <w:br/>
        <w:t>Майданға төре зада қайта кірді.</w:t>
        <w:br/>
        <w:t>Тоқтамай Борай ханды кетті жұлып,</w:t>
        <w:br/>
        <w:t>Ұран сап үш кайтара жерге ұрды.</w:t>
        <w:br/>
        <w:t>Көтеріп жерден алып көкке атты,</w:t>
        <w:br/>
        <w:t>Сауыт-сайман, анжамы жарқырапты.</w:t>
        <w:br/>
        <w:t>Айналып қара кұстай келе жатыр,</w:t>
        <w:br/>
        <w:t>Түсерде доптай ұстап қағып апты.</w:t>
        <w:br/>
        <w:t>Ініңегенді және разы бол деп,</w:t>
        <w:br/>
        <w:t>Тас байлап аяқ-қолын шынжырлапты.</w:t>
        <w:br/>
        <w:t>Шынымен бәрің тозып кеттің бе деп,</w:t>
        <w:br/>
        <w:t>Халыққа ата үкім мен хабар айтты.</w:t>
        <w:br/>
        <w:t>Тау-тасқа шілдей болып тозған халық,</w:t>
        <w:br/>
        <w:t>Сай, таса, пана жерден теріп апты.</w:t>
        <w:br/>
        <w:t>Қазағым бұлай боп ел болмайсың деп,</w:t>
        <w:br/>
        <w:t>Есім хан қапаланып бір сөз айтты:</w:t>
        <w:br/>
        <w:t>- Өлімде мал мен басың, күнде талан,</w:t>
        <w:br/>
        <w:t>Алты ауыз ала болсаң бұл сияқты</w:t>
        <w:br/>
        <w:t>Өр жағың қалмақ, қытай, бұяғы орыс,</w:t>
        <w:br/>
        <w:t>Қатаған не қып жатыр артқы жақты?</w:t>
        <w:br/>
        <w:t>Артынан Есім ханның ере берсең,</w:t>
        <w:br/>
        <w:t>Сендерді жұрт қыламын біз сияқты.</w:t>
        <w:br/>
        <w:t>Қалмаққа қысас қазат деп,</w:t>
        <w:br/>
        <w:t>Күніге айтып өрледің.</w:t>
        <w:br/>
        <w:t>Құлаққа маза бермедің.</w:t>
        <w:br/>
        <w:t>Неше сапар қырғын деп,</w:t>
        <w:br/>
        <w:t>Олжа, жесір қылғын деп,</w:t>
        <w:br/>
        <w:t>Тыншымастан еңіредің.</w:t>
        <w:br/>
        <w:t>Қатаған қылды ондай іс,</w:t>
        <w:br/>
        <w:t>Барып қайтып Қашғарға</w:t>
        <w:br/>
        <w:t>Арасында келгеннің.</w:t>
        <w:br/>
        <w:t>Жұртым үшін тудым деп,</w:t>
        <w:br/>
        <w:t>Сендер үшін келгенмін.</w:t>
        <w:br/>
        <w:t>Ат басындай ұйылып,</w:t>
      </w:r>
    </w:p>
    <w:p>
      <w:r>
        <w:t>Борайға дес бермедің.</w:t>
        <w:br/>
        <w:t>Ит пен құсқа жем болып,</w:t>
        <w:br/>
        <w:t>Мұнда қалса өлгенің.</w:t>
        <w:br/>
        <w:t>Күштерің болды белгілі,</w:t>
        <w:br/>
        <w:t>Өрексіген ерлерің.</w:t>
        <w:br/>
        <w:t>66</w:t>
        <w:br/>
        <w:t>Күн-түн жүріп жетпесеп,</w:t>
        <w:br/>
        <w:t>Өлеріме жуықпып.</w:t>
        <w:br/>
        <w:t>Қарға сені желіндеп,</w:t>
        <w:br/>
        <w:t>Мұзға барып туыппын.</w:t>
        <w:br/>
        <w:t>Қандай боп сені тапқамын,</w:t>
        <w:br/>
        <w:t>Бұтасын қоймай шатқалдың.</w:t>
        <w:br/>
        <w:t>Толғағың тіпті ауыр боп,</w:t>
        <w:br/>
        <w:t>Ұдайы үш ай жатқамын.</w:t>
        <w:br/>
        <w:t>Әмбеден әзіз болсын деп,</w:t>
        <w:br/>
        <w:t>Алтынға бөлеп баққамын.</w:t>
        <w:br/>
        <w:t>Көңілі раушан болсын деп,</w:t>
        <w:br/>
        <w:t>Бесігіңе айнала,</w:t>
        <w:br/>
        <w:t>Гауһардан шеге қаққамын.</w:t>
        <w:br/>
        <w:t>Өлмесең, балам, деректе,</w:t>
        <w:br/>
        <w:t>Еркек деп сені тапқамын.</w:t>
        <w:br/>
        <w:t>Тағы шошып оянды</w:t>
        <w:br/>
        <w:t>Әр түрлі болып қиялды.</w:t>
        <w:br/>
        <w:t>Ұйқтамады бір түнге,</w:t>
        <w:br/>
        <w:t>Таң тамаша болады.</w:t>
        <w:br/>
        <w:t>Алдынан жүріп оңалсам,</w:t>
        <w:br/>
        <w:t>Артқы жағым қараңғы.</w:t>
        <w:br/>
        <w:t>Бұйағын бассам қолыммен,</w:t>
        <w:br/>
        <w:t>Бұйағынан ұрады.</w:t>
        <w:br/>
        <w:t>Біреуінен құтылсам,</w:t>
        <w:br/>
        <w:t>Біреуі даяр тұрады.</w:t>
        <w:br/>
        <w:t>Аппақ қожа Ешенім,</w:t>
        <w:br/>
        <w:t>Сен таппасаң есебін,</w:t>
        <w:br/>
        <w:t>Арт жағымда өсегім.</w:t>
        <w:br/>
        <w:t>Тумастан түрып себеп боп,</w:t>
        <w:br/>
        <w:t>Жақсылық еткен кісі едің.</w:t>
        <w:br/>
        <w:t>Қолымды қойып төбеме,</w:t>
        <w:br/>
        <w:t>Қалендер болып кетемін.</w:t>
        <w:br/>
        <w:t>Қори алмай қор болдым,</w:t>
        <w:br/>
        <w:t>Қазағым, сені қайтемін?</w:t>
        <w:br/>
        <w:t>Ер Есім осылай деп жылайды зар</w:t>
        <w:br/>
        <w:t>Көзіне кең дүние көрінді тар.</w:t>
        <w:br/>
        <w:t>Жар бопты Аппақ қожа бабалары,</w:t>
      </w:r>
    </w:p>
    <w:p>
      <w:r>
        <w:t>Тағы да ұйқтап кетсе аяны бар:</w:t>
        <w:br/>
        <w:t>- Шырағым, ер тарықпай, молықпайды,</w:t>
        <w:br/>
        <w:t>Мойныңа нар деп жүкті артқан шығар.</w:t>
        <w:br/>
        <w:t>Туғаннан туысы артық талқылы едің,</w:t>
        <w:br/>
        <w:t>69</w:t>
        <w:br/>
        <w:t>Жығы-жыға шаншады.</w:t>
        <w:br/>
        <w:t>Ұстамастан жағамнан,</w:t>
        <w:br/>
        <w:t>Ақ батаңды бер деймін?</w:t>
        <w:br/>
        <w:t>Бұл дүниеде көрмеймін.</w:t>
        <w:br/>
        <w:t>Сайрам су, Бадам, Ақсу бар,</w:t>
        <w:br/>
        <w:t>Тау сағалап қашайын,</w:t>
        <w:br/>
        <w:t>Жоғарылап өрлейін.</w:t>
        <w:br/>
        <w:t>Бәлеңнен құтқар, құдая,</w:t>
        <w:br/>
        <w:t>Артым жау, алдым ел деймін.</w:t>
        <w:br/>
        <w:t>Қия алмастан құшақтап,</w:t>
        <w:br/>
        <w:t>Гүлханым өксіп жылады,</w:t>
        <w:br/>
        <w:t>“Аһ” деп лебін шығарды.</w:t>
        <w:br/>
        <w:t>- Зарлай-зарлай қайғымен,</w:t>
        <w:br/>
        <w:t>Көзімнің алды мұнарлы.</w:t>
        <w:br/>
        <w:t>Білсем бола ма, шырағым,</w:t>
        <w:br/>
        <w:t>Құдайым мұндай ұрарды.</w:t>
        <w:br/>
        <w:t>Он ай сені көтердім,</w:t>
        <w:br/>
        <w:t>Омыртқам менің бүгілді.</w:t>
        <w:br/>
        <w:t>Аязды күні айландым,</w:t>
        <w:br/>
        <w:t>Бұлтты күні бүрілдім.</w:t>
        <w:br/>
        <w:t>Түн ұйқымды терт бөлдім,</w:t>
        <w:br/>
        <w:t>Қабыртқам менің сөгілді.</w:t>
        <w:br/>
        <w:t>Өлікпен өлі айырылдым,</w:t>
        <w:br/>
        <w:t>Көремін қашан тіріңді?</w:t>
        <w:br/>
        <w:t>Ақ батамды берер ем,</w:t>
        <w:br/>
        <w:t>Біле алмай тұрмын, шырағым,</w:t>
        <w:br/>
        <w:t>Қайта айналып көруді.</w:t>
        <w:br/>
        <w:t>- Қайыр-қош епді, апа, қайғырмағын,</w:t>
        <w:br/>
        <w:t>Аяғы мынау болды айырылғанның.</w:t>
        <w:br/>
        <w:t>Пайғамбар шапағат ие отырғанда,</w:t>
      </w:r>
    </w:p>
    <w:p>
      <w:r>
        <w:t>Күнінде қияметтің жолығармын.</w:t>
        <w:br/>
        <w:t>Құдайдың жылатпаған пендесі жоқ,</w:t>
        <w:br/>
        <w:t>Көз жасын көре берсе зар қылғанның.</w:t>
        <w:br/>
        <w:t>Қанымша тірі ғайып жоғалды деп,</w:t>
        <w:br/>
        <w:t>Бәріне сәлем айтқын оңлылардың.</w:t>
        <w:br/>
        <w:t>Тас қамал “қорғантас” қып қалай берді,</w:t>
        <w:br/>
        <w:t>Аралап пана қылып таудың бәрін.</w:t>
        <w:br/>
        <w:t>“Хан қызы шаш тараған” деп айтады,</w:t>
        <w:br/>
        <w:t>Сайрамсуда бір бөлек таудың намын</w:t>
        <w:br/>
        <w:t>Хан Тұрсын ханымшаны таппай қалды,</w:t>
        <w:br/>
        <w:t>Болжаса сарамжалдап жұрттың бәрін.</w:t>
        <w:br/>
        <w:t>Әр жаққа талаптыпы безектетті,</w:t>
        <w:br/>
        <w:t>75</w:t>
        <w:br/>
        <w:t>Қайтсең дағы еліңнің қамын жегін.</w:t>
        <w:br/>
        <w:t>Сары алтын сабыр түбі деген сөз бар,</w:t>
        <w:br/>
        <w:t>Тәңіріцпен іс ақырын сұрай бергін.</w:t>
        <w:br/>
        <w:t>Бек ойлап, “бажын алып” мынау елдеп,</w:t>
        <w:br/>
        <w:t>Кідірмей енді еліңе сапар еткін.</w:t>
        <w:br/>
        <w:t>Бір үлкен енді алдыңда майданың бар,</w:t>
        <w:br/>
        <w:t>Онан соң дәулет - рахат, тыныштық көргін.</w:t>
        <w:br/>
        <w:t>Көп заман нәсіліңнен бақ арылмас,</w:t>
        <w:br/>
        <w:t>Ер болып, жүрт иесі әулеттерің.</w:t>
        <w:br/>
        <w:t>Рұқсат, аллаху акбар, барғын, балам,</w:t>
        <w:br/>
        <w:t>Нәсіліне болдың дауал бір тайпа слдің.</w:t>
        <w:br/>
        <w:t>Бір түнде үш ұйқтап, үш оянды,</w:t>
        <w:br/>
        <w:t>Башерст белгі көріп әбден қанды.</w:t>
        <w:br/>
        <w:t>Сүлеймен, Жиембетті шақырып алып,</w:t>
        <w:br/>
        <w:t>Көргенін құпиялап баяндады,</w:t>
        <w:br/>
        <w:t>Ойласып Алатаудай сардарына.</w:t>
        <w:br/>
        <w:t>Ешкімге сездірме деп осы халді.</w:t>
        <w:br/>
        <w:t>- Темір хан, енді бізге рұқсат бер, - деп.</w:t>
        <w:br/>
        <w:t>Бегіне әдеппенен сөзін салды.</w:t>
        <w:br/>
        <w:t>Қас едің әуелінде, енді доспыз,</w:t>
        <w:br/>
        <w:t>Көруге қайта айналып болдым зарлы.</w:t>
        <w:br/>
        <w:t>Ынтымақ, бірлік, тірлік, күн көрейік,</w:t>
        <w:br/>
        <w:t>Күш келсе біз де мүштеп жасқағанды.</w:t>
        <w:br/>
        <w:t>Таяныш керек кезде болысайық,</w:t>
        <w:br/>
        <w:t>Ел жауын бірдей көріп, басқаларды.</w:t>
        <w:br/>
        <w:t>.«Қайысқан жеті жүз нар қазына артып,</w:t>
        <w:br/>
        <w:t>Жау - жарақ, жол жабдығын тастамады.</w:t>
        <w:br/>
        <w:t>Есекең аттың басын тартты елге,</w:t>
        <w:br/>
        <w:t>Қоштасып қалды шулап қалмақ халқы.</w:t>
        <w:br/>
        <w:t>ХАН ТҰРСЫН</w:t>
        <w:br/>
        <w:t>ҚАЗАҚТЫ ҚАЙТА ШАПТЫ</w:t>
        <w:br/>
        <w:t>Барып қайтты ғазатпен</w:t>
      </w:r>
    </w:p>
    <w:p>
      <w:r>
        <w:t>Қалмақтың мекен қалаға.</w:t>
        <w:br/>
        <w:t>Бір жыл өтті арада.</w:t>
        <w:br/>
        <w:t>Қайтардық ханды жаңада.</w:t>
        <w:br/>
        <w:t>Хан Тұрсынмен шартнама</w:t>
        <w:br/>
        <w:t>Құран қағаз болған деп,</w:t>
        <w:br/>
        <w:t>Айтып едім бағана.</w:t>
        <w:br/>
        <w:t>Сөйледі бір күн хап Тұрсын,</w:t>
        <w:br/>
        <w:t>70</w:t>
        <w:br/>
        <w:t>6-47</w:t>
        <w:br/>
        <w:t>Тоқтықтың бар жоқтығы.</w:t>
        <w:br/>
        <w:t>Бейнеттің түбі - рахат,</w:t>
        <w:br/>
        <w:t>Жылатқанда шырғатар,</w:t>
        <w:br/>
        <w:t>Қуанышың бар соңында,</w:t>
        <w:br/>
        <w:t>Қайтайын енді жолыма.</w:t>
        <w:br/>
        <w:t>Жылай берме зарланып.</w:t>
        <w:br/>
        <w:t>Ұйқыдан кетті оянып,</w:t>
        <w:br/>
        <w:t>Жорып берді қуанып,</w:t>
        <w:br/>
        <w:t>Осындай түстің түрлері.</w:t>
        <w:br/>
        <w:t>Көрмеуші еді ілгері,</w:t>
        <w:br/>
        <w:t>Лүпілдеп кетіп барады,</w:t>
        <w:br/>
        <w:t>Басылып қалған жүрегі.</w:t>
        <w:br/>
        <w:t>Рахманы болсын деп,</w:t>
        <w:br/>
        <w:t>Айнымай түсім келсін деп,</w:t>
        <w:br/>
        <w:t>Есен келіп Есім хан,</w:t>
        <w:br/>
        <w:t>Көз жасымды көрсін деп,</w:t>
        <w:br/>
        <w:t>Жазасын жаудың берсін деп,</w:t>
        <w:br/>
        <w:t>Алплау акпар деп еді.</w:t>
        <w:br/>
        <w:t>Сыртынан дұшпан сезеді,</w:t>
        <w:br/>
        <w:t>Хан Тұрсынның қатыны,</w:t>
        <w:br/>
        <w:t>Байқаусызда кеп еді.</w:t>
        <w:br/>
        <w:t>Кідірместен жылдамдай,</w:t>
        <w:br/>
        <w:t>Ханға келіп “не деді”</w:t>
        <w:br/>
        <w:t>Баяндап айтып береді.</w:t>
        <w:br/>
        <w:t>- Айнымай келіп жүрмесін,</w:t>
        <w:br/>
        <w:t>Аумиін иттің дегені.</w:t>
        <w:br/>
        <w:t>Хабар айтып халыққа,</w:t>
        <w:br/>
        <w:t>Жар шақыртып анықта.</w:t>
        <w:br/>
        <w:t>Ойланбаған іс ойран,</w:t>
        <w:br/>
        <w:t>Қиянытың көп еді,</w:t>
        <w:br/>
        <w:t>Қамыңды сен де же!- деді.</w:t>
        <w:br/>
        <w:t>ХАН ТҰРСЫН</w:t>
        <w:br/>
        <w:t>СОҒЫСҚА ДАЯРЛАНАДЫ</w:t>
        <w:br/>
        <w:t>Хабарлатты хан Тұрсын,</w:t>
        <w:br/>
        <w:t>Қарасты жамбы халқына.</w:t>
        <w:br/>
        <w:t>Бағынған жалпы жұртына,</w:t>
        <w:br/>
        <w:t>Қоқан, Бухар, Әндіжан,</w:t>
        <w:br/>
        <w:t>Жалабад, Наманган, Әндіжан,</w:t>
        <w:br/>
        <w:t>Қатаған, тәжік, сартына.</w:t>
        <w:br/>
        <w:t>Жетіден жетпіс жасаған,</w:t>
        <w:br/>
        <w:t>81</w:t>
      </w:r>
    </w:p>
    <w:p>
      <w:r>
        <w:t>Шекарасы бұрып да,</w:t>
        <w:br/>
        <w:t>Белдің шығып қырына</w:t>
        <w:br/>
        <w:t>Қарауыл қойып күтішпіп,</w:t>
        <w:br/>
        <w:t>Қазығұртқа жайлады.</w:t>
        <w:br/>
        <w:t>Зеңбірек тізіп биікке,</w:t>
        <w:br/>
        <w:t>Атарына сайлады...</w:t>
        <w:br/>
        <w:t>Келетін жауға аңғары</w:t>
        <w:br/>
        <w:t>Түнінде ұйқтап түнеріп,</w:t>
        <w:br/>
        <w:t>Баспалап қарап тынбады.</w:t>
        <w:br/>
        <w:t>Оқ-дәрі, сайман тасытып,</w:t>
        <w:br/>
        <w:t>Садағын жонып қырлады.</w:t>
        <w:br/>
        <w:t>.Шақырым жерде желбіреп,</w:t>
        <w:br/>
        <w:t>Жыбыр-жыбыр тулары.</w:t>
        <w:br/>
        <w:t>Еріккендері атып ап,</w:t>
        <w:br/>
        <w:t>Аспаннан ұшқан қарғаны,</w:t>
        <w:br/>
        <w:t>Кез келгенді қандады.</w:t>
        <w:br/>
        <w:t>Елеріп тұр көп қошын,</w:t>
        <w:br/>
        <w:t>Тап бергенді ап беріп,</w:t>
        <w:br/>
        <w:t>Бір шаң шықса қуғалы.</w:t>
        <w:br/>
        <w:t>Дұшпан шықса тосыннан,</w:t>
        <w:br/>
        <w:t>Дап-дайын сойқан болғалы,</w:t>
        <w:br/>
        <w:t>Күн сайын келіп қосылып,</w:t>
        <w:br/>
        <w:t>Дариядай тасып кернейді.</w:t>
        <w:br/>
        <w:t>.“Жау санасып ұрысса,</w:t>
        <w:br/>
        <w:t>Исі қазақ баласы,</w:t>
        <w:br/>
        <w:t>Оннан бірге келмейді.</w:t>
        <w:br/>
        <w:t>Көптің келсе қолынан,</w:t>
        <w:br/>
        <w:t>Жуық арада бермейді.</w:t>
        <w:br/>
        <w:t>Қатағанда қам емес,</w:t>
        <w:br/>
        <w:t>Қам қылатын жап емес,</w:t>
        <w:br/>
        <w:t>Есім ханның алдынан,</w:t>
        <w:br/>
        <w:t>Өрлей келген Жақсығұл,</w:t>
        <w:br/>
        <w:t>Айтайыншы мергенді.</w:t>
        <w:br/>
        <w:t>Әулисата тараптан,</w:t>
        <w:br/>
        <w:t>Бір хабарын білген-ді...</w:t>
        <w:br/>
        <w:t>Бара жатыр бұл жазған,</w:t>
        <w:br/>
        <w:t>Кеше күндіз салақтап.</w:t>
        <w:br/>
        <w:t>Жан-жағына алақтап.</w:t>
        <w:br/>
        <w:t>Жалғыздықтан зерігіп,</w:t>
        <w:br/>
        <w:t>Дәрмені қалмай ерігіп,</w:t>
        <w:br/>
        <w:t>Мергендігі тағы бар,</w:t>
        <w:br/>
        <w:t>Бір азырақ бағы бар.</w:t>
        <w:br/>
        <w:t>Аянбай жүріп барады,</w:t>
        <w:br/>
        <w:t>83</w:t>
        <w:br/>
        <w:t>Кәрі жасып қалмасын,</w:t>
        <w:br/>
        <w:t>Ақсақ, соқыр, аурумен,</w:t>
        <w:br/>
        <w:t>Қатынды тастап артыңа,</w:t>
        <w:br/>
        <w:t>Біреуіңді қоймаймын,</w:t>
        <w:br/>
        <w:t>Сенімен әуелі ойнаймын,</w:t>
        <w:br/>
        <w:t>Бұғып қалғап сабаздар.</w:t>
      </w:r>
    </w:p>
    <w:p>
      <w:r>
        <w:t>Болады шексіз тойларың,</w:t>
        <w:br/>
        <w:t>Қырдағы мен ойдағың.</w:t>
        <w:br/>
        <w:t>Тасадағы, сайдағың,</w:t>
        <w:br/>
        <w:t>Қос-қос жетім, қос жетім,</w:t>
        <w:br/>
        <w:t>Қалың олжа алғаның.</w:t>
        <w:br/>
        <w:t>Тайсалдатып, тайсалтпа.</w:t>
        <w:br/>
        <w:t>.Аске жарар балаңды,</w:t>
        <w:br/>
        <w:t>Іні менен ағаңды.</w:t>
        <w:br/>
        <w:t>Басын тартып қалғанның,</w:t>
        <w:br/>
        <w:t>Малы басы таланды.</w:t>
        <w:br/>
        <w:t>Көресің пәле табанда.</w:t>
        <w:br/>
        <w:t>Насихат айтып, арыздас,</w:t>
        <w:br/>
        <w:t>Бала-шаға қатынмен,</w:t>
        <w:br/>
        <w:t>Үйдегі қалған адаммен,</w:t>
        <w:br/>
        <w:t>Көреді қайсы заманда?</w:t>
        <w:br/>
        <w:t>Кім өліп, кім қайтады,</w:t>
        <w:br/>
        <w:t>Тағы бір сойқан болады,</w:t>
        <w:br/>
        <w:t>Түркістан, Шымкент, Сайрамда...</w:t>
        <w:br/>
        <w:t>Осындай ден хан Тұрсын,</w:t>
        <w:br/>
        <w:t>Үйінде пенде қоймады.</w:t>
        <w:br/>
        <w:t>Қалмай келді бәрі де,</w:t>
        <w:br/>
        <w:t>Қырдағы мен ойдағы.</w:t>
        <w:br/>
        <w:t>Даладағы, таудағы,</w:t>
        <w:br/>
        <w:t>Бура, бота, тайлағы.</w:t>
        <w:br/>
        <w:t>Армансыз болып қамданып,</w:t>
        <w:br/>
        <w:t>Іріктеп, сайлап ат мініп,</w:t>
        <w:br/>
        <w:t>Белгілі батыр, сардары.</w:t>
        <w:br/>
        <w:t>Биі мен бек хандары,</w:t>
        <w:br/>
        <w:t>Даярланған қырмандай,</w:t>
        <w:br/>
        <w:t>Жер бетін өрт шалғандай.</w:t>
        <w:br/>
        <w:t>Құмырсқадай өрмелеп,</w:t>
        <w:br/>
        <w:t>Мысалы, шіркей, көбелек,</w:t>
        <w:br/>
        <w:t>Жердің жүзін қаптады,</w:t>
        <w:br/>
        <w:t>Жүрген жерін таптады,</w:t>
        <w:br/>
        <w:t>Қамын жесіп қазақтың,</w:t>
        <w:br/>
        <w:t>Армансыз болып қамданды.</w:t>
        <w:br/>
        <w:t>82</w:t>
        <w:br/>
        <w:t>Көлденең тауға кезігіп,</w:t>
        <w:br/>
        <w:t>Үстіне шығып қарады.</w:t>
        <w:br/>
        <w:t>Жаһанға назар салады,</w:t>
        <w:br/>
        <w:t>Алыс жерде шаң шығып,</w:t>
        <w:br/>
        <w:t>Көз ұшында шамалы,</w:t>
        <w:br/>
        <w:t>Жақын тартып барады.</w:t>
        <w:br/>
        <w:t>Аң туы бар басында,</w:t>
        <w:br/>
        <w:t>Кез боп қалды қошынға.</w:t>
        <w:br/>
        <w:t>Шырамытып, елеріп,</w:t>
        <w:br/>
        <w:t>Жақындайды қасына.</w:t>
        <w:br/>
        <w:t>Сыбызғы, сырнай дауысын</w:t>
        <w:br/>
        <w:t>Жақтырғандай құлағы.</w:t>
        <w:br/>
        <w:t>Есім ханның ұраны,</w:t>
        <w:br/>
        <w:t>Елеріп біраз тұрады.</w:t>
      </w:r>
    </w:p>
    <w:p>
      <w:r>
        <w:t>Құшақтап кеп көрісіп,</w:t>
        <w:br/>
        <w:t>Айқай салып жылады.</w:t>
        <w:br/>
        <w:t>Аузынан нем еріп,</w:t>
        <w:br/>
        <w:t>Көп қошын да шулады.</w:t>
        <w:br/>
        <w:t>...Мергенің айтты мынаны:</w:t>
        <w:br/>
        <w:t>- Келдің бе, тақсыр, аман боп,</w:t>
        <w:br/>
        <w:t>Арналған жауға шаршы көп.</w:t>
        <w:br/>
        <w:t>Екі көзім жолыңда,</w:t>
        <w:br/>
        <w:t>Кеше күндіз алаң боп.</w:t>
        <w:br/>
        <w:t>...Бұяғыңды білмеймін,</w:t>
        <w:br/>
        <w:t>Бұяғың кетті талан боп.</w:t>
        <w:br/>
        <w:t>Ілгерідей заман жоқ,</w:t>
        <w:br/>
        <w:t>Алдың ел, артың арам боп.</w:t>
        <w:br/>
        <w:t>Тапсырып па ең жұртыңды,</w:t>
        <w:br/>
        <w:t>Хан Тұрсынға адам деп?</w:t>
        <w:br/>
        <w:t>Несін айта берейін,</w:t>
        <w:br/>
        <w:t>Исі қазақ ұлынан,</w:t>
        <w:br/>
        <w:t>Қашқын, босқын болмаса,</w:t>
        <w:br/>
        <w:t>Тігерге тұяқ қалған жоқ.</w:t>
        <w:br/>
        <w:t>Осылай деп еді</w:t>
        <w:br/>
        <w:t>Есім хан сңіреп жіберді.</w:t>
        <w:br/>
        <w:t>Есінен танып көп уақыт,</w:t>
        <w:br/>
        <w:t>Ақылына келеді.</w:t>
        <w:br/>
        <w:t>Сөз қатпай жанға түнерді,</w:t>
        <w:br/>
        <w:t>- ..Атаңа нәлет, хан Тұрсын,</w:t>
        <w:br/>
        <w:t>Хан Тұрсынды ант ұрсын!</w:t>
        <w:br/>
        <w:t>Алдыменен сендіріп,</w:t>
        <w:br/>
        <w:t>Арт жағынан іс қылсын.</w:t>
        <w:br/>
        <w:t>84</w:t>
        <w:br/>
        <w:t>Дабыл тойы, ұрап сап,</w:t>
        <w:br/>
        <w:t>Желбіреткін туларды,</w:t>
        <w:br/>
        <w:t>Сескендірген қуларды.</w:t>
        <w:br/>
        <w:t>Аңырат енді сырнайды,</w:t>
        <w:br/>
        <w:t>Топтың қойып ішіне,</w:t>
        <w:br/>
        <w:t>Жүрексіз шошыт қуларды!</w:t>
        <w:br/>
        <w:t>Жау сарыны ұлғайды.</w:t>
        <w:br/>
        <w:t>Бара-бара еліріп,</w:t>
        <w:br/>
        <w:t>Судан шыққан жануар,</w:t>
        <w:br/>
        <w:t>Астында тұлпар тұрмайды.</w:t>
        <w:br/>
        <w:t>Ор текедей ойнайды,</w:t>
        <w:br/>
        <w:t>Дәл сол күнде, о, жұртым,</w:t>
        <w:br/>
        <w:t>Есім хан жайлы айтайын.</w:t>
        <w:br/>
        <w:t>Алдын бастап әскердің,</w:t>
        <w:br/>
        <w:t>Айдай болып жамалы,</w:t>
        <w:br/>
        <w:t>Жарық болып қараңғы,</w:t>
        <w:br/>
        <w:t>Тіллә жыға, көк сауыт,</w:t>
        <w:br/>
        <w:t>Басында тәжі жағалы.</w:t>
      </w:r>
    </w:p>
    <w:p>
      <w:r>
        <w:t>Гауһардан көз орнатқан,</w:t>
        <w:br/>
        <w:t>Алтын кемер белінде,</w:t>
        <w:br/>
        <w:t>Бүктеме семсер қолында,</w:t>
        <w:br/>
        <w:t>Айбалта алтын қолға алып,</w:t>
        <w:br/>
        <w:t>Әбжыландай толғанып,</w:t>
        <w:br/>
        <w:t>Етек-жеңін сыбанып,</w:t>
        <w:br/>
        <w:t>Сақал-мұрты тебіндеп,</w:t>
        <w:br/>
        <w:t>Жиырмаға жетпеген,</w:t>
        <w:br/>
        <w:t>От шашырап көзінен,</w:t>
        <w:br/>
        <w:t>Тірескен аман кетпеген.</w:t>
        <w:br/>
        <w:t>Қабағынан қар жауып,</w:t>
        <w:br/>
        <w:t>Кірпігінен мұз тегіп,</w:t>
        <w:br/>
        <w:t>Жауатын күндей түнеріп,</w:t>
        <w:br/>
        <w:t>Жауап қатпай пендеге,</w:t>
        <w:br/>
        <w:t>Жан-жағына елеріп,</w:t>
        <w:br/>
        <w:t>Күн түскендей жарқырап,</w:t>
        <w:br/>
        <w:t>Сәулесі басып әлемді,</w:t>
        <w:br/>
        <w:t>Көргенше құмар ұрысты.</w:t>
        <w:br/>
        <w:t>Бір саласы Бадамның,</w:t>
        <w:br/>
        <w:t>Дейтұғын Тоғыс бір жерді,</w:t>
        <w:br/>
        <w:t>Қалған қазақ қарсы кеп,</w:t>
        <w:br/>
        <w:t>Тоғыста бәрі тоғысты.</w:t>
        <w:br/>
        <w:t>Екі жағы өзеинің,</w:t>
        <w:br/>
        <w:t>Екі бөлек боп түсті.</w:t>
        <w:br/>
        <w:t>Шатырын тікті хан Тұрсын,</w:t>
        <w:br/>
        <w:t>98</w:t>
        <w:br/>
        <w:t>Сол тауды асы күнде “Күйік” дейді.</w:t>
        <w:br/>
        <w:t>Бәлеге сабыр дейді, қазаға-ырҙа,</w:t>
        <w:br/>
        <w:t>Бел байлап тәукелге жүріпті енді.</w:t>
        <w:br/>
        <w:t>Түсіце не кірмейді, дұшпан ис деп,</w:t>
        <w:br/>
        <w:t>Пендесі кеміте алмас білікті ерді.</w:t>
        <w:br/>
        <w:t>Есім хан адам келіп “Шақпақ” шаққан,</w:t>
        <w:br/>
        <w:t>Аңғарсаң одан бергі биіктерді.</w:t>
        <w:br/>
        <w:t>Пейілі Қатағаннан кегін алмақ,</w:t>
        <w:br/>
        <w:t>Баласын үш алаштың жиып тегі.</w:t>
        <w:br/>
        <w:t>Жақсылар, енді жұмыс не болсын деп,</w:t>
        <w:br/>
        <w:t>Ойласып, сарбаздарды іріктеді.</w:t>
        <w:br/>
        <w:t>ЕСІМ ХАН ХАЛҚЫН</w:t>
        <w:br/>
        <w:t>СОҒЫСҚА ҮГІТТЕУІ</w:t>
        <w:br/>
        <w:t>Халыққа айтты Есім хан,</w:t>
        <w:br/>
        <w:t>Күйікті естіп, күйініп:</w:t>
        <w:br/>
        <w:t>- Шақпақтың әттік тауынан,</w:t>
        <w:br/>
        <w:t>Жуалыға жиылып.</w:t>
        <w:br/>
        <w:t>Отырмыз әлі қадырмен,</w:t>
        <w:br/>
        <w:t>Мынандай болып ақыры.</w:t>
        <w:br/>
        <w:t>Айырылыппыз бауырдан,</w:t>
        <w:br/>
        <w:t>Туысқан-туған бәрінен.</w:t>
        <w:br/>
        <w:t>Ағайын, құрбы жанынан,</w:t>
        <w:br/>
        <w:t>Бастар кетіп малымен.</w:t>
      </w:r>
    </w:p>
    <w:p>
      <w:r>
        <w:t>- Бір жыл өтті ұдайы,</w:t>
        <w:br/>
        <w:t>Шыққалы біз ауылдан.</w:t>
        <w:br/>
        <w:t>Ергелі саған, сұлтаным,</w:t>
        <w:br/>
        <w:t>Ұрысқа ұрыс ұласып,</w:t>
        <w:br/>
        <w:t>Құтылмадық дауылдан.</w:t>
        <w:br/>
        <w:t>Жаман болдық аурудан.</w:t>
        <w:br/>
        <w:t>Күн-түн қатып, қыр асып,</w:t>
        <w:br/>
        <w:t>Түнде ұйқы, күндіз тыныштық жоқ.</w:t>
        <w:br/>
        <w:t>Қатыңқы қабақ салынған.</w:t>
        <w:br/>
        <w:t>Биттеп-құрттап жабығып,</w:t>
        <w:br/>
        <w:t>Зорығып жалпы келеміз.</w:t>
        <w:br/>
        <w:t>Ілгері бассақ, өлеміз.</w:t>
        <w:br/>
        <w:t>Жүрегіміз шайылды,</w:t>
        <w:br/>
        <w:t>Пәлеп-түген демеңіз.</w:t>
        <w:br/>
        <w:t>Бір-ақ уыс боп қалдық,</w:t>
        <w:br/>
        <w:t>Қай жауға шыдас береміз?</w:t>
        <w:br/>
        <w:t>Қатағандар қанша ел,</w:t>
        <w:br/>
        <w:t>86</w:t>
        <w:br/>
        <w:t>Ылақтырып тастады.</w:t>
        <w:br/>
        <w:t>Дірілдеп барып, қисайып,</w:t>
        <w:br/>
        <w:t>Оцқасынан жаншылды.</w:t>
        <w:br/>
        <w:t>Оңлайтын күнің бар ма дсп,</w:t>
        <w:br/>
        <w:t>Қазақтар шулап жіберді,</w:t>
        <w:br/>
        <w:t>Күңірентіп тау мен тастарды.</w:t>
        <w:br/>
        <w:t>Айқай салып алла деп,</w:t>
        <w:br/>
        <w:t>Есім хан төре бас салды.</w:t>
        <w:br/>
        <w:t>Садақа айтып пірлерге,</w:t>
        <w:br/>
        <w:t>Салауат айтып Расулға,</w:t>
        <w:br/>
        <w:t>Иманын айтып құдайға,</w:t>
        <w:br/>
        <w:t>Енді ұрысқа бастады</w:t>
        <w:br/>
        <w:t>- Әбиір алып осыдан.</w:t>
        <w:br/>
        <w:t>Орнаса мүлкім орнына,</w:t>
        <w:br/>
        <w:t>Аппақ ешен жолыңа,</w:t>
        <w:br/>
        <w:t>Түйеден нар тоғыздан,</w:t>
        <w:br/>
        <w:t>Жылқыдан айғыр тоғыздан,</w:t>
        <w:br/>
        <w:t>Сиырдан бұқа тоғыздан,</w:t>
        <w:br/>
        <w:t>Қойдан қошқар тоғыздан,</w:t>
        <w:br/>
        <w:t>Тажы, бақты адамым,</w:t>
        <w:br/>
        <w:t>Кегін алам қазақтың,</w:t>
        <w:br/>
        <w:t>Хан Тұрсындай доңыздан.</w:t>
        <w:br/>
        <w:t>Тілегім осы бастағы.</w:t>
        <w:br/>
        <w:t>Балдыбірек деуші еді,</w:t>
        <w:br/>
        <w:t>Сайрам су бір саласын,</w:t>
        <w:br/>
        <w:t>Дабырашалды бір төбе,</w:t>
        <w:br/>
        <w:t>Азат биік бас жағы.</w:t>
        <w:br/>
        <w:t>Басына шығып төбенің,</w:t>
        <w:br/>
        <w:t>Дағара шалды Есім хан</w:t>
        <w:br/>
        <w:t>Күңіренді тау мен тастары.</w:t>
        <w:br/>
        <w:t>Хайуандар үркіп інінен,</w:t>
        <w:br/>
        <w:t>Құстар тайып ұшудан,</w:t>
        <w:br/>
        <w:t>Жүгірген аң, ұшқан құс,</w:t>
        <w:br/>
        <w:t>Дірілдей бәрі бастады.</w:t>
        <w:br/>
        <w:t>Хабарланды даусынан,</w:t>
        <w:br/>
        <w:t>Күшшілік жер арасы,</w:t>
        <w:br/>
        <w:t>Хан Тұрсынның әскері,</w:t>
      </w:r>
    </w:p>
    <w:p>
      <w:r>
        <w:t>Қимылдай бәрі бастады.</w:t>
        <w:br/>
        <w:t>Жатқан жері Бел түсті,</w:t>
        <w:br/>
        <w:t>Қазығұрттың бас жағы</w:t>
        <w:br/>
        <w:t>Екінші рет айқайда,</w:t>
        <w:br/>
        <w:t>Көшіргендей аспанды,</w:t>
        <w:br/>
        <w:t>94</w:t>
        <w:br/>
        <w:t>Жүрексіздер жасқанды.</w:t>
        <w:br/>
        <w:t>Жүрді ерлер іргелі,</w:t>
        <w:br/>
        <w:t>Дүйсембінің күндері.</w:t>
        <w:br/>
        <w:t>Жылай берді зарланып,</w:t>
        <w:br/>
        <w:t>Ыстық-суық күн көшіп,</w:t>
        <w:br/>
        <w:t>Тарынды көріп жерлерді.</w:t>
        <w:br/>
        <w:t>Күндіз-түнді білмеді,</w:t>
        <w:br/>
        <w:t>Жақсығұл айтты: “Есім хан,</w:t>
        <w:br/>
        <w:t>Ғайып болған Қанымша,</w:t>
        <w:br/>
        <w:t>Сонау тұрған жер, - деді. -</w:t>
        <w:br/>
        <w:t>Қалаған тасын көр,- деді.-</w:t>
        <w:br/>
        <w:t>Қаратөбе жер еді.</w:t>
        <w:br/>
        <w:t>Алатаудың қастары,</w:t>
        <w:br/>
        <w:t>Қарамұрттың бас жағы”.</w:t>
        <w:br/>
        <w:t>Жылап айтты Есім хан:</w:t>
        <w:br/>
        <w:t>-- Е, кермісің, кермісің,</w:t>
        <w:br/>
        <w:t>Қаратөбе, сенбісің?</w:t>
        <w:br/>
        <w:t>Көзіме суық көріндің,</w:t>
        <w:br/>
        <w:t>Шымкенттің өрі сенбісің?</w:t>
        <w:br/>
        <w:t>Қазақтың ұлын жайлатып,</w:t>
        <w:br/>
        <w:t>Қатағанға байлатып,</w:t>
        <w:br/>
        <w:t>Тәрт түлік малын айдатып,</w:t>
        <w:br/>
        <w:t>Талан қылған жермісің?</w:t>
        <w:br/>
        <w:t>Е, кермісің, кермісің,</w:t>
        <w:br/>
        <w:t>Қоңыр төбе сенбісің?</w:t>
        <w:br/>
        <w:t>Жетпіске жеткен жасында,</w:t>
        <w:br/>
        <w:t>Ата-анамды зарлатып,</w:t>
        <w:br/>
        <w:t>Аяқ-қолын байлатып,</w:t>
        <w:br/>
        <w:t>Пенде қылып айдатып,</w:t>
        <w:br/>
        <w:t>Тарындырған жермісің?</w:t>
        <w:br/>
        <w:t>Е, кермісің, кермісің,</w:t>
        <w:br/>
        <w:t>Шутөбе осы сенбісің?</w:t>
        <w:br/>
        <w:t>Таянышым, сүйенішім,</w:t>
        <w:br/>
        <w:t>Қабырғамда қанатым,</w:t>
        <w:br/>
        <w:t>Таласып емшек еміскен,</w:t>
        <w:br/>
        <w:t>Тай-құлындай тебіскен,</w:t>
        <w:br/>
        <w:t>Ағамды жалғыз көрсем деп,</w:t>
        <w:br/>
        <w:t>Жолығуға зар болып,</w:t>
        <w:br/>
        <w:t>Жалынып жауға, жалтаңдап,</w:t>
        <w:br/>
        <w:t>Әркімдерден түрткі жеп,</w:t>
        <w:br/>
        <w:t>Көре алмастан арманда,</w:t>
        <w:br/>
        <w:t>Ғайып болған жалғанда,</w:t>
        <w:br/>
        <w:t>Қарындасым Қанымша,</w:t>
        <w:br/>
        <w:t>95</w:t>
      </w:r>
    </w:p>
    <w:p>
      <w:r>
        <w:t>Шатыртөбе дегенге.</w:t>
        <w:br/>
        <w:t>Тауға қарап ығыстап,</w:t>
        <w:br/>
        <w:t>Арқасын сүйеп кемерге,</w:t>
        <w:br/>
        <w:t>Бадамға жақын өзенге.</w:t>
        <w:br/>
        <w:t>Есім хан да сап тартты</w:t>
        <w:br/>
        <w:t>Мың байырды жағалап.</w:t>
        <w:br/>
        <w:t>Орда қонды бір ұшы,</w:t>
        <w:br/>
        <w:t>Қоғадай халқы жапырып,</w:t>
        <w:br/>
        <w:t>Қоғалы деген өзенге,</w:t>
        <w:br/>
        <w:t>Үркермен айдай тоғысып.</w:t>
        <w:br/>
        <w:t>Қасы мен досы кез келді.</w:t>
        <w:br/>
        <w:t>Бөлек шықты ортадан,</w:t>
        <w:br/>
        <w:t>Мұнан да баян қылайын</w:t>
        <w:br/>
        <w:t>Ханы еді қырғыздың,</w:t>
        <w:br/>
        <w:t>Ер Көкім би дегенді.</w:t>
        <w:br/>
        <w:t>Алатауды жайлаған,</w:t>
        <w:br/>
        <w:t>Киіктей болып ойнаған,</w:t>
        <w:br/>
        <w:t>Отан қылған неме еді.</w:t>
        <w:br/>
        <w:t>Бұлың-бұлың тауларды,</w:t>
        <w:br/>
        <w:t>Бір тайпаға кен еді,</w:t>
        <w:br/>
        <w:t>Қырғыз деген ел еді.</w:t>
        <w:br/>
        <w:t>Жұлдыздан да көп еді,</w:t>
        <w:br/>
        <w:t>Сыбайлас жұртқа белгілі,</w:t>
        <w:br/>
        <w:t>Есім хан мен хан Тұрсын</w:t>
        <w:br/>
        <w:t>Екеуінің дерегі.</w:t>
        <w:br/>
        <w:t>Жеңген жаққа қосылып,</w:t>
        <w:br/>
        <w:t>Олжа алсам деп еді.</w:t>
        <w:br/>
        <w:t>Дүниеге көзі тоймаған,</w:t>
        <w:br/>
        <w:t>Бұ да үміткер ел еді.</w:t>
        <w:br/>
        <w:t>Пікір, қулық ойлаған,</w:t>
        <w:br/>
        <w:t>Қарауырақ неме еді.</w:t>
        <w:br/>
        <w:t>Пікірлі айтып ниетін,</w:t>
        <w:br/>
        <w:t>Маған жәрдем бергін деп,</w:t>
        <w:br/>
        <w:t>Екі жақ та көп еді.</w:t>
        <w:br/>
        <w:t>Қағаз бенен хат беріп,</w:t>
        <w:br/>
        <w:t>Мұрасын жазып ап келіп,</w:t>
        <w:br/>
        <w:t>Қан Тұрсынға Есім хан,</w:t>
        <w:br/>
        <w:t>Елші қылып жіберді.</w:t>
        <w:br/>
        <w:t>Нама сөзі бұл еді:</w:t>
        <w:br/>
        <w:t>-- Хан Тұрсын, саған сәлемім</w:t>
        <w:br/>
        <w:t>Бірі деп үлкен ағаның,</w:t>
        <w:br/>
        <w:t>Ақыры болар бір жайлы.</w:t>
        <w:br/>
        <w:t>Мұсылман ғой деп сдім,</w:t>
        <w:br/>
        <w:t>99</w:t>
        <w:br/>
        <w:t>Жұрт деп сдім сендерді,</w:t>
        <w:br/>
        <w:t>Мінездерің өзгерді.</w:t>
        <w:br/>
        <w:t>Бірақ қалмақ қашырып,</w:t>
        <w:br/>
        <w:t>Қаншаңа ажал кез келді.</w:t>
        <w:br/>
        <w:t>Күйеу жолдас қалмаққа,</w:t>
        <w:br/>
        <w:t>Барып па ем ертіп сіздерді?</w:t>
        <w:br/>
        <w:t>Бұл айтқаның жөн емес,</w:t>
        <w:br/>
        <w:t>Бір басымның қамы емес.</w:t>
        <w:br/>
        <w:t>Ел коритын Есім хан,</w:t>
      </w:r>
    </w:p>
    <w:p>
      <w:r>
        <w:t>Қашанғы жүрер дейсіңдер,</w:t>
        <w:br/>
        <w:t>Болмаса қойдым мен деді.</w:t>
        <w:br/>
        <w:t>Дәрет қыла бір сайға,</w:t>
        <w:br/>
        <w:t>Оңаша бір күн барып ем,</w:t>
        <w:br/>
        <w:t>Құтырған бір ит кез келді.</w:t>
        <w:br/>
        <w:t>Қапканына қырық күн,</w:t>
        <w:br/>
        <w:t>Есептесем күндіз-түн,</w:t>
        <w:br/>
        <w:t>Құтырамын мен де енді.</w:t>
        <w:br/>
        <w:t>Кесірім ұрар сіздерді,</w:t>
        <w:br/>
        <w:t>Құтылар жерің түзде енді.</w:t>
        <w:br/>
        <w:t>Үркіп қашып барша жұрт,</w:t>
        <w:br/>
        <w:t>Қағылысып, тездеді.</w:t>
        <w:br/>
        <w:t>Бір-екеуін атты да,</w:t>
        <w:br/>
        <w:t>Тыңдашы, халқым, сіз деді.</w:t>
        <w:br/>
        <w:t>Бір насихат кез келді.</w:t>
        <w:br/>
        <w:t>Қуып ем жалғыз құтырып,</w:t>
        <w:br/>
        <w:t>Бәрің қаштың ұмтылып.</w:t>
        <w:br/>
        <w:t>Құтырыпсың бәрің де,</w:t>
        <w:br/>
        <w:t>Қатағанды жытырдың.</w:t>
        <w:br/>
        <w:t>Рас па, бұл сөз өтірік пе? -</w:t>
        <w:br/>
        <w:t>Осындай Есім деп еді.</w:t>
        <w:br/>
        <w:t>Бәрі де ұнап жөн көрді.</w:t>
        <w:br/>
        <w:t>Түсінбеп едік ілгері.</w:t>
        <w:br/>
        <w:t>Басшысына әр жұрттың,</w:t>
        <w:br/>
        <w:t>Сәлем қағаз береді.</w:t>
        <w:br/>
        <w:t>Құдайберді, Жидебай,</w:t>
        <w:br/>
        <w:t>Құдайберді өлген соң,</w:t>
        <w:br/>
        <w:t>Әлібек деген баласы</w:t>
        <w:br/>
        <w:t>Орнына би боп тұр деді.</w:t>
        <w:br/>
        <w:t>Шаншар мырза орта жүз,</w:t>
        <w:br/>
        <w:t>Қолыңмен қойған би деді.</w:t>
        <w:br/>
        <w:t>Жиделібайсын төрінен,</w:t>
        <w:br/>
        <w:t>Ауқымы елдің Шуда еді.</w:t>
        <w:br/>
        <w:t>Ауып көшіп Арқаға,</w:t>
        <w:br/>
        <w:t>88</w:t>
        <w:br/>
        <w:t>Қырғыннан аман ылди, өр.</w:t>
        <w:br/>
        <w:t>Құмырсқа мен шымалдай,</w:t>
        <w:br/>
        <w:t>Деп айтады көргендер.</w:t>
        <w:br/>
        <w:t>Өзің-ақ өлтір қолыңмен,</w:t>
        <w:br/>
        <w:t>Ел билеген тереміз.</w:t>
        <w:br/>
        <w:t>Сабыр қылып шыдайық,</w:t>
        <w:br/>
        <w:t>Құдайдан күтіп тұрайық.</w:t>
        <w:br/>
        <w:t>Аман қалған ел бар ма екен,</w:t>
        <w:br/>
        <w:t>Шотымызды шабуға?</w:t>
        <w:br/>
        <w:t>Әр жерге дерек салайық,</w:t>
        <w:br/>
        <w:t>Қосылуға ылайық.</w:t>
        <w:br/>
        <w:t>Таусылып қалса қалың ел,</w:t>
        <w:br/>
        <w:t>Қалғанымыз ұрық болайық.</w:t>
        <w:br/>
        <w:t>Көппенен жауды жаулаңыз,</w:t>
        <w:br/>
        <w:t>Әр қиялға аумаңыз.</w:t>
        <w:br/>
        <w:t>Жауласып нені бітірдің,</w:t>
        <w:br/>
        <w:t>Үркердей қазақ шолтайып.</w:t>
        <w:br/>
        <w:t>Есім хан айтты: “Халығым,</w:t>
        <w:br/>
        <w:t>Осы ма ойың бәріңнің.</w:t>
        <w:br/>
        <w:t>Құрымады қопал қалыбын,</w:t>
        <w:br/>
        <w:t>Тірлігің қорлык, әм бейнет.</w:t>
      </w:r>
    </w:p>
    <w:p>
      <w:r>
        <w:t>Мал-бастан тегіс айырылдың,</w:t>
        <w:br/>
        <w:t>Сірә, бір, халқым, ел болып,</w:t>
        <w:br/>
        <w:t>Ынтымаққа келмейсің.</w:t>
        <w:br/>
        <w:t>Ал емессің әлі де,</w:t>
        <w:br/>
        <w:t>Мысалы, қара жердейсің.</w:t>
        <w:br/>
        <w:t>Шегірткемен теңдейсің.</w:t>
        <w:br/>
        <w:t>Қысас талап болдың деп,</w:t>
        <w:br/>
        <w:t>Былай, олай жүр дейсің.</w:t>
        <w:br/>
        <w:t>Олжалансаң, мақтанып,</w:t>
        <w:br/>
        <w:t>Қырылсаң, маза бермейсің.</w:t>
        <w:br/>
        <w:t>Күйбежектеп сөйлейсің.</w:t>
        <w:br/>
        <w:t>Бір адам шаншып түсірсең,</w:t>
        <w:br/>
        <w:t>Біріңді бірің балуан деп,</w:t>
        <w:br/>
        <w:t>Мақтай сөйлеп ер дейсің.</w:t>
        <w:br/>
        <w:t>Ала болсаң алты ауыз,</w:t>
        <w:br/>
        <w:t>Қорлықтан басқа көрмейсің.</w:t>
        <w:br/>
        <w:t>Бөксеңді қойды бөрі жеп,</w:t>
        <w:br/>
        <w:t>Осынша қорлық көрсең де,</w:t>
        <w:br/>
        <w:t>Тірі боп тағы өлмейсің.</w:t>
        <w:br/>
        <w:t>Құдайдан соңғы падыша,</w:t>
        <w:br/>
        <w:t>Менің атым Есім хан.</w:t>
        <w:br/>
        <w:t>Тіке-тіке сөйлейсің.</w:t>
        <w:br/>
        <w:t>87</w:t>
        <w:br/>
        <w:t>Менің аман дерегім,</w:t>
        <w:br/>
        <w:t>Иә өлтіріп, өлемін.</w:t>
        <w:br/>
        <w:t>Бұйақтан қаппыз мұндай боп,</w:t>
        <w:br/>
        <w:t>Ойактан тасың кеп едім.</w:t>
        <w:br/>
        <w:t>Есіткенде жүре бер,</w:t>
        <w:br/>
        <w:t>Біреумізге серт болды.</w:t>
        <w:br/>
        <w:t>Әзір осы келгенім,</w:t>
        <w:br/>
        <w:t>Ұлы жүздің бәріне айт,</w:t>
        <w:br/>
        <w:t>Сіргелі мен Қаңлыға айт,</w:t>
        <w:br/>
        <w:t>Жалайырға барып қайт.</w:t>
        <w:br/>
        <w:t>Жетіден жетпіс жасаған,</w:t>
        <w:br/>
        <w:t>Іске ілінер қалмасын,</w:t>
        <w:br/>
        <w:t>Істің қиын жайын айт,</w:t>
        <w:br/>
        <w:t>Суанға, Албан сәлем айт,</w:t>
        <w:br/>
        <w:t>Дулат атам ұлына айт.</w:t>
        <w:br/>
        <w:t>Жалғанын айтпа, шынын айт.</w:t>
        <w:br/>
        <w:t>Ылди менен өріңе айт,</w:t>
        <w:br/>
        <w:t>Оңың менен солыңа айт,</w:t>
        <w:br/>
        <w:t>Қатыны кетсе, байына айт,</w:t>
        <w:br/>
        <w:t>Жесірі кетсе, қайнына айт.</w:t>
        <w:br/>
        <w:t>Әкесі өлсе, ұлына айт...</w:t>
        <w:br/>
        <w:t>Екінші сәлем айтайын,</w:t>
        <w:br/>
        <w:t>Орта жұз Шаншар еріме,</w:t>
        <w:br/>
        <w:t>Қамқор болған еліме.</w:t>
        <w:br/>
        <w:t>Білдіргін хабар тезінен,</w:t>
        <w:br/>
        <w:t>Құрбы, қатар, теңіңе.</w:t>
        <w:br/>
        <w:t>Арғын, Найман еліңе.</w:t>
        <w:br/>
        <w:t>Көші-қоңмен жүргенде,</w:t>
        <w:br/>
        <w:t>Сары Арқаның жерінде.</w:t>
        <w:br/>
        <w:t>Тоқсан бір баулы халық еді,</w:t>
      </w:r>
    </w:p>
    <w:p>
      <w:r>
        <w:t>Сансыз қыпшақ шебіме.</w:t>
        <w:br/>
        <w:t>Қоңыратың да қалмасын,</w:t>
        <w:br/>
        <w:t>Сырдария шенінде.</w:t>
        <w:br/>
        <w:t>Бала-шағаңа арыздас,</w:t>
        <w:br/>
        <w:t>Кім өліп, кімдер қалады,</w:t>
        <w:br/>
        <w:t>Ыразы болып өлімге.</w:t>
        <w:br/>
        <w:t>Қатаған қыпты былайша іс,</w:t>
        <w:br/>
        <w:t>Қалмақта жүрген жерімде...</w:t>
        <w:br/>
        <w:t>Үшінші саған сәлемім:</w:t>
        <w:br/>
        <w:t>Кіші жұз алшын Жидебай,</w:t>
        <w:br/>
        <w:t>Есекең жауға бармайды,</w:t>
        <w:br/>
        <w:t>Алды-артын жинамай.</w:t>
        <w:br/>
        <w:t>Түрін аңда наманың,</w:t>
        <w:br/>
        <w:t>91</w:t>
        <w:br/>
        <w:t>Еділ-Жайық жағалап,</w:t>
        <w:br/>
        <w:t>Ноғайлымен бір деді.</w:t>
        <w:br/>
        <w:t>Қалған шығар ұрықтың,</w:t>
        <w:br/>
        <w:t>Жүрт смсс пс кек деді.</w:t>
        <w:br/>
        <w:t>Армансыз айтып қамдапғын,</w:t>
        <w:br/>
        <w:t>Сабырлықпен қыл деді.</w:t>
        <w:br/>
        <w:t>Жүрген шығар бәрі де,</w:t>
        <w:br/>
        <w:t>Алқымына таянып,</w:t>
        <w:br/>
        <w:t>Дерегін білсе келеді.</w:t>
        <w:br/>
        <w:t>Сол жерде бұл сөз боп еді.</w:t>
        <w:br/>
        <w:t>Осыдан мысал қып жүрміз,</w:t>
        <w:br/>
        <w:t>Құтырған Сарбұлақ дегенді.</w:t>
        <w:br/>
        <w:t>Есім хан қуаттанды жөн көрген соң,</w:t>
        <w:br/>
        <w:t>Қазағы іркіс-тіркіс жөнделген соң.</w:t>
        <w:br/>
        <w:t>Қырғынға екі сапар ұшыраппыз,</w:t>
        <w:br/>
        <w:t>Тұрайын қайтіп шыдап, көз көрген соң.</w:t>
        <w:br/>
        <w:t>Әлі де неше қырғын көрмейсіңдер,</w:t>
        <w:br/>
        <w:t>Қасарып қысас жолын іздеген соң.</w:t>
        <w:br/>
        <w:t>Бейнсті, дүниенің рахаты бар,</w:t>
        <w:br/>
        <w:t>Сопы боп тар дүние безбеген соң.</w:t>
        <w:br/>
        <w:t>Бәлеңді неше түрлі сөндірермін,</w:t>
        <w:br/>
        <w:t>Ылайық заманыма кез келгон соң.</w:t>
        <w:br/>
        <w:t>Өлгенше панайымнан жүргізбеймін,</w:t>
        <w:br/>
        <w:t>Не болсаң о бол, қазақ, мен өлген соң.</w:t>
        <w:br/>
        <w:t>БИЛЕРГЕ ЖАЗҒАН СӘЛЕМІ</w:t>
        <w:br/>
        <w:t>Осындай деп Ер Есім,</w:t>
        <w:br/>
        <w:t>Атап-атап билерге</w:t>
        <w:br/>
        <w:t>Сағыныш қағаз береді.</w:t>
        <w:br/>
        <w:t>Абылғазы баһадүр,</w:t>
        <w:br/>
        <w:t>Болған бұрын басында.</w:t>
        <w:br/>
        <w:t>Өкпесін айтып өкініп,</w:t>
        <w:br/>
        <w:t>Саясатпен жекіріп,</w:t>
        <w:br/>
        <w:t>Қағазда мынау дегені:</w:t>
        <w:br/>
        <w:t>“Абылғазы Баһадур,</w:t>
        <w:br/>
        <w:t>Дұғай сәлем досыма.</w:t>
        <w:br/>
        <w:t>Боп едік қой басында,</w:t>
        <w:br/>
        <w:t>Алдамаққа әдісқой,</w:t>
        <w:br/>
        <w:t>Сен екенсің ашына.</w:t>
      </w:r>
    </w:p>
    <w:p>
      <w:r>
        <w:t>Аман болып қатаған,</w:t>
        <w:br/>
        <w:t>Қырылған қазақ қырылсын,</w:t>
        <w:br/>
        <w:t>89</w:t>
        <w:br/>
        <w:t>Бір келіп кет қасыма.</w:t>
        <w:br/>
        <w:t>Не деп едік басында,</w:t>
        <w:br/>
        <w:t>Кетті көп іс жасынға,</w:t>
        <w:br/>
        <w:t>Ағарғанда сақалың,</w:t>
        <w:br/>
        <w:t>Болғаның аға осы ма?</w:t>
        <w:br/>
        <w:t>Бұдан артық не дейін,</w:t>
        <w:br/>
        <w:t>Көзіме әуел бір көрін.</w:t>
        <w:br/>
        <w:t>Иә өлтіріп, өлейін.</w:t>
        <w:br/>
        <w:t>Жұмыс кетті қандай боп,</w:t>
        <w:br/>
        <w:t>Өкіріп ең дардай боп.</w:t>
        <w:br/>
        <w:t>Сенен бұзық адам жоқ,</w:t>
        <w:br/>
        <w:t>Екі жүзді қардай боп.</w:t>
        <w:br/>
        <w:t>Жорғалап тіпті болмадың,</w:t>
        <w:br/>
        <w:t>Обалы саған көп елдің,</w:t>
        <w:br/>
        <w:t>Бала менен шағаның.</w:t>
        <w:br/>
        <w:t>Хан Тұрсын өзін өлтіріп,</w:t>
        <w:br/>
        <w:t>Қумас па едім тамамын.</w:t>
        <w:br/>
        <w:t>Құрып па едім тамамын,</w:t>
        <w:br/>
        <w:t>Жүктермін сенің мойныца,</w:t>
        <w:br/>
        <w:t>Хан менен қара обалын.</w:t>
        <w:br/>
        <w:t>Міне, өкініш, пұшайман,</w:t>
        <w:br/>
        <w:t>Тілін қайдан алып ем,</w:t>
        <w:br/>
        <w:t>Сен сияқты қабанның?</w:t>
        <w:br/>
        <w:t>Құдайдан қорқсаң, қысқа сөз:</w:t>
        <w:br/>
        <w:t>Үркіп барған шеніңе.</w:t>
        <w:br/>
        <w:t>Қазақтың ұлы болса ксз,</w:t>
        <w:br/>
        <w:t>Білмесіне білдіріп,</w:t>
        <w:br/>
        <w:t>Көшпесе, көш деп, қайтар тез.</w:t>
        <w:br/>
        <w:t>Билерге айткан сәлемі,</w:t>
        <w:br/>
        <w:t>Мынамен тұрсын мына сөз.</w:t>
        <w:br/>
        <w:t>Мына сәлем ханыңнан,</w:t>
        <w:br/>
        <w:t>Қабыл көргін жаныңмен.</w:t>
        <w:br/>
        <w:t>Құдайберді баласы</w:t>
        <w:br/>
        <w:t>Әлібек деген Жанысқа</w:t>
        <w:br/>
        <w:t>Әкеңнің берсін иманын.</w:t>
        <w:br/>
        <w:t>Аман еді барыста,</w:t>
        <w:br/>
        <w:t>Шалқайма жатып алыста.</w:t>
        <w:br/>
        <w:t>Жақында болса бірлесіп,</w:t>
        <w:br/>
        <w:t>Айқайлағын алысқа.</w:t>
        <w:br/>
        <w:t>Хан Тұрсынмен мінеки,</w:t>
        <w:br/>
        <w:t>Тағы түстім жарысқа.</w:t>
        <w:br/>
        <w:t>Ер өледі намысқа,</w:t>
        <w:br/>
        <w:t>Барларыңды қарышта!</w:t>
        <w:br/>
        <w:t>90</w:t>
        <w:br/>
        <w:t>Қара болсам, мені ұрсын,</w:t>
        <w:br/>
        <w:t>Жүйс болса, оны ұрсын!</w:t>
        <w:br/>
        <w:t>Екі аруақ, құдайға,</w:t>
      </w:r>
    </w:p>
    <w:p>
      <w:r>
        <w:t>Шет болып өзі ұрынсын,</w:t>
        <w:br/>
        <w:t>Келтірмесем алдыңа,</w:t>
        <w:br/>
        <w:t>Тауыспасам ұрығын,</w:t>
        <w:br/>
        <w:t>Есім хан атым құрысын!</w:t>
        <w:br/>
        <w:t>Жақсығұл, саған айтамын,</w:t>
        <w:br/>
        <w:t>Аңғырт, шалыс адамсың.</w:t>
        <w:br/>
        <w:t>Адам емес, надансың!</w:t>
        <w:br/>
        <w:t>Қапқа тыққан сабансың,</w:t>
        <w:br/>
        <w:t>Мергендігің болмаса,</w:t>
        <w:br/>
        <w:t>Мысалы, бір қабансың!</w:t>
        <w:br/>
        <w:t>Бас ие болып, бата алып,</w:t>
        <w:br/>
        <w:t>Еркекпін деп қалғансың.</w:t>
        <w:br/>
        <w:t>Етегі салпы өр Дулат,</w:t>
        <w:br/>
        <w:t>Қопал халық, тамамсың.</w:t>
        <w:br/>
        <w:t>Тауға таман барғансың.</w:t>
        <w:br/>
        <w:t>Шыдай алмай өрмелеп,</w:t>
        <w:br/>
        <w:t>Сөйтіп қапыл қалғансың.</w:t>
        <w:br/>
        <w:t>Алдымен келіп аптырып,</w:t>
        <w:br/>
        <w:t>Қазақтың құрттың баласын.</w:t>
        <w:br/>
        <w:t>Сүйей айтсаң болмай ма,</w:t>
        <w:br/>
        <w:t>Қырғын деген оңай ма?</w:t>
        <w:br/>
        <w:t>Бұғып жатқан қазақ көп,</w:t>
        <w:br/>
        <w:t>Әлі тоғай-тоғайда.</w:t>
        <w:br/>
        <w:t>Есіл мерген өлді деп,</w:t>
        <w:br/>
        <w:t>Күйінер ем сыртыңнан,</w:t>
        <w:br/>
        <w:t>Сол қырғында томпайып,</w:t>
        <w:br/>
        <w:t>Көппен өлсең болмай ма?</w:t>
        <w:br/>
        <w:t>Жалғыз тұлға болар ма ең,</w:t>
        <w:br/>
        <w:t>Бірге адассаң болмай ма?</w:t>
        <w:br/>
        <w:t>Құдіреті кең біреу бар.</w:t>
        <w:br/>
        <w:t>.“Тілсіз баллар өлгенше,</w:t>
        <w:br/>
        <w:t>Сен жаман өлсең болмай ма?</w:t>
        <w:br/>
        <w:t>Есім хан осылайша күйіктенді,</w:t>
        <w:br/>
        <w:t>Өрт болып, неше жанып күйіп, тегі.</w:t>
        <w:br/>
        <w:t>Ажалы келген күні табытқа атар,</w:t>
        <w:br/>
        <w:t>Тақтағы патшалар да биіктегі.</w:t>
        <w:br/>
        <w:t>Құранда неше жерде дәлел айтқан,</w:t>
        <w:br/>
        <w:t>Ақты кім сындырады иіп, тегі?</w:t>
        <w:br/>
        <w:t>Осындай қатты күйіп жылаған соң,</w:t>
        <w:br/>
        <w:t>85</w:t>
        <w:br/>
        <w:t>Артыпан бұл қалыппен ере берсін,</w:t>
        <w:br/>
        <w:t>Болеге қырын келген міндеттермін.</w:t>
        <w:br/>
        <w:t>Өпері Түркиядай болмасақ та,</w:t>
        <w:br/>
        <w:t>Ауғандай Иранменен қып кетермін.</w:t>
        <w:br/>
        <w:t>Үлкенге өзім қазақ қор қылмаймын.</w:t>
        <w:br/>
        <w:t>Шыдамай Есім келеді,</w:t>
        <w:br/>
        <w:t>Дүбір жақын кеп еді.</w:t>
        <w:br/>
        <w:t>Арғымақтар елеріп,</w:t>
        <w:br/>
        <w:t>Алды-артына төнеді.</w:t>
        <w:br/>
        <w:t>Қайта-қайта пысықтап,</w:t>
        <w:br/>
        <w:t>Насихат айта береді.</w:t>
        <w:br/>
        <w:t>Ұлы жүз Жаныс елінен,</w:t>
      </w:r>
    </w:p>
    <w:p>
      <w:r>
        <w:t>Әлібектей эз аға,</w:t>
        <w:br/>
        <w:t>Ажал жетіп өледі.</w:t>
        <w:br/>
        <w:t>Жақындайды жауыма,</w:t>
        <w:br/>
        <w:t>Ту ұстаған ерімнен,</w:t>
        <w:br/>
        <w:t>Таяу тұрған соңыма.</w:t>
        <w:br/>
        <w:t>Әзір боп оң мен солына,</w:t>
        <w:br/>
        <w:t>Жақсығұлдай мергенім,</w:t>
        <w:br/>
        <w:t>Оғың тайса, өлгенің,</w:t>
        <w:br/>
        <w:t>Мылтығыңды ал қолыңа,</w:t>
        <w:br/>
        <w:t>Түнерген қалың табына.</w:t>
        <w:br/>
        <w:t>Алатаудай батырым,</w:t>
        <w:br/>
        <w:t>Түтінін қос түтінге,</w:t>
        <w:br/>
        <w:t>Бар қайратты шақырғын.</w:t>
        <w:br/>
        <w:t>Әзір бол сен де тобыңа,</w:t>
        <w:br/>
        <w:t>Дайын бол, Шаншар, сабыңа.</w:t>
        <w:br/>
        <w:t>Өлмей пенде қайтпайды,</w:t>
        <w:br/>
        <w:t>Қайта-қайта дайында.</w:t>
        <w:br/>
        <w:t>Ажырайып қарулан,</w:t>
        <w:br/>
        <w:t>Селк етер дұспан айбынға.</w:t>
        <w:br/>
        <w:t>Құшақтасып өле бер,</w:t>
        <w:br/>
        <w:t>Адасқан көп пен қалыңға.</w:t>
        <w:br/>
        <w:t>Жидебай батыр жиналған,</w:t>
        <w:br/>
        <w:t>Дестелеп тобын жамғарған.</w:t>
        <w:br/>
        <w:t>Әлімұлы, Байұлы,</w:t>
        <w:br/>
        <w:t>Жеті рулар жамдарың,</w:t>
        <w:br/>
        <w:t>Қамданғын, ерлер, қамданғың.</w:t>
        <w:br/>
        <w:t>Сүлеймен қайда, бармысың?</w:t>
        <w:br/>
        <w:t>Алды-арты шулы қошанның</w:t>
        <w:br/>
        <w:t>Жиембет батыр сардарым,</w:t>
        <w:br/>
        <w:t>Досы мен қасты аңлағын.</w:t>
        <w:br/>
        <w:t>97</w:t>
        <w:br/>
        <w:t>Әлімұлы, Байұлы,</w:t>
        <w:br/>
        <w:t>Алшын, Жапбас, таманың.</w:t>
        <w:br/>
        <w:t>Жеті рулар хабарын,</w:t>
        <w:br/>
        <w:t>Хатым тисе қолыңа,</w:t>
        <w:br/>
        <w:t>Екі көзім жолыңда.</w:t>
        <w:br/>
        <w:t>Бір күн де болса кідірсен,</w:t>
        <w:br/>
        <w:t>Әуелі түсем соңыңа.</w:t>
        <w:br/>
        <w:t>Ас ішсең, шала іш, тоймағын,</w:t>
        <w:br/>
        <w:t>Көңіліңді жерге қоймағын,</w:t>
        <w:br/>
        <w:t>Шаң болса жүз бен қабағың,</w:t>
        <w:br/>
        <w:t>Ылай болса аяғың,</w:t>
        <w:br/>
        <w:t>Жұмыстан бері жөнегін!</w:t>
        <w:br/>
        <w:t>Енді арманда қалмашы,</w:t>
        <w:br/>
        <w:t>Үш алаштың баласы,</w:t>
      </w:r>
    </w:p>
    <w:p>
      <w:r>
        <w:t>Ақыр бір құдай аласы.</w:t>
        <w:br/>
        <w:t>Басың болса өлімде,</w:t>
        <w:br/>
        <w:t>Малың болса таланда,</w:t>
        <w:br/>
        <w:t>Осы ғой ада калғаның.</w:t>
        <w:br/>
        <w:t>Ия адам бол, ада бол,</w:t>
        <w:br/>
        <w:t>Ең қысқасы болғаным.</w:t>
        <w:br/>
        <w:t>Үйде қалса коймағын,</w:t>
        <w:br/>
        <w:t>Әуелі соны жайлағын.</w:t>
        <w:br/>
        <w:t>Бұрынғы ұрыс ойыншық,</w:t>
        <w:br/>
        <w:t>Хап Тұрсынмен ойнағын.</w:t>
        <w:br/>
        <w:t>Ол женсе, қылар білгенін,</w:t>
        <w:br/>
        <w:t>Мен жеңсем, тұяқ қоймаймын.</w:t>
        <w:br/>
        <w:t>Сөзі тамам наманың,</w:t>
        <w:br/>
        <w:t>Кезігелік сол жерден,</w:t>
        <w:br/>
        <w:t>Ертелі-кеш келе бер,</w:t>
        <w:br/>
        <w:t>Мен іздесем де табайын,</w:t>
        <w:br/>
        <w:t>Түркістанның өр жағы,</w:t>
        <w:br/>
        <w:t>Шымкентке жақын күншілік.</w:t>
        <w:br/>
        <w:t>Осындай хабар айтты елдеріне,</w:t>
        <w:br/>
        <w:t>Арыстың салқын аралын.</w:t>
        <w:br/>
        <w:t>Қаракөк шынжыр балақ ерлеріне.</w:t>
        <w:br/>
        <w:t>Сарарқа, Еділ, Жайық, Сібірдегі</w:t>
        <w:br/>
        <w:t>Көкшетау, Орынбордың жер-жеріне.</w:t>
        <w:br/>
        <w:t>Ылажы жоқ бұғып жатқан жазған халық,</w:t>
        <w:br/>
        <w:t>Бәрі де бүлінеді елді-еліпде.</w:t>
        <w:br/>
        <w:t>Олжа боп жетім-жесір қираған жұрт,</w:t>
        <w:br/>
        <w:t>Баршасы қабыл болып өлгеніне.</w:t>
        <w:br/>
        <w:t>Шымал мен шегірткедей өніп жатыр,</w:t>
        <w:br/>
        <w:t>92</w:t>
        <w:br/>
        <w:t>Зар жылатқан жермісің?</w:t>
        <w:br/>
        <w:t>Апырм-ау, қайдан ссіп көргепім-ай,</w:t>
        <w:br/>
        <w:t>Коріндің козге сұлу жерлерім-ай!</w:t>
        <w:br/>
        <w:t>Нс қырғын, не пәлені откеретіп,</w:t>
        <w:br/>
        <w:t>Түркістан, Шымкент, Сайрам өрлерім-ай.</w:t>
        <w:br/>
        <w:t>Ойлансам есеп қылып, бір жыл болды,</w:t>
        <w:br/>
        <w:t>Қалмақтың барып қайттым өрлерінс-ай.</w:t>
        <w:br/>
        <w:t>Кір төгіп, кіндік кескен жерім ғой деп,</w:t>
        <w:br/>
        <w:t>Әйтеуір, Отаным деп келгенімді-ай.</w:t>
        <w:br/>
        <w:t>Не қырғын, неше ойран істер көріп,</w:t>
        <w:br/>
        <w:t>Бейажал уақыт жоқ өлмедім-ай.</w:t>
        <w:br/>
        <w:t>Алды ел, арты дұспан боп жүрсін деп,</w:t>
        <w:br/>
        <w:t>Құдайым, көп ермекті бергенің-ай.</w:t>
        <w:br/>
        <w:t>Су құйып, отын салып, жалғызым деп,</w:t>
        <w:br/>
        <w:t>Бейшара тірі сүлде жүргеніңді-ай.</w:t>
      </w:r>
    </w:p>
    <w:p>
      <w:r>
        <w:t>Қандарын Қатағанның суша ағызсам,</w:t>
        <w:br/>
        <w:t>Сайрамсу мен Бадамның орлерінде-ай.</w:t>
        <w:br/>
        <w:t>Түркістан өскен жерім, Шымкент қала</w:t>
        <w:br/>
        <w:t>Бір уақыт Шолаққорған, Созақ дала.</w:t>
        <w:br/>
        <w:t>Сыртынан қарай-қарай келеді деп,</w:t>
        <w:br/>
        <w:t>Жүрген-ді тілеулес боп қатын, бала.</w:t>
        <w:br/>
        <w:t>Тілеуін солардың да қабыл етіп,</w:t>
        <w:br/>
        <w:t>Өткен күн қайта айналып келмес жаңа.</w:t>
        <w:br/>
        <w:t>Ұядан скеу сдік ұшқанымда,</w:t>
        <w:br/>
        <w:t>Бұл күнде жеке тамыр болдым дара.</w:t>
        <w:br/>
        <w:t>Көгеріп арт жағымды дуа алғызып,</w:t>
        <w:br/>
        <w:t>Сүйінттің ақырымнан алла тағала.</w:t>
        <w:br/>
        <w:t>Бейнетті қайғыменен жояр ем-ау,</w:t>
        <w:br/>
        <w:t>Көрсем мен сау-саламат ғаріп ана.</w:t>
        <w:br/>
        <w:t>Сырбаз ет, сары қымыз Шымкент сдің,</w:t>
        <w:br/>
        <w:t>Семіз саз, салқын жайлау бір кент едің.</w:t>
        <w:br/>
        <w:t>Жайылған шымалдай боп төрт түлік мал</w:t>
        <w:br/>
        <w:t>Аңқайып қалыпсың-ау, дүр кент едің.</w:t>
        <w:br/>
        <w:t>Алдынан келерімде боле дайын,</w:t>
        <w:br/>
        <w:t>Айналып жыл құсындай бір кетемін.</w:t>
        <w:br/>
        <w:t>Есім хан атар атым өзгермесе,</w:t>
        <w:br/>
        <w:t>Бір қара қалыц жауға көрсетермін.</w:t>
        <w:br/>
        <w:t>Болмаса құдай бекер, құран жалған,</w:t>
        <w:br/>
        <w:t>Баласы өзгедей қып еңіретермін.</w:t>
        <w:br/>
        <w:t>Құрмалға мендей қазақ біте бермес,</w:t>
        <w:br/>
        <w:t>Жүз жасап барлағанда мен де өтермін.</w:t>
        <w:br/>
        <w:t>Бір көрсем кайта айналып, қазақ, сені,</w:t>
        <w:br/>
        <w:t>Берсе алла ықтиярын, кеп кетер ем.</w:t>
        <w:br/>
        <w:t>96 бы</w:t>
        <w:br/>
        <w:t>Тау күйіп, тас өртеніп жүргеніне.</w:t>
        <w:br/>
        <w:t>Топ-топ боп будақ-будақ шаң шығарып,</w:t>
        <w:br/>
        <w:t>Жер күйіп, күн қараңғы жүргенінде.</w:t>
        <w:br/>
        <w:t>Қос атын азық- -түлік қамдап алып,</w:t>
        <w:br/>
        <w:t>Жарамды ат сайлап мініп ерлері де.</w:t>
        <w:br/>
        <w:t>Айбалта, алтын сауыт, тіллә қалқан,</w:t>
        <w:br/>
        <w:t>Жарасар жүректілер өр көңліне.</w:t>
        <w:br/>
        <w:t>Ағаш үй, киіз туырлық жазған қазақ,</w:t>
        <w:br/>
        <w:t>Білмеймін кез боп қалды іргеліге.</w:t>
        <w:br/>
        <w:t>Армансыз алды-артын жинап болды,</w:t>
        <w:br/>
        <w:t>Неше ай, неше уақыт күндерінде.</w:t>
        <w:br/>
        <w:t>Шолғыншы алды-артын тығыздайды,</w:t>
        <w:br/>
        <w:t>Күтініп қарауылдап түндерінде.</w:t>
        <w:br/>
        <w:t>Сақасын иірмекке қолына алды,</w:t>
        <w:br/>
        <w:t>“Пал” еді ешен берген ілгеріде.</w:t>
        <w:br/>
        <w:t>Үстіне тіллә дабыл тастаушы еді,</w:t>
        <w:br/>
        <w:t>Бет алып жау тарапқа жүргенінде.</w:t>
        <w:br/>
        <w:t>- Ту қара қойдың асығы,</w:t>
        <w:br/>
        <w:t>Қашқардан келген асылы,</w:t>
        <w:br/>
        <w:t>Көз жасын көр жебірдің,</w:t>
        <w:br/>
        <w:t>Жетім-жесір баллардың,</w:t>
        <w:br/>
        <w:t>Бола ма мұрам, болмай ма?</w:t>
        <w:br/>
        <w:t>Бәйгеге тіктім басымды.</w:t>
      </w:r>
    </w:p>
    <w:p>
      <w:r>
        <w:t>Пірім берген ақ сақа,</w:t>
        <w:br/>
        <w:t>Осы күнде мен қапа.</w:t>
        <w:br/>
        <w:t>Көрейінші бір опа,</w:t>
        <w:br/>
        <w:t>Алдап кетіп жүрмегін,</w:t>
        <w:br/>
        <w:t>Жұмыс болып бейопа.</w:t>
        <w:br/>
        <w:t>Алшың да сенің жаудыкі,</w:t>
        <w:br/>
        <w:t>Тауаң да сенің жаудыкі,</w:t>
        <w:br/>
        <w:t>Бүге-шігең жаудыкі.</w:t>
        <w:br/>
        <w:t>Хан Тұрсындай хандыкі,</w:t>
        <w:br/>
        <w:t>Іс ағына айналса,</w:t>
        <w:br/>
        <w:t>Бірақ оңқаң менікі.</w:t>
        <w:br/>
        <w:t>Төмендесе, оныкі,</w:t>
        <w:br/>
        <w:t>Тураласа менікі.</w:t>
        <w:br/>
        <w:t>Оцқаңды көрсем, жануар, -</w:t>
        <w:br/>
        <w:t>Осындай деп ұстады,</w:t>
        <w:br/>
        <w:t>Тастауыма нұсқады.</w:t>
        <w:br/>
        <w:t>Аумиін ден қол жайып,</w:t>
        <w:br/>
        <w:t>Исі қазақ жасқанды.</w:t>
        <w:br/>
        <w:t>Аллау әкпар, - деді де,</w:t>
        <w:br/>
        <w:t>Тілләні дабыл үстіне,</w:t>
        <w:br/>
        <w:t>93</w:t>
        <w:br/>
        <w:t>Бұрынғың да ауыр іс.</w:t>
        <w:br/>
        <w:t>Қашқарға барып кеп едім.</w:t>
        <w:br/>
        <w:t>Құнып кешіп экемшің,-</w:t>
        <w:br/>
        <w:t>Жстім-жесір баланың</w:t>
        <w:br/>
        <w:t>Іні мен үлкен ағаның,</w:t>
        <w:br/>
        <w:t>Төрт түлік мал тамамын,</w:t>
        <w:br/>
        <w:t>Демедім бірін төлегін.</w:t>
        <w:br/>
        <w:t>Әбілғазы бітіріп,</w:t>
        <w:br/>
        <w:t>Сақалыңды құрметтеп</w:t>
        <w:br/>
        <w:t>Тапсырдым да құдайға,</w:t>
        <w:br/>
        <w:t>Пәлен-түген демедім.</w:t>
        <w:br/>
        <w:t>Кешіріп ауыр күнәңді,</w:t>
        <w:br/>
        <w:t>Ант пен сертке сендім де,</w:t>
        <w:br/>
        <w:t>Азат қылып жібердім.</w:t>
        <w:br/>
        <w:t>Надан достан зерек қас,</w:t>
        <w:br/>
        <w:t>Таяныш сені деп едім.</w:t>
        <w:br/>
        <w:t>Дұшпанға қалмақ жөнедім.</w:t>
        <w:br/>
        <w:t>Жайылған мал, жалпақ үй,</w:t>
      </w:r>
    </w:p>
    <w:p>
      <w:r>
        <w:t>Мынау бопты өнерің.</w:t>
        <w:br/>
        <w:t>Кездестім, қайтып кеп едім.</w:t>
        <w:br/>
        <w:t>Әуелі менен өтініш,</w:t>
        <w:br/>
        <w:t>Білмегенді кешер іс.</w:t>
        <w:br/>
        <w:t>Құдай аруақ күтейін,</w:t>
        <w:br/>
        <w:t>Алдыңнан тағы өтейін,</w:t>
        <w:br/>
        <w:t>Кім өліп, кімнің қалуы</w:t>
        <w:br/>
        <w:t>Пешенеде жазылыс.</w:t>
        <w:br/>
        <w:t>Жарамайды асығыс,</w:t>
        <w:br/>
        <w:t>Даяр тұр ғой бір ұрыс.</w:t>
        <w:br/>
        <w:t>Баяғы қозы-лақтан,</w:t>
        <w:br/>
        <w:t>Бұзау, тана-торпақтан,</w:t>
        <w:br/>
        <w:t>Төрт түлік мал әмбесін,</w:t>
        <w:br/>
        <w:t>Қалдырмастан тамамын,</w:t>
        <w:br/>
        <w:t>Ой мухаммал айнамды,</w:t>
        <w:br/>
        <w:t>Жытырмастан біреуін,</w:t>
        <w:br/>
        <w:t>Жарамасын, жарарын,</w:t>
        <w:br/>
        <w:t>Жетім, жесір, кәрі-жас,</w:t>
        <w:br/>
        <w:t>Құл менен күң қара бас,</w:t>
        <w:br/>
        <w:t>Бесіктегі баланың</w:t>
        <w:br/>
        <w:t>Досыңменен ойласып,</w:t>
        <w:br/>
        <w:t>Жай бағыстап жайғасып,</w:t>
        <w:br/>
        <w:t>Ынсапқа келіп бергейсің.</w:t>
        <w:br/>
        <w:t>Қанға десең бұйағың,</w:t>
        <w:br/>
        <w:t>Осылармен тынайық,</w:t>
        <w:br/>
        <w:t>100</w:t>
        <w:br/>
        <w:t>Құдайға жөн лайық.</w:t>
        <w:br/>
        <w:t>Дінге қылыш ұрмайық,</w:t>
        <w:br/>
        <w:t>Мың толғанып ойлаңдар.</w:t>
        <w:br/>
        <w:t>Үмбеті бәрі пайғамбар,</w:t>
        <w:br/>
        <w:t>Көрмеген бар, көрген бар.</w:t>
        <w:br/>
        <w:t>Қырықта қызыр, мыңды ауыл</w:t>
        <w:br/>
        <w:t>Дуалы ауыз ерлер бар.</w:t>
        <w:br/>
        <w:t>Жалғыз-жарым ғаріп бар,</w:t>
        <w:br/>
        <w:t>Хан Тұрсын аға, не дейсің?</w:t>
        <w:br/>
        <w:t>Тездікпен жауап бергейсің.</w:t>
        <w:br/>
        <w:t>Әгар жазым боп кетсең,</w:t>
        <w:br/>
        <w:t>Дүниеге екі келмейсің.</w:t>
        <w:br/>
        <w:t>Жөнделіп жөнге жүргейсің</w:t>
        <w:br/>
        <w:t>Қысқасы, сөзден өлмейсің.</w:t>
        <w:br/>
        <w:t>Елші болып Көкім би,</w:t>
        <w:br/>
        <w:t>Амандасып көрісіп</w:t>
        <w:br/>
        <w:t>Хан Тұрсын барды алдына.</w:t>
        <w:br/>
        <w:t>Жауаптасып, сөйлесіп,</w:t>
        <w:br/>
        <w:t>Отырды барып жанына.</w:t>
        <w:br/>
        <w:t>Қағазды беріп қолына,</w:t>
        <w:br/>
        <w:t>Мағлұматын білдірді.</w:t>
        <w:br/>
        <w:t>Әрқилы кеңес жүрдірді.</w:t>
        <w:br/>
        <w:t>Уәзір Сәрігер сөзіне</w:t>
        <w:br/>
        <w:t>Құлақ салып отырды.</w:t>
        <w:br/>
        <w:t>Сөзінен сыры сезіле,</w:t>
        <w:br/>
        <w:t>Кеудені кекке толтырды.</w:t>
        <w:br/>
        <w:t>Қатағандар бас қосып,</w:t>
        <w:br/>
        <w:t>Маслихат қылып ойласып,</w:t>
        <w:br/>
        <w:t>Неше күн-түн жиылып,</w:t>
        <w:br/>
        <w:t>Бір жерге ерлер үйіліп,</w:t>
      </w:r>
    </w:p>
    <w:p>
      <w:r>
        <w:t>Хан Тұрсын деді түйіліп:</w:t>
        <w:br/>
        <w:t>- Есім хан, рас айтқаның,</w:t>
        <w:br/>
        <w:t>Мынаны оқып, байқағын.</w:t>
        <w:br/>
        <w:t>Жап-жас қана басыңмен,</w:t>
        <w:br/>
        <w:t>Осынша месел қайтардың.</w:t>
        <w:br/>
        <w:t>Ұнаған жақтан есіріп,</w:t>
        <w:br/>
        <w:t>Семірген екен сайтаның.</w:t>
        <w:br/>
        <w:t>Басында ер боп қылып ем,</w:t>
        <w:br/>
        <w:t>Құқыннан неге қорқайын?</w:t>
        <w:br/>
        <w:t>Ұзыннан үш қысқа кегім бар,</w:t>
        <w:br/>
        <w:t>Бұрынғы тең атаңның,</w:t>
        <w:br/>
        <w:t>Соныц зарын қайтардым.</w:t>
        <w:br/>
        <w:t>101</w:t>
        <w:br/>
        <w:t>АЙРЫЛМАС БАТЫР</w:t>
        <w:br/>
        <w:t>Енді батыр қам қылды,</w:t>
        <w:br/>
        <w:t>Ұстып сді айбынды.</w:t>
        <w:br/>
        <w:t>Қаһарына шыдамай,</w:t>
        <w:br/>
        <w:t>Сауыттары айырылды.</w:t>
        <w:br/>
        <w:t>Жетеуінен өтер деп,</w:t>
        <w:br/>
        <w:t>Сегізі әлде қайтер деп,</w:t>
        <w:br/>
        <w:t>Тоғыз қабат қам қылды.</w:t>
        <w:br/>
        <w:t>Қалың мақта ішінен</w:t>
        <w:br/>
        <w:t>Сыртын барып жайдырды.</w:t>
        <w:br/>
        <w:t>Керіктің қалың терісін,</w:t>
        <w:br/>
        <w:t>Басына қалқан қойдырды.</w:t>
        <w:br/>
        <w:t>Түтеген мылтық тиер деп,</w:t>
        <w:br/>
        <w:t>Өзінің алдын тор қылды.</w:t>
        <w:br/>
        <w:t>Кемінің бәрін толтырды.</w:t>
        <w:br/>
        <w:t>Тіллә дабыл төңкеріп,</w:t>
        <w:br/>
        <w:t>Қара арғымақ жабдықтап,</w:t>
        <w:br/>
        <w:t>Бөктергісін тоқ қылды.</w:t>
        <w:br/>
        <w:t>Шекесін тартып жібекпен,</w:t>
        <w:br/>
        <w:t>Жалалы найза қолға алды.</w:t>
        <w:br/>
        <w:t>Көрнекті үлкен төбедей,</w:t>
        <w:br/>
        <w:t>Дарияға жүзген кемедей,</w:t>
        <w:br/>
        <w:t>Майдан жерге кеп тұрды.</w:t>
        <w:br/>
        <w:t>Қазақтан барды бір жігіт,</w:t>
        <w:br/>
        <w:t>Бата алып жекеге.</w:t>
        <w:br/>
        <w:t>Бір-ақ шаншып түсірді,</w:t>
        <w:br/>
        <w:t>Келіп еді төтеге.</w:t>
        <w:br/>
        <w:t>Қолындағы найзасын,</w:t>
        <w:br/>
        <w:t>Жығылды барып көтере.</w:t>
        <w:br/>
        <w:t>Артынан келіп ағасы,</w:t>
        <w:br/>
        <w:t>Оның да келмей шамасы,</w:t>
        <w:br/>
        <w:t>Бір кезде шығып көтерді,</w:t>
        <w:br/>
        <w:t>Арқасынан найзасын.</w:t>
        <w:br/>
        <w:t>Ылақтырды халқына,</w:t>
        <w:br/>
        <w:t>Көрінбей кетті қарасы.</w:t>
        <w:br/>
        <w:t>Жерге түсті мида боп,</w:t>
        <w:br/>
        <w:t>Күл-күл болды денесі.</w:t>
        <w:br/>
        <w:t>Жетеуі келіп қазақтан,</w:t>
        <w:br/>
        <w:t>Жекеге шығып ұрысып,</w:t>
        <w:br/>
        <w:t>Қара жерге жайласты.</w:t>
        <w:br/>
        <w:t>Оңына келсе он шауып,</w:t>
        <w:br/>
        <w:t>Қыратынан қырық шауып,</w:t>
      </w:r>
    </w:p>
    <w:p>
      <w:r>
        <w:t>10</w:t>
        <w:br/>
        <w:t>Тоғыз белді төңкеріп,</w:t>
        <w:br/>
        <w:t>Кетпепшпен тоғыз өтетін.</w:t>
        <w:br/>
        <w:t>Бар күшімен тартқанда,</w:t>
        <w:br/>
        <w:t>Сәскелік жерге жететіп.</w:t>
        <w:br/>
        <w:t>Кенеп осал болар деп,</w:t>
        <w:br/>
        <w:t>Жібектен күш берілген.</w:t>
        <w:br/>
        <w:t>Тарамыстап тайым қылдым,</w:t>
        <w:br/>
        <w:t>Қарағаштың қаттысын,</w:t>
        <w:br/>
        <w:t>Қатырып әбден желіммен.</w:t>
        <w:br/>
        <w:t>Жұмсайтын бекердеп,</w:t>
        <w:br/>
        <w:t>Керегіне келгенде</w:t>
        <w:br/>
        <w:t>Төрт адам жерден көтерген.</w:t>
        <w:br/>
        <w:t>Ұстаға алым соқтырған</w:t>
        <w:br/>
        <w:t>Орай төбе затында.</w:t>
        <w:br/>
        <w:t>Мақтасы қалың кемзалға,</w:t>
        <w:br/>
        <w:t>Әлсіз боп оғы тірелді.</w:t>
        <w:br/>
        <w:t>Сайрамдағы сансыз бап,</w:t>
        <w:br/>
        <w:t>Әзірет Сұлтан жар болып,</w:t>
        <w:br/>
        <w:t>Сүйеп қалды-ау бұл ерді.</w:t>
        <w:br/>
        <w:t>Сәл болғанда үш алаш,</w:t>
        <w:br/>
        <w:t>Үзіп еді күдерді.</w:t>
        <w:br/>
        <w:t>Әррқайсында дауыстан,</w:t>
        <w:br/>
        <w:t>Айырылмас тағы үш атты.</w:t>
        <w:br/>
        <w:t>Атқан сайын ұқсатты.</w:t>
        <w:br/>
        <w:t>Ақылдан танып базында,</w:t>
        <w:br/>
        <w:t>Ердің қасын ұстапты.</w:t>
        <w:br/>
        <w:t>Сонда дағы дәс беріп,</w:t>
        <w:br/>
        <w:t>Бәріне де шыдапты.</w:t>
        <w:br/>
        <w:t>Сауыттар тозып жұлдыздай,</w:t>
        <w:br/>
        <w:t>Шіріген жерде бөздей қып,</w:t>
        <w:br/>
        <w:t>Ыдыратып жіберді.</w:t>
        <w:br/>
        <w:t>Жарыла жаздап халықтың</w:t>
        <w:br/>
        <w:t>Қалбыр болған жүрегі.</w:t>
        <w:br/>
        <w:t>Бұрыннан даңқын біледі,</w:t>
        <w:br/>
        <w:t>Көрсетті қанша өнерді.</w:t>
        <w:br/>
        <w:t>Армансыз қылды бұл ерді.</w:t>
        <w:br/>
        <w:t>Тауысқанын құралдан,</w:t>
        <w:br/>
        <w:t>Есім хан да тұсында,</w:t>
        <w:br/>
        <w:t>Қалмақтан артқан қазынаның,</w:t>
        <w:br/>
        <w:t>Бәрінің теңін шештірді.</w:t>
        <w:br/>
        <w:t>Өткеріп көзден кешірді.</w:t>
        <w:br/>
        <w:t>Алтын жиһаз кіреуке,</w:t>
        <w:br/>
        <w:t>Тоғыз қабат даярлап,</w:t>
        <w:br/>
        <w:t>114</w:t>
        <w:br/>
        <w:t>Сүлеймен сонда сөйледі:</w:t>
        <w:br/>
        <w:t>- Асылым қазақ ел еді,</w:t>
        <w:br/>
        <w:t>Баяндайын жайымды,</w:t>
        <w:br/>
        <w:t>Жақсы-жаман болсам да.</w:t>
        <w:br/>
        <w:t>Көңілімде арман қылатын,</w:t>
        <w:br/>
        <w:t>Бір адамым бар еді.</w:t>
        <w:br/>
        <w:t>Жылаған бала жұбанып,</w:t>
        <w:br/>
        <w:t>Қалың қазақ халқыма,</w:t>
      </w:r>
    </w:p>
    <w:p>
      <w:r>
        <w:t>Тіпті даңқы зор еді.</w:t>
        <w:br/>
        <w:t>Жолығып өлсем арман жоқ,</w:t>
        <w:br/>
        <w:t>Көңілде мүлік неме еді.</w:t>
        <w:br/>
        <w:t>Шыққанымда ауылдан,</w:t>
        <w:br/>
        <w:t>Қорасанға қой айтып,</w:t>
        <w:br/>
        <w:t>Әулнеге ат айтып,</w:t>
        <w:br/>
        <w:t>Тілеп едім құдайдан.</w:t>
        <w:br/>
        <w:t>Көпті көрген бір ерсің,</w:t>
        <w:br/>
        <w:t>Сол айтқаным сенбісің?</w:t>
        <w:br/>
        <w:t>Айырылмас деген ер еді,</w:t>
        <w:br/>
        <w:t>Баяндап рух затынан</w:t>
        <w:br/>
        <w:t>Мұратыңа жетіпсің.</w:t>
        <w:br/>
        <w:t>Дұрыс ниет халқыңнан.</w:t>
        <w:br/>
        <w:t>- Менің де шықпай жадымнан,</w:t>
        <w:br/>
        <w:t>Тілеуші едім сыртыңнан.</w:t>
        <w:br/>
        <w:t>Қырғынында Шибан хан,</w:t>
        <w:br/>
        <w:t>Бір сұлу жесір алыпсың.</w:t>
        <w:br/>
        <w:t>Бір ата, бір анадан</w:t>
        <w:br/>
        <w:t>Туып ем, ұқсап бар тұлғам.</w:t>
        <w:br/>
        <w:t>Табыса алмай екі жұрт,</w:t>
        <w:br/>
        <w:t>Бара алмай ұрыс қаупынан</w:t>
        <w:br/>
        <w:t>Кектеспін сол уақыттан</w:t>
        <w:br/>
        <w:t>Дос пенен қас болсам да,</w:t>
        <w:br/>
        <w:t>Бір қумақшы ем артынан</w:t>
        <w:br/>
        <w:t>Ұрыспай қайтсақ, қам намыс,</w:t>
        <w:br/>
        <w:t>Дос екенбіз, қас болдық,</w:t>
        <w:br/>
        <w:t>Ер ажалы жақыннан.</w:t>
        <w:br/>
        <w:t>Бір ажалы -- қатыннан,</w:t>
        <w:br/>
        <w:t>Әйелге ажал - баладан.</w:t>
        <w:br/>
        <w:t>Ақ күйеді жаладан.</w:t>
        <w:br/>
        <w:t>Өлтірерміз, өлерміз,</w:t>
        <w:br/>
        <w:t>Қалды ма перзент артыңнан?</w:t>
        <w:br/>
        <w:t>Сүлеймен айтты: - Жүйелім,</w:t>
        <w:br/>
        <w:t>Бұл сөзіңе күйемін.</w:t>
        <w:br/>
        <w:t>Өзі өліп, арты бар,</w:t>
        <w:br/>
        <w:t>112</w:t>
        <w:br/>
        <w:t>Көкім биді намазда.</w:t>
        <w:br/>
        <w:t>Ұрыстан хабар білінді,</w:t>
        <w:br/>
        <w:t>Дабыл, керней ұрылды.</w:t>
        <w:br/>
        <w:t>Үстін-үстін түйілді.</w:t>
        <w:br/>
        <w:t>Қорқақтары шошынып,</w:t>
        <w:br/>
        <w:t>Ерлері атқа жүгірді.</w:t>
        <w:br/>
        <w:t>Жекеңе кім шығар деп,</w:t>
        <w:br/>
        <w:t>Көргенше жұрт құмар боп,</w:t>
        <w:br/>
        <w:t>Кімнің аты жесір боп,</w:t>
        <w:br/>
        <w:t>Иесіз босқа қалар деп,</w:t>
        <w:br/>
        <w:t>Майданға барша үңілді.</w:t>
        <w:br/>
        <w:t>Қатаған қазақ қарады</w:t>
      </w:r>
    </w:p>
    <w:p>
      <w:r>
        <w:t>Есірік, аңқау, ер шалыс</w:t>
        <w:br/>
        <w:t>Қазақтың бірі бар еді,</w:t>
        <w:br/>
        <w:t>Сереңдеген жаманы</w:t>
        <w:br/>
        <w:t>Көрнекі еді қарамы.</w:t>
        <w:br/>
        <w:t>Болмады шығар адамы,</w:t>
        <w:br/>
        <w:t>Оң-солына қарады.</w:t>
        <w:br/>
        <w:t>Кеткен еді олжаға,</w:t>
        <w:br/>
        <w:t>Некеленген адалы.</w:t>
        <w:br/>
        <w:t>Жүруш еді шыдамай,</w:t>
        <w:br/>
        <w:t>Шыққанша ұрыс хабары.</w:t>
        <w:br/>
        <w:t>Қалмастан сабыр қарары,</w:t>
        <w:br/>
        <w:t>Есім ханнан бата алып,</w:t>
        <w:br/>
        <w:t>Алла атынан аттанып,</w:t>
        <w:br/>
        <w:t>Шекесін тартып жібекпен,</w:t>
        <w:br/>
        <w:t>Майданға жетіп барады.</w:t>
        <w:br/>
        <w:t>Ат ойнатып көлбеңдеп,</w:t>
        <w:br/>
        <w:t>“Жеке!” -- деп айқай салады.</w:t>
        <w:br/>
        <w:t>Ол жақтан да табылды,</w:t>
        <w:br/>
        <w:t>Мінасар байғұс адамы.</w:t>
        <w:br/>
        <w:t>Қарама-қарсы барады.</w:t>
        <w:br/>
        <w:t>Өзі сипат бір байғұс,</w:t>
        <w:br/>
        <w:t>Екі жақтан ырғалып,</w:t>
        <w:br/>
        <w:t>Біріне-бірі көз салып,</w:t>
        <w:br/>
        <w:t>Шаншысуға келгенде,</w:t>
        <w:br/>
        <w:t>Екеуі қалды тоқталып,</w:t>
        <w:br/>
        <w:t>Әлі тұр ерлер, әлі тұр,</w:t>
        <w:br/>
        <w:t>Найзалары шошайып.</w:t>
        <w:br/>
        <w:t>Жұрт қайран боп қалады,</w:t>
        <w:br/>
        <w:t>Жын ұрды ма бұларды?</w:t>
        <w:br/>
        <w:t>Ет пісірім тұрады.</w:t>
        <w:br/>
        <w:t>Шыдай алмай Сүдеймен,</w:t>
        <w:br/>
        <w:t>104</w:t>
        <w:br/>
        <w:t>Сүлеймен барып айқасты,</w:t>
        <w:br/>
        <w:t>Мың батырдың тауынан,</w:t>
        <w:br/>
        <w:t>Айқай үдей бергенде,</w:t>
        <w:br/>
        <w:t>Тігілісіп келгенде,</w:t>
        <w:br/>
        <w:t>Қараман барып жығылды,</w:t>
        <w:br/>
        <w:t>Қара арғымақ сауырынан.</w:t>
        <w:br/>
        <w:t>Болжай алмай халық жүр,</w:t>
        <w:br/>
        <w:t>Арылғанша шаңынан.</w:t>
        <w:br/>
        <w:t>Артта қалды мал басы,</w:t>
        <w:br/>
        <w:t>Хан Тұрсынға көз жасы.</w:t>
        <w:br/>
        <w:t>Қарамаңдай ерінің,</w:t>
        <w:br/>
        <w:t>Аспанға ұшты найзасы.</w:t>
        <w:br/>
        <w:t>Сүлейменге бұйырды,</w:t>
        <w:br/>
        <w:t>Ат қылыш, сайман олжасы.</w:t>
        <w:br/>
        <w:t>- Әттең ғана ерім! -- деп,</w:t>
        <w:br/>
        <w:t>Арманда болып өлдің, - деп,</w:t>
        <w:br/>
        <w:t>Хан Тұрсын басын шайқады.</w:t>
        <w:br/>
        <w:t>- Неғылып шыдап тұрсың? - деп</w:t>
        <w:br/>
        <w:t>Інісіне айтады.</w:t>
        <w:br/>
        <w:t>Өлгенін бұл да байқады.</w:t>
        <w:br/>
        <w:t>Ақыры қандай боларын,</w:t>
        <w:br/>
        <w:t>Әуелгі іс шайқалды.</w:t>
        <w:br/>
        <w:t>Атының белін тартады,</w:t>
      </w:r>
    </w:p>
    <w:p>
      <w:r>
        <w:t>Үйіне сәлем айтады.</w:t>
        <w:br/>
        <w:t>Түрлі қиял ойланды,</w:t>
        <w:br/>
        <w:t>Жалаулы найза қолға алды.</w:t>
        <w:br/>
        <w:t>Атқан оқтай жылыстап,</w:t>
        <w:br/>
        <w:t>Сүлейменді пайлады.</w:t>
        <w:br/>
        <w:t>Сілкінткен ерлер бір елді,</w:t>
        <w:br/>
        <w:t>Қазасына кез келді.</w:t>
        <w:br/>
        <w:t>Мұны да шанышты жүректен,</w:t>
        <w:br/>
        <w:t>Өкпесіне тірелді.</w:t>
        <w:br/>
        <w:t>Бұ да түсті олжаға.</w:t>
        <w:br/>
        <w:t>Шарайна, қалқан, күдері,</w:t>
        <w:br/>
        <w:t>Несін айта берейін,</w:t>
        <w:br/>
        <w:t>Сүлейменнен сол күні,</w:t>
        <w:br/>
        <w:t>Жекелеп келіп оны өлді.</w:t>
        <w:br/>
        <w:t>Уақыты шам кеш болып,</w:t>
        <w:br/>
        <w:t>Барабан дабыл ұрылды.</w:t>
        <w:br/>
        <w:t>Жай-жайына қайтады.</w:t>
        <w:br/>
        <w:t>Қарауылдап ұйқтамай,</w:t>
        <w:br/>
        <w:t>Шолғыншылар жортады.</w:t>
        <w:br/>
        <w:t>Атырабын байқады.</w:t>
        <w:br/>
        <w:t>Бүркеніп жатыр көрпесін,</w:t>
        <w:br/>
        <w:t>106</w:t>
        <w:br/>
        <w:t>Барып көрсе, аттанып,</w:t>
        <w:br/>
        <w:t>Жүрегі болмай шаншуға,</w:t>
        <w:br/>
        <w:t>Көздерін жұмып тұр скен.</w:t>
        <w:br/>
        <w:t>Екі салды қамшымен,</w:t>
        <w:br/>
        <w:t>- Сендерді құдай алсын! - деп</w:t>
        <w:br/>
        <w:t>Сорлылар, неғып жүрсің? - деп.</w:t>
        <w:br/>
        <w:t>Киіп кетіп екеуін,</w:t>
        <w:br/>
        <w:t>Екі жаққа қайтарып,</w:t>
        <w:br/>
        <w:t>Онан кейін Сүлеймен</w:t>
        <w:br/>
        <w:t>Өзі келді Есімге:</w:t>
        <w:br/>
        <w:t>- Түсіп тұр бір іс есіме</w:t>
        <w:br/>
        <w:t>Сағындым деп ата-анам,</w:t>
        <w:br/>
        <w:t>Кіріп еді түсіме.</w:t>
        <w:br/>
        <w:t>Екі-үш күндік өмірім,</w:t>
        <w:br/>
        <w:t>Өтермін кіші бесінде.</w:t>
        <w:br/>
        <w:t>Әруақ жолдас хақым бар,</w:t>
        <w:br/>
        <w:t>Жас бала, жесір қатын бар.</w:t>
        <w:br/>
        <w:t>Қарайлап, қармап карай жүр,</w:t>
        <w:br/>
        <w:t>Бір ердің деп тұяғы,</w:t>
        <w:br/>
        <w:t>Орныма менің санай жүр.</w:t>
        <w:br/>
        <w:t>Сиқымбай деген ұлым бар,</w:t>
        <w:br/>
        <w:t>Он алтыда жасы бар.</w:t>
        <w:br/>
        <w:t>Жалғыз едім өзім де,</w:t>
        <w:br/>
        <w:t>Іс орнына келмей жүр,</w:t>
        <w:br/>
        <w:t>Нешеуі менен өлерін.</w:t>
      </w:r>
    </w:p>
    <w:p>
      <w:r>
        <w:t>Майданға кірмек табым бар. -</w:t>
        <w:br/>
        <w:t>Осыны айтып Сүлеймен</w:t>
        <w:br/>
        <w:t>Майданға қарай самғады,</w:t>
        <w:br/>
        <w:t>Атқан оқтай парлады.</w:t>
        <w:br/>
        <w:t>Шұбатылып шаң қалды.</w:t>
        <w:br/>
        <w:t>Сабаншының жолындай,</w:t>
        <w:br/>
        <w:t>Боз арғымақ астында,</w:t>
        <w:br/>
        <w:t>Ошақтай көрмес аңдарды.</w:t>
        <w:br/>
        <w:t>Хан Тұрсынға айтты кеп,</w:t>
        <w:br/>
        <w:t>Бос қойма деп майданды.</w:t>
        <w:br/>
        <w:t>Хан Тұрсын бұған жұмсады,</w:t>
        <w:br/>
        <w:t>Қараман деген сардарды.</w:t>
        <w:br/>
        <w:t>Көрген соң ерлер қарасын,</w:t>
        <w:br/>
        <w:t>Екеуі де оңланды.</w:t>
        <w:br/>
        <w:t>Жаман кетер дерексіз,</w:t>
        <w:br/>
        <w:t>Жақсылардан ән қалды.</w:t>
        <w:br/>
        <w:t>Қараман шапты зырқырап,</w:t>
        <w:br/>
        <w:t>Шатыртөбе бауырынан.</w:t>
        <w:br/>
        <w:t>105</w:t>
        <w:br/>
        <w:t>8--747</w:t>
        <w:br/>
        <w:t>Сиқымбай деген бұл күнде,</w:t>
        <w:br/>
        <w:t>Он алты жасар жиенің.</w:t>
        <w:br/>
        <w:t>Өзіңе тартса, қор болмас,</w:t>
        <w:br/>
        <w:t>Құдайдан осы тілегім.</w:t>
        <w:br/>
        <w:t>Екі жұрттың ары үшін.</w:t>
        <w:br/>
        <w:t>Құда деп құн кешпейді,</w:t>
        <w:br/>
        <w:t>Сібіт болар білемін.</w:t>
        <w:br/>
        <w:t>Сатпайық сүйек көп елді,</w:t>
        <w:br/>
        <w:t>Шартнама құран боп еді.</w:t>
        <w:br/>
        <w:t>Өлтіріп, пәк өлсек те,</w:t>
        <w:br/>
        <w:t>Бір-бірімізге ырза боп,</w:t>
        <w:br/>
        <w:t>Қияметте көрейік,</w:t>
        <w:br/>
        <w:t>Бұдан өзге не дейін?</w:t>
        <w:br/>
        <w:t>Ізетің болса, қыла бер,</w:t>
        <w:br/>
        <w:t>Кезегіңді берейін.</w:t>
        <w:br/>
        <w:t>Армансыз қамдан, е, қайным,</w:t>
        <w:br/>
        <w:t>Айтқан жездең мен едім.</w:t>
        <w:br/>
        <w:t>Айқай салды: “Берік бол!” - деп,</w:t>
        <w:br/>
        <w:t>Шатыртөбе барды да,</w:t>
        <w:br/>
        <w:t>Алатаудың жанында</w:t>
        <w:br/>
        <w:t>Айқайына селк етті,</w:t>
        <w:br/>
        <w:t>Халықта жүрек қалды ма?</w:t>
        <w:br/>
        <w:t>Аты үркіп біреудің,</w:t>
        <w:br/>
        <w:t>Домалап түсті алдына.</w:t>
        <w:br/>
        <w:t>Ұрыс деген оңай ма?</w:t>
        <w:br/>
        <w:t>Иман айтып құдайға,</w:t>
        <w:br/>
        <w:t>Оқ келеді зырқырап.</w:t>
        <w:br/>
        <w:t>Сүлеймен қарт жайына,</w:t>
        <w:br/>
        <w:t>Қақ жүректен тиеді.</w:t>
        <w:br/>
        <w:t>Шыдай алмай зарпына,</w:t>
        <w:br/>
        <w:t>Жер кеміріп жануар,</w:t>
        <w:br/>
        <w:t>Боз арғымақ сиеді.</w:t>
        <w:br/>
        <w:t>Босатты жүйе-жүйені,</w:t>
      </w:r>
    </w:p>
    <w:p>
      <w:r>
        <w:t>Ері кетіп, быт-шыт боп,</w:t>
        <w:br/>
        <w:t>Тоқымға желдік мінеді.</w:t>
        <w:br/>
        <w:t>Тоғыз қат өтіп сауыттан,</w:t>
        <w:br/>
        <w:t>Кезегін алып атпаққа,</w:t>
        <w:br/>
        <w:t>Айырылмас келді жайына.</w:t>
        <w:br/>
        <w:t>Қайын тұрды жолына.</w:t>
        <w:br/>
        <w:t>Толғап-толғап садағын,</w:t>
        <w:br/>
        <w:t>Өткірін алды қолына.</w:t>
        <w:br/>
        <w:t>Нысана қойып атқанда,</w:t>
        <w:br/>
        <w:t>ІЗ</w:t>
        <w:br/>
        <w:t>Бұл олжа кеткен қиынға,</w:t>
        <w:br/>
        <w:t>Айналып келмес жиуға.</w:t>
        <w:br/>
        <w:t>Арыстанның аузына,</w:t>
        <w:br/>
        <w:t>Түрікпеннің түбіне,</w:t>
        <w:br/>
        <w:t>Ферғана, Бұхар кентке,</w:t>
        <w:br/>
        <w:t>Қарақалпақ, Қатаған,</w:t>
        <w:br/>
        <w:t>Өзбек, сарт, тәжікке,</w:t>
        <w:br/>
        <w:t>Дария мен шөліне,</w:t>
        <w:br/>
        <w:t>Қыстақ-қыстақ еліне,</w:t>
        <w:br/>
        <w:t>Бәлек-бөлек ауылға,</w:t>
        <w:br/>
        <w:t>Ылди менен төріне</w:t>
        <w:br/>
        <w:t>Болар ма еді бір ынсап?</w:t>
        <w:br/>
        <w:t>Келе алмай тұр бергім де,</w:t>
        <w:br/>
        <w:t>Үлесіп тозған әркімге.</w:t>
        <w:br/>
        <w:t>Мұны қайтып жинайын,</w:t>
        <w:br/>
        <w:t>Алтын, күміс, гауһар тас,</w:t>
        <w:br/>
        <w:t>Дуана боп қайтып ақтайын?</w:t>
        <w:br/>
        <w:t>Дүниемен сыйлайын.</w:t>
        <w:br/>
        <w:t>Түтінге салық салсам да,</w:t>
        <w:br/>
        <w:t>Өстіп ізет қылайын.</w:t>
        <w:br/>
        <w:t>Тиместікке шарт жасап,</w:t>
        <w:br/>
        <w:t>Өткен іске тоба деп,</w:t>
        <w:br/>
        <w:t>Бала орнына бала деп,</w:t>
        <w:br/>
        <w:t>Жөні келсе, аға деп</w:t>
        <w:br/>
        <w:t>Көңілімді ағартып,</w:t>
        <w:br/>
        <w:t>Қайтадан іні қылайын.</w:t>
        <w:br/>
        <w:t>Мұны қабыл көрмесең,</w:t>
        <w:br/>
        <w:t>Қасарып, тағы өрлесең,</w:t>
        <w:br/>
        <w:t>Ықыласыңды білгенің,</w:t>
        <w:br/>
        <w:t>Қолымнан не келеді?</w:t>
        <w:br/>
        <w:t>Аз ғана елдің дерегі,</w:t>
        <w:br/>
        <w:t>Әуелі менен көп еді.</w:t>
        <w:br/>
        <w:t>Шілдей боп тозып қазағың,</w:t>
        <w:br/>
        <w:t>Қалған болса жөнелді.</w:t>
        <w:br/>
        <w:t>Үркердей сорлы ел болдым,</w:t>
        <w:br/>
        <w:t>Еріксем, жемім сен болдың.</w:t>
        <w:br/>
        <w:t>Қалай қылсаң, олай қыл,</w:t>
        <w:br/>
        <w:t>Екінші пәле деме енді.</w:t>
        <w:br/>
        <w:t>Көкте дұспан, жерде қас,</w:t>
        <w:br/>
        <w:t>Қатағанның елі еді.</w:t>
        <w:br/>
        <w:t>Шегірткедей орады,</w:t>
        <w:br/>
        <w:t>Қорқсам, мұндай қылмас ем,</w:t>
      </w:r>
    </w:p>
    <w:p>
      <w:r>
        <w:t>Коп айтып, азбен сұйылмас,</w:t>
        <w:br/>
        <w:t>Көттеріңді көрелі.</w:t>
        <w:br/>
        <w:t>102</w:t>
        <w:br/>
        <w:t>Есеңгіреп қорқады.</w:t>
        <w:br/>
        <w:t>Сүлсйменді Есім хан</w:t>
        <w:br/>
        <w:t>Түнімен алып қасына:</w:t>
        <w:br/>
        <w:t>- Үзеңгі жолдас, сырласым</w:t>
        <w:br/>
        <w:t>Бір гөрлі тәжім сен едің,</w:t>
        <w:br/>
        <w:t>Әбиір берсе осыдан,</w:t>
        <w:br/>
        <w:t>Бақ серіктес басымда.</w:t>
        <w:br/>
        <w:t>Арт жағынан шошыма!</w:t>
        <w:br/>
        <w:t>Ұйқтамай таңды атырды,</w:t>
        <w:br/>
        <w:t>Намаз оқып халық тұрды.</w:t>
        <w:br/>
        <w:t>Ұрысқа құлақ сан тұрды.</w:t>
        <w:br/>
        <w:t>Бүгін қандай боларын,</w:t>
        <w:br/>
        <w:t>Қазақты бір күн шат қылды.</w:t>
        <w:br/>
        <w:t>Хан Тұрсындай ханыңыз,</w:t>
        <w:br/>
        <w:t>- Оңтайлы енді кім бар? - деп,</w:t>
        <w:br/>
        <w:t>Таң-тамаша боп тұрды.</w:t>
        <w:br/>
        <w:t>Көңілінен өткеріп,</w:t>
        <w:br/>
        <w:t>Жаманды-жақсы қарық қылды.</w:t>
        <w:br/>
        <w:t>Бар еді бір ер кезеңді,</w:t>
        <w:br/>
        <w:t>Зарыбы тиген көп елге.</w:t>
        <w:br/>
        <w:t>Олжа, жесір, жетім қып,</w:t>
        <w:br/>
        <w:t>Қазақты қанша жамсаған.</w:t>
        <w:br/>
        <w:t>Әр аттанып келгенде</w:t>
        <w:br/>
        <w:t>Зарыбынан үркіп, шұбалып,</w:t>
        <w:br/>
        <w:t>Қазақтар шошып түсінен</w:t>
        <w:br/>
        <w:t>Ұйқыдан қарғып оянған.</w:t>
        <w:br/>
        <w:t>Айрылмас батыр дегенде,</w:t>
        <w:br/>
        <w:t>Жастығыма ап бір жатсам,</w:t>
        <w:br/>
        <w:t>Кезіксе деп Сүлеймен,</w:t>
        <w:br/>
        <w:t>Шықпай тұр ғой үйінде.</w:t>
        <w:br/>
        <w:t>Нәзір айтып біріне.</w:t>
        <w:br/>
        <w:t>Хан Тұрсын деді күйіне:</w:t>
        <w:br/>
        <w:t>-- Самсаған сары көп елге,</w:t>
        <w:br/>
        <w:t>Жоғары мен төменге,</w:t>
        <w:br/>
        <w:t>Күйе жағып бетіне,</w:t>
        <w:br/>
        <w:t>Жамандар, сенен түңілдім.</w:t>
        <w:br/>
        <w:t>Көп болар әлі бұл күнің.</w:t>
        <w:br/>
        <w:t>Келген жерден сүріндің,</w:t>
        <w:br/>
        <w:t>От басында томпайып,</w:t>
        <w:br/>
        <w:t>Қатыныңа мақтанып,</w:t>
        <w:br/>
        <w:t>Істемекке құмарсың,</w:t>
        <w:br/>
        <w:t>Жата кетсе талтайып.</w:t>
        <w:br/>
        <w:t>107</w:t>
      </w:r>
    </w:p>
    <w:p>
      <w:r>
        <w:t>Мұңайып, пікір ойланып,</w:t>
        <w:br/>
        <w:t>Алдырған нанып сарттай бон,</w:t>
        <w:br/>
        <w:t>Кәкім би қайтып келеді:</w:t>
        <w:br/>
        <w:t>“Өздерің оқып көріңдер,</w:t>
        <w:br/>
        <w:t>Білмеймін қағаз не дейді?”</w:t>
        <w:br/>
        <w:t>Есім хан оқып көрсетті,</w:t>
        <w:br/>
        <w:t>Қағазды қазақ ұлына.</w:t>
        <w:br/>
        <w:t>Бұрылып оң мен солына:</w:t>
        <w:br/>
        <w:t>- Қара қол дана, кәрі-жас,</w:t>
        <w:br/>
        <w:t>Бәріңе (бұл) тәуір ме?</w:t>
        <w:br/>
        <w:t>Айналды жұмыс ауырға.</w:t>
        <w:br/>
        <w:t>Жүк түсті жүрек, бауырға.</w:t>
        <w:br/>
        <w:t>Ойланыңдар мен үшін,</w:t>
        <w:br/>
        <w:t>Жорысаң, көрген бұл түсім,</w:t>
        <w:br/>
        <w:t>Артымда жылар балам жоқ,</w:t>
        <w:br/>
        <w:t>Қатын, іні, ағам жоқ.</w:t>
        <w:br/>
        <w:t>Бәрі боп қапты бір шешем,</w:t>
        <w:br/>
        <w:t>Өлі-тірі хабар жоқ.</w:t>
        <w:br/>
        <w:t>Қайда барсам эзизбін,</w:t>
        <w:br/>
        <w:t>Іс тұтпаңдар маған деп</w:t>
        <w:br/>
        <w:t>Жұртым үшін туғанмын,</w:t>
        <w:br/>
        <w:t>Қынай белді буғанмын,</w:t>
        <w:br/>
        <w:t>Қорққаның қайт ауылға,</w:t>
        <w:br/>
        <w:t>Ұрынбай тұрып ауырға.</w:t>
        <w:br/>
        <w:t>Көкім би тағы барғанда,</w:t>
        <w:br/>
        <w:t>Шекараға тез келсін.</w:t>
        <w:br/>
        <w:t>Шартнамаға қол қойсын,</w:t>
        <w:br/>
        <w:t>Тігерге тұяқ қоймасын.</w:t>
        <w:br/>
        <w:t>Қазақтың жеңсе баласын,</w:t>
        <w:br/>
        <w:t>Арманда қапы қалмасын.</w:t>
        <w:br/>
        <w:t>Әгәр оны мен жеңсем,</w:t>
        <w:br/>
        <w:t>Осындай дедім жобасын.</w:t>
        <w:br/>
        <w:t>Қимақ едім ілгері</w:t>
        <w:br/>
        <w:t>Осы ма еді білгені?</w:t>
        <w:br/>
        <w:t>Кім өліп, кімі жыласын,</w:t>
        <w:br/>
        <w:t>Пешенеңде сынарсың.</w:t>
        <w:br/>
        <w:t>Қараны құдай табарсың.</w:t>
        <w:br/>
        <w:t>Қарар қылды ұрысқа</w:t>
        <w:br/>
        <w:t>Бітіре алмай қалыста.</w:t>
        <w:br/>
        <w:t>Екі жақ та мәр басып,</w:t>
        <w:br/>
        <w:t>Қол қойысты қағазға.</w:t>
        <w:br/>
        <w:t>Жарыса күтті хабарын,</w:t>
        <w:br/>
        <w:t>103</w:t>
        <w:br/>
        <w:t>Қалдырмастан керегін</w:t>
        <w:br/>
        <w:t>Қойма мүлкін өсірді.</w:t>
        <w:br/>
        <w:t>Еріне гауһар орнатқан,</w:t>
        <w:br/>
        <w:t>Көңлі күліп күлгін көк.</w:t>
        <w:br/>
        <w:t>Жабдықтаған алтынмен,</w:t>
        <w:br/>
        <w:t>Тіллә дабыл төңкеріп,</w:t>
        <w:br/>
        <w:t>Жаңалап ат мінгін деп;</w:t>
      </w:r>
    </w:p>
    <w:p>
      <w:r>
        <w:t>Армансыз болып жүргін деп,</w:t>
        <w:br/>
        <w:t>Кер арғымақ төбедей,</w:t>
        <w:br/>
        <w:t>Алып келіп ұсынды.</w:t>
        <w:br/>
        <w:t>Көрмеген ат бұл сынды.</w:t>
        <w:br/>
        <w:t>Киіп алып жаңасын,</w:t>
        <w:br/>
        <w:t>Ескі анжыммен шешінді,</w:t>
        <w:br/>
        <w:t>Жарқырады айдай боп,</w:t>
        <w:br/>
        <w:t>Тұрпаты келіп пішімді.</w:t>
        <w:br/>
        <w:t>Тартпасын қатты тартқанда,</w:t>
        <w:br/>
        <w:t>Көк арғымақ астында,</w:t>
        <w:br/>
        <w:t>Уыс боп белі қысылды.</w:t>
        <w:br/>
        <w:t>Армансыз бол ерім деп,</w:t>
        <w:br/>
        <w:t>Кезегіңді бердім деп,</w:t>
        <w:br/>
        <w:t>Сүлеймен шықты айқайлап,</w:t>
        <w:br/>
        <w:t>Айырылмастан ұсынды.</w:t>
        <w:br/>
        <w:t>Мың батырдың төріне.</w:t>
        <w:br/>
        <w:t>Кезегімді бердің бе?</w:t>
        <w:br/>
        <w:t>Шыдай алмай садақ сындырды,</w:t>
        <w:br/>
        <w:t>Шіреп, шіреп көрді де.</w:t>
        <w:br/>
        <w:t>Ылақтырды Есімге.</w:t>
        <w:br/>
        <w:t>Ортасынан болдырды,</w:t>
        <w:br/>
        <w:t>Мұны да жаңалап,</w:t>
        <w:br/>
        <w:t>Бабына енді келді ме?</w:t>
        <w:br/>
        <w:t>Қалмақтар соққан сары жай,</w:t>
        <w:br/>
        <w:t>Темірханның елінде.</w:t>
        <w:br/>
        <w:t>Садақты қолға алады.</w:t>
        <w:br/>
        <w:t>Толғап-толғап қалады.</w:t>
        <w:br/>
        <w:t>Түнерді жаман қабағы.</w:t>
        <w:br/>
        <w:t>Көк арғымақ бүк түсіп,</w:t>
        <w:br/>
        <w:t>Үзеңгіде аяғы.</w:t>
        <w:br/>
        <w:t>Тықыршып аты барады.</w:t>
        <w:br/>
        <w:t>Өлмесе де белі үзіліп,</w:t>
        <w:br/>
        <w:t>Қашан оғы жеткенше</w:t>
        <w:br/>
        <w:t>Талаусырап қалады.</w:t>
        <w:br/>
        <w:t>Үй жыққандай екпіні,</w:t>
        <w:br/>
        <w:t>Гулеп оғы барады.</w:t>
        <w:br/>
        <w:t>5</w:t>
        <w:br/>
        <w:t>Тәсіндегі сауыттың</w:t>
        <w:br/>
        <w:t>Ортасынан жарады.</w:t>
        <w:br/>
        <w:t>Талқандап жыртып әмбесі,</w:t>
        <w:br/>
        <w:t>Денесіне сол дарып,</w:t>
        <w:br/>
        <w:t>Үш мәртебе жіберді,</w:t>
        <w:br/>
        <w:t>Әлсіз боп оғы қалады.</w:t>
        <w:br/>
        <w:t>Бәрі де батты бір елі.</w:t>
        <w:br/>
        <w:t>Төртінші барып атқанда,</w:t>
        <w:br/>
        <w:t>Тура тимей жантайып,</w:t>
        <w:br/>
        <w:t>Сәл-пәл дарып стіне</w:t>
        <w:br/>
        <w:t>Сауыттың бәрін талқандап,</w:t>
        <w:br/>
        <w:t>Қаңғырып кетіп барады.</w:t>
        <w:br/>
        <w:t>Там қаралы төбе еді,</w:t>
      </w:r>
    </w:p>
    <w:p>
      <w:r>
        <w:t>Шалқасынан аударды.</w:t>
        <w:br/>
        <w:t>Шегіп жатқан түйе екен,</w:t>
        <w:br/>
        <w:t>Онан өтіп кезігіп,</w:t>
        <w:br/>
        <w:t>Өлтіреді жануарды.</w:t>
        <w:br/>
        <w:t>Керегі болды күрзінің,</w:t>
        <w:br/>
        <w:t>Атысумен болмады.</w:t>
        <w:br/>
        <w:t>Бір-біріне ұран сап,</w:t>
        <w:br/>
        <w:t>Атқан оқтай зырқырап,</w:t>
        <w:br/>
        <w:t>Тіктеп ерлер шабады.</w:t>
        <w:br/>
        <w:t>Шанышқанда тіктесіп,</w:t>
        <w:br/>
        <w:t>Найзалар күйреп қалады.</w:t>
        <w:br/>
        <w:t>Қара тасты кесетін,</w:t>
        <w:br/>
        <w:t>Бұларды неғып аяды.</w:t>
        <w:br/>
        <w:t>Бұл күні түс болғанда,</w:t>
        <w:br/>
        <w:t>Түсіре алмай бір-бірін,</w:t>
        <w:br/>
        <w:t>Оннан жиырма найзаның</w:t>
        <w:br/>
        <w:t>Отын қып ерлер салады.</w:t>
        <w:br/>
        <w:t>Болмаған соң онымен.</w:t>
        <w:br/>
        <w:t>Аудара алмай бір-бірін,</w:t>
        <w:br/>
        <w:t>Жағасынан алады.</w:t>
        <w:br/>
        <w:t>Аттарға заһар салады.</w:t>
        <w:br/>
        <w:t>Қандар сиіп тобышақ,</w:t>
        <w:br/>
        <w:t>Жата-жата қалады.</w:t>
        <w:br/>
        <w:t>Күрзілесіл салысты,</w:t>
        <w:br/>
        <w:t>Шекелесіп алысты.</w:t>
        <w:br/>
        <w:t>Бүк түсіп аттар тізерлеп,</w:t>
        <w:br/>
        <w:t>Қара жерге барысты.</w:t>
        <w:br/>
        <w:t>“Ертең келіп ұрсайық,</w:t>
        <w:br/>
        <w:t>Кені болып тіпті қалыпты”.</w:t>
        <w:br/>
        <w:t>Қосына барып қоныпты.</w:t>
        <w:br/>
        <w:t>116</w:t>
        <w:br/>
        <w:t>Көз жұмғанша демде еді.</w:t>
        <w:br/>
        <w:t>Жұбатпаса көңілін</w:t>
        <w:br/>
        <w:t>Хан Тұрсын әзір дәндеді.</w:t>
        <w:br/>
        <w:t>Қол қусырып алдына,</w:t>
        <w:br/>
        <w:t>Ізетпенен келді енді.</w:t>
        <w:br/>
        <w:t>Шыға келді тосыннан:</w:t>
        <w:br/>
        <w:t>- Міндеткермін осыған,</w:t>
        <w:br/>
        <w:t>Қызыңды барып алармын,</w:t>
        <w:br/>
        <w:t>Басқа олжаңды бер! - деді. -</w:t>
        <w:br/>
        <w:t>Нақты қылып алмасам,</w:t>
        <w:br/>
        <w:t>Жарамайды екен далбасам.</w:t>
        <w:br/>
        <w:t>Тәуекел ханмен ұрысқанда,</w:t>
        <w:br/>
        <w:t>Алдап едің ілгері.</w:t>
        <w:br/>
        <w:t>Шығарып едің есіңнен,</w:t>
        <w:br/>
        <w:t>Оқ тигізіп тосыннан</w:t>
        <w:br/>
        <w:t>Себеп боп менен өлгенді.</w:t>
        <w:br/>
        <w:t>Бергін де көрсет, жата бер,</w:t>
        <w:br/>
        <w:t>Сәскелік болсын жердегі.</w:t>
        <w:br/>
        <w:t>Жадына түсіп ілгергі</w:t>
        <w:br/>
        <w:t>Ұялып ханың терледі.</w:t>
        <w:br/>
        <w:t>Несін мақтап айтайын,</w:t>
      </w:r>
    </w:p>
    <w:p>
      <w:r>
        <w:t>Қысқа сөзбен тартайын</w:t>
        <w:br/>
        <w:t>Тауыспайды тергенмен,</w:t>
        <w:br/>
        <w:t>Кем емес еді бергеннен.</w:t>
        <w:br/>
        <w:t>Айырылмасқа ілгергі,</w:t>
        <w:br/>
        <w:t>Бұйырар болса өзіне,</w:t>
        <w:br/>
        <w:t>Мергенің де зерленді.</w:t>
        <w:br/>
        <w:t>Сүлейменнің шамасы,</w:t>
        <w:br/>
        <w:t>Екеуінің арасы</w:t>
        <w:br/>
        <w:t>Жеті шақырым жерде еді.</w:t>
        <w:br/>
        <w:t>- Зер шынас болсаң байқағын,</w:t>
        <w:br/>
        <w:t>Қай жерін пайлап атайын?</w:t>
        <w:br/>
        <w:t>Жақынырақ кел деді.</w:t>
        <w:br/>
        <w:t>Өз көзіңмен көр деді.</w:t>
        <w:br/>
        <w:t>Көкірегінде сауыттың,</w:t>
        <w:br/>
        <w:t>Теңгедей ашық жер деді.</w:t>
        <w:br/>
        <w:t>Толғап-толғап садағын,</w:t>
        <w:br/>
        <w:t>Шіреп тартып жіберді.</w:t>
        <w:br/>
        <w:t>Екпіні тұрған самалдай,</w:t>
        <w:br/>
        <w:t>Зырылдап оғы жөнелді.</w:t>
        <w:br/>
        <w:t>Көкірегінен қақ жарып,</w:t>
        <w:br/>
        <w:t>Сауыттарын дал-дал қып,</w:t>
        <w:br/>
        <w:t>120</w:t>
        <w:br/>
        <w:t>Таң атып, күн шыққан соң</w:t>
        <w:br/>
        <w:t>Қайтадан майдан жаныпты,</w:t>
        <w:br/>
        <w:t>Амандасып, қоштасып,</w:t>
        <w:br/>
        <w:t>Айырылмас айтты: “Жезде, бір түс көрдім,</w:t>
        <w:br/>
        <w:t>Хабары пайғамбардың дұрыс дедім.</w:t>
        <w:br/>
        <w:t>Бұрын да неше сапар белгі берген,</w:t>
        <w:br/>
        <w:t>Айнымай келіп жүрген мініскерім.</w:t>
        <w:br/>
        <w:t>Иншалла, екеуміз де шейіт болдық,</w:t>
        <w:br/>
        <w:t>Сізбен біз айтуынша пейіштемін.</w:t>
        <w:br/>
        <w:t>Есім хан біздің жұртты жеңеді анық,</w:t>
        <w:br/>
        <w:t>Аяғы бір жайлы боп бұл істердің.</w:t>
        <w:br/>
        <w:t>Сертінше Қатағаннан тұқым қоймас,</w:t>
        <w:br/>
        <w:t>Мен сізге дайындаймын бір іс деймін.</w:t>
        <w:br/>
        <w:t>Қатыным қаңлы қызы жүкті еді,</w:t>
        <w:br/>
        <w:t>Көрмедім арманым сол, туыс жерін.</w:t>
        <w:br/>
        <w:t>Осыдан бір ұл бала туса керек,</w:t>
        <w:br/>
        <w:t>Шалынып құлағына періштенің.</w:t>
        <w:br/>
        <w:t>Нәсілі Қатағанның сонан қалар,</w:t>
        <w:br/>
        <w:t>Ақырын құдай білер әр істердің.</w:t>
        <w:br/>
        <w:t>Ақыры Шанышқылы болып тарар,</w:t>
        <w:br/>
        <w:t>Ақиқат түсіндірді мәніс жерін.</w:t>
        <w:br/>
        <w:t>Бұған да “Айырылмас” боп ұран қалар,</w:t>
        <w:br/>
        <w:t>Арасы бүлінгенде әр істердің.</w:t>
        <w:br/>
        <w:t>Пайғамбар шаһар Бармен ұғындырды</w:t>
        <w:br/>
        <w:t>Болмаса күшім емес, біліс менің.</w:t>
        <w:br/>
        <w:t>Барғанда Есім ханға құпиялап,</w:t>
        <w:br/>
        <w:t>Сүйінші сездірместен сұрап келгін.</w:t>
        <w:br/>
        <w:t>Баламды, өз балаңды дайындағын,</w:t>
        <w:br/>
        <w:t>Қатынның тарылтпасын мүкамбалын.</w:t>
        <w:br/>
        <w:t>Ұлыңды ұлымменен табыстырып,</w:t>
        <w:br/>
        <w:t>Шығарсын өкпе, кінә, жалындарын.</w:t>
      </w:r>
    </w:p>
    <w:p>
      <w:r>
        <w:t>Сыртынан не риза боп лағнет айтар,</w:t>
        <w:br/>
        <w:t>Көргенде сонда сенер зайыр барын.</w:t>
        <w:br/>
        <w:t>Сәскеде мені ортақ өлтіресің,</w:t>
        <w:br/>
        <w:t>Жазуы құдыреттің, қайғырмағын.</w:t>
        <w:br/>
        <w:t>Болған соң мені өлтіріп, сені өлтірер,</w:t>
        <w:br/>
        <w:t>Бір мергеп біздің елде тамырларың.</w:t>
        <w:br/>
        <w:t>Сізді мен өлтірсең де дос тұтындым,</w:t>
        <w:br/>
        <w:t>Туынан Асан-Үсен тауып алғын.</w:t>
        <w:br/>
        <w:t>Есім хан Сансыз Бапқа қойсын мені,</w:t>
        <w:br/>
        <w:t>Ұрпағы-жұрнағы еді шаһар шардың.</w:t>
        <w:br/>
        <w:t>Есекең осыларды жайғастырса,</w:t>
        <w:br/>
        <w:t>Саған да, ханыңа да мен ризамын.</w:t>
        <w:br/>
        <w:t>17</w:t>
        <w:br/>
        <w:t>Өзіміз қылған жұмыста,</w:t>
        <w:br/>
        <w:t>Датғы кімге айтайық.</w:t>
        <w:br/>
        <w:t>Қазақтан шықса бір жалғыз,</w:t>
        <w:br/>
        <w:t>Құлай кетіп жантайып,</w:t>
        <w:br/>
        <w:t>Дәцбектей боп тоңқайып,</w:t>
        <w:br/>
        <w:t>Жығылысып қаласың,</w:t>
        <w:br/>
        <w:t>Барасың да шолтайып.</w:t>
        <w:br/>
        <w:t>Ауыздарың ашылып,</w:t>
        <w:br/>
        <w:t>Бұзылған тамдай аңқайып.</w:t>
        <w:br/>
        <w:t>Туғанда бос туып ең,</w:t>
        <w:br/>
        <w:t>Қылжырайып, қисайып.</w:t>
        <w:br/>
        <w:t>Басыңда неше шауып олжаны алдың,</w:t>
        <w:br/>
        <w:t>Мен емес, жалпы бәрің олжаландың.</w:t>
        <w:br/>
        <w:t>Қоймастан түтін тергеп, адам санап,</w:t>
        <w:br/>
        <w:t>Өзіме тоқтатпадым қолда барын.</w:t>
        <w:br/>
        <w:t>Шашыңның, есептесем, түгі жетпес,</w:t>
        <w:br/>
        <w:t>Қолында сап шоты молдалардың.</w:t>
        <w:br/>
        <w:t>Шыршықта малдың қан, судай аққан,</w:t>
        <w:br/>
        <w:t>Олжасы Арқа, Жаркент, Құлжалардың.</w:t>
        <w:br/>
        <w:t>Тегін ас, етің түгіл сүйекке өтіп,</w:t>
        <w:br/>
        <w:t>Еңкейген, еңбектеген ырзаландың.</w:t>
        <w:br/>
        <w:t>Тізеден қан болғанда, тізеңнен май,</w:t>
        <w:br/>
        <w:t>Білмейсің мұны неге, мырзаларым?</w:t>
        <w:br/>
        <w:t>Қол жұмсап шоры от жағып көңілің хош</w:t>
        <w:br/>
        <w:t>Тегін мал аузың аста құрғамадың.</w:t>
        <w:br/>
        <w:t>Ойланып енді ақыры не болады,</w:t>
        <w:br/>
        <w:t>Есім хан жазым қылып жеңсе бәрін.</w:t>
        <w:br/>
        <w:t>Құдайдың мендей баста ұрғаны жоқ,</w:t>
        <w:br/>
        <w:t>Сөзімде өзім айтқан тұрғаным жоқ.</w:t>
        <w:br/>
        <w:t>Самалы Есім ханның оңала ма,</w:t>
        <w:br/>
        <w:t>Барады шу дегеннен ырғағы көп.</w:t>
        <w:br/>
        <w:t>Әзірет Адамнан бермен қарай,</w:t>
      </w:r>
    </w:p>
    <w:p>
      <w:r>
        <w:t>Бақ, дәулет бір қалыпта тұрғаны жоқ.</w:t>
        <w:br/>
        <w:t>Жәмшид, Зиқан, Придам, Сандариман</w:t>
        <w:br/>
        <w:t>Ескендір, Шадат, Намырт, Сүлейменге</w:t>
        <w:br/>
        <w:t>Еш опа айтады аңыз қылмады деп.</w:t>
        <w:br/>
        <w:t>Рүстем дүниені дүр сілкінткен,</w:t>
        <w:br/>
        <w:t>Ақыры жазым еткен інісі кеп.</w:t>
        <w:br/>
        <w:t>Өзінің әмірі жүрген заманында,</w:t>
        <w:br/>
        <w:t>Жан болған осылар да ақылы көп.</w:t>
        <w:br/>
        <w:t>Шеріден Әзірет әлі бақ қайтқанда,</w:t>
        <w:br/>
        <w:t>Мауия зорлық қылған ақыры кел.</w:t>
        <w:br/>
        <w:t>Қашырған дәу періні күйі қапан,</w:t>
        <w:br/>
        <w:t>108</w:t>
        <w:br/>
        <w:t>Анжамын бүткіл жинап ап,</w:t>
        <w:br/>
        <w:t>Семсерін бүктеп, тығып ап,</w:t>
        <w:br/>
        <w:t>Жетелеп барды кошынға.</w:t>
        <w:br/>
        <w:t>Ер Сүлеймен қара атты.</w:t>
        <w:br/>
        <w:t>Қатағандай еліңнің,</w:t>
        <w:br/>
        <w:t>Айбындысы жайланды,</w:t>
        <w:br/>
        <w:t>Қырсығына айналды.</w:t>
        <w:br/>
        <w:t>Сүлейменнің келдесін,</w:t>
        <w:br/>
        <w:t>Алып келген адамға,</w:t>
        <w:br/>
        <w:t>Беремін деп көп дүние,</w:t>
        <w:br/>
        <w:t>Жар шақырып хан Тұрсын,</w:t>
        <w:br/>
        <w:t>Оң мен солға айналды.</w:t>
        <w:br/>
        <w:t>Қылып жатыр болжалды.</w:t>
        <w:br/>
        <w:t>Онымен де болмады,</w:t>
        <w:br/>
        <w:t>Төмен қып тұр жүзімді,</w:t>
        <w:br/>
        <w:t>Қайғы басты өзімді,</w:t>
        <w:br/>
        <w:t>Бір шаһарды сұратып,</w:t>
        <w:br/>
        <w:t>Беремін деп күмәнсіз</w:t>
        <w:br/>
        <w:t>Нұрбике деген қызымды.</w:t>
        <w:br/>
        <w:t>Күш-қуаты кем еді.</w:t>
        <w:br/>
        <w:t>Білінді жұртқа дерегі,</w:t>
        <w:br/>
        <w:t>Дүниенің бар керегі,</w:t>
        <w:br/>
        <w:t>Аты шыққан ұранға,</w:t>
        <w:br/>
        <w:t>Бір туылған шағында</w:t>
        <w:br/>
        <w:t>Белгілі халыққа намдары.</w:t>
        <w:br/>
        <w:t>Бар еді Танау мергені,</w:t>
        <w:br/>
        <w:t>Мынадай еді түрлері:</w:t>
        <w:br/>
        <w:t>Аққуды атып аспаннан,</w:t>
        <w:br/>
        <w:t>Аң құтылмай қашқаннан,</w:t>
        <w:br/>
        <w:t>Сары жай жонып тартқанда,</w:t>
        <w:br/>
        <w:t>Өткерген қара тастардан.</w:t>
        <w:br/>
        <w:t>Тауып атып киікті,</w:t>
        <w:br/>
        <w:t>Түтінге түтін қосқаннан.</w:t>
        <w:br/>
        <w:t>Үш атқаннан бір атып,</w:t>
        <w:br/>
        <w:t>Болғанша қимыл құлатып,</w:t>
        <w:br/>
        <w:t>Аспаннан ұшқан тырнаны,</w:t>
        <w:br/>
        <w:t>Жол жағалап шұбатын.</w:t>
        <w:br/>
        <w:t>Қырына алса, қырық атып,</w:t>
        <w:br/>
        <w:t>Қын жүрген іс ілгері.</w:t>
      </w:r>
    </w:p>
    <w:p>
      <w:r>
        <w:t>Қатаған тәнті елдері.</w:t>
        <w:br/>
        <w:t>Айнытпай барып тигізген,</w:t>
        <w:br/>
        <w:t>Ұсынып тұрса бір адам,</w:t>
        <w:br/>
        <w:t>Шақырым жерде теңгені.</w:t>
        <w:br/>
        <w:t>119</w:t>
        <w:br/>
        <w:t>Аударылып ат шауып,</w:t>
        <w:br/>
        <w:t>Жарқыратып жең асты</w:t>
        <w:br/>
        <w:t>Келмеген соц сш адам</w:t>
        <w:br/>
        <w:t>Садақ тартып қыр асты,</w:t>
        <w:br/>
        <w:t>Керіп-періп құлашты.</w:t>
        <w:br/>
        <w:t>Әрбір атқан оғынан,</w:t>
        <w:br/>
        <w:t>Он бес қазақ сұласты.</w:t>
        <w:br/>
        <w:t>Неғылса батыр жарасты,</w:t>
        <w:br/>
        <w:t>Қазақ халқы бір састы.</w:t>
        <w:br/>
        <w:t>Жекеге ешбір адам келмей тұрды,</w:t>
        <w:br/>
        <w:t>Атқан оқ бірді-бірге ұрындырды.</w:t>
        <w:br/>
        <w:t>Көздеген не ерлерді көкке ұшырып,</w:t>
        <w:br/>
        <w:t>Мауіртте туға жақын келіп тұрды.</w:t>
        <w:br/>
        <w:t>Қошынға мауіртінде араласса,</w:t>
        <w:br/>
        <w:t>Алдынан дүркіретер жүзді, мыңды.</w:t>
        <w:br/>
        <w:t>Қазақтан ысапсыз көп олжа алған,</w:t>
        <w:br/>
        <w:t>Озып жеп оза шауып неше түрлі.</w:t>
        <w:br/>
        <w:t>- Сүлеймен не Жиембет бірің кел! - деп,</w:t>
        <w:br/>
        <w:t>Айқайлап шамалыға келіп тұрды.</w:t>
        <w:br/>
        <w:t>СҮЛЕЙМЕН БАТЫР</w:t>
        <w:br/>
        <w:t>Есіткен соң сарынды,</w:t>
        <w:br/>
        <w:t>Қамданып батыр Сүлеймен,</w:t>
        <w:br/>
        <w:t>Қабаттай шапты қалыңды,</w:t>
        <w:br/>
        <w:t>Шаршамапты қалыбы.</w:t>
        <w:br/>
        <w:t>Ошақтай болып ойылып,</w:t>
        <w:br/>
        <w:t>Шапқан жері айырылды.</w:t>
        <w:br/>
        <w:t>Үй жыққандай екпінді,</w:t>
        <w:br/>
        <w:t>Жауаптасып азырақ,</w:t>
        <w:br/>
        <w:t>Қарама-қарсы боп тұрды.</w:t>
        <w:br/>
        <w:t>Айырылмас сонда сөйледі,</w:t>
        <w:br/>
        <w:t>Сөйлегенде не деді:</w:t>
        <w:br/>
        <w:t>- Қош, балуан, келесін,</w:t>
        <w:br/>
        <w:t>Сын-сипатың төресің.</w:t>
        <w:br/>
        <w:t>Аты-жөнің баянда,</w:t>
        <w:br/>
        <w:t>Кім деген өзің немесің?</w:t>
        <w:br/>
        <w:t>Осал, сірә, емессің,</w:t>
        <w:br/>
        <w:t>Мына түрің тұрғанда,</w:t>
        <w:br/>
        <w:t>Қара тасты бөлесің.</w:t>
        <w:br/>
        <w:t>Біріміз әбүйір аламыз,</w:t>
        <w:br/>
        <w:t>Халқың үшін келгенсің.</w:t>
      </w:r>
    </w:p>
    <w:p>
      <w:r>
        <w:t>ПІ</w:t>
        <w:br/>
        <w:t>Жетеді енді халқын мақсатына,</w:t>
        <w:br/>
        <w:t>Зар жылап, басып жүрген азуларын.</w:t>
        <w:br/>
        <w:t>Хан Тұрсын емес, бәрін құдай қылған.</w:t>
        <w:br/>
        <w:t>Пендесі екі қылмас жазуларын.</w:t>
        <w:br/>
        <w:t>Тағамның анжамы деп құран оқыр,</w:t>
        <w:br/>
        <w:t>Бәрің де анжамыңды дайындағын.</w:t>
        <w:br/>
        <w:t>Патшаның сіз бен бізге әмірі уәжіп</w:t>
        <w:br/>
        <w:t>Айтқанын мойнымызда қалдырмайын,</w:t>
        <w:br/>
        <w:t>Болмаса екеуміз де ұрсар жол жоқ,</w:t>
        <w:br/>
        <w:t>Түсініп бұрыннан соң қайылдандым.</w:t>
        <w:br/>
        <w:t>Жинағаннан мұсылманға ишан артық,</w:t>
        <w:br/>
        <w:t>Лайлаха-иллаха мұсылманмын.</w:t>
        <w:br/>
        <w:t>Сыр берместен пендеге,</w:t>
        <w:br/>
        <w:t>Арыздасты екеуі.</w:t>
        <w:br/>
        <w:t>Аманаттай болды да,</w:t>
        <w:br/>
        <w:t>Дүниенің қаупі кетеді.</w:t>
        <w:br/>
        <w:t>Жылыстап барып Сүлеймен,</w:t>
        <w:br/>
        <w:t>Қошынына жетеді.</w:t>
        <w:br/>
        <w:t>Сездірме деп білдіріп,</w:t>
        <w:br/>
        <w:t>Баяндады кептерді.</w:t>
        <w:br/>
        <w:t>Көп өтініш етеді.</w:t>
        <w:br/>
        <w:t>Манзур көріп тамамын</w:t>
        <w:br/>
        <w:t>Кейінгі жақта боларын</w:t>
        <w:br/>
        <w:t>Есім хан шарт етеді:</w:t>
        <w:br/>
        <w:t>- Аруағыңды сыйлармын,</w:t>
        <w:br/>
        <w:t>Мал түгілі басын қиярмын.</w:t>
        <w:br/>
        <w:t>Құдайдан, ерлер, күт! - деді.</w:t>
        <w:br/>
        <w:t>Көп уәде береді,</w:t>
        <w:br/>
        <w:t>Кідірмей қайта жөнеді.</w:t>
        <w:br/>
        <w:t>Кәдімгі дұшпан қалыпта,</w:t>
        <w:br/>
        <w:t>Аянбай ұрса береді.</w:t>
        <w:br/>
        <w:t>Қабатын жазып семсердің,</w:t>
        <w:br/>
        <w:t>Сүлеймен келіп түнерді.</w:t>
        <w:br/>
        <w:t>Мойынынан бір інапты,</w:t>
        <w:br/>
        <w:t>Лайлақа деп еді.</w:t>
        <w:br/>
        <w:t>Басы жерге домалап,</w:t>
        <w:br/>
        <w:t>Атынан жерге құлапты.</w:t>
        <w:br/>
        <w:t>Қайғы-қамнан тиыш тапты.</w:t>
        <w:br/>
        <w:t>Айырылмастай батырың.</w:t>
        <w:br/>
        <w:t>Ақырет сапар жөнеді.</w:t>
        <w:br/>
        <w:t>Хан Тұрсын жыртып жағасын,</w:t>
        <w:br/>
        <w:t>Халкы шулап жылапты.</w:t>
        <w:br/>
        <w:t>ЕЗ</w:t>
        <w:br/>
        <w:t>Алмадай тауларды атқан опырып жеп.</w:t>
      </w:r>
    </w:p>
    <w:p>
      <w:r>
        <w:t>Ер Асан пайғамбардың сүйген ұлын</w:t>
        <w:br/>
        <w:t>Жайлаған заһарменен қатыны кеп.</w:t>
        <w:br/>
        <w:t>Опасы дүпиешің сол-ақ скен,</w:t>
        <w:br/>
        <w:t>Мысалы, әуелі бар, ақыры жоқ.</w:t>
        <w:br/>
        <w:t>Тұқымын бір тайпаның құртар болдым,</w:t>
        <w:br/>
        <w:t>Шулатып құлағымды кесірлі деп.</w:t>
        <w:br/>
        <w:t>Жаман ат қияметке алып кеттім,</w:t>
        <w:br/>
        <w:t>Адамнан ұлы тірі кесірім көп.</w:t>
        <w:br/>
        <w:t>Қалды ма ажал шіркін таянып-ай,</w:t>
        <w:br/>
        <w:t>Түс кіріп түрлі-түрлі қия да алмай.</w:t>
        <w:br/>
        <w:t>Жекеге айырылмайтын өзің шықшы,</w:t>
        <w:br/>
        <w:t>Кәдімгі істі бастап баяғыдай.</w:t>
        <w:br/>
        <w:t>Қойша айдап, көше-көше қырып шауып,</w:t>
        <w:br/>
        <w:t>Шыршықтың қып тасташы аралындай.</w:t>
        <w:br/>
        <w:t>Кірбіңі көкіректің бір ашылсын,</w:t>
        <w:br/>
        <w:t>Тамырым үш жүз алпыс оянып-ай.</w:t>
        <w:br/>
        <w:t>Қар жауып, кірпігіне мұздай тоңып,</w:t>
        <w:br/>
        <w:t>Қайтпайтын қасарғанда ада қылмай.</w:t>
        <w:br/>
        <w:t>Қазақ пен Қатағанның қандарына</w:t>
        <w:br/>
        <w:t>Қара жер бір қаларсың боялып-ай.</w:t>
        <w:br/>
        <w:t>Хан Тұрсын осылай деп бата берді</w:t>
        <w:br/>
        <w:t>Қойдан қошқкар, түйеден нар атар еді.</w:t>
        <w:br/>
        <w:t>Сауыттан алтын жаға тоғыз берді.</w:t>
        <w:br/>
        <w:t>Құнымен бір-бір қыздың қатар еді.</w:t>
        <w:br/>
        <w:t>Бүктелген бір-ақ уыс семсер берді,</w:t>
        <w:br/>
        <w:t>Деміне шақырымнан тартар еді.</w:t>
        <w:br/>
        <w:t>Заманнан Әмір Темір бері қарап,</w:t>
        <w:br/>
        <w:t>Бір ұшында қазынаның жатар еді.</w:t>
        <w:br/>
        <w:t>Он кілем, бір қап күміс тағы берді</w:t>
        <w:br/>
        <w:t>Біреуін өзге жерге апарғанда,</w:t>
        <w:br/>
        <w:t>Пәлен алтын, тілләдан сатар еді.</w:t>
        <w:br/>
        <w:t>Жететін жеті нұсқа зерлендірді,</w:t>
        <w:br/>
        <w:t>Баяндап қайсыбірін айталы енді.</w:t>
        <w:br/>
        <w:t>Хан Тұрсын қазынаға сондай толып,</w:t>
        <w:br/>
        <w:t>Лақап қылса Қытаймен қатар еді.</w:t>
        <w:br/>
        <w:t>Қырғынмен неше сапар таусылды ма,</w:t>
        <w:br/>
        <w:t>Қымбат шаһар Қоқан мен Бұқар еді.</w:t>
        <w:br/>
        <w:t>Адамның жанынан бөлек табылар деп,</w:t>
        <w:br/>
        <w:t>Сол күнде жердің жүзі айтар еді.</w:t>
        <w:br/>
        <w:t>Хан Тұрсын қазынаның аузын ашып,</w:t>
        <w:br/>
        <w:t>Тарынған басын малға сатар деді.</w:t>
        <w:br/>
        <w:t>Айырылмас армансыз боп шықты жеке,</w:t>
        <w:br/>
        <w:t>Баяндап майдан жерді айтам енді.</w:t>
        <w:br/>
        <w:t>109</w:t>
        <w:br/>
        <w:t>ЕР СИҚЫМБАЙ</w:t>
        <w:br/>
        <w:t>Дүниеден өттің, атекс,</w:t>
        <w:br/>
        <w:t>Ғазбан қылыш жастанып.</w:t>
        <w:br/>
        <w:t>Іс қылмадың жасқанып.</w:t>
      </w:r>
    </w:p>
    <w:p>
      <w:r>
        <w:t>Ақыл-есім жарым боп,</w:t>
        <w:br/>
        <w:t>Жапа шектім жас қалып.</w:t>
        <w:br/>
        <w:t>Ағы, көгің мен едім,</w:t>
        <w:br/>
        <w:t>Бір күн бұрын келмедім.</w:t>
        <w:br/>
        <w:t>Жастық қойып басыңа,</w:t>
        <w:br/>
        <w:t>Қолымнан сусын бермедім.</w:t>
        <w:br/>
        <w:t>Бір шешіліп сөйлесіп,</w:t>
        <w:br/>
        <w:t>Өз көзіммен көрмедім.</w:t>
        <w:br/>
        <w:t>Ұлым, қызым дедің де,</w:t>
        <w:br/>
        <w:t>Келер күнді көрмедің.</w:t>
        <w:br/>
        <w:t>Әл бөпем деп өсіріп,</w:t>
        <w:br/>
        <w:t>Қызығымды көрмедің.</w:t>
        <w:br/>
        <w:t>Орнында бар оңалар,</w:t>
        <w:br/>
        <w:t>Артымда қал деп едің.</w:t>
        <w:br/>
        <w:t>Есім хан айтты: “Балажан,</w:t>
        <w:br/>
        <w:t>Жылай берме зарланып.</w:t>
        <w:br/>
        <w:t>Мен сияқты сен болдың,</w:t>
        <w:br/>
        <w:t>Атадан сен де соң қалып.</w:t>
        <w:br/>
        <w:t>Біреуге ата болармыз,</w:t>
        <w:br/>
        <w:t>Өлгенмен арты ілеспес,</w:t>
        <w:br/>
        <w:t>Жайбағыстап жымдалып.</w:t>
        <w:br/>
        <w:t>Атаға ұқсап туған үл,</w:t>
        <w:br/>
        <w:t>Ісін тұтар арланып.</w:t>
        <w:br/>
        <w:t>Өлгеннің даңқын асырар,</w:t>
        <w:br/>
        <w:t>Дабысын жайып намдар қып.</w:t>
        <w:br/>
        <w:t>Ішінде болсын ендігі іс,</w:t>
        <w:br/>
        <w:t>Сырыңды алар көп дұшпан,</w:t>
        <w:br/>
        <w:t>Дабыр қып сырды жаймалық,</w:t>
        <w:br/>
        <w:t>Мына жаумен ойналық.</w:t>
        <w:br/>
        <w:t>Есім хан кәп насихат сөзін берді,</w:t>
        <w:br/>
        <w:t>Бір құдай аман қылсын өзіңді енді.</w:t>
        <w:br/>
        <w:t>Тапсырған мал-мүліктің сыйлап бәрін,</w:t>
        <w:br/>
        <w:t>Аруақ естір Сүлеймен сөзін енді.</w:t>
        <w:br/>
        <w:t>Шамада әрнәрсеге талабы бар,</w:t>
        <w:br/>
        <w:t>Бұл бала осал емес, көзі көрді.</w:t>
        <w:br/>
        <w:t>122</w:t>
        <w:br/>
        <w:t>Өзі азғантай қазақты,</w:t>
        <w:br/>
        <w:t>Қырып таптап төтеле.</w:t>
        <w:br/>
        <w:t>Жүзің бірін сабайсың.</w:t>
        <w:br/>
        <w:t>Үркердей боп халқы тұр,</w:t>
        <w:br/>
        <w:t>Көптікпен болса, боласың.</w:t>
        <w:br/>
        <w:t>Оның халқы көшпелі,</w:t>
        <w:br/>
        <w:t>Мың қыстақтық боласың.</w:t>
        <w:br/>
        <w:t>Хайуан қатар даладан,</w:t>
        <w:br/>
        <w:t>Неғылып кейін қаласын?</w:t>
        <w:br/>
        <w:t>Бұрынғыдан жаман ғып,</w:t>
        <w:br/>
        <w:t>Сұлатайын баласын.</w:t>
        <w:br/>
        <w:t>Қайтпай-қайтпай ұрысып,</w:t>
        <w:br/>
        <w:t>Тұқымдарын тауысып,</w:t>
        <w:br/>
        <w:t>Өшірелік қарасын.</w:t>
        <w:br/>
        <w:t>Өшірсең жауды аласың,</w:t>
        <w:br/>
        <w:t>Түтіндей түтіп санасын.</w:t>
      </w:r>
    </w:p>
    <w:p>
      <w:r>
        <w:t>Малы-жаны, жесірі,</w:t>
        <w:br/>
        <w:t>Бұрынғыдан бетер боп,</w:t>
        <w:br/>
        <w:t>Үйме-мүйге тарасын.</w:t>
        <w:br/>
        <w:t>Көтере бермей тобасын,</w:t>
        <w:br/>
        <w:t>Хан Тұрсынның тұсында,</w:t>
        <w:br/>
        <w:t>Өткір семсер ұшында</w:t>
        <w:br/>
        <w:t>Теп-тегіс бай боласың.</w:t>
        <w:br/>
        <w:t>Егер мұны қылмасаң,</w:t>
        <w:br/>
        <w:t>Құдды осындай күй кешер,</w:t>
        <w:br/>
        <w:t>Түсініңдер, өз басың.</w:t>
        <w:br/>
        <w:t>Күннен-күнге сұйылып,</w:t>
        <w:br/>
        <w:t>Жасып кетіп барасың.</w:t>
        <w:br/>
        <w:t>Біреуіңді жіберсем,</w:t>
        <w:br/>
        <w:t>Жүректерің жоқ па еді?</w:t>
        <w:br/>
        <w:t>Жау санаса көп пе еді?</w:t>
        <w:br/>
        <w:t>Аяқтарың талтайып,</w:t>
        <w:br/>
        <w:t>Ауыздарың аңқайып,</w:t>
        <w:br/>
        <w:t>Аралдағы томардай,</w:t>
        <w:br/>
        <w:t>Қапқа тыққан сабандай,</w:t>
        <w:br/>
        <w:t>Өліп-өліп қаласың,</w:t>
        <w:br/>
        <w:t>Боққа ұйлыққан қарғадай,</w:t>
        <w:br/>
        <w:t>Жел ұшырған тозаңдай,</w:t>
        <w:br/>
        <w:t>Ада болып барасың.</w:t>
        <w:br/>
        <w:t>Әкем берген малымды ал,</w:t>
        <w:br/>
        <w:t>Қазынада барымды ал,</w:t>
        <w:br/>
        <w:t>126</w:t>
        <w:br/>
        <w:t>“Еншіңді беріп даярлап,</w:t>
        <w:br/>
        <w:t>Жетемін ертең аяңдап.</w:t>
        <w:br/>
        <w:t>Енді қыраж жөнеп қой</w:t>
        <w:br/>
        <w:t>Болмаса, үлкен болар той.</w:t>
        <w:br/>
        <w:t>Айтқанымды қылмасаң,</w:t>
        <w:br/>
        <w:t>Өрексіп атар шындасаң,</w:t>
        <w:br/>
        <w:t>Әйелің, еркек белгісіз,</w:t>
        <w:br/>
        <w:t>Өлімнен қиын ұялмақ.</w:t>
        <w:br/>
        <w:t>Кетемін ертең қызыңды ап”.</w:t>
        <w:br/>
        <w:t>Осындай қылып жасқады,</w:t>
        <w:br/>
        <w:t>Түзетіп кетті патшаны.</w:t>
        <w:br/>
        <w:t>Жиған-терген мүлігін,</w:t>
        <w:br/>
        <w:t>Бір жыраға тықты Да,</w:t>
        <w:br/>
        <w:t>Қошынға жақын тастады.</w:t>
        <w:br/>
        <w:t>Шығып барып далаға,</w:t>
        <w:br/>
        <w:t>Қайтып келді және де.</w:t>
        <w:br/>
        <w:t>Адамы бөлек бастағы,</w:t>
        <w:br/>
        <w:t>Танау мерген нұсқауы.</w:t>
        <w:br/>
        <w:t>Мұны да тауып ұстады</w:t>
        <w:br/>
        <w:t>Дәрілеп мұрнын көтерді,</w:t>
        <w:br/>
        <w:t>Көп қошыннан өтеді.</w:t>
        <w:br/>
        <w:t>Салбырап кетіп барады,</w:t>
        <w:br/>
        <w:t>Шуы түскен қойдай боп.</w:t>
        <w:br/>
        <w:t>Сүйретіліп бас жағы,</w:t>
        <w:br/>
        <w:t>Кідірместен алып кеп,</w:t>
        <w:br/>
        <w:t>“Тартуым, - деп, - Есім хан”,</w:t>
        <w:br/>
        <w:t>Теуіп-теуіп басына,</w:t>
        <w:br/>
        <w:t>Ылақтырып тастады.</w:t>
        <w:br/>
        <w:t>Түн ішінде оянып,</w:t>
        <w:br/>
        <w:t>Тамам адам қуанып,</w:t>
      </w:r>
    </w:p>
    <w:p>
      <w:r>
        <w:t>Даярлап, дарды құрдырып,</w:t>
        <w:br/>
        <w:t>Түң ішінде тындырып,</w:t>
        <w:br/>
        <w:t>Халық көзіне көрсетіп,</w:t>
        <w:br/>
        <w:t>Таңертең дарға асқалы,</w:t>
        <w:br/>
        <w:t>Жайластырып болды да,</w:t>
        <w:br/>
        <w:t>Құрсандықпен ұйқтады.</w:t>
        <w:br/>
        <w:t>Ілезде жазғы таң атып,</w:t>
        <w:br/>
        <w:t>Памданның болды уағы.</w:t>
        <w:br/>
        <w:t>Екі әскер екі жақ,</w:t>
        <w:br/>
        <w:t>Жай-жайынан тұрады.</w:t>
        <w:br/>
        <w:t>Дабыл, сырпай уақытымен,</w:t>
        <w:br/>
        <w:t>124</w:t>
        <w:br/>
        <w:t>Сөйтіп ерлер тұрғапда,</w:t>
        <w:br/>
        <w:t>Қалың оқ жауған жаңбырдап,</w:t>
        <w:br/>
        <w:t>Бір ақ оқ келіп тиеді,</w:t>
        <w:br/>
        <w:t>Есім ханның қолынан.</w:t>
        <w:br/>
        <w:t>Саусақ жақтан жарып кеп,</w:t>
        <w:br/>
        <w:t>Тоқтады тұйық тұғылдан.</w:t>
        <w:br/>
        <w:t>Қызыл қан шықты білініп,</w:t>
        <w:br/>
        <w:t>Зақым-ауру мұңынан.</w:t>
        <w:br/>
        <w:t>“Бар ма? - депті, - талапты ер,</w:t>
        <w:br/>
        <w:t>Тіліп алар оғымды?”</w:t>
        <w:br/>
        <w:t>Әмбеге бір-бір көрінді,</w:t>
        <w:br/>
        <w:t>Алуға болмай шамасы,</w:t>
        <w:br/>
        <w:t>Шайқады басын әмбесі.</w:t>
        <w:br/>
        <w:t>Тұйықталып таласы,</w:t>
        <w:br/>
        <w:t>Ешкімнің табы болмапты.</w:t>
        <w:br/>
        <w:t>Тістеніп тұрып тістерін,</w:t>
        <w:br/>
        <w:t>Қолына алды пышақты.</w:t>
        <w:br/>
        <w:t>Қабағын шытса ұят-ты.</w:t>
        <w:br/>
        <w:t>Жарып келіп тұғылдан,</w:t>
        <w:br/>
        <w:t>Сылып алып тастапты.</w:t>
        <w:br/>
        <w:t>Бір азырақ қан ақты.</w:t>
        <w:br/>
        <w:t>Ақ дәрісін жақты да,</w:t>
        <w:br/>
        <w:t>Шүберекпен байлапты.</w:t>
        <w:br/>
        <w:t>Елеместен зақымын,</w:t>
        <w:br/>
        <w:t>Елеулі тағы батырың</w:t>
        <w:br/>
        <w:t>Тартпасын тартып атының,</w:t>
        <w:br/>
        <w:t>Майданға қарап ал шапты.</w:t>
        <w:br/>
        <w:t>Талқандап бұзып сап-сапты,</w:t>
        <w:br/>
        <w:t>Аңғарады жау жақты.</w:t>
        <w:br/>
        <w:t>Келтірме деп жақынға,</w:t>
        <w:br/>
        <w:t>Жүгіріп жаяу, атты да,</w:t>
        <w:br/>
        <w:t>Қамағандар шулапты.</w:t>
        <w:br/>
        <w:t>Аңғарса салып құлақты</w:t>
        <w:br/>
        <w:t>Қарсы келсе жамғарып,</w:t>
        <w:br/>
        <w:t>Жетер жерін ойланып,</w:t>
        <w:br/>
        <w:t>Ылақтырып өлігін.</w:t>
        <w:br/>
        <w:t>Алдын ашып атының,</w:t>
        <w:br/>
        <w:t>Жиембеттей батырың</w:t>
        <w:br/>
        <w:t>Пәйтіне қосып барудың,</w:t>
        <w:br/>
        <w:t>Тіпті жақын, шамалы</w:t>
        <w:br/>
        <w:t>Есік пен төрдей арасы</w:t>
        <w:br/>
        <w:t>136</w:t>
      </w:r>
    </w:p>
    <w:p>
      <w:r>
        <w:t>Иа өлтіріп, иә өлемін.</w:t>
        <w:br/>
        <w:t>Ссніменен бір қылыш,</w:t>
        <w:br/>
        <w:t>Бойдағы барды беремін.</w:t>
        <w:br/>
        <w:t>Мирас сдің бабамнан,</w:t>
        <w:br/>
        <w:t>Дабылға діллә салғаны,</w:t>
        <w:br/>
        <w:t>Қыдырдай боп дарып ең,</w:t>
        <w:br/>
        <w:t>Үшеуіңді алғаннан,</w:t>
        <w:br/>
        <w:t>Қалып едің басында</w:t>
        <w:br/>
        <w:t>Ықпалы жүрген әлемге.</w:t>
        <w:br/>
        <w:t>Алты ғалымды сұраған,</w:t>
        <w:br/>
        <w:t>Әмір-Темір бойынан,</w:t>
        <w:br/>
        <w:t>Жылаған бала жұбанған.</w:t>
        <w:br/>
        <w:t>Бүктесем сыйып уысқа,</w:t>
        <w:br/>
        <w:t>Қандасым түсіп қатысқан,</w:t>
        <w:br/>
        <w:t>Тағам мен тіллә тең едің.</w:t>
        <w:br/>
        <w:t>Опаңды көрсет, жануар,</w:t>
        <w:br/>
        <w:t>Сенімен менің мерейім.</w:t>
        <w:br/>
        <w:t>Хан Тұрсынға барайын,</w:t>
        <w:br/>
        <w:t>Қарсыласып, қарайын”.</w:t>
        <w:br/>
        <w:t>Осындай деп Есекең,</w:t>
        <w:br/>
        <w:t>Ілгерілеп айдады,</w:t>
        <w:br/>
        <w:t>Атқан оқтай самғады.</w:t>
        <w:br/>
        <w:t>Шапқан жері ойылып,</w:t>
        <w:br/>
        <w:t>Будақ-будақ шаң қалды.</w:t>
        <w:br/>
        <w:t>Жер ошақ құрлы көрмеді,</w:t>
        <w:br/>
        <w:t>Алдындағы аңғарды.</w:t>
        <w:br/>
        <w:t>Оң мен солға айналды.</w:t>
        <w:br/>
        <w:t>Кері тартып қылышты,</w:t>
        <w:br/>
        <w:t>Оңына келсе, он шауып,</w:t>
        <w:br/>
        <w:t>Қырына келсе қырық шапты,</w:t>
        <w:br/>
        <w:t>Алдындағы аман қалмады.</w:t>
        <w:br/>
        <w:t>Аждаһадай деміне,</w:t>
        <w:br/>
        <w:t>Келеді тартып әмбені.</w:t>
        <w:br/>
        <w:t>Шеніне пенде бармады,</w:t>
        <w:br/>
        <w:t>Ойнаса бұрын шыңдады.</w:t>
        <w:br/>
        <w:t>Осындай ерлер көп еді,</w:t>
        <w:br/>
        <w:t>Баршаны ажал ұрлады,</w:t>
        <w:br/>
        <w:t>Тұтқа болып тұрмады.</w:t>
        <w:br/>
        <w:t>Бір жерлерге келгенде,</w:t>
        <w:br/>
        <w:t>Қирата шауып селді,</w:t>
        <w:br/>
        <w:t>132</w:t>
        <w:br/>
        <w:t>Керең болды құлағы.</w:t>
        <w:br/>
        <w:t>Төтелеп құстар,</w:t>
        <w:br/>
        <w:t>Інінен безіп хайуандар,</w:t>
        <w:br/>
        <w:t>Қашыңқырап тұрады.</w:t>
        <w:br/>
        <w:t>Сарыны алып әлемді,</w:t>
        <w:br/>
        <w:t>Күннен-күнге күшейіп,</w:t>
        <w:br/>
        <w:t>Қиын болды ұрыс аяғы.</w:t>
        <w:br/>
        <w:t>Жел көтеріп тозаңды</w:t>
        <w:br/>
        <w:t>Екпінмен шаң жинады.</w:t>
        <w:br/>
        <w:t>Хан Тұрсыннан азырақ,</w:t>
      </w:r>
    </w:p>
    <w:p>
      <w:r>
        <w:t>Айтайыншы хабарды.</w:t>
        <w:br/>
        <w:t>Сәскеге жақын оянды</w:t>
        <w:br/>
        <w:t>Тұра салып ұялды.</w:t>
        <w:br/>
        <w:t>Жауап қатпай пендеге,</w:t>
        <w:br/>
        <w:t>Төмен қарап тұрады.</w:t>
        <w:br/>
        <w:t>Қарамақ түгіл, бұғады.</w:t>
        <w:br/>
        <w:t>Екі көзден бөлегін,</w:t>
        <w:br/>
        <w:t>Тасалап жауып, паналап,</w:t>
        <w:br/>
        <w:t>Қарай алмай сығалап,</w:t>
        <w:br/>
        <w:t>Бет аузын шарып орап ап,</w:t>
        <w:br/>
        <w:t>Жасы ағып көзінен,</w:t>
        <w:br/>
        <w:t>Аурумын деп ын мәні.</w:t>
        <w:br/>
        <w:t>Киімдерін кидіріп,</w:t>
        <w:br/>
        <w:t>Бір уәзірін шығарды.</w:t>
        <w:br/>
        <w:t>Не әмір айтса сыбырлап,</w:t>
        <w:br/>
        <w:t>Шарт-иман қылады.</w:t>
        <w:br/>
        <w:t>Керең болды құлағы,</w:t>
        <w:br/>
        <w:t>Бас жағынан хат жауып,</w:t>
        <w:br/>
        <w:t>Мәнісіне түсініп,</w:t>
        <w:br/>
        <w:t>Жылай берді есі ауып.</w:t>
        <w:br/>
        <w:t>Кәсіп көңіл кешіріп:</w:t>
        <w:br/>
        <w:t>“-Есіл ғана мергенім</w:t>
        <w:br/>
        <w:t>Асқар тауым, інім! - деп-</w:t>
        <w:br/>
        <w:t>Түбіңе жетті жүгермек.</w:t>
        <w:br/>
        <w:t>Ия өліп бүгін, қырыл деп</w:t>
        <w:br/>
        <w:t>Алмат баста бүгін, - деп. -</w:t>
        <w:br/>
        <w:t>Құмырсқадай шын өрлеп.</w:t>
        <w:br/>
        <w:t>Қардай жауып, төтеле,</w:t>
        <w:br/>
        <w:t>Шықпай-ақ қой жекеге.</w:t>
        <w:br/>
        <w:t>Құшақтасып өлер,</w:t>
        <w:br/>
        <w:t>Біреуге күшің жете ме?</w:t>
        <w:br/>
        <w:t>125</w:t>
        <w:br/>
        <w:t>Қатаған, сарт, тәжікті,</w:t>
        <w:br/>
        <w:t>Аямай шаныш, алашым.</w:t>
        <w:br/>
        <w:t>Кең далада кең өскеп,</w:t>
        <w:br/>
        <w:t>Ысырап қып көп ішкен,</w:t>
        <w:br/>
        <w:t>Малға сайлы, алашым.</w:t>
        <w:br/>
        <w:t>Өзіңдей қылып жылатқын,</w:t>
        <w:br/>
        <w:t>Қатағанның баласын.</w:t>
        <w:br/>
        <w:t>Әбиір берсе осыдан,</w:t>
        <w:br/>
        <w:t>Үш алаштың баласы.</w:t>
        <w:br/>
        <w:t>Ер басына үлесіп,</w:t>
        <w:br/>
        <w:t>Қос-қос жетім аларсың.</w:t>
        <w:br/>
        <w:t>Шылауды қызыр ұсынса,</w:t>
        <w:br/>
        <w:t>Әбнір беріп, бақ қонса,</w:t>
        <w:br/>
        <w:t>Бағың тайып басыңнан,</w:t>
        <w:br/>
        <w:t>Досың кетіп қасыңнан,</w:t>
        <w:br/>
        <w:t>Туың құла, хан Тұрсын,</w:t>
        <w:br/>
        <w:t>Алтың жағаң қисайса,</w:t>
        <w:br/>
        <w:t>Ұлы жұз, орта, кіші жүз,</w:t>
        <w:br/>
        <w:t>Қалауыңша қыларсың.</w:t>
        <w:br/>
        <w:t>Қос-қос жесір аларсың.</w:t>
        <w:br/>
        <w:t>Ұлы жүздің ағасы,</w:t>
      </w:r>
    </w:p>
    <w:p>
      <w:r>
        <w:t>Елтірі тонның жағасы,</w:t>
        <w:br/>
        <w:t>Әлібек би қыласың,</w:t>
        <w:br/>
        <w:t>Құдайберді баласы.</w:t>
        <w:br/>
        <w:t>Қамыстан көп жапысым,</w:t>
        <w:br/>
        <w:t>Өрнекті жұрт дабысың.</w:t>
        <w:br/>
        <w:t>Жақсығұл, қайда мергенім,</w:t>
        <w:br/>
        <w:t>Көрнекті қайрат көргенім.</w:t>
        <w:br/>
        <w:t>Жыға шанышқың ерлерім.</w:t>
        <w:br/>
        <w:t>Сіргелі, Қаңлы, Жалайыр,</w:t>
        <w:br/>
        <w:t>Қара ормандай Дулатым,</w:t>
        <w:br/>
        <w:t>Қарсы жауды шулатқын!</w:t>
        <w:br/>
        <w:t>Ер Алатау Қоңыратым,</w:t>
        <w:br/>
        <w:t>Жау бетінде миятым.</w:t>
        <w:br/>
        <w:t>Тоқсан бір баулы Қыпшағым,</w:t>
        <w:br/>
        <w:t>Олжаға толсын құшағың.</w:t>
        <w:br/>
        <w:t>Арғын-Найман, Қызайым.</w:t>
        <w:br/>
        <w:t>Дүркін-дүркін айдағын.</w:t>
        <w:br/>
        <w:t>Алшын, Жаппас, Адайым,</w:t>
        <w:br/>
        <w:t>Жидебай, сені қалаймын.</w:t>
        <w:br/>
        <w:t>Білінсін ерлер сыңайың,</w:t>
        <w:br/>
        <w:t>138</w:t>
        <w:br/>
        <w:t>Талқылы боп талайың.</w:t>
        <w:br/>
        <w:t>Ер Жиембет, қайдасың,</w:t>
        <w:br/>
        <w:t>Жыға шаншығып найзасып,</w:t>
        <w:br/>
        <w:t>Танып Тұрсын сыңайын.</w:t>
        <w:br/>
        <w:t>Бостау тартпа келгенің,</w:t>
        <w:br/>
        <w:t>Бәрекелде, ерлерім!</w:t>
        <w:br/>
        <w:t>Исі қазақ баласы,</w:t>
        <w:br/>
        <w:t>Қос жетім, жесір аларсың,</w:t>
        <w:br/>
        <w:t>Аянбай ойран саларсың.</w:t>
        <w:br/>
        <w:t>Қайда кеттің көрінбей,</w:t>
        <w:br/>
        <w:t>Сүлеймен ұлы Сиқымбай.</w:t>
        <w:br/>
        <w:t>Жалықпай жауға шабатын.</w:t>
        <w:br/>
        <w:t>Жаңа талап ерім ең,</w:t>
        <w:br/>
        <w:t>Мінген атың кер дөнен,</w:t>
        <w:br/>
        <w:t>Түтінге шап көлденең.</w:t>
        <w:br/>
        <w:t>Ел жоғары, жау төмен,</w:t>
        <w:br/>
        <w:t>Бәрекелде, ерлерім!</w:t>
        <w:br/>
        <w:t>Іс ағына айналса,</w:t>
        <w:br/>
        <w:t>Қызыр дарып, бақ қонса.</w:t>
        <w:br/>
        <w:t>Көрген түсің оңалса,</w:t>
        <w:br/>
        <w:t>Хан Тұрсынның, иншалла,</w:t>
        <w:br/>
        <w:t>Тәжі тақтын аларсың.</w:t>
        <w:br/>
        <w:t>Қазына мүлкін таларсың.</w:t>
        <w:br/>
        <w:t>Осындай деп сөйледі,</w:t>
        <w:br/>
        <w:t>Қуаттанып досынан,</w:t>
        <w:br/>
        <w:t>Ерлердің бәрі өрледі.</w:t>
        <w:br/>
        <w:t>Ашылып барып жауындай,</w:t>
        <w:br/>
        <w:t>Ынтымақ қылып бірлесіп,</w:t>
        <w:br/>
        <w:t>Тудың түбі түнерді.</w:t>
      </w:r>
    </w:p>
    <w:p>
      <w:r>
        <w:t>Тізе қосып екеуі-</w:t>
        <w:br/>
        <w:t>Ер Алатау, Жиембет,</w:t>
        <w:br/>
        <w:t>Туға қарап жүргелі.</w:t>
        <w:br/>
        <w:t>Ер Сиқымбай артынан,</w:t>
        <w:br/>
        <w:t>Бұларды қорып демеді.</w:t>
        <w:br/>
        <w:t>Тұс-тұсына әзір боп,</w:t>
        <w:br/>
        <w:t>Топтанып ерлер келеді.</w:t>
        <w:br/>
        <w:t>Әзір беті қайтқандай,</w:t>
        <w:br/>
        <w:t>Шегірткедей ел еді.</w:t>
        <w:br/>
        <w:t>Тауларды өлік бөгеді,</w:t>
        <w:br/>
        <w:t>Сел болып, сайдап қан ағып,</w:t>
        <w:br/>
        <w:t>139</w:t>
        <w:br/>
        <w:t>Бір мерген қарап қып тұр халқыңды деп,</w:t>
        <w:br/>
        <w:t>Барласам қайтер еді өзіңді енді.</w:t>
        <w:br/>
        <w:t>Акжолтай боп қадамың маған жақса,</w:t>
        <w:br/>
        <w:t>Қылар ем бір уәзір өзіңді енді.</w:t>
        <w:br/>
        <w:t>Сиқымбай айтты: “Тақсыр, жүйелі сөз,</w:t>
        <w:br/>
        <w:t>Ой, тақсыр палуандық өзі деді.</w:t>
        <w:br/>
        <w:t>Түнінде бір әдейі іс қылайын,</w:t>
        <w:br/>
        <w:t>Келмейді күндіз ебі, көзім көрді”.</w:t>
        <w:br/>
        <w:t>- Жолың боп, есен барып, сау қайтқын! - деп,</w:t>
        <w:br/>
        <w:t>Барша жұрт қойдай шулап бата берді.</w:t>
        <w:br/>
        <w:t>Күн батып, құптан уақыты болғаннан соң,</w:t>
        <w:br/>
        <w:t>Сиқымбай топтан шығып жүре берді.</w:t>
        <w:br/>
        <w:t>Майдан тарқап, кеш болды,</w:t>
        <w:br/>
        <w:t>Қарауыл қойды шетке енді.</w:t>
        <w:br/>
        <w:t>Аярлық киіп киімін,</w:t>
        <w:br/>
        <w:t>Сиқымбай сөзін ескерді.</w:t>
        <w:br/>
        <w:t>Мысықтай боп кеп өтті,</w:t>
        <w:br/>
        <w:t>Құмырсқадай жорғалап,</w:t>
        <w:br/>
        <w:t>Төрт аяқтап сырғанап,</w:t>
        <w:br/>
        <w:t>Білдірместен қарасын,</w:t>
        <w:br/>
        <w:t>Әскердің жарып арасын</w:t>
        <w:br/>
        <w:t>Үлкен тудың қасы деп,</w:t>
        <w:br/>
        <w:t>Хан Тұрсын орны осы деп,</w:t>
        <w:br/>
        <w:t>Шамалап мұны көздепті.</w:t>
        <w:br/>
        <w:t>Діттеген жерге кеп жетті.</w:t>
        <w:br/>
        <w:t>Әрқайсысын іздеумен,</w:t>
        <w:br/>
        <w:t>Біраз уақыт боп кетті.</w:t>
        <w:br/>
        <w:t>Іздеп жүріп Танауды,</w:t>
      </w:r>
    </w:p>
    <w:p>
      <w:r>
        <w:t>Хан Тұрсынға кез болды.</w:t>
        <w:br/>
        <w:t>Дәрі сүйкеп мұрнына,</w:t>
        <w:br/>
        <w:t>Тонап алды тамамын,</w:t>
        <w:br/>
        <w:t>Қымбат баға, жарарын.</w:t>
        <w:br/>
        <w:t>Тәжі сауыт-сайман, анжамына.</w:t>
        <w:br/>
        <w:t>Сақал-мұртын күзеп ап,</w:t>
        <w:br/>
        <w:t>Тығып қойды көтіне.</w:t>
        <w:br/>
        <w:t>Шұбар-шұбар ала қып,</w:t>
        <w:br/>
        <w:t>Бояу жақты етіне</w:t>
        <w:br/>
        <w:t>Қағаз жазды басына:</w:t>
        <w:br/>
        <w:t>“Келемін ертең қасыңа</w:t>
        <w:br/>
        <w:t>Сүлейменұлы Сиқымбай”.</w:t>
        <w:br/>
        <w:t>Осындай қылып кетті де.</w:t>
        <w:br/>
        <w:t>123</w:t>
        <w:br/>
        <w:t>Майданпың жайын білмеді.</w:t>
        <w:br/>
        <w:t>Бұда жүрді ілгері,</w:t>
        <w:br/>
        <w:t>Екеуі қарсы кез келді.</w:t>
        <w:br/>
        <w:t>Жауаптасып қатысты,</w:t>
        <w:br/>
        <w:t>Түсінікті болмай тұр,</w:t>
        <w:br/>
        <w:t>Бір-біріне тездеді.</w:t>
        <w:br/>
        <w:t>Аттарын сабап бауырға,</w:t>
        <w:br/>
        <w:t>Бір-біріне тездеді.</w:t>
        <w:br/>
        <w:t>Даяр ма еді көздері.</w:t>
        <w:br/>
        <w:t>Шаншыр жерін көздеді</w:t>
        <w:br/>
        <w:t>Қорқатын болса өлімнен,</w:t>
        <w:br/>
        <w:t>Майданды неге іздеді?</w:t>
        <w:br/>
        <w:t>Қолтыққа таяп найзасын,</w:t>
        <w:br/>
        <w:t>Қолдарына алады.</w:t>
        <w:br/>
        <w:t>Құстай ұшып барады.</w:t>
        <w:br/>
        <w:t>Қарсы найза салады.</w:t>
        <w:br/>
        <w:t>Қағып тастап Сиқымбай,</w:t>
        <w:br/>
        <w:t>Қолындағы найзасын,</w:t>
      </w:r>
    </w:p>
    <w:p>
      <w:r>
        <w:t>Дәл жүректің басы деп,</w:t>
        <w:br/>
        <w:t>Толғап, толғап салады.</w:t>
        <w:br/>
        <w:t>Жарым көз шығып арқадан,</w:t>
        <w:br/>
        <w:t>Жантайыл барып шалқадан,</w:t>
        <w:br/>
        <w:t>Айналдырып көтеріп,</w:t>
        <w:br/>
        <w:t>Көкке қарап ырғытты,</w:t>
        <w:br/>
        <w:t>Жерге түсті шамалы.</w:t>
        <w:br/>
        <w:t>Ілінбестен олжаға,</w:t>
        <w:br/>
        <w:t>Аты қашып барады.</w:t>
        <w:br/>
        <w:t>Ендігі іс не болсын,</w:t>
        <w:br/>
        <w:t>Мұнымен де болмады.</w:t>
        <w:br/>
        <w:t>Сиқымбай ұран салды оң мен солға,</w:t>
        <w:br/>
        <w:t>Жекеден тайлығыпты барша жан да.</w:t>
        <w:br/>
        <w:t>Қорқсаң, енді өзім барайын деп,</w:t>
        <w:br/>
        <w:t>Найза ұрып, қылыш шапты кез болғанға,</w:t>
        <w:br/>
        <w:t>Мысалы көктен жауып, жерден өніп,</w:t>
        <w:br/>
        <w:t>Қозғалды толқындай боп Қатаған да.</w:t>
        <w:br/>
        <w:t>Жас бала жау бетінде жалғыз-ау деп,</w:t>
        <w:br/>
        <w:t>Тықыршып Есекең де жата алмады.</w:t>
        <w:br/>
        <w:t>Ұран да Алаш деген көкке шықты,</w:t>
        <w:br/>
        <w:t>Қайбірін санай бердік атағанға.</w:t>
        <w:br/>
        <w:t>Аллалап екі әскер араласты,</w:t>
        <w:br/>
        <w:t>Қорқыныш керек екен бас аманда.</w:t>
        <w:br/>
        <w:t>9-47 129</w:t>
        <w:br/>
        <w:t>Қаңғырып оғы жөнеді.</w:t>
        <w:br/>
        <w:t>Бірисшеуді сұлатты,</w:t>
        <w:br/>
        <w:t>Жерді қауып құлапты.</w:t>
        <w:br/>
        <w:t>Қошынға тура кеп еді,</w:t>
        <w:br/>
        <w:t>Жерге батып жарым кез,</w:t>
        <w:br/>
        <w:t>Жантайып барып тірелді.</w:t>
        <w:br/>
        <w:t>Үркітті тағы көп елді.</w:t>
        <w:br/>
        <w:t>Алла деп аттан құлады,</w:t>
        <w:br/>
        <w:t>Жалғаннан іс тынады.</w:t>
        <w:br/>
        <w:t>Үш түрегеп жығылып,</w:t>
        <w:br/>
        <w:t>Ашуына тығылып,</w:t>
        <w:br/>
        <w:t>Саламат қылсын иманды,</w:t>
        <w:br/>
        <w:t>Деп жан тәсілім қылады.</w:t>
      </w:r>
    </w:p>
    <w:p>
      <w:r>
        <w:t>Хандардан шынар құлады,</w:t>
        <w:br/>
        <w:t>Не болар екен бұйағы?</w:t>
        <w:br/>
        <w:t>Таң қалды екі қошын мергенге енді,</w:t>
        <w:br/>
        <w:t>Нәсіп қып көрмеген де, көрген де енді.</w:t>
        <w:br/>
        <w:t>Мысалы, қардай борап жатты-ай төгіп,</w:t>
        <w:br/>
        <w:t>Мылтықтың дүркін-дүркін оғы келді.</w:t>
        <w:br/>
        <w:t>Опырып оңынан он, солынан қырық,</w:t>
        <w:br/>
        <w:t>Ажалы жайлап жатыр келгендерді.</w:t>
        <w:br/>
        <w:t>Түтінін тұмандай кыл шұбатып тұр,</w:t>
        <w:br/>
        <w:t>Танауың рас жерлеп төнген де енді.</w:t>
        <w:br/>
        <w:t>Айдады оңын оңға, солын солға,</w:t>
        <w:br/>
        <w:t>Боятты қызыл қанға қара жерді.</w:t>
        <w:br/>
        <w:t>Қарадай қостан қашқан үркітіп тұр,</w:t>
        <w:br/>
        <w:t>Әркімге әр түрлі бақ бергенді еңді.</w:t>
        <w:br/>
        <w:t>Мал түгіл, тәжі - бақтым әдиа деп,</w:t>
        <w:br/>
        <w:t>Хан Тұрсын тарына ма бергенге енді?</w:t>
        <w:br/>
        <w:t>- Оғыңды жалпылама қор қылмастан,</w:t>
        <w:br/>
        <w:t>Әр жерден туралап ат көргендерді.</w:t>
        <w:br/>
        <w:t>Баласы Сүлейменнің ер Сиқымбай,</w:t>
        <w:br/>
        <w:t>Атамды көрейін деп іздеп келді.</w:t>
        <w:br/>
        <w:t>Жарым күн бұрын келсем көрер ем деп,</w:t>
        <w:br/>
        <w:t>Зарланып арманда боп жылай берді.</w:t>
        <w:br/>
        <w:t>Бұяғынан айланып,</w:t>
        <w:br/>
        <w:t>Бұяғына шығады.</w:t>
        <w:br/>
        <w:t>Түсіп қалып, жалт етіп,</w:t>
        <w:br/>
        <w:t>Қарғып шыға қалады.</w:t>
        <w:br/>
        <w:t>Айнымай кетіп барады.</w:t>
        <w:br/>
        <w:t>Шақпақ бөркі басында,</w:t>
        <w:br/>
        <w:t>Торы арғымақ астында.</w:t>
        <w:br/>
        <w:t>Түтінге шауып көлденең,</w:t>
        <w:br/>
        <w:t>Сондай-ақ туар пендеден.</w:t>
        <w:br/>
        <w:t>Қуса жетіп, қашқанда</w:t>
        <w:br/>
        <w:t>Қуса теңдік бермеген.</w:t>
        <w:br/>
        <w:t>Кір-апта боп көреген.</w:t>
        <w:br/>
        <w:t>Әзірет Жүсіптей,</w:t>
        <w:br/>
        <w:t>Мысалы ірең сияғы.</w:t>
        <w:br/>
        <w:t>Кисе киім жарасқан,</w:t>
        <w:br/>
        <w:t>Жаңа ашылған қызыл гүл</w:t>
        <w:br/>
        <w:t>Құлпыртқан қыр, қияны.</w:t>
        <w:br/>
        <w:t>Тартқандай жарық қараңғы</w:t>
        <w:br/>
        <w:t>Барған сайын өрлейді.</w:t>
        <w:br/>
        <w:t>- Қайратымды көр, - дейді.</w:t>
        <w:br/>
        <w:t>Сүлейменұлы Сиқымбай,</w:t>
        <w:br/>
        <w:t>Танысаң, міне, мен дейді.</w:t>
        <w:br/>
        <w:t>Ыза болып хан Тұрсын,</w:t>
        <w:br/>
        <w:t>Қамшы алып қолына,</w:t>
        <w:br/>
        <w:t>Оң мен солға сермеді.</w:t>
        <w:br/>
        <w:t>Біреу тұрды орнынан,</w:t>
        <w:br/>
        <w:t>Рұқсат алып жүргелі.</w:t>
        <w:br/>
        <w:t>Қоқаннан келген тәжіктен,</w:t>
        <w:br/>
        <w:t>Алтынменен малынған,</w:t>
        <w:br/>
        <w:t>Ат пенен тон торлады.</w:t>
      </w:r>
    </w:p>
    <w:p>
      <w:r>
        <w:t>Көрмеген мұндай ілгері</w:t>
        <w:br/>
        <w:t>Қолдан соққан моладай,</w:t>
        <w:br/>
        <w:t>Келген екен қарамы.</w:t>
        <w:br/>
        <w:t>Тұз, наныңды көп жеген,</w:t>
        <w:br/>
        <w:t>Қасыңыздан дәндеген.</w:t>
        <w:br/>
        <w:t>Жолдасың қалды жарамай,</w:t>
        <w:br/>
        <w:t>Тәуекел деп баралы.</w:t>
        <w:br/>
        <w:t>Бөктіргісін тоқ қылып,</w:t>
        <w:br/>
        <w:t>Тіллә қылыш әңгерді.</w:t>
        <w:br/>
        <w:t>Түсінгілік болмай тұр,</w:t>
        <w:br/>
        <w:t>128</w:t>
        <w:br/>
        <w:t>Алла болып ұраны</w:t>
        <w:br/>
        <w:t>Ту ұстаған Құраны</w:t>
        <w:br/>
        <w:t>Исфаһана қылышпен</w:t>
        <w:br/>
        <w:t>Төбесінен бір шапты.</w:t>
        <w:br/>
        <w:t>Бар күшімен дос қапты,</w:t>
        <w:br/>
        <w:t>Қақ жарып барып тас қапты.</w:t>
        <w:br/>
        <w:t>Екі жағы керіліп,</w:t>
        <w:br/>
        <w:t>Атымен теңдей бөлініп,</w:t>
        <w:br/>
        <w:t>Құра батыр құлапты,</w:t>
        <w:br/>
        <w:t>Қара жерді қабады,</w:t>
        <w:br/>
        <w:t>Қисайып туы барады.</w:t>
        <w:br/>
        <w:t>Таймас деген біреуі,</w:t>
        <w:br/>
        <w:t>Түсірмей ұстап қалады.</w:t>
        <w:br/>
        <w:t>Нәсілі тәжік ел еді,</w:t>
        <w:br/>
        <w:t>Өзі қопал неме еді.</w:t>
        <w:br/>
        <w:t>Бұрыла алмай артына,</w:t>
        <w:br/>
        <w:t>Ағып өтіп барады.</w:t>
        <w:br/>
        <w:t>Екпінімен тұлпардың,</w:t>
        <w:br/>
        <w:t>Оңай емес өршіл жұрт,</w:t>
        <w:br/>
        <w:t>Қатағандар қамады.</w:t>
        <w:br/>
        <w:t>Қолынан түсіп бәрінің,</w:t>
        <w:br/>
        <w:t>Асығыста жарағы.</w:t>
        <w:br/>
        <w:t>Тас-кесекпен сыбады,</w:t>
        <w:br/>
        <w:t>Кез келгенмен ұрады.</w:t>
        <w:br/>
        <w:t>Қуырғандай от басын,</w:t>
        <w:br/>
        <w:t>Айнала шулап құрлады.</w:t>
        <w:br/>
        <w:t>Айналып кетті қырынға,</w:t>
        <w:br/>
        <w:t>Туына қайта ұруға.</w:t>
        <w:br/>
        <w:t>Әр тарапқа бұрылып,</w:t>
        <w:br/>
        <w:t>Кезіккен жауға ұрынып,</w:t>
        <w:br/>
        <w:t>Қашықтатты араны.</w:t>
        <w:br/>
        <w:t>Басым көріп ерлерін,</w:t>
        <w:br/>
        <w:t>Туына етіп желгенін,</w:t>
        <w:br/>
        <w:t>Құраны екі бөлгенін,</w:t>
        <w:br/>
        <w:t>Болжаған соң ер Есім,</w:t>
        <w:br/>
        <w:t>Көңілі өсіп, айқайлап,</w:t>
        <w:br/>
        <w:t>Айтқан мынау ұраны:</w:t>
        <w:br/>
        <w:t>- Қымыз ішіп, сырбаз жеп,</w:t>
        <w:br/>
        <w:t>Қанды қызыл алашым.</w:t>
        <w:br/>
        <w:t>Сүйегінің май жілік,</w:t>
        <w:br/>
        <w:t>Миы толы алашым.</w:t>
        <w:br/>
        <w:t>137</w:t>
      </w:r>
    </w:p>
    <w:p>
      <w:r>
        <w:t>Білінбей ұдайы ұрып күп менен түн.</w:t>
        <w:br/>
        <w:t>Қадірлі аманшылық сау күніңде,</w:t>
        <w:br/>
        <w:t>Бағасы бір-ақ пақыр өлігіңнің.</w:t>
        <w:br/>
        <w:t>Тас күйіп, тау жаңғырып дауысына,</w:t>
        <w:br/>
        <w:t>Адасып, хайуандар таппады інін.</w:t>
        <w:br/>
        <w:t>Қақ жарып қалың топты, тасқа батып.</w:t>
        <w:br/>
        <w:t>Жақсығұл атқан оғы батырыңның.</w:t>
        <w:br/>
        <w:t>Сабынан қабаттаған түйреп өтіп,</w:t>
        <w:br/>
        <w:t>Шығып тұр о шетіне саптарының.</w:t>
        <w:br/>
        <w:t>Оғы бар пияладай мылтығының,</w:t>
        <w:br/>
        <w:t>Жарығы жасылдай боп атқанының.</w:t>
        <w:br/>
        <w:t>Қоңыратың Алатаудай оннан шаншып,</w:t>
        <w:br/>
        <w:t>Домалап басы жерге жатқанының.</w:t>
        <w:br/>
        <w:t>Он беске оза шауып өрлейді ерлер,</w:t>
        <w:br/>
        <w:t>Бәрі қап ұят-аят, жасқанудың.</w:t>
        <w:br/>
        <w:t>Сиқымбай жұлдыздай боп қырғында жүр,</w:t>
        <w:br/>
        <w:t>Тауменен бәрін кезіп шатқалының.</w:t>
        <w:br/>
        <w:t>Семсерін екі жақтап керіп шауып,</w:t>
        <w:br/>
        <w:t>Дағы қап қаратасқа батқанының,</w:t>
        <w:br/>
        <w:t>Жиембет жолбарыстай дағра тартып,</w:t>
        <w:br/>
        <w:t>Ойлайды бір жетсем деп тудың түбін.</w:t>
        <w:br/>
        <w:t>Сауытын топтан шығып сілкінгенде,</w:t>
        <w:br/>
        <w:t>Бұршақтай оғы төгіліп көздерінің.</w:t>
        <w:br/>
        <w:t>Қашырып, қатағандар қайтарып тұр,</w:t>
        <w:br/>
        <w:t>Бәрі де барып қайтып екпіндінің.</w:t>
        <w:br/>
        <w:t>Ұдайы алты күн-түн қырғын болды.</w:t>
        <w:br/>
        <w:t>Болғанда ұрық қалмас бір апта, он күн.</w:t>
        <w:br/>
        <w:t>Есім хан айтты: “Жануар,</w:t>
        <w:br/>
        <w:t>Судан шыққаң неме едің.</w:t>
        <w:br/>
        <w:t>Су тұлпар деген сең едің,</w:t>
        <w:br/>
        <w:t>Атқан оқпен жарысқан,</w:t>
        <w:br/>
        <w:t>Жұлдыздай сені дер едім.</w:t>
        <w:br/>
        <w:t>Көлденең ұшқан құстардың,</w:t>
        <w:br/>
        <w:t>Көлдеп ұшқан үйректің,</w:t>
        <w:br/>
        <w:t>Қанатын басып жөнедің.</w:t>
        <w:br/>
        <w:t>Ерге лайық ат туар,</w:t>
        <w:br/>
        <w:t>Маған серік сен едің.</w:t>
        <w:br/>
        <w:t>Шалықтың ба, жолдасым,</w:t>
        <w:br/>
        <w:t>Шабандау сені көремін.</w:t>
        <w:br/>
        <w:t>Осы бүгін керегің.</w:t>
        <w:br/>
        <w:t>Хан Тұрсынға бір жеткіз,</w:t>
        <w:br/>
        <w:t>ІЗ!</w:t>
      </w:r>
    </w:p>
    <w:p>
      <w:r>
        <w:t>Нәсердей боп келеді.</w:t>
        <w:br/>
        <w:t>Хан Тұрсын халқы коп еді,</w:t>
        <w:br/>
        <w:t>Қоралаған қойдай қып,</w:t>
        <w:br/>
        <w:t>Тұс-тұсына бөледі.</w:t>
        <w:br/>
        <w:t>Қиратып, шаншып, аралап,</w:t>
        <w:br/>
        <w:t>ірілерін саралап,</w:t>
        <w:br/>
        <w:t>Өлдім-талдым дегенде,</w:t>
        <w:br/>
        <w:t>Туға жақын келеді.</w:t>
        <w:br/>
        <w:t>Таймас деген батырың,</w:t>
        <w:br/>
        <w:t>Әсілі тәжік ел еді.</w:t>
        <w:br/>
        <w:t>Өзі қорқақ неме еді.</w:t>
        <w:br/>
        <w:t>Елеңдеп екі құлағы,</w:t>
        <w:br/>
        <w:t>Шу-шу жақын келгенге,</w:t>
        <w:br/>
        <w:t>Зорғадан туды ұстап тұр.</w:t>
        <w:br/>
        <w:t>Ерлерді байқап көргенге.</w:t>
        <w:br/>
        <w:t>Жылап, мұрны сорайып,</w:t>
        <w:br/>
        <w:t>Өлейін ден қылжыйып,</w:t>
        <w:br/>
        <w:t>Осалдап байғұс келеді.</w:t>
        <w:br/>
        <w:t>Пұшайман болып алғанға,</w:t>
        <w:br/>
        <w:t>Неге ұстадым дер еді.</w:t>
        <w:br/>
        <w:t>Жиембет батыр бір шауып,</w:t>
        <w:br/>
        <w:t>Келеді де бөледі.</w:t>
        <w:br/>
        <w:t>Таймас батыр жер қауып,</w:t>
        <w:br/>
        <w:t>Ажал жетіп өледі.</w:t>
        <w:br/>
        <w:t>Туы құлап Хан Тұрсын,</w:t>
        <w:br/>
        <w:t>Не болсаң, халқым, о бол деп,</w:t>
        <w:br/>
        <w:t>Ташкентке қарай жөнеді.</w:t>
        <w:br/>
        <w:t>Жұлдыздай ағып арғымақ,</w:t>
        <w:br/>
        <w:t>Құстай ұшып келеді.</w:t>
        <w:br/>
        <w:t>Шілдей тозып қошыны,</w:t>
        <w:br/>
        <w:t>Бет алды қашып жосыды.</w:t>
        <w:br/>
        <w:t>Аллалап бәрі ұран сап,</w:t>
        <w:br/>
        <w:t>Артынан қазақ қосылды.</w:t>
        <w:br/>
        <w:t>Өршігіп барып қуанып,</w:t>
        <w:br/>
        <w:t>Қашқан мен куған шұбалып.</w:t>
        <w:br/>
        <w:t>Түсіргендер артынан,</w:t>
        <w:br/>
        <w:t>Әр жерде олжа бір алып.</w:t>
        <w:br/>
        <w:t>Қара жерді қандады,</w:t>
        <w:br/>
        <w:t>Епшілерді сонда көр,</w:t>
        <w:br/>
        <w:t>Оза шауып олжа алды.</w:t>
        <w:br/>
        <w:t>Ұмтылғандар карық боп,</w:t>
        <w:br/>
        <w:t>140</w:t>
        <w:br/>
        <w:t>Азсынсаң оны, тағы да ал,</w:t>
        <w:br/>
        <w:t>Сүлейменнің баласын.</w:t>
        <w:br/>
        <w:t>Көңілімде арман қалмасын</w:t>
        <w:br/>
        <w:t>Сонау тұрған көрдің бе,</w:t>
        <w:br/>
        <w:t>Баулы емес, тірі емес.</w:t>
        <w:br/>
        <w:t>Дарын болжа ағашын,</w:t>
        <w:br/>
        <w:t>Танау мерген қарасын.</w:t>
      </w:r>
    </w:p>
    <w:p>
      <w:r>
        <w:t>Жаңбырдай жауып барыңдар.</w:t>
        <w:br/>
        <w:t>Ажыратып алыңдар,</w:t>
        <w:br/>
        <w:t>Келтірместен шамасын!</w:t>
        <w:br/>
        <w:t>Осындай деп сөйледі,</w:t>
        <w:br/>
        <w:t>Майданның жеке өрнегі.</w:t>
        <w:br/>
        <w:t>Үстін-үстін түйіліп,</w:t>
        <w:br/>
        <w:t>Дабылдың даусы кернеді.</w:t>
        <w:br/>
        <w:t>Ар жағына бір шауып,</w:t>
        <w:br/>
        <w:t>Ат тұяғы тас қауып,</w:t>
        <w:br/>
        <w:t>Сиқымбайлап ұран сап,</w:t>
        <w:br/>
        <w:t>Дағра тартып жіберді.</w:t>
        <w:br/>
        <w:t>Иман айтып арқилы,</w:t>
        <w:br/>
        <w:t>Үйінен үзіп күдерді</w:t>
        <w:br/>
        <w:t>Хайуандар безіп інінен,</w:t>
        <w:br/>
        <w:t>Адасып бірі бірінен.</w:t>
        <w:br/>
        <w:t>Тау мен тастар күңіренді,</w:t>
        <w:br/>
        <w:t>- Ай, хан Тұрсын, хан Тұрсын,</w:t>
        <w:br/>
        <w:t>Хан Тұрсын, сені ант ұрсын!</w:t>
        <w:br/>
        <w:t>Білді ме ешкім мәнісін,</w:t>
        <w:br/>
        <w:t>Сүйегіңе дарысын.</w:t>
        <w:br/>
        <w:t>Тақсым, тақсым қылып ем,</w:t>
        <w:br/>
        <w:t>Салған тамға қабыл боп,</w:t>
        <w:br/>
        <w:t>Үстіңе жаққан дәрісін.</w:t>
        <w:br/>
        <w:t>Ерлердің жібер асқанын,</w:t>
        <w:br/>
        <w:t>Түрі бар Рустем дастанның.</w:t>
        <w:br/>
        <w:t>Қолы қатты қандысын,</w:t>
        <w:br/>
        <w:t>Қоймай айда жандысын.</w:t>
        <w:br/>
        <w:t>Шошынсаң ерлер жекеден,</w:t>
        <w:br/>
        <w:t>Тобыңмен кел төтеден...</w:t>
        <w:br/>
        <w:t>Он екі алуан ойнады,</w:t>
        <w:br/>
        <w:t>Жалғыз аяқ, жалғыз қол.</w:t>
        <w:br/>
        <w:t>Үстінде қаз тұрады,</w:t>
        <w:br/>
        <w:t>Кейде жатып қалады.</w:t>
        <w:br/>
        <w:t>127</w:t>
        <w:br/>
        <w:t>Қылышынан қан тамған,</w:t>
        <w:br/>
        <w:t>Тұла бойы қызыл қан.</w:t>
        <w:br/>
        <w:t>Алдынан үркіп мың мен сан,</w:t>
        <w:br/>
        <w:t>Оза шауып қиратқан,</w:t>
        <w:br/>
        <w:t>Тәж киіп, жібек шырмалтқан.</w:t>
        <w:br/>
        <w:t>Қатарын бұзып ұзақтан,</w:t>
        <w:br/>
        <w:t>Сансызды қырып қазақтан.</w:t>
        <w:br/>
        <w:t>Анжамы сай өтімді,</w:t>
        <w:br/>
        <w:t>Көне бура секілді,</w:t>
        <w:br/>
        <w:t>Хан Тұрсынға кез келді.</w:t>
        <w:br/>
        <w:t>Ол да мұны іздеген,</w:t>
        <w:br/>
        <w:t>Арада қанша сөз болды.</w:t>
        <w:br/>
        <w:t>- Келдің бе және кезіме,</w:t>
      </w:r>
    </w:p>
    <w:p>
      <w:r>
        <w:t>Құмар едім өзіңе.</w:t>
        <w:br/>
        <w:t>Кеттің, міне, кезіге.</w:t>
        <w:br/>
        <w:t>Неше сапар алдандым,</w:t>
        <w:br/>
        <w:t>Сенімсіз сеніп сөзіңе.</w:t>
        <w:br/>
        <w:t>Себеп боп халықты жамсаттың,</w:t>
        <w:br/>
        <w:t>Құдайға шын шүкір,</w:t>
        <w:br/>
        <w:t>Көрсетті ме көзіме.</w:t>
        <w:br/>
        <w:t>Сонда да әуел сыйладым,</w:t>
        <w:br/>
        <w:t>Армансыз болып қамданғын,</w:t>
        <w:br/>
        <w:t>Кезек бердім өзіңе.</w:t>
        <w:br/>
        <w:t>Хан Тұрсын айтты: -Қарағым,</w:t>
        <w:br/>
        <w:t>Артық еді талабың.</w:t>
        <w:br/>
        <w:t>Кәдімгі шайтан ойыңа,</w:t>
        <w:br/>
        <w:t>Бұзықтар бұзып қойды ма?</w:t>
        <w:br/>
        <w:t>Өткен іс келмес орнына,</w:t>
        <w:br/>
        <w:t>Құдайдан шығар әр жұмыс,</w:t>
        <w:br/>
        <w:t>Бапты баба себебін.</w:t>
        <w:br/>
        <w:t>Жазулы құран бойында,</w:t>
        <w:br/>
        <w:t>Күтініп жина күшіңді.</w:t>
        <w:br/>
        <w:t>Қол қойдым ауыр ойынға.</w:t>
        <w:br/>
        <w:t>Осындай деп семсермен</w:t>
        <w:br/>
        <w:t>Есім ханды үш шапты.</w:t>
        <w:br/>
        <w:t>Қалғанын бөліп әуелгі,</w:t>
        <w:br/>
        <w:t>Жаңалап бірін ұстапты.</w:t>
        <w:br/>
        <w:t>Екіншіде сауыттар,</w:t>
        <w:br/>
        <w:t>Шіріген бөздей қирапты.</w:t>
        <w:br/>
        <w:t>Тиген жерін уатты.</w:t>
        <w:br/>
        <w:t>133</w:t>
        <w:br/>
        <w:t>Үш мәрте айғайлап,</w:t>
        <w:br/>
        <w:t>“Берік бол!” -- деп тастады.</w:t>
        <w:br/>
        <w:t>Жерге жетіп сәскелік,</w:t>
        <w:br/>
        <w:t>Жаңғырықты таудың тастары.</w:t>
        <w:br/>
        <w:t>Қалқандары дал-дал боп,</w:t>
        <w:br/>
        <w:t>Шоқ болып жерге тасталды.</w:t>
        <w:br/>
        <w:t>Тізе бүгіп су тұлпар,</w:t>
        <w:br/>
        <w:t>Дүр сілкініп жасқанды.</w:t>
        <w:br/>
        <w:t>Ақылы айнып Есімнің,</w:t>
        <w:br/>
        <w:t>Тізгіні аттың бос қалды.</w:t>
        <w:br/>
        <w:t>“Кезегіңді сен де ал!” - деді,</w:t>
        <w:br/>
        <w:t>Ұсынып басын нұсқады.</w:t>
        <w:br/>
        <w:t>Есім хан жиды қуатын,</w:t>
        <w:br/>
        <w:t>Шіреніп қармап қолына</w:t>
        <w:br/>
        <w:t>Жәдігер менен болсын деп,</w:t>
        <w:br/>
        <w:t>Беріп еді тура иықтан.</w:t>
        <w:br/>
        <w:t>Салмақты күрзі ауыр деп,</w:t>
        <w:br/>
        <w:t>Сарыбынан өлген көп адам.</w:t>
        <w:br/>
        <w:t>Бірнеше пұт салмағы,</w:t>
      </w:r>
    </w:p>
    <w:p>
      <w:r>
        <w:t>Тисе, жау естен танады.</w:t>
        <w:br/>
        <w:t>Бір атқа өзін арттырып.</w:t>
        <w:br/>
        <w:t>Ап жүруші еді шідерлеп,</w:t>
        <w:br/>
        <w:t>Толғап-толғап алады.</w:t>
        <w:br/>
        <w:t>Айнала шауып майданды,</w:t>
        <w:br/>
        <w:t>Анадай жерге барады.</w:t>
        <w:br/>
        <w:t>Гулеп-гулеп келіп бір салады.</w:t>
        <w:br/>
        <w:t>Құлақтары шулады,</w:t>
        <w:br/>
        <w:t>Күркіреген күндей боп.</w:t>
        <w:br/>
        <w:t>Тау менен тас жаңғырып,</w:t>
        <w:br/>
        <w:t>Бездірді іннен хайуанды.</w:t>
        <w:br/>
        <w:t>Шаңнан тұман орнады.</w:t>
        <w:br/>
        <w:t>Белі үзіліп атының,</w:t>
        <w:br/>
        <w:t>Қисая барып құлады.</w:t>
        <w:br/>
        <w:t>Есің жиып бір уақта,</w:t>
        <w:br/>
        <w:t>Хан Тұрсын тұрды орнынан,</w:t>
        <w:br/>
        <w:t>Жамбасын сүйеп қолымен.</w:t>
        <w:br/>
        <w:t>Тағы бір атты жүргендей,</w:t>
        <w:br/>
        <w:t>Мінезділер тобымен.</w:t>
        <w:br/>
        <w:t>Туына қайта қайырылып,</w:t>
        <w:br/>
        <w:t>Қайтайын деді жолымен.</w:t>
        <w:br/>
        <w:t>Қашудың ұят арымен.</w:t>
        <w:br/>
        <w:t>135</w:t>
        <w:br/>
        <w:t>Үшінші зақым ұрғанда,</w:t>
        <w:br/>
        <w:t>Өтіп барып тоғыздан,</w:t>
        <w:br/>
        <w:t>Қабатып қырқып киімнің,</w:t>
        <w:br/>
        <w:t>Екі елі дарып етіне,</w:t>
        <w:br/>
        <w:t>Ары бармай тоқтапты.</w:t>
        <w:br/>
        <w:t>Есекең де қамданды.</w:t>
        <w:br/>
        <w:t>Бітірген соң нәубетті</w:t>
        <w:br/>
        <w:t>Бұған да кезек үш келді,</w:t>
        <w:br/>
        <w:t>Бір-біріне шамданды.</w:t>
        <w:br/>
        <w:t>Анжандарын талқандап,</w:t>
        <w:br/>
        <w:t>Сүйектерін кеспеді.</w:t>
        <w:br/>
        <w:t>Семсерлері өтпестен,</w:t>
        <w:br/>
        <w:t>Қапаланып сұс болды.</w:t>
        <w:br/>
        <w:t>Өкініп бармақ тістеді.</w:t>
        <w:br/>
        <w:t>Қылыштасып болмады,</w:t>
        <w:br/>
        <w:t>Найзаласып бағады.</w:t>
        <w:br/>
        <w:t>Түйреп өтіп сауыттан,</w:t>
        <w:br/>
        <w:t>Тәніне тоқтай қалады.</w:t>
        <w:br/>
        <w:t>Әр істің бір себебі,</w:t>
        <w:br/>
        <w:t>Атақты екеуі,</w:t>
        <w:br/>
        <w:t>Уақытымен болады.</w:t>
        <w:br/>
        <w:t>Он бестен отыз найзаны</w:t>
        <w:br/>
        <w:t>Қылмаған соң бұлар пар,</w:t>
        <w:br/>
        <w:t>Аударыспақ ойнады.</w:t>
        <w:br/>
        <w:t>Ұстасып бір-бір қолынан,</w:t>
      </w:r>
    </w:p>
    <w:p>
      <w:r>
        <w:t>Бір қолда аттың шылбыры,</w:t>
        <w:br/>
        <w:t>Майысып аттар бауырлап,</w:t>
        <w:br/>
        <w:t>Неше уақыт өтті сонымен.</w:t>
        <w:br/>
        <w:t>Шалығып қанша шаршады</w:t>
        <w:br/>
        <w:t>Жүректері айнып қабынан.</w:t>
        <w:br/>
        <w:t>Бірнеше уақыт боп кетті,</w:t>
        <w:br/>
        <w:t>Күрзінің келді нәубеті.</w:t>
        <w:br/>
        <w:t>Бұрынғы анжам тасталды,</w:t>
        <w:br/>
        <w:t>Күрзімен ойын басталды.</w:t>
        <w:br/>
        <w:t>Хан Тұрсынның бар еді,</w:t>
        <w:br/>
        <w:t>Бірнеше пұт салмағы,</w:t>
        <w:br/>
        <w:t>Болаттан соққан шоқпары,</w:t>
        <w:br/>
        <w:t>Өткерген қанша патшаны.</w:t>
        <w:br/>
        <w:t>Түнере түйіп қабағын,</w:t>
        <w:br/>
        <w:t>Үзеңгіге тіреп аяғын,</w:t>
        <w:br/>
        <w:t>Қабаттап қалқан ұстады.</w:t>
        <w:br/>
        <w:t>134</w:t>
        <w:br/>
        <w:t>Ерінген қорқақ құр қалды.</w:t>
        <w:br/>
        <w:t>Бірсулер жүрді алдында,</w:t>
        <w:br/>
        <w:t>Біреулер зорға бірді алды.</w:t>
        <w:br/>
        <w:t>Орта буын онды алды.</w:t>
        <w:br/>
        <w:t>Есім хан қырып ысапсыз,</w:t>
        <w:br/>
        <w:t>Етекпенен айланды.</w:t>
        <w:br/>
        <w:t>Қазығұрттың астымен,</w:t>
        <w:br/>
        <w:t>Шымкент, Сайрам үстімен,</w:t>
        <w:br/>
        <w:t>Сауыршымен төтелеп,</w:t>
        <w:br/>
        <w:t>Келеспенен жағалап,</w:t>
        <w:br/>
        <w:t>Семізін қырып, саралап,</w:t>
        <w:br/>
        <w:t>Қойға шапқан қасқырдай,</w:t>
        <w:br/>
        <w:t>Оза шауып, аралап,</w:t>
        <w:br/>
        <w:t>Қуып, қырып жөнеді.</w:t>
        <w:br/>
        <w:t>Теп-тегіс қуып келеді.</w:t>
        <w:br/>
        <w:t>Көкім би де бүйректен,</w:t>
        <w:br/>
        <w:t>Бұ да қырып қосылды.</w:t>
        <w:br/>
        <w:t>Олжа алам деген тілекпен,</w:t>
        <w:br/>
        <w:t>Екі жақ болып жөнелді.</w:t>
        <w:br/>
        <w:t>Нысапсыз қашқан көп елді,</w:t>
        <w:br/>
        <w:t>Екі ажырап қатаған,</w:t>
        <w:br/>
        <w:t>Бірі өрде, бір жотамен,</w:t>
        <w:br/>
        <w:t>Пәс жағын қырып Есім хан,</w:t>
        <w:br/>
        <w:t>Бір торабы өр еді.</w:t>
        <w:br/>
        <w:t>Қатаған қашып келеді,</w:t>
        <w:br/>
        <w:t>Қазығұрттың өр жағы,</w:t>
        <w:br/>
        <w:t>Бұлың-бұлың сайы бар,</w:t>
        <w:br/>
        <w:t>Тауға жақын жер еді.</w:t>
        <w:br/>
        <w:t>Тұтас біткен тауменен,</w:t>
        <w:br/>
        <w:t>Биік жота белменен,</w:t>
        <w:br/>
        <w:t>Сонан қалған атақ боп,</w:t>
        <w:br/>
        <w:t>Көкінің белі демегі.</w:t>
        <w:br/>
        <w:t>Қашқан менен қуғандар,</w:t>
        <w:br/>
        <w:t>Бәрі де Ташкент айдады.</w:t>
        <w:br/>
        <w:t>Бәрі де сонан қосылар,</w:t>
      </w:r>
    </w:p>
    <w:p>
      <w:r>
        <w:t>Үш тайпаның аймағы.</w:t>
        <w:br/>
        <w:t>Бұл жерде ешкім қалмады,</w:t>
        <w:br/>
        <w:t>Тасадағы, сайдағы...</w:t>
        <w:br/>
        <w:t>Қырдағы мен ойдағы.</w:t>
        <w:br/>
        <w:t>Ташкентке қуып, қашып бәрі барды,</w:t>
        <w:br/>
        <w:t>Сан кетіп бір жағынан, бірі санды.</w:t>
        <w:br/>
        <w:t>141</w:t>
        <w:br/>
        <w:t>Адамның қаны кетті судай тасып,</w:t>
        <w:br/>
        <w:t>Носер боп шаң-топырақ тасаланды.</w:t>
        <w:br/>
        <w:t>Бидайдың бауындай боп қалды өлік,</w:t>
        <w:br/>
        <w:t>Үйіліп төбе-төбе қыр мен сайда.</w:t>
        <w:br/>
        <w:t>Жиембет, өр Алатау, ер Сиқымбай,</w:t>
        <w:br/>
        <w:t>Айдап жүр оңын оңға, солын солға.</w:t>
        <w:br/>
        <w:t>Ет қызып, дүбіріне шыдай алмай,</w:t>
        <w:br/>
        <w:t>Хан Тұрсын бұ да шапты, Есім хап да.</w:t>
        <w:br/>
        <w:t>Дүние қараңғылық шаңдарына,</w:t>
        <w:br/>
        <w:t>Қарасаң қарлы боран аңғарына,</w:t>
        <w:br/>
        <w:t>Кезіккен-кездескенін шауып жатыр,</w:t>
        <w:br/>
        <w:t>Бытырап әрқайсысы алды-алдына.</w:t>
        <w:br/>
        <w:t>Айырылды ұл атадан, іні ағадан,</w:t>
        <w:br/>
        <w:t>Атасы парық қылмай балдарына.</w:t>
        <w:br/>
        <w:t>Белгісіз кімнің бары, кімнің жоғы</w:t>
        <w:br/>
        <w:t>Есен ер есептелер қалғанында.</w:t>
        <w:br/>
        <w:t>Жол тауып, ашылған топ жүре алмады,</w:t>
        <w:br/>
        <w:t>Тоғыстың қан толып кең сайларына.</w:t>
        <w:br/>
        <w:t>Не қырғын, неше ойран болып өткен,</w:t>
        <w:br/>
        <w:t>Шымкенттің Бадам менен Сайрамында.</w:t>
        <w:br/>
        <w:t>Ұдайы үш күн, үш түн ұрыс болып,</w:t>
        <w:br/>
        <w:t>Қол қойды, төртінші күнге айналуға.</w:t>
        <w:br/>
        <w:t>Есекең ыңғайланын түсті жолға,</w:t>
        <w:br/>
        <w:t>Семсерін Ыспаһанах алды қолға.</w:t>
        <w:br/>
        <w:t>Жиырма, жиырма бес басын қағып,</w:t>
        <w:br/>
        <w:t>Несердей қан ағызды әр ұрғанда.</w:t>
        <w:br/>
        <w:t>Шуылдап, жүрген жері қойдай үрікті,</w:t>
        <w:br/>
        <w:t>Жаратқан құдай артық басқадан да.</w:t>
        <w:br/>
        <w:t>Су тұлпар атқан оқтай зырқырайды,</w:t>
        <w:br/>
        <w:t>Жануар рас қызып тастағанда.</w:t>
        <w:br/>
        <w:t>Аузына сақал-мұртын бұрап тістеп,</w:t>
        <w:br/>
        <w:t>Хан Тұрсын ларза түсіп патшаға да.</w:t>
        <w:br/>
        <w:t>Ат басып не ерлердің жүрегінен,</w:t>
        <w:br/>
        <w:t>Кершолақ толып жатыр ақсағанда.</w:t>
        <w:br/>
        <w:t>Мысалы, сондай болып қалды өлік,</w:t>
        <w:br/>
        <w:t>Бал шығарып, бидай орып тастағанда.</w:t>
        <w:br/>
        <w:t>Қараңғы жердің жүзі шаң мен тұман,</w:t>
        <w:br/>
        <w:t>Ұқсайды күндізгі күн кеш болғанға.</w:t>
        <w:br/>
        <w:t>Әзіргі бұл ұрыстан көз жетпей тұр,</w:t>
        <w:br/>
        <w:t>Тоғыстың сай-шұқыры бос қаларға.</w:t>
        <w:br/>
        <w:t>Бытырап алды-артына кетті әркім,</w:t>
        <w:br/>
        <w:t>130</w:t>
        <w:br/>
        <w:t>Бұрыншан соң істетіп,</w:t>
        <w:br/>
        <w:t>Бекем еді қаласы.</w:t>
      </w:r>
    </w:p>
    <w:p>
      <w:r>
        <w:t>Тегіс еді даласы.</w:t>
        <w:br/>
        <w:t>Салынған жері дөңестеу,</w:t>
        <w:br/>
        <w:t>Биік еді шамасы.</w:t>
        <w:br/>
        <w:t>Аспап, анжам сай қылып,</w:t>
        <w:br/>
        <w:t>Пенде бұзып кірмейтін,</w:t>
        <w:br/>
        <w:t>Болат еді қақпасы.</w:t>
        <w:br/>
        <w:t>Саяхат, дәріханасы,</w:t>
        <w:br/>
        <w:t>Ортасына ку иіліп,</w:t>
        <w:br/>
        <w:t>Мүкамбалы жиылып,</w:t>
        <w:br/>
        <w:t>Керекті нәрсе үйіліп,</w:t>
        <w:br/>
        <w:t>Алтын, күміс әмбесі.</w:t>
        <w:br/>
        <w:t>Амалдап барып бір өзі,</w:t>
        <w:br/>
        <w:t>Қасында жоқ жолдасы.</w:t>
        <w:br/>
        <w:t>Хан Тұрсындай ханыңның,</w:t>
        <w:br/>
        <w:t>Болар еді үш қызы,</w:t>
        <w:br/>
        <w:t>Қоңырбике, Айбике,</w:t>
        <w:br/>
        <w:t>Нұрбике дейді намдары.</w:t>
        <w:br/>
        <w:t>Есім ханның келерін,</w:t>
        <w:br/>
        <w:t>Анасы шексіз біледі.</w:t>
        <w:br/>
        <w:t>Тауысқанын кәп елді.</w:t>
        <w:br/>
        <w:t>Үш қоржын басы алтынды,</w:t>
        <w:br/>
        <w:t>Арғымаққа салдырып,</w:t>
        <w:br/>
        <w:t>Жол-қаражат жам қылып,</w:t>
        <w:br/>
        <w:t>Әлі деген қызметкер</w:t>
        <w:br/>
        <w:t>Бар еді сартты алдырып,</w:t>
        <w:br/>
        <w:t>Арыздасып, қоштасып,</w:t>
        <w:br/>
        <w:t>Жыласып ханша, сықтасып;</w:t>
        <w:br/>
        <w:t>- Қияметте көрермін,</w:t>
        <w:br/>
        <w:t>Есім ханға тұс болмай,</w:t>
        <w:br/>
        <w:t>Сорлы болып жүргенше,</w:t>
        <w:br/>
        <w:t>Жарылқасын алдыңнан,</w:t>
        <w:br/>
        <w:t>Тірі болсаң, шырақтар,</w:t>
        <w:br/>
        <w:t>Бізден де қалсын ұрпақтар.</w:t>
        <w:br/>
        <w:t>Ерге таңдап тиерсің,</w:t>
        <w:br/>
        <w:t>Қор болмайтын дүниең бар.</w:t>
        <w:br/>
        <w:t>Қалағанын киерсің,</w:t>
        <w:br/>
        <w:t>Өздерің тауып жүйесін, -</w:t>
        <w:br/>
        <w:t>Деді де, енді анасы,</w:t>
        <w:br/>
        <w:t>Құшақтап кеп еңіреді.</w:t>
        <w:br/>
        <w:t>146</w:t>
        <w:br/>
        <w:t>10-747</w:t>
        <w:br/>
        <w:t>Сұрасаң тарих санадан.</w:t>
        <w:br/>
        <w:t>Олай емес, бұлай деп,</w:t>
        <w:br/>
        <w:t>Біреулер мұны сөйлейді.</w:t>
        <w:br/>
        <w:t>Құдайназар ағасы,</w:t>
        <w:br/>
        <w:t>Ерназар дейді інісі.</w:t>
        <w:br/>
        <w:t>Құдайназар - Дарқан боп,</w:t>
        <w:br/>
        <w:t>Аталады барысы.</w:t>
        <w:br/>
        <w:t>Жайылған машқар дабысы.</w:t>
        <w:br/>
        <w:t>Ақиқат жері бұл дейді,</w:t>
        <w:br/>
        <w:t>Інісінен Ерназар</w:t>
      </w:r>
    </w:p>
    <w:p>
      <w:r>
        <w:t>Туылыпты үш бала.</w:t>
        <w:br/>
        <w:t>Таралған халық ел дейді.</w:t>
        <w:br/>
        <w:t>Шежіре-сана білгені.</w:t>
        <w:br/>
        <w:t>Баба Дербіс әулие,</w:t>
        <w:br/>
        <w:t>Болған екен пірлері.</w:t>
        <w:br/>
        <w:t>“Шаныш, құлым” деген бір,</w:t>
        <w:br/>
        <w:t>Ат тағылып келеді.</w:t>
        <w:br/>
        <w:t>Дуалы ауыз ілгергі,</w:t>
        <w:br/>
        <w:t>Сол заманнан бері қарай,</w:t>
        <w:br/>
        <w:t>Өсін-өніп көбейіп,</w:t>
        <w:br/>
        <w:t>Іргелі жұртқа теңелді.</w:t>
        <w:br/>
        <w:t>Болмағанда мұндай іс,</w:t>
        <w:br/>
        <w:t>Бір тайпадан көп еді.</w:t>
        <w:br/>
        <w:t>Патшалы және ел еді.</w:t>
        <w:br/>
        <w:t>Нағашылы жиен боп,</w:t>
        <w:br/>
        <w:t>Қаңлы-Шанышқылы дегені.</w:t>
        <w:br/>
        <w:t>Заманында Қоқанның,</w:t>
        <w:br/>
        <w:t>Сіргелі мен Дулатқа,</w:t>
        <w:br/>
        <w:t>Сүйек қас боп көп еді.</w:t>
        <w:br/>
        <w:t>Бұлардың көңілі тынған соң,</w:t>
        <w:br/>
        <w:t>Қошынын жинап Есім хан,</w:t>
        <w:br/>
        <w:t>Хан Абатқа жөнелді.</w:t>
        <w:br/>
        <w:t>Хан Тұрсын сонда деп еді.</w:t>
        <w:br/>
        <w:t>Ташкентпенен арасы,</w:t>
        <w:br/>
        <w:t>Сәскелік қана жер еді.</w:t>
        <w:br/>
        <w:t>Оң бетінде Шыршықтың,</w:t>
        <w:br/>
        <w:t>Бір шақырым бар еді.</w:t>
        <w:br/>
        <w:t>Қатын, қызын, малайын,</w:t>
        <w:br/>
        <w:t>Бірге алып қасына,</w:t>
        <w:br/>
        <w:t>Құтылып жалғыз кеп еді,</w:t>
        <w:br/>
        <w:t>Басқадан үзіп күдерді,</w:t>
        <w:br/>
        <w:t>145</w:t>
        <w:br/>
        <w:t>Әдіс қылсақ қайтер деп</w:t>
        <w:br/>
        <w:t>Оң жағына келеді.</w:t>
        <w:br/>
        <w:t>Қарғадан сақ хан Тұрсып,</w:t>
        <w:br/>
        <w:t>Сол арада тұр сді.</w:t>
        <w:br/>
        <w:t>Әдісқой, әккі неме еді,</w:t>
        <w:br/>
        <w:t>Жауған қардай садағын,</w:t>
        <w:br/>
        <w:t>Тартып-тартып жіберді.</w:t>
        <w:br/>
        <w:t>Сап, сабымен қиратып,</w:t>
        <w:br/>
        <w:t>Тағы өлтірді көп ерді.</w:t>
        <w:br/>
        <w:t>Әр оғынан он өлді,</w:t>
        <w:br/>
        <w:t>Айналып келсе арқадан,</w:t>
        <w:br/>
        <w:t>Құлата берді шалқадан.</w:t>
        <w:br/>
        <w:t>Бір қатары тағы өлді.</w:t>
        <w:br/>
        <w:t>Инедей көзге ілмейді,</w:t>
        <w:br/>
        <w:t>Таусылар оғым демейді.</w:t>
        <w:br/>
        <w:t>Сол жағынан кеп еді,</w:t>
        <w:br/>
        <w:t>Ашылды үдеп өнері.</w:t>
        <w:br/>
        <w:t>Қиратты тағы нешеуін,</w:t>
        <w:br/>
        <w:t>Болмаса ақыр өледі.</w:t>
      </w:r>
    </w:p>
    <w:p>
      <w:r>
        <w:t>Қайтсін байғұс хан Тұрсын,</w:t>
        <w:br/>
        <w:t>Таусылып қалды көмегі.</w:t>
        <w:br/>
        <w:t>Атырабын қаланың,</w:t>
        <w:br/>
        <w:t>Төрт тараптың тамамын,</w:t>
        <w:br/>
        <w:t>Неше дүркін ат салып,</w:t>
        <w:br/>
        <w:t>Әлденеше айналып,</w:t>
        <w:br/>
        <w:t>Есім хан үзді күдерді.</w:t>
        <w:br/>
        <w:t>Әр айламен ептеді,</w:t>
        <w:br/>
        <w:t>Түнінде де кетпеді.</w:t>
        <w:br/>
        <w:t>Атқан оғы аспандап,</w:t>
        <w:br/>
        <w:t>Таса жерге жетпеді.</w:t>
        <w:br/>
        <w:t>Зеңбірек, мылтық Төп атса,</w:t>
        <w:br/>
        <w:t>Қаласынан өтпеді.</w:t>
        <w:br/>
        <w:t>Іс шала болған соң,</w:t>
        <w:br/>
        <w:t>Алысқа ұзап кетпеді.</w:t>
        <w:br/>
        <w:t>Ең қиын жауы осы еді,</w:t>
        <w:br/>
        <w:t>Өлтірмей кетсе өкініш,</w:t>
        <w:br/>
        <w:t>Сақталар мәңгі кек лебі.</w:t>
        <w:br/>
        <w:t>Мінәжат қылып, зарланып,</w:t>
        <w:br/>
        <w:t>Бірнеше күнді өткерді.</w:t>
        <w:br/>
        <w:t>Ұйқы көрмей, ас ішпей,</w:t>
        <w:br/>
        <w:t>Дықат болып жылады.</w:t>
        <w:br/>
        <w:t>148</w:t>
        <w:br/>
        <w:t>Бас кетсе бір жағынан, бір олжа алып,</w:t>
        <w:br/>
        <w:t>Болғанда бірі малсыз, бірі малды.</w:t>
        <w:br/>
        <w:t>Ұғыпар енді халық айтпасам да,</w:t>
        <w:br/>
        <w:t>Басында ант қып қойған шарты бар-ды.</w:t>
        <w:br/>
        <w:t>Кез келсе еркек тұқым бірін қоймай,</w:t>
        <w:br/>
        <w:t>Кезіксе буаз қатын, ішін жарды.</w:t>
        <w:br/>
        <w:t>Тапқанға еркек бала сүйінші айтып,</w:t>
        <w:br/>
        <w:t>Үлесіп жетім-жесір қатындарды.</w:t>
        <w:br/>
        <w:t>Нәресте қатағаннан десе біреу,</w:t>
        <w:br/>
        <w:t>Тең тартып, сүйегіне тіллә алды.</w:t>
        <w:br/>
        <w:t>Үлесіп сүйіншіге тауысыпты,</w:t>
        <w:br/>
        <w:t>Қайысып, нарларға артқан қазынасы.</w:t>
        <w:br/>
        <w:t>Жылшылық жерге қашса, қуып, сұрап,</w:t>
        <w:br/>
        <w:t>Қауіпті жерді қоймай аралады.</w:t>
        <w:br/>
        <w:t>Бар болса жер жүзінде қатаған деп,</w:t>
        <w:br/>
        <w:t>Өтініш эр патшаға хабар салды.</w:t>
        <w:br/>
        <w:t>- Дүниені бірі қалса, бұзады, - деп</w:t>
        <w:br/>
        <w:t>Зер беріп, сәлем де деп көп жалбарды.</w:t>
        <w:br/>
        <w:t>Қамданып бір топ кісі қашқан екен,</w:t>
        <w:br/>
        <w:t>Паналап Әбілғазы ханға барды.</w:t>
        <w:br/>
        <w:t>Есім хан қуып жетті арт жағынан,</w:t>
        <w:br/>
        <w:t>Бір адам сүйінші айтып осыларды.</w:t>
        <w:br/>
        <w:t>ХАН ТІЛЕГІ</w:t>
        <w:br/>
        <w:t>Қош, патша, амандасып, сәлем бердім,</w:t>
        <w:br/>
        <w:t>Көргелі, бармасаң да іздеп келдім.</w:t>
        <w:br/>
        <w:t>Ақыры мынау жұмыс мұндай боп тұр,</w:t>
        <w:br/>
        <w:t>Сенімді еркек патша риясыз да едің.</w:t>
      </w:r>
    </w:p>
    <w:p>
      <w:r>
        <w:t>Бір ауыз сепің тілегінді алмағанда,</w:t>
        <w:br/>
        <w:t>Тұқымы құрымас ед бір тайпа елдің.</w:t>
        <w:br/>
        <w:t>Өзгесі аман болып қалмас па еді,</w:t>
        <w:br/>
        <w:t>Өлтіріп хан Тұрсынды-ақ қояр едім.</w:t>
        <w:br/>
        <w:t>Жамандық-жақсылырым болғаннан соң,</w:t>
        <w:br/>
        <w:t>Сен қалдың обалына тамам елдің.</w:t>
        <w:br/>
        <w:t>Бір тобын қашып кслген жасырыпсың,</w:t>
        <w:br/>
        <w:t>Қоймаймыпн біреуіп де шартым менің.</w:t>
        <w:br/>
        <w:t>Баласын Әзірет сұлтан өлтірген соң,</w:t>
        <w:br/>
        <w:t>Қожа Ахмет қарғысына бөленер кім?</w:t>
        <w:br/>
        <w:t>Сөзі бар пәтуа, кітап көнелердің.</w:t>
        <w:br/>
        <w:t>142</w:t>
        <w:br/>
        <w:t>Дүннеде сүйер халқы қалмасын деп,</w:t>
        <w:br/>
        <w:t>Сол кісі жазу десе қоймас па еді,</w:t>
        <w:br/>
        <w:t>Ондай ақ әулие смес, бір пенде едім.</w:t>
        <w:br/>
        <w:t>Сақаптар Мауиаға аунаған соң,</w:t>
        <w:br/>
        <w:t>Қырғанын білмеуші мс ең Әлішердің.</w:t>
        <w:br/>
        <w:t>Сақаба әулиені қоймай қырған,</w:t>
        <w:br/>
        <w:t>Көңіліне жақпаған соң тамам елдің.</w:t>
        <w:br/>
        <w:t>Сыйласа мұсылман деп қырмас еді,</w:t>
        <w:br/>
        <w:t>Бұлар да сол сияқты жауым менің.</w:t>
        <w:br/>
        <w:t>Қаласаң мейлі алтып, мейлі жұрт ал,</w:t>
        <w:br/>
        <w:t>Не жайлы Қатағанды тәуір көрдің?</w:t>
        <w:br/>
        <w:t>Сөйледі Әбілғазы сонда тұрып,</w:t>
        <w:br/>
        <w:t>Өтініп, қол қусырып, құлдық ұрып:</w:t>
        <w:br/>
        <w:t>- Бәрі де тағдырдағы жазу шығар,</w:t>
        <w:br/>
        <w:t>Ақырын ойланамын, қайдан біліп.</w:t>
        <w:br/>
        <w:t>Пайғамбар ғайып ісін болжамаған,</w:t>
        <w:br/>
        <w:t>Өштесіп, тауысыпсың бәрін қырып.</w:t>
        <w:br/>
        <w:t>Жібермек тіпті құртып құдайға қас,</w:t>
        <w:br/>
        <w:t>Дүниеде бұлардан да болсын ұрық.</w:t>
        <w:br/>
        <w:t>Зерің де, шаһарың да керек емес,</w:t>
        <w:br/>
        <w:t>Қоймасаң, қыз берейін тарту қылып.</w:t>
        <w:br/>
        <w:t>Бұтаға қорғалаған торғай қалар,</w:t>
        <w:br/>
        <w:t>Қайтпаған “нәмірт” най үміт көкке шығып.</w:t>
        <w:br/>
        <w:t>Зерімді, тағымды да ал, жұртымды ал, - деп,</w:t>
        <w:br/>
        <w:t>Жалынды қайта-қайта құлдық ұрып.</w:t>
        <w:br/>
        <w:t>Есім хан лажы жоқ бермек болды,</w:t>
        <w:br/>
        <w:t>Тұрған соң Әбілғазы мойнын сұнып.</w:t>
        <w:br/>
        <w:t>Қоштасып, көп дүниемен қайтып кетті,</w:t>
        <w:br/>
        <w:t>Зер-алтын іззет қылған тіпті көп-ті.</w:t>
        <w:br/>
        <w:t>Саған бір бұзық халық сыр сыйлар деп,</w:t>
        <w:br/>
        <w:t>Дайындап, қайта-қайта айтып кетті.</w:t>
        <w:br/>
        <w:t>Ант пенен, бұл халықта уәде жоқ,</w:t>
        <w:br/>
        <w:t>Сонда бір сөйлесермін саған депті.</w:t>
        <w:br/>
        <w:t>Қаққандай кеудесімен ажал оқты,</w:t>
        <w:br/>
        <w:t>Біраз күн сыр берместен жүрген олар,</w:t>
        <w:br/>
        <w:t>Бір күні хан қызына ғашық бопты.</w:t>
        <w:br/>
        <w:t>Төсектен бір күн түнде ұрлап алып,</w:t>
        <w:br/>
        <w:t>Жабылып, ортаға алып, арын төкті.</w:t>
        <w:br/>
        <w:t>Түсініп анық бұзық екеніне,</w:t>
        <w:br/>
        <w:t>Есітіп Әбілғазы болды кекті.</w:t>
        <w:br/>
        <w:t>Түгелдеп, дарға аспақ боп тұрғанында,</w:t>
        <w:br/>
        <w:t>143</w:t>
      </w:r>
    </w:p>
    <w:p>
      <w:r>
        <w:t>Көңілі шалқып, қуаңып,</w:t>
        <w:br/>
        <w:t>Басына Есім киеді.</w:t>
        <w:br/>
        <w:t>Хан Тұрсынпың қатынын,</w:t>
        <w:br/>
        <w:t>Айтайын енді ақырын.</w:t>
        <w:br/>
        <w:t>Күн сайын сыйлап күтеді,</w:t>
        <w:br/>
        <w:t>Жүйе деп теңтек мағұлым.</w:t>
        <w:br/>
        <w:t>Жайылып жастық болады,</w:t>
        <w:br/>
        <w:t>Қабағына қарады.</w:t>
        <w:br/>
        <w:t>Осындай ізет көрсе де,</w:t>
        <w:br/>
        <w:t>Күн сайын азып барады.</w:t>
        <w:br/>
        <w:t>“Қандай, - деп, - мұның себебі?” -</w:t>
        <w:br/>
        <w:t>Есім хан бір күн сұрады.</w:t>
        <w:br/>
        <w:t>Қатынның мынау жауабы:</w:t>
        <w:br/>
        <w:t>- Хан Тұрсынның маған қызметі,</w:t>
        <w:br/>
        <w:t>Осындай боп ізеті,</w:t>
        <w:br/>
        <w:t>Қырық қойдың май жілігі,</w:t>
        <w:br/>
        <w:t>Әр күніне дайын боп,</w:t>
        <w:br/>
        <w:t>Тұрушы еді қабыл боп.</w:t>
        <w:br/>
        <w:t>Жақсылығын айтамын,</w:t>
        <w:br/>
        <w:t>Айтпай, тақсыр, қайтемін?</w:t>
        <w:br/>
        <w:t>Өлгенннен соң жазым боп,</w:t>
        <w:br/>
        <w:t>Өгейсідім соны, - деп,</w:t>
        <w:br/>
        <w:t>Есім ханның қаһары көп,</w:t>
        <w:br/>
        <w:t>“Опасыз жалған әйел, - деп,-</w:t>
        <w:br/>
        <w:t>Болса да мен дұшпан ем,</w:t>
        <w:br/>
        <w:t>Сондай күткен еріңді,</w:t>
        <w:br/>
        <w:t>Маған ұстап бердің деп,</w:t>
        <w:br/>
        <w:t>Кімге опа қыласың,</w:t>
        <w:br/>
        <w:t>Берейін саған жаза, - деп,</w:t>
        <w:br/>
        <w:t>Қинап-қинап өлтірді.</w:t>
        <w:br/>
        <w:t>Қатын да кетті тамам боп.</w:t>
        <w:br/>
        <w:t>Қатынныц мынау болды ақыр түбі,</w:t>
        <w:br/>
        <w:t>Ғибрат, үлкен-кіші, ойла мұны.</w:t>
        <w:br/>
        <w:t>Еркексіз әйелдің де күні болмас,</w:t>
        <w:br/>
        <w:t>Әйелсіз еркектің де болмас күні.</w:t>
        <w:br/>
        <w:t>Опалы адамына кез қылмаса,</w:t>
        <w:br/>
        <w:t>Бір опық жегізеді ақыр түбі.</w:t>
        <w:br/>
        <w:t>Бұл дүние ол дүниеге залалы бар,</w:t>
        <w:br/>
        <w:t>Осындай насихаттың тисе бірі.</w:t>
        <w:br/>
        <w:t>Өз байын дұшпанына ұстап берді,</w:t>
      </w:r>
    </w:p>
    <w:p>
      <w:r>
        <w:t>Осындай-ақ бір еркек жақсылығы,</w:t>
        <w:br/>
        <w:t>Күткеннен опа қылса қылар еді.</w:t>
        <w:br/>
        <w:t>Бар ма еді ешнәрседен патшалығы,</w:t>
        <w:br/>
        <w:t>153</w:t>
        <w:br/>
        <w:t>Іске аспай, мақсат, мұрады.</w:t>
        <w:br/>
        <w:t>Ерте тұрып Есім хан,</w:t>
        <w:br/>
        <w:t>Таң карасы болғанда,</w:t>
        <w:br/>
        <w:t>Тамашалап, ойланып,</w:t>
        <w:br/>
        <w:t>Биікке пәс зер салып,</w:t>
        <w:br/>
        <w:t>Көзін тігіп тұрады.</w:t>
        <w:br/>
        <w:t>Ербең етті бір нәрсе,</w:t>
        <w:br/>
        <w:t>Анық байқап көргенше,</w:t>
        <w:br/>
        <w:t>Қаланың шығып басына,</w:t>
        <w:br/>
        <w:t>Бір әйел келді қасына.</w:t>
        <w:br/>
        <w:t>Шошайтып қолын нұсқалап,</w:t>
        <w:br/>
        <w:t>Су шығатын бұрышқа,</w:t>
        <w:br/>
        <w:t>Мезгеп-мезгеп тұрады.</w:t>
        <w:br/>
        <w:t>Анықтаса сияғы...</w:t>
        <w:br/>
        <w:t>Әйелгс уәде қылады.</w:t>
        <w:br/>
        <w:t>Ол Тұрсынның қатыны.</w:t>
        <w:br/>
        <w:t>Сеп болды айла, ақылы</w:t>
        <w:br/>
        <w:t>Өлімге байын қияды,</w:t>
        <w:br/>
        <w:t>Есімге ұнау - қиялы.</w:t>
        <w:br/>
        <w:t>Сол қатын айтқан әдіспен,</w:t>
        <w:br/>
        <w:t>Қақпаны талқан қылады.</w:t>
        <w:br/>
        <w:t>Ұясы сөйтіп Қатаған,</w:t>
        <w:br/>
        <w:t>Қызыл қанға боялды.</w:t>
        <w:br/>
        <w:t>Хабарсыз бұдан хан Тұрсын,</w:t>
        <w:br/>
        <w:t>Ұйқыдан шошып оянды.</w:t>
        <w:br/>
        <w:t>Түсінеді ол бірден,</w:t>
        <w:br/>
        <w:t>Қорғанар жоқ құралы.</w:t>
        <w:br/>
        <w:t>Есім ханның жауабы:</w:t>
        <w:br/>
        <w:t>- Пайғамбардың сүндеті,</w:t>
        <w:br/>
        <w:t>Жауап сәлем бердім мен.</w:t>
        <w:br/>
        <w:t>Қалай, неғып айрылдың,</w:t>
        <w:br/>
        <w:t>Дария, шалқар көліңнен?</w:t>
        <w:br/>
        <w:t>Ажырап құрбы, теңіңнен?</w:t>
        <w:br/>
        <w:t>Біреуі де қалмады.</w:t>
        <w:br/>
        <w:t>Мың кісілік әрқайсы,</w:t>
        <w:br/>
        <w:t>Жора-жолдас, бегіңнен.</w:t>
        <w:br/>
        <w:t>Қазақтай көп еліңнен.</w:t>
        <w:br/>
        <w:t>Бағың тайып басыңнан,</w:t>
        <w:br/>
        <w:t>Тағың түсті астыңнан.</w:t>
        <w:br/>
        <w:t>Арылды құрал тәніңнен,</w:t>
        <w:br/>
        <w:t>149</w:t>
        <w:br/>
        <w:t>Түбіне не ерлердің әйел жеткен,</w:t>
        <w:br/>
        <w:t>Ойлағын, үлкен-кіші, жақсы, мұны.</w:t>
      </w:r>
    </w:p>
    <w:p>
      <w:r>
        <w:t>Есімді анасына келтірейін,</w:t>
        <w:br/>
        <w:t>Осылай тақалды ақыры жаудың түбі.</w:t>
        <w:br/>
        <w:t>АНА НАСИХАТЫ</w:t>
        <w:br/>
        <w:t>Енді келіп Есім хан,</w:t>
        <w:br/>
        <w:t>Анасын іздеп жолықты,</w:t>
        <w:br/>
        <w:t>Аман-есен көріпті.</w:t>
        <w:br/>
        <w:t>Ботадай боздап көрісті,</w:t>
        <w:br/>
        <w:t>Өкпесін айтып зарлады,</w:t>
        <w:br/>
        <w:t>Жүрегі қалған шемен боп:</w:t>
        <w:br/>
        <w:t>- Өтірік пе, рас па,</w:t>
        <w:br/>
        <w:t>Түсім бе осы, өңім бе,</w:t>
        <w:br/>
        <w:t>Қозым, сені көргенім?</w:t>
        <w:br/>
        <w:t>Көргеніме сенбеймін,</w:t>
        <w:br/>
        <w:t>Елесте, қиял жүр деймін.</w:t>
        <w:br/>
        <w:t>Не көрмедім дүниеде,</w:t>
        <w:br/>
        <w:t>Алысқа кетсең арман боп,</w:t>
        <w:br/>
        <w:t>Қалбыр жүрек боп өлдім.</w:t>
        <w:br/>
        <w:t>Бірақ өліп көрмедім.</w:t>
        <w:br/>
        <w:t>Туғаннан кейін болған соң,</w:t>
        <w:br/>
        <w:t>Өлгеннің қадірін білмейсің.</w:t>
        <w:br/>
        <w:t>Басыңа келсе білесің,</w:t>
        <w:br/>
        <w:t>Ата-анасын алдында ал.</w:t>
        <w:br/>
        <w:t>Баланың тағы қалмасын,</w:t>
        <w:br/>
        <w:t>Сен де мендей боларсың.</w:t>
        <w:br/>
        <w:t>Үйленіп қатын аларсың,</w:t>
        <w:br/>
        <w:t>Қатын, бала табарсың.</w:t>
        <w:br/>
        <w:t>Ұл сүйіп, қызды боларсың,</w:t>
        <w:br/>
        <w:t>Өз жайыңа қонарсың,</w:t>
        <w:br/>
        <w:t>Өзен, суға барарсың.</w:t>
        <w:br/>
        <w:t>Атаң кетті жайланып,</w:t>
        <w:br/>
        <w:t>Көрмей қалдың арманда,</w:t>
        <w:br/>
        <w:t>Кәртейген әкең қарасын.</w:t>
        <w:br/>
        <w:t>Мені қайдан табарсың?</w:t>
        <w:br/>
        <w:t>Ұялас ұшқан сұңқарың,</w:t>
        <w:br/>
        <w:t>Іздеп сұрар жекжатың,</w:t>
        <w:br/>
        <w:t>Артта медеу, миятың,</w:t>
        <w:br/>
        <w:t>Қанымжан кетті қай жаққа,</w:t>
        <w:br/>
        <w:t>Оны қайдан табарсың?</w:t>
        <w:br/>
        <w:t>154</w:t>
        <w:br/>
        <w:t>Жиылып уәзірлер, арыз етті.</w:t>
        <w:br/>
        <w:t>- Ай, тақсыр, баста сұрап өзіп алдың</w:t>
        <w:br/>
        <w:t>Коп айтып зарлап сді бұзылғанын.</w:t>
        <w:br/>
        <w:t>Тілеген жаңбыр енбек басқа дейді,</w:t>
        <w:br/>
        <w:t>Бұрыппан сскі-көне адамдарың.</w:t>
        <w:br/>
        <w:t>Семірсе, арық адам басқа тебер,</w:t>
        <w:br/>
        <w:t>Май стер, бақсаң шаруа арық малын.</w:t>
        <w:br/>
        <w:t>Онанда екі-екіден алысқа айдап,</w:t>
        <w:br/>
        <w:t>Таратып әр патшаға жібер бәрін.</w:t>
        <w:br/>
        <w:t>Бұл жәбір, бұл жаза да соған жетер,</w:t>
        <w:br/>
        <w:t>Мүсәпір түрткісі бар барша адамның...</w:t>
      </w:r>
    </w:p>
    <w:p>
      <w:r>
        <w:t>Бұл күнде Ауған - Бухар арасында,</w:t>
        <w:br/>
        <w:t>Бар дейді сол таралған қатағаның.</w:t>
        <w:br/>
        <w:t>Бір шеті шаһар Бухар атырабынан,</w:t>
        <w:br/>
        <w:t>Бір шеті “Қайсар - құлғы” дейді намын.</w:t>
        <w:br/>
        <w:t>Бұл жақтан бір жайлы боп қайтып еді,</w:t>
        <w:br/>
        <w:t>Ол жақта не боп жатыр Есім ханың.</w:t>
        <w:br/>
        <w:t>Хан Тұрсын бой бермей тұр</w:t>
        <w:br/>
        <w:t>Өзгенің тамам етіп қырды бәрін.</w:t>
        <w:br/>
        <w:t>Ада қылып Есім хан,</w:t>
        <w:br/>
        <w:t>Еркек жынысын жайлады.</w:t>
        <w:br/>
        <w:t>Бала да болса жымдады.</w:t>
        <w:br/>
        <w:t>Буаз катын кез келсе,</w:t>
        <w:br/>
        <w:t>Ішін тіліп, жамғарды,</w:t>
        <w:br/>
        <w:t>Бір аулада бір күні,</w:t>
        <w:br/>
        <w:t>Қаңлы қызы кез болып, -</w:t>
        <w:br/>
        <w:t>Даяр тұрды жаллаптар,</w:t>
        <w:br/>
        <w:t>Басын кесіп алғалы.</w:t>
        <w:br/>
        <w:t>Айырылмастың қатыны,</w:t>
        <w:br/>
        <w:t>Тапсырып кеткен осыны,</w:t>
        <w:br/>
        <w:t>Түсініп, жақын аңлады.</w:t>
        <w:br/>
        <w:t>Есім ханға дос еді,</w:t>
        <w:br/>
        <w:t>Атасы оның әм тағы.</w:t>
        <w:br/>
        <w:t>Қызы тұр зарлап, жалынып,</w:t>
        <w:br/>
        <w:t>Батпай тұр сұрап алғалы,</w:t>
        <w:br/>
        <w:t>Жауап берді Есім хан,</w:t>
        <w:br/>
        <w:t>Есітті мұны барша жан.</w:t>
        <w:br/>
        <w:t>Шешілсін, досым, қапаң деп,</w:t>
        <w:br/>
        <w:t>Байдың қызы Дарқан деп.</w:t>
        <w:br/>
        <w:t>Шанышқылыдан туылып,</w:t>
        <w:br/>
        <w:t>144</w:t>
        <w:br/>
        <w:t>Бәрі кетті қашыққа.</w:t>
        <w:br/>
        <w:t>Енді өзіңді жасытпа.</w:t>
        <w:br/>
        <w:t>Пешенеңде бар шығар,</w:t>
        <w:br/>
        <w:t>Көресің де тәңірден.</w:t>
        <w:br/>
        <w:t>Хан Тұрсын айтты: “Шырағым,</w:t>
        <w:br/>
        <w:t>Не қылса құдай, ұнадым.</w:t>
        <w:br/>
        <w:t>Анықтап білмей сөзіңді,</w:t>
        <w:br/>
        <w:t>Керең боп тұр құлағым,</w:t>
        <w:br/>
        <w:t>Өлмесе бәрі жойылсын,</w:t>
      </w:r>
    </w:p>
    <w:p>
      <w:r>
        <w:t>Оларды не қылайын.</w:t>
        <w:br/>
        <w:t>Осы ма еді уайым,</w:t>
        <w:br/>
        <w:t>Тәжі-тағым таусылса,</w:t>
        <w:br/>
        <w:t>Саған табыс қылайын.</w:t>
        <w:br/>
        <w:t>Інімсің ғой, қияйын.</w:t>
        <w:br/>
        <w:t>Дүниеде қызым, ұлымды,</w:t>
        <w:br/>
        <w:t>Нәубет-нәубет көрулі.</w:t>
        <w:br/>
        <w:t>Дүниеге тұлға бол,</w:t>
        <w:br/>
        <w:t>Тұл қалғанға ие бол,</w:t>
        <w:br/>
        <w:t>Бәрі саған берулі,</w:t>
        <w:br/>
        <w:t>Ел түгіл, тақ, жерімді.</w:t>
        <w:br/>
        <w:t>Қылып ем мен де, тәнтімін,</w:t>
        <w:br/>
        <w:t>Қылғаныма шыдайын...</w:t>
        <w:br/>
        <w:t>Есім хан сонда сөйледі:</w:t>
        <w:br/>
        <w:t>- Асы-жаны пендеміз,</w:t>
        <w:br/>
        <w:t>Кісі ақысын жедің бе?</w:t>
        <w:br/>
        <w:t>Жылатып жетім, жесірді,</w:t>
        <w:br/>
        <w:t>Сөз айтып, қорлық бердің бе?</w:t>
        <w:br/>
        <w:t>Маған да кезек келді ме?</w:t>
        <w:br/>
        <w:t>Бар шығар көп қатеміз,</w:t>
        <w:br/>
        <w:t>Тәуекел атты атамыз:</w:t>
        <w:br/>
        <w:t>“Ит пенен құсқа жем қылмай,</w:t>
        <w:br/>
        <w:t>Айналайын хан Тұрсын,</w:t>
        <w:br/>
        <w:t>Жасыра кеткің!” - деді ме?</w:t>
        <w:br/>
        <w:t>Гүлханымдай анамыз:</w:t>
        <w:br/>
        <w:t>“Үстімде бүтін киім жоқ,</w:t>
        <w:br/>
        <w:t>Быламық іштім, етім жоқ,</w:t>
        <w:br/>
        <w:t>Айналайын хан Тұрсын,</w:t>
        <w:br/>
        <w:t>Құлақ салшы!” - деді ме?</w:t>
        <w:br/>
        <w:t>Қарындасым Қанымша,</w:t>
        <w:br/>
        <w:t>Әрқайсыңа жалтаңдап,</w:t>
        <w:br/>
        <w:t>“Жәкетай!” - сірә, деді мс?</w:t>
        <w:br/>
        <w:t>150</w:t>
        <w:br/>
        <w:t>Менен соң күнің қысым, малың талан,</w:t>
        <w:br/>
        <w:t>Көп болар алты ауыз боп корген күнің.</w:t>
        <w:br/>
        <w:t>Барласам, бірақ жүзге жасым келер,</w:t>
        <w:br/>
        <w:t>Түбіце жетер түбі адалдығың.</w:t>
        <w:br/>
        <w:t>Бұл жақта жапон, қытай, бұяқта орыс,</w:t>
        <w:br/>
        <w:t>Біреуі алмай қоймас өнерлінің.</w:t>
        <w:br/>
        <w:t>Менен соң қилы-қилы заман болар,</w:t>
        <w:br/>
        <w:t>Қоңсы бон шегір көзді адам қонар.</w:t>
        <w:br/>
        <w:t>Атаны бала құрмет қылмайтұғын,</w:t>
        <w:br/>
        <w:t>Ағаға іні қарсы табан қояр.</w:t>
        <w:br/>
        <w:t>Біріңді бірің шағып, күнде өлтіріп,</w:t>
        <w:br/>
        <w:t>Мал-мүлкің, қатың-і -балаң талан болар.</w:t>
        <w:br/>
        <w:t>Соратын теспей қаның басшы болып,</w:t>
      </w:r>
    </w:p>
    <w:p>
      <w:r>
        <w:t>Ақырың осыменен тамамдалар.</w:t>
        <w:br/>
        <w:t>Біріңнің бақайышнап бірің тартып,</w:t>
        <w:br/>
        <w:t>Мен емес, мына күндер саған болар.</w:t>
        <w:br/>
        <w:t>Мейлің қор, мен өткен соң мейлің зор бол,</w:t>
        <w:br/>
        <w:t>Менен де санаулы күң ада болар.</w:t>
        <w:br/>
        <w:t>Қос-қос орда, қос орда,</w:t>
        <w:br/>
        <w:t>Қосылып қонбас бізден соң.</w:t>
        <w:br/>
        <w:t>Бала сыйлап атасын,</w:t>
        <w:br/>
        <w:t>Құрметтемес бізден соң.</w:t>
        <w:br/>
        <w:t>Ауызбірлік, ынтымақ.</w:t>
        <w:br/>
        <w:t>Бола бермес бізден соң.</w:t>
        <w:br/>
        <w:t>Бала қамын ойланып,</w:t>
        <w:br/>
        <w:t>Ер тумайды бізден соң.</w:t>
        <w:br/>
        <w:t>Ғылым, өнер үйреніп,</w:t>
        <w:br/>
        <w:t>Қазақ болып қарайып,</w:t>
        <w:br/>
        <w:t>Халық болмас бізден соң.</w:t>
        <w:br/>
        <w:t>Тиын пара жеместен,</w:t>
        <w:br/>
        <w:t>Төре жүрмес бізден соң.</w:t>
        <w:br/>
        <w:t>Қалай болсаң, олай бол</w:t>
        <w:br/>
        <w:t>Өзім, қазақ, өлген соң.</w:t>
        <w:br/>
        <w:t>Есім хан осылай деп еді,</w:t>
        <w:br/>
        <w:t>Барша жұрт жылап жіберді.</w:t>
        <w:br/>
        <w:t>Дүниеге кімдер келеді,</w:t>
        <w:br/>
        <w:t>Құдайдан бөлек өледі.</w:t>
        <w:br/>
        <w:t>Солар да дүниеден кетті өтіп,</w:t>
        <w:br/>
        <w:t>Санаулы уақыты, күндер жетіп.</w:t>
        <w:br/>
        <w:t>Есім хан балаларын үйлендірді,</w:t>
        <w:br/>
        <w:t>Тегі бар сұлу қыздан деректетіп.</w:t>
        <w:br/>
        <w:t>Екі ұл екі қатыннан пайда болған,</w:t>
        <w:br/>
        <w:t>Қояйын аттарын да мәлім етіп.</w:t>
        <w:br/>
        <w:t>160</w:t>
        <w:br/>
        <w:t>Еріксең, әрқилы аңы бар.</w:t>
        <w:br/>
        <w:t>Екі Келес, бір Талас,</w:t>
        <w:br/>
        <w:t>Қозы бағар өңкей жас.</w:t>
        <w:br/>
        <w:t>Тоңіректе сәні бар,</w:t>
        <w:br/>
        <w:t>Асап қайғы сөзі бар:</w:t>
        <w:br/>
        <w:t>“Наны татті, ісі күш,</w:t>
        <w:br/>
        <w:t>Әрқилыға ауыр іс.</w:t>
        <w:br/>
        <w:t>Еңбскпен күн көретін,</w:t>
      </w:r>
    </w:p>
    <w:p>
      <w:r>
        <w:t>Ташкент деген бір шаһар”.</w:t>
        <w:br/>
        <w:t>Әділ сұрап, қатты тұт,</w:t>
        <w:br/>
        <w:t>Кешпелі қопал жұрт еді,</w:t>
        <w:br/>
        <w:t>Сақтаған ғана алуан мал.</w:t>
        <w:br/>
        <w:t>Жыламасын Бухарың,</w:t>
        <w:br/>
        <w:t>Нашардың жағы боп жүргін.</w:t>
        <w:br/>
        <w:t>Жетім-жесір балалар.</w:t>
        <w:br/>
        <w:t>Олжаға көп жүгірме,</w:t>
        <w:br/>
        <w:t>Дүпиең жетер бүгінге.</w:t>
        <w:br/>
        <w:t>Адамымен жолдас бол,</w:t>
        <w:br/>
        <w:t>Ғаріптердің көңлін ал.</w:t>
        <w:br/>
        <w:t>Алғыс алтын емес пе,</w:t>
        <w:br/>
        <w:t>Жетік бірден бата ал.</w:t>
        <w:br/>
        <w:t>Берекесін мыңға артып,</w:t>
        <w:br/>
        <w:t>Артымда, балам, аман қал.</w:t>
        <w:br/>
        <w:t>Ұста дәйім есінде,</w:t>
        <w:br/>
        <w:t>Көкім бидің сөзі бар.</w:t>
        <w:br/>
        <w:t>Тіршілігі Есімнің,</w:t>
        <w:br/>
        <w:t>Осылайша көп еді.</w:t>
        <w:br/>
        <w:t>Сарымжал қылыш сеп еді.</w:t>
        <w:br/>
        <w:t>Қимай тұр көзі беруге,</w:t>
        <w:br/>
        <w:t>Қашырғанды серік боп,</w:t>
        <w:br/>
        <w:t>Бұ да қырып кеп еді.</w:t>
        <w:br/>
        <w:t>Қырылып, қашып біткен соң,</w:t>
        <w:br/>
        <w:t>Хан Тұрсынның байтағын,</w:t>
        <w:br/>
        <w:t>Көкім би жайлап қап еді.</w:t>
        <w:br/>
        <w:t>Былай шығып Есім хан,</w:t>
        <w:br/>
        <w:t>Былай тұрғын деп еді.</w:t>
        <w:br/>
        <w:t>Ер Кокімнің сондағы</w:t>
        <w:br/>
        <w:t>Айткан сөзі бұл еді.</w:t>
        <w:br/>
        <w:t>1-747</w:t>
        <w:br/>
        <w:t>Деуші еді көркем Уәлі, Уәлі бақы</w:t>
        <w:br/>
        <w:t>Хан болды бұларға да кезек жетіп</w:t>
        <w:br/>
        <w:t>Баласы бәйбішсіің хандық тимей,</w:t>
        <w:br/>
        <w:t>Араз бон Үргенішке кетті өтіп.</w:t>
        <w:br/>
        <w:t>Арасын есептесең торт атамен</w:t>
        <w:br/>
        <w:t>Тоқтайды хан Абылай ханға жетіп.</w:t>
        <w:br/>
        <w:t>Қолында Төле бидің түйе бағып,</w:t>
        <w:br/>
        <w:t>Біраз күн жәбір көрген буын бекіп.</w:t>
        <w:br/>
        <w:t>Сол күнде мәшһүр болып хан сайланған,</w:t>
        <w:br/>
        <w:t>Қонтажы тұрғанында күш көрсетіп.</w:t>
        <w:br/>
        <w:t>Қасым хан отыз ұлдың біреуі еді,</w:t>
        <w:br/>
        <w:t>Хан болды Кеңесары нәсіп етіп.</w:t>
        <w:br/>
        <w:t>Наурызбай, Кецесары өлгеннен соң,</w:t>
        <w:br/>
        <w:t>Қарады орыстарға, хандық кетіп.</w:t>
        <w:br/>
        <w:t>Түсінде Таукел хан он ай көрген,</w:t>
        <w:br/>
        <w:t>Осылар сол көргені тарап кетіп.</w:t>
        <w:br/>
        <w:t>Бәрі де осал кісі болған емес,</w:t>
        <w:br/>
        <w:t>Дұғасы аппақ қожа дарып өтіп.</w:t>
        <w:br/>
        <w:t>Әмбесі ІНыңғыс ханнан тарағандар,</w:t>
        <w:br/>
        <w:t>Жауға - жау, досқа -- дос боп жаралғандар.</w:t>
        <w:br/>
        <w:t>Қожа - нұрдан, тәрелер - сағымнан деп,</w:t>
        <w:br/>
        <w:t>Айтады шежіре-жыл санағандар.</w:t>
        <w:br/>
        <w:t>Тарайды Әмір-Темір осы ұрпақтан,</w:t>
      </w:r>
    </w:p>
    <w:p>
      <w:r>
        <w:t>Бұл әулет батыр бәрі, асыл еді,</w:t>
        <w:br/>
        <w:t>Жеті жүз елу жылдай жұртқа би боп,</w:t>
        <w:br/>
        <w:t>Сұраған төрелердің нәсілі еді.</w:t>
        <w:br/>
        <w:t>Қалдырмай мұны дағы баяндайын,</w:t>
        <w:br/>
        <w:t>Абылай бірде былай деген еді:</w:t>
        <w:br/>
        <w:t>- Мысалы, біз жолбарыс,</w:t>
        <w:br/>
        <w:t>Бізден қабылан өнеді.</w:t>
        <w:br/>
        <w:t>Қабыланнан қасқыр туылар,</w:t>
        <w:br/>
        <w:t>Қасқырдан түлкі тәменгі.</w:t>
        <w:br/>
        <w:t>Хан шеңгелдеп туылған</w:t>
        <w:br/>
        <w:t>Қасым хан қабытлан боп еді.</w:t>
        <w:br/>
        <w:t>Қасқырдай шапқан жауына,</w:t>
        <w:br/>
        <w:t>Наурызбай көне төре еді.</w:t>
        <w:br/>
        <w:t>Ешкім осал демеген,</w:t>
        <w:br/>
        <w:t>Кене мен Науан төрені.</w:t>
        <w:br/>
        <w:t>Орыспенен ұрысты,</w:t>
        <w:br/>
        <w:t>Алдынан қашқан бұлтыңдап,</w:t>
        <w:br/>
        <w:t>Түлкісі Садық төре еді.</w:t>
        <w:br/>
        <w:t>Хандығы кетіп тауысып,</w:t>
        <w:br/>
        <w:t>Пәстеп, пәстен кеп еді.</w:t>
        <w:br/>
        <w:t>161</w:t>
        <w:br/>
        <w:t>Арам, алал жегізген,</w:t>
        <w:br/>
        <w:t>Ұлым, қызым дегізген,</w:t>
        <w:br/>
        <w:t>Қарсы тұрып ажалға,</w:t>
        <w:br/>
        <w:t>Енді жәрдем берді ме?</w:t>
        <w:br/>
        <w:t>Хан Тұрсын сонда сөйледі:</w:t>
        <w:br/>
        <w:t>- Қам сүт емген пендемін,</w:t>
        <w:br/>
        <w:t>Пенде боп нені көрмедім.</w:t>
        <w:br/>
        <w:t>Қасарғанға қасарып,</w:t>
        <w:br/>
        <w:t>Қарсы қылыш сермедім.</w:t>
        <w:br/>
        <w:t>Мен де жаза бергемін,</w:t>
        <w:br/>
        <w:t>Өзім тірі күнімде.</w:t>
        <w:br/>
        <w:t>Зарлап тұрса бір адам,</w:t>
        <w:br/>
        <w:t>Көз жасын қабыл көрмедім.</w:t>
        <w:br/>
        <w:t>Ханның басын хан алар,</w:t>
        <w:br/>
        <w:t>Қардың басын қар алар.</w:t>
        <w:br/>
        <w:t>Қуып, қашып кезекпен,</w:t>
        <w:br/>
        <w:t>Қарайып дүние жоғалар.</w:t>
        <w:br/>
        <w:t>Жазуға не шара бар?</w:t>
        <w:br/>
        <w:t>Жақсы адам жанды қинай ма,</w:t>
        <w:br/>
        <w:t>Жаманның ісі - табалар.</w:t>
        <w:br/>
        <w:t>Әліге азар бергенмен</w:t>
      </w:r>
    </w:p>
    <w:p>
      <w:r>
        <w:t>Мына сөзің барабар.</w:t>
        <w:br/>
        <w:t>Иман айтып құдайға,</w:t>
        <w:br/>
        <w:t>Намаз оқып алайын.</w:t>
        <w:br/>
        <w:t>Көрдім, көндім, құдайым.</w:t>
        <w:br/>
        <w:t>Иманымды сұрайын,</w:t>
        <w:br/>
        <w:t>Жетесің ақыр мүддеге.</w:t>
        <w:br/>
        <w:t>Сабыр қып, елдер, тұра бер,</w:t>
        <w:br/>
        <w:t>Жаның шығып бара ма?</w:t>
        <w:br/>
        <w:t>Есім хан қабыл көреді,</w:t>
        <w:br/>
        <w:t>Азырақ сабыр береді.</w:t>
        <w:br/>
        <w:t>Дәрет суын даярлап,</w:t>
        <w:br/>
        <w:t>Қатыны жақын кеп еді.</w:t>
        <w:br/>
        <w:t>Бармағын Тістеп, бас шайқап,</w:t>
        <w:br/>
        <w:t>Теріс қарап, бұрылып:</w:t>
        <w:br/>
        <w:t>- Е, опасыз, - деді енді.</w:t>
        <w:br/>
        <w:t>Әйеліне түнерді.</w:t>
        <w:br/>
        <w:t>Рахат намазбен,</w:t>
        <w:br/>
        <w:t>Қыбылаға жүзін жіберді.</w:t>
        <w:br/>
        <w:t>Салауат айтып расулға,</w:t>
        <w:br/>
        <w:t>Ләйлаха деп еді.</w:t>
        <w:br/>
        <w:t>151</w:t>
        <w:br/>
        <w:t>Сайрамсу опы дер еді.</w:t>
        <w:br/>
        <w:t>Қасқасу барып құйылғап,</w:t>
        <w:br/>
        <w:t>Айлапнып бір тығырдап.</w:t>
        <w:br/>
        <w:t>Қоспа өзені сол еді,</w:t>
        <w:br/>
        <w:t>Қуандық - Жаныс бір ата,</w:t>
        <w:br/>
        <w:t>Отан қылған жер еді.</w:t>
        <w:br/>
        <w:t>Нарбай сазы дер еді.</w:t>
        <w:br/>
        <w:t>Байжігіт, Жандар дейтұғын,</w:t>
        <w:br/>
        <w:t>Ағайынды неме еді.</w:t>
        <w:br/>
        <w:t>Бар деп ашып дүние,</w:t>
        <w:br/>
        <w:t>Коне төбе-моладан,</w:t>
        <w:br/>
        <w:t>Адампың басын көреді.</w:t>
        <w:br/>
        <w:t>Қазандай үлкен деп еді.</w:t>
        <w:br/>
        <w:t>Отқа салып күйдіріп,</w:t>
        <w:br/>
        <w:t>Жауырына аттың себеді.</w:t>
        <w:br/>
        <w:t>Жақты ма бұл іс өзіне,</w:t>
        <w:br/>
        <w:t>Бардым болып өрледі.</w:t>
        <w:br/>
        <w:t>Онан соң кемдік көрмеді.</w:t>
        <w:br/>
        <w:t>Тірі күнде есіттім,</w:t>
        <w:br/>
        <w:t>Осы адамдар өздері,</w:t>
        <w:br/>
        <w:t>Кешегіде бар еді.</w:t>
        <w:br/>
        <w:t>Есім ханның мүрдесі,</w:t>
        <w:br/>
        <w:t>Осы күнде сол дейді.</w:t>
        <w:br/>
        <w:t>Өтірік пе, рас па,</w:t>
        <w:br/>
        <w:t>Шежіре сана дегені.</w:t>
        <w:br/>
        <w:t>Есім хан кайтпақ болды көп күн жатып,</w:t>
        <w:br/>
        <w:t>Қожамен мауқын басты дәмін татып.</w:t>
        <w:br/>
        <w:t>- Тақсыр-ау, сырттан дұға қып тұрыңыз,</w:t>
      </w:r>
    </w:p>
    <w:p>
      <w:r>
        <w:t>Алыстан ғайып ана сәлем айтып.</w:t>
        <w:br/>
        <w:t>Енді жүз кияметте көрісеміз,</w:t>
        <w:br/>
        <w:t>Жақсыны көңіл шіркін қияр қайтіп?</w:t>
        <w:br/>
        <w:t>Бегімен, ерлерімен амандасты,</w:t>
        <w:br/>
        <w:t>Қашқардан Шымкент, Сайрам келді қайтып.</w:t>
        <w:br/>
        <w:t>Елеуреп елдің жайын біліп көр деп;</w:t>
        <w:br/>
        <w:t>Хандарға ұзақ, жақын сәлем айтып.</w:t>
        <w:br/>
        <w:t>Қазаққа сондай заман болған емес,</w:t>
        <w:br/>
        <w:t>Көсіліп қол-аяғын, тыныш жатып,</w:t>
        <w:br/>
        <w:t>Ілгергі көнслерден бір сөз қалған,</w:t>
        <w:br/>
        <w:t>Сылтау қып тарынғанда осыны айтып:</w:t>
        <w:br/>
        <w:t>- Есім хан, Сиқымбаймеп өліп тағы,</w:t>
        <w:br/>
        <w:t>Айтатын күп көрдік деп мақұлдатып.</w:t>
        <w:br/>
        <w:t>Байтағы онан кейін Шымкент болған,</w:t>
        <w:br/>
        <w:t>Ташкентте Көкім бидей бегі жатып.</w:t>
        <w:br/>
        <w:t>158</w:t>
        <w:br/>
        <w:t>Толғап-толғап садағын,</w:t>
        <w:br/>
        <w:t>Көкірегінен жіберді.</w:t>
        <w:br/>
        <w:t>Жүрегінен қақ жарып.</w:t>
        <w:br/>
        <w:t>Қара жерге қап тамып,</w:t>
        <w:br/>
        <w:t>Түйреп оғы қадалып,</w:t>
        <w:br/>
        <w:t>Шамырқанып, шырқанып,</w:t>
        <w:br/>
        <w:t>Қашан жаны шыққанша,</w:t>
        <w:br/>
        <w:t>Сірә, бір сыр бермеді.</w:t>
        <w:br/>
        <w:t>Отырып еді тізерлеп,</w:t>
        <w:br/>
        <w:t>Сол бойынша жөнелді.</w:t>
        <w:br/>
        <w:t>Тауып құннас жүрегін,</w:t>
        <w:br/>
        <w:t>Сыбанып екі білегін,</w:t>
        <w:br/>
        <w:t>Ақтарып жарып көреді.</w:t>
        <w:br/>
        <w:t>Дүұдәланып жырғалып,</w:t>
        <w:br/>
        <w:t>Самал тұрса ырғалып,</w:t>
        <w:br/>
        <w:t>Шудасындай түйенің,</w:t>
        <w:br/>
        <w:t>Жүрегінің түгі дер еді.</w:t>
        <w:br/>
        <w:t>Сүйектерін түгендеп,</w:t>
        <w:br/>
        <w:t>Жаназа оқып, кебіндеп,</w:t>
        <w:br/>
        <w:t>Сағанасын тұрғызып,</w:t>
        <w:br/>
        <w:t>Жалаулап белгі жүргізіп,</w:t>
        <w:br/>
        <w:t>Бұйырған жерге көмеді.</w:t>
        <w:br/>
        <w:t>Хан Абатта деп еді.</w:t>
        <w:br/>
        <w:t>Надан достан зерек қас,</w:t>
        <w:br/>
        <w:t>Әркімге де керегі.</w:t>
        <w:br/>
        <w:t>- Әттең, дүние, опаң жоқ,</w:t>
        <w:br/>
        <w:t>Ап жатырсың себеп боп,</w:t>
        <w:br/>
        <w:t>Жазам болды-ау бір ерден.</w:t>
        <w:br/>
        <w:t>Мен де өтермін дүниеден,</w:t>
        <w:br/>
        <w:t>Осындай болып кезек кеп. -</w:t>
        <w:br/>
        <w:t>Есім хан жылап жіберді, -</w:t>
        <w:br/>
        <w:t>Дүниеге тоймас күн көзім,</w:t>
        <w:br/>
        <w:t>Тойдың ба, сірә? - деді енді.</w:t>
        <w:br/>
        <w:t>Ақтарып көрсе қазынасын,</w:t>
        <w:br/>
        <w:t>Алтын, күміс, гауһар тас,</w:t>
        <w:br/>
        <w:t>Қуанысып көрі, жас,</w:t>
        <w:br/>
        <w:t>Кемі жоқ тіпті көп еді.</w:t>
      </w:r>
    </w:p>
    <w:p>
      <w:r>
        <w:t>Қытайдан мүлкің дер еді.</w:t>
        <w:br/>
        <w:t>Төгілген жері теңелді,</w:t>
        <w:br/>
        <w:t>Олжалап шауып көп елді,</w:t>
        <w:br/>
        <w:t>Бәрін де артып келеді.</w:t>
        <w:br/>
        <w:t>Тәуекел ханның тәжісі,</w:t>
        <w:br/>
        <w:t>Бір сандықта тұр екен.</w:t>
        <w:br/>
        <w:t>152</w:t>
        <w:br/>
        <w:t>КӨКІМ БИ ТАШКЕНТКЕ</w:t>
        <w:br/>
        <w:t>БЕК САЙЛАНДЫ</w:t>
        <w:br/>
        <w:t>- Армапсыз, ер Есім хан, олжаландың,</w:t>
        <w:br/>
        <w:t>Бір тайпа түгел алып олжаларын.</w:t>
        <w:br/>
        <w:t>Арманың бұл жалғанда қалғаны жоқ,</w:t>
        <w:br/>
        <w:t>Мұраңның бәрі болып, ырзаландың.</w:t>
        <w:br/>
        <w:t>Ынтымақ, ауызбірлік қып тұрайық,</w:t>
        <w:br/>
        <w:t>Сайлы жұрт жасанған жау қырса бәрін.</w:t>
        <w:br/>
        <w:t>Найыбың өзіңнен соң мен болайын,</w:t>
        <w:br/>
        <w:t>Баласын қырғыз-қазақ бір сапағын.</w:t>
        <w:br/>
        <w:t>Артыңнан мен інің боп сүйенейін,</w:t>
        <w:br/>
        <w:t>Құлашты қатты жауға жұмсап алғын.</w:t>
        <w:br/>
        <w:t>Бір шеті халқыңыздың Қапқаз болды,</w:t>
        <w:br/>
        <w:t>Бір шеті Қытай болып шекараңның.</w:t>
        <w:br/>
        <w:t>Ұрынсақ, еш пайдадан бос келмейміз,</w:t>
        <w:br/>
        <w:t>Баршасы түгел тұрса бұқараңның.</w:t>
        <w:br/>
        <w:t>Бытырап, ауызбірлік болмаған соң,</w:t>
        <w:br/>
        <w:t>Орыспен жақындатты Қырым ханын.</w:t>
        <w:br/>
        <w:t>Халқымен Ауған, Бухар шырын болып,</w:t>
        <w:br/>
        <w:t>Үйреніп ғылым, өнер бірталайын.</w:t>
        <w:br/>
        <w:t>Кәпірге оң жақтағы қарсы тұрып,</w:t>
        <w:br/>
        <w:t>Кірейік қолайтына Түркияның.</w:t>
        <w:br/>
        <w:t>Қамын да балалардың ойлау керек,</w:t>
        <w:br/>
        <w:t>Еңбексіз жегеннен соң жұрттың нанын.</w:t>
        <w:br/>
        <w:t>Сөзінің мынау айтқан жөні келді,</w:t>
        <w:br/>
        <w:t>Бас изеп жұрттың бәрі тура деді.</w:t>
        <w:br/>
        <w:t>Шағылып ұрыстан да қалып ек деп,</w:t>
        <w:br/>
        <w:t>Ұнатты мақұл десіп көбі енді.</w:t>
        <w:br/>
        <w:t>Мысалы, әскер басы адамдай қып,</w:t>
        <w:br/>
        <w:t>Іштері бір-біріне жылы келді.</w:t>
        <w:br/>
        <w:t>Ташкеннің найып сайлап қаласына,</w:t>
        <w:br/>
        <w:t>Неше уақ халқы тыншып тыным болды.</w:t>
        <w:br/>
        <w:t>Осымен біраз уақыт кетті өтіп,</w:t>
        <w:br/>
        <w:t>Халқы шат, шашыраған халі кетіп.</w:t>
        <w:br/>
        <w:t>Есім хан жақсы жерден үйленген соң,</w:t>
        <w:br/>
        <w:t>Келеді ұл ержетіп, қыз бойжетіп,</w:t>
        <w:br/>
        <w:t>Бір түні ер Есім хан қамданады,</w:t>
        <w:br/>
        <w:t>Зиярат қыламын деп Қашқарға өтіп.</w:t>
        <w:br/>
        <w:t>Өр жағында Шымкснттің,</w:t>
        <w:br/>
        <w:t>Тіке қойған саласын,</w:t>
        <w:br/>
        <w:t>157</w:t>
      </w:r>
    </w:p>
    <w:p>
      <w:r>
        <w:t>Есім ханнан ілгері,</w:t>
        <w:br/>
        <w:t>Шығарып жолға жіберді.</w:t>
        <w:br/>
        <w:t>Үш қыз күн-түп жүреді.</w:t>
        <w:br/>
        <w:t>Орта жүз Тобыкты еліне,</w:t>
        <w:br/>
        <w:t>Әлі сартты басшы қып,</w:t>
        <w:br/>
        <w:t>Туыс боп соған келеді,</w:t>
        <w:br/>
        <w:t>Ерлерге таңдап тиеді.</w:t>
        <w:br/>
        <w:t>Еліне Тобықтының нәсіп болды,</w:t>
        <w:br/>
        <w:t>Қаңғырып, тәңірі айдай тура келді.</w:t>
        <w:br/>
        <w:t>Жазылған пешенеге жұмыс болар,</w:t>
        <w:br/>
        <w:t>Әлі сарт тура бастап алып келді.</w:t>
        <w:br/>
        <w:t>Атақты ерлер шығып ұрығынан,</w:t>
        <w:br/>
        <w:t>Нәсілінен қыздың тұяқ қалыпты енді.</w:t>
        <w:br/>
        <w:t>Шәкәрім санасына жазған екен,</w:t>
        <w:br/>
        <w:t>Ақиқат бұл мамамыз, анық дейді.</w:t>
        <w:br/>
        <w:t>Есім хан хан Тұрсынмен неғып жатыр,</w:t>
        <w:br/>
        <w:t>Қамал қып хан Абатқа барып па еді?</w:t>
        <w:br/>
        <w:t>ХАН ҚАМАЛЫ</w:t>
        <w:br/>
        <w:t>Жиылып барып көп қошын,</w:t>
        <w:br/>
        <w:t>Айналасын қоршады.</w:t>
        <w:br/>
        <w:t>Жақындап барып ілгері,</w:t>
        <w:br/>
        <w:t>Жол таппады кіргелі.</w:t>
        <w:br/>
        <w:t>Есігі болат, темірден,</w:t>
        <w:br/>
        <w:t>Шапса, қылыш жүрмеді.</w:t>
        <w:br/>
        <w:t>Биіктен тартып садағын,</w:t>
        <w:br/>
        <w:t>Дүркін-дүркін жіберді.</w:t>
        <w:br/>
        <w:t>Қардай болып түнерді.</w:t>
        <w:br/>
        <w:t>Тағы өлтірді көп ерді,</w:t>
        <w:br/>
        <w:t>Оққа ұшырып жіберді,</w:t>
        <w:br/>
        <w:t>Алатау батыр дегенді.</w:t>
        <w:br/>
        <w:t>Жарып өтіп жүректен,</w:t>
        <w:br/>
        <w:t>Сауыттарын талқан қып,</w:t>
        <w:br/>
        <w:t>Қара жерге тіреді.</w:t>
        <w:br/>
        <w:t>Жазым қылды көп ерді,</w:t>
        <w:br/>
        <w:t>Оқ жетер жерден сырлығып,</w:t>
        <w:br/>
        <w:t>Серпіліп қошын жөнелді.</w:t>
        <w:br/>
        <w:t>Жалғыз өзі сұс қылды,</w:t>
        <w:br/>
        <w:t>Қуғыншы қазақ көп елді,</w:t>
        <w:br/>
        <w:t>147</w:t>
        <w:br/>
        <w:t>Қайта жасап ата-анац,</w:t>
        <w:br/>
        <w:t>Іші мен бітіп қарындас,</w:t>
        <w:br/>
        <w:t>Түгендер ме еді шаласын?</w:t>
        <w:br/>
        <w:t>Арт жағынан көгертіп,</w:t>
      </w:r>
    </w:p>
    <w:p>
      <w:r>
        <w:t>Сідігіңе дарытса,</w:t>
        <w:br/>
        <w:t>Перзентті сен де боларсың.</w:t>
        <w:br/>
        <w:t>Қызба табан желікпе,</w:t>
        <w:br/>
        <w:t>Әріден қиял, ойыңыз,</w:t>
        <w:br/>
        <w:t>Мас буын әлі бойыңыз.</w:t>
        <w:br/>
        <w:t>Елге жаршы қойдырып,</w:t>
        <w:br/>
        <w:t>Төрт түлік малдан сойыңыз.</w:t>
        <w:br/>
        <w:t>Ақ батамды берейін,</w:t>
        <w:br/>
        <w:t>Құтты болсын тойыңыз!</w:t>
        <w:br/>
        <w:t>Өлгенге құран оқытып,</w:t>
        <w:br/>
        <w:t>Сағанасын бекітіп,</w:t>
        <w:br/>
        <w:t>Қасылып ем он бес жасымда,</w:t>
        <w:br/>
        <w:t>Бірге жатсам қасында,</w:t>
        <w:br/>
        <w:t>Құдай қосқан жолдасым,</w:t>
        <w:br/>
        <w:t>Баба Атада қап еді.</w:t>
        <w:br/>
        <w:t>Терең қазып, тепкілеп,</w:t>
        <w:br/>
        <w:t>Қасына бірге қойыңыз.</w:t>
        <w:br/>
        <w:t>Келеді, балам, жақындап,</w:t>
        <w:br/>
        <w:t>Түсімде көрген осы гәп,</w:t>
        <w:br/>
        <w:t>Мүдделі өз ойымыз.</w:t>
        <w:br/>
        <w:t>Топырақта бір тұрып,</w:t>
        <w:br/>
        <w:t>Ақ туына жүгіріп,</w:t>
        <w:br/>
        <w:t>Махшардың жарған күнінде</w:t>
        <w:br/>
        <w:t>Үмбетім десе пайғамбар,</w:t>
        <w:br/>
        <w:t>Өткенге тоба келтірдім,</w:t>
        <w:br/>
        <w:t>Көргенге шүкір пәруар,</w:t>
        <w:br/>
        <w:t>Насихатымды қабыл ал.</w:t>
        <w:br/>
        <w:t>Жалаңаш, шөлейт жер еді,</w:t>
        <w:br/>
        <w:t>Байтағыңды тұрғызба.</w:t>
        <w:br/>
        <w:t>Түркістан атты қалада,</w:t>
        <w:br/>
        <w:t>Ауасы салқын, жері саз.</w:t>
        <w:br/>
        <w:t>Тіршілікте бейнеті аз.</w:t>
        <w:br/>
        <w:t>Сары қымыз, сырбаз ет,</w:t>
        <w:br/>
        <w:t>Көңілің қош қысы-жаз.</w:t>
        <w:br/>
        <w:t>Шымкент, Сайрам жарасар,</w:t>
        <w:br/>
        <w:t>Осында тұрсаң, көңілің нар.</w:t>
        <w:br/>
        <w:t>Әзірет Сұлтан атасы,</w:t>
        <w:br/>
        <w:t>Сансыз баптың жайы бар.</w:t>
        <w:br/>
        <w:t>Көкпеңбек жайлау Алатау,</w:t>
        <w:br/>
        <w:t>155</w:t>
        <w:br/>
        <w:t>Жаз болса Алатауды жайлап жүрген,</w:t>
        <w:br/>
        <w:t>“Өлі жұрт кіші жұртқа” желі тартып.</w:t>
        <w:br/>
        <w:t>Дегені “Үлкен орда”, “Кішкене орда”</w:t>
        <w:br/>
        <w:t>“Бәйбіше” деген жер бар бүгін де артық.</w:t>
        <w:br/>
        <w:t>Қызығын дүниенің көріп өткен,</w:t>
        <w:br/>
        <w:t>Жау жүрмей маңайынан оның қайтып.</w:t>
        <w:br/>
        <w:t>Онан соң күллі қазақ мамыр болды,</w:t>
        <w:br/>
        <w:t>Мал бітіп, қарын тойып тәуірленді.</w:t>
        <w:br/>
        <w:t>Қой бітіп, қопсы қонып қорасына,</w:t>
        <w:br/>
        <w:t>Қарны аш жалаңаштар іздеп келді.</w:t>
        <w:br/>
        <w:t>Мүддесін көңілдегі әркім істеп,</w:t>
        <w:br/>
        <w:t>Диқандар сүдігер қып тәуір жерді.</w:t>
      </w:r>
    </w:p>
    <w:p>
      <w:r>
        <w:t>Желпішіп жүйрік атпен көкпар шауып,</w:t>
        <w:br/>
        <w:t>Қаламай халқы ауырды қалыпты енді.</w:t>
        <w:br/>
        <w:t>Төселіп, сауда-саттық әркім істеп,</w:t>
        <w:br/>
        <w:t>Қауіпсіз әр патшаға барып келді.</w:t>
        <w:br/>
        <w:t>Жетім ұл, жесір қатын мың қой айдап,</w:t>
        <w:br/>
        <w:t>Бозторғай ұя салды жүніне енді.</w:t>
        <w:br/>
        <w:t>Жаман қыз, жүйрік атты бәрі іздеді.</w:t>
        <w:br/>
        <w:t>Пұшық қыз көр шолақты таңдап тиіп,</w:t>
        <w:br/>
        <w:t>Мінасар әркім сүйіп тегін енді.</w:t>
        <w:br/>
        <w:t>Отырып халық орында, хан тағында,</w:t>
        <w:br/>
        <w:t>Дұшпанға құлақтары түрулі еді.</w:t>
        <w:br/>
        <w:t>ХАН ӨСИЕТІ</w:t>
        <w:br/>
        <w:t>Шақырып Есім айтты қазақ ұлын:</w:t>
        <w:br/>
        <w:t>- Қадірін біліс керек бұл дәуірдің.</w:t>
        <w:br/>
        <w:t>Көлденең, қарсы жауға неше шаптың,</w:t>
        <w:br/>
        <w:t>Кейде жау, кейде барып жұтқа ұрындың.</w:t>
        <w:br/>
        <w:t>Сырбаз жеп, қымыз ішіп, ақымақ боп,</w:t>
        <w:br/>
        <w:t>Зілінде жарамайды көшпелігің.</w:t>
        <w:br/>
        <w:t>Даланың жазын жайлап, көгін көктеп,</w:t>
        <w:br/>
        <w:t>Өнерсіз, тағы сор да аңқаулығың.</w:t>
        <w:br/>
        <w:t>Қалалы, орнықты сл болмадыңдар,</w:t>
        <w:br/>
        <w:t>Киіз үй, туырлық, ағаш үй тіршілігің.</w:t>
        <w:br/>
        <w:t>Қарның тоқ, уайымың жоқ болғаннан соң,</w:t>
        <w:br/>
        <w:t>Қамы жоқ инедейін кейінгінің.</w:t>
        <w:br/>
        <w:t>Қай жерде қарсы жауың қуып, шаншып,</w:t>
        <w:br/>
        <w:t>Қатты жау қалмақ еді кердең, көрдің.</w:t>
        <w:br/>
        <w:t>Талқыңа куып шығып, белін буып,</w:t>
        <w:br/>
        <w:t>Салмақты патшаларға теңелдірдім.</w:t>
        <w:br/>
        <w:t>159</w:t>
        <w:br/>
        <w:t>Төле бидің тарихы</w:t>
        <w:br/>
        <w:t>Әбдірәйім, Жақыпбек,</w:t>
        <w:br/>
        <w:t>Әлдекс, Астай имам бар,</w:t>
        <w:br/>
        <w:t>Арғынбай, жолдас Шалабек.</w:t>
        <w:br/>
        <w:t>Ботбай Торта, Тайқы мен</w:t>
        <w:br/>
        <w:t>Қара молда Еркебек.</w:t>
        <w:br/>
        <w:t>Айта берсем көп еді,</w:t>
        <w:br/>
        <w:t>Аздап-аздап тарихын,</w:t>
        <w:br/>
        <w:t>Сипаттайын Төле би.</w:t>
        <w:br/>
        <w:t>Әлібек бидің баласы,</w:t>
        <w:br/>
        <w:t>Бекбике деген анасы.</w:t>
        <w:br/>
        <w:t>Тұңғыш би боп сайланған,</w:t>
        <w:br/>
        <w:t>Құдайберді бабасы.</w:t>
        <w:br/>
        <w:t>Тексере келсең аңғарып,</w:t>
        <w:br/>
        <w:t>Үш жүздің де ағасы.</w:t>
        <w:br/>
        <w:t>Ағалығын айтайын,</w:t>
        <w:br/>
        <w:t>Ұлы жүздің баласы.</w:t>
      </w:r>
    </w:p>
    <w:p>
      <w:r>
        <w:t>Ұлы жүздің ішінде,</w:t>
        <w:br/>
        <w:t>Сомдаған болат сияқты,</w:t>
        <w:br/>
        <w:t>Тұтас ұзақ саласы.</w:t>
        <w:br/>
        <w:t>Он бір ата үзілмей,</w:t>
        <w:br/>
        <w:t>Билігінің шамасы.</w:t>
        <w:br/>
        <w:t>Басқа би мен Төле би,</w:t>
        <w:br/>
        <w:t>Аспан мен жердей арасы.</w:t>
        <w:br/>
        <w:t>Қазақта сансыз көп билер,</w:t>
        <w:br/>
        <w:t>Үш биден бөлек үш жүздің,</w:t>
        <w:br/>
        <w:t>Жеткен жоқ түгел шамасы.</w:t>
        <w:br/>
        <w:t>Дүниеде зерек кім туған,</w:t>
        <w:br/>
        <w:t>Төледей қазақ баласы.</w:t>
        <w:br/>
        <w:t>Билігі төрге жылжыған,</w:t>
        <w:br/>
        <w:t>Туылған күндей ел басы.</w:t>
        <w:br/>
        <w:t>Тоғыз жаста Төленің,</w:t>
        <w:br/>
        <w:t>Берген рас жобасы.</w:t>
        <w:br/>
        <w:t>Бір-бір сөзі қарттардың,</w:t>
        <w:br/>
        <w:t>Аузында өлең санасы.</w:t>
        <w:br/>
        <w:t>Жебегені жетілген,</w:t>
        <w:br/>
        <w:t>Налығанын әлтірген.</w:t>
        <w:br/>
        <w:t>Орта жүзге хан болған,</w:t>
        <w:br/>
        <w:t>Тәрбиелі Абылай,</w:t>
        <w:br/>
        <w:t>Жылқысын жайған баласы.</w:t>
        <w:br/>
        <w:t>Білмейтіні және жоқ,</w:t>
        <w:br/>
        <w:t>Қазақтың түгел даласы.</w:t>
        <w:br/>
        <w:t>Тоқсан үш жасында,</w:t>
        <w:br/>
        <w:t>Жеткен дейді қазасы.</w:t>
        <w:br/>
        <w:t>173</w:t>
        <w:br/>
        <w:t>Қалсам, өсек болармып,</w:t>
        <w:br/>
        <w:t>Інімсің ғой құрметті.</w:t>
        <w:br/>
        <w:t>Қытай жаққа ауайық,</w:t>
        <w:br/>
        <w:t>Келер сыйдан түңілме,</w:t>
        <w:br/>
        <w:t>Көп болар Дулат түбінде.</w:t>
        <w:br/>
        <w:t>Сонан көшіп екеуі,</w:t>
        <w:br/>
        <w:t>Бұл жаққа қайтып келген жоқ.</w:t>
        <w:br/>
        <w:t>Қарқара, Текес жерлерді,</w:t>
        <w:br/>
        <w:t>Алған дейді мекендеп.</w:t>
        <w:br/>
        <w:t>Дулаттың төртеу баласы,</w:t>
        <w:br/>
        <w:t>Әмір Темір тұсыпда,</w:t>
        <w:br/>
        <w:t>Өткен еді жобасы.</w:t>
        <w:br/>
        <w:t>Сейіт ата әулие</w:t>
        <w:br/>
        <w:t>Пірі дейді бұрынғы,</w:t>
        <w:br/>
        <w:t>Кейбір қария санасы.</w:t>
        <w:br/>
        <w:t>Үлкені Сиқым әуелгі,</w:t>
        <w:br/>
        <w:t>Ботпай, Шымыр егіз боп,</w:t>
        <w:br/>
        <w:t>Дүниеге келген кешігіп,</w:t>
        <w:br/>
        <w:t>Кенжесі Жаныс дер еді.</w:t>
        <w:br/>
        <w:t>Сынамаққа Дулат балларын,</w:t>
        <w:br/>
        <w:t>Қоныс көріп келгін деп,</w:t>
        <w:br/>
        <w:t>Кезегімен жіберді.</w:t>
      </w:r>
    </w:p>
    <w:p>
      <w:r>
        <w:t>Сиқым барып көреді,</w:t>
        <w:br/>
        <w:t>Шоқпар сайлап жүргенді.</w:t>
        <w:br/>
        <w:t>- Нәсіліңе, шырағым,</w:t>
        <w:br/>
        <w:t>Серілікті қидым, - деп,</w:t>
        <w:br/>
        <w:t>Бата беріп жіберді.</w:t>
        <w:br/>
        <w:t>Ботпай барып екінші,</w:t>
        <w:br/>
        <w:t>Найзаласқан жау көрді.</w:t>
        <w:br/>
        <w:t>- Ұрпағың батыр болсын, - деп,</w:t>
        <w:br/>
        <w:t>Бұған да бата берді енді.</w:t>
        <w:br/>
        <w:t>Енді Шымыр жөнелді,</w:t>
        <w:br/>
        <w:t>Қоныс қарап қыдырған,</w:t>
        <w:br/>
        <w:t>Шұбырған талай ел көрді.</w:t>
        <w:br/>
        <w:t>- Байлық тиді еншіңе,</w:t>
        <w:br/>
        <w:t>Деп айтады ілгергі.</w:t>
        <w:br/>
        <w:t>Төртінші Жаныс барғанда,</w:t>
        <w:br/>
        <w:t>Төбелесіп екі адам,</w:t>
        <w:br/>
        <w:t>Жүгініскен дау көрді.</w:t>
        <w:br/>
        <w:t>- Нәсіліц бек болсып, - деп,</w:t>
        <w:br/>
        <w:t>Оған да бата берді енді.</w:t>
        <w:br/>
        <w:t>178</w:t>
        <w:br/>
        <w:t>Бар жағдайы келеді.</w:t>
        <w:br/>
        <w:t>Осыған бәрі жон көрді,</w:t>
        <w:br/>
        <w:t>Қаңлы Құнан, Қарасай,</w:t>
        <w:br/>
        <w:t>Серкелі де Қожабек</w:t>
        <w:br/>
        <w:t>Бәрі бата береді.</w:t>
        <w:br/>
        <w:t>Әлібектен сол күнде,</w:t>
        <w:br/>
        <w:t>Тыныбек, Шора, Ақбота,</w:t>
        <w:br/>
        <w:t>Малбикенің баллары</w:t>
        <w:br/>
        <w:t>Жалғыз деп ұрып қуалап,</w:t>
        <w:br/>
        <w:t>Өтебайдан Аңдақ</w:t>
        <w:br/>
        <w:t>Болушы еді жанжалы.</w:t>
        <w:br/>
        <w:t>Тоғыз-онға келгенше,</w:t>
        <w:br/>
        <w:t>Артынан бала болмады.</w:t>
        <w:br/>
        <w:t>Азап көріп бұлардан,</w:t>
        <w:br/>
        <w:t>Бектік ана сол кезде,</w:t>
        <w:br/>
        <w:t>Жылап жүрген күндері.</w:t>
        <w:br/>
        <w:t>Екі қатынның баласы,</w:t>
        <w:br/>
        <w:t>Екі ру дейді ілгергі.</w:t>
        <w:br/>
        <w:t>Сабы бірге болған соң,</w:t>
        <w:br/>
        <w:t>Үшеу Дошым ағасы.</w:t>
        <w:br/>
        <w:t>Бұзатын ісін тұтқан жоқ,</w:t>
        <w:br/>
        <w:t>Толмаған жасқа шамасы.</w:t>
        <w:br/>
        <w:t>Көзі ілініп аян боп,</w:t>
        <w:br/>
        <w:t>Маңдайынан сипады,</w:t>
        <w:br/>
        <w:t>Домалақ келіп анасы.</w:t>
        <w:br/>
        <w:t>Қарама-қарсы жолығып:</w:t>
        <w:br/>
        <w:t>- Жылама, балам, тарынып,</w:t>
        <w:br/>
        <w:t>Жақсы хабар берейін,</w:t>
        <w:br/>
        <w:t>Үстем болар мерейің.</w:t>
        <w:br/>
        <w:t>Бәйбіше анда көрсеткен,</w:t>
        <w:br/>
        <w:t>Жағдайыңа шыда сен.</w:t>
      </w:r>
    </w:p>
    <w:p>
      <w:r>
        <w:t>Мені жөндеп тыңда сен.</w:t>
        <w:br/>
        <w:t>Домалақ мамаң мен едім,</w:t>
        <w:br/>
        <w:t>Мені неге білмейсің?</w:t>
        <w:br/>
        <w:t>Жаратқан тілек береді,</w:t>
        <w:br/>
        <w:t>Ықыласыңмен тілесең.</w:t>
        <w:br/>
        <w:t>Екі бала көресін,</w:t>
        <w:br/>
        <w:t>Арзитұғын отылға.</w:t>
        <w:br/>
        <w:t>Біреуі болар ер Асан,</w:t>
        <w:br/>
        <w:t>Әуелгісін Төле қой.</w:t>
        <w:br/>
        <w:t>Кейінгісін өзің білерсің.</w:t>
        <w:br/>
        <w:t>Шыршықтың азат басында,</w:t>
        <w:br/>
        <w:t>Алатаудың үстінде,</w:t>
        <w:br/>
        <w:t>181</w:t>
        <w:br/>
        <w:t>Құлпырып тоқсан тоғыз түрленгенде,</w:t>
        <w:br/>
        <w:t>Перілер тыңдағандай иранбақтан.</w:t>
        <w:br/>
        <w:t>Адамның шешен ділмар қара тілі,</w:t>
        <w:br/>
        <w:t>Сөз қалмас тауып айтса адамзаттан.</w:t>
        <w:br/>
        <w:t>Қарқынды, көркем өлең ағытайын,</w:t>
        <w:br/>
        <w:t>Суындай Сырдарияның аунап аққан.</w:t>
        <w:br/>
        <w:t>Тарихын Төле бидің баяндайын,</w:t>
        <w:br/>
        <w:t>Жақсылар, сөз тыңдашы Қазанғаптап.</w:t>
        <w:br/>
        <w:t>Қазақта мәдениет аз боп бұрын,</w:t>
        <w:br/>
        <w:t>Шығарған шамалап тек жазу түрін.</w:t>
        <w:br/>
        <w:t>Оқушы ек арапшадап қиыстырып,</w:t>
        <w:br/>
        <w:t>Қазанда шағатай мен татар тілін.</w:t>
        <w:br/>
        <w:t>Ес кіріп, етек жапқан күнімнен бір,</w:t>
        <w:br/>
        <w:t>Тарихын Төле бидің теріп жүрдім.</w:t>
        <w:br/>
        <w:t>Ілгерірек заманда,</w:t>
        <w:br/>
        <w:t>Бұрынғы өткен адамда,</w:t>
        <w:br/>
        <w:t>Үш би, бір хан атанып,</w:t>
        <w:br/>
        <w:t>Қазақ қазақ болғанда.</w:t>
        <w:br/>
        <w:t>Күші туып оңынан,</w:t>
        <w:br/>
        <w:t>Айы туып солынан,</w:t>
        <w:br/>
        <w:t>Кемеріне толғанда.</w:t>
        <w:br/>
        <w:t>Ала байрақ алтын ту,</w:t>
        <w:br/>
        <w:t>Ордаға толық қонғанда.</w:t>
        <w:br/>
        <w:t>Хан болып Тәуке тұрғанда,</w:t>
        <w:br/>
        <w:t>Алатаудың төрінде,</w:t>
        <w:br/>
        <w:t>Өрдегі Жаныс елінде,</w:t>
        <w:br/>
        <w:t>Атақты ғазиз Төле би,</w:t>
        <w:br/>
        <w:t>Бір келіп қапты жалғанға.</w:t>
        <w:br/>
        <w:t>Қалай деп, жұртым, таңданба,</w:t>
        <w:br/>
        <w:t>Жарлы емессің арманға.</w:t>
        <w:br/>
        <w:t>Дайынды тарих қалған жоқ,</w:t>
        <w:br/>
        <w:t>Жазулы болып өзінен.</w:t>
      </w:r>
    </w:p>
    <w:p>
      <w:r>
        <w:t>Таусылмас көп сыр естідім,</w:t>
        <w:br/>
        <w:t>Адамынан үш жүздің,</w:t>
        <w:br/>
        <w:t>Тере берсе табылар.</w:t>
        <w:br/>
        <w:t>Әділ кісі болған соң,</w:t>
        <w:br/>
        <w:t>Жүрек аңсап, сағынар.</w:t>
        <w:br/>
        <w:t>Сөз жәрдемін көрсеткен,</w:t>
        <w:br/>
        <w:t>Аздап айтсам, мыналар:</w:t>
        <w:br/>
        <w:t>Біріншісі - Бекасыл,</w:t>
        <w:br/>
        <w:t>Тоқсан үш жаста жөнеді.</w:t>
        <w:br/>
        <w:t>Қоқандағы хандардың,</w:t>
        <w:br/>
        <w:t>Төртеуін кордім деп еді.</w:t>
        <w:br/>
        <w:t>172</w:t>
        <w:br/>
        <w:t>алғанымыз ба? Төле бидің каспетті атына, асын затына кір</w:t>
        <w:br/>
        <w:t>шалдырмайык, ағайын!” (“Егемен Қазақстан”. 24. 1997-ж.)</w:t>
        <w:br/>
        <w:t>Төле б он заманында:</w:t>
        <w:br/>
        <w:t>Қолында болса бар билік,</w:t>
        <w:br/>
        <w:t>Қараға залым болманыз.</w:t>
        <w:br/>
        <w:t>Астында болса алтын тақ,</w:t>
        <w:br/>
        <w:t>Әділін айтын толғаңыз, -- депті тебіреніп.</w:t>
        <w:br/>
        <w:t>(Толе би. “Мұраттас” баспасы, 1991-ж.)</w:t>
        <w:br/>
        <w:t>Біз жасымыз бар, жасамысымыз бар, Төле бидіц осы ұлағатты</w:t>
        <w:br/>
        <w:t>толғауын ешқашан есімізден шығармауымыз керек, сонда ғана</w:t>
        <w:br/>
        <w:t>елдігіміз нығайып, берекеміз молайа бермек, ұрпағымыз өркендеп</w:t>
        <w:br/>
        <w:t>өсіп, ісіміздің ксмелденетіні сөзсіз!</w:t>
        <w:br/>
        <w:t>Сәрсенбі Дәуітұлы,</w:t>
        <w:br/>
        <w:t>Ф.ғ.д. Д.А.Қонаев атындағы</w:t>
        <w:br/>
        <w:t>Университеттің профессоры.</w:t>
        <w:br/>
        <w:t>ТӨЛЕ БИДІҢ ТАРИХЫ</w:t>
        <w:br/>
        <w:t>Дастан</w:t>
        <w:br/>
        <w:t>Қазанғап, өлең десе, төгіледі,</w:t>
        <w:br/>
        <w:t>Рухы еліктірді көңілдегі.</w:t>
        <w:br/>
        <w:t>Жолындай отарбаның көкірегім,</w:t>
        <w:br/>
        <w:t>Екпіні паровоздай көрінеді.</w:t>
        <w:br/>
        <w:t>Шырқасам ашы дауыс бірден тартып,</w:t>
        <w:br/>
        <w:t>Оралып ұшқан құс та келіп еді.</w:t>
        <w:br/>
        <w:t>Ардақты халқымның бір жүйрігі едім,</w:t>
        <w:br/>
        <w:t>Оңтүстік Алатаудың төріндегі.</w:t>
      </w:r>
    </w:p>
    <w:p>
      <w:r>
        <w:t>Сөйлегем мен жасымнан топты жара,</w:t>
        <w:br/>
        <w:t>Қанар қап өлеңім бар отты арба.</w:t>
        <w:br/>
        <w:t>Көрмеген адамдарға сәлемдесіп,</w:t>
        <w:br/>
        <w:t>Тұрады барып қайтып жылдық жолға.</w:t>
        <w:br/>
        <w:t>Жақсы сөз, үлгілі өлең - құлақ құршы,</w:t>
        <w:br/>
        <w:t>Айнымай бір барады бір мың жылға.</w:t>
        <w:br/>
        <w:t>Алтын бас - бос топырақ өлгеннен соң,</w:t>
        <w:br/>
        <w:t>Жүйрік ат шаң шығарар желгепнен соң.</w:t>
        <w:br/>
        <w:t>Тозбайтын, айнымайтын қолқанатың,</w:t>
        <w:br/>
        <w:t>Жаңғыртып арт жағыңнан келгеннен соң.</w:t>
        <w:br/>
        <w:t>Өлгеп де секілді ғой батыр Ақпан,</w:t>
        <w:br/>
        <w:t>Қанады шәрбатынап дәмін татқан.</w:t>
        <w:br/>
        <w:t>Мысалы, гауһар шамдай жарқыраған,</w:t>
        <w:br/>
        <w:t>Немесе сұлу қыздай үкі таққан.</w:t>
        <w:br/>
        <w:t>І7І</w:t>
        <w:br/>
        <w:t>12-747</w:t>
        <w:br/>
        <w:t>- Ей, балам, үймен көшсм қапа тұтиа.</w:t>
        <w:br/>
        <w:t>Қай жерге барын шөксе, мені қойғын,</w:t>
        <w:br/>
        <w:t>Бос жібер жайғастырып парға арт та.</w:t>
        <w:br/>
        <w:t>Болжайды қайтар сәтін айтқан күнде,</w:t>
        <w:br/>
        <w:t>Тас қотан Әулие ата етегінде.</w:t>
        <w:br/>
        <w:t>Шымкентке, Арысқа кеп түйе шөкті,</w:t>
        <w:br/>
        <w:t>Жеріне Бөген, Шаян жетеді де.</w:t>
        <w:br/>
        <w:t>Сол айтқан Жарғышақтың үшеу ұлы,</w:t>
        <w:br/>
        <w:t>Албан, Суан, Дулат деп айтар мұны.</w:t>
        <w:br/>
        <w:t>Енші алысқан жерлері Қазығұрт деп,</w:t>
        <w:br/>
        <w:t>Сөзі бар бірсулердің мынау түрлі:</w:t>
        <w:br/>
        <w:t>Қара молда нақылы,</w:t>
        <w:br/>
        <w:t>Бір күні айтты былай деп:</w:t>
        <w:br/>
        <w:t>- Албан, Дулат қатыны,</w:t>
        <w:br/>
        <w:t>Тату болса егер де,</w:t>
        <w:br/>
        <w:t>Ерікке жетер татымды.</w:t>
        <w:br/>
        <w:t>Ерікке тату болған соң,</w:t>
        <w:br/>
        <w:t>Бір-бірін өтсе аялап,</w:t>
        <w:br/>
        <w:t>Бұлардан кім бар ақылды?</w:t>
        <w:br/>
        <w:t>Әйелдері сөйлейді,</w:t>
        <w:br/>
        <w:t>Келемеждеп жақынды.</w:t>
        <w:br/>
        <w:t>- Қайын атаны көрдің бе?</w:t>
        <w:br/>
        <w:t>Ері бар-ау ердің де.</w:t>
        <w:br/>
        <w:t>Тәуір көріп кенжесін,</w:t>
        <w:br/>
        <w:t>Төрін берді төрдің де.</w:t>
        <w:br/>
        <w:t>Қамыңды әсте жемеді,</w:t>
      </w:r>
    </w:p>
    <w:p>
      <w:r>
        <w:t>Балаңды сенің жек көріп,</w:t>
        <w:br/>
        <w:t>Кейін болсың дегені.</w:t>
        <w:br/>
        <w:t>Осыдан шығып ерегес.</w:t>
        <w:br/>
        <w:t>Енші алайық деп еді.</w:t>
        <w:br/>
        <w:t>Бар малға ие табылып,</w:t>
        <w:br/>
        <w:t>Бір ат қалды ортада.</w:t>
        <w:br/>
        <w:t>Тұлпар-ақ еді келелі.</w:t>
        <w:br/>
        <w:t>Ала қашып Суан ер,</w:t>
        <w:br/>
        <w:t>Бетке алды алыс төбені.</w:t>
        <w:br/>
        <w:t>Араз болып Дулатқа,</w:t>
        <w:br/>
        <w:t>Албан да көше жөнеді.</w:t>
        <w:br/>
        <w:t>Кездесті аға інімен:</w:t>
        <w:br/>
        <w:t>- Қия алмастан сені мен,</w:t>
        <w:br/>
        <w:t>Суан, қуып келіп ем.</w:t>
        <w:br/>
        <w:t>Нұр борап тұр Дулатқа,</w:t>
        <w:br/>
        <w:t>Қарашы сонау көрінген.</w:t>
        <w:br/>
        <w:t>Үстімнен борап бір кетті,</w:t>
        <w:br/>
        <w:t>177</w:t>
        <w:br/>
        <w:t>Әлібек әулетінде болды жарлы,</w:t>
        <w:br/>
        <w:t>Сегізі де малды боп туысқаны.</w:t>
        <w:br/>
        <w:t>Қара үй тігіп, аз ғана ешкі сауып,</w:t>
        <w:br/>
        <w:t>Отан етті оңаша бір жотаны.</w:t>
        <w:br/>
        <w:t>Тоқпан деген інісі мал қарады,</w:t>
        <w:br/>
        <w:t>Үш күн кезді түйе іздеп айдаланы.</w:t>
        <w:br/>
        <w:t>Үш күн сарсылып отырғанда,</w:t>
        <w:br/>
        <w:t>“Бері шық!” - деп қыдыр кеп айқайлады.</w:t>
        <w:br/>
        <w:t>Түнде де емес, қараңғы тұман да емес,</w:t>
        <w:br/>
        <w:t>Бір мәрте емес, үш мәрте жәнс тағы.</w:t>
        <w:br/>
        <w:t>“Бос қалдың, төмен кеттім!” - деген еді,</w:t>
        <w:br/>
        <w:t>Артынан жоқ, іздеп шықса, сарыны анық,</w:t>
        <w:br/>
        <w:t>Әлібекке дарыды қыдыр барып.</w:t>
        <w:br/>
        <w:t>Біреу келіп алдынан қарсыласты,</w:t>
        <w:br/>
        <w:t>Отырғанда байқаусыз дәрет алып.</w:t>
        <w:br/>
        <w:t>- Сідігіңе дарысын, - деді дағы,</w:t>
        <w:br/>
        <w:t>“Әумиін!” - деп, көзінен болды ғайып.</w:t>
      </w:r>
    </w:p>
    <w:p>
      <w:r>
        <w:t>Жеке түтін сол күнде болған екен,</w:t>
        <w:br/>
        <w:t>Бір қатыннан бөлек жоқ өзінде анық.</w:t>
        <w:br/>
        <w:t>Жалғыз атын қуанып құрбан шалды,</w:t>
        <w:br/>
        <w:t>Бөктік деген онан соң қатын алды.</w:t>
        <w:br/>
        <w:t>Бөктік туды аз күнде Өтебайды.</w:t>
        <w:br/>
        <w:t>Тыныбек, Ақбота, Шора бәйбішеден,</w:t>
        <w:br/>
        <w:t>Құдайберді би болған,</w:t>
        <w:br/>
        <w:t>Қазақ жаулап қалмақты.</w:t>
        <w:br/>
        <w:t>Есімхан мен Барыста,</w:t>
        <w:br/>
        <w:t>Алтай мен ұлы Ертісте,</w:t>
        <w:br/>
        <w:t>Жеті жыл жүрді алыста.</w:t>
        <w:br/>
        <w:t>Басшылық етіп тұруға,</w:t>
        <w:br/>
        <w:t>Билердің болды керегі.</w:t>
        <w:br/>
        <w:t>Сөз тыйарлар жиылып,</w:t>
        <w:br/>
        <w:t>Басын қосып ұлы жүз,</w:t>
        <w:br/>
        <w:t>Би сайлайық деді енді.</w:t>
        <w:br/>
        <w:t>Қалауын айтып бәрі де,</w:t>
        <w:br/>
        <w:t>Сипаттап өтті ерлерді.</w:t>
        <w:br/>
        <w:t>Ұнатпастан өзгені,</w:t>
        <w:br/>
        <w:t>Әлібекке келеді.</w:t>
        <w:br/>
        <w:t>Ақ пейіл, жарлы, мінезі кең,</w:t>
        <w:br/>
        <w:t>Қой айдаса үстінен,</w:t>
        <w:br/>
        <w:t>Кешірімді, ашуы кем.</w:t>
        <w:br/>
        <w:t>Аз сөйлейді, тура айтып,</w:t>
        <w:br/>
        <w:t>Қондырады бір айтып.</w:t>
        <w:br/>
        <w:t>Және атаның баласы,</w:t>
        <w:br/>
        <w:t>180</w:t>
        <w:br/>
        <w:t>Қаракерей Қабапбайдап асқап батыр жоқ,</w:t>
        <w:br/>
        <w:t>Үйсін Төле биден асқан би жоқ</w:t>
        <w:br/>
        <w:t>Мәшһүр Жүсіп Көпеев</w:t>
        <w:br/>
        <w:t>ТӨЛЕ БИ</w:t>
        <w:br/>
        <w:t>(1663-1756)</w:t>
        <w:br/>
        <w:t>Әлібекұлы Төленің өмір сүрген жері - Шымкент облысы,</w:t>
        <w:br/>
        <w:t>Ленгер ауданы, Ақбұрхан деген жер. Ол қоғам қайраткері, казақ</w:t>
        <w:br/>
        <w:t>халқының төбе биі, ақпа-төкпе шешен. Атақты “Жеті жарғы”</w:t>
        <w:br/>
        <w:t>заңын шығарушылардың бірі.</w:t>
      </w:r>
    </w:p>
    <w:p>
      <w:r>
        <w:t>Ол Дулат тайпасының Жаныс руынан тарайды. Халық</w:t>
        <w:br/>
        <w:t>ішінде “Жаныс көп пе, қамыс көп пе?” деген нақыл сөз бар.</w:t>
        <w:br/>
        <w:t>Төле тоғыз ұлды Құдайберді әулетінен тарайды.</w:t>
        <w:br/>
        <w:t>Тарихи шежірелерде Төле биді оқыған, жастайынан</w:t>
        <w:br/>
        <w:t>халықтың даналығын бойына сіңіріп, ауыз әдебиетін мол</w:t>
        <w:br/>
        <w:t>білген, әсіресе мақал-мәтел, шешендік сөзді көксйіне көп</w:t>
        <w:br/>
        <w:t>тоқыған адам ретінде айтады.</w:t>
        <w:br/>
        <w:t>Атақты бабамыз он үш жасында би болған, бұл жағдай</w:t>
        <w:br/>
        <w:t>былайша сипатталады: “Төле бидің шешесі қайтыс болып,</w:t>
        <w:br/>
        <w:t>бір жыл толған соң әкесі Әлібек бәйбішесіне ас береді, үш</w:t>
        <w:br/>
        <w:t>жүздің баласына үш жүз үй тігеді, үй бас сайын күтуші</w:t>
        <w:br/>
        <w:t>тағайндап қояды. Әлібек баласын шақырып алып:</w:t>
        <w:br/>
        <w:t>-- Төле, қарағым, кісілердің қолына су құй, - деп тапсырады.</w:t>
        <w:br/>
        <w:t>Бала Мамай бидің алдына келгенде сүрініп кетеді, сонда Мамай:</w:t>
        <w:br/>
        <w:t>- Е, балам, олжаңа ортақпыз, асса әкең Әлібекке де</w:t>
        <w:br/>
        <w:t>қалдырып қой, - депті. Төле сәлден кейін үйге кіріп:</w:t>
        <w:br/>
        <w:t>- Дат, тақсыр, - депті. Мамай би:</w:t>
        <w:br/>
        <w:t>- Балам, құлағымыз сенде, - дейді, сонда Төле:</w:t>
        <w:br/>
        <w:t>Таңның таң екенін кім білер,</w:t>
        <w:br/>
        <w:t>Сарғайып барып атпаса.</w:t>
        <w:br/>
        <w:t>Күннің күн скенін кім білер,</w:t>
        <w:br/>
        <w:t>Қызарып барып батпаса.</w:t>
        <w:br/>
        <w:t>Орданың орда екенін кім білер,</w:t>
        <w:br/>
        <w:t>Мен сияқты қызметші бала,</w:t>
        <w:br/>
        <w:t>164</w:t>
        <w:br/>
        <w:t>Үйсін деп бір болек ағайды. Бақтияр деген соз ұлы жүзге ұран</w:t>
        <w:br/>
        <w:t>соз деп тағы айтады. Жобала ұлы жүз төртке бөліпеді: Қанлы,</w:t>
        <w:br/>
        <w:t>Жалайыр, Үйсін, Сіргелі. Қаңлы ұрпағы түріктің патшасыпан</w:t>
        <w:br/>
        <w:t>тараган деседі.</w:t>
        <w:br/>
        <w:t>Үйсіпнен бірнешс шалдар өтіліп келіп, Бәйдібек, Төле туған</w:t>
        <w:br/>
        <w:t>дейді. Бұл Бәйдібсктеп Алматы жағындағы елдер үш ұл,</w:t>
        <w:br/>
        <w:t>Шымкент жағындағы елдер бес қатыннан бсс ұл деп таласы</w:t>
        <w:br/>
        <w:t>бар. Тоты би бәйбішеден бір Үйсін, онан соңғы қатындарынан</w:t>
        <w:br/>
        <w:t>Шапырашты, Ошақты, Ысты, кіші епе Домалақтан Жарғышақ</w:t>
        <w:br/>
        <w:t>екендігі анық. Домалақты бірсулер қожаның қызы деседі.</w:t>
        <w:br/>
        <w:t>Біліктілер сөзінде</w:t>
        <w:br/>
        <w:t>Домалақ жүкті кезінде,</w:t>
        <w:br/>
        <w:t>Ішіндегіге бәйбіше,</w:t>
        <w:br/>
        <w:t>Зақым берді, езіле,</w:t>
        <w:br/>
        <w:t>Жарғышақтанып басы туған соң,</w:t>
        <w:br/>
        <w:t>Жарғышақ болды өзі де.</w:t>
        <w:br/>
        <w:t>Түйе болып бәйбіше,</w:t>
        <w:br/>
        <w:t>Ұй сыртынан сүйкеніп,</w:t>
        <w:br/>
        <w:t>Қорлайтын дұшпан сезіне.</w:t>
        <w:br/>
        <w:t>Сонда Домалақ: “Адам болсаң, жалғыз ұлым Жарғышаққа кор</w:t>
      </w:r>
    </w:p>
    <w:p>
      <w:r>
        <w:t>бол”, -деуші еді.</w:t>
        <w:br/>
        <w:t>Осындай ғұламалар әуел өтті,</w:t>
        <w:br/>
        <w:t>Бір күні жұртқа бас боп көшіп кетті.</w:t>
        <w:br/>
        <w:t>Жау келіп, Бәйдібектің ізін аңдып,</w:t>
        <w:br/>
        <w:t>Төтелеп Домалақ та жол көрсетті.</w:t>
        <w:br/>
        <w:t>Қалың жау Бәйдібекті шауып алды,</w:t>
        <w:br/>
        <w:t>Төрт түлік келеді айдап түгел малды.</w:t>
        <w:br/>
        <w:t>Бәйбіше олжа серік болып еді,</w:t>
        <w:br/>
        <w:t>Барам деп осыларға жауап салды.</w:t>
        <w:br/>
        <w:t>Бағдарлап айтқан сөзін бастығының,</w:t>
        <w:br/>
        <w:t>Домалақ болжаушы еді малдың сырын.</w:t>
        <w:br/>
        <w:t>Қаражал, қарақұйрық, төсі садыр</w:t>
        <w:br/>
        <w:t>Көп еді қасиеті айғырының.</w:t>
        <w:br/>
        <w:t>Шам жанып қараңғыда құлағынан,</w:t>
        <w:br/>
        <w:t>Көрсеткен белгісі бар қанша бұрын.</w:t>
        <w:br/>
        <w:t>Берсеңдер осы бірін болады деп,</w:t>
        <w:br/>
        <w:t>Байлады шешіп алып белбеу құрып.</w:t>
        <w:br/>
        <w:t>Қалың жау жылқыны айдап қалды кетіп,</w:t>
        <w:br/>
        <w:t>Айғырды Домалаққа сыйлық етіп.</w:t>
        <w:br/>
        <w:t>Қасында бәйбішенің тоғыз ұлы,</w:t>
        <w:br/>
        <w:t>175</w:t>
        <w:br/>
        <w:t>Сүрініп құлал жатпаса.</w:t>
        <w:br/>
        <w:t>Иттің ит екепіп кім білер,</w:t>
        <w:br/>
        <w:t>Жығылып жатқан баланың</w:t>
        <w:br/>
        <w:t>Тақымынан алып қаппаса</w:t>
        <w:br/>
        <w:t>Бұл сөзім сізге жеткен шығар,</w:t>
        <w:br/>
        <w:t>Сүйегіңізден өткен шығар.</w:t>
        <w:br/>
        <w:t>Аса қадірлі болсаңыз да,</w:t>
        <w:br/>
        <w:t>Қадіріңіз кеткен шығар.</w:t>
        <w:br/>
        <w:t>Сұраған соң шекер ме,</w:t>
        <w:br/>
        <w:t>Би олжасыз кетер ме?!</w:t>
        <w:br/>
        <w:t>Осы сөзім сізге олжа,</w:t>
        <w:br/>
        <w:t>Түсінсеңіз жетер де, -</w:t>
        <w:br/>
        <w:t>депті.</w:t>
        <w:br/>
        <w:t>Осы уақиғадан кейін Мамай би:</w:t>
        <w:br/>
        <w:t>- Е, халайық, жаңағы бала кім еді?</w:t>
        <w:br/>
        <w:t>- Әлібек бидің баласы Төле.</w:t>
        <w:br/>
        <w:t>Мамай би:</w:t>
        <w:br/>
        <w:t>- Бүгіннен бастап билікті сол балаға бердім, ендігі билеріңіз</w:t>
        <w:br/>
        <w:t>Төле болады, - депті. (“Егемен Қазақстан”, 15-шілде, 1998-ж.)</w:t>
        <w:br/>
        <w:t>Төле бидің билікке келген кезінен бастап қазақ пен жоңғар</w:t>
        <w:br/>
        <w:t>хандықтары ұдайы бір-бірімен жауласуда еді, Төле Ұлы жүз</w:t>
        <w:br/>
        <w:t>халқып ата жауға қарсы ұйымдастырып отырды. Орта жүздің</w:t>
        <w:br/>
        <w:t>аға биі Қазыбек, Кіші жүздің аға биі Әйтекемен бірлесе атырып,</w:t>
        <w:br/>
        <w:t>ел үшін аянбай еңбек етті, бұл үшеуі Тәуке ханның кеңесші</w:t>
        <w:br/>
        <w:t>қызметінде болған. Кезінде Тәукенің Түркістан шаһарын</w:t>
        <w:br/>
        <w:t>орталықетіп, үш жүз ұлыстарын бір орталыққа қаратуға, сөйтіп</w:t>
        <w:br/>
        <w:t>қазақ хандығын күшейтіп, жоңғар-ойрат шапқыншылығына</w:t>
      </w:r>
    </w:p>
    <w:p>
      <w:r>
        <w:t>қарсы күреске қарақалпақ, қырғыз, өзбек елдерінің біріккен</w:t>
        <w:br/>
        <w:t>одағын құру шараларын жүзеге асыруға атсалысты.</w:t>
        <w:br/>
        <w:t>Төле бидің ақыл-парасаты “Ақтабан шұбырынды, алқа көл</w:t>
        <w:br/>
        <w:t>сұлама” кезінде анық көрінді, ол қазақ жерін басқыншылардан</w:t>
        <w:br/>
        <w:t>азат етуге үлкен күш салды, халқымызға елін-жерін қорғауға</w:t>
        <w:br/>
        <w:t>үндеу тастады. Ел аузында бұл туралы үлкен аңыздар</w:t>
        <w:br/>
        <w:t>сақталған. Ол тебірене отырып:</w:t>
        <w:br/>
        <w:t>Қабырғадан қар жауса,</w:t>
        <w:br/>
        <w:t>Атан менен нарға күш.</w:t>
        <w:br/>
        <w:t>Ел шетіне жау келсе,</w:t>
        <w:br/>
        <w:t>Батыр менен биге күш,-</w:t>
        <w:br/>
        <w:t>деп толғады.</w:t>
        <w:br/>
        <w:t>“ҚСЭ-сында: Шымкент, Түркістан және Тәшкент қаласында</w:t>
        <w:br/>
        <w:t>көпшілік пайдаланылатын ғимараттар салу ісіне белсене</w:t>
        <w:br/>
        <w:t>араласқан. Төле бидің есімі тек Ұлы жүзде ғана емес, Орта жүз</w:t>
        <w:br/>
        <w:t>бен Кіші жүздегі ірі-ірі тарихи уақиғалармен тығыз байланысты.</w:t>
        <w:br/>
        <w:t>Төле бидіц денесі -- өзі он екі жыл бойы билеген Тәшкент</w:t>
        <w:br/>
        <w:t>165</w:t>
        <w:br/>
        <w:t>Жаныстың үш баласы Жанту, Жантап, Жарылқамыс болған.</w:t>
        <w:br/>
        <w:t>Төле би Жантудан тарайды. Жарылқамыстап Өстемір,</w:t>
        <w:br/>
        <w:t>Қыбырай, Ерубай, Қапал, Шегір, Жамбай тарайды. Домалақтың</w:t>
        <w:br/>
        <w:t>босағасы Қыбырайда. Қабіріне шырақшы Бөкен жағы.</w:t>
        <w:br/>
        <w:t>Қожамбердіден және де,</w:t>
        <w:br/>
        <w:t>Туылыпты жеті ұл.</w:t>
        <w:br/>
        <w:t>Ақберді менен Құдайқұл,</w:t>
        <w:br/>
        <w:t>Ғараптан Нүкіс ел болып,</w:t>
        <w:br/>
        <w:t>Қосылады Жамбайға.</w:t>
        <w:br/>
        <w:t>Жаспын дсп ақ шамдайын</w:t>
        <w:br/>
        <w:t>Қадірберді, Қадырқұл,</w:t>
        <w:br/>
        <w:t>Олжағұл жәнс Сұлтанқұл.</w:t>
        <w:br/>
        <w:t>Құдайберді үлкені.</w:t>
        <w:br/>
        <w:t>Есім ханның тұсында,</w:t>
        <w:br/>
        <w:t>Осыған билік тіркелді.</w:t>
        <w:br/>
        <w:t>Құдайбердінің тоғыз боп,</w:t>
        <w:br/>
        <w:t>Туылыпты баласы.</w:t>
        <w:br/>
        <w:t>Құдайменде, Тоқпан, Әлібек,</w:t>
        <w:br/>
        <w:t>Бәйбіше еді анасы.</w:t>
        <w:br/>
        <w:t>Бесінші Ақтай, Бақыбек,</w:t>
        <w:br/>
        <w:t>Түгелбай, Данай жетінші.</w:t>
        <w:br/>
        <w:t>Қариялар санасы.</w:t>
        <w:br/>
        <w:t>Қарашәуке біреуі,</w:t>
        <w:br/>
        <w:t>Қайрақбермес, Тасыбек,</w:t>
        <w:br/>
        <w:t>Сарарқаның елінде,</w:t>
        <w:br/>
        <w:t>Мұрын Найман елінде.</w:t>
        <w:br/>
        <w:t>Жақсы дәурен сүрген деп,</w:t>
        <w:br/>
        <w:t>Жөнін айтқан бұрынғы,</w:t>
        <w:br/>
        <w:t>Шынәлінің жобасы.</w:t>
        <w:br/>
        <w:t>Би сайланған Әлібек.</w:t>
        <w:br/>
        <w:t>Құдайберді биден соң,</w:t>
        <w:br/>
        <w:t>Опат болып жасында</w:t>
      </w:r>
    </w:p>
    <w:p>
      <w:r>
        <w:t>Құдайменде ағасы.</w:t>
        <w:br/>
        <w:t>Шежірелер айтуынша, бір ғасырдағы билікке атасы бөлек</w:t>
        <w:br/>
        <w:t>жұрт қолпаштап Шыңғысханның ұрпағын тура деді. Әмір Темір</w:t>
        <w:br/>
        <w:t>тұсында жұрт иелерін мырза деп атады. Есімхан дәуірінде билік</w:t>
        <w:br/>
        <w:t>рәсім атақ болып, Қоқан дәуірінде датқа деген атаққа ие болды.</w:t>
        <w:br/>
        <w:t>Сондай жағдайлардан қалған Әлібек жарлы болып, інілерінің</w:t>
        <w:br/>
        <w:t>бәрі де бай балып, сырттан келген біреу: “Ауыл кімдікі?” - десе,</w:t>
        <w:br/>
        <w:t>“Әлібектікі”, “Мал кімдікі?” - десе, “Тоқпандыкі”, - деуші еді.</w:t>
        <w:br/>
        <w:t>179</w:t>
        <w:br/>
        <w:t>бірі ала алмай, ат үстіне жағаласып қапжарласыпты. Сол жерде</w:t>
        <w:br/>
        <w:t>Абылай қалмақтың батырын жағасынан ұстап, аттыц үстіпен</w:t>
        <w:br/>
        <w:t>жұлып әкетіп, бастан қапжарымсеп бір салып шауып, басын кесіп</w:t>
        <w:br/>
        <w:t>алып, Абылайлап ұрап салып жауға кіріп кетіпті.</w:t>
        <w:br/>
        <w:t>Қалмақтар мұны көрген соң қаша жөнеліпті. Қашқан</w:t>
        <w:br/>
        <w:t>қалмақтарды жау қашты деп қазақтар қиратып салыпты.</w:t>
        <w:br/>
        <w:t>Қазақты бастап келген Шақшақұлы Жәнібек батыр мен</w:t>
        <w:br/>
        <w:t>Абылайдыцатасымен бірге туысқан Әбілмәмбет хан екен. Соғыс</w:t>
        <w:br/>
        <w:t>біткен соң “жаңағы қалмақтың батырын жыққан бала қайда?” -</w:t>
        <w:br/>
        <w:t>депті Жәнібек пен Әбілмәмбет. Бір батыр Абылайды ертіп келіп,</w:t>
        <w:br/>
        <w:t>“міні, қалмақтың батырын жыққап бала міні” депті.</w:t>
        <w:br/>
        <w:t>Абылайдың өз аты Әбілмансұр еді, жауға Абылайлап ұран</w:t>
        <w:br/>
        <w:t>шақырғаннан “Абылай” атанып кетіпті”, (Мұхтар Әуезовтың</w:t>
        <w:br/>
        <w:t>“Жиырма томдық шығармалар жинағынан” он бссінші том,</w:t>
        <w:br/>
        <w:t>“Жазушы” баспасы 1984-ж.).</w:t>
        <w:br/>
        <w:t>Төле би қартайған шағында қалмаққа елшіліккке барса,</w:t>
        <w:br/>
        <w:t>қалмақтыц бас батыры Шарыш: “Азу тісін аршыған мына ақ</w:t>
        <w:br/>
        <w:t>бас атаның кім?” - депті. Сонда Төле би іркілместен:</w:t>
        <w:br/>
        <w:t>Уа, ханзада!</w:t>
        <w:br/>
        <w:t>Қарттығымды сұрасаң,</w:t>
        <w:br/>
        <w:t>Қап тауындай көнемін.</w:t>
        <w:br/>
        <w:t>Ақылдан тартып сұрасаң,</w:t>
        <w:br/>
        <w:t>Асу бермес төбемін.</w:t>
        <w:br/>
        <w:t>Хан көзі жетпес қайғыны,</w:t>
        <w:br/>
        <w:t>Қашықта жатып көремін.</w:t>
        <w:br/>
        <w:t>Екі ел егер болғанда,</w:t>
        <w:br/>
        <w:t>Ел басын қасар төремін.</w:t>
        <w:br/>
        <w:t>Қазақ-қалмақ егіз ел,</w:t>
        <w:br/>
        <w:t>Қарындас, жиен, бөлемін.</w:t>
        <w:br/>
        <w:t>Ертістің суын бірге ішіп,</w:t>
        <w:br/>
        <w:t>Зайсанды теңдей бөлемін.</w:t>
        <w:br/>
        <w:t>Сен бүгін қойдай үркіттің,</w:t>
        <w:br/>
        <w:t>Бейбіт елдің өренін.</w:t>
        <w:br/>
        <w:t>Ата-бабаң білмеген,</w:t>
        <w:br/>
        <w:t>Қайдан тапқан өнерің.</w:t>
        <w:br/>
        <w:t>Елші боп келген осы іске,</w:t>
        <w:br/>
        <w:t>Қазақтың биі Төлемін.</w:t>
        <w:br/>
        <w:t>(“Төле би”, 1993-ж.)</w:t>
        <w:br/>
        <w:t>Төле би атамыз жайлы тарихи деректерді Қытай Халық</w:t>
        <w:br/>
        <w:t>Республикасының ғалымы Жақып Мырзаханұлы қытай</w:t>
        <w:br/>
        <w:t>архивінен алып, зерттеген: “Төле ұлы жүзден шыққан атақты</w:t>
      </w:r>
    </w:p>
    <w:p>
      <w:r>
        <w:t>би, оның аты өз заманында бүкіл қазаққа ғана емес, Орта</w:t>
        <w:br/>
        <w:t>Азиядағы түркі тілдес ұлттарға, сондай-ақ Ресей мен Жұнгоға</w:t>
        <w:br/>
        <w:t>168</w:t>
        <w:br/>
        <w:t>Бәйдібек жау аңдыған келді жетіп.</w:t>
        <w:br/>
        <w:t>Домалақ айтып еді: “Әуре болма,</w:t>
        <w:br/>
        <w:t>Он шақтың күшің жетпесе қалың қолға.</w:t>
        <w:br/>
        <w:t>Сілкініп кісінесе, бері келер.</w:t>
        <w:br/>
        <w:t>Ұйтқысы көп жылқының мынау малда.</w:t>
        <w:br/>
        <w:t>Бәйдібек сәл кідіріп қиялданды,</w:t>
        <w:br/>
        <w:t>Тоғызы сөзді слемсй ашуланды.</w:t>
        <w:br/>
        <w:t>“Ұрысып жаудан малды қайтарамыз,</w:t>
        <w:br/>
        <w:t>Тоқалдың сөзі құрсын, кімге дәрі?”</w:t>
        <w:br/>
        <w:t>Жалаңдап арттан қуып бәрі барды.</w:t>
        <w:br/>
        <w:t>Тоғызын жасанған жау қырып салды.</w:t>
        <w:br/>
        <w:t>Ұрпағы осылардыц сұраусыз боп,</w:t>
        <w:br/>
        <w:t>Бұл күнде шамалы ел атанады.</w:t>
        <w:br/>
        <w:t>Білдірсек тоқтап енді сабыр етіп,</w:t>
        <w:br/>
        <w:t>Садыр айғыр сілкінді дүр-дүр етіп.</w:t>
        <w:br/>
        <w:t>Кісінеп, жалын тарап жер тарпыса,</w:t>
        <w:br/>
        <w:t>Шұбырып түгел жылқы келер жетіп.</w:t>
        <w:br/>
        <w:t>Көрген соң қасиетін енді нанды,</w:t>
        <w:br/>
        <w:t>Бәйдібек ықыласын бұған салды.</w:t>
        <w:br/>
        <w:t>Шарапат осында бір бар екен деп,</w:t>
        <w:br/>
        <w:t>Көшіріп, тастамастан қасына алды.</w:t>
        <w:br/>
        <w:t>Домалақ онан кейін бір қыз тапты,</w:t>
        <w:br/>
        <w:t>Азандап Ақбикеш деп қойды атты.</w:t>
        <w:br/>
        <w:t>Сол ана дейді ұрпағы айтушылар,</w:t>
        <w:br/>
        <w:t>Орта жүз Наймандағы Қызай халқы.</w:t>
        <w:br/>
        <w:t>Жұлдызы шашып шапақ, жанды оның</w:t>
        <w:br/>
        <w:t>Самалы оңғарылып, түзеп жолын.</w:t>
        <w:br/>
        <w:t>Келдібек інісі еді Бәйдібектің,</w:t>
        <w:br/>
        <w:t>Бауырлар бір-бірінің іздер жоғын.</w:t>
        <w:br/>
        <w:t>Бәйдібек дүние салды аз жылдап соң,</w:t>
        <w:br/>
        <w:t>Домалақ айтты бір күн Келдібекке:</w:t>
        <w:br/>
        <w:t>- Мені алғын, әмеңгерім, жәбір етпе</w:t>
        <w:br/>
        <w:t>Түсімде аян болған белгім де бар,</w:t>
        <w:br/>
        <w:t>Біреуі нәсіп болды Бәйдібекке.</w:t>
        <w:br/>
        <w:t>Тізіліп екі шырақ жанған еді,</w:t>
        <w:br/>
        <w:t>Біреуі күншығысты алған еді.</w:t>
        <w:br/>
        <w:t>Біреуін, нәсіп болса, сіз де көрсең,</w:t>
        <w:br/>
        <w:t>Сәулесі батыс жаққа барған еді.</w:t>
        <w:br/>
        <w:t>Қайнысы мына сөзін елемеді,</w:t>
        <w:br/>
        <w:t>Аңғармай қасиетін төбедегі.</w:t>
        <w:br/>
        <w:t>Бірқатар қариялар нұсқауында,</w:t>
        <w:br/>
        <w:t>Нәсілі Келдібектің Жакшам елі.</w:t>
        <w:br/>
        <w:t>Домалақ бір күні айтты Жарғышаққа:</w:t>
        <w:br/>
        <w:t>176</w:t>
        <w:br/>
        <w:t>(Қытай), сол арқылы бүкіл дүппе жүзінсәйгілі қағам қайрат кері.</w:t>
        <w:br/>
        <w:t>Ол он сегізінші ғасырда қазақ тарихында ткен ірі оқиғаларға</w:t>
        <w:br/>
        <w:t>қатынасып, оның түйінін шешкендердің бірі.</w:t>
      </w:r>
    </w:p>
    <w:p>
      <w:r>
        <w:t>Төле би Тәуке хан қайтыс болғаннан кейін Жоңғарлардың қазақ</w:t>
        <w:br/>
        <w:t>даласына жасағап шапқышшылығы тұсында қазақ үш жүзін</w:t>
        <w:br/>
        <w:t>шапқыншыларға қарсы соғысқа ұйымдастырған ардагерлердің бірі.</w:t>
        <w:br/>
        <w:t>Төле би Ұлы жүздің Ресеймен қарым-қатынасына</w:t>
        <w:br/>
        <w:t>байланысты ірі істерді де шешіп отырған, Ол Ташкентті он скі</w:t>
        <w:br/>
        <w:t>жыл бойы билеген. Қайтыс болған соң оныц сүйегі Ташкенттегі</w:t>
        <w:br/>
        <w:t>Бабырдың нағашы атасы Жүніс ханның жанына қойылған.</w:t>
        <w:br/>
        <w:t>Бидің құрметіне үлкен ескерткіш орпатылған”. (Қазақ халқы</w:t>
        <w:br/>
        <w:t>жәпе оның салт-санасы. “Шыңжаң халық баспасы”, 1992-ж.)</w:t>
        <w:br/>
        <w:t>Кеменгер би өзінің өмір жолында қаншама азаматтарға,</w:t>
        <w:br/>
        <w:t>қаншама той-жиындарда бата бергені белгілі. Оның көбі бізге</w:t>
        <w:br/>
        <w:t>жеткен жоқ, айтылғаны айтылған жерде калып қойғанға ұқсайды,</w:t>
        <w:br/>
        <w:t>дегенмен халық арасы қазына ғой. Ел ішінде әлі де сақталған</w:t>
        <w:br/>
        <w:t>бата сөздері бар көрінеді. Біздің бүл беріп отырған ақ батамыз</w:t>
        <w:br/>
        <w:t>Төле бидің Мәшһүр Жүсіптің бумасынан алынып отыр.</w:t>
        <w:br/>
        <w:t>ТӨЛЕ БИДІҢ ХАЛЫҚҚА</w:t>
        <w:br/>
        <w:t>БЕРГЕН БАТАСЫ</w:t>
        <w:br/>
        <w:t>Ағайын, бәрімізді бір Алла қолдасын,</w:t>
        <w:br/>
        <w:t>Ісімізге береке-бірлік орнасын.</w:t>
        <w:br/>
        <w:t>Момын болайық!</w:t>
        <w:br/>
        <w:t>Сөз аңдыған қу болмайық,</w:t>
        <w:br/>
        <w:t>Қудың берекесінің басы таудай,</w:t>
        <w:br/>
        <w:t>Арты жіңішке қылдай.</w:t>
        <w:br/>
        <w:t>Момынның берекесінің басы тарыдай,</w:t>
        <w:br/>
        <w:t>Арты зорайып таудай.</w:t>
        <w:br/>
        <w:t>Ата-бабамызға момындық жаққан.</w:t>
        <w:br/>
        <w:t>Ау, халайық!</w:t>
        <w:br/>
        <w:t>Жақсы болсаң жердей бол,</w:t>
        <w:br/>
        <w:t>Қаншама ауырлықты көтересің,</w:t>
        <w:br/>
        <w:t>Таза болсаң судай бол,</w:t>
        <w:br/>
        <w:t>Жуса кірді кетіресің.</w:t>
        <w:br/>
        <w:t>Аллаға жағамын десең, азанды бол,</w:t>
        <w:br/>
        <w:t>Халыққа жағамын десең, қазанды бол.</w:t>
        <w:br/>
        <w:t>Әумин, Алла жарылқасын!</w:t>
        <w:br/>
        <w:t>Ел ішінде Төле биге бага берген Қыбырай би деп айтылады,</w:t>
        <w:br/>
        <w:t>оның себебі, он бес жасар Төле би Түркістан қаласына маңызды</w:t>
        <w:br/>
        <w:t>169</w:t>
        <w:br/>
        <w:t>Шұбыршылық ақтабан,</w:t>
        <w:br/>
        <w:t>Сол заманның арасы.</w:t>
        <w:br/>
        <w:t>Мінез-пиғылы мол сді,</w:t>
        <w:br/>
        <w:t>Жақын-алыс демеді.</w:t>
        <w:br/>
        <w:t>Тиын-пара жемеді.</w:t>
      </w:r>
    </w:p>
    <w:p>
      <w:r>
        <w:t>ілесті жарлы-байлар да.</w:t>
        <w:br/>
        <w:t>Ауғанда басы көбінің,</w:t>
        <w:br/>
        <w:t>Көшпен көшіп жүруге.</w:t>
        <w:br/>
        <w:t>Қазақты ауел бастады,</w:t>
        <w:br/>
        <w:t>Отырысты өмірге.</w:t>
        <w:br/>
        <w:t>Бір жерден қазған арықты,</w:t>
        <w:br/>
        <w:t>Белгісі бар бұл күнде.</w:t>
        <w:br/>
        <w:t>Ақ үйліге баласын,</w:t>
        <w:br/>
        <w:t>Жұрт үшін қиған өлімге.</w:t>
        <w:br/>
        <w:t>Сол күндерде жақсылар,</w:t>
        <w:br/>
        <w:t>Қазақты қоршап сұраған,</w:t>
        <w:br/>
        <w:t>Аңғарсаң тарих жобадан</w:t>
        <w:br/>
        <w:t>Ұрпағынан Шектестің,</w:t>
        <w:br/>
        <w:t>Салқам Жәңгір атасы,</w:t>
        <w:br/>
        <w:t>Есімхан сді бабасы.</w:t>
        <w:br/>
        <w:t>Бас қосып үй боп тұрғанда,</w:t>
        <w:br/>
        <w:t>Қалдан-Серен қоңтажы,</w:t>
        <w:br/>
        <w:t>Қазақты қуған жерінен.</w:t>
        <w:br/>
        <w:t>Ажыратып көлінен.</w:t>
        <w:br/>
        <w:t>Барып қайтқан соқтығып,</w:t>
        <w:br/>
        <w:t>Жиделібайсын төрінен.</w:t>
        <w:br/>
        <w:t>Хиуяа, Бухар елінен.</w:t>
        <w:br/>
        <w:t>Әз Тәуке хан өлген соң,</w:t>
        <w:br/>
        <w:t>Үш бөлініп арасы,</w:t>
        <w:br/>
        <w:t>Жыртылып қазақ жарасы,</w:t>
        <w:br/>
        <w:t>Хандыққа мидай бөлініп,</w:t>
        <w:br/>
        <w:t>Бірімен бірі жауласып,</w:t>
        <w:br/>
        <w:t>Солайша болғап жобасы.</w:t>
        <w:br/>
        <w:t>Жақсылар, үш жүз жайында сөз көп. Үш адамның аты, үш</w:t>
        <w:br/>
        <w:t>жұз адамның аты деп тс айтады. Тіпті ескі дәуірлер Моғолстан</w:t>
        <w:br/>
        <w:t>көп ел болыл, мыңдай сақ ұңғар-ұңғар деп саналған. Үш жүздің</w:t>
        <w:br/>
        <w:t>мәні сонан сарқыт бір болар. Әз Тәуке тұсында үш жүз атапғап</w:t>
        <w:br/>
        <w:t>деп те айтады. Ондай болғанда Үлкен орда ұлы жүзде болып,</w:t>
        <w:br/>
        <w:t>ортаншы орда, кіші орда жобасына келгендей.</w:t>
        <w:br/>
        <w:t>Көп сөздің бірі - ұлы жүз Үкілі би, онан тарт ұл бар: Тобай</w:t>
        <w:br/>
        <w:t>би, онан Майқы би, Қоғам, Бәкірі, Құйылдыр тугап дейді.</w:t>
        <w:br/>
        <w:t>Бірсулер Майқыдан Бақтияр, апан Келімбет, Ахмет, Ойсын,</w:t>
        <w:br/>
        <w:t>174</w:t>
        <w:br/>
        <w:t>шаруамен аттапып бара жатқан кез еді. Қыбырай Дулат ішіндегі</w:t>
        <w:br/>
        <w:t>азулы би, атақты шешен болған адам. Ол батагой қария, аса</w:t>
        <w:br/>
        <w:t>сабырлы, ақ дегеші алғыс, көпке жұғымды жан болыпты. Осы</w:t>
        <w:br/>
        <w:t>себепті де бір рулы елдің аты атақты атамыздың атымен аталады.</w:t>
        <w:br/>
        <w:t>Халық ішінде:</w:t>
        <w:br/>
        <w:t>Жетісу келген жерім Қыбырай елі,</w:t>
        <w:br/>
        <w:t>Алатау қайнауында Бістық көлі, -</w:t>
        <w:br/>
        <w:t>деп айтылатын атақты ән осының дәлелі. Біз білегін тарихи</w:t>
        <w:br/>
        <w:t>сибектің ішінде Мұхаметжан Тынышбаевтың шежіресінде де</w:t>
        <w:br/>
        <w:t>“Қыбырай батыр Толе биге бата берген” делініпті, алайда</w:t>
      </w:r>
    </w:p>
    <w:p>
      <w:r>
        <w:t>Қыбырайдың батыр емес, би болғанын жоғарыда айттық.</w:t>
        <w:br/>
        <w:t>Біздің ойымызша, Төлес Ой асқан тапқырлығымен, нәзік</w:t>
        <w:br/>
        <w:t>сезімталдығымен, биік парасатымен үш жүзге аты тұтас жеткеп,</w:t>
        <w:br/>
        <w:t>көзінің тірісінде Бұқар сияқты жыраудың мадақтауы,</w:t>
        <w:br/>
        <w:t>Қаздауысты Қазыбек, Әйтеке сынды алты алашқа қадірлі,</w:t>
        <w:br/>
        <w:t>жалпақ жүртты. ауызына қарат кан билердің аға тұт ынуы тегін</w:t>
        <w:br/>
        <w:t>емес. Төле өзініц алдындағы “түгел сөздің түбі. бір. түп атасы</w:t>
        <w:br/>
        <w:t>Майқы би” деліпіп ел арасыпа мақал. болған, “хап біткеннің</w:t>
        <w:br/>
        <w:t>қазығы, қара бұқарапыд азығы атанып” кедей-кембағалға пана,</w:t>
        <w:br/>
        <w:t>қамқор болған Майқы би, Сыпыра жырау, Асан қайғы,</w:t>
        <w:br/>
        <w:t>Жирепше шешендердің сарқыты еді.</w:t>
        <w:br/>
        <w:t>Айдың, күннің аманында Ташкенттегі “Төле бидің 18-</w:t>
        <w:br/>
        <w:t>ғасырдағы ескерткіші алынып тасталды” дегеіз сөз көңілімізге қаяу</w:t>
        <w:br/>
        <w:t>түсірді. Іетің мәнін, әңгіменің анық-қанығын білу үшін Тәшкенгке</w:t>
        <w:br/>
        <w:t>сапар шектік, мәдениет міністірлігіне барып, осы істі басқарып</w:t>
        <w:br/>
        <w:t>отырған Батыр Мапсұрұлы Оспановпен сөйлестік, ол кісі: “Төле</w:t>
        <w:br/>
        <w:t>би Тәшкенттежерленбеген, сол себепті бұрынғы жазуымызды алып</w:t>
        <w:br/>
        <w:t>тастап, мұрағатымыздан табылған 15-ғасырда жасаған “Қарлығаш</w:t>
        <w:br/>
        <w:t>бидің” өзін жаздық”, - дейді. Қай мұрағаттан тапты, ол қай жерде</w:t>
        <w:br/>
        <w:t>сақталғанып айтпады. Қоштасарда қол алысып тұрып: “сіз қасиетті</w:t>
        <w:br/>
        <w:t>бидің Тәшкентте жерленгенін дәлелдесеңіз, біз қайтадан Тәле биді</w:t>
        <w:br/>
        <w:t>орнына қоюға дайынбыз”, - деді.</w:t>
        <w:br/>
        <w:t>Батыр Оспановтын да, біздің де айтып отырғанымыз бір адам,</w:t>
        <w:br/>
        <w:t>ол Қарлығаш би, Толе бидің халық кастерлеп қойған аты.</w:t>
        <w:br/>
        <w:t>айырмасы - 18-ғасырда жасаған Қарлығаш биді (Толе) 1</w:t>
        <w:br/>
        <w:t>ғасырда өмір сүрген депті. Нәтижесінде бүл Төле биден үш сыр</w:t>
        <w:br/>
        <w:t>ілгері өмір сүрген басқа бір би болып отыр. Ал дәл осы күннің</w:t>
        <w:br/>
        <w:t>өзінде Төлес би аудапында, Алматыда Қарлығаш бидің ұрпагы</w:t>
        <w:br/>
        <w:t>(Тояс) саналып жүрген азаматтар аз смсс. Түркі халқының Толе</w:t>
        <w:br/>
        <w:t>биінің күмбезін сақтау - бәріміздіп, оның ішінде өзбектің де,</w:t>
        <w:br/>
        <w:t>қазақтың да артақ қазынасы емес пе? “Имансыз” кезімізде (Совет</w:t>
        <w:br/>
        <w:t>заманында) жарқырап жайпап тұрған скі ел достығын, егеменді</w:t>
        <w:br/>
        <w:t>ел болып, Алланы бір, пайғамбарды хақ деп танығанда жоғалтып</w:t>
        <w:br/>
        <w:t>170</w:t>
        <w:br/>
        <w:t>қаласына, Бабырдың нағашы атасы Жүніс хапныц қасына</w:t>
        <w:br/>
        <w:t>қойылган. Онда Төле биге үлкен ескерткіш орпатылған”</w:t>
        <w:br/>
        <w:t>СҚСЭ” 11-том, 123-бет).</w:t>
        <w:br/>
        <w:t>Ал А.Леншин болса, өзінің қазақтар туралы сцбегінде Гөле</w:t>
        <w:br/>
        <w:t>бидің Жолбарыс хан өлген соң, Тәшкентті алты жыл бойы</w:t>
        <w:br/>
        <w:t>билегенін айтады. Санкі-Петербург, 1832-ж. 2-том.</w:t>
        <w:br/>
        <w:t>Енді Қазапғап Байболұлы “Гөле бидің тарихы” атты</w:t>
        <w:br/>
        <w:t>еңбегінде бұл кісінің Ташкенттің түбінен жеті арық қаздырып,</w:t>
        <w:br/>
        <w:t>егін салдырғанын айта келе, бұл мезгілдің 1718-жылы екені</w:t>
        <w:br/>
        <w:t>тияпақтап жазыпты. (Төлс би. 1991-ж.)</w:t>
        <w:br/>
        <w:t>27-мамыр 1993-жылы Ордабасындағы кездесуде</w:t>
        <w:br/>
        <w:t>Өзбекстанның президенті Мелам Каримов: “Кешс Нұрсұлтан</w:t>
        <w:br/>
        <w:t>Назарбаев бауырымыз екеуіміз Тәшкенттегі Төле б бидіп басына</w:t>
        <w:br/>
        <w:t>барын тәу еттік, бабалар рухына бас идік”, - деді. (Қазақ</w:t>
        <w:br/>
        <w:t>радиосының қорынап).</w:t>
        <w:br/>
        <w:t>Төле бидің қадір-қасиетін жоғары бағалаған Қазыбек бек</w:t>
      </w:r>
    </w:p>
    <w:p>
      <w:r>
        <w:t>Тауасарұлы: “Билік жүргізуді, адаммен сөйлесуді, адамға</w:t>
        <w:br/>
        <w:t>адамша қарауды Төле биден үйрендім. Төленің даналығына</w:t>
        <w:br/>
        <w:t>таңданбауға болмайтын еді. Ол ең тұйық жерден, туғылдан да</w:t>
        <w:br/>
        <w:t>шұғыл шығып кете алатын аскан ғақылдың кейпі болатын.</w:t>
        <w:br/>
        <w:t>Төледей ұлдың тууы жүз жылда біреу ғана болар, өйткені оныц</w:t>
        <w:br/>
        <w:t>көп даналығын көрдім. Төле Жантудың Жайылмыс деген</w:t>
        <w:br/>
        <w:t>атасынан. Одан Қожамберді, одан Құдайберді тарайды. Ол</w:t>
        <w:br/>
        <w:t>заманында би болған, ел арасында ғана емес, сырт елшілікте</w:t>
        <w:br/>
        <w:t>болған кісі. Оның баласы Әлібектеп Төле би. Жайылмыс тегі</w:t>
        <w:br/>
        <w:t>қатты өскен тұқым. Үйсін Төлс бидің сүйегі Тәшкентке</w:t>
        <w:br/>
        <w:t>қойылды”. (Түп-тұқианнан өзіме шейін. 1993-ж. 351-бет.)</w:t>
        <w:br/>
        <w:t>Халқымыздың бүткіл өткен жолындағы әртүрлі кезеңдерді</w:t>
        <w:br/>
        <w:t>жыр, мақал-мәтел, аңыз, эпос жар-жарларын молынан жинаған</w:t>
        <w:br/>
        <w:t>тарихшы Мәшһүр Жүсіп Көпейұлы: “батырда Қаракерей</w:t>
        <w:br/>
        <w:t>Қабанбайдан асқан батыр жоқ, үйсін Төле биден асқан би жоқ”</w:t>
        <w:br/>
        <w:t>(1177-бума), -- десе, Бұқар жырау:</w:t>
        <w:br/>
        <w:t>Ал тілімді алмасаң,</w:t>
        <w:br/>
        <w:t>Ай Абылай, Абылай.</w:t>
        <w:br/>
        <w:t>Тұрымтайдай ұл едің,</w:t>
        <w:br/>
        <w:t>Түркістанда жүр едің.</w:t>
        <w:br/>
        <w:t>Үйсін Төлес билердің,</w:t>
        <w:br/>
        <w:t>Түйесін баққап құл едің, -</w:t>
        <w:br/>
        <w:t>(“Бес ғасыр жырлайды”, 1989-ж. 91-бет.)</w:t>
        <w:br/>
        <w:t>Төле биді өз кезінде хан да, қара да, сыйлап өткен. Әсіресе,</w:t>
        <w:br/>
        <w:t>Қаздауысты Қазыбек, Әйтеке билер қатты құрмет тұтқан, аға деп</w:t>
        <w:br/>
        <w:t>166</w:t>
        <w:br/>
        <w:t>сыйлаған, алдып ксепеген. Бұл мәселепі билердің “Күлтобенің”</w:t>
        <w:br/>
        <w:t>басында күнде жиын болған тарихымыздан білсміз.</w:t>
        <w:br/>
        <w:t>Кеменгер би көптеген хандарды, билерді, батырларды</w:t>
        <w:br/>
        <w:t>тәрбиелеген, Бұл жонінде “Сабалақ” атты поэманы еске алсақ</w:t>
        <w:br/>
        <w:t>та жеткілікті. Төле бидің Абылай ханды тәрбиелегені, оның бақ-</w:t>
        <w:br/>
        <w:t>талайының артуына қапшама қызмет еткенін асы дастандағы</w:t>
        <w:br/>
        <w:t>кесек суретген көремсіз. Абылай ханға “Сабалақ” деген ат</w:t>
        <w:br/>
        <w:t>бергеші, оны танығаны дастанда жан-жақты айтылған. Төле</w:t>
        <w:br/>
        <w:t>биден Абылай соғысқа баруға рұқсат сұрайды, Толе би:</w:t>
        <w:br/>
        <w:t>- Балам, саған соғыстан жылқы баққан жақсы смес пе2-- десе:</w:t>
        <w:br/>
        <w:t>- Желпілдегеп тудан, жер қайысқан қолдан қалғанша жігіт</w:t>
        <w:br/>
        <w:t>адамның өлгені жақсы дегеп соң, Тәле батасын беріпті:</w:t>
        <w:br/>
        <w:t>Рұқсат бердім балам, жолын болсын,</w:t>
        <w:br/>
        <w:t>Қасыңа Қызыр, Ілияс жолдас болсын.</w:t>
        <w:br/>
        <w:t>Бақ алып, абырой алып осы жолы,</w:t>
        <w:br/>
        <w:t>Қасына қанша адам қоныс қонсын.</w:t>
      </w:r>
    </w:p>
    <w:p>
      <w:r>
        <w:t>(“Қазақ әдебисті”, Христоматия,</w:t>
        <w:br/>
        <w:t>1944-ж, 216-бет).</w:t>
        <w:br/>
        <w:t>Шәкәрім Құдайбердиев Төле би жайында “Түркі, қырғыз,</w:t>
        <w:br/>
        <w:t>қазақ һәм хандар шежіресі” атты кітабында “Әбілмәнсүр жстім</w:t>
        <w:br/>
        <w:t>бала күнінде Қазақ елім, Сарарқа жерім деп іздеп үйсін Төле</w:t>
        <w:br/>
        <w:t>бидің колына келді. Төле би басында түйе бақтырып, онан соң</w:t>
        <w:br/>
        <w:t>жылқы бақтырып, ақырында әртүрлі мінездерімен ұнап бала</w:t>
        <w:br/>
        <w:t>ғылып күтіпті. Кімсің десе, білмеймін деп, атың кім десе, сіз</w:t>
        <w:br/>
        <w:t>қойған ат атым болсын дегсн соң, шашы өскен, киімі жыртық</w:t>
        <w:br/>
        <w:t>баланы “Сабалақ” деп ат қойыпты ”. (“Шокәрім шежіресі”,</w:t>
        <w:br/>
        <w:t>Орынбор, 1911-ж.).</w:t>
        <w:br/>
        <w:t>Мұхтар Әуезов Төле бидіц Абылай ханды қалай тәрбиелегенін</w:t>
        <w:br/>
        <w:t>жан-жақты айта келіп: “Абылай әкесінен кішкене күйінде жетім</w:t>
        <w:br/>
        <w:t>қалған скен. Абылай Ұлы жүз Төле бидің қолында малшы</w:t>
        <w:br/>
        <w:t>болыпты, Абылай басына үлке сеңсең тымақ киіп түйе жаяды,</w:t>
        <w:br/>
        <w:t>үсті-басы далба-дұлба, қалай болса солай жүреді екен, сонда Төле</w:t>
        <w:br/>
        <w:t>би мұның аты Сабалақ болсын депті. Қазақ қалмақ екеуі беттесіп</w:t>
        <w:br/>
        <w:t>соғысқа келіпті. Қазақтың батыры Қанжығалы қарт Бөгенбайдың</w:t>
        <w:br/>
        <w:t>жасы 80-гекелген екен. Қалмақтан жекіе-жекке бір қасқа атты батыр</w:t>
        <w:br/>
        <w:t>шығыпты. Қазақтан оған қарсы сшкім шықпапты. Сонан кейін</w:t>
        <w:br/>
        <w:t>Бөгенбай мынаған ешкім бармадыңдар ма деп, өзі шапанын киіп,</w:t>
        <w:br/>
        <w:t>белсеніп майданға шығуға айналады. Бүл кезде Сабалақ тұра</w:t>
        <w:br/>
        <w:t>шауып, Бөкеңе жетіп келіпті: “Мен барайын, ата” - деп. Бөген</w:t>
        <w:br/>
        <w:t>бегіне қарап тұрып: “Барсақ бар, балам” - деп батасын беріп,</w:t>
        <w:br/>
        <w:t>астындағы аты мен қолындағы қияқ найзасын беріпті. Сонда</w:t>
        <w:br/>
        <w:t>Сабалақ “Абылай! Абылай!” деп ұран шақырып, жауға қарсы</w:t>
        <w:br/>
        <w:t>шауыпты. Екеуі де найзаны тіке салысыпты. Найзамен екеуі бірін-</w:t>
        <w:br/>
        <w:t>167</w:t>
        <w:br/>
        <w:t>Паркент-Заркент қасында,</w:t>
        <w:br/>
        <w:t>Хожай Мұрат Бақыш әулие,</w:t>
        <w:br/>
        <w:t>Топ қарағаш белгісі,</w:t>
        <w:br/>
        <w:t>Қонбайды шымшық басына.</w:t>
        <w:br/>
        <w:t>Баймұқамбет дуана,</w:t>
        <w:br/>
        <w:t>Шырақшы болған осында.</w:t>
        <w:br/>
        <w:t>Соған бір, балам, түнеп қайт,</w:t>
        <w:br/>
        <w:t>Көп кешікпей, тосылма.</w:t>
        <w:br/>
        <w:t>Әлібек берсе рұксат,</w:t>
        <w:br/>
        <w:t>Орындағын мұнымды.</w:t>
        <w:br/>
        <w:t>Адамға айтпа сырыңды!</w:t>
        <w:br/>
        <w:t>Жүректері лүпілдеп,</w:t>
        <w:br/>
        <w:t>Ұйқысынан оянды.</w:t>
        <w:br/>
        <w:t>Таң сарғайған уағы,</w:t>
        <w:br/>
        <w:t>Жайын айтып барудың</w:t>
        <w:br/>
        <w:t>Әлібектен сұранды.</w:t>
        <w:br/>
        <w:t>Бұл кісі де сыр көрген,</w:t>
        <w:br/>
        <w:t>Мынандай бір жобаны.</w:t>
        <w:br/>
        <w:t>Бұрыннан бір түс көрген мынау түрлі,</w:t>
        <w:br/>
        <w:t>Бір адам алып келіп жүзі нұрлы.</w:t>
      </w:r>
    </w:p>
    <w:p>
      <w:r>
        <w:t>Ақ тұйғынды ұзын баулы қондырады,</w:t>
        <w:br/>
        <w:t>Жанарын қайсысынан білмей жүрді.</w:t>
        <w:br/>
        <w:t>Екі әйелін бірге алып,</w:t>
        <w:br/>
        <w:t>Қымыз алып екі мес,</w:t>
        <w:br/>
        <w:t>Зияратка жөнеді,</w:t>
        <w:br/>
        <w:t>Хожай Мұрат Бақшы аулие,</w:t>
        <w:br/>
        <w:t>Басына келіп түнеді.</w:t>
        <w:br/>
        <w:t>Назыр Нияз тарқатып,</w:t>
        <w:br/>
        <w:t>Ықылас етіп тұрды енді.</w:t>
        <w:br/>
        <w:t>Тағы көрді бір сырды,</w:t>
        <w:br/>
        <w:t>Күндерде бір күн күндері.</w:t>
        <w:br/>
        <w:t>Әлібек жэне бір күн көрді түс,</w:t>
        <w:br/>
        <w:t>Бұл сапар аян болды өте күшті.</w:t>
        <w:br/>
        <w:t>Оңынан күні туып, солынан ай,</w:t>
        <w:br/>
        <w:t>Бөктектің құшағына келіп түсті.</w:t>
        <w:br/>
        <w:t>Қуанып ұйқысынан тез оянды,</w:t>
        <w:br/>
        <w:t>Дәрет ап жүрек тасып отырады.</w:t>
        <w:br/>
        <w:t>Қой айтып қорасанға, құрбан шалып,</w:t>
        <w:br/>
        <w:t>Тарқатты бедеу атын сойды дағы.</w:t>
        <w:br/>
        <w:t>Тұратын келіп-кетіп жұрт жиылып,</w:t>
        <w:br/>
        <w:t>Ет жеді жолаушылар мол үйіліп.</w:t>
        <w:br/>
        <w:t>Жалаң бас, жалаңаяқ бір дуана,</w:t>
        <w:br/>
        <w:t>Айқай сап келе жатыр зарын қылып.</w:t>
        <w:br/>
        <w:t>182</w:t>
        <w:br/>
        <w:t>еркектен без” деген мақал бар. Соның бірі Нақыпбектің</w:t>
        <w:br/>
        <w:t>айтуынан және Әлімқұлдан естіп едім, есі кіріп тілі шыққан</w:t>
        <w:br/>
        <w:t>соң Төле: “Ана, меп туылған күші үйдің іші қып-қызыл көрініп</w:t>
        <w:br/>
        <w:t>еді, ол немене еді?” - дегендс, Бөктік ана қиялданып, көп</w:t>
        <w:br/>
        <w:t>ойланып: “Балам, үркіншілік себепті асығыстап бояу бояп едім,</w:t>
        <w:br/>
        <w:t>сол шығар”, - деген екеп дейді.</w:t>
        <w:br/>
        <w:t>Мәпелеп той қылады жұртын жиып,</w:t>
        <w:br/>
        <w:t>Әркімге арнап семіз малып сойып.</w:t>
        <w:br/>
        <w:t>Бәйбіше есік жаққа қойғанмснен,</w:t>
        <w:br/>
        <w:t>Бесігі тербеледі төрге жылжып,</w:t>
        <w:br/>
        <w:t>Күнде қалса, саяға тез ұмтылып.</w:t>
        <w:br/>
        <w:t>Қариялар сөзінде “Бесігі төрге шықпаған” деген мақал</w:t>
        <w:br/>
        <w:t>содан үлгі.</w:t>
        <w:br/>
        <w:t>Төле қойды аттарын,</w:t>
        <w:br/>
        <w:t>Бұрынғы аян жәнімен.</w:t>
        <w:br/>
        <w:t>Бұрыннан нышан берілген,</w:t>
        <w:br/>
        <w:t>Екіден үшке айналып,</w:t>
        <w:br/>
        <w:t>Төрт жастан беске жеткен соң.</w:t>
        <w:br/>
        <w:t>Қосылды ойнап теңімен.</w:t>
        <w:br/>
        <w:t>Алтыдан озды жетіге,</w:t>
        <w:br/>
        <w:t>Сегіз жасқа жеткенше,</w:t>
      </w:r>
    </w:p>
    <w:p>
      <w:r>
        <w:t>Болмады бала ізінде.</w:t>
        <w:br/>
        <w:t>Онан соң барып туылды,</w:t>
        <w:br/>
        <w:t>Тоғыз жаста Елібай,</w:t>
        <w:br/>
        <w:t>Тұлым қойып басына,</w:t>
        <w:br/>
        <w:t>Еркелетіп өсіріп,</w:t>
        <w:br/>
        <w:t>Әлібектің көңлі жай.</w:t>
        <w:br/>
        <w:t>Әйелдері ұлым деп,</w:t>
        <w:br/>
        <w:t>Сөзіне сөз қосылды-ай.</w:t>
        <w:br/>
        <w:t>Әлібектің алты ұлы,</w:t>
        <w:br/>
        <w:t>Қадалған жер оңбас деп,</w:t>
        <w:br/>
        <w:t>Болушы ед мақал осындай</w:t>
        <w:br/>
        <w:t>Жас күнінде Төлеге,</w:t>
        <w:br/>
        <w:t>Әлібек түйе бақтырды.</w:t>
        <w:br/>
        <w:t>Көтерем қып ніріп,</w:t>
        <w:br/>
        <w:t>Шаңлаққа айдап сап қылды.</w:t>
        <w:br/>
        <w:t>Мал бағуға зауқы жоқ,</w:t>
        <w:br/>
        <w:t>Қой бақтырса үркітіп,</w:t>
        <w:br/>
        <w:t>Бір бұтаның түбінде,</w:t>
        <w:br/>
        <w:t>Біреуін бір қалдырды.</w:t>
        <w:br/>
        <w:t>Болды көріп пайданы,</w:t>
        <w:br/>
        <w:t>Бұйырғаннан жеп тұрды.</w:t>
        <w:br/>
        <w:t>184</w:t>
        <w:br/>
        <w:t>Төленің малдан босап көңілі тынды,</w:t>
        <w:br/>
        <w:t>Сөз сынап, қиял толғап топқа кірді.</w:t>
        <w:br/>
        <w:t>Төрелік тоғыз жаста берген дейді,</w:t>
        <w:br/>
        <w:t>Дау келіп Әлібекке осы түрлі.</w:t>
        <w:br/>
        <w:t>Екі топ адам бірге кеп,</w:t>
        <w:br/>
        <w:t>Жүгінеді тізерлеп.</w:t>
        <w:br/>
        <w:t>Әлібектің алдына,</w:t>
        <w:br/>
        <w:t>Жап-жас бала қолында.</w:t>
        <w:br/>
        <w:t>Бірі былай сөйлейді:</w:t>
        <w:br/>
        <w:t>- Жаудан үркіп жүргенде,</w:t>
        <w:br/>
        <w:t>Құндағымен баланы,</w:t>
        <w:br/>
        <w:t>Жоғалтып едім ілгері,</w:t>
        <w:br/>
        <w:t>Кездесіп қалып бір тойда,</w:t>
        <w:br/>
        <w:t>Қарап едім назар қып,</w:t>
        <w:br/>
        <w:t>Мейірім түсті аналық,</w:t>
        <w:br/>
        <w:t>Емшегімнен сүт ағып.</w:t>
        <w:br/>
        <w:t>Сонан бері аурумын,</w:t>
        <w:br/>
        <w:t>Жылауменен нала қып.</w:t>
        <w:br/>
        <w:t>Бір түрлі сөз сөйлейді,</w:t>
        <w:br/>
        <w:t>Бұлар мені таба қып.</w:t>
        <w:br/>
        <w:t>Турашыл енді өзің біл,</w:t>
        <w:br/>
        <w:t>Сөзімде болса шалалық.</w:t>
      </w:r>
    </w:p>
    <w:p>
      <w:r>
        <w:t>Біреу айтты былай деп:</w:t>
        <w:br/>
        <w:t>- Қиянатшыл бұл жәлеп.</w:t>
        <w:br/>
        <w:t>Баладан күдер үзгенде</w:t>
        <w:br/>
        <w:t>Перзент көрмей көп жылдар,</w:t>
        <w:br/>
        <w:t>Қырыққа жасым жеткенде,</w:t>
        <w:br/>
        <w:t>Берген еді бір кұдай.</w:t>
        <w:br/>
        <w:t>Атын қойдым Қырықбай,</w:t>
        <w:br/>
        <w:t>Біледі жұртым осындай.</w:t>
        <w:br/>
        <w:t>Екеуінде айғақ көп,</w:t>
        <w:br/>
        <w:t>Миятқа мият қосылды-ай.</w:t>
        <w:br/>
        <w:t>Бір жыл ұдай дау болды,</w:t>
        <w:br/>
        <w:t>Сенікі деп біле алмай.</w:t>
        <w:br/>
        <w:t>Шеше алмады осыны,</w:t>
        <w:br/>
        <w:t>Шаршы топ, хан, қарадан,</w:t>
        <w:br/>
        <w:t>Табылмады жосыны.</w:t>
        <w:br/>
        <w:t>Жотаға түнде келеді,</w:t>
        <w:br/>
        <w:t>Кім елейді Төлсні?</w:t>
        <w:br/>
        <w:t>Бір шетінде отырып,</w:t>
        <w:br/>
        <w:t>Тыңдап-тыңдап жөпейді.</w:t>
        <w:br/>
        <w:t>Төле айтты бір күні,</w:t>
        <w:br/>
        <w:t>186</w:t>
        <w:br/>
        <w:t>Келеді есегіне теріс мініп,</w:t>
        <w:br/>
        <w:t>Орнынан шошып қалды бәрі тұрып.</w:t>
        <w:br/>
        <w:t>Дуапа Баймұқамбет қарсы барды.</w:t>
        <w:br/>
        <w:t>Ізетпен қол қусырып, зыр жүгіріп.</w:t>
        <w:br/>
        <w:t>Кесемен қымыз беріп қолың тосты,</w:t>
        <w:br/>
        <w:t>Дуана бір сіміріп, қайта құсты.</w:t>
        <w:br/>
        <w:t>Ішсеңші бәйбішеге дегендей қып,</w:t>
        <w:br/>
        <w:t>Әлібек қойған жерден көзін қысты.</w:t>
        <w:br/>
        <w:t>Төкпеді дуана әкеп жерге қойды,</w:t>
        <w:br/>
        <w:t>Жиркешіп бәйбішесі ішпей қойды.</w:t>
        <w:br/>
        <w:t>Сіміріп қолына алып Бөктік ана,</w:t>
        <w:br/>
        <w:t>Босатып, сырғып сарқып жерге қойды.</w:t>
        <w:br/>
        <w:t>Дуана қолына алды бір нәрсені.</w:t>
        <w:br/>
        <w:t>“Бердім деп, Баймұқамбет, сізге мұны.</w:t>
        <w:br/>
        <w:t>Алыстан әдейі арпап әкеліп ем,</w:t>
        <w:br/>
        <w:t>Сарқыты Аппақ қожа табарігі.</w:t>
        <w:br/>
        <w:t>Аман бол, сізді екінші көре алмаймын,</w:t>
        <w:br/>
        <w:t>Дүниеде енді мен де жүре алмаймын”.</w:t>
        <w:br/>
        <w:t>Көрісіп, арыздасып кетті күліп,</w:t>
        <w:br/>
        <w:t>Деді де қысқа сөйлеп хал мен жайын</w:t>
        <w:br/>
        <w:t>Бәктекке сол нәрсені бере салды:</w:t>
        <w:br/>
        <w:t>- Оқуың бітті, балам, - деді дағы.</w:t>
        <w:br/>
        <w:t>Деп айтты: Өзгелерің қапы қалдың”.</w:t>
        <w:br/>
        <w:t>Шу деді, қалды әулие сарқыттары.</w:t>
        <w:br/>
        <w:t>Деп ойлап жынды делбе дуананы,</w:t>
        <w:br/>
        <w:t>Қамшылап астындағы атын тағы.</w:t>
        <w:br/>
        <w:t>- Перзентім, қасиетін сен көрерсің,-</w:t>
      </w:r>
    </w:p>
    <w:p>
      <w:r>
        <w:t>Қайтты ол осындай сөз айтты дағы.</w:t>
        <w:br/>
        <w:t>Әлібек рұқсат сұрап елге келді,</w:t>
        <w:br/>
        <w:t>Көтерді ксшікпестен Бәктік ана,</w:t>
        <w:br/>
        <w:t>Парылдап жуан даусы туды бала,</w:t>
        <w:br/>
        <w:t>Ай-күні, сәті жетіп босанды аман,</w:t>
        <w:br/>
        <w:t>Деуші еді қызыл ерін, қара кісі,</w:t>
        <w:br/>
        <w:t>Кең маңдай, жазық жаурын бар пормысы.</w:t>
        <w:br/>
        <w:t>Мысалы, қой маңырляған тәрізденіп,</w:t>
        <w:br/>
        <w:t>Жаңғырып сөйлегенде үйдің іші.</w:t>
        <w:br/>
        <w:t>Байғұн мен Досалы да дейтін сондай,</w:t>
        <w:br/>
        <w:t>Дауыс бар, қариялардың айтылысы.</w:t>
        <w:br/>
        <w:t>Баладан даусы жуан сүйінгін деп,</w:t>
        <w:br/>
        <w:t>Мақалдар жағдаятта үлкен-кіші.</w:t>
        <w:br/>
        <w:t>Сол себепті Жапыс халқында осы күнде де “жуан дауыс бала</w:t>
        <w:br/>
        <w:t>пәлендей болады” және “еркек дауысты әйелден, әйел дауысты</w:t>
        <w:br/>
        <w:t>183</w:t>
        <w:br/>
        <w:t>Бір елтірі қолында,</w:t>
        <w:br/>
        <w:t>Алтай қойдан шығады.</w:t>
        <w:br/>
        <w:t>Баяндайын оны да.</w:t>
        <w:br/>
        <w:t>Керек болар елімде,</w:t>
        <w:br/>
        <w:t>Сырымды кім ұғады?</w:t>
        <w:br/>
        <w:t>Алтайы екен қырмызы,</w:t>
        <w:br/>
        <w:t>Аян көпке ұнауы.</w:t>
        <w:br/>
        <w:t>Есітуім осындай,</w:t>
        <w:br/>
        <w:t>Сөйледі бірі былай деп:</w:t>
        <w:br/>
        <w:t>- Төрт түлікке сайма-сай,</w:t>
        <w:br/>
        <w:t>Салдарлы бай болып ек.</w:t>
        <w:br/>
        <w:t>Бір отырып, бір көшіп,</w:t>
        <w:br/>
        <w:t>Бір қонысқа қонушы ек.</w:t>
        <w:br/>
        <w:t>Балдан шырын қоңсылас,</w:t>
        <w:br/>
        <w:t>Татулықпен жүруші ек.</w:t>
        <w:br/>
        <w:t>Мал өргізуге бір күні,</w:t>
        <w:br/>
        <w:t>Қабаттасып тұрып ек.</w:t>
        <w:br/>
        <w:t>Жарқырап жатқан нәрсенің,</w:t>
        <w:br/>
        <w:t>Қасына тездеп келіп ек.</w:t>
        <w:br/>
        <w:t>Кез боп осы жылбысқа,</w:t>
        <w:br/>
        <w:t>Айналдық ақыр ұрысқа.</w:t>
        <w:br/>
        <w:t>Екі тоқты туыпты,</w:t>
        <w:br/>
        <w:t>Шеткі қора бір тұста.</w:t>
        <w:br/>
        <w:t>Біреуінде қозы бар,</w:t>
        <w:br/>
        <w:t>Біреуінде қозы жоқ.</w:t>
        <w:br/>
        <w:t>Менікі деп таластық,</w:t>
        <w:br/>
        <w:t>Ерік беріп тартысқа.</w:t>
        <w:br/>
        <w:t>Екі тоқты жериді,</w:t>
        <w:br/>
        <w:t>Тоқтай алмай жылбысқа,</w:t>
        <w:br/>
        <w:t>Ете алмай ешкім төрелік,</w:t>
        <w:br/>
        <w:t>Үш жыл болды айтысқа,</w:t>
        <w:br/>
        <w:t>Ада боп малдан жүдедік.</w:t>
        <w:br/>
        <w:t>Ұлы жүз аға Әлібек,</w:t>
        <w:br/>
        <w:t>Алдыңызға кеп едік,</w:t>
        <w:br/>
        <w:t>Берсеңіз әділ төрелік?</w:t>
        <w:br/>
        <w:t>Бұл түрлі дау көрмеген,</w:t>
        <w:br/>
        <w:t>Әлібек би ілгері.</w:t>
        <w:br/>
        <w:t>Бір жылбысқа үш жылдай,</w:t>
      </w:r>
    </w:p>
    <w:p>
      <w:r>
        <w:t>Айтысып-ақ жүргені.</w:t>
        <w:br/>
        <w:t>Атақты діндар кісілер,</w:t>
        <w:br/>
        <w:t>Төреліктен терледі.</w:t>
        <w:br/>
        <w:t>Шыдай алмай Төле би,</w:t>
        <w:br/>
        <w:t>Тағы да көптен тіленді.</w:t>
        <w:br/>
        <w:t>188</w:t>
        <w:br/>
        <w:t>Көпшілікке өтініп:</w:t>
        <w:br/>
        <w:t>- Сонша көп пен бектерге,</w:t>
        <w:br/>
        <w:t>Жеткізді бұл дау кемшілік.</w:t>
        <w:br/>
        <w:t>Бір билігін қылар ем,</w:t>
        <w:br/>
        <w:t>Берсеңдер маған кеңшілік!</w:t>
        <w:br/>
        <w:t>- Берелік, бала, - десісті,</w:t>
        <w:br/>
        <w:t>Қабыл алып отырды.</w:t>
        <w:br/>
        <w:t>Алтын сап қылыш қолына ап,</w:t>
        <w:br/>
        <w:t>Балаға қарап секірді.</w:t>
        <w:br/>
        <w:t>- Ортасынан қақ бөліп,</w:t>
        <w:br/>
        <w:t>Екеуіңе берейін,</w:t>
        <w:br/>
        <w:t>Мына бала жетімді.</w:t>
        <w:br/>
        <w:t>- Бөлсең бөлгін,- деді де,</w:t>
        <w:br/>
        <w:t>Қырықбайдың шешесі,</w:t>
        <w:br/>
        <w:t>Ойланды, танып кекірді.</w:t>
        <w:br/>
        <w:t>“Жоғалттым, - деген, - ұл”, - әйел:</w:t>
        <w:br/>
        <w:t>- Қайда барса, сау жүрсін,</w:t>
        <w:br/>
        <w:t>Аман кетсін,- деді де,</w:t>
        <w:br/>
        <w:t>Ботадай боздап өкірді.</w:t>
        <w:br/>
        <w:t>Қалайын деп бір көріп,</w:t>
        <w:br/>
        <w:t>Басыпда қылыш тұрғанда,</w:t>
        <w:br/>
        <w:t>Құшақтай алған секілді.</w:t>
        <w:br/>
        <w:t>- Жоғалтқаның бейшара,</w:t>
        <w:br/>
        <w:t>Сенікі рас екен,- деп,</w:t>
        <w:br/>
        <w:t>Соған берді баланы</w:t>
        <w:br/>
        <w:t>- Таптың, - деп,- туған анаңды! -</w:t>
        <w:br/>
        <w:t>Риза болып көпшілік,</w:t>
        <w:br/>
        <w:t>Билікке туған бала деп,</w:t>
        <w:br/>
        <w:t>Рақмет айтып тұрады.</w:t>
        <w:br/>
        <w:t>Абыройы көркейіп,</w:t>
        <w:br/>
        <w:t>Даңқы кетті тұсына-ай.</w:t>
        <w:br/>
        <w:t>Сөзіне үлгі қосылды-ай.</w:t>
        <w:br/>
        <w:t>Әділ бала Төле деп,</w:t>
        <w:br/>
        <w:t>Тоғыз жаста төрелік,</w:t>
        <w:br/>
        <w:t>Бергеннен соң осындай.</w:t>
        <w:br/>
        <w:t>Төленің бұл билігі елге “бала би” деп жарияланды. “Егіз</w:t>
        <w:br/>
        <w:t>танадан, би баладан” деген мақал туды.</w:t>
        <w:br/>
        <w:t>Күндерде бір күн күндерде,</w:t>
        <w:br/>
        <w:t>Әлібекке және дау келді.</w:t>
        <w:br/>
        <w:t>Төле бидің сол шақта,</w:t>
        <w:br/>
        <w:t>Қой бағып жүрген кезі еді.</w:t>
        <w:br/>
        <w:t>Екі адам бірдей алдына,</w:t>
        <w:br/>
        <w:t>Жетті талып өзегі.</w:t>
      </w:r>
    </w:p>
    <w:p>
      <w:r>
        <w:t>187</w:t>
        <w:br/>
        <w:t>Бір ауыз лепес қабыл боп,</w:t>
        <w:br/>
        <w:t>Төле би айткан баяғы,</w:t>
        <w:br/>
        <w:t>Бір қорадай мал айдап,</w:t>
        <w:br/>
        <w:t>Батасын келді алғалы.</w:t>
        <w:br/>
        <w:t>Төле бәрін аяды.</w:t>
        <w:br/>
        <w:t>Малына меншік қоспастан,</w:t>
        <w:br/>
        <w:t>Үлестірді кедейге,</w:t>
        <w:br/>
        <w:t>Жетімді болған көп елге.</w:t>
        <w:br/>
        <w:t>Біреулер келді онан соң,</w:t>
        <w:br/>
        <w:t>Түйе жайған күнінде.</w:t>
        <w:br/>
        <w:t>Шаруалар малға өш,</w:t>
        <w:br/>
        <w:t>Қазақ халқы бұрын-соң,</w:t>
        <w:br/>
        <w:t>Айналып келіп мал дейді.</w:t>
        <w:br/>
        <w:t>Жетім лақ пұл дейді.</w:t>
        <w:br/>
        <w:t>Егін салып, су айдап,</w:t>
        <w:br/>
        <w:t>Жер қадірін білмейді.</w:t>
        <w:br/>
        <w:t>Адам келді екі топ,</w:t>
        <w:br/>
        <w:t>Дау-дамай болып арасы.</w:t>
        <w:br/>
        <w:t>Бір тайлақ екен таласы.</w:t>
        <w:br/>
        <w:t>Екі інгенді қабаттап,</w:t>
        <w:br/>
        <w:t>Мынаның деп баласы.</w:t>
        <w:br/>
        <w:t>Әлібек бұрды біріне,</w:t>
        <w:br/>
        <w:t>Көбірек келіп куәсі.</w:t>
        <w:br/>
        <w:t>Жүз шамалы адам бар,</w:t>
        <w:br/>
        <w:t>Айта берсе қарасы.</w:t>
        <w:br/>
        <w:t>Баратқанда таралып,</w:t>
        <w:br/>
        <w:t>Алдынан қарсы кезікті,</w:t>
        <w:br/>
        <w:t>Түйе жайған баласы.</w:t>
        <w:br/>
        <w:t>Өсек етіп баратыр,</w:t>
        <w:br/>
        <w:t>Әлібекті бір парасы.</w:t>
        <w:br/>
        <w:t>Билігінің шаласы,</w:t>
        <w:br/>
        <w:t>Түсінді ұғып мынаны,</w:t>
        <w:br/>
        <w:t>Жөн-жобасын сұрады.</w:t>
        <w:br/>
        <w:t>Атасына ұғынтып:</w:t>
        <w:br/>
        <w:t>“Мұныңыз қате бопты”, - деп,</w:t>
        <w:br/>
        <w:t>Жасауыл қайта шығады.</w:t>
        <w:br/>
        <w:t>Қудырып алды бұларды,</w:t>
        <w:br/>
        <w:t>Он екі адам тексеріп,</w:t>
        <w:br/>
        <w:t>Мынау болды жауабы:</w:t>
        <w:br/>
        <w:t>- Дауекер екі адамдар,</w:t>
        <w:br/>
        <w:t>Екі жота басына</w:t>
        <w:br/>
        <w:t>Екі інгенді алып бар.</w:t>
        <w:br/>
        <w:t>Екі-екіден бұйдадан,</w:t>
        <w:br/>
        <w:t>Ұстап тұрып үш-төрт шал.</w:t>
        <w:br/>
        <w:t>190</w:t>
        <w:br/>
        <w:t>Жылқы бақса зерігіп,</w:t>
        <w:br/>
        <w:t>Жалау байлап айқайлап,</w:t>
      </w:r>
    </w:p>
    <w:p>
      <w:r>
        <w:t>Ту көтеріп шаптырды.</w:t>
        <w:br/>
        <w:t>Теңге түссе қолына,</w:t>
        <w:br/>
        <w:t>Балдардың бәрі соңында.</w:t>
        <w:br/>
        <w:t>Жігіт жұмсап жасауыл,</w:t>
        <w:br/>
        <w:t>Сауыт-сайман алуға,</w:t>
        <w:br/>
        <w:t>Әкесінен жасырды,</w:t>
        <w:br/>
        <w:t>Дос көңілін табуға.</w:t>
        <w:br/>
        <w:t>Олжа-сауға саған деп,</w:t>
        <w:br/>
        <w:t>Етектеп келіп төгеді.</w:t>
        <w:br/>
        <w:t>Нөкер болып балалар,</w:t>
        <w:br/>
        <w:t>Шұбырып бәрі ереді.</w:t>
        <w:br/>
        <w:t>Екі дай қылып балдарды,</w:t>
        <w:br/>
        <w:t>Төрелік оған береді.</w:t>
        <w:br/>
        <w:t>Топты көрсе, келеді,</w:t>
        <w:br/>
        <w:t>Төрелік десе, төнеді.</w:t>
        <w:br/>
        <w:t>Жол жағалай жүреді,</w:t>
        <w:br/>
        <w:t>Хан ордасы деді де,</w:t>
        <w:br/>
        <w:t>Топырақты үйеді.</w:t>
        <w:br/>
        <w:t>Шешіп алып көйлегін,</w:t>
        <w:br/>
        <w:t>Басына жалау іледі.</w:t>
        <w:br/>
        <w:t>Күннен-күнге ерек боп,</w:t>
        <w:br/>
        <w:t>Көндігісіп жүреді.</w:t>
        <w:br/>
        <w:t>Ағалары ұрса да,</w:t>
        <w:br/>
        <w:t>Сабырлы мінез кісі еді.</w:t>
        <w:br/>
        <w:t>Елемеді, күлмеді.</w:t>
        <w:br/>
        <w:t>Балалық дәуір осындай,</w:t>
        <w:br/>
        <w:t>Атқарған дейді күндерді.</w:t>
        <w:br/>
        <w:t>Түйені, қойды тастап, жылқы бақты,</w:t>
        <w:br/>
        <w:t>Іріктеп, мінді сайлап бедеу атты.</w:t>
        <w:br/>
        <w:t>Үркітіп жалау байлап, ту көтеріп,</w:t>
        <w:br/>
        <w:t>Зәресін алды жұрттың жаман қатты.</w:t>
        <w:br/>
        <w:t>Шаң шықса елеурейтін күн уақты,</w:t>
        <w:br/>
        <w:t>Сығалап, қарауылдап шар тарапты.</w:t>
        <w:br/>
        <w:t>Жайылып түйе жүріп қомдарымен,</w:t>
        <w:br/>
        <w:t>Босатпай белдеуінен арғымақты.</w:t>
        <w:br/>
        <w:t>Бу шықса қазандағы ет аударылып,</w:t>
        <w:br/>
        <w:t>Отын қып көше қашып сонау жақты.</w:t>
      </w:r>
    </w:p>
    <w:p>
      <w:r>
        <w:t>Қарнын жарып қойса оралмастан,</w:t>
        <w:br/>
        <w:t>Ит сорлы даусы шықпай босқа жатты.</w:t>
        <w:br/>
        <w:t>Жылқыдан балаңызды босатсаң деп,</w:t>
        <w:br/>
        <w:t>Нешеулер Әлібекке шағым айтты.</w:t>
        <w:br/>
        <w:t>185</w:t>
        <w:br/>
        <w:t>Ақ жобасын тапқанша,</w:t>
        <w:br/>
        <w:t>Абыржытып қинайды.</w:t>
        <w:br/>
        <w:t>Қарасайға ойланып,</w:t>
        <w:br/>
        <w:t>Бір бұрылып қарағын.</w:t>
        <w:br/>
        <w:t>Қойшысы ел-апаның</w:t>
        <w:br/>
        <w:t>Әзің болғай, қарағым, -</w:t>
        <w:br/>
        <w:t>Деп Қарасай иіліп,</w:t>
        <w:br/>
        <w:t>Бата берді балаға.</w:t>
        <w:br/>
        <w:t>Осыменен, жақсылар,</w:t>
        <w:br/>
        <w:t>Көп жыл өтті арада.</w:t>
        <w:br/>
        <w:t>Бір күндері Әлібек,</w:t>
        <w:br/>
        <w:t>Төсек тартып ауырды.</w:t>
        <w:br/>
        <w:t>Бәрі келді жиылып,</w:t>
        <w:br/>
        <w:t>Жақын-алыс бауыры.</w:t>
        <w:br/>
        <w:t>“Тапсырдым, - деп, - Төлені” -</w:t>
        <w:br/>
        <w:t>Ақботаға қарады.</w:t>
        <w:br/>
        <w:t>- Ағайынға аға боп,</w:t>
        <w:br/>
        <w:t>Жалға скі араны.</w:t>
        <w:br/>
        <w:t>Ертеңді-кеш жұрт қамын,</w:t>
        <w:br/>
        <w:t>Ойлағайсын сен енді.</w:t>
        <w:br/>
        <w:t>Елібайдың сүй бетінен,</w:t>
        <w:br/>
        <w:t>Ол әлі жас деп еді.</w:t>
        <w:br/>
        <w:t>Біреулердің сөзінде,</w:t>
        <w:br/>
        <w:t>Сол күндерде Әлібек,</w:t>
        <w:br/>
        <w:t>Қырыққа жасы кеп еді.</w:t>
        <w:br/>
        <w:t>Ризалысты жалпы көп,</w:t>
        <w:br/>
        <w:t>Бәрі тату ел еді.</w:t>
        <w:br/>
        <w:t>Күндері өткен көшпелі,</w:t>
        <w:br/>
        <w:t>Қара нардың қомында.</w:t>
        <w:br/>
        <w:t>Дейді Әлекең жерленген,</w:t>
        <w:br/>
        <w:t>Ұлытаудың жонында.</w:t>
        <w:br/>
        <w:t>Ақбота көзге ілінді,</w:t>
        <w:br/>
        <w:t>Әлібектен кейінгі.</w:t>
        <w:br/>
        <w:t>Атаның ұлы делінді,</w:t>
        <w:br/>
        <w:t>Ол күндегі жағдайлар,</w:t>
        <w:br/>
        <w:t>Солайынша білінді.</w:t>
      </w:r>
    </w:p>
    <w:p>
      <w:r>
        <w:t>Білікті қанша болса да,</w:t>
        <w:br/>
        <w:t>Басқаға жұрт бармайды,</w:t>
        <w:br/>
        <w:t>Әлібек дүниеден көшін кетті,</w:t>
        <w:br/>
        <w:t>Орнына ата мирас Ақбота өтті.</w:t>
        <w:br/>
        <w:t>Төленің жылқы баққан күндері еді,</w:t>
        <w:br/>
        <w:t>Дауласып екі топтан адам кепті.</w:t>
        <w:br/>
        <w:t>Алыс жердің адамы,</w:t>
        <w:br/>
        <w:t>192</w:t>
        <w:br/>
        <w:t>Біреулер сөзінде Кіші жүздің бір әйелі төркініпс келе</w:t>
        <w:br/>
        <w:t>жатып, бір өсекке ілінеді. Сонда Әйтеке Төле биге тәмсілдеп</w:t>
        <w:br/>
        <w:t>бір сөз дейді.</w:t>
        <w:br/>
        <w:t>- Бәрімізге аға, еркесің,</w:t>
        <w:br/>
        <w:t>Ай мүйізді үлкен серкесің.</w:t>
        <w:br/>
        <w:t>Төркініне келген әйелді,</w:t>
        <w:br/>
        <w:t>Ықтиярсыз неге кірлейсің?</w:t>
        <w:br/>
        <w:t>Қазыбек сонда сөйледі:</w:t>
        <w:br/>
        <w:t>- Бір атадан тумайық,</w:t>
        <w:br/>
        <w:t>Бір атадан туған соң,</w:t>
        <w:br/>
        <w:t>Бір-бірімізді қумайық.</w:t>
        <w:br/>
        <w:t>Дау бір ауыз сөзбен басылып кетіпті деуші еді. Күндерде бір</w:t>
        <w:br/>
        <w:t>күн Орта жүз, Кіші жүз болып барымталасты. Содан мынандай</w:t>
        <w:br/>
        <w:t>сыр туған.</w:t>
        <w:br/>
        <w:t>Арасында қазақтың,</w:t>
        <w:br/>
        <w:t>Сал дейтұғын нәрсе бар.</w:t>
        <w:br/>
        <w:t>Басқа рудан емес-ау,</w:t>
        <w:br/>
        <w:t>Арғыннан дейді осылар.</w:t>
        <w:br/>
        <w:t>Қыз жанайтын жігіт деп,</w:t>
        <w:br/>
        <w:t>Жобасында айтылар.</w:t>
        <w:br/>
        <w:t>Қызды ауылды жанайды.</w:t>
        <w:br/>
        <w:t>Сал келген соң ауылға,</w:t>
        <w:br/>
        <w:t>Бармаса қыздар болмайды.</w:t>
        <w:br/>
        <w:t>Қалауымен ойнайды.</w:t>
        <w:br/>
        <w:t>Бір салдың халі жаман боп,</w:t>
        <w:br/>
        <w:t>Кіші жүзде өлген соң,</w:t>
        <w:br/>
        <w:t>Дау болады аяғы.</w:t>
        <w:br/>
        <w:t>Қыза-қыза ру боп,</w:t>
        <w:br/>
        <w:t>Ұранына шабады.</w:t>
        <w:br/>
        <w:t>Әуелінде Орта жүз,</w:t>
        <w:br/>
        <w:t>Кіші жүзді талады.</w:t>
        <w:br/>
        <w:t>Малдан өтіп өршітіп,</w:t>
        <w:br/>
        <w:t>Шабынға алды адамды.</w:t>
        <w:br/>
        <w:t>Бұл да қарап тұрмады,</w:t>
        <w:br/>
        <w:t>Орасан болды аяғы.</w:t>
        <w:br/>
        <w:t>Төле би барып басына,</w:t>
        <w:br/>
        <w:t>Бітірді өзі осыны.</w:t>
        <w:br/>
        <w:t>Ағайын қайта жарасып,</w:t>
        <w:br/>
        <w:t>Тынысы болды жосыны.</w:t>
        <w:br/>
        <w:t>Анығын аса білмедім,</w:t>
        <w:br/>
        <w:t>201</w:t>
      </w:r>
    </w:p>
    <w:p>
      <w:r>
        <w:t>Өз қасымпан ұзатпай,</w:t>
        <w:br/>
        <w:t>Тайлақты мұнда алып қал.</w:t>
        <w:br/>
        <w:t>Олар барып тұрған соң,</w:t>
        <w:br/>
        <w:t>Тайлақтың деді санына,</w:t>
        <w:br/>
        <w:t>Қыл шылбырмен бұрау сал.</w:t>
        <w:br/>
        <w:t>Жанына қатты өткен соң,</w:t>
        <w:br/>
        <w:t>Шыңғырады жануар.</w:t>
        <w:br/>
        <w:t>Куәсі бұрын көп жақтың,</w:t>
        <w:br/>
        <w:t>Түк етпеді інгені.</w:t>
        <w:br/>
        <w:t>Айырылып қалған аз жақтың,</w:t>
        <w:br/>
        <w:t>Інгені боздап күңіренді.</w:t>
        <w:br/>
        <w:t>Шыққан соң даусы күйзеулі,</w:t>
        <w:br/>
        <w:t>Бұйдасын жұлып жөнеді.</w:t>
        <w:br/>
        <w:t>Моншақтай жасы тамшылап,</w:t>
        <w:br/>
        <w:t>Иіскелеп келіп тұрды енді.</w:t>
        <w:br/>
        <w:t>Риза болды көпшілік,</w:t>
        <w:br/>
        <w:t>Қайыл боп әділ төреге,</w:t>
        <w:br/>
        <w:t>“Осынікі жөн”, - деді енді.</w:t>
        <w:br/>
        <w:t>“Әділ би сұрауын тапса, айуан куәлік береді” деген үшінші</w:t>
        <w:br/>
        <w:t>сөз туды. Төленің бұл билігі оны әділ би деп атандырды,</w:t>
        <w:br/>
        <w:t>осыдан бастап мұқым елге даңқы тарады.</w:t>
        <w:br/>
        <w:t>Қарасай Әлібекпен еді құрбы,</w:t>
        <w:br/>
        <w:t>Сөйледі оңашада мынау сырды:</w:t>
        <w:br/>
        <w:t>“Басында билігінің талай болдым,</w:t>
        <w:br/>
        <w:t>Қақ жарды сұрауында қара қылды,</w:t>
        <w:br/>
        <w:t>Туса да мың қой егіз, бірі-ақ қошқар,</w:t>
        <w:br/>
        <w:t>Қазақтың ағасы деп бердім сынды.</w:t>
        <w:br/>
        <w:t>Алтынның қолындағы қадірін біл,</w:t>
        <w:br/>
        <w:t>Көрсең дс орны бөлек отыз ұлды”.</w:t>
        <w:br/>
        <w:t>Оңашалап Төлені,</w:t>
        <w:br/>
        <w:t>Аулақ жерге шақырды.</w:t>
        <w:br/>
        <w:t>- Үздігі сен баланың,</w:t>
        <w:br/>
        <w:t>Туысың болат талқылы.</w:t>
        <w:br/>
        <w:t>Таудан ауыр талабың,</w:t>
        <w:br/>
        <w:t>Жақсыны жатқа санама,</w:t>
        <w:br/>
        <w:t>Жақыны жоқ жаманның.</w:t>
        <w:br/>
        <w:t>Мен көшкен соң дүниеден,</w:t>
        <w:br/>
        <w:t>Үш жылдан соң іс түсер,</w:t>
        <w:br/>
        <w:t>Басына күшік баламның.</w:t>
        <w:br/>
        <w:t>Ақ иіліп сынбайды,</w:t>
        <w:br/>
        <w:t>Ақты қара қылмайды.</w:t>
        <w:br/>
        <w:t>191</w:t>
      </w:r>
    </w:p>
    <w:p>
      <w:r>
        <w:t>Халқына жеті рулы ел мәлім еді.</w:t>
        <w:br/>
        <w:t>Ақбота айтты: “Азамат, сен не дейсін?</w:t>
        <w:br/>
        <w:t>Егес боп, айла ұласып жібермейсің.</w:t>
        <w:br/>
        <w:t>Куә - айғақ екі жақ та тұмандай көп,</w:t>
        <w:br/>
        <w:t>Біреуін біреуінен кем көрмейсің.</w:t>
        <w:br/>
        <w:t>Айтасың қай жобамен мал иесі,</w:t>
        <w:br/>
        <w:t>Тастаған екен туып құлын дейсің.</w:t>
        <w:br/>
        <w:t>Айтатын жын мен шайтан пірің бар ма,</w:t>
        <w:br/>
        <w:t>Келтіріп түрін, түсін белгілейсің.</w:t>
        <w:br/>
        <w:t>- Ақиқат, - олар айтты, - біле алмаймыз,</w:t>
        <w:br/>
        <w:t>Сонда да өтірікші дей алмаймыз.</w:t>
        <w:br/>
        <w:t>Бірқатар бабасынан көзі қарақ,</w:t>
        <w:br/>
        <w:t>Ең күшті шаруалығын баяндаймыз.</w:t>
        <w:br/>
        <w:t>Жазыққа Сызды оба бас қосамыз,</w:t>
        <w:br/>
        <w:t>Кешуде малымыздан адасамыз.</w:t>
        <w:br/>
        <w:t>Нұсқалап жөн-жобасын, түсін айтып,</w:t>
        <w:br/>
        <w:t>Қысқасы, осы адамнан сұрасамыз.</w:t>
        <w:br/>
        <w:t>Мынау мал мынау малдан туған деді,</w:t>
        <w:br/>
        <w:t>Осының айтуымен ұнасамыз.</w:t>
        <w:br/>
        <w:t>Қарақтық шаруашылығы жұрттан озған,</w:t>
        <w:br/>
        <w:t>Төле би сыншы осы, ұнасаңыз! -</w:t>
        <w:br/>
        <w:t>Бірі айтты жолдасдасып қалып еді,</w:t>
        <w:br/>
        <w:t>Сұрадым куған жылқы санын енді.</w:t>
        <w:br/>
        <w:t>Бір қарап артық-кемі жоқ тұтылады,</w:t>
        <w:br/>
        <w:t>Он бір жүз елу алты анығы еді.</w:t>
        <w:br/>
        <w:t>Бірі айтты: көріп өтіп қалың малды,</w:t>
        <w:br/>
        <w:t>Сол малдың болса дағы миллион саны,</w:t>
        <w:br/>
        <w:t>Бәрінің ата-анасының түрін айтып,</w:t>
        <w:br/>
        <w:t>Бұтақтап ажыратып шығарады.</w:t>
        <w:br/>
        <w:t>Біз де елміз сегіз рудан тарап жатқан,</w:t>
        <w:br/>
        <w:t>Сынаған шашынан көп Төле биді,</w:t>
        <w:br/>
        <w:t>Бір сара кәрінікі былай тұрсын.</w:t>
        <w:br/>
        <w:t>Іс білген жас та өтірікші дей алмайды.</w:t>
        <w:br/>
        <w:t>Сөйлейді мүлтіксіз қып екі жағы,</w:t>
        <w:br/>
        <w:t>Көпшілік, Ақбота би қайран қалды.</w:t>
        <w:br/>
        <w:t>Төленің бұрыннан соң билігі бар,</w:t>
        <w:br/>
        <w:t>Оңаша аға-інілі ойласады.</w:t>
        <w:br/>
        <w:t>Мынандай қылды ынтымақ бір жобаны,</w:t>
        <w:br/>
        <w:t>Анасы деген бие мен жүйрікті алды.</w:t>
        <w:br/>
        <w:t>Оқыранып сүт шықса, болды амалы.</w:t>
        <w:br/>
        <w:t>Осылай деп шсшеді,</w:t>
        <w:br/>
        <w:t>Төленің ой жүйесі.</w:t>
        <w:br/>
        <w:t>Екі жақтап шылаулап,</w:t>
        <w:br/>
        <w:t>Ұстап тұрды иесі.</w:t>
        <w:br/>
        <w:t>194</w:t>
      </w:r>
    </w:p>
    <w:p>
      <w:r>
        <w:t>Өткір пышақ қолға алып,</w:t>
        <w:br/>
        <w:t>Жылбысқаны қолға алып,</w:t>
        <w:br/>
        <w:t>Ары-бері толғанды.</w:t>
        <w:br/>
        <w:t>Ортасынан қақ жарып,</w:t>
        <w:br/>
        <w:t>Теңдей етіп бөледі,</w:t>
        <w:br/>
        <w:t>Екеуіне береді.</w:t>
        <w:br/>
        <w:t>Ұялып тұрған көпшілік,</w:t>
        <w:br/>
        <w:t>“Төрелігі қойшының</w:t>
        <w:br/>
        <w:t>Бұзылмайды” деп еді.</w:t>
        <w:br/>
        <w:t>Арасында қазақтың</w:t>
        <w:br/>
        <w:t>Мақал боп содан қап еді.</w:t>
        <w:br/>
        <w:t>“Қойшының төрелігі бұзылмайды” деген сөз сонан үлгі. Төленің</w:t>
        <w:br/>
        <w:t>бұл билігі жұртқа “қойшы би” деп жарияланды. Мұнан соң Төлені</w:t>
        <w:br/>
        <w:t>билік айтарында: “Қасымда бол, балам, балалық дәуірөтпесін, билік</w:t>
        <w:br/>
        <w:t>қашпасын” деуші еді. Және біреу Төлені сынамаққа “Жақсы-</w:t>
        <w:br/>
        <w:t>жаманды қайтіп білеміз?” - дегенде, Төле; “Сөзінен білсе болады?-</w:t>
        <w:br/>
        <w:t>деген. - Жаманның сөзі шаяндай, жақсының сөзі асылдан шыққан</w:t>
        <w:br/>
        <w:t>қаядай, екі жақсы қосылса, жарысқан аттай болады, бір жақсы бір</w:t>
        <w:br/>
        <w:t>жаман қосылса, ала жаулы иттей, екі жаман қосылса, ырылдасқан</w:t>
        <w:br/>
        <w:t>итгей болады”,- дейді.</w:t>
        <w:br/>
        <w:t>Төле би айтты оларға:</w:t>
        <w:br/>
        <w:t>“Жылбысқаға айтысып,</w:t>
        <w:br/>
        <w:t>Екі ада бопсың екі шал.</w:t>
        <w:br/>
        <w:t>Және өтіп үш жылдар,</w:t>
        <w:br/>
        <w:t>Осы күнде Бухарда,</w:t>
        <w:br/>
        <w:t>Әмір Айдар патша бар.</w:t>
        <w:br/>
        <w:t>Қолыңа ұстап тарту қып,</w:t>
        <w:br/>
        <w:t>Алдына және қабат бар.</w:t>
        <w:br/>
        <w:t>Қадірін сол біледі,</w:t>
        <w:br/>
        <w:t>Түймедей берсе, азсынба.</w:t>
        <w:br/>
        <w:t>Түйедей берсе, көпсінбе.</w:t>
        <w:br/>
        <w:t>Қазақта кім азулы,</w:t>
        <w:br/>
        <w:t>Зауыты жоқ құрулы.</w:t>
        <w:br/>
        <w:t>Бухардың топтап бөзін ал,</w:t>
        <w:br/>
        <w:t>Айналдырып үш-төрт жыл,</w:t>
        <w:br/>
        <w:t>Бос қалса қораң, оны сал.</w:t>
        <w:br/>
        <w:t>Бұдан кейін атшы боп,</w:t>
        <w:br/>
        <w:t>Арзымасқа жүрмеңіз!”</w:t>
        <w:br/>
        <w:t>Осыған ұқсап сорлылар,</w:t>
        <w:br/>
        <w:t>Соншалық тосын ісіне,</w:t>
        <w:br/>
        <w:t>Екеуі де ұялды.</w:t>
        <w:br/>
        <w:t>Бұқардан тарту, сый алды.</w:t>
        <w:br/>
        <w:t>189</w:t>
        <w:br/>
        <w:t>Желінінен сүті ағып,</w:t>
        <w:br/>
        <w:t>Оқыранып емізді,</w:t>
        <w:br/>
        <w:t>Тойлыбайдың биесі.</w:t>
        <w:br/>
        <w:t>Тарпаң еді бұрыннан,</w:t>
        <w:br/>
        <w:t>Босады ма жүйесі.</w:t>
        <w:br/>
        <w:t>“Сенің малың екен”, - деп,</w:t>
        <w:br/>
        <w:t>Осыған Төле береді.</w:t>
        <w:br/>
        <w:t>Жаланы жапқан туысқан,</w:t>
        <w:br/>
        <w:t>Сонда былай деп еді:</w:t>
      </w:r>
    </w:p>
    <w:p>
      <w:r>
        <w:t>- Дүниені ақтарған,</w:t>
        <w:br/>
        <w:t>Қарақшы едім ілгері.</w:t>
        <w:br/>
        <w:t>Тойлыбайдың биесін,</w:t>
        <w:br/>
        <w:t>Ұрлап мініп бір күні,</w:t>
        <w:br/>
        <w:t>Кезіп едім дүниені.</w:t>
        <w:br/>
        <w:t>Буаз екен сол күнде,</w:t>
        <w:br/>
        <w:t>Жақындаған желіні.</w:t>
        <w:br/>
        <w:t>Жылқысының ішінде</w:t>
        <w:br/>
        <w:t>Оқыранып тұр екен,</w:t>
        <w:br/>
        <w:t>Қасқыр тартқан құлынын,</w:t>
        <w:br/>
        <w:t>Обалсынып жүруге,</w:t>
        <w:br/>
        <w:t>Биесіне телідім.</w:t>
        <w:br/>
        <w:t>Мініп алып тағы да,</w:t>
        <w:br/>
        <w:t>Желе-жортып жөнедім,</w:t>
        <w:br/>
        <w:t>Төлебайдың ауылына.</w:t>
        <w:br/>
        <w:t>Алмақшы болып біреуін,</w:t>
        <w:br/>
        <w:t>Қайта оралып кеп едім.</w:t>
        <w:br/>
        <w:t>Дертім кетті сезіліп,</w:t>
        <w:br/>
        <w:t>Малшылар қуды жабылып.</w:t>
        <w:br/>
        <w:t>Тоса қашып секіріп,</w:t>
        <w:br/>
        <w:t>Бадалда қалдым Тілініп.</w:t>
        <w:br/>
        <w:t>Қорясында қалды биесі,</w:t>
        <w:br/>
        <w:t>Сол күйінде құтылып.</w:t>
        <w:br/>
        <w:t>Құлыны қалды мынада,</w:t>
        <w:br/>
        <w:t>Қолбала боп жетіліп.</w:t>
        <w:br/>
        <w:t>Туысқаныма осыны,</w:t>
        <w:br/>
        <w:t>Айта алмаушы едім өтініп.</w:t>
        <w:br/>
        <w:t>Іс айналды ағына,</w:t>
        <w:br/>
        <w:t>Мал да тапты иесін.</w:t>
        <w:br/>
        <w:t>Сөз де тапты жүйесін.</w:t>
        <w:br/>
        <w:t>Тоба қылып бұл күнде,</w:t>
        <w:br/>
        <w:t>Айта алмаймын өтірік.</w:t>
        <w:br/>
        <w:t>Баққаныңа күйгенің,</w:t>
        <w:br/>
        <w:t>Туысқаным, сен де қой,</w:t>
        <w:br/>
        <w:t>Кетесің тағы жетіліп.</w:t>
        <w:br/>
        <w:t>195</w:t>
        <w:br/>
        <w:t>13-747</w:t>
        <w:br/>
        <w:t>Екі топ суыт тез келді.</w:t>
        <w:br/>
        <w:t>Ала жолақ тайы бар,</w:t>
        <w:br/>
        <w:t>Шидем шекпен үстінде.</w:t>
        <w:br/>
        <w:t>Төле биге кез келді,</w:t>
        <w:br/>
        <w:t>Ақботаны білмейді.</w:t>
        <w:br/>
        <w:t>- Бүгінгі күн кеш болды,</w:t>
        <w:br/>
        <w:t>Қоныңыздар ауылға. -</w:t>
        <w:br/>
        <w:t>Мынадай деп мезгеді, -</w:t>
        <w:br/>
        <w:t>Тапқан сояр біреуін,</w:t>
        <w:br/>
        <w:t>Таппаған сояр екеуін.</w:t>
        <w:br/>
        <w:t>Ақбота деген биі бар,</w:t>
        <w:br/>
        <w:t>Сол кісіге іңі едім.</w:t>
        <w:br/>
        <w:t>Таң атқан соң қосылып.</w:t>
        <w:br/>
        <w:t>Төрелік бірге берейін.</w:t>
      </w:r>
    </w:p>
    <w:p>
      <w:r>
        <w:t>Қайран болып сөзіне,</w:t>
        <w:br/>
        <w:t>Қиялданып келеді.</w:t>
        <w:br/>
        <w:t>Тарқасып бәрі түнеді.</w:t>
        <w:br/>
        <w:t>Бойдақ сойды бар адам,</w:t>
        <w:br/>
        <w:t>Буаз сойды жоқ адам.</w:t>
        <w:br/>
        <w:t>Разы болды сөзіне,</w:t>
        <w:br/>
        <w:t>Түсінген соң көп адам.</w:t>
        <w:br/>
        <w:t>Екі жар болып жүгініп,</w:t>
        <w:br/>
        <w:t>Төрешіге отырды,</w:t>
        <w:br/>
        <w:t>Екі топтан төрт адам.</w:t>
        <w:br/>
        <w:t>Бір атқа екі жағы жанжал бопты,</w:t>
        <w:br/>
        <w:t>Күйелеп бірін-бірі, іздеп жоқты.</w:t>
        <w:br/>
        <w:t>Аңғарса, бар бәйгеден озып шығып,</w:t>
        <w:br/>
        <w:t>Бұзыпты көкпар тартып шаршы топты.</w:t>
        <w:br/>
        <w:t>- Сипаған аузын үрлеп малым еді,</w:t>
        <w:br/>
        <w:t>Барыпты соры қайнап бұл адамға,</w:t>
        <w:br/>
        <w:t>Пәленше құда болып алып еді.</w:t>
        <w:br/>
        <w:t>Қойылған пәлен жаста, тісі мұндай,</w:t>
        <w:br/>
        <w:t>Туғаннан бар мінезі қанық еді.</w:t>
        <w:br/>
        <w:t>Бәйгеден жас күнінен озып жүрген,</w:t>
        <w:br/>
        <w:t>Қуғанда киік артта қалып еді.</w:t>
        <w:br/>
        <w:t>Бұл сойқан киік қуған тайында енді,</w:t>
        <w:br/>
        <w:t>Қарынын үш кекілік жарып еді.</w:t>
        <w:br/>
        <w:t>Сауға деп бұл екеуі алған атып,</w:t>
        <w:br/>
        <w:t>Қазанға қазы қосып салып еді.</w:t>
        <w:br/>
        <w:t>Түстеніп, аукаттаңып отырғанда,</w:t>
        <w:br/>
        <w:t>Үстіне бұл төртеуі барып еді.</w:t>
        <w:br/>
        <w:t>Бәйгеден жеті жылдай келеді озып,</w:t>
        <w:br/>
        <w:t>193</w:t>
        <w:br/>
        <w:t>ҮШ БИДІҢ БАС ҚОСҚАН ЖЕРІ</w:t>
        <w:br/>
        <w:t>Қазақта “Бүтін билікке Төле жеткен, бүтін хандыққа Есімхан</w:t>
        <w:br/>
        <w:t>жеткен” деген сөз бар. Және Төленің заманынан қалған-ау деп</w:t>
        <w:br/>
        <w:t>ойлаймын: “Қазақ болсаң, Жаныс бол, қырғыз болсаң, Бағыс</w:t>
        <w:br/>
        <w:t>бол, Арғын болсаң, Алтай бол, Алшын болсаң, Адай бол. Үшеуі</w:t>
        <w:br/>
        <w:t>де болмасаң, қалай болсаң солай бол”, -- деген де мақал бар.</w:t>
        <w:br/>
        <w:t>Дулаттың ең үлкені Жаныс еді,</w:t>
        <w:br/>
        <w:t>Үлкендігі Төленің дабысы еді.</w:t>
        <w:br/>
        <w:t>Үш жұз болып ынтымақ бас косқанда,</w:t>
        <w:br/>
        <w:t>“Аға” деп Төле биге барушы еді.</w:t>
        <w:br/>
        <w:t>Ұлы жүз шаруа еді қауға тартқан,</w:t>
        <w:br/>
        <w:t>Қан ұрттап, кіші жүзді сауыт тапқан.</w:t>
        <w:br/>
        <w:t>Орта жүзден үйренсе болар, шіркін,</w:t>
        <w:br/>
        <w:t>Шешендік ділмәрлікті жалын атқан.</w:t>
      </w:r>
    </w:p>
    <w:p>
      <w:r>
        <w:t>Мақалда әуел қыпшақ, ақыр қыпшақ, тоқсан бір баулы</w:t>
        <w:br/>
        <w:t>қыпшақ деген сөзге сәйкес те лікір бар.</w:t>
        <w:br/>
        <w:t>Ұлы жүз момын халық бітірер хал,</w:t>
        <w:br/>
        <w:t>Үйірлеу орта жүзге бір мінез сал.</w:t>
        <w:br/>
        <w:t>Кіші жүз пысығырақ, өркөкірек,</w:t>
        <w:br/>
        <w:t>Осындай қиялымда болжауым сәл.</w:t>
        <w:br/>
        <w:t>Кіші іні, үлкен аға үш жүздегі,</w:t>
        <w:br/>
        <w:t>Сөзімнің кемін қосып, артығын ал.</w:t>
        <w:br/>
        <w:t>Үш бидің бас қосатын жөні келді,</w:t>
        <w:br/>
        <w:t>Сарасы түгел қазақ еліндегі.</w:t>
        <w:br/>
        <w:t>Төрт би деп Төлегей қырғызбен бірге айтар,</w:t>
        <w:br/>
        <w:t>Ақиқат әз Тәукені ханы дейді.</w:t>
        <w:br/>
        <w:t>Сөйлейді біреу олай, біреу былай,</w:t>
        <w:br/>
        <w:t>Ұлытау Сарарқаның жоны дейді.</w:t>
        <w:br/>
        <w:t>Тегінде бәрінің де айтуы рас,</w:t>
        <w:br/>
        <w:t>Бір жерде көшпелі жұрт болып еді.</w:t>
        <w:br/>
        <w:t>Хан еді Шыңғысханның ұрпақтары,</w:t>
        <w:br/>
        <w:t>Төле, Қазыбек, Әйтеке қарадағы.</w:t>
        <w:br/>
        <w:t>Төртеу болып Төлегей қырғызбен саналғанда,</w:t>
        <w:br/>
        <w:t>Бөлініп шұбырындыда қалған тағы.</w:t>
        <w:br/>
        <w:t>Нәсілінен Есімханның немересі,</w:t>
        <w:br/>
        <w:t>Қабарлар шежірелер тарих жағы.</w:t>
        <w:br/>
        <w:t>Қарадан хан болмастан тура сұрап,</w:t>
        <w:br/>
        <w:t>Баласы Салқам Жәңгір Тәуке ханы.</w:t>
        <w:br/>
        <w:t>Бір жерге жылында бір сиез құрып,</w:t>
        <w:br/>
        <w:t>197</w:t>
        <w:br/>
        <w:t>Үшеуінің басы бірікпей,</w:t>
        <w:br/>
        <w:t>Ердің құны тұрмайды.</w:t>
        <w:br/>
        <w:t>Ынтымақ болып арасы,</w:t>
        <w:br/>
        <w:t>Тұрушы еді сонымен.</w:t>
        <w:br/>
        <w:t>Күндерде бір күн жас әйел,</w:t>
        <w:br/>
        <w:t>Дауласып келді шалымен.</w:t>
        <w:br/>
        <w:t>- Ерлігі жоқ бойында,</w:t>
        <w:br/>
        <w:t>Мен жерідім байымнан.</w:t>
        <w:br/>
        <w:t>Шыдар едім екі айға,</w:t>
        <w:br/>
        <w:t>Жалаусыз отау қағылған.</w:t>
        <w:br/>
        <w:t>Бізге де керек келесі</w:t>
        <w:br/>
        <w:t>Адамның перзент мәуесі.</w:t>
        <w:br/>
        <w:t>Руымнан қалмайын,</w:t>
        <w:br/>
        <w:t>Өзімді қалай алдаймын.</w:t>
        <w:br/>
        <w:t>Шал сөйледі: “Талмаймын.</w:t>
        <w:br/>
        <w:t>Өзім теңді құрбымнан,</w:t>
      </w:r>
    </w:p>
    <w:p>
      <w:r>
        <w:t>Бір қатардан күйлімін.</w:t>
        <w:br/>
        <w:t>Күніне, сірә, демеймін,</w:t>
        <w:br/>
        <w:t>Апта сайын төндірдім.</w:t>
        <w:br/>
        <w:t>Тием деп жасқа ойланып,</w:t>
        <w:br/>
        <w:t>Қарашы &lt;өзін құрғырдың”.</w:t>
        <w:br/>
        <w:t>Төле би жерге қарады,</w:t>
        <w:br/>
        <w:t>Қазыбекті жанады.</w:t>
        <w:br/>
        <w:t>Қазыбек айтты; “Әйтеке,</w:t>
        <w:br/>
        <w:t>Естіп тұрсыз мынаны”.</w:t>
        <w:br/>
        <w:t>Әйтеке қиял толғап бір сөз айтты:</w:t>
        <w:br/>
        <w:t>“Әуелгі сынайтұғын ердің ақы.</w:t>
        <w:br/>
        <w:t>Қарап тұр сан миллион үшеумізге,</w:t>
        <w:br/>
        <w:t>Әділет - бізден, төрелік - көптің ақы.</w:t>
        <w:br/>
        <w:t>Қалмайық бекер болса обалына,</w:t>
        <w:br/>
        <w:t>Жас талап, деген әйел қырық шырақты.</w:t>
        <w:br/>
        <w:t>Мынандай сызық билік нұсқа алады,</w:t>
        <w:br/>
        <w:t>Бір биік алып келіп сүр бойдақты.</w:t>
        <w:br/>
        <w:t>Ауыр мылтық, айбалта, қылыш тапты.</w:t>
        <w:br/>
        <w:t>“Байлаңыз, - деп, - беліне, -- шалға айтты, -</w:t>
        <w:br/>
        <w:t>Үстіне үш ұмтылып мініп кетсең,</w:t>
        <w:br/>
        <w:t>Көрдің бе мынау жайдақ арғымақты.</w:t>
        <w:br/>
        <w:t>Сонда, шал, мынау даудан құтыласың,</w:t>
        <w:br/>
        <w:t>Болмаса, бұл әйелге ұтыласың.</w:t>
        <w:br/>
        <w:t>Онан соң сізді, жәке, қуаттаймыз,</w:t>
        <w:br/>
        <w:t>Орнында қозғала алмай қатын қалсын”.</w:t>
        <w:br/>
        <w:t>Шал байғұс қалбалацдап үш ұмтылды,</w:t>
        <w:br/>
        <w:t>Рас боп әйсл жеңіп, шал ұтылды.</w:t>
        <w:br/>
        <w:t>200</w:t>
        <w:br/>
        <w:t>Қаз дауысты демегі,</w:t>
        <w:br/>
        <w:t>Көзі көріп, жан естіп,</w:t>
        <w:br/>
        <w:t>Үш жүз алпыс тамыры,</w:t>
        <w:br/>
        <w:t>Қара тастай болса да,</w:t>
        <w:br/>
        <w:t>Босатқан буын жүйені.</w:t>
        <w:br/>
        <w:t>Онан да өткен Әйтеке,</w:t>
        <w:br/>
        <w:t>Қудан ұшқыр, құланнан,</w:t>
        <w:br/>
        <w:t>Мұндай шешен болмайды.</w:t>
        <w:br/>
        <w:t>Бір сөзін жүз мақалдап,</w:t>
        <w:br/>
        <w:t>Сипаттап қандай тіркейді.</w:t>
        <w:br/>
        <w:t>Түршіктіріп деміңді,</w:t>
        <w:br/>
        <w:t>Барған сайын өрлейді.</w:t>
      </w:r>
    </w:p>
    <w:p>
      <w:r>
        <w:t>Таудай сөзге тарыдай,</w:t>
        <w:br/>
        <w:t>Қию тауып сөйлейді.</w:t>
        <w:br/>
        <w:t>Ерегіссе біреумен,</w:t>
        <w:br/>
        <w:t>Қара жерге теңейді.</w:t>
        <w:br/>
        <w:t>Қанша ділмәр дегендер,</w:t>
        <w:br/>
        <w:t>Ширегіне келмейді.</w:t>
        <w:br/>
        <w:t>Бұл үш бимен тең емес,</w:t>
        <w:br/>
        <w:t>Қазақтың мінсіз билері.</w:t>
        <w:br/>
        <w:t>Бір-бір сөз үлгі мақалда,</w:t>
        <w:br/>
        <w:t>Үш би сөзінің сүрнегі.</w:t>
        <w:br/>
        <w:t>Шын билер олар ілгергі.</w:t>
        <w:br/>
        <w:t>Әділет, ынсап деген шығарды заң,</w:t>
        <w:br/>
        <w:t>Куә, айғақсыз келсе бір жалалы адам.</w:t>
        <w:br/>
        <w:t>Айтқанының қолына бәрін беріп,</w:t>
        <w:br/>
        <w:t>Істейтұғын жобасы сонда бұған.</w:t>
        <w:br/>
        <w:t>Ақ боз атқа мінгізіп ақ киіммен,</w:t>
        <w:br/>
        <w:t>Айналдырып көреді бір жотадан.</w:t>
        <w:br/>
        <w:t>Қара болса, тіл тартпай өледі екен,</w:t>
        <w:br/>
        <w:t>Ақ болса, жетуші сді ссен-аман.</w:t>
        <w:br/>
        <w:t>Ұмытып қалып, кейінірек күңдердеәдет бойынша деп қолданып</w:t>
        <w:br/>
        <w:t>жүрген секілді және біртүрлі бір әйел ері өліп жас қалып, байға</w:t>
        <w:br/>
        <w:t>тимеймін десе, ақ бозатқа мініп, үстінееркек киімдерін киіп, басына</w:t>
        <w:br/>
        <w:t>бөрік, тымақ киіп, мал сойып, мен енді еркек болдым деп</w:t>
        <w:br/>
        <w:t>қариялардан бата алатұғын тәрізденген түрі бар.</w:t>
        <w:br/>
        <w:t>Әйтекеге дау келсе,</w:t>
        <w:br/>
        <w:t>Қазыбекке жіберіп,</w:t>
        <w:br/>
        <w:t>Үрмет айтыл Қазыбек,</w:t>
        <w:br/>
        <w:t>Төле биге итеріп,</w:t>
        <w:br/>
        <w:t>Оларсыз жұмыс қылмайды.</w:t>
        <w:br/>
        <w:t>199</w:t>
        <w:br/>
        <w:t>Көп жағдай кетуші еді дәуір тынып.</w:t>
        <w:br/>
        <w:t>Екінші және жылда сұраушы седі,</w:t>
        <w:br/>
        <w:t>Бір жағы елдің қамын ойлай жүріп.</w:t>
        <w:br/>
        <w:t>Ынсаппен, әділетпен, қорғансыздық,</w:t>
        <w:br/>
        <w:t>Бұрмайды параны жеп көңілін бұзып.</w:t>
        <w:br/>
        <w:t>Дейтұғын “Жеті жарғы" заң шығарған,</w:t>
        <w:br/>
        <w:t>Сәйлермін пәйітті жерде бәрін тізіп.</w:t>
        <w:br/>
        <w:t>Осылай елдің серке даңғары еді,</w:t>
        <w:br/>
        <w:t>ЫЗзғары сыртқы жауға қадыры еді.</w:t>
        <w:br/>
        <w:t>Бас қосып төрт би, бір хан тұрғанында,</w:t>
        <w:br/>
        <w:t>Бірі күн, бірі туған айдай еді.</w:t>
        <w:br/>
        <w:t>Есім ханнан- салқам Жәңгір (біреулер тентек Жәңгір дейді),</w:t>
      </w:r>
    </w:p>
    <w:p>
      <w:r>
        <w:t>мұнан әз Тауке хан. Үлкен орда ұлы жүзде болушы еді ол</w:t>
        <w:br/>
        <w:t>күндерде. Қара тұра деп ылғи қазақ тәрелер ұрпағынан Есім хан</w:t>
        <w:br/>
        <w:t>заманында ноғай, башқұрт, өзбек бір болып, алты алаш деп</w:t>
        <w:br/>
        <w:t>саналып, Тәуке хан заманында біреулер төрт алаш деп атады.</w:t>
        <w:br/>
        <w:t>Башқұрт; өзбек бөлініп кетіп, қырғызбенен төртеу деп саналғанда</w:t>
        <w:br/>
        <w:t>Қалдан Шері қоңтажы шабуылымен қазақ Ақтабан шұбырынды</w:t>
        <w:br/>
        <w:t>болып Жиделібайға ауғанда, қырғыздар Алатауды паналап қалып</w:t>
        <w:br/>
        <w:t>кетіп, қазақ халқы мұнан соң үш би деп атауы керек деп</w:t>
        <w:br/>
        <w:t>ойлаймын. Біреулер Төле биді Төбе би, анау екі биді жастар</w:t>
        <w:br/>
        <w:t>атайды. Арғын сол Баймағамбетұлының сөзінде: “Қап-қара</w:t>
        <w:br/>
        <w:t>Қаракесек күңнен туған, Қазыбектің би болып бетін жуған”, -</w:t>
        <w:br/>
        <w:t>дейді. Біліктілер Шаншарұлы Қазыбекті мынандай деп суреттейді.</w:t>
        <w:br/>
        <w:t>Бір жотада сөйлесе, қызып келген уағында қоңыр қаздың</w:t>
        <w:br/>
        <w:t>дауысындай болып қарсысындағы жотаға даусы естіледі екен</w:t>
        <w:br/>
        <w:t>дейді. Бірінші Әлібекұлы Төле бидің, екінші Шаншарұлы</w:t>
        <w:br/>
        <w:t>Қазыбектің, үшіншісі Сейітқұлұлы Әйтеке бидің атына, осы</w:t>
        <w:br/>
        <w:t>атақты үш биге арнаған өлеңім, сыным мынау:</w:t>
        <w:br/>
        <w:t>Атақты қазақ үш биі,</w:t>
        <w:br/>
        <w:t>Бірінші әзиз Төле еді.</w:t>
        <w:br/>
        <w:t>Дүниеде сезі кем еді.</w:t>
        <w:br/>
        <w:t>Мың ауыз сөзге татитын,</w:t>
        <w:br/>
        <w:t>Бір ауыз сөзі ем еді.</w:t>
        <w:br/>
        <w:t>Бұзылмайтын сөз айтқан,</w:t>
        <w:br/>
        <w:t>Шешеннен шешен демегі,</w:t>
        <w:br/>
        <w:t>Және әзиз киелі.</w:t>
        <w:br/>
        <w:t>Дарып кеткен деуші еді,</w:t>
        <w:br/>
        <w:t>Қазыбектің жағына,</w:t>
        <w:br/>
        <w:t>Күніне екі адамның</w:t>
        <w:br/>
        <w:t>Қара тілі тағы да.</w:t>
        <w:br/>
        <w:t>198</w:t>
        <w:br/>
        <w:t>Төртінші Төленің бұл игілігінен осы елгеәулие деп үлгі болып,</w:t>
        <w:br/>
        <w:t>мұнан соң “абыз Төле” атанды. Бір қандай өтірікші адам болса</w:t>
        <w:br/>
        <w:t>да, біреуге жала жапса да, Төле бидің алдында бір ауыз сөз қосып</w:t>
        <w:br/>
        <w:t>өтірік айта алмайтын болады. Дүниеде ашуы кем кешірімді, көп</w:t>
        <w:br/>
        <w:t>сөз боқ сөз, аз сөз алтын сөз деп, сөз түйінінде бір-ақ сөйлеуші</w:t>
        <w:br/>
        <w:t>еді және бір сөзі екі сөз болып билігі де бұзылған кісі емес деуші</w:t>
        <w:br/>
        <w:t>еді. Және бір сипаты, біреуді біреу жала қиянатпен айыптаса,</w:t>
        <w:br/>
        <w:t>булығып сөйлеп, аларып қарап сөйлегенде қандай бір жүректі</w:t>
        <w:br/>
        <w:t>бір болса да ешкім бетіне қарай алмай: “Төленің булығып қарап</w:t>
        <w:br/>
        <w:t>сөйлеп, аларып қарағанынан сақта”, - деп үлгілеуші еді. Және:</w:t>
        <w:br/>
        <w:t>“Жазып жаңылған екенмін, тақсыр, кешіріңіз”, - десе, кінә</w:t>
        <w:br/>
        <w:t>сақтамайтын, ақпейіл адам еді дейді. Болмаса өмір бойы кісінің</w:t>
        <w:br/>
        <w:t>бетіне тура қарамайтын, ұйқысы, күлкісі кем, аз өмірді ұйқымен</w:t>
        <w:br/>
        <w:t>өткізбе деген нұсқау беруші еді. Осыларға сәйкес Төленің билігін</w:t>
        <w:br/>
        <w:t>біреулер бір қандай деп сөйлеп, біреулер оңдай емес мынандай</w:t>
        <w:br/>
        <w:t>деп дәлелдейді. Себебі Жұмақан дейтіп бір момынның етігіне</w:t>
        <w:br/>
        <w:t>Қали дейтін бір қу жала жауып, Төле биге жүгінгенде, Төле би</w:t>
        <w:br/>
        <w:t>қиянат екенін біліп, қолындағы таяғымен булығып сөйлеп,</w:t>
        <w:br/>
        <w:t>аларып қарап былай деп Екірді ұрады.</w:t>
        <w:br/>
        <w:t>- Қапталың қайың, қасың тал,</w:t>
        <w:br/>
        <w:t>Қалмамбет шапқан бір ерсің.</w:t>
        <w:br/>
        <w:t>Аққа зауал жоқ деген,</w:t>
        <w:br/>
        <w:t>Айри жүрсең өлесің.</w:t>
      </w:r>
    </w:p>
    <w:p>
      <w:r>
        <w:t>Төрт ағашқа жан берсең,</w:t>
        <w:br/>
        <w:t>Айналаңмен күйерсің, -</w:t>
        <w:br/>
        <w:t>деп Екірді ұрғанда да, Қали - “Ойбай, тақсыр, жазып-жаңылған</w:t>
        <w:br/>
        <w:t>екенмін”, - деп кешірім сұрайды. Екір осыны айтқаным рас еді</w:t>
        <w:br/>
        <w:t>деп, қолын беріпті.</w:t>
        <w:br/>
        <w:t>Ақботаби бір күні ауырып жатқанда жұрт жақсылары жиылып</w:t>
        <w:br/>
        <w:t>келіп, түрлі жағдайдан сөйлеп: “Оррныңызға кімді сайлайсыз?” -</w:t>
        <w:br/>
        <w:t>деп жарамды жігіттерді алдына салып, бір-бір сынатып өткізгенде,</w:t>
        <w:br/>
        <w:t>Ақбота би і бәрін де ұнатпай, бірсуін жамандап, біреуін елді ұстап</w:t>
        <w:br/>
        <w:t>тұра алмайтұғын адам деп, біреуінің емген сүті арам деп, біреуі</w:t>
        <w:br/>
        <w:t>бүкіл елді бұзатұғын жаман деп, ең болатыны мынау Төле бала</w:t>
        <w:br/>
        <w:t>деп, бір ауыздан мақұлдады. “Қой асығын кішісінбе, қолыңа жақса,</w:t>
        <w:br/>
        <w:t>сака қой. Кіші қатынның ұлы деме, жұртқа жақса, аға қой”, - деп,</w:t>
        <w:br/>
        <w:t>Төлені ынтымақпен би сайлайды.</w:t>
        <w:br/>
        <w:t>басын тесіктен шығарын тұрғанда, сыртынан айқайлап</w:t>
        <w:br/>
        <w:t>мынадай депті:</w:t>
        <w:br/>
        <w:t>Тесіктен тұрса екеуі бас шығарып,</w:t>
        <w:br/>
        <w:t>Сонда билер сөйлейді айқай салып.</w:t>
        <w:br/>
        <w:t>Сылтаулатып біреуге дыбыс берді,</w:t>
        <w:br/>
        <w:t>Шапшаң кел деп ұрының басын алып.</w:t>
        <w:br/>
        <w:t>Қауіп ойламай біреуі тұра берді,</w:t>
        <w:br/>
        <w:t>Кетті басын біреуі тартып алып.</w:t>
        <w:br/>
        <w:t>- Ат ұрлаған осы, - деп жаза берді,</w:t>
        <w:br/>
        <w:t>Сескенбеген біреуі аман қалып.</w:t>
        <w:br/>
        <w:t>Осыдан “Сезікті секіреді” деген сөз шыққан.</w:t>
        <w:br/>
        <w:t>Шыңғысханның ұрпағы,</w:t>
        <w:br/>
        <w:t>Тәуке ханның тұсында.</w:t>
        <w:br/>
        <w:t>Сарарқаның жонынан,</w:t>
        <w:br/>
        <w:t>Самалы тұрып оңынан,</w:t>
        <w:br/>
        <w:t>Сарбаз жиды ерте-кеш,</w:t>
        <w:br/>
        <w:t>Бас-басына бәрі бек.</w:t>
        <w:br/>
        <w:t>Сары қымыз сапырып,</w:t>
        <w:br/>
        <w:t>Жолбарыстай ақырып,</w:t>
        <w:br/>
        <w:t>Басқа сайлы, малға бай,</w:t>
        <w:br/>
        <w:t>Толған күні осындай.</w:t>
        <w:br/>
        <w:t>Суреттейін сыртынан,</w:t>
        <w:br/>
        <w:t>Асқынып жүрген уағы.</w:t>
        <w:br/>
        <w:t>Жасанған жауға ұрынған,</w:t>
        <w:br/>
        <w:t>Сол дәуірде Қоңтажы.</w:t>
        <w:br/>
        <w:t>Қалмақтың шыққан тобынан,</w:t>
        <w:br/>
        <w:t>Басына бақты қонған күн,</w:t>
        <w:br/>
        <w:t>Қара құрттай толған күн.</w:t>
        <w:br/>
        <w:t>Жұлдызы туып оңынан,</w:t>
      </w:r>
    </w:p>
    <w:p>
      <w:r>
        <w:t>Айдаһардай ысқырса,</w:t>
        <w:br/>
        <w:t>Өртегендей жалынмен.</w:t>
        <w:br/>
        <w:t>Тауды жерге теңесе,</w:t>
        <w:br/>
        <w:t>Бір елді қарғап, жебесе,</w:t>
        <w:br/>
        <w:t>Келетін күні қолынан.</w:t>
        <w:br/>
        <w:t>“Қалдан - шын аты, Қоңтажы - лақап аты, қалмақтың Өсек</w:t>
        <w:br/>
        <w:t>құлапты деген жерінен шыққан”, - деуші еді Бекасыл деген кісі.</w:t>
        <w:br/>
        <w:t>Жала таппай Қоңтажы,</w:t>
        <w:br/>
        <w:t>Қазақты жүрді шапқалы.</w:t>
        <w:br/>
        <w:t>Ұрынбаса себеппен,</w:t>
        <w:br/>
        <w:t>Тікесінен батпады.</w:t>
        <w:br/>
        <w:t>204</w:t>
        <w:br/>
        <w:t>Тасты талқан қылады,</w:t>
        <w:br/>
        <w:t>Болатын күні айтқаны.</w:t>
        <w:br/>
        <w:t>Қалмақ-қазақ тынығып,</w:t>
        <w:br/>
        <w:t>Әуелде ақыр жатпады.</w:t>
        <w:br/>
        <w:t>Қалдан шері бір күні.</w:t>
        <w:br/>
        <w:t>Елші салды қазаққа,</w:t>
        <w:br/>
        <w:t>Жауап айтып бұл түрлі:</w:t>
        <w:br/>
        <w:t>- Жайланып, қазақ, шынымен,</w:t>
        <w:br/>
        <w:t>Зәбір көрдім еліңнен.</w:t>
        <w:br/>
        <w:t>Айырылдым сенімнен,</w:t>
        <w:br/>
        <w:t>Қоралап жылқы қуған соң,</w:t>
        <w:br/>
        <w:t>Қатыным бала тастады,</w:t>
        <w:br/>
        <w:t>Айғырыңның үнінен.</w:t>
        <w:br/>
        <w:t>Сол баламның құнын бер,</w:t>
        <w:br/>
        <w:t>Иә ыңғайлы жауап бер.</w:t>
        <w:br/>
        <w:t>Бізде арман болмаса,</w:t>
        <w:br/>
        <w:t>Дария шалқар көліңнен.</w:t>
        <w:br/>
        <w:t>Меніменен ойнама,</w:t>
        <w:br/>
        <w:t>Болмаса, бармын сенімен.</w:t>
        <w:br/>
        <w:t>Үш би, бір хан ойласып,</w:t>
        <w:br/>
        <w:t>Іздеді жауап елшіге.</w:t>
        <w:br/>
        <w:t>Түсінбеді ісіне.</w:t>
        <w:br/>
        <w:t>Көз жетеді күшіне.</w:t>
        <w:br/>
        <w:t>Бұл жала, сойқан зорлығы,</w:t>
        <w:br/>
        <w:t>Кірмейтін нәрсе түсіне.</w:t>
        <w:br/>
        <w:t>Жотаға күнде жиылып,</w:t>
        <w:br/>
        <w:t>Топ-топ болып үйіліп,</w:t>
        <w:br/>
        <w:t>Ыңғайлы жауап таба алмай,</w:t>
        <w:br/>
        <w:t>Сұстанады түйіліп,</w:t>
        <w:br/>
        <w:t>Аланда келіп ойласып,</w:t>
        <w:br/>
        <w:t>Қайтады онан кешіне.</w:t>
        <w:br/>
        <w:t>Бір азамат жоқ па деп,</w:t>
        <w:br/>
        <w:t>Сонша көптің ішінде.</w:t>
        <w:br/>
        <w:t>Сарын салып іздеді,</w:t>
        <w:br/>
        <w:t>Табылар деп төзеді.</w:t>
      </w:r>
    </w:p>
    <w:p>
      <w:r>
        <w:t>Шапырашты Жапар ер,</w:t>
        <w:br/>
        <w:t>Он екі жасар кез еді.</w:t>
        <w:br/>
        <w:t>“Көпшілік үшін басымды,</w:t>
        <w:br/>
        <w:t>Мен қияйын, - деп енді. -</w:t>
        <w:br/>
        <w:t>Әумиін! - деп қол жайды, -</w:t>
        <w:br/>
        <w:t>Жеке басым барамын,</w:t>
        <w:br/>
        <w:t>Жолдастың жоқ керегі.</w:t>
        <w:br/>
        <w:t>205</w:t>
        <w:br/>
        <w:t>Қиял қып сонан ойлаймын,</w:t>
        <w:br/>
        <w:t>Бір шақырым жер ғой деп.</w:t>
        <w:br/>
        <w:t>- Қаншалық жер бар, - деді.</w:t>
        <w:br/>
        <w:t>Батыс пен шығыс арасы? -</w:t>
        <w:br/>
        <w:t>Қаз дауысты Қазыбек:</w:t>
        <w:br/>
        <w:t>- Күншілік, - деді, - шамасы.</w:t>
        <w:br/>
        <w:t>Азанда шығып күн батып,</w:t>
        <w:br/>
        <w:t>Осындай боп жүр жобасы.</w:t>
        <w:br/>
        <w:t>Тегіс бәрін аралап,</w:t>
        <w:br/>
        <w:t>Болмаса көзбен көрген жоқ.</w:t>
        <w:br/>
        <w:t>Адамзаттың баласы.</w:t>
        <w:br/>
        <w:t>Және қайтты Қоңтажы,</w:t>
        <w:br/>
        <w:t>Сөйлер сөзден адасты.</w:t>
        <w:br/>
        <w:t>Қайтып барып жайына,</w:t>
        <w:br/>
        <w:t>Аз күн өтіп арадан,</w:t>
        <w:br/>
        <w:t>Сәулетпенен сыйлап хан,</w:t>
        <w:br/>
        <w:t>Шақыртып алды алдына.</w:t>
        <w:br/>
        <w:t>Сөздер болды неше түр,</w:t>
        <w:br/>
        <w:t>Есендесіп болды да,</w:t>
        <w:br/>
        <w:t>- Қазақ-қалмақ ел едік,</w:t>
        <w:br/>
        <w:t>Қатар жатқан таң куә.</w:t>
        <w:br/>
        <w:t>Не сауқатпен келдіңіз,</w:t>
        <w:br/>
        <w:t>Жансыз ба әлде қаңғыма.</w:t>
        <w:br/>
        <w:t>Не айтасыз барғанда,</w:t>
        <w:br/>
        <w:t>Жұртың келсе алдыңа.</w:t>
        <w:br/>
        <w:t>Қазыбек сонда сөйледі:</w:t>
        <w:br/>
        <w:t>- Бірінші келдім көргелі,</w:t>
        <w:br/>
        <w:t>Сізге сәлем бергелі.</w:t>
        <w:br/>
        <w:t>Сауқатым сол тіріде,</w:t>
        <w:br/>
        <w:t>Амандығың білгелі.</w:t>
        <w:br/>
        <w:t>Жұртымның айтқан сәлемі,</w:t>
        <w:br/>
        <w:t>Олжасы сол бергені.</w:t>
        <w:br/>
        <w:t>Апарған елге сауқатын,</w:t>
        <w:br/>
        <w:t>Не десең соны сөйлеймін,</w:t>
        <w:br/>
        <w:t>Елдессеңіз ел болып,</w:t>
        <w:br/>
        <w:t>Жауықсаңыз білмеймін.</w:t>
        <w:br/>
        <w:t>Қалдан шері сөйлейді:</w:t>
        <w:br/>
        <w:t>-- Айтқаның дұрыс, жөн деді,</w:t>
        <w:br/>
        <w:t>Қоныстан біздің жай алған,</w:t>
        <w:br/>
        <w:t>Сіздің қазақ ел деді.</w:t>
        <w:br/>
        <w:t>210</w:t>
      </w:r>
    </w:p>
    <w:p>
      <w:r>
        <w:t>Тамашалап әр жерде,</w:t>
        <w:br/>
        <w:t>Қалдан ханның көп елі,</w:t>
        <w:br/>
        <w:t>Бәрін дағы көреді.</w:t>
        <w:br/>
        <w:t>Қазақтан елші келді деп,</w:t>
        <w:br/>
        <w:t>Ханға хабар береді.</w:t>
        <w:br/>
        <w:t>Тигеннен соң хабары,</w:t>
        <w:br/>
        <w:t>Ордалы ақ сарайға,</w:t>
        <w:br/>
        <w:t>Кіргізеді бұларды,</w:t>
        <w:br/>
        <w:t>Кілем төсеп алтыннан.</w:t>
        <w:br/>
        <w:t>Қаз дауысты Қазыбек,</w:t>
        <w:br/>
        <w:t>Ділмары деп қазақтың,</w:t>
        <w:br/>
        <w:t>Естуші еді Қалдан хан.</w:t>
        <w:br/>
        <w:t>Құмар еді көргелі,</w:t>
        <w:br/>
        <w:t>Келгендігін білді енді.</w:t>
        <w:br/>
        <w:t>Даярланып дастарқан,</w:t>
        <w:br/>
        <w:t>Түрлі шәрбат-шарабы.</w:t>
        <w:br/>
        <w:t>Елеусіз киім киініп,</w:t>
        <w:br/>
        <w:t>Жігітімен барады.</w:t>
        <w:br/>
        <w:t>Алдына табақ тартады.</w:t>
        <w:br/>
        <w:t>Қол салуға ұсынып,</w:t>
        <w:br/>
        <w:t>Біріне-бірі қарады.</w:t>
        <w:br/>
        <w:t>- Әуелінде не бар? - деп,-</w:t>
        <w:br/>
        <w:t>Ортасында немене?</w:t>
        <w:br/>
        <w:t>Ақырын да аңғар! - деп,</w:t>
        <w:br/>
        <w:t>Қалдан шері сұрады.</w:t>
        <w:br/>
        <w:t>Қазыбектің жауабы:</w:t>
        <w:br/>
        <w:t>- Әуелінде - бісмәлла,</w:t>
        <w:br/>
        <w:t>Ортасында - береке.</w:t>
        <w:br/>
        <w:t>Ақырында - шүкірлік.</w:t>
        <w:br/>
        <w:t>Түсірме арға көлеңке,</w:t>
        <w:br/>
        <w:t>Тойсаң, тәубе келтір деп,</w:t>
        <w:br/>
        <w:t>Неше түрлі тәмсілдеп,</w:t>
        <w:br/>
        <w:t>Үлгілі сөз сөйледі.</w:t>
        <w:br/>
        <w:t>Кеткенін қайтып білмеді.</w:t>
        <w:br/>
        <w:t>Және бір күн сол күймен,</w:t>
        <w:br/>
        <w:t>Елеусіз ол келді енді.</w:t>
        <w:br/>
        <w:t>- Аслан мен жердің арасы,</w:t>
        <w:br/>
        <w:t>Қаншалық жол? - деп сөйледі.</w:t>
        <w:br/>
        <w:t>Қаз дауысты Қазыбек:</w:t>
        <w:br/>
        <w:t>- Бір шақырым жер, - деді.-</w:t>
        <w:br/>
        <w:t>Оның былай себебі.</w:t>
        <w:br/>
        <w:t>Ешкім барып көрген жоқ,</w:t>
        <w:br/>
        <w:t>Күн күркіреп жауғанда,</w:t>
        <w:br/>
        <w:t>Ел қорқады дірілдеп.</w:t>
        <w:br/>
        <w:t>14-747 209</w:t>
        <w:br/>
        <w:t>Жеті жарғы жобамен,</w:t>
        <w:br/>
        <w:t>Көп нәрселер кесілді.</w:t>
        <w:br/>
        <w:t>Мәуітбек деген бір кісі,</w:t>
        <w:br/>
        <w:t>Айтады екен осыны.</w:t>
        <w:br/>
        <w:t>Біліктілер сөзінде Тауке хан мсн Төле би Есім хан</w:t>
      </w:r>
    </w:p>
    <w:p>
      <w:r>
        <w:t>заманындағы ауыр жазаға кесетін нәрселерді жеңілтіп, жеті</w:t>
        <w:br/>
        <w:t>жарғы деген заң жобасында мынадай деп көрсетеді:</w:t>
        <w:br/>
        <w:t>Бір хан, үш би шығарған,</w:t>
        <w:br/>
        <w:t>Жеті жарғы деген заң.</w:t>
        <w:br/>
        <w:t>Заңсыз жұмыс бола ма,</w:t>
        <w:br/>
        <w:t>Батқан күн мен атқап таң.</w:t>
        <w:br/>
        <w:t>Үкіміне бағынар,</w:t>
        <w:br/>
        <w:t>Жағындағы барша жан.</w:t>
        <w:br/>
        <w:t>Ноғайлыдан бөлініп,</w:t>
        <w:br/>
        <w:t>Қол салған бұрын қазаққа</w:t>
        <w:br/>
        <w:t>Жобасын ескі түзеткен,</w:t>
        <w:br/>
        <w:t>Еңсегей бойлы Есім хан.</w:t>
        <w:br/>
        <w:t>Нашардың қамын ойласып,</w:t>
        <w:br/>
        <w:t>Жеңілдік жолмен жүргізген,</w:t>
        <w:br/>
        <w:t>Төле би мен Тәуке хан.</w:t>
        <w:br/>
        <w:t>Қазаққа қасқайтып жол көрсетіп, заң шығарып, ермек салған</w:t>
        <w:br/>
        <w:t>себептен “Қасым ханның қасқа жолы” дейді. Сол Қасым ханның</w:t>
        <w:br/>
        <w:t>сызығыменен елге жарлық жүргізгеп жағдайдан “Есім ханның</w:t>
        <w:br/>
        <w:t>ескі жолы” дейді. Оны жеңілдет-кен Тәуке хан мен Төле бидің</w:t>
        <w:br/>
        <w:t>жобасы мынандай-ды:</w:t>
        <w:br/>
        <w:t>Жер дауы баяндайын - біріншісі,</w:t>
        <w:br/>
        <w:t>Ру, қоныспенен меншікті ісі.</w:t>
        <w:br/>
        <w:t>Иеленген жеріне жанжал болса,</w:t>
        <w:br/>
        <w:t>Біреуге басымдық қып озбыр кісі.</w:t>
        <w:br/>
        <w:t>Үй іші мен баланы тәрбиелеу -</w:t>
        <w:br/>
        <w:t>Болған жосын зацының екіншісі.</w:t>
        <w:br/>
        <w:t>Ұрлық, қарлық, барымта - үшінші заң,</w:t>
        <w:br/>
        <w:t>Баян етер бәрін де білген кісі.</w:t>
        <w:br/>
        <w:t>Төртінші боп саналған мынау заңы,</w:t>
        <w:br/>
        <w:t>Бір халык пен басқа ру болса дауы.</w:t>
        <w:br/>
        <w:t>Ұлтын жаудан қорғамақ - бесінші бұл,</w:t>
        <w:br/>
        <w:t>Алтыншы, жетінші - құн дауы, жесір дауы,</w:t>
        <w:br/>
        <w:t>Есім ханның күнінде ауыр еді.</w:t>
        <w:br/>
        <w:t>Осылардан қиын боп ажырауы.</w:t>
        <w:br/>
        <w:t>Кісі өлтірген айыпкер болса кісі,</w:t>
        <w:br/>
        <w:t>202</w:t>
        <w:br/>
        <w:t>Тас түйіліп қабағы,</w:t>
        <w:br/>
        <w:t>Жанары оттай жанады.</w:t>
        <w:br/>
        <w:t>Бір түйе, теке, бір қошқар,</w:t>
        <w:br/>
        <w:t>Үшеуін-ақ алады.</w:t>
        <w:br/>
        <w:t>“Абыройлы боп келгін!” - деп,</w:t>
        <w:br/>
        <w:t>Қазақ шулап қалады.</w:t>
        <w:br/>
        <w:t>Мезгілді өтіп жерлерден,</w:t>
        <w:br/>
        <w:t>Қалмаққа кетіп барады.</w:t>
        <w:br/>
        <w:t>Адыр мен кезіп даланы.</w:t>
        <w:br/>
        <w:t>Қалмақтың кіріп шетінен,</w:t>
        <w:br/>
        <w:t>Үрген ит шықса алдынан,</w:t>
        <w:br/>
        <w:t>Бәрін де қырып салады.</w:t>
        <w:br/>
        <w:t>Қазақтан елші келді деп,</w:t>
        <w:br/>
        <w:t>Қалданға жетті хабары.</w:t>
      </w:r>
    </w:p>
    <w:p>
      <w:r>
        <w:t>Сәлемдесіп жән сұрап.</w:t>
        <w:br/>
        <w:t>Арада сөздер болады.</w:t>
        <w:br/>
        <w:t>Қалдан шерен Қоңтажы,</w:t>
        <w:br/>
        <w:t>Бір сөйледі түнеріп.</w:t>
        <w:br/>
        <w:t>“Қазақта үлкен жоқ па еді,</w:t>
        <w:br/>
        <w:t>Жас баланы жіберіп.</w:t>
        <w:br/>
        <w:t>Түйе, қошқар, текесі,</w:t>
        <w:br/>
        <w:t>Әкелгені бұл несі?</w:t>
        <w:br/>
        <w:t>Іс қой кісі күлерлік”,</w:t>
        <w:br/>
        <w:t>Ер Жапар сонда сөйледі:</w:t>
        <w:br/>
        <w:t>“Үлкен десеціз, тақсыр-ау,</w:t>
        <w:br/>
        <w:t>Сөйлесіңіз түйемен.</w:t>
        <w:br/>
        <w:t>Текеде сақал тобымен,</w:t>
        <w:br/>
        <w:t>Сақалды кісі іздесең.</w:t>
        <w:br/>
        <w:t>Басты десең, қошқармен,</w:t>
        <w:br/>
        <w:t>Іс істей ме жастармен.</w:t>
        <w:br/>
        <w:t>Адам десең, тақсыр-ау,</w:t>
        <w:br/>
        <w:t>Сөйлесіңіз менімен.</w:t>
        <w:br/>
        <w:t>Шыққанмын арнап елімнен”.</w:t>
        <w:br/>
        <w:t>Қалдан айтты: “Жас бала,</w:t>
        <w:br/>
        <w:t>Себебін айтшы, расын,</w:t>
        <w:br/>
        <w:t>Елші болып келгенде,</w:t>
        <w:br/>
        <w:t>Бар ма еді мұндай рәсім?”</w:t>
        <w:br/>
        <w:t>Қоя тұрып басқаны,</w:t>
        <w:br/>
        <w:t>Жапар бір сөз нұсқады.</w:t>
        <w:br/>
        <w:t>“Даусынан шошып атыңның,</w:t>
        <w:br/>
        <w:t>Қатыным бала тастады”.</w:t>
        <w:br/>
        <w:t>Соңда Қоңтажы: “Ақымақ, біздің елдің айғырының даусы</w:t>
        <w:br/>
        <w:t>қайда, сенің қатының... қайда?” - дегенде, сонда Емілдің ұлы</w:t>
        <w:br/>
        <w:t>206</w:t>
        <w:br/>
        <w:t>Алды-артымда панам бар.</w:t>
        <w:br/>
        <w:t>Баруыңызға жөн емес,</w:t>
        <w:br/>
        <w:t>Қысқа сөзді адамсыз.</w:t>
        <w:br/>
        <w:t>Әзіздердің дұрысы,</w:t>
        <w:br/>
        <w:t>Ай мүйізді ағамсыз.</w:t>
        <w:br/>
        <w:t>Он екі бұрам толғанып,</w:t>
        <w:br/>
        <w:t>Сынап көрер расты.</w:t>
        <w:br/>
        <w:t>Сізбенен кім таласты?</w:t>
        <w:br/>
        <w:t>Түйінді сөзге келгенде,</w:t>
        <w:br/>
        <w:t>Асынып халқым қаруын,</w:t>
        <w:br/>
        <w:t>Жөн, Төке, менің баруым, -</w:t>
        <w:br/>
        <w:t>дей келіп, Қазыбек: “Аттың басы күшті ме, белі күшті ме, жоқ</w:t>
        <w:br/>
        <w:t>құйрығы күшті ме?” - дегенде, Төле би: “Шырағым, Қазыбек,</w:t>
        <w:br/>
        <w:t>жолбастауға аттың омырауы күшті, бірақ белі қызметті көп істейді,</w:t>
        <w:br/>
        <w:t>рұқсат сізге”, - деп жол берді.</w:t>
        <w:br/>
        <w:t>Қолын жайып Төле би,</w:t>
        <w:br/>
        <w:t>Бата берді толғана:</w:t>
        <w:br/>
        <w:t>- Атасызға бол ата,</w:t>
        <w:br/>
        <w:t>Панасызға бол пана.</w:t>
        <w:br/>
        <w:t>Татуластыр елдерді! -</w:t>
      </w:r>
    </w:p>
    <w:p>
      <w:r>
        <w:t>Деп Қазыбекке жол берді.</w:t>
        <w:br/>
        <w:t>Жұрттан таңдап, іріктеп,</w:t>
        <w:br/>
        <w:t>Ерткелі жиды ерлерді.</w:t>
        <w:br/>
        <w:t>Төле би қосты қасына,</w:t>
        <w:br/>
        <w:t>Қылыш, Балта дегенді.</w:t>
        <w:br/>
        <w:t>Қожабақтың ұлы еді,</w:t>
        <w:br/>
        <w:t>Серкелінің бірі еді.</w:t>
        <w:br/>
        <w:t>Шыққан батыр атанып,</w:t>
        <w:br/>
        <w:t>Жасынан-ақ ірі еді.</w:t>
        <w:br/>
        <w:t>Қазыбек лен Әйтеке,</w:t>
        <w:br/>
        <w:t>Бұлар да жиды асыға.</w:t>
        <w:br/>
        <w:t>Төледен рұқсат, бата алып,</w:t>
        <w:br/>
        <w:t>Ақ жалау байлап басына,</w:t>
        <w:br/>
        <w:t>Шенін тағып үстіне,</w:t>
        <w:br/>
        <w:t>Ер Қазыбек шығады.</w:t>
        <w:br/>
        <w:t>Ерлерін ертіп қасына,</w:t>
        <w:br/>
        <w:t>“Абыройлы, аман келгін!” - деп,</w:t>
        <w:br/>
        <w:t>Жұрты шулап тұрады.</w:t>
        <w:br/>
        <w:t>Шығарып жолға салады.</w:t>
        <w:br/>
        <w:t>Шаңы тозып Қазыбек,</w:t>
        <w:br/>
        <w:t>Қалмаққа кетіп барады.</w:t>
        <w:br/>
        <w:t>208</w:t>
        <w:br/>
        <w:t>Есітіп қазақ шулап қарсы келді,</w:t>
        <w:br/>
        <w:t>Деп бәрі даламызды аман көрді.</w:t>
        <w:br/>
        <w:t>Қысқасы, түгел қазақ разы болып,</w:t>
        <w:br/>
        <w:t>Бәрі де қойдай шулап бата берді.</w:t>
        <w:br/>
        <w:t>Сыры бар ерлі-қатын барымталы,</w:t>
        <w:br/>
        <w:t>Сөзі еді Арғынбайдың сол туралы.</w:t>
        <w:br/>
        <w:t>Естілті Батырбектен батыстағы,</w:t>
        <w:br/>
        <w:t>Үлгі етіп кейінгіге қалдырғаны.</w:t>
        <w:br/>
        <w:t>Айқымбай, Жетімбайдай Бағыс өткен,</w:t>
        <w:br/>
        <w:t>Олжа алған оза шауып шаршы көптен.</w:t>
        <w:br/>
        <w:t>Бір үйге Қоңыраттағы мейман болса,</w:t>
        <w:br/>
        <w:t>Мынандай иесінен оқиға өткен:</w:t>
        <w:br/>
        <w:t>Қызыл күн ұясына батып ақыр,</w:t>
        <w:br/>
        <w:t>Мейман боп төрге шықты екі батыр.</w:t>
        <w:br/>
        <w:t>Бір адам қойшы десе, әйелге ұқсас,</w:t>
        <w:br/>
        <w:t>Мекендеп кір үйшікті болған пақыр.</w:t>
        <w:br/>
        <w:t>Мойнына дорба асынған жұлым-жұлым,</w:t>
        <w:br/>
        <w:t>Басына төнгендейіп заман ақыр.</w:t>
        <w:br/>
        <w:t>Мүжулі итке арналған сүйек-саяқ,</w:t>
        <w:br/>
        <w:t>Қайран боп қиялданып бұлар отыр.</w:t>
        <w:br/>
        <w:t>Түсіну қиын кейде кей і жандарды,</w:t>
        <w:br/>
        <w:t>Ас пісті әлдендірер меймандарды.</w:t>
        <w:br/>
        <w:t>Әдемі майда турап астың алдын,</w:t>
        <w:br/>
        <w:t>Сүзді де бір табаққа даярлады.</w:t>
        <w:br/>
        <w:t>“Маржан!” - деп үй иесі айқайлады.</w:t>
        <w:br/>
        <w:t>Ит шықты шымылдықтан, байқағаны.</w:t>
        <w:br/>
        <w:t>Әдемі астың алдын берді соған,</w:t>
        <w:br/>
        <w:t>Меймандар айтты ішінен “ой, тобаны”.</w:t>
        <w:br/>
        <w:t>Ертегі көргеніміз секілді деп,</w:t>
        <w:br/>
        <w:t>Екеуі сыр ұғуға бекінді тек.</w:t>
        <w:br/>
        <w:t>“Дорба асқан эйел мен ит сырын айт!” - деп,</w:t>
      </w:r>
    </w:p>
    <w:p>
      <w:r>
        <w:t>Меймандар үй иесінен өтінді көп.</w:t>
        <w:br/>
        <w:t>Үй иесі түнерді,</w:t>
        <w:br/>
        <w:t>Бір күрсініп жіберді.</w:t>
        <w:br/>
        <w:t>- Сырымды, мейман, айтайын, -</w:t>
        <w:br/>
        <w:t>Көп толғанып деді енді. -</w:t>
        <w:br/>
        <w:t>Батырлар, мейман боп едің,</w:t>
        <w:br/>
        <w:t>Табамын жүрек қай емін?</w:t>
        <w:br/>
        <w:t>Таңдап алған жасымда,</w:t>
        <w:br/>
        <w:t>Бұл қойшы еді әйелім.</w:t>
        <w:br/>
        <w:t>Шабысында қалмақтың,</w:t>
        <w:br/>
        <w:t>Олжасына ілінді.</w:t>
        <w:br/>
        <w:t>Қазыбек барып қалмақпен</w:t>
        <w:br/>
        <w:t>213</w:t>
        <w:br/>
        <w:t>Қасым хан мен Есім хан мынау ісі.</w:t>
        <w:br/>
        <w:t>Шаңырағын түсіріп ортасына,</w:t>
        <w:br/>
        <w:t>Сау қалмайтын ол үйдің бүлдіргісі,</w:t>
        <w:br/>
        <w:t>Тәуке хан мен Төле би жеңілдетіп,</w:t>
        <w:br/>
        <w:t>Жеті айып төлетті келсе күші.</w:t>
        <w:br/>
        <w:t>Қара қазан бірінші кесім еді,</w:t>
        <w:br/>
        <w:t>Шаңырағын ортаға түсіргені.</w:t>
        <w:br/>
        <w:t>Екіншісі қара нар төленетін,</w:t>
        <w:br/>
        <w:t>Жобаменен жоғарғы шешімдегі.</w:t>
        <w:br/>
        <w:t>Алып барып Қаратау, Түркістанға,</w:t>
        <w:br/>
        <w:t>Қойсын өлген сол үлкен кісіні енді.</w:t>
        <w:br/>
        <w:t>Қара мылтық үшінші беріледі,</w:t>
        <w:br/>
        <w:t>Сол үлкеннің қаруы күші деді.</w:t>
        <w:br/>
        <w:t>Қара шолақ бір бис - төртіншісі,</w:t>
        <w:br/>
        <w:t>Жеңілгендік өлтірген ол белгісі.</w:t>
        <w:br/>
        <w:t>Ол ағзалы киеді болған кісі,</w:t>
        <w:br/>
        <w:t>Жетім бастап алтыншы қара кілем,</w:t>
        <w:br/>
        <w:t>Жеткізеді тоғызға түр-түрімен.</w:t>
        <w:br/>
        <w:t>Жесір бастап жетінші тоғыз беріп,</w:t>
        <w:br/>
        <w:t>Жарастырып Қоңырды өлтіргенмен.</w:t>
        <w:br/>
        <w:t>Қалы кілем қара тон деген үлгі осыдан қалған ба және бір ер</w:t>
        <w:br/>
        <w:t>тұрмысы азғындаса, құн тартқан ба деп мақалдаушы еді. Кісі</w:t>
        <w:br/>
        <w:t>өлтіргенге бір ұлт боп құн төлейтін Қоқан дәуірінен қалған-ау</w:t>
        <w:br/>
        <w:t>деп ойлаймын. Себебі Бестерек Салымбай датқаны белгілі Байзақ</w:t>
        <w:br/>
        <w:t>датқаның балалары өлтіргенде, түгел Шымыр болып құн төлеген</w:t>
        <w:br/>
        <w:t>деушіеді.</w:t>
        <w:br/>
        <w:t>Былай еді жетінші жесір дауы,</w:t>
      </w:r>
    </w:p>
    <w:p>
      <w:r>
        <w:t>Құда болған ажырап кетсе жары.</w:t>
        <w:br/>
        <w:t>Ал мынадай үш тоғыз айып салып,</w:t>
        <w:br/>
        <w:t>Берген малдың үстіне жамалады.</w:t>
        <w:br/>
        <w:t>Жамбы бастап бірінші тоғыз төлер,</w:t>
        <w:br/>
        <w:t>Ат бастаған бір тоғыз және берер.</w:t>
        <w:br/>
        <w:t>Түйе бастап үшінші бұл да тоғыз,</w:t>
        <w:br/>
        <w:t>Қалың малдаң тысқары есептелер.</w:t>
        <w:br/>
        <w:t>Сол дәуірде қыз кетіп моншақ таққан,</w:t>
        <w:br/>
        <w:t>Рулы ел жабылып айып көрер.</w:t>
        <w:br/>
        <w:t>Бір жесірге Сіргелі Дулат болып,</w:t>
        <w:br/>
        <w:t>Айтысты деп айтатын қариялар.</w:t>
        <w:br/>
        <w:t>Естай Қалдыбайұлының айтуынша, үш бидің киял билігі</w:t>
        <w:br/>
        <w:t>мынандай деп айтушы еді. Екі адам ат ұрлап, біріне-бірі сілтеп,</w:t>
        <w:br/>
        <w:t>мойнына алмаған. Екеуін екі бөлек үйге қамап, зекіріп, үйде</w:t>
        <w:br/>
        <w:t>203</w:t>
        <w:br/>
        <w:t>Бітім болды түйінді.</w:t>
        <w:br/>
        <w:t>Анығын біліп қалмақтан,</w:t>
        <w:br/>
        <w:t>Естіген соң жан-жақтан,</w:t>
        <w:br/>
        <w:t>Ізденіп шығып елімнен,</w:t>
        <w:br/>
        <w:t>Жобаның бардым жөнімен.</w:t>
        <w:br/>
        <w:t>Әйелімді табайын,</w:t>
        <w:br/>
        <w:t>Ерленіп жүрген жерінен.</w:t>
        <w:br/>
        <w:t>Жүр, - деп ем, әйел жүрмеді.</w:t>
        <w:br/>
        <w:t>Хан жарлығы болған соң,</w:t>
        <w:br/>
        <w:t>Пәлен деп байы тимеді.</w:t>
        <w:br/>
        <w:t>“Қатының көнсе, ап кет!” - деп,</w:t>
        <w:br/>
        <w:t>Елеместен тұрды енді.</w:t>
        <w:br/>
        <w:t>Қатын менен екеуі,</w:t>
        <w:br/>
        <w:t>Күңкір-күңкір сөйлесті.</w:t>
        <w:br/>
        <w:t>Астымдағы бедеу атыммен,</w:t>
        <w:br/>
        <w:t>Мен айттым: “Сонша әуре боп,</w:t>
        <w:br/>
        <w:t>Көз ашып көрген жарым деп,</w:t>
        <w:br/>
        <w:t>Шығып ем іздеп елімнен.</w:t>
        <w:br/>
        <w:t>Қия алмастан сені мен.</w:t>
        <w:br/>
        <w:t>Еш болмаса армансыз,</w:t>
        <w:br/>
        <w:t>Бір сөйлесіп кетейін.</w:t>
        <w:br/>
        <w:t>Шығарып салшы ілесіп,</w:t>
        <w:br/>
        <w:t>Сонау бір жерге көрінген.</w:t>
        <w:br/>
        <w:t>Амалсыз ертіп жөнеді,</w:t>
        <w:br/>
        <w:t>Құртайын сені деп енді,</w:t>
        <w:br/>
        <w:t>Бұл әңгіме түнде еді.</w:t>
        <w:br/>
        <w:t>Ұзаған соң алысқа,</w:t>
        <w:br/>
        <w:t>Қыл шылбыр тастап мойнына,</w:t>
        <w:br/>
        <w:t>Қағып салдым артыма.</w:t>
        <w:br/>
        <w:t>Іліп ала жөнедім,</w:t>
        <w:br/>
        <w:t>Алды-артыма қарамай</w:t>
        <w:br/>
        <w:t>Түнімен шауып көлемін.</w:t>
        <w:br/>
        <w:t>Ер жігітке ат қанат.</w:t>
      </w:r>
    </w:p>
    <w:p>
      <w:r>
        <w:t>Ұшқан құстай гуледім.</w:t>
        <w:br/>
        <w:t>Түрікпеннен түсірген,</w:t>
        <w:br/>
        <w:t>Өзі арғымақ ұшқыр ат,</w:t>
        <w:br/>
        <w:t>Өз шамамда ойласам,</w:t>
        <w:br/>
        <w:t>Апталық жерге кеп едім.</w:t>
        <w:br/>
        <w:t>Күн шығардың алдында,</w:t>
        <w:br/>
        <w:t>Қалмақ-қазақ арасы,</w:t>
        <w:br/>
        <w:t>Дәл шекара білемін.</w:t>
        <w:br/>
        <w:t>Сол уақта бұрқырап,</w:t>
        <w:br/>
        <w:t>Шаң көрінді артымнан.</w:t>
        <w:br/>
        <w:t>214</w:t>
        <w:br/>
        <w:t>деп қарттарына айтып бара берген соң келіп көріп, танып,</w:t>
        <w:br/>
        <w:t>мынандай депті дейді:</w:t>
        <w:br/>
        <w:t>-- Арғынбай, өрендер,</w:t>
        <w:br/>
        <w:t>Ел шетіне келгендер.</w:t>
        <w:br/>
        <w:t>Терт аяғы болат екен,</w:t>
        <w:br/>
        <w:t>Бұл өзі жылқы деген мал екен,</w:t>
        <w:br/>
        <w:t>Жүрген жері жаугершілік болатұғын бәле скен, -</w:t>
        <w:br/>
        <w:t>деп аттырып тастапты деп бір бұлар емес, жиын-тойда талай</w:t>
        <w:br/>
        <w:t>қариялар әңгіме етіп отырушы еді.</w:t>
        <w:br/>
        <w:t>Қалмақ-қазақ жарасып,</w:t>
        <w:br/>
        <w:t>Арада өтті неше жыл.</w:t>
        <w:br/>
        <w:t>Әңгімесі неше түр,</w:t>
        <w:br/>
        <w:t>Бір күндері бұзылып,</w:t>
        <w:br/>
        <w:t>Ұлғаяды мынау сыр.</w:t>
        <w:br/>
        <w:t>Мынада деді болжалы,</w:t>
        <w:br/>
        <w:t>Бір қалмақтың өзі емес,</w:t>
        <w:br/>
        <w:t>Қозғалыс еді жан-жағы.</w:t>
        <w:br/>
        <w:t>Бір жағынан башқұрттар,</w:t>
        <w:br/>
        <w:t>Өзбектер де бір жағы.</w:t>
        <w:br/>
        <w:t>Көбінесе көрсеткен,</w:t>
        <w:br/>
        <w:t>Қалдан шері қоңтажы.</w:t>
        <w:br/>
        <w:t>Сөздердің көп таласы,</w:t>
        <w:br/>
        <w:t>Шұбырыншылық ақтабан,</w:t>
        <w:br/>
        <w:t>Сұлама деп Алқакөл</w:t>
        <w:br/>
        <w:t>Баяндайды ел санасы.</w:t>
        <w:br/>
        <w:t>Шұбырып жаяу сандалып,</w:t>
        <w:br/>
        <w:t>Ағарып табан жүреді.</w:t>
        <w:br/>
        <w:t>Алқынып көлден су ішіп,</w:t>
        <w:br/>
        <w:t>Сұлап жатқан күндері.</w:t>
        <w:br/>
        <w:t>Айтуынша, атақ қап,</w:t>
        <w:br/>
        <w:t>Сол жобаға келеді.</w:t>
        <w:br/>
        <w:t>Осындай деп дерегі.</w:t>
        <w:br/>
        <w:t>Сол шұбырындыда Тәуке хан, Төле “Көшкен -- жұттан,</w:t>
      </w:r>
    </w:p>
    <w:p>
      <w:r>
        <w:t>қашқан -- жаудан құтылады” деп, жұртқа жариялап, ынтымақ</w:t>
        <w:br/>
        <w:t>бірлікке шақырады.</w:t>
        <w:br/>
        <w:t>Сезіліп жаудың дерегі,</w:t>
        <w:br/>
        <w:t>Жұрт жиылып келеді.</w:t>
        <w:br/>
        <w:t>Би мен хандар ойласып,</w:t>
        <w:br/>
        <w:t>Ынтымақ етті жүйелі.</w:t>
        <w:br/>
        <w:t>221</w:t>
        <w:br/>
        <w:t>Жапар: “Тақсыр, торелегіңізге құлдық, біздің елдің айғырының</w:t>
        <w:br/>
        <w:t>даусы қайда, сіздің елдің қатыны қайда?” -- дегенде, Қалдан шері</w:t>
        <w:br/>
        <w:t>дауды доғарып, қапалықпеп: “Бар, балам, еліңе, амандық”, - деп</w:t>
        <w:br/>
        <w:t>жауап беріпті дейді. Енді Қасанның айтуы бойынша.</w:t>
        <w:br/>
        <w:t>Осымен өтті жылдар арасында,</w:t>
        <w:br/>
        <w:t>Білмеймін көбі мен аз шамасында,</w:t>
        <w:br/>
        <w:t>Ішінен құса болып қалған еді,</w:t>
        <w:br/>
        <w:t>Қоцтажы бармақ шайнап баласына.</w:t>
        <w:br/>
        <w:t>Күндерде тағы бір күн елші салды,</w:t>
        <w:br/>
        <w:t>Қазақтыц үш билі сл арасына.</w:t>
        <w:br/>
        <w:t>Осындай естуім жаңылмасам,</w:t>
        <w:br/>
        <w:t>Алдеке, Қарамолда жобасында,</w:t>
        <w:br/>
        <w:t>- Қазағым, қатар жатқан елім едің,</w:t>
        <w:br/>
        <w:t>Бұл күнде үш би, бір хан толық едің.</w:t>
        <w:br/>
        <w:t>Ерменен ел жағдайы тынушы еді,</w:t>
        <w:br/>
        <w:t>Ісі емес бала-шаға, көрінгеннің.</w:t>
        <w:br/>
        <w:t>Тәуке, Төле, Әйтеке, Қазыбек ер,</w:t>
        <w:br/>
        <w:t>Жетім-жесір ісі бар бірталай ел.</w:t>
        <w:br/>
        <w:t>Әртүрлі жағдайынан сөйлесейік,</w:t>
        <w:br/>
        <w:t>Ардақты, абыройлы біреуің кел.</w:t>
        <w:br/>
        <w:t>Қалдан шері жауабын,</w:t>
        <w:br/>
        <w:t>Үш би, бір хан ойласты.</w:t>
        <w:br/>
        <w:t>Елін жиып хабарын,</w:t>
        <w:br/>
        <w:t>Қалмақ тыныш қоймас-ты.</w:t>
        <w:br/>
        <w:t>Сөз тыйарлар қалмады,</w:t>
        <w:br/>
        <w:t>Шебер маман ер керек.</w:t>
        <w:br/>
        <w:t>Екі хандық арасы,</w:t>
        <w:br/>
        <w:t>Бітім, дау боп жанжалы.</w:t>
        <w:br/>
        <w:t>Төле би айтты көп үшін:</w:t>
        <w:br/>
        <w:t>- Бір қызметіңе барайын.</w:t>
        <w:br/>
        <w:t>Жазатайым сүрінсем,</w:t>
        <w:br/>
        <w:t>Екі інім бар артымда,</w:t>
        <w:br/>
        <w:t>Қанат-құйрығым, жарағым.</w:t>
        <w:br/>
        <w:t>Әйтеке би сөйледі:</w:t>
        <w:br/>
        <w:t>- Інісі бардың тынысы бар,</w:t>
        <w:br/>
        <w:t>Осындайда керегі.</w:t>
        <w:br/>
        <w:t>Баруым менің жөн, - деді.</w:t>
        <w:br/>
        <w:t>Қазыбек айтты: “Жақсылар,</w:t>
        <w:br/>
        <w:t>Жобасына құлақ сал.</w:t>
        <w:br/>
        <w:t>Бір адамдай сөйлейтін,</w:t>
      </w:r>
    </w:p>
    <w:p>
      <w:r>
        <w:t>Қырқылмаса шамам бар.</w:t>
        <w:br/>
        <w:t>207</w:t>
        <w:br/>
        <w:t>Аман-сау келдім халқыма.</w:t>
        <w:br/>
        <w:t>Төркінін алдым шақырып,</w:t>
        <w:br/>
        <w:t>Сырын айттым білдіріп.</w:t>
        <w:br/>
        <w:t>Тана алмады шын сөйлеп,</w:t>
        <w:br/>
        <w:t>Расын айтты қатын да.</w:t>
        <w:br/>
        <w:t>Құтқарғын деп ем бәледен,</w:t>
        <w:br/>
        <w:t>Төркініне өтініп.</w:t>
        <w:br/>
        <w:t>Не істесең ол қыл деп,</w:t>
        <w:br/>
        <w:t>Өзіме берді жекіріп.</w:t>
        <w:br/>
        <w:t>Құдайға аян бұл ісім,</w:t>
        <w:br/>
        <w:t>Меймандар, сізге өтірік.</w:t>
        <w:br/>
        <w:t>Шапсам, бір-ақ өлер деп,</w:t>
        <w:br/>
        <w:t>Қорлауға мұны ойладым,</w:t>
        <w:br/>
        <w:t>Басын асып қалмақтың,</w:t>
        <w:br/>
        <w:t>Мойнына дорба байладым.</w:t>
        <w:br/>
        <w:t>Қатын алдым бөлекше,</w:t>
        <w:br/>
        <w:t>Осы күйде қойғаным.</w:t>
        <w:br/>
        <w:t>Итімнің айттым дерегін.</w:t>
        <w:br/>
        <w:t>Бұл болмаса өлемін.</w:t>
        <w:br/>
        <w:t>Ажалдан мені құтқарды,</w:t>
        <w:br/>
        <w:t>Шымылдыққа кіргізіп,</w:t>
        <w:br/>
        <w:t>Асымның алдын беремін.</w:t>
        <w:br/>
        <w:t>Меймандар, жөні осындай,</w:t>
        <w:br/>
        <w:t>Нені тәуір көремін.</w:t>
        <w:br/>
        <w:t>Сол жосындағы Төлебай сыншының баласының әңгімесі:</w:t>
        <w:br/>
        <w:t>Үш бидің әңгіме көп заманында,</w:t>
        <w:br/>
        <w:t>Сол бітім тағы бір сөз болғанында.</w:t>
        <w:br/>
        <w:t>Мышпандай бір баланың дерегі бар,</w:t>
        <w:br/>
        <w:t>Қалмақтың соңғы қалған қамалында,</w:t>
        <w:br/>
        <w:t>Қоймады куаты бар іздеп алып,</w:t>
        <w:br/>
        <w:t>Қуанған заман еді, біреу налып.</w:t>
        <w:br/>
        <w:t>Төлебай күйікпенен жатушы еді,</w:t>
        <w:br/>
        <w:t>Баласы жалғыз ғана жауда қалып.</w:t>
        <w:br/>
        <w:t>Баяғы осы бітім жөніндегі,</w:t>
        <w:br/>
        <w:t>Қоңтажы жауда қалған еліндегі.</w:t>
        <w:br/>
        <w:t>Кісінің оқшау арман нақылы бұл,</w:t>
        <w:br/>
        <w:t>Арғынбай кемін айтып беріп еді.</w:t>
        <w:br/>
        <w:t>Сонда бала жерде жаткан қу басты құшақтап мынандай деп</w:t>
        <w:br/>
        <w:t>жылайды: “Осы кәріпшілік уақта Төлебай сыншының баласы</w:t>
        <w:br/>
        <w:t>деп мені кім айтады, пәлендей тұлпардың басы деп сені кім</w:t>
        <w:br/>
        <w:t>216</w:t>
        <w:br/>
        <w:t>Көрмеп еді бұл жерді.</w:t>
        <w:br/>
        <w:t>Әмір Темір тұсында,</w:t>
        <w:br/>
        <w:t>Есім хан мен Қасым хан,</w:t>
        <w:br/>
        <w:t>Заманынан бері қарай,</w:t>
        <w:br/>
        <w:t>Түзелдің болып ел деді.</w:t>
        <w:br/>
        <w:t>Алматы, Алтай арасы,</w:t>
      </w:r>
    </w:p>
    <w:p>
      <w:r>
        <w:t>Бұрыннан біздің жер деді.</w:t>
        <w:br/>
        <w:t>Қырғыздың да жері бар,</w:t>
        <w:br/>
        <w:t>Алатауға таласып,</w:t>
        <w:br/>
        <w:t>Қорлайсыңдар аз елді.</w:t>
        <w:br/>
        <w:t>Шақырғандай сендерді</w:t>
        <w:br/>
        <w:t>Мен тыншымай жүргенде,</w:t>
        <w:br/>
        <w:t>Сіздің елің білмеді.</w:t>
        <w:br/>
        <w:t>Олжа, шабын сабақты,</w:t>
        <w:br/>
        <w:t>Тентек тілін сүйреді.</w:t>
        <w:br/>
        <w:t>Бүйте берсең, қазағым,</w:t>
        <w:br/>
        <w:t>Тарылады заманың.</w:t>
        <w:br/>
        <w:t>Жәрдем сұрап Қытайдан,</w:t>
        <w:br/>
        <w:t>Қайғылы күң саламын.</w:t>
        <w:br/>
        <w:t>Тозаңын желге суырар,</w:t>
        <w:br/>
        <w:t>Адыр менен қалаңның.</w:t>
        <w:br/>
        <w:t>Елдік, жаулық не болсын,</w:t>
        <w:br/>
        <w:t>Тұжырымды қайсы жауабың?</w:t>
        <w:br/>
        <w:t>Қазыбек сонда сөйледі:</w:t>
        <w:br/>
        <w:t>- Сөзіңіз рас, жөн деді.</w:t>
        <w:br/>
        <w:t>Көңілі мамыр болады,</w:t>
        <w:br/>
        <w:t>Ханы бар әділ ел деді.</w:t>
        <w:br/>
        <w:t>Болғай әділ сен деді.</w:t>
        <w:br/>
        <w:t>Егеске керіс табылар,</w:t>
        <w:br/>
        <w:t>Күйзелтпейік елдерді.</w:t>
        <w:br/>
        <w:t>Шекара қылып бөлейік,</w:t>
        <w:br/>
        <w:t>Сызықтап болжал жерлерді.</w:t>
        <w:br/>
        <w:t>Мен жөніме жүрермін,</w:t>
        <w:br/>
        <w:t>Елің жәнге жүрмеді.</w:t>
        <w:br/>
        <w:t>Жау санасып ұрыса ма,</w:t>
        <w:br/>
        <w:t>Итіңнің көп үргені.</w:t>
        <w:br/>
        <w:t>Біздің де көмек түрін кер,</w:t>
        <w:br/>
        <w:t>Дұшпаны сасып дірілдер.</w:t>
        <w:br/>
        <w:t>Туысым арап, түрікпен,</w:t>
        <w:br/>
        <w:t>Емеспіз жалғыз, біліңдер.</w:t>
        <w:br/>
        <w:t>Жой деген жаулық желегін,</w:t>
        <w:br/>
        <w:t>Тілегі бар Төленін.</w:t>
        <w:br/>
        <w:t>21</w:t>
        <w:br/>
        <w:t>Қуған екен жарамды,</w:t>
        <w:br/>
        <w:t>Шыдай алмай атымен.</w:t>
        <w:br/>
        <w:t>Қатынның байы бұл енді</w:t>
        <w:br/>
        <w:t>Оңбағандай неме еді.</w:t>
        <w:br/>
        <w:t>Жауырыңды көрінді,</w:t>
        <w:br/>
        <w:t>Ашу қыла сөйледі.</w:t>
        <w:br/>
        <w:t>“Ықтиярсыз қатынды,</w:t>
        <w:br/>
        <w:t>Апарасың, - деп енді. -</w:t>
        <w:br/>
        <w:t>Құтылған жерің осы ма?</w:t>
        <w:br/>
        <w:t>Жайыңа қой қатынды,</w:t>
        <w:br/>
        <w:t>Жеңген алар, ойнаймын,</w:t>
        <w:br/>
        <w:t>Сеніменен мен енді.</w:t>
        <w:br/>
        <w:t>Армансыз болып кел!” - деді.</w:t>
        <w:br/>
        <w:t>Соныменен, меймандар,</w:t>
        <w:br/>
        <w:t>Басыма түсті қиындық.</w:t>
        <w:br/>
        <w:t>Төте жауға ұрындық,</w:t>
        <w:br/>
        <w:t>Жәрдем етер кісі жоқ.</w:t>
      </w:r>
    </w:p>
    <w:p>
      <w:r>
        <w:t>Өлсем, құным -- тиындық.</w:t>
        <w:br/>
        <w:t>Амал бар ма, қайтейін,</w:t>
        <w:br/>
        <w:t>Алыса кеттім мен енді.</w:t>
        <w:br/>
        <w:t>Шабайын деп қылышты,</w:t>
        <w:br/>
        <w:t>Ұмтылғанда басыма,</w:t>
        <w:br/>
        <w:t>Аяқтан алып бұл қатын,</w:t>
        <w:br/>
        <w:t>Жәрдем берді қосыла.</w:t>
        <w:br/>
        <w:t>Түскенімді білемін,</w:t>
        <w:br/>
        <w:t>Сол қалмақтың астына.</w:t>
        <w:br/>
        <w:t>Өлетін болды уақытым,</w:t>
        <w:br/>
        <w:t>Есімнен танып құлаппын.</w:t>
        <w:br/>
        <w:t>Асыраған күшіктен,</w:t>
        <w:br/>
        <w:t>Аты Маржан мынау ит,</w:t>
        <w:br/>
        <w:t>Бар еді сонда қасымда.</w:t>
        <w:br/>
        <w:t>Артынан келіп қалмақтың,</w:t>
        <w:br/>
        <w:t>Тола тістеп құрғырдан,</w:t>
        <w:br/>
        <w:t>Құлатқан екен қасыма.</w:t>
        <w:br/>
        <w:t>Есімді жиып аңладым,</w:t>
        <w:br/>
        <w:t>Опалығын жануардың.</w:t>
        <w:br/>
        <w:t>Бата алмастан итімнен,</w:t>
        <w:br/>
        <w:t>Отыр екен бұл қатын,</w:t>
        <w:br/>
        <w:t>Байының жылап басында.</w:t>
        <w:br/>
        <w:t>Менде өткір семсер бар,</w:t>
        <w:br/>
        <w:t>Басын кесіп жайладым.</w:t>
        <w:br/>
        <w:t>Мінгізіп алып қатынды,</w:t>
        <w:br/>
        <w:t>Сол қалмақтың атына.</w:t>
        <w:br/>
        <w:t>215</w:t>
        <w:br/>
        <w:t>айтады?”--деп еңірей берген соң, өткен-кеткен, көрген қалмақтар</w:t>
        <w:br/>
        <w:t>бұны айтып бара берген соң, Қалдан хан алдына шақыртып алып,</w:t>
        <w:br/>
        <w:t>сөзге салып: “Балам, сен тұлпарды танисың ба?” - дейді.</w:t>
        <w:br/>
        <w:t>“Танимын” деген соң, ат көрсетеді,</w:t>
        <w:br/>
        <w:t>Бала айтты: “Тұлпар емес мұның бәрі,</w:t>
        <w:br/>
        <w:t>Өзің болсаң қалмақтың Қалдан ханы.</w:t>
        <w:br/>
        <w:t>Азаптан құтқаратын біреуі жоқ,</w:t>
        <w:br/>
        <w:t>Бір жұртқа ие болдың патшалы.</w:t>
        <w:br/>
        <w:t>Тұлпар деп, арғымақ деп жиып апсыз,</w:t>
        <w:br/>
        <w:t>Саны көп, сапасы жоқ жануарларды”, -</w:t>
        <w:br/>
        <w:t>деп, ханның сүйегін қыздырған соң, жарлық жазып беріп, қасына</w:t>
        <w:br/>
        <w:t>екі адам қосып: “Түгел жұртымды аралат, жылқыларының бәрін</w:t>
        <w:br/>
        <w:t>көрсет, егер мынау тұлпар десе, ердің құнына тұрса да алып кел!”-</w:t>
        <w:br/>
        <w:t>деп, ерікті ықтиярымен баланы қосып жіберді.</w:t>
        <w:br/>
        <w:t>Халқына хан жарлығы хабар тиді,</w:t>
        <w:br/>
        <w:t>Есітті түгел жұрты мынау күйді.</w:t>
        <w:br/>
        <w:t>Алдынан көзі қарақтың өткеруге,</w:t>
        <w:br/>
        <w:t>Бар жұрты топ-топ қылып жылқы жиды.</w:t>
        <w:br/>
        <w:t>Қандай жұрт бірін қоймай аралады,</w:t>
        <w:br/>
        <w:t>Сансыз жылқы қала мен даладағы.</w:t>
        <w:br/>
        <w:t>Бірнеше ай жылқының бәрін көріп,</w:t>
        <w:br/>
        <w:t>Бір тұлпар ханды жұрттан таба алмады.</w:t>
        <w:br/>
        <w:t>Бастап жүр уәзір Серке жас баланы,</w:t>
      </w:r>
    </w:p>
    <w:p>
      <w:r>
        <w:t>Қылуға сөзін екі жасқанады.</w:t>
        <w:br/>
        <w:t>Дал-дал боп хан алдына келе жатыр,</w:t>
        <w:br/>
        <w:t>Тұлпардың өзі түгіл жоқ нышаны.</w:t>
        <w:br/>
        <w:t>Келеді қиял толғап, бала ұялып,</w:t>
        <w:br/>
        <w:t>Жоқ деуге бір тұлпарды ханды халық.</w:t>
        <w:br/>
        <w:t>Бір қауіп жас жанына туар ма екен,</w:t>
        <w:br/>
        <w:t>Беремін деп не жауап ханға барып?</w:t>
        <w:br/>
        <w:t>Басында айтып ем деп мұны барып?</w:t>
        <w:br/>
        <w:t>Алаңдап жан-жағына назар салып,</w:t>
        <w:br/>
        <w:t>Тұлпардың тезегі ағып бара жатыр,</w:t>
        <w:br/>
        <w:t>Тұрғанда өзен-судап ат суғарып.</w:t>
        <w:br/>
        <w:t>Деп айтты: Тұлпар төккен мынау қақты,</w:t>
        <w:br/>
        <w:t>Домалап осы тезек қайдан ақты?</w:t>
        <w:br/>
        <w:t>Бос жүрсе, біреу мінсе, білейік!” - деп,</w:t>
        <w:br/>
        <w:t>Шапқылап су басына олар тартты.</w:t>
        <w:br/>
        <w:t>Бір жерде топ саудагер жатқан екен,</w:t>
        <w:br/>
        <w:t>Ішінде адамы бар бес-он шақты.</w:t>
        <w:br/>
        <w:t>217</w:t>
        <w:br/>
        <w:t>Татуластырар екі елді,</w:t>
        <w:br/>
        <w:t>Тапсам деймін мен емін.</w:t>
        <w:br/>
        <w:t>Көшпелі етіп Шыңғыс хан,</w:t>
        <w:br/>
        <w:t>Араластық сіз бен біз.</w:t>
        <w:br/>
        <w:t>Затымыз маңғол, түріктен,</w:t>
        <w:br/>
        <w:t>Тарап жатыр ізден із.</w:t>
        <w:br/>
        <w:t>Түйінді сөз не болсын,</w:t>
        <w:br/>
        <w:t>Бірлік түбі - сауап дер.</w:t>
        <w:br/>
        <w:t>Мен еліме қайтайын,</w:t>
        <w:br/>
        <w:t>Қалау сізде, жауап бер?</w:t>
        <w:br/>
        <w:t>Сөздер түрлі айтылды,</w:t>
        <w:br/>
        <w:t>Ақыры қылды ынтымақ.</w:t>
        <w:br/>
        <w:t>Олжаларын қайтарды,</w:t>
        <w:br/>
        <w:t>Тілге келіп татымды.</w:t>
        <w:br/>
        <w:t>- Менің де түскен жұртыма,</w:t>
        <w:br/>
        <w:t>Босатайын халқыңды.</w:t>
        <w:br/>
        <w:t>Екі жағы елдесіп,</w:t>
        <w:br/>
        <w:t>Қатты уәде, шарт қылды.</w:t>
        <w:br/>
        <w:t>- Бәрекелде, Қазыбек,</w:t>
        <w:br/>
        <w:t>Естуші едім даңқыңды.</w:t>
        <w:br/>
        <w:t>Жесір-жетім, тұтқынды,</w:t>
        <w:br/>
        <w:t>Босатады біздің ел.</w:t>
        <w:br/>
        <w:t>Хабар айтқын, босатсын,</w:t>
        <w:br/>
        <w:t>Тұтқындарды сіздің ел.</w:t>
        <w:br/>
        <w:t>Тәуке, Төле, Әйтеке,</w:t>
        <w:br/>
        <w:t>Үшеуіне сәлем де.</w:t>
        <w:br/>
        <w:t>Қайыр қош, сен де аман бол,</w:t>
        <w:br/>
        <w:t>Жасайық тыныш әлемде.</w:t>
      </w:r>
    </w:p>
    <w:p>
      <w:r>
        <w:t>Қазыбек бітім болған соң біраз күн жатып сұраулап олжаға</w:t>
        <w:br/>
        <w:t>түскен жстім-жесірлерін жиып алып, еліне қайтпақшы болды.</w:t>
        <w:br/>
        <w:t>Қалдан хан жар шақыртып, хабар берген соң бірқатарлары өзі</w:t>
        <w:br/>
        <w:t>ізденіп келе берді. Қатарында қалмақтың сыншылары елшілердің</w:t>
        <w:br/>
        <w:t>бәрін де сынап, баяғы екі серкелі жігітті “Қылышым -- қылыш,</w:t>
        <w:br/>
        <w:t>Балтам-- балта екен” деп, үзеңгісіне у жағып жіберіп, елге келген</w:t>
        <w:br/>
        <w:t>соц, Қылышы өліп, Балтасы аман қалған деуші еді. Әбдірайым</w:t>
        <w:br/>
        <w:t>Ташкенттің айналысында Қылыштың қыры, Балтаның көлі деген</w:t>
        <w:br/>
        <w:t>жер бар, солардың атағы дейді.</w:t>
        <w:br/>
        <w:t>Қазыбек енді еліне жөнеледі,</w:t>
        <w:br/>
        <w:t>Жиып ап жетім-жесір, не ерлерді.</w:t>
        <w:br/>
        <w:t>Сіздер ле жоғыңды ал деп ертіп келіп,</w:t>
        <w:br/>
        <w:t>Қалмақтың жоғын тауып бұл да берді.</w:t>
        <w:br/>
        <w:t>212</w:t>
        <w:br/>
        <w:t>Сал сүйек, өзі арық, жауыры мол,</w:t>
        <w:br/>
        <w:t>Көрсетті тұлпар сол деп жауыр атты.</w:t>
        <w:br/>
        <w:t>Бедеуге айырбастап сол атты алды,</w:t>
        <w:br/>
        <w:t>Береді тоуір малға жауыр малды.</w:t>
        <w:br/>
        <w:t>Жауыр малға тәуір мал алғаннан соң,</w:t>
        <w:br/>
        <w:t>Қуанып саудегердің бәрі қалды.</w:t>
        <w:br/>
        <w:t>Қуанып жүзі жарқын жас баланың,</w:t>
        <w:br/>
        <w:t>Жетектеп хан алдына алып барды.</w:t>
        <w:br/>
        <w:t>“Бір күйге, тақсыр, сізді салдық қой!” - деп,</w:t>
        <w:br/>
        <w:t>Күледі уәзір Серке, жұрттың бәрі.</w:t>
        <w:br/>
        <w:t>Сонда Қалдан: “Жақсылар, сабыр түбі сары алтын” деген смес</w:t>
        <w:br/>
        <w:t>пе еді, рас, ақырын күтейік, қолдағы бала ғой, - дел, - Кәне,</w:t>
        <w:br/>
        <w:t>балам, маған тұлпар екенін қаңдай белгімен көрсетесің”, - деп</w:t>
        <w:br/>
        <w:t>еді, сонда бала: “Тақсыр, ерді кебенек ішінде таны, түйені жүктің</w:t>
        <w:br/>
        <w:t>астында көр, тұлпарды жарыста көр, күніне мінсе есек, айында</w:t>
        <w:br/>
        <w:t>мінсс ат, жылында мінсе, тұлпар деген емес пе еді? Мұны</w:t>
        <w:br/>
        <w:t>ұзағынан бес қысыр байтал үйірге беріңіз. Жылында кезегімен</w:t>
        <w:br/>
        <w:t>біреуін сойып жеп, тұлпардың толған уағында өзім айтайын, -</w:t>
        <w:br/>
        <w:t>деп, рұқсат алып үйірге салды. Мен армансыз болайын, онан</w:t>
        <w:br/>
        <w:t>соң бекер шыкса, басым кетсе ризамын”, - деді.</w:t>
        <w:br/>
        <w:t>Он жылқы салып үйірге,</w:t>
        <w:br/>
        <w:t>Жайлауға айдап жіберді.</w:t>
        <w:br/>
        <w:t>Жатса, тұрса ойланып,</w:t>
        <w:br/>
        <w:t>Осы болды ермегі.</w:t>
        <w:br/>
        <w:t>Ыстық-суық арылып,</w:t>
        <w:br/>
        <w:t>Жауырлары түзелді.</w:t>
        <w:br/>
        <w:t>Жылында бірін сойып жеп,</w:t>
        <w:br/>
        <w:t>Жеті жыл өтті күрделі.</w:t>
        <w:br/>
        <w:t>Сойған сайын бәрінің,</w:t>
        <w:br/>
        <w:t>Жілік майын көреді.</w:t>
        <w:br/>
        <w:t>Бір күндерде болжаса,</w:t>
        <w:br/>
        <w:t>Жетіншісін сойғанда,</w:t>
        <w:br/>
        <w:t>Ақ кемік бопты біреуі.</w:t>
        <w:br/>
        <w:t>Мүддеге тұлпар толды деп,</w:t>
        <w:br/>
        <w:t>Қуанды тасып жүрегі.</w:t>
      </w:r>
    </w:p>
    <w:p>
      <w:r>
        <w:t>Ұстап алып онан соң,</w:t>
        <w:br/>
        <w:t>Суытуға бастады.</w:t>
        <w:br/>
        <w:t>Сымға тартқан күмістей,</w:t>
        <w:br/>
        <w:t>Қайрақтай болып тістері,</w:t>
        <w:br/>
        <w:t>Ханнан жарлық алған соң,</w:t>
        <w:br/>
        <w:t>Басқалардың біреуі</w:t>
        <w:br/>
        <w:t>218</w:t>
        <w:br/>
        <w:t>Пәлен деп ауыз ашпады.</w:t>
        <w:br/>
        <w:t>Қалданға келіп сөйледі:</w:t>
        <w:br/>
        <w:t>- Уәделі болды күніміз,</w:t>
        <w:br/>
        <w:t>Армансыз жетті мүддеге.</w:t>
        <w:br/>
        <w:t>Бар болса бәйге, сыйыңыз,</w:t>
        <w:br/>
        <w:t>Мұрагер топтап үйіңіз.</w:t>
        <w:br/>
        <w:t>Дандардың бәрі жарыссын,</w:t>
        <w:br/>
        <w:t>Іріктеп жүйрік жиыңыз.</w:t>
        <w:br/>
        <w:t>Қызбай тұлпар шаппайды,</w:t>
        <w:br/>
        <w:t>Жақын болса, ақсайды.</w:t>
        <w:br/>
        <w:t>Күншілік болжам қылыңыз,</w:t>
        <w:br/>
        <w:t>Өзгелерге сенбеймін,</w:t>
        <w:br/>
        <w:t>Сөреде көздеп тұрыңыз.</w:t>
        <w:br/>
        <w:t>Хан жарлығы екі емес,</w:t>
        <w:br/>
        <w:t>Өтірік шықса мұнымыз.</w:t>
        <w:br/>
        <w:t>Қалдан хан ел-жұртына хабар берді,</w:t>
        <w:br/>
        <w:t>Сансыз көп жиып алды қалың елді.</w:t>
        <w:br/>
        <w:t>Жүретін ер құнына арғымақтар,</w:t>
        <w:br/>
        <w:t>Бәрі де мақтаулының түгелденді.</w:t>
        <w:br/>
        <w:t>Озғанға алтын-күміс үйіп қойып,</w:t>
        <w:br/>
        <w:t>Бас болып өзі келді сөреге енді.</w:t>
        <w:br/>
        <w:t>Көзіңмен қатар тізіп, қолмен қой деп,</w:t>
        <w:br/>
        <w:t>Басшы қып қырық жігітті жібереді.</w:t>
        <w:br/>
        <w:t>Үстіне тұлпар аттың бала мінді,</w:t>
        <w:br/>
        <w:t>Дүниесін жинап жүрген ала мінді.</w:t>
        <w:br/>
        <w:t>Создырып сан жүйрікті келеді айдап,</w:t>
        <w:br/>
        <w:t>Дүбірге елеретін неше түрлі.</w:t>
        <w:br/>
        <w:t>Күншілік түгел борі жерге барды,</w:t>
        <w:br/>
        <w:t>Тырнақтарын шылбырдан босатады.</w:t>
        <w:br/>
        <w:t>Қиқақтап тұлпар аттың мәнісі жоқ,</w:t>
        <w:br/>
        <w:t>Ұзақтап кетіп қалды аттың бәрі.</w:t>
        <w:br/>
        <w:t>Артынан қырық жігіттің бәрі келді,</w:t>
        <w:br/>
        <w:t>Мазақтап тұлпар ат деп айқай берді.</w:t>
        <w:br/>
        <w:t>Бусанбай, еті қызбай келген аты,</w:t>
        <w:br/>
        <w:t>Еліріп енді өршіп жөнеледі.</w:t>
        <w:br/>
        <w:t>Әуелде бермеп еді бәрі де алды,</w:t>
        <w:br/>
        <w:t>Бірте-бірте бәрі де кейін қалды.</w:t>
        <w:br/>
        <w:t>Сәскеде түгел бәріп көктеп өтіп,</w:t>
        <w:br/>
        <w:t>Тұлпардан сонда барып тер шығады.</w:t>
        <w:br/>
        <w:t>Күн қыза хан алдына жетіп барды.</w:t>
        <w:br/>
        <w:t>Бабына әбден келіп өршіп алды.</w:t>
        <w:br/>
        <w:t>Айнала қалың қолды шауып жүріп,</w:t>
        <w:br/>
        <w:t>219</w:t>
      </w:r>
    </w:p>
    <w:p>
      <w:r>
        <w:t>Бірінің тақиясын, бөркін алды.</w:t>
        <w:br/>
        <w:t>Артта өсек қалмасын деп айқайлады.</w:t>
        <w:br/>
        <w:t>Білдіріп жән-жобамды кетейін деп,</w:t>
        <w:br/>
        <w:t>Кідіріп аттың басын іркіп алды.</w:t>
        <w:br/>
        <w:t>- Болып ем тұздас-дәмдес, аман бол, - деп,</w:t>
        <w:br/>
        <w:t>Тетелеп енді еліне жөнге салды.</w:t>
        <w:br/>
        <w:t>Қарасын қуғанменен көре алмастап,</w:t>
        <w:br/>
        <w:t>“Ұста-ұста! Қойма!” - деп бәрі қалды.</w:t>
        <w:br/>
        <w:t>Ал енді тұлпар сырғып құстай ұшты.</w:t>
        <w:br/>
        <w:t>Он саржын әуелінде жерге түсті.</w:t>
        <w:br/>
        <w:t>Жұлдыздай аспандағы келеді ағып,</w:t>
        <w:br/>
        <w:t>Жер жарып екпін сарып құйылысы.</w:t>
        <w:br/>
        <w:t>Қазандай тұяқ ізі төңкеріліп,</w:t>
        <w:br/>
        <w:t>Будақтап бұрқырады жердің үсті.</w:t>
        <w:br/>
        <w:t>Аңғарды қарындасы ел жағында,</w:t>
        <w:br/>
        <w:t>Құлаққа тиіп сарын бұл жүрісі.</w:t>
        <w:br/>
        <w:t>Баласын сағынғаннан мүгедек боп,</w:t>
        <w:br/>
        <w:t>Төлебай жатушы еді деген кісі.</w:t>
        <w:br/>
        <w:t>-- Ата-екау, бір тұлпардың сарыны бар,</w:t>
        <w:br/>
        <w:t>Айламен жаудан қашқан балаң шығар?</w:t>
        <w:br/>
        <w:t>Тоқтамас тұлпар басы тасқа ұрынбай,</w:t>
        <w:br/>
        <w:t>Амалдап балаңызды түсіріп ал.</w:t>
        <w:br/>
        <w:t>Тезімен бір шараны қолдансаңшы,</w:t>
        <w:br/>
        <w:t>Кетеді ағып өтіп, уақыт тар.</w:t>
        <w:br/>
        <w:t>Төлебай кілем тосып, арқан керді,</w:t>
        <w:br/>
        <w:t>Деді де пәйті жері мынау шығар.</w:t>
        <w:br/>
        <w:t>Зар жылап, жолын тосты арқан байлап,</w:t>
        <w:br/>
        <w:t>Бұлттай төңкеріліп шықты жайнап.</w:t>
        <w:br/>
        <w:t>Қағылып арқан ұстап бала қалды,</w:t>
        <w:br/>
        <w:t>Жасылдай өте шықты тұлпар жайнап.</w:t>
        <w:br/>
        <w:t>Аспанда сабаншының жолындай боп,</w:t>
        <w:br/>
        <w:t>Шұбалып шаң қалады одағайлап.</w:t>
        <w:br/>
        <w:t>Қызған соң тұлпар ұрып тоқтамады,</w:t>
        <w:br/>
        <w:t>Ойылып жер ошақтай шапқандағы.</w:t>
        <w:br/>
        <w:t>Соғылып қарсысында қара тасқа,</w:t>
        <w:br/>
        <w:t>Тиген соң мең-зең болып тоқталады.</w:t>
        <w:br/>
        <w:t>Сөзінде қариялардың таласы көп,</w:t>
        <w:br/>
        <w:t>Жиделі Байсын деді барған жағы,</w:t>
        <w:br/>
        <w:t>Танымай көрсетеді қарттарына,</w:t>
        <w:br/>
        <w:t>Ол жақта болмайды екен жылқы малы.</w:t>
        <w:br/>
        <w:t>Қариялардың айтуынша, барған жерінің қой, түйеден бөлек</w:t>
        <w:br/>
        <w:t>жылқы малы болмайды екен. Өткен-кеткен мына бір бала тұр</w:t>
        <w:br/>
        <w:t>220</w:t>
        <w:br/>
        <w:t>Жосыны сондай болған соң,</w:t>
        <w:br/>
        <w:t>Бұған да атақ берелік.</w:t>
        <w:br/>
        <w:t>Ынтымақ, бірлік деп енді,</w:t>
        <w:br/>
        <w:t>Төле жүртқа сап дабыс,</w:t>
        <w:br/>
        <w:t>- Керек, - деді, - қозғалыс.</w:t>
        <w:br/>
        <w:t>Жақында тыныштық болмайды,</w:t>
        <w:br/>
        <w:t>Тұйықтайтын күн алыс.</w:t>
      </w:r>
    </w:p>
    <w:p>
      <w:r>
        <w:t>Түскенін басқа көрерсің,</w:t>
        <w:br/>
        <w:t>Біреуге-біреу жалғасып,</w:t>
        <w:br/>
        <w:t>Малды мен малды демесін.</w:t>
        <w:br/>
        <w:t>Жөндіккенше ел болып,</w:t>
        <w:br/>
        <w:t>Малын қосып айдасын.</w:t>
        <w:br/>
        <w:t>Кедей көшсін тобымен,</w:t>
        <w:br/>
        <w:t>Байлар беріп тобасын.</w:t>
        <w:br/>
        <w:t>Қалмасын жұртта, жәнесін,</w:t>
        <w:br/>
        <w:t>Қашаулы байтал, аруана,</w:t>
        <w:br/>
        <w:t>Сауа жүріп биесін.</w:t>
        <w:br/>
        <w:t>Қолына тисе жабағы,</w:t>
        <w:br/>
        <w:t>Бір кісінің қабағы.</w:t>
        <w:br/>
        <w:t>Жаяулықты көрмесін,</w:t>
        <w:br/>
        <w:t>Жер емшегі бізде жоқ,</w:t>
        <w:br/>
        <w:t>Жүруші ек көшпенді халық боп.</w:t>
        <w:br/>
        <w:t>Қымыз ішіп айранмен,</w:t>
        <w:br/>
        <w:t>Ірімшік пен етті жеп.</w:t>
        <w:br/>
        <w:t>Жұбататын балларын</w:t>
        <w:br/>
        <w:t>Қолында жалғыз наны жоқ.</w:t>
        <w:br/>
        <w:t>Ептеп жоғы күн көрсін,</w:t>
        <w:br/>
        <w:t>Барлардың малын сойып жеп.</w:t>
        <w:br/>
        <w:t>Біз отырмыз ада боп,”</w:t>
        <w:br/>
        <w:t>Балалар өсер адам боп.</w:t>
        <w:br/>
        <w:t>Және асырып айтпасын,</w:t>
        <w:br/>
        <w:t>Кете ме жақын ұзак боп.</w:t>
        <w:br/>
        <w:t>Жосықсызды тыйайық,</w:t>
        <w:br/>
        <w:t>Үздік-үздік батырлар,</w:t>
        <w:br/>
        <w:t>Құрал сайла ылайық.</w:t>
        <w:br/>
        <w:t>Алдымызда көш жүрсін,</w:t>
        <w:br/>
        <w:t>Біз артында болайық.</w:t>
        <w:br/>
        <w:t>Балалардың қамын ойлайық,</w:t>
        <w:br/>
        <w:t>Үлкендер өлсе жазым боп,</w:t>
        <w:br/>
        <w:t>Сүйегі жауда қалмасын.</w:t>
        <w:br/>
        <w:t>Бір бас, бір тас болайық!</w:t>
        <w:br/>
        <w:t>Үш би, бір ханның жарлығы,</w:t>
        <w:br/>
        <w:t>Жарлық үкім хандығы.</w:t>
        <w:br/>
        <w:t>222</w:t>
        <w:br/>
        <w:t>Күні бұрын ойласып,</w:t>
        <w:br/>
        <w:t>Күтініп тұрды сонымен,</w:t>
        <w:br/>
        <w:t>Бір күндерде қарсы жау,</w:t>
        <w:br/>
        <w:t>Атқа қонды тобымен.</w:t>
        <w:br/>
        <w:t>Біреу емес бірталай,</w:t>
        <w:br/>
        <w:t>Айта берсем тобымен.</w:t>
        <w:br/>
        <w:t>Алдымен шапты қалмақтар,</w:t>
        <w:br/>
        <w:t>Хан Тәукедей төреге.</w:t>
        <w:br/>
        <w:t>Мұнан кейін Төлеге</w:t>
        <w:br/>
        <w:t>Қырсығына кеткен соң,</w:t>
        <w:br/>
        <w:t>Іс орнына келе ме?</w:t>
        <w:br/>
        <w:t>Бұлар да қарсы соғысып,</w:t>
        <w:br/>
        <w:t>Намысты қолдан бермеді.</w:t>
      </w:r>
    </w:p>
    <w:p>
      <w:r>
        <w:t>Күндіз-түні ыңыранып,</w:t>
        <w:br/>
        <w:t>Төле би ұйқы көрмеді.</w:t>
        <w:br/>
        <w:t>- Асыл ғана халқым-ау,</w:t>
        <w:br/>
        <w:t>Жанын қайда сақтайды?</w:t>
        <w:br/>
        <w:t>Заманның түрі бұл болды,</w:t>
        <w:br/>
        <w:t>Жанға қалай батпайды?</w:t>
        <w:br/>
        <w:t>Айналасы өлшеусіз,</w:t>
        <w:br/>
        <w:t>Қалай қарай аттайды?</w:t>
        <w:br/>
        <w:t>Қай ханға көзін сүзеді?</w:t>
        <w:br/>
        <w:t>Орны бұрын төрде еді,</w:t>
        <w:br/>
        <w:t>Ауған соң қоныс осылай,</w:t>
        <w:br/>
        <w:t>Қиындықты көрді енді.</w:t>
        <w:br/>
        <w:t>Ауыр күншілік шұбырынды,</w:t>
        <w:br/>
        <w:t>Тартатын болды-ау азабын.</w:t>
        <w:br/>
        <w:t>Ер іріккенде олжа боп,</w:t>
        <w:br/>
        <w:t>Қоңтажының мазарын.</w:t>
        <w:br/>
        <w:t>Үш бұтындай ошақтың</w:t>
        <w:br/>
        <w:t>Қайран ғана қазағым.</w:t>
        <w:br/>
        <w:t>Іргесін жаман көтерді,</w:t>
        <w:br/>
        <w:t>Тұтас жатқан ел еді.</w:t>
        <w:br/>
        <w:t>Босып үркіп жөнелді.</w:t>
        <w:br/>
        <w:t>Бастарына түсті күй,</w:t>
        <w:br/>
        <w:t>Сасканда көшке сыймай,</w:t>
        <w:br/>
        <w:t>Алты қанат аппақ үйі.</w:t>
        <w:br/>
        <w:t>Киіз мүлкі үйіліп,</w:t>
        <w:br/>
        <w:t>Қап-арқаны жиылып,</w:t>
        <w:br/>
        <w:t>Олжалыға болды сый.</w:t>
        <w:br/>
        <w:t>Ойран төбе, көк төбе,</w:t>
        <w:br/>
        <w:t>Енді бізге жоқ төбе.</w:t>
        <w:br/>
        <w:t>Домбыра да тартатын,</w:t>
        <w:br/>
        <w:t>Сол жағдайдан барқыт көл.</w:t>
        <w:br/>
        <w:t>224</w:t>
        <w:br/>
        <w:t>- Тілегім, қыз бен жігітім,</w:t>
        <w:br/>
        <w:t>Үзбесін әсте үмітін.-</w:t>
        <w:br/>
        <w:t>Дейді екен Төле мысалдап,</w:t>
        <w:br/>
        <w:t>Қайрап жұртын күні-түн.</w:t>
        <w:br/>
        <w:t>-- Үмітсіз - шайтан, келіспе,</w:t>
        <w:br/>
        <w:t>Жеткізер үміт жеңіске.</w:t>
        <w:br/>
        <w:t>Амал жоқ , бүгін уақытша,</w:t>
        <w:br/>
        <w:t>Бет бұрып тұрмыз еңіске.</w:t>
        <w:br/>
        <w:t>Не түссе де басыңа,</w:t>
        <w:br/>
        <w:t>Қайраттан, халқым, жасыма!</w:t>
        <w:br/>
        <w:t>Өзегін өртеп өкініш,</w:t>
        <w:br/>
        <w:t>Үн қатты қазақ ашына.</w:t>
        <w:br/>
        <w:t>Бәрі үркіп жөнеді,</w:t>
        <w:br/>
        <w:t>Жау қалмай қуып келеді.</w:t>
        <w:br/>
        <w:t>Күні-түні ізінен,</w:t>
        <w:br/>
        <w:t>Қалдан ізші жіберді.</w:t>
        <w:br/>
        <w:t>Ол күндерде хандарда,</w:t>
      </w:r>
    </w:p>
    <w:p>
      <w:r>
        <w:t>Ізші деген болушы ед,</w:t>
        <w:br/>
        <w:t>Былай еді дерегі.</w:t>
        <w:br/>
        <w:t>Ізшінің мәнісі сол уақыт жағдайында жолсыз жердің сүрлеуін</w:t>
        <w:br/>
        <w:t>табады, қараңғы түн, шырттай тұман болса да жаңылмайды,</w:t>
        <w:br/>
        <w:t>адаспайды, қолды бастап жүреді.</w:t>
        <w:br/>
        <w:t>Алдын бастап бұланшы,</w:t>
        <w:br/>
        <w:t>Аралады көп жерді.</w:t>
        <w:br/>
        <w:t>Айдалада тігулі,</w:t>
        <w:br/>
        <w:t>Алты қанат үй көрді.</w:t>
        <w:br/>
        <w:t>Жақындап келіп жабықтан,</w:t>
        <w:br/>
        <w:t>Сығалап қарап тұрды енді.</w:t>
        <w:br/>
        <w:t>Немене бар деп аңғарса,</w:t>
        <w:br/>
        <w:t>Рас, үш қыз көреді.</w:t>
        <w:br/>
        <w:t>Сығалап тұр аңғарып,</w:t>
        <w:br/>
        <w:t>Шақпақ алып, от жағып.</w:t>
        <w:br/>
        <w:t>Тамағын ішті қамданып.</w:t>
        <w:br/>
        <w:t>Жым-жырт жатып төсекке,</w:t>
        <w:br/>
        <w:t>Ересегі сөйледі.</w:t>
        <w:br/>
        <w:t>Болған соң әбден жайланып,</w:t>
        <w:br/>
        <w:t>Сонда ересегі былай деді:</w:t>
        <w:br/>
        <w:t>-- Ауылым Қалдан шері</w:t>
        <w:br/>
        <w:t>Қоңтажының жолында,</w:t>
        <w:br/>
        <w:t>Жаным, бір құдай, өзіңнің қолыңда.</w:t>
        <w:br/>
        <w:t>227</w:t>
        <w:br/>
        <w:t>Жар шақыртып айтқан соң,</w:t>
        <w:br/>
        <w:t>Түсінді елдің барлығы.</w:t>
        <w:br/>
        <w:t>Көнбсеген мынау жобаға,</w:t>
        <w:br/>
        <w:t>Түседі ауыр жазаға.</w:t>
        <w:br/>
        <w:t>Кеш байқалған жағдайдан,</w:t>
        <w:br/>
        <w:t>Бір ру елдің адамы,</w:t>
        <w:br/>
        <w:t>Сарқыты судың құрама.</w:t>
        <w:br/>
        <w:t>Бұл құрамалар да екі түрге бөлінеді. Бір түрі қазақтың</w:t>
        <w:br/>
        <w:t>қалдығы болса, бір түрі жаудан қашып келе жатып, үй</w:t>
        <w:br/>
        <w:t>қыдырып қонайын десе, қондырмаған соң, құрыма бар бол</w:t>
        <w:br/>
        <w:t>деген екен. Біз сол себепті құрама атағанбыз”, - деп айтады.</w:t>
        <w:br/>
        <w:t>Ынтымақ болды билер жобасында,</w:t>
        <w:br/>
        <w:t>Қай іске басталды деп істің жәні.</w:t>
        <w:br/>
        <w:t>Жазым боп жігі ажырап кете ме деп,</w:t>
        <w:br/>
        <w:t>Ошақтың үш бұтындай қазақ елі.</w:t>
        <w:br/>
        <w:t>Біреуін бірі көрмес күн бола ма,</w:t>
        <w:br/>
        <w:t>Бірі аға, бірі ағайын, бірі іні.</w:t>
        <w:br/>
        <w:t>Бір жағы қоныс ауса, жердің кемі,</w:t>
        <w:br/>
        <w:t>Кең өріс, салқын жайлау малдың шөбі.</w:t>
        <w:br/>
        <w:t>Қаз қонып, үйрек ұшып, көңіл шалқып,</w:t>
        <w:br/>
        <w:t>Қалмақ па жау қолында шалқар көлі.</w:t>
        <w:br/>
        <w:t>Сырбаз ет, сары қымыз ішіп күнде,</w:t>
      </w:r>
    </w:p>
    <w:p>
      <w:r>
        <w:t>Тамаша сауық-сайран құрған жері.</w:t>
        <w:br/>
        <w:t>Қосылып қыз-бозбала дәуір сүріп,</w:t>
        <w:br/>
        <w:t>Көзіне от жалындай туған жері.</w:t>
        <w:br/>
        <w:t>Кіндіктің қанын төгіп, кірін жуып,</w:t>
        <w:br/>
        <w:t>Теңімен көбелектер қуған жері.</w:t>
        <w:br/>
        <w:t>Қабірі, ата-анасы, көп туысы,</w:t>
        <w:br/>
        <w:t>Қалайша тастап кетпек сонша ерлерді?</w:t>
        <w:br/>
        <w:t>Не шалдар жер бауырлап жылайды енді,</w:t>
        <w:br/>
        <w:t>Бас шайқап, бармақ тістеп мұңайды енді.</w:t>
        <w:br/>
        <w:t>Басына күн айналып түскендей боп,</w:t>
        <w:br/>
        <w:t>Күйзеліп сонда қазақ бір тербелді.</w:t>
        <w:br/>
        <w:t>Аға деп Төле биге жұрт қарайды,</w:t>
        <w:br/>
        <w:t>Ойланып қиял түбін бола алмайды.</w:t>
        <w:br/>
        <w:t>Қазыбек, Әйтеке би жерге қарап,</w:t>
        <w:br/>
        <w:t>Тынысын адал болып ала алмайды.</w:t>
        <w:br/>
        <w:t>Бір көрсе Қонтажымен қаһар шашып,</w:t>
        <w:br/>
        <w:t>Бөлек жау және де түр хабарласып.</w:t>
        <w:br/>
        <w:t>Десе қазақ арыстанмен алысайын,</w:t>
        <w:br/>
        <w:t>Жан-жақтан айдаһар тұр аузын ашып.</w:t>
        <w:br/>
        <w:t>223</w:t>
        <w:br/>
        <w:t>Күтсем деймін моласын,</w:t>
        <w:br/>
        <w:t>Көпшілік күйге саласың.</w:t>
        <w:br/>
        <w:t>Халайық, жолға кірсекші,</w:t>
        <w:br/>
        <w:t>Жер емшегін смсекші.</w:t>
        <w:br/>
        <w:t>Орнықты болмай болмайды,</w:t>
        <w:br/>
        <w:t>“Арпа-бидай - ас” деген,</w:t>
        <w:br/>
        <w:t>“Алтын-күміс тас” деген.</w:t>
        <w:br/>
        <w:t>Қазыналы гауһар зеріңнен,</w:t>
        <w:br/>
        <w:t>Төрт түлік жиған малыңнан,</w:t>
        <w:br/>
        <w:t>Күндердің күні келгенде,</w:t>
        <w:br/>
        <w:t>Біреуі артық наныңның.</w:t>
        <w:br/>
        <w:t>Қалмасын деп ем бекерге.</w:t>
        <w:br/>
        <w:t>Мынау жеті арығым.</w:t>
        <w:br/>
        <w:t>Аяқты малға сенбегін,</w:t>
        <w:br/>
        <w:t>Бір борандық деген сөз,</w:t>
        <w:br/>
        <w:t>Опасы аз мынау малыңның.</w:t>
        <w:br/>
        <w:t>Үш жүз боп енші бөлгенде,</w:t>
        <w:br/>
        <w:t>Бабама тиген Жырағаш.</w:t>
        <w:br/>
        <w:t>Отырысты ел болсақ,</w:t>
        <w:br/>
        <w:t>Тойынар еді қарын аш.</w:t>
        <w:br/>
        <w:t>Киінер еді жалаңаш.</w:t>
        <w:br/>
        <w:t>Тәңірі не дер бекерді,</w:t>
        <w:br/>
        <w:t>Еңбек етпей болмайды.</w:t>
        <w:br/>
        <w:t>Үлгілі сөз бұл рас,</w:t>
        <w:br/>
        <w:t>Болмайды бектік шын мирас -</w:t>
        <w:br/>
        <w:t>Осыны айтып болды да,</w:t>
        <w:br/>
        <w:t>Құшақтап Тәуке моласын,</w:t>
        <w:br/>
        <w:t>Төле би қатты жылады.</w:t>
        <w:br/>
        <w:t>Бірталай адам күңіренді,</w:t>
        <w:br/>
        <w:t>Көшіп қашып ілгері,</w:t>
      </w:r>
    </w:p>
    <w:p>
      <w:r>
        <w:t>Қазақ нені көрмеді.</w:t>
        <w:br/>
        <w:t>Қайда жүрсе Төле би,</w:t>
        <w:br/>
        <w:t>Отырысты ойлаған,</w:t>
        <w:br/>
        <w:t>Жобада сондай деп еді.</w:t>
        <w:br/>
        <w:t>Сонда Төле би былай дейді: “Бірақ, көпшілік, көш деп</w:t>
        <w:br/>
        <w:t>қоймайсыз. Қалдан қазақтың ісін қайтарып, тауын жықты, жеңіп</w:t>
        <w:br/>
        <w:t>қонысты алғанда да біз қазақ қырық жылсыз түзелмейміз.</w:t>
        <w:br/>
        <w:t>Ұбырынды-шұбырындыдан бері қарай Төле биден ұғынған</w:t>
        <w:br/>
        <w:t>кісілер отырысты ойлағандай. Ұлы жүзхалқында Үлкен орданың</w:t>
        <w:br/>
        <w:t>төрі бар. Бір үлгі: Кіші жүз бұзылса, орта жүзге сыйады, Орта</w:t>
        <w:br/>
        <w:t>жүз бұзылса, Ұлы жүзге сыйады. Анау екі жүзден бұрынырақ</w:t>
        <w:br/>
        <w:t>орнаған соң, сол жағдайдан айтатын шығар деп ойлаймын.</w:t>
        <w:br/>
        <w:t>231</w:t>
        <w:br/>
        <w:t>Жаңа ел бол кеп еді.</w:t>
        <w:br/>
        <w:t>Кету қиын шұбырып,</w:t>
        <w:br/>
        <w:t>Отырса босқын қойылып,</w:t>
        <w:br/>
        <w:t>Отыруға ойланды.</w:t>
        <w:br/>
        <w:t>Малдарын айдап қоралап,</w:t>
        <w:br/>
        <w:t>Жетім-жесір деместен,</w:t>
        <w:br/>
        <w:t>Олжа қылды бұларды.</w:t>
        <w:br/>
        <w:t>Талаңға кетті Төленің,</w:t>
        <w:br/>
        <w:t>Зер қазына барлары.</w:t>
        <w:br/>
        <w:t>Бірге кетті шабынға,</w:t>
        <w:br/>
        <w:t>Кожабек деген баллары.</w:t>
        <w:br/>
        <w:t>Қалданға салық төледі.</w:t>
        <w:br/>
        <w:t>Бек сайлады Жанысқа,</w:t>
        <w:br/>
        <w:t>Баршахан деген біреуді.</w:t>
        <w:br/>
        <w:t>Уәзірі Саңғыл дер еді.</w:t>
        <w:br/>
        <w:t>Айтуынша Ботпайдың</w:t>
        <w:br/>
        <w:t>Ордабасы ордасы,</w:t>
        <w:br/>
        <w:t>Шымкенттен қазір төменгі.</w:t>
        <w:br/>
        <w:t>Әр жерінен Ұлы жүз,</w:t>
        <w:br/>
        <w:t>Бек сайлап бәрін бөледі.</w:t>
        <w:br/>
        <w:t>Сарттың ұлы Қойкелді,</w:t>
        <w:br/>
        <w:t>Сұрады Хампыр көп елді.</w:t>
        <w:br/>
        <w:t>Ұнауынша Қалданның</w:t>
        <w:br/>
        <w:t>Қабылданып Төле би</w:t>
        <w:br/>
        <w:t>Ақ үйліге жіберді.</w:t>
        <w:br/>
        <w:t>Ол мынадай деп еді.</w:t>
        <w:br/>
        <w:t>Қалданның шабынында Төле бидің бірқатар малы, Қожабек</w:t>
        <w:br/>
        <w:t>деген баласы кетіп еді және Қоңтажы мынадай жаздырып, “Қазақ</w:t>
        <w:br/>
        <w:t>халқы, өтірікші халықсың, күшің келсе, қастық қылудан</w:t>
        <w:br/>
        <w:t>тайынбайсың, күшің келмесе, көшіп-қонудан аянбайсың. Достық</w:t>
        <w:br/>
        <w:t>етіп тұру себебі үшін бір жақын, жанашыр адамыңды жібер не</w:t>
        <w:br/>
        <w:t>жақсы көрген балаңды жібер”, - деп сығыпты. Ақ үйлінің мәнісі</w:t>
        <w:br/>
        <w:t>Ойланып көп күн Төле би,</w:t>
        <w:br/>
        <w:t>Бір сөз деді Жоланға:</w:t>
        <w:br/>
        <w:t>- Ақ пейіл жұмсақ балам да.</w:t>
        <w:br/>
        <w:t>Сығым көріп қалмақтан,</w:t>
        <w:br/>
        <w:t>Қиял есім алаң да.</w:t>
      </w:r>
    </w:p>
    <w:p>
      <w:r>
        <w:t>Пышақ ұрып жаныма,</w:t>
        <w:br/>
        <w:t>Шырағым, сені берейін,</w:t>
        <w:br/>
        <w:t>Басқаның көңілі ауырар,</w:t>
        <w:br/>
        <w:t>Азабын өзім шегейін.</w:t>
        <w:br/>
        <w:t>239</w:t>
        <w:br/>
        <w:t>- Қаладан келіп іркіліп,</w:t>
        <w:br/>
        <w:t>Өте алмай қолмен тұрады.</w:t>
        <w:br/>
        <w:t>Мұнарадан Сайрам патшасы:</w:t>
        <w:br/>
        <w:t>- Келе кеткін көпбек! - деп,</w:t>
        <w:br/>
        <w:t>Айқайлап, дауыс шығарды.</w:t>
        <w:br/>
        <w:t>Уәзірінен Қалдан хан,</w:t>
        <w:br/>
        <w:t>- Не деді? - деп сұрады.</w:t>
        <w:br/>
        <w:t>Көпбек деп қалмақ Тілінде иттің күшігін айтады екен, тақсыр,</w:t>
        <w:br/>
        <w:t>сізді иттің баласына теңгерді деген соң, Қоңтажы: “Егер осыдан</w:t>
        <w:br/>
        <w:t>өтсем, Сайрамның топырағын желге суырмасам”, - деп шарт</w:t>
        <w:br/>
        <w:t>қылып, тау басына барып, дарияның суын түгелінен Шыршыққа</w:t>
        <w:br/>
        <w:t>бұрып, адамының бәрін де қырып, жеті-сегіз адамын байлап</w:t>
        <w:br/>
        <w:t>алды. Сайрамның патшасы біркатар адамдарымен қашып барып,</w:t>
        <w:br/>
        <w:t>Қытайда “бай Сайрам” аталады деген сөз бар. Тарихыңда Сайрам</w:t>
        <w:br/>
        <w:t>сонымен жеті мәрте бұзылып, түзелген дейді.</w:t>
        <w:br/>
        <w:t>Бүгінгі Сайрам қалдығы</w:t>
        <w:br/>
        <w:t>Құралған сонан ел еді.</w:t>
        <w:br/>
        <w:t>Жеті мәрте бұзылып,</w:t>
        <w:br/>
        <w:t>Түзелген шаһар дер еді.</w:t>
        <w:br/>
        <w:t>Фарсы тілде Сарям</w:t>
        <w:br/>
        <w:t>Басқа шаһар дегені.</w:t>
        <w:br/>
        <w:t>Қалдан тұрсын сонымен,</w:t>
        <w:br/>
        <w:t>Баяғы босқын қазақтан,</w:t>
        <w:br/>
        <w:t>Енді хабар берелі.</w:t>
        <w:br/>
        <w:t>Төле сөзбен көндірді,</w:t>
        <w:br/>
        <w:t>Туыстың пейілі тарлауын.</w:t>
        <w:br/>
        <w:t>Әлдендіріп аштарды,</w:t>
        <w:br/>
        <w:t>Ортаға салды бар малын.</w:t>
        <w:br/>
        <w:t>Жетектеп бірін, ал бірін</w:t>
        <w:br/>
        <w:t>Алғандай болды арқалап.</w:t>
        <w:br/>
        <w:t>Жылағанды жұбатты,</w:t>
        <w:br/>
        <w:t>Аямай мейір, мархабат.</w:t>
        <w:br/>
        <w:t>Адам түгіл мал жүдеп,</w:t>
        <w:br/>
        <w:t>Күңіренді шартарап.</w:t>
        <w:br/>
        <w:t>Ауып барған көп қазақ,</w:t>
        <w:br/>
        <w:t>Көшпекші болды бір қарап.</w:t>
        <w:br/>
        <w:t>Екі жағдай себебі,</w:t>
        <w:br/>
        <w:t>Біреуінің мәні бұл:</w:t>
        <w:br/>
        <w:t>Афсар деген тұқымнан,</w:t>
        <w:br/>
        <w:t>Бәдір шаһ деген шықты бір.</w:t>
        <w:br/>
        <w:t>Бәріне хан болам деп,</w:t>
        <w:br/>
        <w:t>229</w:t>
      </w:r>
    </w:p>
    <w:p>
      <w:r>
        <w:t>Пәлен-түген демеді.</w:t>
        <w:br/>
        <w:t>Осыменен арада,</w:t>
        <w:br/>
        <w:t>Бірнеше өтіп жыл енді.</w:t>
        <w:br/>
        <w:t>Малменен бас ауыртып,</w:t>
        <w:br/>
        <w:t>Сансыз жылқы күй бітіп,</w:t>
        <w:br/>
        <w:t>Қалыбынан озып күйленді.</w:t>
        <w:br/>
        <w:t>Немере бітіп, шөбере,</w:t>
        <w:br/>
        <w:t>Он екі және ұл көрді.</w:t>
        <w:br/>
        <w:t>Есінен шығып, көркейіп,</w:t>
        <w:br/>
        <w:t>Ғаріп болған күндері.</w:t>
        <w:br/>
        <w:t>Мейман келді үйіне,</w:t>
        <w:br/>
        <w:t>Күндерде бір күндері.</w:t>
        <w:br/>
        <w:t>Әсіп-тасып өркендеп,</w:t>
        <w:br/>
        <w:t>Қой сыймайды қораға.</w:t>
        <w:br/>
        <w:t>Ошақтың басы топырлап,</w:t>
        <w:br/>
        <w:t>Сыймай отыр балаға.</w:t>
        <w:br/>
        <w:t>Он екі ауыл боп кеткен,</w:t>
        <w:br/>
        <w:t>Бәрінде толық сыбаға.</w:t>
        <w:br/>
        <w:t>Ет келгенде шараға,</w:t>
        <w:br/>
        <w:t>Үйде отырған кәрі шал,</w:t>
        <w:br/>
        <w:t>Ауыз ашты санаға.</w:t>
        <w:br/>
        <w:t>- Ей, мейман, әңгіме көп бастан өткен,</w:t>
        <w:br/>
        <w:t>Бір қартпын пәлен жасқа жасым жеткен.</w:t>
        <w:br/>
        <w:t>Үй-жай, төрт түлік мал, ұлы-қызым</w:t>
        <w:br/>
        <w:t>Ақтабан шұбырындыда Сырға кеткен.</w:t>
        <w:br/>
        <w:t>Әркімге бір атадан өңкей елес,</w:t>
        <w:br/>
        <w:t>Түгелін кәрмегендей болып өткен.</w:t>
        <w:br/>
        <w:t>Жүгірдім ойға, қырға сасқалақтап,</w:t>
        <w:br/>
        <w:t>Тосыннан біреу келіп тұрды жақтап.</w:t>
        <w:br/>
        <w:t>Халімді сонда менің көзбен көріп,</w:t>
        <w:br/>
        <w:t>Бір сөзді кесіп айтты тағы мықтап.</w:t>
        <w:br/>
        <w:t>Із ауысып күйген жерге шөп шығады,</w:t>
        <w:br/>
        <w:t>Адамның жұмбақ екен болашағы.</w:t>
        <w:br/>
        <w:t>Он екі, онан да асып бала көрдім,</w:t>
        <w:br/>
        <w:t>Мал-басыңа, ауыл үйлі түгелдендім.</w:t>
        <w:br/>
        <w:t>Қай күйде сол азамат, білер ме едім? -</w:t>
        <w:br/>
        <w:t>дегенде, мейман бармағын тістеп, басын шайқап: “Ата, соны</w:t>
        <w:br/>
        <w:t>айтқан мен едім, үйленгейім жок”, - дейді. “Балам, өскенде</w:t>
        <w:br/>
        <w:t>мынау бесіктегі қызымды аласың”. Мейман ішіне пышақ ұрып:</w:t>
      </w:r>
    </w:p>
    <w:p>
      <w:r>
        <w:t>“Бұл өскенше бармын ба, жоқпын ба?” - деп, түнде жөнеп кетті</w:t>
        <w:br/>
        <w:t>дейді. Сол кейін әлгі қызға үйленген екен.</w:t>
        <w:br/>
        <w:t>226</w:t>
        <w:br/>
        <w:t>Реттеп өз алдына найзагерді.</w:t>
        <w:br/>
        <w:t>Топ болып ынтымақпен басын қосты,</w:t>
        <w:br/>
        <w:t>Тигелі соғыс ашып қалмаққа енді.</w:t>
        <w:br/>
        <w:t>Үркердей болып сайланып,</w:t>
        <w:br/>
        <w:t>Ташкентке келді шұбырып.</w:t>
        <w:br/>
        <w:t>Қалмаққа шапты ұрынып.</w:t>
        <w:br/>
        <w:t>Шетінен сырып қалмақтың</w:t>
        <w:br/>
        <w:t>Шабуылың бүлдіріп.</w:t>
        <w:br/>
        <w:t>Ұрыста болса ерлері,</w:t>
        <w:br/>
        <w:t>Шаруалы жағы кідіріп,</w:t>
        <w:br/>
        <w:t>Абылай ханның түрінен,</w:t>
        <w:br/>
        <w:t>Аз сөйлейін білдіріп.</w:t>
        <w:br/>
        <w:t>- Есім ханның ұрпағы,</w:t>
        <w:br/>
        <w:t>Екі қатынның баласы.</w:t>
        <w:br/>
        <w:t>Хандыққа бұрын таласты,</w:t>
        <w:br/>
        <w:t>Үргенішке адасты.</w:t>
        <w:br/>
        <w:t>Үш-төрт ата өткен соң,</w:t>
        <w:br/>
        <w:t>Бала күнде тарынып,</w:t>
        <w:br/>
        <w:t>Қазақты аңсап сағынып,</w:t>
        <w:br/>
        <w:t>Жолы үлкен аға ұлы деп,</w:t>
        <w:br/>
        <w:t>Төле биге кеп еді.</w:t>
        <w:br/>
        <w:t>Төленің сегіз ұлы бар,</w:t>
        <w:br/>
        <w:t>Тоғыз болып көбейді,</w:t>
        <w:br/>
        <w:t>Тоғызы бірдей таласып,</w:t>
        <w:br/>
        <w:t>Аттың алдын бермеді.</w:t>
        <w:br/>
        <w:t>Үлессе, аз; үйсе, көп,</w:t>
        <w:br/>
        <w:t>Қуаныш бойын кернеді.</w:t>
        <w:br/>
        <w:t>“Кербез жігіт” атанып,</w:t>
        <w:br/>
        <w:t>Жылқы бағып жүрді енді.</w:t>
        <w:br/>
        <w:t>Төлені шексіз сыйлайды.</w:t>
        <w:br/>
        <w:t>Ұдайы жатқан жерінде,</w:t>
        <w:br/>
        <w:t>Құлашын керіп ұйқтайды.</w:t>
        <w:br/>
        <w:t>Сезіп Төле қимайды.</w:t>
        <w:br/>
        <w:t>Айтады ұл, қыз-қатынға:</w:t>
        <w:br/>
        <w:t>- Мынау бала көрерсің,</w:t>
        <w:br/>
        <w:t>Нұқыл болат денесі,</w:t>
        <w:br/>
        <w:t>Адамның болар төресі.</w:t>
        <w:br/>
        <w:t>Түс көріп бала айтыпты,</w:t>
        <w:br/>
        <w:t>Бөгежілі Көтен батырға.</w:t>
        <w:br/>
        <w:t>- Түкті қошқар ұлы едің,</w:t>
        <w:br/>
        <w:t>Оң қолымды көтеріп,</w:t>
        <w:br/>
        <w:t>Көкке апарып сүйедім.</w:t>
        <w:br/>
        <w:t>Айға жетті сол қолым,</w:t>
        <w:br/>
        <w:t>233</w:t>
        <w:br/>
        <w:t>Абылай сонда сөйледі:</w:t>
      </w:r>
    </w:p>
    <w:p>
      <w:r>
        <w:t>- Сізге басым құл ма еді?</w:t>
        <w:br/>
        <w:t>Қайысқан қолдан қалғанша,</w:t>
        <w:br/>
        <w:t>Бізге өлім жөн, - деді.</w:t>
        <w:br/>
        <w:t>Ауыр тиіп мына сөз,</w:t>
        <w:br/>
        <w:t>Амалсыздан Төле би,</w:t>
        <w:br/>
        <w:t>Бата беріп жіберді.</w:t>
        <w:br/>
        <w:t>Абылайлап, айқайлап,</w:t>
        <w:br/>
        <w:t>Орға шауып орғиды,</w:t>
        <w:br/>
        <w:t>Сол сапар жауды қашырып,</w:t>
        <w:br/>
        <w:t>Хан атанған жері еді.</w:t>
        <w:br/>
        <w:t>Ажыратып алды қонысын,</w:t>
        <w:br/>
        <w:t>Малының жайлы әрісін.</w:t>
        <w:br/>
        <w:t>Қазақтың өршіп елі енді,</w:t>
        <w:br/>
        <w:t>Әз Тәукенің орнына,</w:t>
        <w:br/>
        <w:t>Хан сайламақ болады.</w:t>
        <w:br/>
        <w:t>Өткізіп сыннан ерлерді.</w:t>
        <w:br/>
        <w:t>Әңгіме түсті жолға ұзақ тарап,</w:t>
        <w:br/>
        <w:t>Осы жерін қиынырақ баяндамақ.</w:t>
        <w:br/>
        <w:t>Уәж бар үш жүз үшке бөлінгендей,</w:t>
        <w:br/>
        <w:t>Төле би сыр бермеді жерге қарап.</w:t>
        <w:br/>
        <w:t>Кіші жүз бұлар бір хан боп кетсек деп,</w:t>
        <w:br/>
        <w:t>Әйтеке сөз таратып жүр тақылдап.</w:t>
        <w:br/>
        <w:t>Орта жүз Абылайды ұнатады.</w:t>
        <w:br/>
        <w:t>Кіші жүз бөлек сүйреп бұл тартады.</w:t>
        <w:br/>
        <w:t>Тәуке ханға Әйтеке бас болған деп,</w:t>
        <w:br/>
        <w:t>Болсын деп Әбілқайыр бірқатары.</w:t>
        <w:br/>
        <w:t>Ордасы Есім ханның Ұлы жүз деп,</w:t>
        <w:br/>
        <w:t>Төледен басқалары сөз қатады.</w:t>
        <w:br/>
        <w:t>Кісі еді өз пайдасын ойлайтын деп,</w:t>
        <w:br/>
        <w:t>Төле би Әбілхайырды ұнатпады.</w:t>
        <w:br/>
        <w:t>Үш жүздш енді басы бірікпес деп,</w:t>
        <w:br/>
        <w:t>Үйіне қапалықпен тез қайтады.</w:t>
        <w:br/>
        <w:t>Үшеуі үш ажырап тарқады жұрт,</w:t>
        <w:br/>
        <w:t>Несіне әңгімесін ұзаталы.</w:t>
        <w:br/>
        <w:t>Хан сайлап, онан кейін бөлектенді,</w:t>
        <w:br/>
        <w:t>Босады жігі ажырап көмектері.</w:t>
        <w:br/>
        <w:t>Олар да неше тарау ханға қарап,</w:t>
        <w:br/>
        <w:t>Жауласып бір-бірімен жіліктенді.</w:t>
        <w:br/>
        <w:t>Ұлы жүз әлденеше аударылып;</w:t>
        <w:br/>
        <w:t>Айтады түрлі жағдай себептерді.</w:t>
        <w:br/>
        <w:t>Абылайды хан сайлап,</w:t>
        <w:br/>
        <w:t>Орта жүздің баласы.</w:t>
        <w:br/>
        <w:t>235</w:t>
      </w:r>
    </w:p>
    <w:p>
      <w:r>
        <w:t>Жым-жырттөесегінде екеуі жата береді. Сонда ізші ойланып,</w:t>
        <w:br/>
        <w:t>адамның баласы екен ғой деп, жүгіріп Қалданға келіп мәнін</w:t>
        <w:br/>
        <w:t>айтқан, сардарларымен жиылып келіп, қорқытпай жай сөзімен</w:t>
        <w:br/>
        <w:t>жайын сұрады. Сонда қыздар: “Біз қазақ қызы сдік, ауырып</w:t>
        <w:br/>
        <w:t>жатқан күнімізде бірқатар қариялар Қоңтажы кслсді деп</w:t>
        <w:br/>
        <w:t>әңгімесінде елестетуші еді. Сонымен ес-түсімізді білмей қалып,</w:t>
        <w:br/>
        <w:t>бір күндерде есіміз кіріп, аңғарсақ, жұрт тамам үркіп кетіпті,</w:t>
        <w:br/>
        <w:t>ел жоқ, мал жоқ, үрген ит, өрбіген жан жоқ. Аш қалмасын</w:t>
        <w:br/>
        <w:t>дегендей қыш ауқат қамдап, шақпақ даярлап кеткен скен, адам</w:t>
        <w:br/>
        <w:t>баласынан сіздерді көрдік депті”, - дейді Арғынбай.</w:t>
        <w:br/>
        <w:t>Сонымен Қоңтажы,</w:t>
        <w:br/>
        <w:t>Қуып жүр елдің соңынан.</w:t>
        <w:br/>
        <w:t>Кезіксе тауды талқандап,</w:t>
        <w:br/>
        <w:t>Көкпеңбек сайлы қарумен,</w:t>
        <w:br/>
        <w:t>Құмырсқадай қара қол.</w:t>
        <w:br/>
        <w:t>Түйнектеліп ұшқан құс,</w:t>
        <w:br/>
        <w:t>Өте алмайды тобымен.</w:t>
        <w:br/>
        <w:t>Сырнай-керней, барабан,</w:t>
        <w:br/>
        <w:t>Түйіліп дабыл қағылған.</w:t>
        <w:br/>
        <w:t>Шаһарына Сайрам келеді,</w:t>
        <w:br/>
        <w:t>Жер қайысқан көмегі.</w:t>
        <w:br/>
        <w:t>Сайрамның жөнін айтайын,</w:t>
        <w:br/>
        <w:t>Бір замандар күнінде,</w:t>
        <w:br/>
        <w:t>Басы болса Алатау.</w:t>
        <w:br/>
        <w:t>Ат бұлағы ат базар,</w:t>
        <w:br/>
        <w:t>Кемпір екен аяғы.</w:t>
        <w:br/>
        <w:t>Арыспен қабат төменгі,</w:t>
        <w:br/>
        <w:t>Там үстінен бұзауын,</w:t>
        <w:br/>
        <w:t>Қуып жүріп зорығып,</w:t>
        <w:br/>
        <w:t>Кемпір өлген себебі.</w:t>
        <w:br/>
        <w:t>Осы күнде арасы</w:t>
        <w:br/>
        <w:t>Үш күндік жер шенеулі.</w:t>
        <w:br/>
        <w:t>Кеме жалдап өтетін,</w:t>
        <w:br/>
        <w:t>Шыршықтың суы тас саймен</w:t>
        <w:br/>
        <w:t>Ағады екен дер еді.</w:t>
        <w:br/>
        <w:t>Тарихында жазылған,</w:t>
        <w:br/>
        <w:t>Тәрт жүз мың үй орнатып,</w:t>
        <w:br/>
        <w:t>Ыдырыс деген пайғамбар,</w:t>
        <w:br/>
        <w:t>Соқққан екен әуелгі.</w:t>
        <w:br/>
        <w:t>Қоңтажы келген шағынан,</w:t>
        <w:br/>
        <w:t>Әмір Сімбет деген өзбек,</w:t>
        <w:br/>
        <w:t>Ал мынадай деп еді:</w:t>
        <w:br/>
        <w:t>228</w:t>
        <w:br/>
        <w:t>Ақ үйліге бармасаң,</w:t>
        <w:br/>
        <w:t>Жұртым тыныштық көрмейді.</w:t>
        <w:br/>
        <w:t>Шұбырып көшіп тыншығып,</w:t>
        <w:br/>
        <w:t>Жаңа боп ек ел деді.</w:t>
        <w:br/>
        <w:t>Шықпай кетті дерегі,</w:t>
        <w:br/>
        <w:t>Шабынға түскен жатырлас,</w:t>
        <w:br/>
        <w:t>Қожабек ағаң ілгергі.</w:t>
        <w:br/>
        <w:t>Бала белде деуші еді,</w:t>
      </w:r>
    </w:p>
    <w:p>
      <w:r>
        <w:t>Қызықпағын, шырағым,</w:t>
        <w:br/>
        <w:t>Жаңа қатын алғанға.</w:t>
        <w:br/>
        <w:t>Басқа әйел табанда.</w:t>
        <w:br/>
        <w:t>Жақсы бата берейін,</w:t>
        <w:br/>
        <w:t>Түбің өссе, - мерейің.</w:t>
        <w:br/>
        <w:t>- Мақұл, ата, - деп енді,</w:t>
        <w:br/>
        <w:t>Қолын жая береді.</w:t>
        <w:br/>
        <w:t>Тұрған екен тың тыңдап,</w:t>
        <w:br/>
        <w:t>Күңк ете қалды әйелі.</w:t>
        <w:br/>
        <w:t>Үйден шыға жөнелді,</w:t>
        <w:br/>
        <w:t>Әйелі айтар бар ма деп,</w:t>
        <w:br/>
        <w:t>Жаңа түскен кезі еді.</w:t>
        <w:br/>
        <w:t>- Жібере берсе қалмаққа,</w:t>
        <w:br/>
        <w:t>Сенен бөлек ұлы кеп.</w:t>
        <w:br/>
        <w:t>Туып едің сегіз боп.</w:t>
        <w:br/>
        <w:t>Ойланды бір күн, ақылды,</w:t>
        <w:br/>
        <w:t>- Атамның сөзі мақұл-ды.</w:t>
        <w:br/>
        <w:t>Батадаң құры қалмайын,</w:t>
        <w:br/>
        <w:t>Табармын жасқа тыйымды,</w:t>
        <w:br/>
        <w:t>Көп үшін қидым жанымды.</w:t>
        <w:br/>
        <w:t>Бата бергін! - деп еді,</w:t>
        <w:br/>
        <w:t>- Өркенің өссін! - деді енді.</w:t>
        <w:br/>
        <w:t>Жарамды жолдас адаммен,</w:t>
        <w:br/>
        <w:t>Ақ үйліге жөнелді.</w:t>
        <w:br/>
        <w:t>Жолдас болған біреуі,</w:t>
        <w:br/>
        <w:t>Қожамжарға нағашы.</w:t>
        <w:br/>
        <w:t>Болат қырғыз деп еді.</w:t>
        <w:br/>
        <w:t>Бара тұрсын осылар,</w:t>
        <w:br/>
        <w:t>Қалдан тұрған қалаға.</w:t>
        <w:br/>
        <w:t>Әңгімесі көп еді.</w:t>
        <w:br/>
        <w:t>Төле биге келелі.</w:t>
        <w:br/>
        <w:t>Бір күн қиял ойланып,</w:t>
        <w:br/>
        <w:t>Соңғылық үшін түнерді.</w:t>
        <w:br/>
        <w:t>240</w:t>
        <w:br/>
        <w:t>Жақсылар, сол күндерде Төле би алтын босағалы күмістен</w:t>
        <w:br/>
        <w:t>зейнет беріп, үй қылдырып алған сді. Кейбір әйелдер</w:t>
        <w:br/>
        <w:t>босағасынан аттап үйінс ксліп түнегендей жай болушы еді.</w:t>
        <w:br/>
        <w:t>Менің білуімше, Россия дәулеті Шымкентті келіп алғанша төрт</w:t>
        <w:br/>
        <w:t>шабылған, екеуі Қалдан шері Қоңтажының шабыны, біреуі</w:t>
        <w:br/>
        <w:t>Жүніс қожа Қожамжармсенен жауласқанда, біреуі ұрпағынан</w:t>
        <w:br/>
        <w:t>Момбек датқаны Шанышқылы Шай Құрбаны шаптырғанда -</w:t>
        <w:br/>
        <w:t>сол төрт шабылғанның қайсысында кеткенін біле алмадым.</w:t>
        <w:br/>
        <w:t>Бірақ таланда кетуі анық. Ауылына келетұғын адам Төлс биді</w:t>
        <w:br/>
        <w:t>құрметтеп көз көрім жерлеп атынап түсіп, жаяулап келуші еді.</w:t>
        <w:br/>
        <w:t>Осы әдет Қасымбектің күніне шейін келген еді.</w:t>
        <w:br/>
        <w:t>Қалдан ханнан жеңіліп,</w:t>
        <w:br/>
        <w:t>Үш жүздің қазақ көп елі,</w:t>
      </w:r>
    </w:p>
    <w:p>
      <w:r>
        <w:t>Алды босып жөнелді.</w:t>
        <w:br/>
        <w:t>Артын қуып келеді,</w:t>
        <w:br/>
        <w:t>Тегіс бәрі бет алып,</w:t>
        <w:br/>
        <w:t>Байсынға ауды дер еді.</w:t>
        <w:br/>
        <w:t>Барған жері сол күнде,</w:t>
        <w:br/>
        <w:t>Хиуа, Бухар ел еді.</w:t>
        <w:br/>
        <w:t>Үш жүздің малы килігіп,</w:t>
        <w:br/>
        <w:t>Сырдан келіп су ішкенде,</w:t>
        <w:br/>
        <w:t>Ақпай қапты дер еді.</w:t>
        <w:br/>
        <w:t>Әбдірайымның айтуынша Қожакслді батырдың сол</w:t>
        <w:br/>
        <w:t>шұбырындыда малы, жаны Сырға кетіп: “Құдай-ау, түбімді</w:t>
        <w:br/>
        <w:t>бер”, - деп үш қатын алып, сонан кейін он екі бала көріпті</w:t>
        <w:br/>
        <w:t>дейтін. Оны біреулер осы ма, бөлек пе деп, мынандай да</w:t>
        <w:br/>
        <w:t>бірталай әңгіме үлгі етуші еді.</w:t>
        <w:br/>
        <w:t>Бала-шаға, үй мүлкі,</w:t>
        <w:br/>
        <w:t>Сырға қарық боп шөгеді.</w:t>
        <w:br/>
        <w:t>Қарайып жатқан күйге кеп,</w:t>
        <w:br/>
        <w:t>Ары-бері жүгіріп,</w:t>
        <w:br/>
        <w:t>Түбімді бере көр дейді. .</w:t>
        <w:br/>
        <w:t>Бір адам оған кез келді.</w:t>
        <w:br/>
        <w:t>Қартайған әбдеп кәрі шал,</w:t>
        <w:br/>
        <w:t>Жақпады бұған сөздері.</w:t>
        <w:br/>
        <w:t>- Қартайған өте адамсың.</w:t>
        <w:br/>
        <w:t>Бергенде де түбіңді,</w:t>
        <w:br/>
        <w:t>Осындай қайтіп боласың?</w:t>
        <w:br/>
        <w:t>Осындай деп жөнеді,</w:t>
        <w:br/>
        <w:t>Аузы күйіп тұрған шал,</w:t>
        <w:br/>
        <w:t>15-747 225</w:t>
        <w:br/>
        <w:t>Әбілқайыр ханменен,</w:t>
        <w:br/>
        <w:t>Кіші жүздің тыншып арасы.</w:t>
        <w:br/>
        <w:t>Болмаса да хап белгілі,</w:t>
        <w:br/>
        <w:t>Қайыр тұрды Төлеге,</w:t>
        <w:br/>
        <w:t>Ұлы жүздің арасы.</w:t>
        <w:br/>
        <w:t>Қайта шауып Қоңтажы,</w:t>
        <w:br/>
        <w:t>Нашарлады шамасы.</w:t>
        <w:br/>
        <w:t>Жер бөлімін болжайық.</w:t>
        <w:br/>
        <w:t>Қоныс алды қай жерге,</w:t>
        <w:br/>
        <w:t>Қайбір жүздің баласы.</w:t>
        <w:br/>
        <w:t>Қариялардың сөзі көп.</w:t>
        <w:br/>
        <w:t>Біреулер ондай, мұндай деп,</w:t>
        <w:br/>
        <w:t>Ұлы жүздің айтуы.</w:t>
        <w:br/>
        <w:t>Қоразтобе, Састөбе,</w:t>
        <w:br/>
        <w:t>Болған жер сиаз Сайрам деп.</w:t>
        <w:br/>
        <w:t>Елді еліне хабар қып,</w:t>
        <w:br/>
        <w:t>Пәлен күні болжалдап.</w:t>
        <w:br/>
        <w:t>Сол күндерде хазірет,</w:t>
        <w:br/>
        <w:t>Сарттың ұлы қойылды.</w:t>
        <w:br/>
        <w:t>Төледен соңғы бастаған,</w:t>
        <w:br/>
        <w:t>Ұлы жүзді бұл еді.</w:t>
      </w:r>
    </w:p>
    <w:p>
      <w:r>
        <w:t>Сөз даярлап жиылып,</w:t>
        <w:br/>
        <w:t>Ұлы жүзден бірқатар,</w:t>
        <w:br/>
        <w:t>Төле биге келеді.</w:t>
        <w:br/>
        <w:t>- Енші алайық үш жүз боп,</w:t>
        <w:br/>
        <w:t>Жүріңіз, аға, - деп еді.</w:t>
        <w:br/>
        <w:t>Төле би бір сөз деді енді:</w:t>
        <w:br/>
        <w:t>- Тоғызда беріп төрелік,</w:t>
        <w:br/>
        <w:t>Үш жүзге Төле атандым.</w:t>
        <w:br/>
        <w:t>Қазақтың болып үлкені,</w:t>
        <w:br/>
        <w:t>Алыс көріп қарысты,</w:t>
        <w:br/>
        <w:t>Сүйемді жақын тартпадым.</w:t>
        <w:br/>
        <w:t>Осы күймен дүниеден,</w:t>
        <w:br/>
        <w:t>Бір мінезбен қайтармын.</w:t>
        <w:br/>
        <w:t>Әбілқайыр жосында,</w:t>
        <w:br/>
        <w:t>Болмай қалып айтқаным,</w:t>
        <w:br/>
        <w:t>Сонан бері қапамын.</w:t>
        <w:br/>
        <w:t>Затым Үйсін Жаныспын,</w:t>
        <w:br/>
        <w:t>Затым Үйсін болса да,</w:t>
        <w:br/>
        <w:t>Мен бір сөз сөйлесем,</w:t>
        <w:br/>
        <w:t>Ауыра ма көңілің?</w:t>
        <w:br/>
        <w:t>Жақын менен алысты,</w:t>
        <w:br/>
        <w:t>Орпыма менің алып бар.</w:t>
        <w:br/>
        <w:t>236</w:t>
        <w:br/>
        <w:t>Әдемілеп жори көр,</w:t>
        <w:br/>
        <w:t>Тарынып, жәке, жүр едім.</w:t>
        <w:br/>
        <w:t>- Бұл жақсы, балам, түсін-ді,</w:t>
        <w:br/>
        <w:t>Хан боларсың халыққа.</w:t>
        <w:br/>
        <w:t>Оңғарады ісіңді,</w:t>
        <w:br/>
        <w:t>Ер тарықпай молықпас,</w:t>
        <w:br/>
        <w:t>Алдыңды кім болжапты?</w:t>
        <w:br/>
        <w:t>Жаңа талап, өзің жас.</w:t>
        <w:br/>
        <w:t>Ада ұрып осындай боп жүрген күні,</w:t>
        <w:br/>
        <w:t>Байсынға аумай тұрып бұл бір жылы.</w:t>
        <w:br/>
        <w:t>Жылқы айдап Түркістанға бір келгенде,</w:t>
        <w:br/>
        <w:t>Дәуірге саудаласты аздап пұлы.</w:t>
        <w:br/>
        <w:t>Ол сарттың ашуы кеп лақтырды,</w:t>
        <w:br/>
        <w:t>Теңге деп бердің бе деп маған мұны.</w:t>
        <w:br/>
        <w:t>Мұңайып жерге қарап қапа тартты,</w:t>
        <w:br/>
        <w:t>Бір адам сырттан болжап шамалапты.</w:t>
        <w:br/>
        <w:t>Осыған сауыт-сайман анжам ал деп,</w:t>
        <w:br/>
        <w:t>Береді бес жүз аттан бес бесті атты.</w:t>
        <w:br/>
        <w:t>Бір сөзді аян көрдім деп айтыпты,</w:t>
      </w:r>
    </w:p>
    <w:p>
      <w:r>
        <w:t>Сол күнде жолығам деп болжалдапты.</w:t>
        <w:br/>
        <w:t>Сұраймын оң тізеңді, өлгенде оң жағыңды,</w:t>
        <w:br/>
        <w:t>Деді де қайыр қош деп үйге қайтты.</w:t>
        <w:br/>
        <w:t>Орта жүз Малайсары екен ол деп,</w:t>
        <w:br/>
        <w:t>Жас күнде естігенмін жағдаятты.</w:t>
        <w:br/>
        <w:t>Баланың алақанын ашып көріп: “Балам, боларсың, дәуірге</w:t>
        <w:br/>
        <w:t>өтсем жолығармын. Тіріңде оң тіземді, өлгенде оң жағымды</w:t>
        <w:br/>
        <w:t>бір ұмытпа, сол күнде жолығармын. Мұны әрдайым есіңде</w:t>
        <w:br/>
        <w:t>сақтағайсың депті”, - дейді.</w:t>
        <w:br/>
        <w:t>Кербез жігіт бұрыннан,</w:t>
        <w:br/>
        <w:t>Күтініп жүрген сайланып.</w:t>
        <w:br/>
        <w:t>Жүйрік мініп ұрыннан,</w:t>
        <w:br/>
        <w:t>Сыпыра қылыш байланып.</w:t>
        <w:br/>
        <w:t>- Көппен бірге барсам, - деп,</w:t>
        <w:br/>
        <w:t>Төледен бата сұрады,</w:t>
        <w:br/>
        <w:t>Көтеріп өрге, қол жайып:</w:t>
        <w:br/>
        <w:t>- Керегі қанша, о, балам,</w:t>
        <w:br/>
        <w:t>Қатерлі жолға ұмтылдың.</w:t>
        <w:br/>
        <w:t>Қатпаған әлі қабырғаң,</w:t>
        <w:br/>
        <w:t>Келе ме менен құтылғың?</w:t>
        <w:br/>
        <w:t>Жассың әлі жорыққа,</w:t>
        <w:br/>
        <w:t>Балам, босқа торықпа.</w:t>
        <w:br/>
        <w:t>234</w:t>
        <w:br/>
        <w:t>168-747</w:t>
        <w:br/>
        <w:t>Сөз тыйарды шақырып,</w:t>
        <w:br/>
        <w:t>Ұлы жүзден көп еді.</w:t>
        <w:br/>
        <w:t>Мәлік еді Сиқымнан,</w:t>
        <w:br/>
        <w:t>Сарттың ұлы Қойкелді.</w:t>
        <w:br/>
        <w:t>Өтеген батыр ішінде,</w:t>
        <w:br/>
        <w:t>Бала жігіт күні еді.</w:t>
        <w:br/>
        <w:t>Тұм-тұйықтан сөйлесіп,</w:t>
        <w:br/>
        <w:t>Бір үлкен барды жотаға.</w:t>
        <w:br/>
        <w:t>Көп сөз өтті ортада.</w:t>
        <w:br/>
        <w:t>Қандай түрлі сөйледі деп,</w:t>
        <w:br/>
        <w:t>Адамның жоқ есебі.</w:t>
        <w:br/>
        <w:t>Сыйыса алмай нешеуі,</w:t>
        <w:br/>
        <w:t>Бастады сөз Төле би:</w:t>
        <w:br/>
        <w:t>- Бәле болды қазаққа,</w:t>
        <w:br/>
        <w:t>Үлескен енші кезегі.</w:t>
        <w:br/>
        <w:t>Бірігіп ел боп тұра алмай,</w:t>
        <w:br/>
        <w:t>Қалмақ көшін көрісті.</w:t>
        <w:br/>
        <w:t>Орта жүз бен Кіші жүз,</w:t>
        <w:br/>
        <w:t>Алысқа ұзап бұл кетті.</w:t>
        <w:br/>
        <w:t>Ел болдың сор бір істі,</w:t>
        <w:br/>
        <w:t>Баллардың қамын ойлайық.</w:t>
        <w:br/>
        <w:t>Сіз бенен біз әлбеткі.</w:t>
        <w:br/>
        <w:t>Абылай ханды білмеймін,</w:t>
        <w:br/>
        <w:t>Әбілқайыр тұрғанда,</w:t>
        <w:br/>
        <w:t>Кіші жүзді қоспайды.</w:t>
        <w:br/>
        <w:t>“Біріктірмес қазақты,</w:t>
        <w:br/>
        <w:t>Қолынан келсе жаныштайды.</w:t>
        <w:br/>
        <w:t>Түлкі сипат кісі еді,</w:t>
      </w:r>
    </w:p>
    <w:p>
      <w:r>
        <w:t>Бұзықтау болып ұрпағы,</w:t>
        <w:br/>
        <w:t>Үлгісіне түседі.</w:t>
        <w:br/>
        <w:t>Қорқамын сонан, - дегенде,</w:t>
        <w:br/>
        <w:t>Төледен қалған бір сөз деп,</w:t>
        <w:br/>
        <w:t>Балалар көрер түбінде.</w:t>
        <w:br/>
        <w:t>- Абылай хан түрі осы,</w:t>
        <w:br/>
        <w:t>Қолында жүрсе шылбыры.</w:t>
        <w:br/>
        <w:t>Елді қосар еліне.</w:t>
        <w:br/>
        <w:t>Тарқалған мұның ұрпағы,</w:t>
        <w:br/>
        <w:t>Бұл да тартар зіліне.</w:t>
        <w:br/>
        <w:t>Тауке ханнан айырылып,</w:t>
        <w:br/>
        <w:t>Бар екен көз көруге.</w:t>
        <w:br/>
        <w:t>Үш жүз болып қоймады,</w:t>
        <w:br/>
        <w:t>Уайым жоқ еді келуге.</w:t>
        <w:br/>
        <w:t>Ойлай-ойлай ел қамын,</w:t>
        <w:br/>
        <w:t>241</w:t>
        <w:br/>
        <w:t>“Үш жүз боп қылды ынтымақ,</w:t>
        <w:br/>
        <w:t>Көшуге қайта бел байлап.</w:t>
        <w:br/>
        <w:t>Әбілмәмбет дейтүғын,</w:t>
        <w:br/>
        <w:t>Ортасынан хан сайлап.</w:t>
        <w:br/>
        <w:t>Ел деп келген жұртымыз,</w:t>
        <w:br/>
        <w:t>Бұл да әлтірді борбайлап.</w:t>
        <w:br/>
        <w:t>Ердік деп ерлер жиылды,</w:t>
        <w:br/>
        <w:t>Қару сайлап ыңғайлап.</w:t>
        <w:br/>
        <w:t>Боз бие сойып ортадан.</w:t>
        <w:br/>
        <w:t>Жолы үлкен аға ұлы деп,</w:t>
        <w:br/>
        <w:t>Төле биден бата алды,</w:t>
        <w:br/>
        <w:t>Ұлы жүз болып құдайлап.</w:t>
        <w:br/>
        <w:t>Айтылған біліктілер нұсқалады.</w:t>
        <w:br/>
        <w:t>Көшпесе келіседі басқа жағы.</w:t>
        <w:br/>
        <w:t>Қозыдай жетім қалған, қойша шулап,</w:t>
        <w:br/>
        <w:t>Өлтіріп Тауке хандай жақсы адамды.</w:t>
        <w:br/>
        <w:t>Қонысын, жер жағдайын көргенінше,</w:t>
        <w:br/>
        <w:t>Жасымен бетін жуып аңсағаны.</w:t>
        <w:br/>
        <w:t>Төрт болып екі көзі қыз-бозбала,</w:t>
        <w:br/>
        <w:t>Сағынып жүрген жерін тамсанады.</w:t>
        <w:br/>
        <w:t>Ерлердің сондағы айтқан біреуі жоқ,</w:t>
        <w:br/>
        <w:t>Жазылып ақ қағазда нұсқа қалды.</w:t>
        <w:br/>
        <w:t>Алатау Ұлы жүздің қонысы еді</w:t>
        <w:br/>
        <w:t>Жамаған төрт түлікке тегіс еді.</w:t>
        <w:br/>
        <w:t>Ыңғайлы қарлы-қарсыз бауыры салқын,</w:t>
        <w:br/>
        <w:t>Төрт түлік малға ылайық өріс еді.</w:t>
        <w:br/>
        <w:t>Күндер-ай сол жерлерде дәуір сүрген,</w:t>
      </w:r>
    </w:p>
    <w:p>
      <w:r>
        <w:t>Дүние екі оралып келуші еді.</w:t>
        <w:br/>
        <w:t>Қонысы Кіші жүздің Еділ-Жайық,</w:t>
        <w:br/>
        <w:t>Ләззатін, ұжмақ исін беруші еді.</w:t>
        <w:br/>
        <w:t>Елшіге барып келген адамдай боп,</w:t>
        <w:br/>
        <w:t>Жылында базарлатып келуші еді.</w:t>
        <w:br/>
        <w:t>Фарсыға Бухарменен сыйа алмастан,</w:t>
        <w:br/>
        <w:t>Қазақтың соны көксеп келісі енді.</w:t>
        <w:br/>
        <w:t>Ұшарға қанаты жоқ, еңсе басып,</w:t>
        <w:br/>
        <w:t>Екілеп құмдай босып көңіл шегі.</w:t>
        <w:br/>
        <w:t>Көш озып, тозаң каптап аспан жерді,</w:t>
        <w:br/>
        <w:t>Шиырлап көп тауменен тастау жолды.</w:t>
        <w:br/>
        <w:t>Жер жүзін қара құрым тұман қаптап,</w:t>
        <w:br/>
        <w:t>Шет алыс өртегендей елді ұрды.</w:t>
        <w:br/>
        <w:t>Іріктеп жұрттан сайлап үздік ерді,</w:t>
        <w:br/>
        <w:t>Арғымақ, сауыт-сайман сайлап керді.</w:t>
        <w:br/>
        <w:t>Қиналып топышақтың жалын сүзіп,</w:t>
        <w:br/>
        <w:t>232</w:t>
        <w:br/>
        <w:t>Ұрыс етті неше түр.</w:t>
        <w:br/>
        <w:t>Бірнеше айлар, неше жыл,</w:t>
        <w:br/>
        <w:t>Сескенеді осыдан.</w:t>
        <w:br/>
        <w:t>Кез боп жауға тосыннан,</w:t>
        <w:br/>
        <w:t>Жолбарыстан құтылып,</w:t>
        <w:br/>
        <w:t>Шабақтан қашып жайынға,</w:t>
        <w:br/>
        <w:t>Қаламыз деп тұтылып.</w:t>
        <w:br/>
        <w:t>Екінші жағдай бұл еді:</w:t>
        <w:br/>
        <w:t>Ел қылған құрап аз Тәуке,</w:t>
        <w:br/>
        <w:t>Өлтіріп алды оны да,</w:t>
        <w:br/>
        <w:t>Уақыты бітіп күні енді,</w:t>
        <w:br/>
        <w:t>Көл болып жасы жылады.</w:t>
        <w:br/>
        <w:t>Енді қандай қылады?</w:t>
        <w:br/>
        <w:t>Бір жағынан малдарын,</w:t>
        <w:br/>
        <w:t>Қуа қашып түрікпен,</w:t>
        <w:br/>
        <w:t>Жерінен ауған жүк артып,</w:t>
        <w:br/>
        <w:t>Қарға талап қашқанды,</w:t>
        <w:br/>
        <w:t>Олжаға шауып еріккен,</w:t>
        <w:br/>
        <w:t>Кезі еді әбден зеріккен.</w:t>
        <w:br/>
        <w:t>Біреулер жобасында Тауке хан 1718-жылы өлді деп көрсетеді.</w:t>
        <w:br/>
        <w:t>Қой мұнымыз болмас деп,</w:t>
        <w:br/>
        <w:t>Үш жүз болып жиылып,</w:t>
        <w:br/>
        <w:t>Күнде сиаз құрылып,</w:t>
        <w:br/>
        <w:t>Алқа қотан үйіліп,</w:t>
        <w:br/>
        <w:t>Төле би көшер үйі жоқ.</w:t>
        <w:br/>
        <w:t>Арық қазды орнығып,</w:t>
        <w:br/>
        <w:t>Ел болсам деп түйіліп.</w:t>
        <w:br/>
        <w:t>Сол күндерде Төле би барғаннан жер емшегін ембей</w:t>
        <w:br/>
        <w:t>болмас деп отырыпты. Бастап, көшпенділікті тастап, жеті</w:t>
        <w:br/>
        <w:t>арық қаздырған еді, осы күндерде де белгісі бар дейді. Тәуке</w:t>
        <w:br/>
        <w:t>хан өлген соң қатты ашынып, өршіген көңілі басылып,</w:t>
        <w:br/>
        <w:t>жұртына бір сөз дейді:</w:t>
        <w:br/>
        <w:t>- Қоймайсың көш деп, халқым-ау,</w:t>
      </w:r>
    </w:p>
    <w:p>
      <w:r>
        <w:t>Біреуің емес, барлығың.</w:t>
        <w:br/>
        <w:t>Менде қасірет көбейді,</w:t>
        <w:br/>
        <w:t>Енді айтайын анығын.</w:t>
        <w:br/>
        <w:t>Әз Тәуке, әзіз Төле едім,</w:t>
        <w:br/>
        <w:t>Жұбымнан мен айырылдым,</w:t>
        <w:br/>
        <w:t>Ақылымнан егілдім.</w:t>
        <w:br/>
        <w:t>230</w:t>
        <w:br/>
        <w:t>Бірқатар жастан саналы,</w:t>
        <w:br/>
        <w:t>Тастемір мынау баланы.</w:t>
        <w:br/>
        <w:t>Қосыла бірге барасың.</w:t>
        <w:br/>
        <w:t>Ұлы жүздің тәуірі,</w:t>
        <w:br/>
        <w:t>Бара алмаймын сиазға,</w:t>
        <w:br/>
        <w:t>Басымның бар ауруы.</w:t>
        <w:br/>
        <w:t>Мейлі тау болсын, мейлі шөл,</w:t>
        <w:br/>
        <w:t>Еншілеріңді алысқын.</w:t>
        <w:br/>
        <w:t>Ұлы жүз Төлені Жаныс Төле би дейді, басқа жүз Үйсін Төле</w:t>
        <w:br/>
        <w:t>би дейді. Өтебайдан Қуандық, онан Тастемір. Лақапта қорқақ</w:t>
        <w:br/>
        <w:t>шешен Тастемір деуші еді!</w:t>
        <w:br/>
        <w:t>Осындай деп Төле би,</w:t>
        <w:br/>
        <w:t>Басқаларын жіберді.</w:t>
        <w:br/>
        <w:t>Жарамдылар жөнеді,</w:t>
        <w:br/>
        <w:t>Састөбеде Сайрамда,</w:t>
        <w:br/>
        <w:t>Апта болды жиылыс.</w:t>
        <w:br/>
        <w:t>Бір түрлі кеңес боп енді,</w:t>
        <w:br/>
        <w:t>Қазыбек бір күн сөйлейді,</w:t>
        <w:br/>
        <w:t>Удай сары күніне,</w:t>
        <w:br/>
        <w:t>Сөзге кезек бермеді.</w:t>
        <w:br/>
        <w:t>Барған сайын өрледі.</w:t>
        <w:br/>
        <w:t>Екінші күн Әйтеке,</w:t>
        <w:br/>
        <w:t>Бұл да бір күн тербелді.</w:t>
        <w:br/>
        <w:t>Жүз тәмсілдеп мақалдап,</w:t>
        <w:br/>
        <w:t>Ұдайы сөйлеп керіліп,</w:t>
        <w:br/>
        <w:t>Қорытынды сөз соңында,</w:t>
        <w:br/>
        <w:t>Тастемірге беріліп.</w:t>
        <w:br/>
        <w:t>Тастемір былай сөйледі:</w:t>
        <w:br/>
        <w:t>- Жағасы мен болғанда,</w:t>
        <w:br/>
        <w:t>Қазыбек бір жең деді.</w:t>
        <w:br/>
        <w:t>Етегі сонда сен деді.</w:t>
        <w:br/>
        <w:t>Жарық дүние көріп ем,</w:t>
        <w:br/>
        <w:t>Сіздерден бұрын мен деді.</w:t>
        <w:br/>
        <w:t>Туар енді аңасы,</w:t>
        <w:br/>
        <w:t>Бас шығарды ел басы.</w:t>
        <w:br/>
        <w:t>Мый мен ақбел басында,</w:t>
        <w:br/>
        <w:t>Басқа дүние олжасы.</w:t>
        <w:br/>
        <w:t>Мыпа түрді аңғарсаң,</w:t>
        <w:br/>
        <w:t>Жырда сондай шамасы.</w:t>
        <w:br/>
        <w:t>Қонысталсын Ұлы жүз,</w:t>
      </w:r>
    </w:p>
    <w:p>
      <w:r>
        <w:t>Алатауды жағалап.</w:t>
        <w:br/>
        <w:t>237</w:t>
        <w:br/>
        <w:t>Ортада болсын Орта жүз,</w:t>
        <w:br/>
        <w:t>Айтқанын осы саралап.</w:t>
        <w:br/>
        <w:t>Өтірік пе, рас па,</w:t>
        <w:br/>
        <w:t>Ер Көбік деген қария,</w:t>
        <w:br/>
        <w:t>Айтқан еді жобалап.</w:t>
        <w:br/>
        <w:t>Осылай айтуынша қоныстанды,</w:t>
        <w:br/>
        <w:t>Үш ханға бөлінген соң, алыстады.</w:t>
        <w:br/>
        <w:t>Орысқа сонан былай бағынған деп,</w:t>
        <w:br/>
        <w:t>Шығады Кіші жүздің дабыстары.</w:t>
        <w:br/>
        <w:t>Анна дейтін қатын патшаның тұсында бағынған дейді.</w:t>
        <w:br/>
        <w:t>Хандықты Абылай хан бұл ұстады,</w:t>
        <w:br/>
        <w:t>Садыққа жеткенінше ту ұстады.</w:t>
        <w:br/>
        <w:t>Қалмақпен онан кейін болған ісі,</w:t>
        <w:br/>
        <w:t>Төрдегі Ұлы жүздей туысқаны.</w:t>
        <w:br/>
        <w:t>Қандан хан жатушы еді қиял ойлан,</w:t>
        <w:br/>
        <w:t>Үйірді бір сапарда Байсынға айдап.</w:t>
        <w:br/>
        <w:t>Ынтымақ үш жұз күшін көрсеткен соң,</w:t>
        <w:br/>
        <w:t>Толғанып, кекті болып, бармақ шайнап.</w:t>
        <w:br/>
        <w:t>Дауласса қазақ ішінен, бұл қуанып,</w:t>
        <w:br/>
        <w:t>Сыртынан қарауменен құрал сайлап.</w:t>
        <w:br/>
        <w:t>Бір күні Төле биге елші салды,</w:t>
        <w:br/>
        <w:t>Бір сойқан етпегіне қатты ыңғайлап.</w:t>
        <w:br/>
        <w:t>Қалмақтан келген елшіні не деп келді дейді. Жауабы “Сүйегі</w:t>
        <w:br/>
        <w:t>жоқ қой сайып берсін деп келді”, -дегенде: “Ойпырмай, жоқты</w:t>
        <w:br/>
        <w:t>айтқан екен, құдайдан қашқан, кейінгілерге кесір болмаса игі</w:t>
        <w:br/>
        <w:t>еді”, - дейді.</w:t>
        <w:br/>
        <w:t>- Бізден сәлем дегейсіз,</w:t>
        <w:br/>
        <w:t>Төле деген Жанысқа.</w:t>
        <w:br/>
        <w:t>Қоныс салсын алысқа.</w:t>
        <w:br/>
        <w:t>Басы түсер ұлының,</w:t>
        <w:br/>
        <w:t>Шошқаның басы түскен талысқа.</w:t>
        <w:br/>
        <w:t>Иә болмаса қамданып,</w:t>
        <w:br/>
        <w:t>Даярлансын ұрысқа.</w:t>
        <w:br/>
        <w:t>Өстіп елші жіберді,</w:t>
        <w:br/>
        <w:t>Құмырсқадай қалмаққа,</w:t>
        <w:br/>
        <w:t>Шама қайтып келеді.</w:t>
        <w:br/>
        <w:t>Қашу қиын өлімнен,</w:t>
        <w:br/>
        <w:t>238</w:t>
      </w:r>
    </w:p>
    <w:p>
      <w:r>
        <w:t>Әй, азапты көрдім де.</w:t>
        <w:br/>
        <w:t>Ендігі сөздің қысқасы,</w:t>
        <w:br/>
        <w:t>Жайлы жер, сірә, бар ма еке.</w:t>
        <w:br/>
        <w:t>Ұлы жүзге қоныс беруге</w:t>
        <w:br/>
        <w:t>Дүниенің жүзінде?</w:t>
        <w:br/>
        <w:t>Иран, Ауған, Түрікмен,</w:t>
        <w:br/>
        <w:t>Елі менен жерінде?</w:t>
        <w:br/>
        <w:t>Өз балаларымды ойланып,</w:t>
        <w:br/>
        <w:t>Жауға кетті демеймін.</w:t>
        <w:br/>
        <w:t>Ұл сүйіп, қыз асырар,</w:t>
        <w:br/>
        <w:t>Соңғылығы көп елдің.</w:t>
        <w:br/>
        <w:t>Басын қиып жұрт үшін,</w:t>
        <w:br/>
        <w:t>Серуендеп көріп келуге,</w:t>
        <w:br/>
        <w:t>Талапкер жан бар ма екен?</w:t>
        <w:br/>
        <w:t>Інжілден бата берейін,</w:t>
        <w:br/>
        <w:t>Үлкен-кіші көп елім.</w:t>
        <w:br/>
        <w:t>Төле би осылай деп еді.</w:t>
        <w:br/>
        <w:t>Шұбырып шулап көп елі.</w:t>
        <w:br/>
        <w:t>Түрегелді орнынан.</w:t>
        <w:br/>
        <w:t>Қол жайып бата бергін деп.</w:t>
        <w:br/>
        <w:t>Өтеген деген бар еді,</w:t>
        <w:br/>
        <w:t>Өтеғұлдың ұлы еді.</w:t>
        <w:br/>
        <w:t>“Әумиін”, - деп көпшілік,</w:t>
        <w:br/>
        <w:t>Бата беріп Төле би,</w:t>
        <w:br/>
        <w:t>Өксіп-өксіп жіберді.</w:t>
        <w:br/>
        <w:t>Шу қабылданып Өтеген,</w:t>
        <w:br/>
        <w:t>Баратын болды сонымен.</w:t>
        <w:br/>
        <w:t>Жөн-жобасын айтайын,</w:t>
        <w:br/>
        <w:t>Бұрынырақ барудан,</w:t>
        <w:br/>
        <w:t>Бай ұлы еді жасында.</w:t>
        <w:br/>
        <w:t>Серілікпен көп малды,</w:t>
        <w:br/>
        <w:t>Ойланды босқа шашуға.</w:t>
        <w:br/>
        <w:t>Мал айдап келсе базарға,</w:t>
        <w:br/>
        <w:t>Бір дуана сарнап жүр.</w:t>
        <w:br/>
        <w:t>Бір күні базар басында,</w:t>
        <w:br/>
        <w:t>Сатып түйіп теңгесін,</w:t>
        <w:br/>
        <w:t>Құлақ сап тұрды қасында.</w:t>
        <w:br/>
        <w:t>Дуана айтты: “Жараңдар,</w:t>
        <w:br/>
        <w:t>Үлкен-кіші адам бар.</w:t>
        <w:br/>
        <w:t>Соңғылыққа керекті,</w:t>
        <w:br/>
        <w:t>“Алтын алма, бата ал”,</w:t>
        <w:br/>
        <w:t>Айтамын да кетемін,</w:t>
        <w:br/>
        <w:t>242</w:t>
        <w:br/>
        <w:t>Телегей бәрін түгел басып қалды.</w:t>
        <w:br/>
        <w:t>Естіп Абылай хан кеп қырған деп,</w:t>
        <w:br/>
        <w:t>Сөзінде бір білікті айтылады.</w:t>
        <w:br/>
        <w:t>Мұның да біразырақ сөздері бар,</w:t>
        <w:br/>
        <w:t>Ұласа түрлі сөзі таусылмайды.</w:t>
        <w:br/>
        <w:t>Оңаша алты қанат ақ үй тігіп,</w:t>
        <w:br/>
        <w:t>Төле би күтуші еді Барша ханды</w:t>
      </w:r>
    </w:p>
    <w:p>
      <w:r>
        <w:t>Жатушы еді Барша хан,</w:t>
        <w:br/>
        <w:t>Жолым үйдің ішінде.</w:t>
        <w:br/>
        <w:t>Бөлек адам Төледен,</w:t>
        <w:br/>
        <w:t>Кіре алмайды үстіне.</w:t>
        <w:br/>
        <w:t>Әлібектің қызынан</w:t>
        <w:br/>
        <w:t>Туған Жанат жиені,</w:t>
        <w:br/>
        <w:t>Аулына келіп жүр еді.</w:t>
        <w:br/>
        <w:t>Жолым үйдің сыртынан,</w:t>
        <w:br/>
        <w:t>Сығалап бір күн көреді,</w:t>
        <w:br/>
        <w:t>Ұйқтап жатқан қалмақты.</w:t>
        <w:br/>
        <w:t>Еріккеннен аялдап,</w:t>
        <w:br/>
        <w:t>Айдарлысын сипай береді.</w:t>
        <w:br/>
        <w:t>Ұшына таққан шені бар,</w:t>
        <w:br/>
        <w:t>Аялдаса бұл өзі.</w:t>
        <w:br/>
        <w:t>Не қылғанмен жақпады,</w:t>
        <w:br/>
        <w:t>Жас балаға мінезі.</w:t>
        <w:br/>
        <w:t>Түрленіп жүрген жас кезі,</w:t>
        <w:br/>
        <w:t>Масқара қандай, не себеп,</w:t>
        <w:br/>
        <w:t>Айдарлысын кесіп қолға алды.</w:t>
        <w:br/>
        <w:t>Қамшыдай ұстап ойнады,</w:t>
        <w:br/>
        <w:t>Бала жүрсін сонымен.</w:t>
        <w:br/>
        <w:t>Ұйқыдан қалмақ оянды,</w:t>
        <w:br/>
        <w:t>Айдарлысы - шені жоқ.</w:t>
        <w:br/>
        <w:t>Сипап көрсе қолымен.</w:t>
        <w:br/>
        <w:t>Масқара қандай болдым деп,</w:t>
        <w:br/>
        <w:t>Қарғып тұрды орнынан.</w:t>
        <w:br/>
        <w:t>Төле биді шақырып,</w:t>
        <w:br/>
        <w:t>- Тауып бер, деп, - осыны!</w:t>
        <w:br/>
        <w:t>Кім де болса басының</w:t>
        <w:br/>
        <w:t>Кесетін келді жосыны.</w:t>
        <w:br/>
        <w:t>Деректесе, жиені,</w:t>
        <w:br/>
        <w:t>Өзінің жан сүйері.</w:t>
        <w:br/>
        <w:t>Жасты ұстап беруге,</w:t>
        <w:br/>
        <w:t>Ойланып қатты күйзелді.</w:t>
        <w:br/>
        <w:t>Бір баланың себебі,</w:t>
        <w:br/>
        <w:t>247</w:t>
        <w:br/>
        <w:t>Бәрі де жай-жайына отырады.</w:t>
        <w:br/>
        <w:t>Қалайық тамашалап бәрі барды,</w:t>
      </w:r>
    </w:p>
    <w:p>
      <w:r>
        <w:t>Көрсек деп тамашасын жас пен кәрі.</w:t>
        <w:br/>
        <w:t>Ойланып ары-бері көп толғанып,</w:t>
        <w:br/>
        <w:t>Төле би мынандай деп сөз шығарды.</w:t>
        <w:br/>
        <w:t>- Сөз тыңдағын, түйелі ер,</w:t>
        <w:br/>
        <w:t>Қайтарам деп түйеңді,</w:t>
        <w:br/>
        <w:t>Асамен ұрған қанша жер?</w:t>
        <w:br/>
        <w:t>Оң көзі мен сол көзі,</w:t>
        <w:br/>
        <w:t>Қай көзі, сірә, болды кер.</w:t>
        <w:br/>
        <w:t>Сол асасы осы ма,</w:t>
        <w:br/>
        <w:t>Қолыңа алып түрегел.</w:t>
        <w:br/>
        <w:t>Басқа көзге тимесін,</w:t>
        <w:br/>
        <w:t>Сол жағына дәл жібер.</w:t>
        <w:br/>
        <w:t>Шыққанына бұл риза,</w:t>
        <w:br/>
        <w:t>Шығарғанға сен риза.</w:t>
        <w:br/>
        <w:t>Беріп-алыс ақың сол.</w:t>
        <w:br/>
        <w:t>Майып болса басқа жақ,</w:t>
        <w:br/>
        <w:t>Беремін жаза айыптап.</w:t>
        <w:br/>
        <w:t>Орнына тұрған түйенің</w:t>
        <w:br/>
        <w:t>Сен бейшара қабыл ап.</w:t>
        <w:br/>
        <w:t>Түйеші тұрып ойланды,</w:t>
        <w:br/>
        <w:t>Тисе, дұрыс, тимесе,</w:t>
        <w:br/>
        <w:t>Жазым болса сау жағы...</w:t>
        <w:br/>
        <w:t>Егер қадап ұрғанмен,</w:t>
        <w:br/>
        <w:t>Шықпай қалса бұл тағы.</w:t>
        <w:br/>
        <w:t>Кештім дейді түйеші,</w:t>
        <w:br/>
        <w:t>Мақұл көріп қойғанды.</w:t>
        <w:br/>
        <w:t>Төле би айтты: “Қайықшы,</w:t>
        <w:br/>
        <w:t>Сенікі кезек, құлақ сал.</w:t>
        <w:br/>
        <w:t>Өткір қайрап пышақ ал,</w:t>
        <w:br/>
        <w:t>Артық-кемі болмасын,</w:t>
        <w:br/>
        <w:t>Ширек ет тура кесіп ал.</w:t>
        <w:br/>
        <w:t>Таразыға тартамын,</w:t>
        <w:br/>
        <w:t>Шығарасың дәлме-дәл.</w:t>
        <w:br/>
        <w:t>Ауыр-жеңіл боп шықса,</w:t>
        <w:br/>
        <w:t>Боласың тағы айыптар.</w:t>
        <w:br/>
        <w:t>Өлсе құнсыз бұл адам,</w:t>
        <w:br/>
        <w:t>Не қылсаң ол қыл, алып бар.</w:t>
        <w:br/>
        <w:t>Қайықшы ойлап, бұл енді.</w:t>
        <w:br/>
        <w:t>Тура шығу қиын-ды.</w:t>
        <w:br/>
        <w:t>Онда да жаза береді,</w:t>
        <w:br/>
        <w:t>Иә артық, иә кем келеді.</w:t>
        <w:br/>
        <w:t>Сауап шығар, қайтейін,</w:t>
        <w:br/>
        <w:t>256</w:t>
      </w:r>
    </w:p>
    <w:p>
      <w:r>
        <w:t>Кім береді он тіллә.</w:t>
        <w:br/>
        <w:t>Шаршы базар халқына.</w:t>
        <w:br/>
        <w:t>Осы құрғыр дуана,</w:t>
        <w:br/>
        <w:t>Кедей қылды мені деп,</w:t>
        <w:br/>
        <w:t>Бір ойланды қайтуға.</w:t>
        <w:br/>
        <w:t>Тағы да көп ойланды,</w:t>
        <w:br/>
        <w:t>Кедей болып жүрсем де,</w:t>
        <w:br/>
        <w:t>Құмар болдым айтуға.</w:t>
        <w:br/>
        <w:t>Он ділләні санады,</w:t>
        <w:br/>
        <w:t>Айтшы деп сұрау сұрады.</w:t>
        <w:br/>
        <w:t>- Ашуың келсе, шырағым,</w:t>
        <w:br/>
        <w:t>Оң қолды бас сол қолмен. --</w:t>
        <w:br/>
        <w:t>Кідірмей тағы жөнеді.</w:t>
        <w:br/>
        <w:t>- Қымбатқа түсті бұлар, - деп,</w:t>
        <w:br/>
        <w:t>Үш насихаттың барын да</w:t>
        <w:br/>
        <w:t>Көңілге естіп түйеді.</w:t>
        <w:br/>
        <w:t>Ол уақта жас күні еді,</w:t>
        <w:br/>
        <w:t>Мүйіз шыққан басына.</w:t>
        <w:br/>
        <w:t>Талай сыр көрген жасында.</w:t>
        <w:br/>
        <w:t>Бұл кісі де киелі.</w:t>
        <w:br/>
        <w:t>Басын қиған көп үшін,</w:t>
        <w:br/>
        <w:t>Тәуекел ісі жүйелі.</w:t>
        <w:br/>
        <w:t>Дәл сол күннің кезінде,</w:t>
        <w:br/>
        <w:t>Өтегеннің өзінде,</w:t>
        <w:br/>
        <w:t>Сегіз ұлы бар еді.</w:t>
        <w:br/>
        <w:t>Кенжесі Тарпаң бір жасар,</w:t>
        <w:br/>
        <w:t>Аман болса жеткіншек,</w:t>
        <w:br/>
        <w:t>Бидаға басым мінасар.</w:t>
        <w:br/>
        <w:t>Жол жабдығын даярлап,</w:t>
        <w:br/>
        <w:t>Төле биге жолықты.</w:t>
        <w:br/>
        <w:t>- Қош енді, жәке, жүрелік,</w:t>
        <w:br/>
        <w:t>Аман барып, сау қайтып,</w:t>
        <w:br/>
        <w:t>Есендікпен көрелік -</w:t>
        <w:br/>
        <w:t>Құшақтасып қалады,</w:t>
        <w:br/>
        <w:t>Өкіріп жылап Төле би.</w:t>
        <w:br/>
        <w:t>Несіне айта берелік.</w:t>
      </w:r>
    </w:p>
    <w:p>
      <w:r>
        <w:t>Мүйізді Өтегендей адам бар ма,</w:t>
        <w:br/>
        <w:t>Артықша сері кісі болғанда да.</w:t>
        <w:br/>
        <w:t>Жақсының біреуі ойлы, жолдасы көп,</w:t>
        <w:br/>
        <w:t>Жолына барса келмес барғанда да.</w:t>
        <w:br/>
        <w:t>Айтармыз сәтті жерде ол жайында,</w:t>
        <w:br/>
        <w:t>Келейік “Ақ үйліге” барғандарға.</w:t>
        <w:br/>
        <w:t>244</w:t>
        <w:br/>
        <w:t>Қазыбек, Әйтеке, Абылай,</w:t>
        <w:br/>
        <w:t>Сағындым-ау бұларды.</w:t>
        <w:br/>
        <w:t>Бір көріп ек заманды,</w:t>
        <w:br/>
        <w:t>Бір бүгіп ек тізені.</w:t>
        <w:br/>
        <w:t>Ұзақ тартып қонысы,</w:t>
        <w:br/>
        <w:t>Қашықтатты адамды.</w:t>
        <w:br/>
        <w:t>Болмай кетті-ау тағы да,</w:t>
        <w:br/>
        <w:t>Өтеген інім хабары.</w:t>
        <w:br/>
        <w:t>Болжалы жоқ өлімнің,</w:t>
        <w:br/>
        <w:t>Бір көрсем екең соларды.</w:t>
        <w:br/>
        <w:t>Барайын деп ойланды,</w:t>
        <w:br/>
        <w:t>Жол жабдығын сайлады.</w:t>
        <w:br/>
        <w:t>Қазыбек құда боп еді,</w:t>
        <w:br/>
        <w:t>Қожабекпен туысқан,</w:t>
        <w:br/>
        <w:t>Төленің қызын ап еді.</w:t>
        <w:br/>
        <w:t>Пәйті келсе үйленбек,</w:t>
        <w:br/>
        <w:t>Ала барсам Ниязбек,</w:t>
        <w:br/>
        <w:t>Мынау бірге баламды.</w:t>
        <w:br/>
        <w:t>Он алты жасар күні еді,</w:t>
        <w:br/>
        <w:t>Жасөспірім бұл енді.</w:t>
        <w:br/>
        <w:t>Сауықпен барып қайтсам деп,</w:t>
        <w:br/>
        <w:t>Жаңылға хабар жіберді.</w:t>
        <w:br/>
        <w:t>Жаңыл ақын, сол күнде,</w:t>
        <w:br/>
        <w:t>Он төрт, он бес шамада.</w:t>
        <w:br/>
        <w:t>Жаңа талап, жас күні,</w:t>
        <w:br/>
        <w:t>Дүниеліктген мүлде жоқ,</w:t>
        <w:br/>
        <w:t>Өмірі өткен жаяу боп.</w:t>
        <w:br/>
        <w:t>Құралмаған ешбірі.</w:t>
        <w:br/>
        <w:t>Жарды көрсе, ұшады,</w:t>
        <w:br/>
        <w:t>Суды көрсе, кешеді.</w:t>
        <w:br/>
        <w:t>Ат берсе біреу қолына,</w:t>
        <w:br/>
        <w:t>Тастайды да кетеді.</w:t>
        <w:br/>
        <w:t>Кім кезіксе оңына,</w:t>
        <w:br/>
        <w:t>Әйтеуір, туған бір ақын,</w:t>
        <w:br/>
        <w:t>Кедейліктің сорына.</w:t>
        <w:br/>
        <w:t>Айтуынша ортаның,</w:t>
        <w:br/>
        <w:t>Сыйлы Оймауыт нәсілі,</w:t>
        <w:br/>
        <w:t>Қарақалпақ лақабы</w:t>
        <w:br/>
        <w:t>Сіңген соң сонан атаңды,</w:t>
        <w:br/>
        <w:t>Кезек алған Төледен.</w:t>
        <w:br/>
        <w:t>Қожамжар бидің күнінде,</w:t>
        <w:br/>
        <w:t>Әулие ата Айтақы.</w:t>
        <w:br/>
        <w:t>Көкөзек деген бір жерде.</w:t>
        <w:br/>
        <w:t>Ошақты деген бір елде,</w:t>
        <w:br/>
        <w:t>259</w:t>
      </w:r>
    </w:p>
    <w:p>
      <w:r>
        <w:t>Амалы жоқ, қайтеді, дал болады.</w:t>
        <w:br/>
        <w:t>Патшасы Бухардың Әмір Хайдар,</w:t>
        <w:br/>
        <w:t>Төле биді бұрыннан аңғарады.</w:t>
        <w:br/>
        <w:t>Бос жата ма жақсының дабыстары,</w:t>
        <w:br/>
        <w:t>Қоныс ауып жерінен алыстады.</w:t>
        <w:br/>
        <w:t>Өз алдына ерікті ел боп тұрып,</w:t>
        <w:br/>
        <w:t>Іздеді одақтастар қалыс тағы,</w:t>
        <w:br/>
        <w:t>Әлібектің Елібай кенже ұлы,</w:t>
        <w:br/>
        <w:t>Айдарлы ұлым деп айтқан әке мұны.</w:t>
        <w:br/>
        <w:t>Бір-біріне алалық, тату болмай,</w:t>
        <w:br/>
        <w:t>Болушы еді азырақ алалығы.</w:t>
        <w:br/>
        <w:t>Солғандай бақ таласы,</w:t>
        <w:br/>
        <w:t>Бүтінделіп арасы.</w:t>
        <w:br/>
        <w:t>Бірігіп содан күш беріп,</w:t>
        <w:br/>
        <w:t>Мен де алтау тудым деп,</w:t>
        <w:br/>
        <w:t>Ақтайдың Жаманқарасы.</w:t>
        <w:br/>
        <w:t>Отыз жеті жасында,</w:t>
        <w:br/>
        <w:t>Дүниеден қайтты Елібай.</w:t>
        <w:br/>
        <w:t>Налиды-ау Төле, шамасы.</w:t>
        <w:br/>
        <w:t>Жетім қалған себептен,</w:t>
        <w:br/>
        <w:t>Бес бала соның баласы.</w:t>
        <w:br/>
        <w:t>Жағдайдан осы араз боп,</w:t>
        <w:br/>
        <w:t>Шыршыққа көше жөнелді.</w:t>
        <w:br/>
        <w:t>Өтебай туған ағасы.</w:t>
        <w:br/>
        <w:t>Тұра алмайды Төле би,</w:t>
        <w:br/>
        <w:t>Ағасын аңсап, сағынып.</w:t>
        <w:br/>
        <w:t>Ынтызар болып көргелі,</w:t>
        <w:br/>
        <w:t>Көндіріп келген шағында</w:t>
        <w:br/>
        <w:t>Осымен бірге жүргелі.</w:t>
        <w:br/>
        <w:t>Жасы үлкен, інішек десем,</w:t>
        <w:br/>
        <w:t>Баруым менің жән еді.</w:t>
        <w:br/>
        <w:t>Бір жағы аңсап қонысты,</w:t>
        <w:br/>
        <w:t>Екі себеп бір келді.</w:t>
        <w:br/>
        <w:t>Үлгілі сана ойланып,</w:t>
        <w:br/>
        <w:t>Қиялданып түнерді.</w:t>
        <w:br/>
        <w:t>Арт жағына елші сап,</w:t>
        <w:br/>
        <w:t>Хабар алып тұрды енді.</w:t>
        <w:br/>
        <w:t>Қалмақ деген жауы бар,</w:t>
        <w:br/>
        <w:t>Ойланса тосын жүргелі.</w:t>
        <w:br/>
        <w:t>Бұл жақты көп ойлайды,</w:t>
        <w:br/>
        <w:t>Алатау салқын, жері саз,</w:t>
        <w:br/>
        <w:t>Жер қайда ондай ыңғайлы.</w:t>
        <w:br/>
        <w:t>Сұраса да бір елді,</w:t>
        <w:br/>
        <w:t>249</w:t>
      </w:r>
    </w:p>
    <w:p>
      <w:r>
        <w:t>Болат хабар беріпті,</w:t>
        <w:br/>
        <w:t>Қалданның берген сыйлығын,</w:t>
        <w:br/>
        <w:t>Талап алып Телегей.</w:t>
        <w:br/>
        <w:t>Аяқтарын кісендеп,</w:t>
        <w:br/>
        <w:t>Жоланнан алды ерікті.</w:t>
        <w:br/>
        <w:t>Күндерде бір күн қырғыздар,</w:t>
        <w:br/>
        <w:t>Шығыпты деп Төле аттанып,</w:t>
        <w:br/>
        <w:t>Бір түнде бәрі үрікті.</w:t>
        <w:br/>
        <w:t>Боқша төсеп астына,</w:t>
        <w:br/>
        <w:t>Салбыратып аяғын,</w:t>
        <w:br/>
        <w:t>Өгіз берді Жоланға.</w:t>
        <w:br/>
        <w:t>Жаудан қашып бұрылды,</w:t>
        <w:br/>
        <w:t>Бұрылыс жүріп қамалға.</w:t>
        <w:br/>
        <w:t>Таспен ұрып сындырып,</w:t>
        <w:br/>
        <w:t>Талқандады кісенді.</w:t>
        <w:br/>
        <w:t>Аман-есен онан соң,</w:t>
        <w:br/>
        <w:t>Елге кепті деседі.</w:t>
        <w:br/>
        <w:t>Он жеті барды сәулелі</w:t>
        <w:br/>
        <w:t>Сол боқшада аспабы.</w:t>
        <w:br/>
        <w:t>Біреуін киіп мамамыз,</w:t>
        <w:br/>
        <w:t>Келген екен бұрын деп.</w:t>
        <w:br/>
        <w:t>Меруерт тасын көрдім деп,</w:t>
        <w:br/>
        <w:t>Айтушы еді мынаны:</w:t>
        <w:br/>
        <w:t>Сиқымдары Қабылбек</w:t>
        <w:br/>
        <w:t>Сапарбектің сөзінде</w:t>
        <w:br/>
        <w:t>Қалдан ханның алдына</w:t>
        <w:br/>
        <w:t>Айтатын еді Жоланды,</w:t>
        <w:br/>
        <w:t>Екі барып келген деп.</w:t>
        <w:br/>
        <w:t>Бір барғанда жеті жыл,</w:t>
        <w:br/>
        <w:t>Он төрт жылдай барған-ды.</w:t>
        <w:br/>
        <w:t>Қалдан хан бір болғанда Жоланға айтты;</w:t>
        <w:br/>
        <w:t>-- Шабынға түскен сонау қазақ халқы.</w:t>
        <w:br/>
        <w:t>Берерсің біреуге, я өзің қалап,</w:t>
        <w:br/>
        <w:t>Көшіріп бірге соны ала қайтшы?</w:t>
        <w:br/>
        <w:t>Ұлы жоқ, бойжеткен екі қыз бар,</w:t>
        <w:br/>
        <w:t>Өзінің естітім Тамаз аты.</w:t>
        <w:br/>
        <w:t>Қалмақтан қыз алып, қыз бере алмады.</w:t>
      </w:r>
    </w:p>
    <w:p>
      <w:r>
        <w:t>Болған соң оның бөлек ата салты.</w:t>
        <w:br/>
        <w:t>Көшіріп шалды бірге алып келді,</w:t>
        <w:br/>
        <w:t>Біреуін Сиқым Жанат алған дер.</w:t>
        <w:br/>
        <w:t>Біреуін кішілікке өзі алып,</w:t>
        <w:br/>
        <w:t>Алты үй сонан тарқап тұрған дейді.</w:t>
        <w:br/>
        <w:t>Олжасын бір барғанда қырғыз алды,</w:t>
        <w:br/>
        <w:t>246</w:t>
        <w:br/>
        <w:t>Қаңтарды тағы көп елді.</w:t>
        <w:br/>
        <w:t>Қарсыласар күші жоқ,</w:t>
        <w:br/>
        <w:t>Жайына тұрса тыншы жоқ.</w:t>
        <w:br/>
        <w:t>Намысына тырысса,</w:t>
        <w:br/>
        <w:t>Қалмақ жау тұр күшті боп.</w:t>
        <w:br/>
        <w:t>Ұлы жүз түгел ойласып,</w:t>
        <w:br/>
        <w:t>Күшке сиаз құрылып,</w:t>
        <w:br/>
        <w:t>Ақ боз ат, қара ат мінгізіп,</w:t>
        <w:br/>
        <w:t>Бір жотаның басынан,</w:t>
        <w:br/>
        <w:t>Шырайлана жүргізіп,</w:t>
        <w:br/>
        <w:t>Алдап тұрды бұларды.</w:t>
        <w:br/>
        <w:t>Аумақ болды Байсынға,</w:t>
        <w:br/>
        <w:t>Күйіне түсіп баяғы.</w:t>
        <w:br/>
        <w:t>Қойкелді келмей ұрыс жоқ,</w:t>
        <w:br/>
        <w:t>Тоқсанбай келмей жүріс жоқ.</w:t>
        <w:br/>
        <w:t>Сондағы Дулат ықпалы,</w:t>
        <w:br/>
        <w:t>Жарты ұзап кеткен соң</w:t>
        <w:br/>
        <w:t>Баршаханды жайлады.</w:t>
        <w:br/>
        <w:t>Арабасы, түйесі,</w:t>
        <w:br/>
        <w:t>Сол уақыттың жүйесі,</w:t>
        <w:br/>
        <w:t>Қалың ел қайта ауады.</w:t>
        <w:br/>
        <w:t>Сол күндерде Дулат арасында жақсы Төле, жаман Төле,</w:t>
        <w:br/>
        <w:t>жақсы Қойкелді, жаман Қойкелді деуші еді. Жақсы Қойкелді</w:t>
        <w:br/>
        <w:t>көш бастады.</w:t>
        <w:br/>
        <w:t>Жанат қиып қалмақтың айдарлысын,</w:t>
        <w:br/>
        <w:t>Байсыпға ауды Төле би жиені үшін.</w:t>
        <w:br/>
        <w:t>Жиенді ел, желкені ас деме деп,</w:t>
        <w:br/>
        <w:t>Үлгі қалған сияқты соның үшін.</w:t>
        <w:br/>
        <w:t>Кеңесқой он екі еді Төлеге ерген,</w:t>
        <w:br/>
        <w:t>Хамырдан Қойкелді еді мәжіліс берген.</w:t>
        <w:br/>
        <w:t>Сиқымнан Мәлік, Қарабатыр, Қаңлы Қонан,</w:t>
        <w:br/>
        <w:t>Алшынбай Тамадан, Қаранар Сіргеліден.</w:t>
        <w:br/>
        <w:t>Төлебай Қоңырат, Көтен Бегәжілі,</w:t>
        <w:br/>
        <w:t>Іріктеп таңдап шыққан әрбір елден.</w:t>
        <w:br/>
        <w:t>Жосиды ақбөкендей тағы халқы,</w:t>
        <w:br/>
        <w:t>Аралап тау менен тастақ жолды.</w:t>
        <w:br/>
        <w:t>Жөнелді жер қайысқан қалың елі,</w:t>
        <w:br/>
        <w:t>Көктем көктеп, қыс қыстап әрбір жерді.</w:t>
        <w:br/>
        <w:t>Сол барғаннан жеті жыл иә сегіз жыл,</w:t>
        <w:br/>
        <w:t>Арық қазып тұруға ойланды енді.</w:t>
        <w:br/>
        <w:t>Ауасы ыстық, қайтуға ойланады,</w:t>
        <w:br/>
        <w:t>248</w:t>
      </w:r>
    </w:p>
    <w:p>
      <w:r>
        <w:t>Кім береді он тіллә.</w:t>
        <w:br/>
        <w:t>Бір ауыз насихат сөзім бар”,</w:t>
        <w:br/>
        <w:t>Бұл дуана тентек деп,</w:t>
        <w:br/>
        <w:t>Ешкім құлақ салмады.</w:t>
        <w:br/>
        <w:t>Алды-алдына аңдайды,</w:t>
        <w:br/>
        <w:t>Тасқыны келіп баяғы.</w:t>
        <w:br/>
        <w:t>Өтеген кеп ойланды.</w:t>
        <w:br/>
        <w:t>Насихатыңды айтшы деп,</w:t>
        <w:br/>
        <w:t>Он тілләні санады.</w:t>
        <w:br/>
        <w:t>Насиатқой дуана,</w:t>
        <w:br/>
        <w:t>Теңгесін алып болады.</w:t>
        <w:br/>
        <w:t>- Көп үшін қисаң басыңды,</w:t>
        <w:br/>
        <w:t>Ақыңды құдай жемейді -</w:t>
        <w:br/>
        <w:t>Сол-ақ екен болғаны,</w:t>
        <w:br/>
        <w:t>Қайыр-қайыр деді де,</w:t>
        <w:br/>
        <w:t>Сымпиып батыр қалады.</w:t>
        <w:br/>
        <w:t>Қымбатқа түсті бұл сөзі,</w:t>
        <w:br/>
        <w:t>Керек болар зілі деп,</w:t>
        <w:br/>
        <w:t>Көңілге түйіп алады.</w:t>
        <w:br/>
        <w:t>Осыменен ортада,</w:t>
        <w:br/>
        <w:t>Жылдар өтті уағы.</w:t>
        <w:br/>
        <w:t>Тағы келсе базарға,</w:t>
        <w:br/>
        <w:t>Дуанасы сарнап жүр,</w:t>
        <w:br/>
        <w:t>Қарсы алдында баяғы.</w:t>
        <w:br/>
        <w:t>Бір ауыз насихат сөзім деп,</w:t>
        <w:br/>
        <w:t>Кім береді он тіллә</w:t>
        <w:br/>
        <w:t>Баяғыдай жауабы.</w:t>
        <w:br/>
        <w:t>Төге алмай жүрген мал еді,</w:t>
        <w:br/>
        <w:t>Алайын тағы деді енді.</w:t>
        <w:br/>
        <w:t>- Насихатыңды айтқын, - деп,</w:t>
        <w:br/>
        <w:t>Он ділләсін береді.</w:t>
        <w:br/>
        <w:t>Үңіліп тұрса жақын кеп,</w:t>
        <w:br/>
        <w:t>Теңгесін айтты алып боп.</w:t>
        <w:br/>
        <w:t>Жөнеп кетті дуана:</w:t>
        <w:br/>
        <w:t>- Біреуі сұлу, біреуді,</w:t>
        <w:br/>
        <w:t>Жамандама жаман деп.</w:t>
        <w:br/>
        <w:t>Үшінші және кезікті,</w:t>
        <w:br/>
        <w:t>Күндерде бір күн тағы кеп,</w:t>
        <w:br/>
        <w:t>Бұрынғыдай жайқаңдап,</w:t>
        <w:br/>
        <w:t>Дуана жүр қалпында.</w:t>
        <w:br/>
        <w:t>- Насихатымды айтамын,</w:t>
        <w:br/>
        <w:t>Айтамын да кетемін.</w:t>
        <w:br/>
        <w:t>243</w:t>
        <w:br/>
        <w:t>Бір адам қыбыла жаққа бет алады,</w:t>
      </w:r>
    </w:p>
    <w:p>
      <w:r>
        <w:t>Мал-мүлік тастап кетті жас баланы.</w:t>
        <w:br/>
        <w:t>Қайтар деп айқай салып келе жатыр,</w:t>
        <w:br/>
        <w:t>Тосыннан түйе қуған кез болады.</w:t>
        <w:br/>
        <w:t>Қызғындап екпінімен келген түйе,</w:t>
        <w:br/>
        <w:t>Қайтару беріп ешбір тоқтамады.</w:t>
        <w:br/>
        <w:t>Бір көзі жазым болып, аса тиіп,</w:t>
        <w:br/>
        <w:t>Осыған теңеймін деп қуалады.</w:t>
        <w:br/>
        <w:t>Жөнелді бірі қуып, бірі қашып,</w:t>
        <w:br/>
        <w:t>Бұлдырап неше түрлі белден асып.</w:t>
        <w:br/>
        <w:t>Жүрейін деп тұрғанда қайықшыға,</w:t>
        <w:br/>
        <w:t>Кез болды, өткізгін деп асып-сасып.</w:t>
        <w:br/>
        <w:t>- Ширек ет қоң етіңнен кесіп берсең,</w:t>
        <w:br/>
        <w:t>Мен сені өткізейін жолыңды ашып --</w:t>
        <w:br/>
        <w:t>Сасқаннан беремін деп уәде қылды,</w:t>
        <w:br/>
        <w:t>Өткізіп болғаннан соң, жан ұшырды?</w:t>
        <w:br/>
        <w:t>Амалдап түйе иесі ол да өтіп,</w:t>
        <w:br/>
        <w:t>Екеуі қосылып ап ол да қуды.</w:t>
        <w:br/>
        <w:t>Зар еңіреп, құстай ұшып келе жатыр,</w:t>
        <w:br/>
        <w:t>Кез болып бәлелерге осы түрлі.</w:t>
        <w:br/>
        <w:t>Бір биік ұзап қашып шықты тамға,</w:t>
        <w:br/>
        <w:t>Артынан шықты қуып екі адам да.</w:t>
        <w:br/>
        <w:t>Әкесін көлеңкеде бағып жатқан,</w:t>
        <w:br/>
        <w:t>Бір жігіт отыр еді саябанда.</w:t>
        <w:br/>
        <w:t>Сасқаннан тамнан ұшып құлап еді,</w:t>
        <w:br/>
        <w:t>Ол да өлді, өзі нашар кәрі адам да.</w:t>
        <w:br/>
        <w:t>Үшеулеп қуып жүріп ұстап алды,</w:t>
        <w:br/>
        <w:t>Кез болды тосын бейнет, амал бар ма?</w:t>
        <w:br/>
        <w:t>Біреуі көзіңді ойып аламын деп,</w:t>
        <w:br/>
        <w:t>Біреуі қоңнан пышақ саламын деп.</w:t>
        <w:br/>
        <w:t>Біреуі: “Кәрі атамды неге өлтірдің?</w:t>
        <w:br/>
        <w:t>Сондай қып соямын, - деп,- әдемілеп”.</w:t>
        <w:br/>
        <w:t>Тұрғанда осы күйде мынау жағдай</w:t>
        <w:br/>
        <w:t>Ойы жоқ аман-сау боп қаламын деп.</w:t>
        <w:br/>
        <w:t>Қажы айтты: “Амалым жоқ көресіге,</w:t>
        <w:br/>
        <w:t>Ерлерім, бір ауыз сөз бересің бе?</w:t>
        <w:br/>
        <w:t>Үшеуің ынтымақпен ойласпасаң,</w:t>
        <w:br/>
        <w:t>Үлессең, денем жетпес берешіге.</w:t>
        <w:br/>
        <w:t>Армансыз не де болса боп өлейін,</w:t>
        <w:br/>
        <w:t>Бір әділ барып өлтір төрешіге”.</w:t>
        <w:br/>
        <w:t>Ойланып үшеуі де қабыл алды,</w:t>
        <w:br/>
        <w:t>Сойдалап Төле биге алып барды.</w:t>
        <w:br/>
        <w:t>Қалдырмай жән-жобасын, түрін айтып,</w:t>
        <w:br/>
        <w:t>255</w:t>
        <w:br/>
        <w:t>Мақұл алып Төле би,</w:t>
        <w:br/>
        <w:t>Орындады мынаны.</w:t>
        <w:br/>
        <w:t>Түгел алып Ташкентті</w:t>
        <w:br/>
        <w:t>Сонан соң хан боп сұрады.</w:t>
        <w:br/>
        <w:t>Ынтымақпен Ұлы жүз,</w:t>
        <w:br/>
        <w:t>Ұнамды жерге таралды.</w:t>
        <w:br/>
        <w:t>Үш Дулат келіп Сайрамға,</w:t>
        <w:br/>
        <w:t>Ташкентте Жаныс қалады.</w:t>
        <w:br/>
        <w:t>Жеті кентті бөліп ап,</w:t>
        <w:br/>
        <w:t>Бір-бір қыстақ сұрады.</w:t>
      </w:r>
    </w:p>
    <w:p>
      <w:r>
        <w:t>Басшы болып Қойкелді,</w:t>
        <w:br/>
        <w:t>Шымнан соғып хамірлер,</w:t>
        <w:br/>
        <w:t>Шылмамбет Хамір нәсілімен,</w:t>
        <w:br/>
        <w:t>Елібайұлы Жидебай</w:t>
        <w:br/>
        <w:t>Деп те айтады мынаны:</w:t>
        <w:br/>
        <w:t>- Шым кент салған адамды,</w:t>
        <w:br/>
        <w:t>Шымкент деген қаланы</w:t>
        <w:br/>
        <w:t>Аталған сонан себебі.</w:t>
        <w:br/>
        <w:t>Сұрады Ботпай Сайрамды,</w:t>
        <w:br/>
        <w:t>Қара бұлақ маңызын,</w:t>
        <w:br/>
        <w:t>Сиқым жұрты айналды.</w:t>
        <w:br/>
        <w:t>Әрбіреуі бек сайлап,</w:t>
        <w:br/>
        <w:t>Өз алдына салдарлы.</w:t>
        <w:br/>
        <w:t>Төле би айтты халқына:</w:t>
        <w:br/>
        <w:t>- Жұрт болайық қалалы.</w:t>
        <w:br/>
        <w:t>Қалалы қорған паналы.</w:t>
        <w:br/>
        <w:t>Мектеп тұтып оқытып,</w:t>
        <w:br/>
        <w:t>Тәртіпке салсақ балларды.</w:t>
        <w:br/>
        <w:t>Тәртіп күнін ойлайық,</w:t>
        <w:br/>
        <w:t>Күндерде өттік қараңғы.</w:t>
        <w:br/>
        <w:t>Қалған жасы Төленің,</w:t>
        <w:br/>
        <w:t>Ташкентте өтті деседі.</w:t>
        <w:br/>
        <w:t>Он екі жылдың есебі,</w:t>
        <w:br/>
        <w:t>Төрт жыл сұрап Қожамжар</w:t>
        <w:br/>
        <w:t>Кеңесі ғой Төленің</w:t>
        <w:br/>
        <w:t>Он екі дейді есебі.</w:t>
        <w:br/>
        <w:t>Шамдалғанда он алты,</w:t>
        <w:br/>
        <w:t>Солай деп жоба шешеді.</w:t>
        <w:br/>
        <w:t>Жасауыл, бірі Бекауыл,</w:t>
        <w:br/>
        <w:t>Төрт қақпаға бек қылды.</w:t>
        <w:br/>
        <w:t>Құрбанәлі, Байтеке, Жүніспен</w:t>
        <w:br/>
        <w:t>Білмедім бірін, үшеуі</w:t>
        <w:br/>
        <w:t>253</w:t>
        <w:br/>
        <w:t>Нұратадай бір жерді,</w:t>
        <w:br/>
        <w:t>Айыптады көпшілік,</w:t>
        <w:br/>
        <w:t>Бұл жақтары қалмақтан,</w:t>
        <w:br/>
        <w:t>Мынадай хабар сөз келді.</w:t>
        <w:br/>
        <w:t>Баяндап бәрін айтайын,</w:t>
        <w:br/>
        <w:t>Үш себеп бар күрделі.</w:t>
        <w:br/>
        <w:t>Бірінші себеп тосыннан</w:t>
        <w:br/>
        <w:t>Бұзылады мақалда,</w:t>
        <w:br/>
        <w:t>Қара қалмақ ішінен.</w:t>
      </w:r>
    </w:p>
    <w:p>
      <w:r>
        <w:t>Алатайдай бұзылып,</w:t>
        <w:br/>
        <w:t>Бір түнде қалмақ үрікті.</w:t>
        <w:br/>
        <w:t>Ер тоқымын бауырына ап,</w:t>
        <w:br/>
        <w:t>Елі үркіп желікті.</w:t>
        <w:br/>
        <w:t>Шаршы базар ішінде,</w:t>
        <w:br/>
        <w:t>Осындай бір сыр болыпты.</w:t>
        <w:br/>
        <w:t>Қалмақтар босып елікті.</w:t>
        <w:br/>
        <w:t>Біреулер айтар қытайдан,</w:t>
        <w:br/>
        <w:t>Қорқады екен қалмақтар.</w:t>
        <w:br/>
        <w:t>Бар екен деп жерінде,</w:t>
        <w:br/>
        <w:t>Үркуін сонан көріпті.</w:t>
        <w:br/>
        <w:t>Өсекгтері өте көп,</w:t>
        <w:br/>
        <w:t>Айтудан аузым зерікті.</w:t>
        <w:br/>
        <w:t>Өз ойланған қиялым,</w:t>
        <w:br/>
        <w:t>Үшінші сөзі мынаның.</w:t>
        <w:br/>
        <w:t>Әбдірайым тарихы,</w:t>
        <w:br/>
        <w:t>Бәрінен де көрікті.</w:t>
        <w:br/>
        <w:t>Әбекең былай еді санасында,</w:t>
        <w:br/>
        <w:t>Қазақтың қалмақ үрікті қаласында.</w:t>
        <w:br/>
        <w:t>Қаладан, Алатаудан көше қашып,</w:t>
        <w:br/>
        <w:t>Атасы қарамады баласына.</w:t>
        <w:br/>
        <w:t>Осындай бүліншілік жайылады,</w:t>
        <w:br/>
        <w:t>Бір-ақ күн, бір-ақ түннің арасында.</w:t>
        <w:br/>
        <w:t>Қалдан шер дүниеден кайтыс болып.</w:t>
        <w:br/>
        <w:t>Хандықтың бөлінеді таласында.</w:t>
        <w:br/>
        <w:t>Қоңтажы дүниеден көшкен түрі,</w:t>
        <w:br/>
        <w:t>Қалып ед Әмірсана жалғыз ұлы.</w:t>
        <w:br/>
        <w:t>Қытайда Бежан ханның қызын алған,</w:t>
        <w:br/>
        <w:t>Қалдан шер үйленуге бала күні.</w:t>
        <w:br/>
        <w:t>Жіберді алып кел деп хан да адамды,</w:t>
        <w:br/>
        <w:t>Бежан хан той-тамаша, жұртын жиып,</w:t>
        <w:br/>
        <w:t>Барған соң қырық жігітпен ұзатады.</w:t>
        <w:br/>
        <w:t>Қар жауып, күн бұзылып, боран болып,</w:t>
        <w:br/>
        <w:t>Жүргізбей жолаушыны жол жатады.</w:t>
        <w:br/>
        <w:t>250</w:t>
        <w:br/>
        <w:t>Қар қалың, боран болып жол бермеді,</w:t>
        <w:br/>
        <w:t>Қыстады амалы жоқ сол елдерді.</w:t>
        <w:br/>
        <w:t>Әйелі Телегейден жүкті болып,</w:t>
        <w:br/>
        <w:t>Алдына Қалдап ханның келген дейді.</w:t>
        <w:br/>
        <w:t>Ұлы смес бұл Қалданның дәл өзінің,</w:t>
        <w:br/>
        <w:t>Қалмақтар түбі қырғыз деген дейді.</w:t>
        <w:br/>
        <w:t>Нағашысы Қытайдан әскер алып,</w:t>
      </w:r>
    </w:p>
    <w:p>
      <w:r>
        <w:t>Басуға Әмірсана келген дейді.</w:t>
        <w:br/>
        <w:t>Сол жақпай қалмақтардың бөлінгені,</w:t>
        <w:br/>
        <w:t>Бұл жақта бір-ақ күнде бұзылды елі.</w:t>
        <w:br/>
        <w:t>“Қатын ер қашқан жауға” дегеніндей,</w:t>
        <w:br/>
        <w:t>Қазаққа олжа болды ілінгені.</w:t>
        <w:br/>
        <w:t>Әр жұртта осы күнде сарқыты бар,</w:t>
        <w:br/>
        <w:t>Олжалап алып қалған тілімге енді.</w:t>
        <w:br/>
        <w:t>Біреулер сөзіңде сол қалмақтардың қалдығы Төленің немересі</w:t>
        <w:br/>
        <w:t>десе, Сайрамның үсті Зертас деген жерлерде олар әлі күніне дейін</w:t>
        <w:br/>
        <w:t>бар еді. Қазақ айналасына орнығып, көбейіп бара жатқан соң</w:t>
        <w:br/>
        <w:t>көшіп, аяғы сонда үзілген деуші сді.</w:t>
        <w:br/>
        <w:t>Төлеге бұл жақтан хабар берді,</w:t>
        <w:br/>
        <w:t>Қозғады қайта көш деп қалың елді.</w:t>
        <w:br/>
        <w:t>Мақтарал бұл күндегі Сыр мойнына,</w:t>
        <w:br/>
        <w:t>Жиылып елі келіп түгелденді.</w:t>
        <w:br/>
        <w:t>Төле би жұртын жиды қиял ойлап,</w:t>
        <w:br/>
        <w:t>Шығарсам арық қазып, Сырдан байлап.</w:t>
        <w:br/>
        <w:t>Ел болсақ отырысты болар еді-ау,</w:t>
        <w:br/>
        <w:t>Қыстасам, Алатауды жазда жайлап.</w:t>
        <w:br/>
        <w:t>Бір жағымыз далалы диқан болсақ,</w:t>
        <w:br/>
        <w:t>Көшпелі бір жағымыз бие байлап.</w:t>
        <w:br/>
        <w:t>Елдерден қатар жатқан үлгі алайық,</w:t>
        <w:br/>
        <w:t>Баллардың түбіндегі қамын ойлап.</w:t>
        <w:br/>
        <w:t>Мақұл деп арық қазды қалың елі,</w:t>
        <w:br/>
        <w:t>Тозақтың тау торабы көлденеңгі.</w:t>
        <w:br/>
        <w:t>Орнығып қазақ бәле болады деп,</w:t>
        <w:br/>
        <w:t>Жолбарыс хан жау болды Ташкенттегі.</w:t>
        <w:br/>
        <w:t>Төле бидің сол қазған арығынан,</w:t>
        <w:br/>
        <w:t>Жұртына азын-аулақ ырыс келді.</w:t>
        <w:br/>
        <w:t>Амалы жоқ, қуған соң тұрыс бар ма,</w:t>
        <w:br/>
        <w:t>Бел байлады Төле би ұрысқа енді.</w:t>
        <w:br/>
        <w:t>Желеу тауып Жолбарыс,</w:t>
        <w:br/>
        <w:t>Ташкентке сонда бек еді.</w:t>
        <w:br/>
        <w:t>Қуа қашып малдарын,</w:t>
        <w:br/>
        <w:t>251</w:t>
        <w:br/>
        <w:t>Шұбырынды деп еді.</w:t>
        <w:br/>
        <w:t>Қайда жүрсе сыймайды,</w:t>
        <w:br/>
        <w:t>Даланы қимас ұрпағы.</w:t>
        <w:br/>
        <w:t>Абыржытып өлтірді,</w:t>
        <w:br/>
        <w:t>Татулық етсе бір жағы.</w:t>
        <w:br/>
        <w:t>Кірейін десе қалаға,</w:t>
        <w:br/>
        <w:t>Қуды кері далаға.</w:t>
        <w:br/>
        <w:t>Жасақ байлап сап тұтты,</w:t>
        <w:br/>
        <w:t>Қастық кіріп араға.</w:t>
      </w:r>
    </w:p>
    <w:p>
      <w:r>
        <w:t>Жәрдем берді бір жақтан,</w:t>
        <w:br/>
        <w:t>Бүркіт би деген құрама.</w:t>
        <w:br/>
        <w:t>Ар жағынан келіп Ташкенттің,</w:t>
        <w:br/>
        <w:t>Ауыз суды буып бұрады.</w:t>
        <w:br/>
        <w:t>Шөлдетуге бұларды,</w:t>
        <w:br/>
        <w:t>Ұрыс салған жерлері</w:t>
        <w:br/>
        <w:t>Бұл күндегі жұмада.</w:t>
        <w:br/>
        <w:t>Төле бидің адамы,</w:t>
        <w:br/>
        <w:t>Алмақ болды қаланы.</w:t>
        <w:br/>
        <w:t>Садақтың ұшты оғына,</w:t>
        <w:br/>
        <w:t>Жолбарыс хан дейтұғын,</w:t>
        <w:br/>
        <w:t>Тартыста тайып табаны.</w:t>
        <w:br/>
        <w:t>Қайрат-күшін асырып.</w:t>
        <w:br/>
        <w:t>Алысқан жауын қашырып</w:t>
        <w:br/>
        <w:t>Ташкентті Төле алады.</w:t>
        <w:br/>
        <w:t>Бекасыл мен Жақыпбек</w:t>
        <w:br/>
        <w:t>Деп еді ұста мынаны.</w:t>
        <w:br/>
        <w:t>Жолбарыс оспалдады басын салып,</w:t>
        <w:br/>
        <w:t>Шақыртты Төле биді қасына алып.</w:t>
        <w:br/>
        <w:t>- Жарымы қараңғылық деген еді,</w:t>
        <w:br/>
        <w:t>Болса да раушандық бір ай жарық.</w:t>
        <w:br/>
        <w:t>Ауысқан бірден бірге мынау заман,</w:t>
        <w:br/>
        <w:t>Барады түгел жұртым саған қалып.</w:t>
        <w:br/>
        <w:t>Тілейтін соңғы мақсат сұрауым бұл,</w:t>
        <w:br/>
        <w:t>Қолыңнан Түркістанға қойшы апарып.</w:t>
        <w:br/>
        <w:t>Қап еді ата туысым сол жерде анық,</w:t>
        <w:br/>
        <w:t>Жатайын солармснен бірге қалып.</w:t>
        <w:br/>
        <w:t>Салауат мен жеңілдім, сіз жеңдіңіз,</w:t>
        <w:br/>
        <w:t>Ризамын орындасаң қабыл алып.</w:t>
        <w:br/>
        <w:t>Төле би бұл тілегін қабыл алды,</w:t>
        <w:br/>
        <w:t>Босады қиял толғап сонда дағы.</w:t>
        <w:br/>
        <w:t>Арада бір жұмыс бол өтті-кетті,</w:t>
        <w:br/>
        <w:t>Жылады рязы бол деді дағы.</w:t>
        <w:br/>
        <w:t>252</w:t>
        <w:br/>
        <w:t>Ер Жолан басын киып бұл да кеткен,</w:t>
        <w:br/>
        <w:t>Бірталай елдімекен ортақ өткен.</w:t>
        <w:br/>
        <w:t>Ел-жұртым тыныштық көріп тұра ма деп,</w:t>
        <w:br/>
        <w:t>Төле би баласының басын жеккен.</w:t>
        <w:br/>
        <w:t>Осындай біздің елде күндер өткен,</w:t>
        <w:br/>
        <w:t>Бұл күндер бөлек-бөлек ілгері өткен.</w:t>
        <w:br/>
        <w:t>Жолығып Қалдан ханға сәлемдесіп,</w:t>
        <w:br/>
        <w:t>Мынадай әңгімелер ортада өткен.</w:t>
        <w:br/>
        <w:t>Сонда Қалдап хан Жоланнан: “Төленің қандай баласысың?” -</w:t>
      </w:r>
    </w:p>
    <w:p>
      <w:r>
        <w:t>деп сұрап еді: “Мен, тақсыр, кіші қатынының баласымын”,-деген</w:t>
        <w:br/>
        <w:t>соң, “Арзымайтын ұлын жіберіпті”, -- деп елемей де, жауап бермей</w:t>
        <w:br/>
        <w:t>жеті жыл өткен дейді. Бір күні аңғашығып бара жатып, уәзірлеріне</w:t>
        <w:br/>
        <w:t>ұғындырып, “Төленің баласы келіп жатқанына жеті жыл болды,</w:t>
        <w:br/>
        <w:t>тағы да сыпап көрейікші сөзге салып, алыстан мені, ат-тонымды</w:t>
        <w:br/>
        <w:t>таныр ма екен? Айжан хан қайсы деп сұрандаршы!” - деген соң,</w:t>
        <w:br/>
        <w:t>уәзірлері келіп сынап, көп адамның ішінде Қалдан қайсы, қайын</w:t>
        <w:br/>
        <w:t>атасы мейман болып келіп жатқан екен, Айжан хан қайсы?” -</w:t>
        <w:br/>
        <w:t>дегенде, Жолан: “Сұр атты, сұр киімді қытай патшасы Айжан хан</w:t>
        <w:br/>
        <w:t>болса керек, боз киімді, боз атты Қалдан хан болса керек”, - деп</w:t>
        <w:br/>
        <w:t>айтқан соң, қадірлеп аңға алып шығарып, қайтаруға түрлі киім,</w:t>
        <w:br/>
        <w:t>шаршамайтын ат бер деп сұраған соң, ол неніңтерісі екенін білмеді,</w:t>
        <w:br/>
        <w:t>бір қара тон, бір ат беріп, оттатпай суғарма деп дайындап, түрлі</w:t>
        <w:br/>
        <w:t>қазынамен қайтарыпты деуші еді. Сөз көп, қысқа сөйледік.</w:t>
        <w:br/>
        <w:t>Ұзартып сөйлей берсек сөздер шын көп,</w:t>
        <w:br/>
        <w:t>Жоланмен қайтты дейді ер Қожабек.</w:t>
        <w:br/>
        <w:t>Біреулер Қожабекті қалған дейді,</w:t>
        <w:br/>
        <w:t>Тарайтын қариялардан әңгіме көп.</w:t>
        <w:br/>
        <w:t>Нағашысы Болат қырғыз бір жүреді,</w:t>
        <w:br/>
        <w:t>Жоланның жағдайынан сыр біледі.</w:t>
        <w:br/>
        <w:t>Бұл атқа обал болды, суғарғын деп,</w:t>
        <w:br/>
        <w:t>Қоймады Жоланға айтып бір күн енді.</w:t>
        <w:br/>
        <w:t>Ақкөңіл болжамады мынау істі,</w:t>
        <w:br/>
        <w:t>Оттатып, су суғарып жерге түсті.</w:t>
        <w:br/>
        <w:t>Саудырап ағаш болып түсті күл боп,</w:t>
        <w:br/>
        <w:t>Білмеді не екенін мұндай істі.</w:t>
        <w:br/>
        <w:t>Ауылына Телегей қырғыз жақып еді,</w:t>
        <w:br/>
        <w:t>-- Берейін ат алып кеп саған енді -</w:t>
        <w:br/>
        <w:t>Бата алмай ағаш аттан келген екен,</w:t>
        <w:br/>
        <w:t>Онан соң іс бастады бір түрлі енді.</w:t>
        <w:br/>
        <w:t>Осындай олжалармен баратыр деп,</w:t>
        <w:br/>
        <w:t>Болат барып халқына білдіреді.</w:t>
        <w:br/>
        <w:t>245</w:t>
        <w:br/>
        <w:t>Күндерде бір күн, жақсылар,</w:t>
        <w:br/>
        <w:t>Елші келді Төлеге.</w:t>
        <w:br/>
        <w:t>Кіші жүздің елінен.</w:t>
        <w:br/>
        <w:t>Әбілқайырдың анасы</w:t>
        <w:br/>
        <w:t>Сәлем айтқан жөнінен.</w:t>
        <w:br/>
        <w:t>Дайындапты бір сөзді,</w:t>
        <w:br/>
        <w:t>Баласына бұрын өлуден.</w:t>
        <w:br/>
        <w:t>- Балам, сенен тілегім,</w:t>
        <w:br/>
        <w:t>Пәлен күні дүниеден,</w:t>
        <w:br/>
        <w:t>Қайтыс болып жөнеймін.</w:t>
        <w:br/>
        <w:t>Көмбей тұрып әуелі,</w:t>
        <w:br/>
        <w:t>Өлгенімді білдіріп,</w:t>
        <w:br/>
        <w:t>Төле биге хабар жібергін.</w:t>
      </w:r>
    </w:p>
    <w:p>
      <w:r>
        <w:t>Естіп сөзін бір ауыз,</w:t>
        <w:br/>
        <w:t>Онан соң мені жерлегін.</w:t>
        <w:br/>
        <w:t>Естіген соң не дерін,</w:t>
        <w:br/>
        <w:t>Аманат сізге тапсырған,</w:t>
        <w:br/>
        <w:t>Сол жағдайдан кеп едім.</w:t>
        <w:br/>
        <w:t>Өлігі тұрса сақтаулы,</w:t>
        <w:br/>
        <w:t>Әзіз Төле не дедің?</w:t>
        <w:br/>
        <w:t>Төле би мұны есітіп жылайды зар,</w:t>
        <w:br/>
        <w:t>Таң қалған соншалықты отырғандар.</w:t>
        <w:br/>
        <w:t>Сәлемі мағап айтқан қиын екен,</w:t>
        <w:br/>
        <w:t>Мақсатын орындайтын не шамам бар?</w:t>
        <w:br/>
        <w:t>Халайық қандай сыр деп көп өтінді,</w:t>
        <w:br/>
        <w:t>Көріңіз сонша қиын мынау сырды.</w:t>
        <w:br/>
        <w:t>Дүниеде қолыңыздан келмейтұғын,</w:t>
        <w:br/>
        <w:t>Мүддесі бір өліктің қайсы түрлі.</w:t>
        <w:br/>
        <w:t>Сопда Төле би жасын сүртіп, біраз отырыт: "Жақсы-лар,</w:t>
        <w:br/>
        <w:t>Әбілқайырдың шешесі бір ауызайтып көмсін дегені, “Меніңөлігімді</w:t>
        <w:br/>
        <w:t>кәпірдің атының тұяғы тимейтін жерге көмсін”, - деген сөз екен.</w:t>
        <w:br/>
        <w:t>Мен оны қайтіп орындайын”, - деп тағы жылап, бір сөз дейді:</w:t>
        <w:br/>
        <w:t>-- Жақсылар, әлі түрлі заман болар,</w:t>
        <w:br/>
        <w:t>Қарағай картаң басын шортаң шалар.</w:t>
        <w:br/>
        <w:t>Тау мен тас, адыр мен шөл, сай мен дала,</w:t>
        <w:br/>
        <w:t>Бұл жүрген жердің бәрін кәпір алар.</w:t>
        <w:br/>
        <w:t>Осындай деп Толе би,</w:t>
        <w:br/>
        <w:t>Қайтарады бұларды.</w:t>
        <w:br/>
        <w:t>Аңсап құрбы-қүрдасын,</w:t>
        <w:br/>
        <w:t>Ойлайды түрлі қиялды.</w:t>
        <w:br/>
        <w:t>258</w:t>
        <w:br/>
        <w:t>Бір жалдаған кемені.</w:t>
        <w:br/>
        <w:t>Менде кештім дейді енді.</w:t>
        <w:br/>
        <w:t>Әкесі өлген жігіт бар,</w:t>
        <w:br/>
        <w:t>Соған кезек келеді.</w:t>
        <w:br/>
        <w:t>“Екеуі қуып өлген соң,</w:t>
        <w:br/>
        <w:t>Өлтіруге төнген соң,</w:t>
        <w:br/>
        <w:t>Тамына шыққан әуелі.</w:t>
        <w:br/>
        <w:t>Қастық еткен жоқ шығар,</w:t>
        <w:br/>
        <w:t>Сасқалақтап секіріп,</w:t>
        <w:br/>
        <w:t>Әкеңе ажал келгені.</w:t>
        <w:br/>
        <w:t>Тура жатқан жеріне,</w:t>
      </w:r>
    </w:p>
    <w:p>
      <w:r>
        <w:t>Дәл жатқызып берейін.</w:t>
        <w:br/>
        <w:t>Төбесінен қарғып түс,</w:t>
        <w:br/>
        <w:t>Ұзын да болып сен енді.</w:t>
        <w:br/>
        <w:t>Бұл өлсе, сірә, сұрау жоқ,</w:t>
        <w:br/>
        <w:t>Өлсең өзің майып боп,</w:t>
        <w:br/>
        <w:t>Пешенеңнен көр енді”,</w:t>
        <w:br/>
        <w:t>Ойланды толғап бұл да көп,</w:t>
        <w:br/>
        <w:t>Қорққанда жан керек.</w:t>
        <w:br/>
        <w:t>Шарам бар ма, қайтейін,</w:t>
        <w:br/>
        <w:t>Әкем өлді жазым боп.</w:t>
        <w:br/>
        <w:t>Шыға келді қойдым деп.</w:t>
        <w:br/>
        <w:t>Құтқарған соң бәледен,</w:t>
        <w:br/>
        <w:t>Қорқып қалған Қажекең</w:t>
        <w:br/>
        <w:t>Қол қусырып Төлеге</w:t>
        <w:br/>
        <w:t>Жіберді жылап былай деп:</w:t>
        <w:br/>
        <w:t>- Тап болған соң сорлы азапқа,</w:t>
        <w:br/>
        <w:t>Сауап іздеп шығам деп.</w:t>
        <w:br/>
        <w:t>Кезіктім әділетті төрешіге,</w:t>
        <w:br/>
        <w:t>Болмаса көзім жеткен өлесіме.</w:t>
        <w:br/>
        <w:t>Пидая малым түгіл бас садаға,</w:t>
        <w:br/>
        <w:t>Бірақ еткен осы әділ төрешіге.</w:t>
        <w:br/>
        <w:t>Қыбылаға мұнан бұрын алты бардым,</w:t>
        <w:br/>
        <w:t>Осымен жетінші боп келесіге.</w:t>
        <w:br/>
        <w:t>Сауабына айырбастап жетеуінің,</w:t>
        <w:br/>
        <w:t>Бір мәрте қайырына бересің бе?</w:t>
        <w:br/>
        <w:t>Сонда Төле би былай деді:</w:t>
        <w:br/>
        <w:t>-- Қажеке-ау, мынау айтқан қате сөзің,</w:t>
        <w:br/>
        <w:t>Таймадым әділеттен жастан өзім.</w:t>
        <w:br/>
        <w:t>Пара деп, дуние деп істемедім,</w:t>
        <w:br/>
        <w:t>Зорларды жонушы едім, бір мінезім.</w:t>
        <w:br/>
        <w:t>Қалмаңыз жолыңыздан, енді рұқсат,</w:t>
        <w:br/>
        <w:t>Бір ауыз аллауәкпар керек сөзің.</w:t>
        <w:br/>
        <w:t>17-747 257</w:t>
        <w:br/>
        <w:t>Өз алдына бек болып,</w:t>
        <w:br/>
        <w:t>Меншіктеп әрбір көшені.</w:t>
        <w:br/>
        <w:t>Біреуі болды зекетші</w:t>
        <w:br/>
        <w:t>Жапыстардың нешеуі.</w:t>
        <w:br/>
        <w:t>Шаһар менен даласы,</w:t>
        <w:br/>
        <w:t>Сұрады Жаныс баласы.</w:t>
        <w:br/>
        <w:t>Мынандай бір сөз бар:</w:t>
        <w:br/>
        <w:t>- Біліктілердің санасы,</w:t>
        <w:br/>
        <w:t>Ташкентті туралап еді.</w:t>
        <w:br/>
        <w:t>Хат жазатұғын адам жоқ,</w:t>
        <w:br/>
        <w:t>Білімсіз халқы қара еді.</w:t>
        <w:br/>
        <w:t>Айта берсем ұзақтап,</w:t>
      </w:r>
    </w:p>
    <w:p>
      <w:r>
        <w:t>Ұлы жүз деп не етейін.</w:t>
        <w:br/>
        <w:t>Шамалы жерде жоқ еді,</w:t>
        <w:br/>
        <w:t>Түгелінен көп елі.</w:t>
        <w:br/>
        <w:t>Бір жағдайы ел үркіп,</w:t>
        <w:br/>
        <w:t>Көшпенділік себебі.</w:t>
        <w:br/>
        <w:t>Не болса да ол болсын,</w:t>
        <w:br/>
        <w:t>Хат жазатын адамды,</w:t>
        <w:br/>
        <w:t>Біріктіріп көреді.</w:t>
        <w:br/>
        <w:t>Оқып келген Бухардан,</w:t>
        <w:br/>
        <w:t>Жүніс қожа жас талап.</w:t>
        <w:br/>
        <w:t>Кездеседі тосыннан</w:t>
        <w:br/>
        <w:t>Үкім етсе Төле би,</w:t>
        <w:br/>
        <w:t>Хат жаздырып, ойласып,</w:t>
        <w:br/>
        <w:t>Ақыл сап тұрды осыған.</w:t>
        <w:br/>
        <w:t>Қатын айлық сайлықтың</w:t>
        <w:br/>
        <w:t>Қожайыны деді біреулер.</w:t>
        <w:br/>
        <w:t>Шыршықтың азат басынан,</w:t>
        <w:br/>
        <w:t>Білімге жұрты бет алды.</w:t>
        <w:br/>
        <w:t>Ақбөкендей жосыған,</w:t>
        <w:br/>
        <w:t>Елге де кінә қоймаймын.</w:t>
        <w:br/>
        <w:t>Қуып қашып қосылған,</w:t>
        <w:br/>
        <w:t>Жүректері басылды.</w:t>
        <w:br/>
        <w:t>Шаңынан қорқып жосылған,</w:t>
        <w:br/>
        <w:t>Қалмақ жаудан құтылды.</w:t>
        <w:br/>
        <w:t>Шықпаса қырғыз тосыннан,</w:t>
        <w:br/>
        <w:t>Тыныштық күнге жетілді.</w:t>
        <w:br/>
        <w:t>Жүргізіп әділ үкімді,</w:t>
        <w:br/>
        <w:t>Мынау бір сөз талас бар.</w:t>
        <w:br/>
        <w:t>Әркімнің сөзі әр түрлі,</w:t>
        <w:br/>
        <w:t>Билігі деп Төленің</w:t>
        <w:br/>
        <w:t>Кісінің жолдас нақылы.</w:t>
        <w:br/>
        <w:t>254</w:t>
        <w:br/>
        <w:t>Ескі ұрыда ар болмайды.</w:t>
        <w:br/>
        <w:t>Сіздердей зиян етер жақында жоқ,</w:t>
        <w:br/>
        <w:t>Ойламаңдар сырымды білмейді деп.</w:t>
        <w:br/>
        <w:t>Адам қылмас жұмысты істедіңдер,</w:t>
        <w:br/>
        <w:t>Зәбір етіп халыққа шашыңнан көп.</w:t>
        <w:br/>
        <w:t>Жақсы бата берсйін қолыңды жай:</w:t>
        <w:br/>
        <w:t>Мұнан кейін қойыңдар ынсапқа кеп.</w:t>
        <w:br/>
        <w:t>Бітпеген бас ешкімге сізге тисін,</w:t>
        <w:br/>
        <w:t>Қатарыңнан мал-басың өркендей боп!</w:t>
        <w:br/>
        <w:t>Тәубе қылған Байғабыл, Байыс дейді,</w:t>
        <w:br/>
        <w:t>Отыз ұлды ұрпағы Кінамбай деп.</w:t>
        <w:br/>
        <w:t>Қоя алмастан әдетін кеткеннен соң,</w:t>
        <w:br/>
        <w:t>Қарамойын тоғыздың дерегі жоқ.</w:t>
        <w:br/>
        <w:t>Мұнан өтіп Төле би Сайрам келді,</w:t>
        <w:br/>
        <w:t>Құрбы-құрдас көреді әрбір елді.</w:t>
        <w:br/>
        <w:t>Бәйдібек пен Домалақ анасының</w:t>
        <w:br/>
        <w:t>Бата қылды, мал сойып басына енді.</w:t>
        <w:br/>
        <w:t>Тау аралап Құланмен жүріп еді,</w:t>
        <w:br/>
        <w:t>Қысталаңдау кез болды бір жерге енді.</w:t>
        <w:br/>
        <w:t>Бір қатын мен бір еркек өліп жатыр,</w:t>
      </w:r>
    </w:p>
    <w:p>
      <w:r>
        <w:t>Жорғалаған ортада бала көрді.</w:t>
        <w:br/>
        <w:t>Әрқайсының мойнына бір асылып,</w:t>
        <w:br/>
        <w:t>Кезек-кезек еңбектеп барар еді.</w:t>
        <w:br/>
        <w:t>Құмырысқаның ізіндей қапты жол боп,</w:t>
        <w:br/>
        <w:t>Құшақтайды асылып жорғалап кеп.</w:t>
        <w:br/>
        <w:t>Айналақтап таңырқап бәрі тұрды,</w:t>
        <w:br/>
        <w:t>Жүректері елжіреп мүсіркеп көп,</w:t>
        <w:br/>
        <w:t>Сөзі бұған бәрінің қарар тапты,</w:t>
        <w:br/>
        <w:t>Осы адамды зілі ауыр өлтірген деп.</w:t>
        <w:br/>
        <w:t>Қатты налып Төле би бір сөз айтты:</w:t>
        <w:br/>
        <w:t>- Киелі Төле үш жүзге атанып ек,</w:t>
        <w:br/>
        <w:t>Мынау ұры өлтірген кім де болса,</w:t>
        <w:br/>
        <w:t>Көбінен аз ба, жеке бір де болса,</w:t>
        <w:br/>
        <w:t>Руымен, нәсілімен бала көрсет,</w:t>
        <w:br/>
        <w:t>Жаратканың Төле деп рас болса.</w:t>
        <w:br/>
        <w:t>Ертең емес, дәл бүгін сыр көрсін! - деп,</w:t>
        <w:br/>
        <w:t>Қатуланып ашуы келді сонша.</w:t>
        <w:br/>
        <w:t>Дірілдеді сөзіне жолдасы көп.</w:t>
        <w:br/>
        <w:t>Айтқан сөзі және екі болған да емес,</w:t>
        <w:br/>
        <w:t>Бір уақиға дәл бұл күн болады-ау,</w:t>
        <w:br/>
        <w:t>Құлақ түріп жан-жаққа ойла деді,</w:t>
        <w:br/>
        <w:t>Есітілер белгісі қай жерден кеп.</w:t>
        <w:br/>
        <w:t>261</w:t>
        <w:br/>
        <w:t>Ұлбике деген қыз өткен.</w:t>
        <w:br/>
        <w:t>Ұланнан озған мақамы.</w:t>
        <w:br/>
        <w:t>Қысқалық жерден жаяулап,</w:t>
        <w:br/>
        <w:t>Ташкенттен шығып аяңдап,</w:t>
        <w:br/>
        <w:t>Айтысып қызбен қайтады.</w:t>
        <w:br/>
        <w:t>Басқа жағын білмеймін,</w:t>
        <w:br/>
        <w:t>Бар ма іздеп тапқаны?</w:t>
        <w:br/>
        <w:t>Он тоғыз жасар күнімде,</w:t>
        <w:br/>
        <w:t>Байтақ деген кісінің,</w:t>
        <w:br/>
        <w:t>Мынау еді айтқаны:</w:t>
        <w:br/>
        <w:t>Байтақ деген қария кісі меніц бабам қой жайып жүрген күніңде</w:t>
        <w:br/>
        <w:t>Биесыймас, Келес дегеп жерде Жаңылдың өлігіп бір қатар</w:t>
        <w:br/>
        <w:t>кісілермен қойып жатқанын көрген екен. Жаңыл өзі тірі күнінде</w:t>
        <w:br/>
        <w:t>жер дүниенің бәрін тоғыз ауыз өлеңге сыйдырып, айтуға шарт</w:t>
        <w:br/>
        <w:t>қылып, сегіз ауызын сөйлеп, бір ауызы қалғанда жарылып өлді</w:t>
        <w:br/>
        <w:t>деген екен делті қойып жатқан адамдар деуші еді. Осы күнде</w:t>
        <w:br/>
        <w:t>қабірі Келесте, Қаратас ауданының орнаған жеріне жақын. Әлі</w:t>
        <w:br/>
        <w:t>де барып түнегенге өлең берейін бе, көген берейін бе дейді деген</w:t>
        <w:br/>
        <w:t>сөз бар. Төле би орнын Құрбанәлі Байтекеге тапсырыл кетті.</w:t>
        <w:br/>
        <w:t>Төле би бірге ап жүрді,</w:t>
        <w:br/>
        <w:t>Қасына ақын Жаңылды.</w:t>
        <w:br/>
        <w:t>Жолдастарменен әртүрлі;</w:t>
        <w:br/>
        <w:t>Құрбыларын көрмекке.</w:t>
        <w:br/>
        <w:t>Қиялданып ой кірді.</w:t>
        <w:br/>
        <w:t>Құрбанәлі деуші еді,</w:t>
        <w:br/>
        <w:t>Өтебайдың бір баласын.</w:t>
        <w:br/>
        <w:t>Соны қойып орнына,</w:t>
        <w:br/>
        <w:t>Дайындап шаһар қаласын.</w:t>
        <w:br/>
        <w:t>Ташкенттен шыға жөнелді.</w:t>
        <w:br/>
        <w:t>Кездесті екі адамға,</w:t>
        <w:br/>
        <w:t>Бір жерлерге кеп еді.</w:t>
      </w:r>
    </w:p>
    <w:p>
      <w:r>
        <w:t>Байғабыл тоғыз қарақшы,</w:t>
        <w:br/>
        <w:t>Төле биді көреді.</w:t>
        <w:br/>
        <w:t>Атынан түсіп жаяулап,</w:t>
        <w:br/>
        <w:t>Қол қусырып келеді.</w:t>
        <w:br/>
        <w:t>Сайды аңдыған ку еді,</w:t>
        <w:br/>
        <w:t>Ыққыласыңмен қол жай деп,</w:t>
        <w:br/>
        <w:t>Төле би бір соз дейді енді:</w:t>
        <w:br/>
        <w:t>- Жақсы ұры малымен,</w:t>
        <w:br/>
        <w:t>Жаман ұры жанымен құтылады.</w:t>
        <w:br/>
        <w:t>Жаңа ұрыда жан болмайды,</w:t>
        <w:br/>
        <w:t>260</w:t>
        <w:br/>
        <w:t>Арнасында Бадамның,</w:t>
        <w:br/>
        <w:t>Шымкенттен жері төменгі,</w:t>
        <w:br/>
        <w:t>Қызыл сегіз дер сді.</w:t>
        <w:br/>
        <w:t>Сол Үйсіннен бір ауыл,</w:t>
        <w:br/>
        <w:t>Тұтас жатқан ел еді.</w:t>
        <w:br/>
        <w:t>Мал баққандар әр жерде,</w:t>
        <w:br/>
        <w:t>Көріпті-міс деседі.</w:t>
        <w:br/>
        <w:t>Жалғыз көзді бір нәрсе,</w:t>
        <w:br/>
        <w:t>Көктен түстім деген-ді.</w:t>
        <w:br/>
        <w:t>Бірі Үйсіннің аулына</w:t>
        <w:br/>
        <w:t>Бара жатырмын деген-ді.</w:t>
        <w:br/>
        <w:t>Өріміндей қамшының,</w:t>
        <w:br/>
        <w:t>Бұлт пайда болады.</w:t>
        <w:br/>
        <w:t>Ашық еді сол күні,</w:t>
        <w:br/>
        <w:t>Нәсер болды қараңғы.</w:t>
        <w:br/>
        <w:t>Селмен ағып жоқ болды,</w:t>
        <w:br/>
        <w:t>Бір ауылдың адамы.</w:t>
        <w:br/>
        <w:t>Сары Үйсін болса керек деп,</w:t>
        <w:br/>
        <w:t>Жобалапты осыны,</w:t>
        <w:br/>
        <w:t>Көпшіліктің тамамы.</w:t>
        <w:br/>
        <w:t>Әңгімеде сөйлейтін,</w:t>
        <w:br/>
        <w:t>Алдеке тек баяны.</w:t>
        <w:br/>
        <w:t>Алғысын Төле бидің алған да көп,</w:t>
        <w:br/>
        <w:t>Біреулер қалған дейді арманда боп.</w:t>
        <w:br/>
        <w:t>Жарылқап берді қарғап өткен кісі,</w:t>
        <w:br/>
        <w:t>Бір келіп кеткен кісі жалғанға кеп.</w:t>
        <w:br/>
        <w:t>Бара жатыр аңсап Төле би</w:t>
        <w:br/>
        <w:t>Қазыбектің еліне.</w:t>
        <w:br/>
        <w:t>Аңсап орта көруге,</w:t>
        <w:br/>
        <w:t>Қиялымда ойлаймын,</w:t>
        <w:br/>
        <w:t>Барған жері бүгінгі,</w:t>
        <w:br/>
        <w:t>Ақмоланың шенінде.</w:t>
      </w:r>
    </w:p>
    <w:p>
      <w:r>
        <w:t>Ат шаптырып хабарлап,</w:t>
        <w:br/>
        <w:t>Жақындап барып жанына,</w:t>
        <w:br/>
        <w:t>Хабар тиді бұрыннан,</w:t>
        <w:br/>
        <w:t>Келе атыр деп Төкең көруге.</w:t>
        <w:br/>
        <w:t>Абылай хан Қазыбек,</w:t>
        <w:br/>
        <w:t>Құшақтасып көрісті.</w:t>
        <w:br/>
        <w:t>Жұртымен шулап келді де.</w:t>
        <w:br/>
        <w:t>Амандығын сұрасып,</w:t>
        <w:br/>
        <w:t>Бірталай тұрды жыласып.</w:t>
        <w:br/>
        <w:t>Көреміз деп ағаны,</w:t>
        <w:br/>
        <w:t>Естіген жердің адамы,</w:t>
        <w:br/>
        <w:t>262</w:t>
        <w:br/>
        <w:t>Ұзап шыға бергенде,</w:t>
        <w:br/>
        <w:t>Мынау болды сыңайы.</w:t>
        <w:br/>
        <w:t>Қарсы шығып айдаһар,</w:t>
        <w:br/>
        <w:t>Құйрығымен алдынан,</w:t>
        <w:br/>
        <w:t>Жол берместен орайды.</w:t>
        <w:br/>
        <w:t>Ұзатпайды оралып,</w:t>
        <w:br/>
        <w:t>Өтеген тұрды нала қып.</w:t>
        <w:br/>
        <w:t>Бара алмаймын ба жеріме,</w:t>
        <w:br/>
        <w:t>Көңілімді билеп алалық.</w:t>
        <w:br/>
        <w:t>Басқа жаққа жүргізбей,</w:t>
        <w:br/>
        <w:t>Бас изеген адамдай,</w:t>
        <w:br/>
        <w:t>Келеді қалмай қозғалып.</w:t>
        <w:br/>
        <w:t>Жолдас шалдан сұрады:</w:t>
        <w:br/>
        <w:t>“Бүйтіп жүр, - деп, - бұл неғып?</w:t>
        <w:br/>
        <w:t>“Жәрдем сұрап келген-ді,</w:t>
        <w:br/>
        <w:t>Бір жазым түсіп тарлыққа.</w:t>
        <w:br/>
        <w:t>Артынан іздеп баралық</w:t>
        <w:br/>
        <w:t>Игіліктің ерте-кеші жоқ,</w:t>
        <w:br/>
        <w:t>Қайыр ас болса жалықпа”,</w:t>
        <w:br/>
        <w:t>Ұмтылды алға, ілгері,</w:t>
        <w:br/>
        <w:t>Айдаһар бастап жүрді енді.</w:t>
        <w:br/>
        <w:t>Біраз жүрсе тау жақын,</w:t>
        <w:br/>
        <w:t>Бір үңгірге келді енді.</w:t>
        <w:br/>
        <w:t>Ішіне қарап, бас изеп,</w:t>
        <w:br/>
        <w:t>Үңгірдің шығып үстіне,</w:t>
        <w:br/>
        <w:t>Айдаһар аулақ тұрды енді.</w:t>
        <w:br/>
        <w:t>Бір жұмбақ сыр мұнда бар,</w:t>
        <w:br/>
        <w:t>Шал менен сері білді енді.</w:t>
        <w:br/>
        <w:t>Қолына алып қылышын,</w:t>
        <w:br/>
        <w:t>Ұмтылып кірді ілгері.</w:t>
        <w:br/>
        <w:t>Онан да үлкен айдаһар,</w:t>
        <w:br/>
        <w:t>Ішінде жатыр күрделі.</w:t>
        <w:br/>
        <w:t>Жұтқан екен бұғыны,</w:t>
        <w:br/>
        <w:t>Аузына келіп қапталып,</w:t>
        <w:br/>
        <w:t>Киліккен екен мүйізі.</w:t>
        <w:br/>
        <w:t>Соған бастап ап келген,</w:t>
        <w:br/>
        <w:t>Жәрдем сұрап, тәрізі.</w:t>
        <w:br/>
        <w:t>Қамшы салып табандап,</w:t>
        <w:br/>
        <w:t>Өтеген батыр суырды.</w:t>
        <w:br/>
        <w:t>Шыққанынша құйрығы.</w:t>
        <w:br/>
        <w:t>Тастаған атып барабар,</w:t>
        <w:br/>
        <w:t>Талып қалды айдаһар.</w:t>
        <w:br/>
        <w:t>Жерге түсті сәлден соң,</w:t>
        <w:br/>
        <w:t>Үстіндегі ақ гауһар.</w:t>
      </w:r>
    </w:p>
    <w:p>
      <w:r>
        <w:t>266</w:t>
        <w:br/>
        <w:t>Ағасының ұлы еді,</w:t>
        <w:br/>
        <w:t>Ішкі ауыр жұмысты,</w:t>
        <w:br/>
        <w:t>Жайғарып жүрген бұл сді.</w:t>
        <w:br/>
        <w:t>Төле би шықса далаға,</w:t>
        <w:br/>
        <w:t>Қалушы еді қалада.</w:t>
        <w:br/>
        <w:t>Жайсыздау болып кірісі,</w:t>
        <w:br/>
        <w:t>Айғыр аты көп өлді.</w:t>
        <w:br/>
        <w:t>Себеп болып сарттардан,</w:t>
        <w:br/>
        <w:t>Отыз үш жасқа келгенде</w:t>
        <w:br/>
        <w:t>Ол менен үлкен деп еді.</w:t>
        <w:br/>
        <w:t>Осындай себеп жағдаят,</w:t>
        <w:br/>
        <w:t>Пәйітті жерде сөйлерміз.</w:t>
        <w:br/>
        <w:t>Қожамжар биге келгенде,</w:t>
        <w:br/>
        <w:t>Босады қатты көмегі.</w:t>
        <w:br/>
        <w:t>Күндерде бір күн Төле би қала ішінде ауырып біраз күп</w:t>
        <w:br/>
        <w:t>жатып түзелді.</w:t>
        <w:br/>
        <w:t>Жастыққа ауырады басын салып,</w:t>
        <w:br/>
        <w:t>Көксейді құрбыларын жадына алып.</w:t>
        <w:br/>
        <w:t>Сол күнде калада емес далада еді,</w:t>
        <w:br/>
        <w:t>Қазақы үй қала ішінс тігіп алып.</w:t>
        <w:br/>
        <w:t>Тартып ап орамалмен бас көтерді,</w:t>
        <w:br/>
        <w:t>Жазылып түзелгендей ыңғайланып.</w:t>
        <w:br/>
        <w:t>Қарлығаш шаңыраққа ұя салып,</w:t>
        <w:br/>
        <w:t>Көшуге обалсынды бұзып алып.</w:t>
        <w:br/>
        <w:t>Бір күні атын жазып, тас ойдырды,</w:t>
        <w:br/>
        <w:t>Үй ішін сағаналап, ойға қалып.</w:t>
        <w:br/>
        <w:t>Көп аңсап Өтегенді сағынуда,</w:t>
        <w:br/>
        <w:t>Сонан бір берсйінші хабар алып.</w:t>
        <w:br/>
        <w:t>Бата алып Төле биден шыққан селден,</w:t>
        <w:br/>
        <w:t>Жұрт үшін серілікке басын берген.</w:t>
        <w:br/>
        <w:t>Талайын Жамбыл ағай айтқан елі,</w:t>
        <w:br/>
        <w:t>Қосымша мен де айтайын аздап білген.</w:t>
        <w:br/>
        <w:t>Үйінен қару сайлап шықты дара,</w:t>
        <w:br/>
        <w:t>Торғындап дуана боп әзіз аға.</w:t>
        <w:br/>
        <w:t>Жетектеп оп екі ақ бас атан түйе,</w:t>
        <w:br/>
        <w:t>Сәлделі шал кезікті шыға сала.</w:t>
        <w:br/>
        <w:t>Мынау шал кім екенін сұрамады,</w:t>
        <w:br/>
        <w:t>Сөзі көп сонда дағы арадағы.</w:t>
        <w:br/>
        <w:t>Оралып үйіне күндік жер қалғанша,</w:t>
        <w:br/>
        <w:t>Көзінен бір күн таса бола алмады.</w:t>
        <w:br/>
        <w:t>Бірге жатып, бір тұрып,</w:t>
        <w:br/>
        <w:t>Жолдас болды ұдайы.</w:t>
        <w:br/>
        <w:t>265</w:t>
        <w:br/>
        <w:t>Төле би Жаңыл ақынның өлеңінен сезіп бата сұрағанда былай</w:t>
        <w:br/>
        <w:t>дейді: “Мінгені тайқыдан, көкірегі қайқыдап, өзібүрік,ершітүрік,</w:t>
        <w:br/>
        <w:t>көзі қарадан, шашы қарадан сақта”. Мына сөзден соң Қазыбек</w:t>
        <w:br/>
        <w:t>барып, көзімен көріп, сылтауыңыз - сұңқар екен, қаз бен үйрек</w:t>
        <w:br/>
        <w:t>дімкәр екен депті деп ел ортасыпда біреулер нұсқалапты деуші</w:t>
      </w:r>
    </w:p>
    <w:p>
      <w:r>
        <w:t>еді. Бір күші Төле би қайтуына рұқсат сұрайды.</w:t>
        <w:br/>
        <w:t>- Қайтамын, деп, еліме,</w:t>
        <w:br/>
        <w:t>Даярланды жүруге.</w:t>
        <w:br/>
        <w:t>Риза бол, ерлер, аман бол,</w:t>
        <w:br/>
        <w:t>Жазсын тағдыр екінші,</w:t>
        <w:br/>
        <w:t>Қайта оралып көруге.</w:t>
        <w:br/>
        <w:t>Маған берген аян бар,</w:t>
        <w:br/>
        <w:t>Құпиялап сөйлеп билерге,</w:t>
        <w:br/>
        <w:t>Пәлен ай, пәлен күніне,</w:t>
        <w:br/>
        <w:t>Бір көргелі кеп едім,</w:t>
        <w:br/>
        <w:t>Елтіп туыс үніне.</w:t>
        <w:br/>
        <w:t>Сыртымнан дуа қыларсыз.</w:t>
        <w:br/>
        <w:t>Үш күндік жерге Төлені,</w:t>
        <w:br/>
        <w:t>Шығарып бәрі салады.</w:t>
        <w:br/>
        <w:t>Қайта-қайта көрісіп,</w:t>
        <w:br/>
        <w:t>Ажырап зорға барады.</w:t>
        <w:br/>
        <w:t>Арттарына оралып,</w:t>
        <w:br/>
        <w:t>Болғанша таса қарады.</w:t>
        <w:br/>
        <w:t>Бет алған соң алыс па,</w:t>
        <w:br/>
        <w:t>Бірнеше күн жол жүріп,</w:t>
        <w:br/>
        <w:t>Тауысты екі араны.</w:t>
        <w:br/>
        <w:t>Алдынан қарсы кезікті,</w:t>
        <w:br/>
        <w:t>Жақын, туыс адамы.</w:t>
        <w:br/>
        <w:t>Он екі қақпа Ташкентті,</w:t>
        <w:br/>
        <w:t>Төле би көп жыл сұрады.</w:t>
        <w:br/>
        <w:t>Бірдей көріп бар жұртты,</w:t>
        <w:br/>
        <w:t>Әділетті тұрмыс құрады.</w:t>
        <w:br/>
        <w:t>Жалаңаш пен жаяуды,</w:t>
        <w:br/>
        <w:t>Қорғап, қолдап жебеді.</w:t>
        <w:br/>
        <w:t>Жүрегіне жастардың,</w:t>
        <w:br/>
        <w:t>Ізгілік гүлін егеді.</w:t>
        <w:br/>
        <w:t>Баласындай жұрт біткен,</w:t>
        <w:br/>
        <w:t>Сөзіне айтқан сенеді.</w:t>
        <w:br/>
        <w:t>Қошаметтеп бәрі де,</w:t>
        <w:br/>
        <w:t>Әкеміз деп біледі.</w:t>
        <w:br/>
        <w:t>Аузы өткір жарамды,</w:t>
        <w:br/>
        <w:t>Құрбапәлі дейтұғып,</w:t>
        <w:br/>
        <w:t>264</w:t>
        <w:br/>
        <w:t>Сайрам судың екпінін,</w:t>
        <w:br/>
        <w:t>Сейпіл деген бір жерде</w:t>
        <w:br/>
        <w:t>Өрмек тоқып отырып,</w:t>
        <w:br/>
        <w:t>Бір қыз бір сиыр көреді.</w:t>
        <w:br/>
        <w:t>Бірен-саран адамдар,</w:t>
        <w:br/>
        <w:t>Таудан түсіп келеді.</w:t>
        <w:br/>
        <w:t>Солардың түрі жау шығар,</w:t>
        <w:br/>
        <w:t>Қамданғын жұртым деп сді.</w:t>
        <w:br/>
        <w:t>Той болып жатқан күні ексі,</w:t>
        <w:br/>
        <w:t>Көпшілік тілін алмады.</w:t>
        <w:br/>
        <w:t>Тіліп алған сол қыздың,</w:t>
        <w:br/>
        <w:t>Бір ауыл боп қамданды.</w:t>
        <w:br/>
        <w:t>Қашқандары құтылып,</w:t>
        <w:br/>
        <w:t>Отырғандар ұтылып,</w:t>
      </w:r>
    </w:p>
    <w:p>
      <w:r>
        <w:t>Деп айтады Ботпайлар</w:t>
        <w:br/>
        <w:t>Сондағыдан қалғаны,</w:t>
        <w:br/>
        <w:t>Таутекенің суреті,</w:t>
        <w:br/>
        <w:t>Салынған тастың бетіпе.</w:t>
        <w:br/>
        <w:t>Шыналы датқа айтулы,</w:t>
        <w:br/>
        <w:t>Солар салған таңбаны.</w:t>
        <w:br/>
        <w:t>Сол күндерде қазақ қызығып жерге орналаса бастап, бірінен</w:t>
        <w:br/>
        <w:t>бірі қызғаныш етіп күні бұрын малдың басын көміп қойып,</w:t>
        <w:br/>
        <w:t>айтыса кетсе, пәлен уақта “көмген басым бар” деп көрсететін</w:t>
        <w:br/>
        <w:t>сияқты. Жартас бетіндегі таутекенің суреті сондай жағдайлардан</w:t>
        <w:br/>
        <w:t>қалуы керек деп ойлаймын.</w:t>
        <w:br/>
        <w:t>Қасқарау, Ботпай бірігіп,</w:t>
        <w:br/>
        <w:t>Сол себеп бірге барғаны.</w:t>
        <w:br/>
        <w:t>Алматының жанынан,</w:t>
        <w:br/>
        <w:t>Қатар қоныс алғаны.</w:t>
        <w:br/>
        <w:t>Есітуім және бар,</w:t>
        <w:br/>
        <w:t>Әбдіғапар сөзінде</w:t>
        <w:br/>
        <w:t>Елекке ауып кезінде</w:t>
        <w:br/>
        <w:t>Сарарқаның жерінен,</w:t>
        <w:br/>
        <w:t>Ем іздеген төзімге.</w:t>
        <w:br/>
        <w:t>Қайтқан қимас сезімде.</w:t>
        <w:br/>
        <w:t>Араздасып ағайын,</w:t>
        <w:br/>
        <w:t>Сәл нәрсеге таласты.</w:t>
        <w:br/>
        <w:t>Ұлы жүз түгіл Төле би,</w:t>
        <w:br/>
        <w:t>Жаныстан да адасты.</w:t>
        <w:br/>
        <w:t>Налыған дейді Шораға,</w:t>
        <w:br/>
        <w:t>Ішінде деп аласы.</w:t>
        <w:br/>
        <w:t>Ұрысуға орны жоқ,</w:t>
        <w:br/>
        <w:t>272</w:t>
        <w:br/>
        <w:t>Қырғыннан қырғын күн-күнге.</w:t>
        <w:br/>
        <w:t>Меркедегі халықтары.</w:t>
        <w:br/>
        <w:t>Келіншек Ботпай атанды.</w:t>
        <w:br/>
        <w:t>Сыпатай, Аңдас шыққан соң,</w:t>
        <w:br/>
        <w:t>Ерек болып шарықтады.</w:t>
        <w:br/>
        <w:t>Мен білмеймін, жақсылар,</w:t>
        <w:br/>
        <w:t>Дулат атам себеп боп,</w:t>
        <w:br/>
        <w:t>Құдайбердіге келгенде,</w:t>
        <w:br/>
        <w:t>Арнаға түсті желектеп.</w:t>
        <w:br/>
        <w:t>Қыдыр дарып Әлібек,</w:t>
        <w:br/>
        <w:t>Әлібектің бәрі бек.</w:t>
        <w:br/>
        <w:t>Қасықтап жиған жұртымды,</w:t>
        <w:br/>
        <w:t>Төкті-ау бұлар етектеп.</w:t>
        <w:br/>
        <w:t>Жотаның шығып басына,</w:t>
        <w:br/>
        <w:t>Күңіренді Төле не етем деп?</w:t>
        <w:br/>
        <w:t>Осыменен, жақсылар,</w:t>
        <w:br/>
        <w:t>Аз күн етті арада.</w:t>
        <w:br/>
        <w:t>Малды, үйлі далада</w:t>
        <w:br/>
        <w:t>Жарамды сыпа ерлермен,</w:t>
        <w:br/>
        <w:t>Қаладан шықты далара.</w:t>
        <w:br/>
        <w:t>Отырған еді ауылы,</w:t>
        <w:br/>
        <w:t>Қаратас деген шамада.</w:t>
        <w:br/>
        <w:t>Алыс-жақын адамын,</w:t>
        <w:br/>
        <w:t>Шақыртып алды Төле би,</w:t>
        <w:br/>
        <w:t>Ауруы қатты күшейіп,</w:t>
      </w:r>
    </w:p>
    <w:p>
      <w:r>
        <w:t>Жанына түсті ауыр күй.</w:t>
        <w:br/>
        <w:t>- Келіңіздер, ағайын -</w:t>
        <w:br/>
        <w:t>Сылтау тастап, жай сөйлеп,</w:t>
        <w:br/>
        <w:t>Дүниенің айтты баянын -</w:t>
        <w:br/>
        <w:t>Әрнәрсе енді түсіме,</w:t>
        <w:br/>
        <w:t>Осы биыл ағаңның.</w:t>
        <w:br/>
        <w:t>Құдайберді, Әлібек,</w:t>
        <w:br/>
        <w:t>Аталарым келіп жүр.</w:t>
        <w:br/>
        <w:t>Сеземін әлім хабарын --</w:t>
        <w:br/>
        <w:t>Дәулет деген бір сөзді,</w:t>
        <w:br/>
        <w:t>Екі мәндеп айтады.</w:t>
        <w:br/>
        <w:t>Әуелінде дау болып,</w:t>
        <w:br/>
        <w:t>Бір басқа жетер шатағы.</w:t>
        <w:br/>
        <w:t>Төзу керек бәріне.</w:t>
        <w:br/>
        <w:t>Біліктілер айтқаны</w:t>
        <w:br/>
        <w:t>Жолдас болсын иманым,</w:t>
        <w:br/>
        <w:t>Болжал бар ағаң қайтқалы.</w:t>
        <w:br/>
        <w:t>275</w:t>
        <w:br/>
        <w:t>18-747</w:t>
        <w:br/>
        <w:t>Жарылқамыс, Жантанның,</w:t>
        <w:br/>
        <w:t>Ұзаған соң баласы.</w:t>
        <w:br/>
        <w:t>Сырымбет сынды бабам-ай,</w:t>
        <w:br/>
        <w:t>Мінездес іні-ағам-ай!</w:t>
        <w:br/>
        <w:t>Алды-артымда қалам-ай.</w:t>
        <w:br/>
        <w:t>Бір ауыз сөйлеп сөзімді,</w:t>
        <w:br/>
        <w:t>Жұрт үшін кезген дүниені,</w:t>
        <w:br/>
        <w:t>Өтеген сері ерім-ай.</w:t>
        <w:br/>
        <w:t>Сендейді қайдан көрдім-ай!</w:t>
        <w:br/>
        <w:t>Мен не дейін Шораға?</w:t>
        <w:br/>
        <w:t>Басыма бейнет арттырды.</w:t>
        <w:br/>
        <w:t>Қауіпті күні елімнен,</w:t>
        <w:br/>
        <w:t>Ағайынды жат қылды.</w:t>
        <w:br/>
        <w:t>Жабырқады Төле би.</w:t>
        <w:br/>
        <w:t>- Өзімнен көрдім қорлықты,</w:t>
        <w:br/>
        <w:t>Басқадан көрдім сыйлықты.</w:t>
        <w:br/>
        <w:t>Әрбір кезек ісіме,</w:t>
        <w:br/>
        <w:t>Ағам мен інім килікті.</w:t>
        <w:br/>
        <w:t>Әуелден біткен бақ еді,</w:t>
        <w:br/>
        <w:t>Еткен ісім ақ еді.</w:t>
        <w:br/>
        <w:t>Бір жағынан қырғыздар,</w:t>
        <w:br/>
        <w:t>Шауып маза бермеді.</w:t>
        <w:br/>
        <w:t>Бойды ыза кернеді.</w:t>
        <w:br/>
        <w:t>Қоралас ер қасқайып,</w:t>
        <w:br/>
        <w:t>Қол бастады жалынды.</w:t>
        <w:br/>
        <w:t>Шапырашты, Ботпай, Қасқарау,</w:t>
        <w:br/>
        <w:t>Абылай ханға шағынды.</w:t>
        <w:br/>
        <w:t>- Кетті, тақсыр, сәніміз,</w:t>
      </w:r>
    </w:p>
    <w:p>
      <w:r>
        <w:t>Таланға түсті малымыз.</w:t>
        <w:br/>
        <w:t>Қырғын тауып қырғыздан,</w:t>
        <w:br/>
        <w:t>Қырылды сансыз жанымыз.</w:t>
        <w:br/>
        <w:t>Абақ пенен Тарақты алды,</w:t>
        <w:br/>
        <w:t>Шолаққорған, Созақты алды.</w:t>
        <w:br/>
        <w:t>Сізді алуға сәл-ақ қалды.</w:t>
        <w:br/>
        <w:t>Абылай хан сөйледі,</w:t>
        <w:br/>
        <w:t>Үшеуінің сырын ұғынып:</w:t>
        <w:br/>
        <w:t>- Сабыр еткін, ерлерім,</w:t>
        <w:br/>
        <w:t>Қала алмаспыз бұғынып.</w:t>
        <w:br/>
        <w:t>Сүмбіле тусын сұңқиып,</w:t>
        <w:br/>
        <w:t>Ат семірсін құнтиып.</w:t>
        <w:br/>
        <w:t>Сол уақта жұрт жиып,</w:t>
        <w:br/>
        <w:t>Армансыз болып қамданып,</w:t>
        <w:br/>
        <w:t>Көрейін жауға бір тиіп.</w:t>
        <w:br/>
        <w:t>213</w:t>
        <w:br/>
        <w:t>Жарылқамыс, Жантапнның ұрпақтарын басқа Жаныс лақапта</w:t>
        <w:br/>
        <w:t>Қасқарау дейді. Жарылқамыстан Байымбет, онан кейінгі Бұқар,</w:t>
        <w:br/>
        <w:t>онан Сырымбет, онан Өтеғүл, онан Өтеген батыр. Менің</w:t>
        <w:br/>
        <w:t>білуімше, бұл кісінің үш аты бар. Мүйізді Өтеген, Сері Өтеген,</w:t>
        <w:br/>
        <w:t>Батыр Өтеген дейді.</w:t>
        <w:br/>
        <w:t>Отырып Жаныс Ташкентте,</w:t>
        <w:br/>
        <w:t>Қыстағыға айланды.</w:t>
        <w:br/>
        <w:t>Көпшілігі сол болды,</w:t>
        <w:br/>
        <w:t>Жүрмесе көшіп барлары.</w:t>
        <w:br/>
        <w:t>Аздап айтып өтейін,</w:t>
        <w:br/>
        <w:t>Бір кішкентай жанжалды.</w:t>
        <w:br/>
        <w:t>Менмен еді Төленің,</w:t>
        <w:br/>
        <w:t>Шора деген ағасы.</w:t>
        <w:br/>
        <w:t>Бәйбішенің баласы.</w:t>
        <w:br/>
        <w:t>Әуелден ақыр бір мінез,</w:t>
        <w:br/>
        <w:t>Біреуі бек болған соң,</w:t>
        <w:br/>
        <w:t>Өркендеді шамасы.</w:t>
        <w:br/>
        <w:t>Бейқазы деген кісімен,</w:t>
        <w:br/>
        <w:t>Сәл нәрсеге таласты.</w:t>
        <w:br/>
        <w:t>Ұзын сақал кісі еді,</w:t>
        <w:br/>
        <w:t>Белбеулікке түсетін,</w:t>
        <w:br/>
        <w:t>Бейқазының түр жобасы.</w:t>
        <w:br/>
        <w:t>Сақалынан тұтамдап,</w:t>
        <w:br/>
        <w:t>Қалжың қыла бастады.</w:t>
        <w:br/>
        <w:t>Ойынынан өрт шығып,</w:t>
        <w:br/>
        <w:t>Ерегес болды өршігіп.</w:t>
        <w:br/>
        <w:t>Араз болып аймағы,</w:t>
        <w:br/>
        <w:t>Қырдағысы, ойдағы,</w:t>
        <w:br/>
        <w:t>Бәрі көше жөнелді.</w:t>
        <w:br/>
        <w:t>Қырық үй екен сол күнде,</w:t>
        <w:br/>
        <w:t>Қасқарудың көп селі.</w:t>
        <w:br/>
        <w:t>Бір сөзінде осындай,</w:t>
        <w:br/>
        <w:t>Кенен ақын деп еді.</w:t>
        <w:br/>
        <w:t>Бұрылмастан артына,</w:t>
        <w:br/>
        <w:t>Шымкент, Сайрам келеді.</w:t>
        <w:br/>
        <w:t>Сол күндерде Сайрамнан,</w:t>
        <w:br/>
        <w:t>Үріккен Ботпай ел еді.</w:t>
      </w:r>
    </w:p>
    <w:p>
      <w:r>
        <w:t>Араласып сонымеп,</w:t>
        <w:br/>
        <w:t>Көшті бірге дер еді.</w:t>
        <w:br/>
        <w:t>Мәнісін аса білмедім,</w:t>
        <w:br/>
        <w:t>Сонда да былай себебі.</w:t>
        <w:br/>
        <w:t>Алатаудың арасы,</w:t>
        <w:br/>
        <w:t>271</w:t>
        <w:br/>
        <w:t>Өтеген қызды да алды, пұлды да алды,</w:t>
        <w:br/>
        <w:t>Пұлымен құр өңгеріп, малын да алды.</w:t>
        <w:br/>
        <w:t>Үйіне күншілік жер қалғанында,</w:t>
        <w:br/>
        <w:t>“Сау бол!” - деп жолдас шалы ажырады.</w:t>
        <w:br/>
        <w:t>Қазына олжалы айдап сансыз малды,</w:t>
        <w:br/>
        <w:t>Үйіне қараңғыда түнде барды.</w:t>
        <w:br/>
        <w:t>Қаперсіз шырт ұйқыда жатқан ұйқтап,</w:t>
        <w:br/>
        <w:t>Жанына әйелінің жақындады.</w:t>
        <w:br/>
        <w:t>Қойныпда дардай үлкен жігіт жатыр,</w:t>
        <w:br/>
        <w:t>Қылышын шабайын деп қолына алды.</w:t>
        <w:br/>
        <w:t>Оң қолды сол қолыңмен басқын деген,</w:t>
        <w:br/>
        <w:t>Бір насихат ойындағы түсе қалды.</w:t>
        <w:br/>
        <w:t>Анадай төсек салып жерге барды,</w:t>
        <w:br/>
        <w:t>Таң атса білейін деп жайын тағы.</w:t>
        <w:br/>
        <w:t>Бір жасар кеткен күнде баласы екен,</w:t>
        <w:br/>
        <w:t>Жігіт боп жатқан тарпаң қойнындағы.</w:t>
        <w:br/>
        <w:t>Таң атқан соң еліне,</w:t>
        <w:br/>
        <w:t>Білінеді дерегі.</w:t>
        <w:br/>
        <w:t>Өтеген өліп қалған деп,</w:t>
        <w:br/>
        <w:t>Үзген еді күдерді.</w:t>
        <w:br/>
        <w:t>Құшақтасып көрісіп,</w:t>
        <w:br/>
        <w:t>Жұрты шулап келеді.</w:t>
        <w:br/>
        <w:t>Сағынғаннан жылайды.</w:t>
        <w:br/>
        <w:t>Есендігін сұрасып,</w:t>
        <w:br/>
        <w:t>Әңгімесін тыңдайды.</w:t>
        <w:br/>
        <w:t>Төлені сұрап алдымен,</w:t>
        <w:br/>
        <w:t>Өзгеге сабыр қылмайды.</w:t>
        <w:br/>
        <w:t>Жазылып басын көтерген,</w:t>
        <w:br/>
        <w:t>Аурудың айтты дерегін.</w:t>
        <w:br/>
        <w:t>Тезірек барып көрейін.</w:t>
        <w:br/>
        <w:t>Құшақтасып, кәрісіп,</w:t>
        <w:br/>
        <w:t>Төле бимен жылайды.</w:t>
        <w:br/>
        <w:t>Ауырып аунап тұрдың деп,</w:t>
      </w:r>
    </w:p>
    <w:p>
      <w:r>
        <w:t>Көзінің жасын бұлайды.</w:t>
        <w:br/>
        <w:t>Інісін аман көрген соң,</w:t>
        <w:br/>
        <w:t>Қайта бір жасқа кіргендей.</w:t>
        <w:br/>
        <w:t>Төленің көңілі тынады.</w:t>
        <w:br/>
        <w:t>Сүйеніп алыл жастыққа,</w:t>
        <w:br/>
        <w:t>Әңгімелесіп күнімен,</w:t>
        <w:br/>
        <w:t>Ұйқтамастап түнімен,</w:t>
        <w:br/>
        <w:t>Құлақ қойып тыңдайды.</w:t>
        <w:br/>
        <w:t>Үйден шығып келгенше,</w:t>
        <w:br/>
        <w:t>Бәрін де айтты көргенін.</w:t>
        <w:br/>
        <w:t>Он жеті жыл ішінде,</w:t>
        <w:br/>
        <w:t>269</w:t>
        <w:br/>
        <w:t>Дөңгелетіп алтынды,</w:t>
        <w:br/>
        <w:t>Алып келді алдына.</w:t>
        <w:br/>
        <w:t>Адамның басы барабар.</w:t>
        <w:br/>
        <w:t>Иманынаң бір еді</w:t>
        <w:br/>
        <w:t>Жол жабдығы көмегі.</w:t>
        <w:br/>
        <w:t>Қайыр қош деп бас изеп,</w:t>
        <w:br/>
        <w:t>Рұқсат етті, жөнеді.</w:t>
        <w:br/>
        <w:t>Күндерде бір күн тағы да,</w:t>
        <w:br/>
        <w:t>Білінді бір сыр дерегі.</w:t>
        <w:br/>
        <w:t>Күңіренген дауыс зарланып,</w:t>
        <w:br/>
        <w:t>Құлағына келеді.</w:t>
        <w:br/>
        <w:t>Ойпырмай, атаңа нәлет деді.</w:t>
        <w:br/>
        <w:t>- Жалықпа, балам, сабыр ет,</w:t>
        <w:br/>
        <w:t>Оны да барып көрелі.</w:t>
        <w:br/>
        <w:t>Аңғарса ол да айдаһар,</w:t>
        <w:br/>
        <w:t>Шамалы жақын кеп еді.</w:t>
        <w:br/>
        <w:t>Қараса болжап, сығалап,</w:t>
        <w:br/>
        <w:t>Жартаста қазықтай жылан тұр,</w:t>
        <w:br/>
        <w:t>Оқ жылан деді шамалап.</w:t>
        <w:br/>
        <w:t>Екеуі болжап тұрады,</w:t>
        <w:br/>
        <w:t>Ары-бері зырқырап,</w:t>
      </w:r>
    </w:p>
    <w:p>
      <w:r>
        <w:t>Айдаһарды ұрады.</w:t>
        <w:br/>
        <w:t>Көктеп өтіп кеткен соң,</w:t>
        <w:br/>
        <w:t>Күңіреніп дауыс шығады.</w:t>
        <w:br/>
        <w:t>Сырқырайды сүйегі,</w:t>
        <w:br/>
        <w:t>Өтеген көріп мынаны.</w:t>
        <w:br/>
        <w:t>Шал айтты: “Балам, қайыр іс,</w:t>
        <w:br/>
        <w:t>Кідірместен аттан түс.</w:t>
        <w:br/>
        <w:t>Құтқарайық азаптан,</w:t>
        <w:br/>
        <w:t>Зарланады көріп күш.</w:t>
        <w:br/>
        <w:t>Садағыңды сайланып,</w:t>
        <w:br/>
        <w:t>Мойнынан атқын оқ жылан.</w:t>
        <w:br/>
        <w:t>Қайыр іске болдың тұс,</w:t>
        <w:br/>
        <w:t>Жол болуға дұрыс іс”.</w:t>
        <w:br/>
        <w:t>Өтеген қолына алды садақ жайды.</w:t>
        <w:br/>
        <w:t>Толғанып, мойнын көздеп шамалайды,</w:t>
        <w:br/>
        <w:t>Аянбай бар күшімен тартып еді,</w:t>
        <w:br/>
        <w:t>Жұлдыздай атқан оғы зырқырайды.</w:t>
        <w:br/>
        <w:t>Бөксесі, мойны үзіліп жерге түсті,</w:t>
        <w:br/>
        <w:t>Жыланның басы үзіліп аспанға ұшты.</w:t>
        <w:br/>
        <w:t>Қамшының сегіз өрме ұзынындай,</w:t>
        <w:br/>
        <w:t>Алдына қарсы келіп жақын түсті.</w:t>
        <w:br/>
        <w:t>Сол болса кетеді екен өзін жарып,</w:t>
        <w:br/>
        <w:t>Дорбаға сақтаттырды басын салып.</w:t>
        <w:br/>
        <w:t>267</w:t>
        <w:br/>
        <w:t>Топыр болды күніне.</w:t>
        <w:br/>
        <w:t>Жіберіліп дерегі,</w:t>
        <w:br/>
        <w:t>Әйтеке де келеді.</w:t>
        <w:br/>
        <w:t>Асыл ғана ерлердей,</w:t>
        <w:br/>
        <w:t>Серкесі еді үш жүздің,</w:t>
        <w:br/>
        <w:t>Бір қосты басын күнінде.</w:t>
        <w:br/>
        <w:t>Өткен-кеткен салауат,</w:t>
        <w:br/>
        <w:t>Көрістік айтса әуелі,</w:t>
        <w:br/>
        <w:t>Төле би сөйлеп бірінде.</w:t>
        <w:br/>
        <w:t>Әйтеке би отыр қуаттап,</w:t>
        <w:br/>
        <w:t>Ылайық мезгеп төріне.</w:t>
        <w:br/>
        <w:t>Сықылықтап, жайтаңдап,</w:t>
        <w:br/>
        <w:t>Қариялар төрінде.</w:t>
        <w:br/>
        <w:t>Әңгімеге айналып,</w:t>
        <w:br/>
        <w:t>Ұйқтамады түніне.</w:t>
        <w:br/>
        <w:t>Жастар отыр тың тыңдап,</w:t>
        <w:br/>
        <w:t>Әйелдер сырттан сығалап.</w:t>
        <w:br/>
        <w:t>Жаңыл өлең айтады,</w:t>
        <w:br/>
        <w:t>Түні менен күнінде.</w:t>
        <w:br/>
        <w:t>Мауқын басты ұзақ күн,</w:t>
        <w:br/>
        <w:t>Аңсаған бірі бірінде.</w:t>
        <w:br/>
        <w:t>Атқарып неше күндерді,</w:t>
        <w:br/>
        <w:t>Көп әңгіме тірілді.</w:t>
      </w:r>
    </w:p>
    <w:p>
      <w:r>
        <w:t>Күндерде бір күн ұлының,</w:t>
        <w:br/>
        <w:t>Үйлену жайын сөйледі.</w:t>
        <w:br/>
        <w:t>- Ниетімізді қабыл ал,</w:t>
        <w:br/>
        <w:t>Басып өттік көп елді.</w:t>
        <w:br/>
        <w:t>Қазыбек жақынының бір қызын бермекші болғанда Ниязбек</w:t>
        <w:br/>
        <w:t>ұнатпай Қапия Ханкелдіге айтып, өлең арасында былай депті</w:t>
        <w:br/>
        <w:t>деуші еді Өтеген ақын деген кісі.</w:t>
        <w:br/>
        <w:t>-- Тобылғының түбінде торғай да бар,</w:t>
        <w:br/>
        <w:t>Бір жаман мен бір жақсы әрқайда бар.</w:t>
        <w:br/>
        <w:t>Екі жаман қосылса, күнде керіс,</w:t>
        <w:br/>
        <w:t>Екі жақсы қасылар күн қайда бар?</w:t>
        <w:br/>
        <w:t>Жаман қатын, жаман ат, жаман тазы,</w:t>
        <w:br/>
        <w:t>Мұңайтады жігітті малдың азы.</w:t>
        <w:br/>
        <w:t>Бейнет болар жігітке өмір - сауда,</w:t>
        <w:br/>
        <w:t>Көлдің сәйкес болмаса қоңыр қазы.</w:t>
        <w:br/>
        <w:t>Әйел еркек әр ісін дана қылар.</w:t>
        <w:br/>
        <w:t>Іс болар ма наданға шара қылар.</w:t>
        <w:br/>
        <w:t>Қандай еркек білімпаз болғанменен,</w:t>
        <w:br/>
        <w:t>Бір-ақ әйел өмірін ада қылар.</w:t>
        <w:br/>
        <w:t>263</w:t>
        <w:br/>
        <w:t>Дұшпандыққа айналды,</w:t>
        <w:br/>
        <w:t>Қандай пікір айтсам деп,</w:t>
        <w:br/>
        <w:t>Кеше күндіз ойланды.</w:t>
        <w:br/>
        <w:t>Сұрауына Қожамжар,</w:t>
        <w:br/>
        <w:t>Өткенді төрт жыл болжалды.</w:t>
        <w:br/>
        <w:t>Қожамжарға бір күні,</w:t>
        <w:br/>
        <w:t>Айтты Жүніс былай дей:</w:t>
        <w:br/>
        <w:t>- Барады елге зайыр боп.</w:t>
        <w:br/>
        <w:t>Обалыпа кап жүрсіз,</w:t>
        <w:br/>
        <w:t>Пайдалы ерді басып жеп.</w:t>
        <w:br/>
        <w:t>Бұлар еді тәртіпті ел</w:t>
        <w:br/>
        <w:t>Шырайлана оралып,</w:t>
        <w:br/>
        <w:t>Соғылса биік қорған боп.</w:t>
        <w:br/>
        <w:t>Қожамжар мұны жөн керді.</w:t>
        <w:br/>
        <w:t>Өте мақұл жөн деді,</w:t>
        <w:br/>
        <w:t>Ұсталарды жнып ап,</w:t>
        <w:br/>
        <w:t>Ақысына мал берді.</w:t>
        <w:br/>
        <w:t>Шыр айнала орады.</w:t>
        <w:br/>
        <w:t>Қалалы қорған соғады.</w:t>
        <w:br/>
        <w:t>Өтпейтін істеп жайларды,</w:t>
        <w:br/>
        <w:t>Кәлдетіп және су алды.</w:t>
        <w:br/>
        <w:t>Қылыш, сайман, найзамен,</w:t>
        <w:br/>
        <w:t>Бір дарбаза аузына,</w:t>
        <w:br/>
        <w:t>Екі-скі жаллад қояды.</w:t>
        <w:br/>
        <w:t>Басын кес деп тақаулап,</w:t>
        <w:br/>
        <w:t>Тентек тілі болған-ды.</w:t>
        <w:br/>
        <w:t>Дүние ап қашқан ер болса,</w:t>
        <w:br/>
        <w:t>Жалладтар басын кескен соң,</w:t>
        <w:br/>
        <w:t>Саяқ тентек жоғалды.</w:t>
        <w:br/>
        <w:t>Қару құрал түгендеп,</w:t>
      </w:r>
    </w:p>
    <w:p>
      <w:r>
        <w:t>Бір жерге қойды сайманды.</w:t>
        <w:br/>
        <w:t>Оқ-дәрі тауып істетіп,</w:t>
        <w:br/>
        <w:t>Жұртты билеп ала алды.</w:t>
        <w:br/>
        <w:t>Тәртіпке тәуір түсіріп,</w:t>
        <w:br/>
        <w:t>Бекітті тас қамалды.</w:t>
        <w:br/>
        <w:t>Қожамжардың мінезі,</w:t>
        <w:br/>
        <w:t>Болады өзі қалада,</w:t>
        <w:br/>
        <w:t>Малды, үйлі далада,</w:t>
        <w:br/>
        <w:t>Өткен еді Төле би,</w:t>
        <w:br/>
        <w:t>Осы айтылған жобада.</w:t>
        <w:br/>
        <w:t>Көш басында бір үйі,</w:t>
        <w:br/>
        <w:t>Малды, үйлі далада.</w:t>
        <w:br/>
        <w:t>Қырық жігітпен Қожамжар,</w:t>
        <w:br/>
        <w:t>Шығады бір күн далаға.</w:t>
        <w:br/>
        <w:t>Жүністің айтқан сөзі бұл:</w:t>
        <w:br/>
        <w:t>282</w:t>
        <w:br/>
        <w:t>- Менен кейін бұзылып,</w:t>
        <w:br/>
        <w:t>Хандық мирас болмайды.</w:t>
        <w:br/>
        <w:t>Тұғырға қайтып қонбайды,</w:t>
        <w:br/>
        <w:t>Көңілің, жұртым, қалмасын</w:t>
        <w:br/>
        <w:t>Ақбота, Абыл, Шорадан,</w:t>
        <w:br/>
        <w:t>Айтайын бір балларды.</w:t>
        <w:br/>
        <w:t>Біраз күннің ішінде,</w:t>
        <w:br/>
        <w:t>Болады Байтек салдарлы.</w:t>
        <w:br/>
        <w:t>Састыратын хандарды,</w:t>
        <w:br/>
        <w:t>Өткір болар өзімнен.</w:t>
        <w:br/>
        <w:t>Әттең, ұзақ бармайды.</w:t>
        <w:br/>
        <w:t>Бір-бір баян қылайын,</w:t>
        <w:br/>
        <w:t>Баллары момын шаруа,</w:t>
        <w:br/>
        <w:t>Өтебай мынау ағамның.</w:t>
        <w:br/>
        <w:t>Шімнің болса баллары,</w:t>
        <w:br/>
        <w:t>Шаруа бұл да, сынадым.</w:t>
        <w:br/>
        <w:t>Үлкенім Өзбек, Сүйіндік,</w:t>
        <w:br/>
        <w:t>Менмендеу түрі бұлардың.</w:t>
        <w:br/>
        <w:t>Ақпейіл Жолан, Қожабек,</w:t>
        <w:br/>
        <w:t>Елдің парқын айырып,</w:t>
        <w:br/>
        <w:t>Аңғармас жақсы-жаманын.</w:t>
        <w:br/>
        <w:t>Түп негізін білмеймін,</w:t>
        <w:br/>
        <w:t>Қожамжарды ұнаттым.</w:t>
        <w:br/>
        <w:t>Жүрністен кесір болмаса,</w:t>
        <w:br/>
        <w:t>Иесі өзі гүл бақтың.</w:t>
        <w:br/>
        <w:t>Түбі қоры құриды</w:t>
        <w:br/>
        <w:t>Білер арзан, қымбат кім? -</w:t>
        <w:br/>
        <w:t>Қайтып жауап бермеді.</w:t>
        <w:br/>
        <w:t>Біраздан соң сөйледі:</w:t>
        <w:br/>
        <w:t>- Бір түс көрдім, жақсылар,</w:t>
        <w:br/>
        <w:t>Жорып соны бер! - деді-</w:t>
        <w:br/>
        <w:t>Шыққан екен қатар боп,</w:t>
        <w:br/>
        <w:t>Екі терек жарысып.</w:t>
        <w:br/>
        <w:t>Біреуіне мен шықтым,</w:t>
        <w:br/>
        <w:t>Біріне шықты Койкелді.</w:t>
        <w:br/>
        <w:t>Мен шыққан бір теректен,</w:t>
      </w:r>
    </w:p>
    <w:p>
      <w:r>
        <w:t>Көшет терек өрледі.</w:t>
        <w:br/>
        <w:t>Көрінбей кетті жоқ болып,</w:t>
        <w:br/>
        <w:t>Шыққанда мен Қойкелді.</w:t>
        <w:br/>
        <w:t>Үш ұмтылдым орнымнан</w:t>
        <w:br/>
        <w:t>Көрінбейсің, - дей берді -</w:t>
        <w:br/>
        <w:t>Жарамды жас шыбықпен,</w:t>
        <w:br/>
        <w:t>Мәнісін айтып бер! - деді.</w:t>
        <w:br/>
        <w:t>278</w:t>
        <w:br/>
        <w:t>Жұрт сұрады орнына,</w:t>
        <w:br/>
        <w:t>Қожамжар би баласы.</w:t>
        <w:br/>
        <w:t>Болған жылы сол шығар,</w:t>
        <w:br/>
        <w:t>Қара тастан ойылған,</w:t>
        <w:br/>
        <w:t>Жақыпбектің қолында,</w:t>
        <w:br/>
        <w:t>Мынау еді жобасы:</w:t>
        <w:br/>
        <w:t>Бір мың бір жүз он алты,</w:t>
        <w:br/>
        <w:t>Хижраттың санасы.</w:t>
        <w:br/>
        <w:t>Төленің өлген жылы да сол ғой деп ойласын едік, ол дейік</w:t>
        <w:br/>
        <w:t>десек, сұрастырып байқағанда тарихта да, жобада да, бірқатар</w:t>
        <w:br/>
        <w:t>біліктілер сөзінде де Тәуке ханнан Төле би ақиқат жиырма жыл</w:t>
        <w:br/>
        <w:t>кейін өлгендігі сезіледі. Мүрдесі қатар десек, менің баларақ</w:t>
        <w:br/>
        <w:t>күнімде көруім сол сді, бірақ Төле бидің тоқсан үш жасында</w:t>
        <w:br/>
        <w:t>өлгендігін қариялар түгел айтушы еді. Қарлығаш ұя салып,</w:t>
        <w:br/>
        <w:t>баласын ұшырсын деген жағдай және ол күнде жайлауға сары</w:t>
        <w:br/>
        <w:t>таңда шығады екен. Сол себепті июнь айларында үлкен жобаға</w:t>
        <w:br/>
        <w:t>келеді деп қиялымда ойлаймын.</w:t>
        <w:br/>
        <w:t>Қожамжар би Байтеке дәуірі және Қоқан дәуіріменен тәмам-</w:t>
        <w:br/>
        <w:t>даймын. Енді баяндайын.</w:t>
        <w:br/>
        <w:t>Қожамжар бидің сыртынан,</w:t>
        <w:br/>
        <w:t>Жаныстар түгел болған жоқ.</w:t>
        <w:br/>
        <w:t>Ұлы жүз тарқап бұрыннан,</w:t>
        <w:br/>
        <w:t>Шамалы жұрты бар еді.</w:t>
        <w:br/>
        <w:t>Тентек тілі көбейді.</w:t>
        <w:br/>
        <w:t>Майдалар болды тынышсыз,</w:t>
        <w:br/>
        <w:t>Арка сүйеп бір ерді.</w:t>
        <w:br/>
        <w:t>Жақсы ат, сұлу қыз болса,</w:t>
        <w:br/>
        <w:t>Ала қашып жөнелді.</w:t>
        <w:br/>
        <w:t>Айта берсем бірталай,</w:t>
        <w:br/>
        <w:t>Көрсетіп жүр өнерді.</w:t>
        <w:br/>
        <w:t>Жүніске бәрі жағынып,</w:t>
        <w:br/>
        <w:t>Кейінге айта бер деді.</w:t>
        <w:br/>
        <w:t>Мынандай еді жауабы:</w:t>
        <w:br/>
        <w:t>Атқарсын мынау тұманды.</w:t>
        <w:br/>
        <w:t>Хан көтеріп өзіңді,</w:t>
        <w:br/>
        <w:t>Көзімізге сүртер ек.</w:t>
        <w:br/>
        <w:t>Бір ауыз айтқан сөзіңді,</w:t>
        <w:br/>
        <w:t>Қаңлы, Шанышқылы, Құрама,</w:t>
        <w:br/>
        <w:t>Сарттарменен бірігіп,</w:t>
        <w:br/>
        <w:t>Жасырын шарты сезілді.</w:t>
        <w:br/>
        <w:t>Жүніс қожа мақұл деп,</w:t>
        <w:br/>
        <w:t>Мұның көңілі бұзылды.</w:t>
        <w:br/>
        <w:t>281</w:t>
      </w:r>
    </w:p>
    <w:p>
      <w:r>
        <w:t>Олай-бұлай толқытып,</w:t>
        <w:br/>
        <w:t>Жоруын ешкім білмеді.</w:t>
        <w:br/>
        <w:t>Бас көтеріп жастықтан,</w:t>
        <w:br/>
        <w:t>Өзі тұрып сөйледі.</w:t>
        <w:br/>
        <w:t>- Жақсылар, оңай-ақ қой түстің мәні,</w:t>
        <w:br/>
        <w:t>Шынар демек көрсеткен дәрежені.</w:t>
        <w:br/>
        <w:t>Өзі өлген соң Қойкелді даңқы ұзамас,</w:t>
        <w:br/>
        <w:t>Мендей болмас лақабы дәрежелі.</w:t>
        <w:br/>
        <w:t>Болмағанда сөз қосып мақал тағы,</w:t>
        <w:br/>
        <w:t>Көшет терек мәнісі - інім Байтек,</w:t>
        <w:br/>
        <w:t>Өткір болар, келтелеу әмір шағы.</w:t>
        <w:br/>
        <w:t>Күні бұрын қамданып ойлап едім,</w:t>
        <w:br/>
        <w:t>Жататұғын бұйырған жерім менің,</w:t>
        <w:br/>
        <w:t>Бас жағыма нақыштап шым ойдырдым,</w:t>
        <w:br/>
        <w:t>Ұя салған қарлығаш үйге қойғын.</w:t>
        <w:br/>
        <w:t>Мынандай бір тапсырма аманат бар,</w:t>
        <w:br/>
        <w:t>Жүніс, саған көптен-көп өтінемін.</w:t>
        <w:br/>
        <w:t>Өткеннен соң жеті жыл екі арада,</w:t>
        <w:br/>
        <w:t>Бір әзіз бұл Ташкенткс келер бала.</w:t>
        <w:br/>
        <w:t>Шайқантауыр әзінің аты болар,</w:t>
        <w:br/>
        <w:t>Қайтса жатсын жанымда менің дара,</w:t>
        <w:br/>
        <w:t>Кісілерге көптен-көп өтінішім.</w:t>
        <w:br/>
        <w:t>Сіздер де айтқын көз көрген үлкен-кішің.</w:t>
        <w:br/>
        <w:t>Бас жағыма қойылсын сүйегі оның,</w:t>
        <w:br/>
        <w:t>Аяк жағы басыма тақау тұрсын.</w:t>
        <w:br/>
        <w:t>Тағы сәлем үш жүзде көз көргенге,</w:t>
        <w:br/>
        <w:t>Өзі сұрап дуада іздегенге.</w:t>
        <w:br/>
        <w:t>Киелі ұлым көп сәлем Абылайға,</w:t>
        <w:br/>
        <w:t>Шағы келсе бір қоссын елді елге.</w:t>
        <w:br/>
        <w:t>Қартайған соң аруақ жын болады,</w:t>
        <w:br/>
        <w:t>Жып қартайса, деген сөз жым болады.</w:t>
        <w:br/>
        <w:t>Енді басқа әңгіме дей алмаймын,</w:t>
        <w:br/>
        <w:t>Түрлі-түрлі бізден соң күн болады.</w:t>
        <w:br/>
        <w:t>Аман-сау боп қайыр-қош тұрыңдар! - деп,</w:t>
        <w:br/>
        <w:t>Иман айтып Төле би дүние салды.</w:t>
        <w:br/>
        <w:t>Жұрты тегіс жиылып,</w:t>
        <w:br/>
        <w:t>Жаназалап Ташкентке</w:t>
        <w:br/>
        <w:t>Алып жүрді Төлені.</w:t>
        <w:br/>
        <w:t>Тоқсан үшке келген жасында.</w:t>
        <w:br/>
        <w:t>Қайтып өтгі деп еді.</w:t>
        <w:br/>
        <w:t>Орда қонған ақ Борқан,</w:t>
        <w:br/>
        <w:t>Өлген жерін деп еді.</w:t>
        <w:br/>
        <w:t>279</w:t>
        <w:br/>
        <w:t>Осындай деп Төле би</w:t>
      </w:r>
    </w:p>
    <w:p>
      <w:r>
        <w:t>Аударылып жатады.</w:t>
        <w:br/>
        <w:t>Естіп хабар алыстан,</w:t>
        <w:br/>
        <w:t>Жаңыл кеп тіл қатады:</w:t>
        <w:br/>
        <w:t>- Жан аға, сұрауласып аманыңды,</w:t>
        <w:br/>
        <w:t>Есітіп тұра алмадым хабарыңды.</w:t>
        <w:br/>
        <w:t>Жатырсың қара нардай енді көлбеп,</w:t>
        <w:br/>
        <w:t>Тоздырған жауға қарсы табаныңды.</w:t>
        <w:br/>
        <w:t>Сай болып жаралған жоқ дүние бастан,</w:t>
        <w:br/>
        <w:t>Тұлпар жоқ танбай шапқан шаршамастан.</w:t>
        <w:br/>
        <w:t>Көшпе бақ, аумалы аруақ әркімде бар,</w:t>
        <w:br/>
        <w:t>Алтын ту келе жатқан жоқ құламастан.</w:t>
        <w:br/>
        <w:t>Билеген жеті ықылымды хан мен сұлтан,</w:t>
        <w:br/>
        <w:t>Соның да көңілі өтті тына алмастан.</w:t>
        <w:br/>
        <w:t>Сүлеймен, Іскендірмен желге мінген,</w:t>
        <w:br/>
        <w:t>Сап байлап қызметінде олар жүрген.</w:t>
        <w:br/>
        <w:t>Бәрінен, ойлап тұрсаң, өлім күшті,</w:t>
        <w:br/>
        <w:t>Солардың бәрін жеңіп сүріңдірген.</w:t>
        <w:br/>
        <w:t>Есім хан өліп қазақ көніп еді,</w:t>
        <w:br/>
        <w:t>Ізіне жоғалмастай сеніп еді.</w:t>
        <w:br/>
        <w:t>Төле би, Ер Қазыбек, тілді Әйтеке,</w:t>
        <w:br/>
        <w:t>Асқар тау, Қазығұрттай білім еді.</w:t>
        <w:br/>
        <w:t>Бірі күн, бірі туған айдай болып,</w:t>
        <w:br/>
        <w:t>Заманға сәйкесімен келіп еді.</w:t>
        <w:br/>
        <w:t>Қазақтың Алатаудай ай пендесі,</w:t>
        <w:br/>
        <w:t>Дүние-ай көшетұғын көрінеді.</w:t>
        <w:br/>
        <w:t>Жалған-ай, бір көшкен соң толу қайда,</w:t>
        <w:br/>
        <w:t>Әділ би Төле бидей болу қайда?</w:t>
        <w:br/>
        <w:t>Алты ауыл көтеріле көп Жанысың,</w:t>
        <w:br/>
        <w:t>Ордаға сіздей болып қону қайда?</w:t>
        <w:br/>
        <w:t>Жария әзіз Төле шықты атың,</w:t>
        <w:br/>
        <w:t>Ұл тумас өзіңдей қып енді қатын.</w:t>
        <w:br/>
        <w:t>Серкеден бастап жүрген адасып жұрт,</w:t>
        <w:br/>
        <w:t>Жесірдей сыңайы бар бір болатын.</w:t>
        <w:br/>
        <w:t>Ерім-ай, екі елуді жасамаған,</w:t>
        <w:br/>
        <w:t>Жемеген бір пұл пара нашарлардан.</w:t>
        <w:br/>
        <w:t>Бір аттап аманында кетейінші,</w:t>
        <w:br/>
        <w:t>Дариға-ай, кұшып жапсар босағаннан, -</w:t>
        <w:br/>
        <w:t>дегенде, Төле би жастықтан аударылып жатып: “Шырағым</w:t>
        <w:br/>
        <w:t>Жаңыл, ақыретің мамыр болсын”, - деп бір ауыз сөз сөйлепті.</w:t>
        <w:br/>
        <w:t>Сонда тағы бір ауыз өлең айтғы.</w:t>
        <w:br/>
        <w:t>276</w:t>
        <w:br/>
        <w:t>- Күнінде оздың, Жәке, бір тайпа елден,</w:t>
        <w:br/>
        <w:t>Жарысқан оздың-ау сен құрбы теңнен.</w:t>
        <w:br/>
        <w:t>Бір қатар Ұлы жүздің баласында,</w:t>
        <w:br/>
        <w:t>Жігіт жоқ дәл өзіңдей қызық көрген.</w:t>
      </w:r>
    </w:p>
    <w:p>
      <w:r>
        <w:t>Бірқатарлар ұғындырған соң Жаңыл және де: “Жәке,</w:t>
        <w:br/>
        <w:t>арманыңыз бар ма?” -- депті.</w:t>
        <w:br/>
        <w:t>- Қош аға, туыс көріңіз,</w:t>
        <w:br/>
        <w:t>Көргелі келдік сізді біз.</w:t>
        <w:br/>
        <w:t>Жалпағынан дүниені,</w:t>
        <w:br/>
        <w:t>Әбден басып жүрдіңіз.</w:t>
        <w:br/>
        <w:t>Сізсіз шылбыр бермеді,</w:t>
        <w:br/>
        <w:t>Түгел қазақ еліңіз,</w:t>
        <w:br/>
        <w:t>Мал менен бас барабар,</w:t>
        <w:br/>
        <w:t>Сайлы дәуір сүрдіңіз.</w:t>
        <w:br/>
        <w:t>Әділетке салғанда,</w:t>
        <w:br/>
        <w:t>Шамамда жоқ мініңіз.</w:t>
        <w:br/>
        <w:t>Ұқсақ деген сырымыз,</w:t>
        <w:br/>
        <w:t>Сізде арман бар ма екен?</w:t>
        <w:br/>
        <w:t>Сұрайықшы соны біз.</w:t>
        <w:br/>
        <w:t>Соңда Төле би: “Шырағым, баласың-ау, өзгелерден менде</w:t>
        <w:br/>
        <w:t>арман көп. Себебі қырғыз-қазақтың бір туғанындай күнінде</w:t>
        <w:br/>
        <w:t>туылып, енді алаң ашық болып, шілдей бытырап тозып, енші</w:t>
        <w:br/>
        <w:t>алған күндерінде қайтып өтіп барамын”, - депті.</w:t>
        <w:br/>
        <w:t>Сөзіне түсінеді жиналған көп,</w:t>
        <w:br/>
        <w:t>Сұрады бір сыр халық өтініш деп.</w:t>
        <w:br/>
        <w:t>- Айтсаңыз, бәріміз де құп алар ек,</w:t>
        <w:br/>
        <w:t>Кімді біз орныңызға қоямыз бек?</w:t>
        <w:br/>
        <w:t>Төле би айтты былай деп:</w:t>
        <w:br/>
        <w:t>- Қоймайсыздар шаршы топ.</w:t>
        <w:br/>
        <w:t>Аспапты жерге барамын,</w:t>
        <w:br/>
        <w:t>Болады қандай заманым?</w:t>
        <w:br/>
        <w:t>Айыр ма, түзу, қисық па,</w:t>
        <w:br/>
        <w:t>Сансыз құрдым билікті.</w:t>
        <w:br/>
        <w:t>Көпшілік өзің білесің,</w:t>
        <w:br/>
        <w:t>Мен жалғызбын, сіздер көп.</w:t>
        <w:br/>
        <w:t>Үлкен-кіші жастары қайта өтініп: “Өзіміз, сірә, білерміз. Сонда</w:t>
        <w:br/>
        <w:t>дасіздің бір ауыз айтуыцызды дұрыс көреміз”, -- деген соң, Төле</w:t>
        <w:br/>
        <w:t>би бір сөз дейді:</w:t>
        <w:br/>
        <w:t>277</w:t>
        <w:br/>
        <w:t>Ой маржанын тергенін.</w:t>
        <w:br/>
        <w:t>Айтады түрлі тамаша,</w:t>
        <w:br/>
        <w:t>Үйден шыға бір шалдың,</w:t>
        <w:br/>
        <w:t>Жолдастасып жүргенін.</w:t>
        <w:br/>
        <w:t>- Бірақ арман сол жерім,</w:t>
        <w:br/>
        <w:t>Сұрамаппын мен жөнін.</w:t>
        <w:br/>
        <w:t>Кім екенін білмедім.</w:t>
        <w:br/>
        <w:t>Кәпір басқан демесең,</w:t>
        <w:br/>
        <w:t>Алатаудай жер қайда?</w:t>
        <w:br/>
        <w:t>Аспан асты, жер үсті,</w:t>
        <w:br/>
        <w:t>Оған келер тең қайда?</w:t>
        <w:br/>
        <w:t>Иран, Ауған, Түрікмен,</w:t>
        <w:br/>
        <w:t>Бұған тура келмейді.</w:t>
        <w:br/>
        <w:t>Ауасы жайсыз жылы екен,</w:t>
        <w:br/>
        <w:t>Қайтсе дағы көңілді,</w:t>
        <w:br/>
        <w:t>Алатаудай бөлмейді.</w:t>
      </w:r>
    </w:p>
    <w:p>
      <w:r>
        <w:t>Үндістанның саласы,</w:t>
        <w:br/>
        <w:t>Күнге күйген даласы.</w:t>
        <w:br/>
        <w:t>Рас екен бұрынғы,</w:t>
        <w:br/>
        <w:t>Асан қайғы санасы.</w:t>
        <w:br/>
        <w:t>Білдірейін оны да,</w:t>
        <w:br/>
        <w:t>Былай скен жобасы.</w:t>
        <w:br/>
        <w:t>Екі Келес, бір Талас, қозы бағар айыр қас, күшің келсе, аттың</w:t>
        <w:br/>
        <w:t>сауырына салып жүретұғын жер екен, бірақ кәпірде қалатұғың</w:t>
        <w:br/>
        <w:t>ел екен, сол жағдайы болмаса, мен Иранға жақын бір жұртты</w:t>
        <w:br/>
        <w:t>көрдім. Халқы жылқыны жемейді екен, көшіп келсеңдер, жылкы</w:t>
        <w:br/>
        <w:t>малды тастап, бөлегін алып келіңіздер дейді дегенде, жұрт</w:t>
        <w:br/>
        <w:t>жылқыны тастап қайтіп барамыз деп өсек айта бастады. Сонда</w:t>
        <w:br/>
        <w:t>Төле би: “Шырағым, Өтеген, мен әлі аурудан дұрысталып</w:t>
        <w:br/>
        <w:t>түзелген жерім де жок, белгі беріп саған арнап үй салдырып</w:t>
        <w:br/>
        <w:t>отырмын. Өзім де оңашалап айтайын, жақында дүниеден көшсем</w:t>
        <w:br/>
        <w:t>керек. Ендігісін көпшілік өзі білер және анау екі жүз де бөлініп</w:t>
        <w:br/>
        <w:t>кетіп, онан бергі жерде Ұлы жүз де басымен тозып, алты болып</w:t>
        <w:br/>
        <w:t>тұрған кезі болды. Жаныс болып Ташкентке ие болып тұрсаңдар</w:t>
        <w:br/>
        <w:t>да жаман емес, менің бір ауыз тілімменен бар өміріңді сапарда</w:t>
        <w:br/>
        <w:t>өткіздің, екі дүниең болсын.</w:t>
        <w:br/>
        <w:t>Төле осылай деп бата берді деуші еді Бекасыл деген кісі.</w:t>
        <w:br/>
        <w:t>Өтеген Төле биден бата алды,</w:t>
        <w:br/>
        <w:t>Абырой тегіс көр деп бас пен малды.</w:t>
        <w:br/>
        <w:t>Мамыр бон анау жайың оңлансын деп,</w:t>
        <w:br/>
        <w:t>Көзінен жасын тегіп іркіп алды.</w:t>
        <w:br/>
        <w:t>Сонымен тарқады жұрт жай-жайына,</w:t>
        <w:br/>
        <w:t>Жиналған әңгімеге жұрттың бәрі.</w:t>
        <w:br/>
        <w:t>270</w:t>
        <w:br/>
        <w:t>Осындай деп Абылай,</w:t>
        <w:br/>
        <w:t>Ер Жауғашты қайтарды.</w:t>
        <w:br/>
        <w:t>Бір күндерде күз болды,</w:t>
        <w:br/>
        <w:t>Ұзатып несін айталы.</w:t>
        <w:br/>
        <w:t>Абылай келіп онан соң,</w:t>
        <w:br/>
        <w:t>Меркенің болжап ой-қырын.</w:t>
        <w:br/>
        <w:t>Шүңгірдің тауын қиқарды.</w:t>
        <w:br/>
        <w:t>Тобын көріп қырғыздың,</w:t>
        <w:br/>
        <w:t>Мынандай бір сөз айтады:</w:t>
        <w:br/>
        <w:t>- Атымыз шөлге үйренген тегістегі,</w:t>
        <w:br/>
        <w:t>Ұрыспақ таулы жерде келіспейді.</w:t>
        <w:br/>
        <w:t>Ол жерден қырғыздарды алу қиып,</w:t>
        <w:br/>
        <w:t>Аттары тауға үйренген өрістегі.</w:t>
        <w:br/>
        <w:t>Жеткенше айдай кең сарай,</w:t>
        <w:br/>
        <w:t>Артымызға қашқан болып көріселі.</w:t>
        <w:br/>
        <w:t>Бұқтырма жол-жөнекей мерген тастап,</w:t>
        <w:br/>
        <w:t>Қол болса ксй жыраға өрістегі.</w:t>
      </w:r>
    </w:p>
    <w:p>
      <w:r>
        <w:t>Арт жақтан қырғыз қуар өрнектеліп,</w:t>
        <w:br/>
        <w:t>Атының мойны қатар ұзап келіп,</w:t>
        <w:br/>
        <w:t>Ұзатып қайта оралып ұрыс қылайық,</w:t>
        <w:br/>
        <w:t>Қосылсын жолдағылар көмек беріп.</w:t>
        <w:br/>
        <w:t>Жеткенше Алатауға құтқармаспыз,</w:t>
        <w:br/>
        <w:t>Шұбалып тыңнан ұрыссақ демеп келіп.</w:t>
        <w:br/>
        <w:t>Осындай әдіспенен қолды болды,</w:t>
        <w:br/>
        <w:t>Жиналған көпшілігі мақұл көріп.</w:t>
        <w:br/>
        <w:t>Әуелде сасқан болып қазақ қашты,</w:t>
        <w:br/>
        <w:t>Ұзаққа қуып үдеп қырғыз басты.</w:t>
        <w:br/>
        <w:t>Жеткенше Қорақұты етегіне,</w:t>
        <w:br/>
        <w:t>Олжаға оза шауып жапырласты.</w:t>
        <w:br/>
        <w:t>Бұрынғы ойлал қойған жөніменен,</w:t>
        <w:br/>
        <w:t>Оралып хан Абылай қайта басты.</w:t>
        <w:br/>
        <w:t>Жеткенше Алатауға бәрін жайлап,</w:t>
        <w:br/>
        <w:t>Әршітіп бірін қоймай қанын шашты.</w:t>
        <w:br/>
        <w:t>Екі адам сонша жаудан тірі қалды,</w:t>
        <w:br/>
        <w:t>Жасырып алып қалған осыларды.</w:t>
        <w:br/>
        <w:t>Шыныға Әбден деген себеп болып,</w:t>
        <w:br/>
        <w:t>Байтүгел, Ерқанайды босатады.</w:t>
        <w:br/>
        <w:t>Араға бұл сөздерді қосып өттік,</w:t>
        <w:br/>
        <w:t>Сөйлейік Төле биден уақиғаны.</w:t>
        <w:br/>
        <w:t>Шыннан бір ері боп,</w:t>
        <w:br/>
        <w:t>Алматының Ботпайы.</w:t>
        <w:br/>
        <w:t>Басына сонда орнаған,</w:t>
        <w:br/>
        <w:t>Дулаттың дуа алқабы.</w:t>
        <w:br/>
        <w:t>274</w:t>
        <w:br/>
        <w:t>Алмақұл Шарбақ ұлып ертіп барып көрсем, жуған жеріне</w:t>
        <w:br/>
        <w:t>белгілеп тас үйген екен. Жеті қадам санадым, бірақ төбешіктеу</w:t>
        <w:br/>
        <w:t>жер болып кеткен, сонда да аңғарып болжап “мынау орны болса,</w:t>
        <w:br/>
        <w:t>онекі, он үш қадамға баратұғын, айпаласын зер салып аңғарсам,</w:t>
        <w:br/>
        <w:t>қарауылдап қараған адам төрт тарабынан күншілік жерлерді</w:t>
        <w:br/>
        <w:t>болжалдап көріп тұратұғын түрі бар. Замана жаздайына қарай</w:t>
        <w:br/>
        <w:t>қарауылдап жаудан үркіншілік уақта жайлайтын қонысы шығар</w:t>
        <w:br/>
        <w:t>деп ойландым.</w:t>
        <w:br/>
        <w:t>Алатаудың үстінен,</w:t>
        <w:br/>
        <w:t>Ташкентке ертіп барады.</w:t>
        <w:br/>
        <w:t>Табыт тартқан түйенің,</w:t>
        <w:br/>
        <w:t>Жолда түсіп бұрауы.</w:t>
        <w:br/>
        <w:t>Долана болып бір топ шығады.</w:t>
        <w:br/>
        <w:t>Адырында Қақпақтың,</w:t>
        <w:br/>
        <w:t>Деп айтады мынаны:</w:t>
        <w:br/>
        <w:t>Ұя салған қарлығаш,</w:t>
        <w:br/>
        <w:t>Қаланың орта шенінде.</w:t>
        <w:br/>
        <w:t>Ұя салған себептен,</w:t>
        <w:br/>
        <w:t>“Қарлығаш би” деп атанды.</w:t>
        <w:br/>
        <w:t>Түгел Ташкент еліне,</w:t>
        <w:br/>
        <w:t>Шайқантауыр пайда болады</w:t>
        <w:br/>
        <w:t>Жеті жыл айтқан күнінде.</w:t>
        <w:br/>
        <w:t>Жүніс қожа сөйледі:</w:t>
      </w:r>
    </w:p>
    <w:p>
      <w:r>
        <w:t>- Басында болып айтқан тұр,</w:t>
        <w:br/>
        <w:t>Куәлік берді көргендер.</w:t>
        <w:br/>
        <w:t>Естігенің қандық, рас па ол,</w:t>
        <w:br/>
        <w:t>Аманат сізге тапсырған,</w:t>
        <w:br/>
        <w:t>Қабірі соның мынау бұл.</w:t>
        <w:br/>
        <w:t>Шайқантауыр сөйлейді:</w:t>
        <w:br/>
        <w:t>Есітіп қанып бұлардан,</w:t>
        <w:br/>
        <w:t>Келерімді кететін</w:t>
        <w:br/>
        <w:t>Өлерімді болжаған,</w:t>
        <w:br/>
        <w:t>Көрмесем де шәкіртпін,</w:t>
        <w:br/>
        <w:t>Әзіз екен ол адам.</w:t>
        <w:br/>
        <w:t>Аяғына жатамын,</w:t>
        <w:br/>
        <w:t>Сіздерге мәнді айтарым.</w:t>
        <w:br/>
        <w:t>Аяғын ала қосылды,</w:t>
        <w:br/>
        <w:t>Бұл да айтып насихат еліне.</w:t>
        <w:br/>
        <w:t>Шайқантауыр мәхалласы,</w:t>
        <w:br/>
        <w:t>Деп айтады бұл күнде.</w:t>
        <w:br/>
        <w:t>Іззет еткен жөніме,</w:t>
        <w:br/>
        <w:t>Дүниеден көшіп Төле би,</w:t>
        <w:br/>
        <w:t>280</w:t>
        <w:br/>
        <w:t>Шалының жолдас болған нұсқауымен,</w:t>
        <w:br/>
        <w:t>Қылышын заһарымен бір суарып,</w:t>
        <w:br/>
        <w:t>Осындай айта берсе ерлігі көп,</w:t>
        <w:br/>
        <w:t>Бұл шалды ойында жоқ ертеді деп.</w:t>
        <w:br/>
        <w:t>Кездіріп дүниені қайтарайын,</w:t>
        <w:br/>
        <w:t>Қашанғы отырайын ертегілен.</w:t>
        <w:br/>
        <w:t>Армансыз қыс пенен жаз аралады,</w:t>
        <w:br/>
        <w:t>Ұзақ жыл қайтуына шамалады.</w:t>
        <w:br/>
        <w:t>Бет алып епді еліне келе жатса,</w:t>
        <w:br/>
        <w:t>Бір жерде топ керуенге кез болады.</w:t>
        <w:br/>
        <w:t>Керуенмен жолдас болса сансыз малы,</w:t>
        <w:br/>
        <w:t>Суменен шөлдегенде адам саны.</w:t>
        <w:br/>
        <w:t>Кез болды түбі шыңырау бір құдыққа,</w:t>
        <w:br/>
        <w:t>Қауға сап суын тартып ала алмады.</w:t>
        <w:br/>
        <w:t>Беліне арқан байлап адам салса,</w:t>
        <w:br/>
        <w:t>Кесілген басы сынып қан болады.</w:t>
        <w:br/>
        <w:t>Жан қияр құдай үшін ер бар ма деп,</w:t>
        <w:br/>
        <w:t>Мал айтып көпшілігі зарланады.</w:t>
        <w:br/>
        <w:t>Ауыр жол ойға түсті саяхаттар,</w:t>
        <w:br/>
        <w:t>Бір жақтан нұсқау қып тұр жолдас шалы.</w:t>
        <w:br/>
        <w:t>Көп үшін ер Өтеген түспек болды,</w:t>
        <w:br/>
        <w:t>Көрссм деп неде болса мұны тағы.</w:t>
        <w:br/>
        <w:t>Беліне арқан байлап шыңға түсті,</w:t>
        <w:br/>
        <w:t>Түбінде бір дау отыр өте күшті.</w:t>
        <w:br/>
        <w:t>Қасында бір сұлу қыз, бір құрбақа,</w:t>
        <w:br/>
        <w:t>Түк баскан, нәрсе емес адам түсті.</w:t>
      </w:r>
    </w:p>
    <w:p>
      <w:r>
        <w:t>- Ей, жігіт, есің жиып бір қара! - деп,</w:t>
        <w:br/>
        <w:t>Араға сұрау қойды бір жұмысты -</w:t>
        <w:br/>
        <w:t>Сұлу ма бұл құрбақа, қыз сұлу ма,</w:t>
        <w:br/>
        <w:t>Қанжар алып айтқын! -- деді мынау істі.</w:t>
        <w:br/>
        <w:t>Ыңғайлап қыз сұлу деп тұрғанында,</w:t>
        <w:br/>
        <w:t>Біреуі үш насихаттың айға түсті.</w:t>
        <w:br/>
        <w:t>Сүйгені әр пенденің сұлу деді,</w:t>
        <w:br/>
        <w:t>Жуасып дәу: “Рақмет!” - деп күлімдеді -</w:t>
        <w:br/>
        <w:t>Мен едім бас кесетін адам түссе,</w:t>
        <w:br/>
        <w:t>Нәрсемді таппаған соң көңілімдегі -</w:t>
        <w:br/>
        <w:t>Дәу қарап құрбақаның көзіне ашық,</w:t>
        <w:br/>
        <w:t>Ойланып мұны жапым білгін, - деді.</w:t>
        <w:br/>
        <w:t>Көзінен құрбақаның қойды сүйіп -</w:t>
        <w:br/>
        <w:t>Дүниеде ұнатам, - деп, - жаным сені.</w:t>
        <w:br/>
        <w:t>Қидым,- деп, мынау сұлу қызды берді,</w:t>
        <w:br/>
        <w:t>Енші деп сансыз алтын, күміс берді --</w:t>
        <w:br/>
        <w:t>Қайыр-қош аман-сау боп барыңдар, - деп,</w:t>
        <w:br/>
        <w:t>Босатты құдык, суып түбіндегі.</w:t>
        <w:br/>
        <w:t>268</w:t>
        <w:br/>
        <w:t>-- Бие байлап, сүт сауып,</w:t>
        <w:br/>
        <w:t>Біраз күн, тақсыр, сауық қыл.</w:t>
        <w:br/>
        <w:t>Рақаттанып, желпініп,</w:t>
        <w:br/>
        <w:t>Сырбаз жеп, кымыз ішін тұр.</w:t>
        <w:br/>
        <w:t>Бірқатар жұртты бұзады,</w:t>
        <w:br/>
        <w:t>Сөз таратып араға.</w:t>
        <w:br/>
        <w:t>Бұрынғы сыр жобада,</w:t>
        <w:br/>
        <w:t>Алдынан ұрыс бастады,</w:t>
        <w:br/>
        <w:t>Қожамжар би оралып,</w:t>
        <w:br/>
        <w:t>Кірейін десе қалаға,</w:t>
        <w:br/>
        <w:t>Қолында қалған күш-қуат,</w:t>
        <w:br/>
        <w:t>Қаруы сай және де.</w:t>
        <w:br/>
        <w:t>Әскері сай бұрыннан</w:t>
        <w:br/>
        <w:t>Сауыт-сайман қылышын,</w:t>
        <w:br/>
        <w:t>Сайланып алған дұрысын,</w:t>
        <w:br/>
        <w:t>Екі жар болып соғысты,</w:t>
        <w:br/>
        <w:t>Базары қызып ұрыстың.</w:t>
        <w:br/>
        <w:t>Қызыл қанға бояды,</w:t>
        <w:br/>
        <w:t>Азаматтар жер үстін.</w:t>
        <w:br/>
        <w:t>Өздіктер алып олжалап,</w:t>
        <w:br/>
        <w:t>Оза шауып қолдасып,</w:t>
        <w:br/>
        <w:t>Нашарлады Қожамжар,</w:t>
        <w:br/>
        <w:t>Бөтен емес ағайын</w:t>
        <w:br/>
        <w:t>Алалығы құрысын.</w:t>
        <w:br/>
        <w:t>Жанысты қырып қашырды.</w:t>
        <w:br/>
        <w:t>Ықпалы ЖҮріп Жүністің.</w:t>
        <w:br/>
        <w:t>Қырсығына айналды,</w:t>
        <w:br/>
        <w:t>Басы түсіп олжаға.</w:t>
        <w:br/>
        <w:t>Малы түсіп талаңға,</w:t>
        <w:br/>
        <w:t>Айыптап Жаныс айдады.</w:t>
        <w:br/>
        <w:t>Қашқан жауға қатын ер,</w:t>
        <w:br/>
        <w:t>Қаңлы, Шанышқылы сауытпенен,</w:t>
        <w:br/>
        <w:t>Келеді қуып бұларды.</w:t>
        <w:br/>
        <w:t>Шұбалғанын түсіріп,</w:t>
        <w:br/>
        <w:t>Шыға шаншып олжа алды.</w:t>
      </w:r>
    </w:p>
    <w:p>
      <w:r>
        <w:t>Атаға бала қарамай,</w:t>
        <w:br/>
        <w:t>Миятқа әні жарамай,</w:t>
        <w:br/>
        <w:t>Алды-алдына аңдады.</w:t>
        <w:br/>
        <w:t>Сыртқа сіңіп қалғаны,</w:t>
        <w:br/>
        <w:t>Жаныстан ұрпақ көп сіңген,</w:t>
        <w:br/>
        <w:t>Ташкенттің бүтін аймағы.</w:t>
        <w:br/>
        <w:t>Өзбекшелеп сөйлеген,</w:t>
        <w:br/>
        <w:t>ішінде көп баллары.</w:t>
        <w:br/>
        <w:t>Даласында да көп аты бар,</w:t>
        <w:br/>
        <w:t>283</w:t>
        <w:br/>
        <w:t>Тұрған соң хан боп, төре боп.</w:t>
        <w:br/>
        <w:t>Беруге күндіз ұялып,</w:t>
        <w:br/>
        <w:t>Түн ішінде береді.</w:t>
        <w:br/>
        <w:t>Қатты қапа тартады,</w:t>
        <w:br/>
        <w:t>Қатын кімге айтады?</w:t>
        <w:br/>
        <w:t>Айтушы еді қариялар,</w:t>
        <w:br/>
        <w:t>Қатын алған кекті деп,</w:t>
        <w:br/>
        <w:t>Жүрмесін Қарауыл кекті боп,</w:t>
        <w:br/>
        <w:t>Жай сөзбенен мақалдап.</w:t>
        <w:br/>
        <w:t>Мен қорқамын сарыннан.</w:t>
        <w:br/>
        <w:t>Түкпірдегі Қарауылдан.</w:t>
        <w:br/>
        <w:t>Аттанды Байтек сол жаққа,</w:t>
        <w:br/>
        <w:t>Мынау тиген сарынмен.</w:t>
        <w:br/>
        <w:t>Хан менен төре сұрайтын,</w:t>
        <w:br/>
        <w:t>Дүние мен мал еді</w:t>
        <w:br/>
        <w:t>Қатыныңды бер дейтін</w:t>
        <w:br/>
        <w:t>Қай рәсім заң еді.</w:t>
        <w:br/>
        <w:t>Ел билеген төрелік,</w:t>
        <w:br/>
        <w:t>Жөнімен жауға айдаса,</w:t>
        <w:br/>
        <w:t>Жолына бас берелік.</w:t>
        <w:br/>
        <w:t>Асқынған соң деген-ді,</w:t>
        <w:br/>
        <w:t>Төреге бір түнелік.</w:t>
        <w:br/>
        <w:t>Бір жағынан бұл шықса,</w:t>
        <w:br/>
        <w:t>Бұл жақта Жүніс жарлықта.</w:t>
        <w:br/>
        <w:t>Қожа-төре дегендер,</w:t>
        <w:br/>
        <w:t>Талас салды тарлықта.</w:t>
        <w:br/>
        <w:t>Соныменен жөнеді,</w:t>
        <w:br/>
        <w:t>Аман-есен айтысып.</w:t>
        <w:br/>
        <w:t>Өтегенге келеді,</w:t>
        <w:br/>
        <w:t>Өткізіп біраз күндерді,</w:t>
        <w:br/>
        <w:t>Хабар айтты төреге,</w:t>
        <w:br/>
        <w:t>Отырмыз деп жүргелі.</w:t>
        <w:br/>
        <w:t>Қарсы алдынан кезікті,</w:t>
        <w:br/>
        <w:t>Ат үстінде көрісті.</w:t>
        <w:br/>
        <w:t>Байтектің тиіп дерегі,</w:t>
        <w:br/>
        <w:t>Ашуға қатты долданып,</w:t>
        <w:br/>
        <w:t>Жазбай тұрып құшағын,</w:t>
        <w:br/>
        <w:t>Тілегімді бер деді.</w:t>
        <w:br/>
        <w:t>Екінші сөзге келмеді.</w:t>
        <w:br/>
        <w:t>Қалағаныңды алғын деп,</w:t>
        <w:br/>
        <w:t>Әділ төре тоқталмай,</w:t>
      </w:r>
    </w:p>
    <w:p>
      <w:r>
        <w:t>Бұл да жауап берді енді.</w:t>
        <w:br/>
        <w:t>- Бұл деді берсең, Байтек, ойымдағы,</w:t>
        <w:br/>
        <w:t>288</w:t>
        <w:br/>
        <w:t>Қыбырай, Дәрмен, Нияздың.</w:t>
        <w:br/>
        <w:t>Бес бала деп айтылар,</w:t>
        <w:br/>
        <w:t>Ниязбек демек себебі,</w:t>
        <w:br/>
        <w:t>Қару сайлап әскермеп,</w:t>
        <w:br/>
        <w:t>Боз судың басын қорғалап,</w:t>
        <w:br/>
        <w:t>Жататұғын жер еді.</w:t>
        <w:br/>
        <w:t>Осыдан көп жосын бар,</w:t>
        <w:br/>
        <w:t>Бектемір Тоқпан тұңғышы,</w:t>
        <w:br/>
        <w:t>Бәйтек қорған осылар.</w:t>
        <w:br/>
        <w:t>Өтебайдың талы деп</w:t>
        <w:br/>
        <w:t>Бостандықта даңқы бар.</w:t>
        <w:br/>
        <w:t>Сол күйінде қалдығы,</w:t>
        <w:br/>
        <w:t>Бөке жылы бірінде,</w:t>
        <w:br/>
        <w:t>Жамбас, Шекер, Қапалмен</w:t>
        <w:br/>
        <w:t>Тауға жақын осылар.</w:t>
        <w:br/>
        <w:t>Қолы қызды Жүністің,</w:t>
        <w:br/>
        <w:t>Қалмады адам шошынар.</w:t>
        <w:br/>
        <w:t>Қазығұрттан асырып,</w:t>
        <w:br/>
        <w:t>Бадамға құры қашырып,</w:t>
        <w:br/>
        <w:t>Бір үркітіп орнынан,</w:t>
        <w:br/>
        <w:t>Бекіп алды сонымен.</w:t>
        <w:br/>
        <w:t>Өзгелері бытырап,</w:t>
        <w:br/>
        <w:t>Өтебай, Төле ұрпағы.</w:t>
        <w:br/>
        <w:t>Сайрамсу, Бадам өлкеге,</w:t>
        <w:br/>
        <w:t>Сонда келіп орнады.</w:t>
        <w:br/>
        <w:t>Енші алысқан Жарғышақ,</w:t>
        <w:br/>
        <w:t>Ендігісін білмеймін,</w:t>
        <w:br/>
        <w:t>Сол күйінде келеді.</w:t>
        <w:br/>
        <w:t>Төрт Дулат сонан тарқалған,</w:t>
        <w:br/>
        <w:t>Ата қоныс жер еді.</w:t>
        <w:br/>
        <w:t>Негізгі түпкі тереңі,</w:t>
        <w:br/>
        <w:t>Айырылып Жаныс Ташкенттен,</w:t>
        <w:br/>
        <w:t>Қалуы себеп бұл енді.</w:t>
        <w:br/>
        <w:t>Ташкентте он алты жыл Жаныс тұрды,</w:t>
        <w:br/>
        <w:t>Жүніс пен Қожамжарды жарыстырды.</w:t>
        <w:br/>
        <w:t>Ықпалы Жүніс қожа озғаннан соң,</w:t>
        <w:br/>
        <w:t>Ақыры ксп Жанысты жаңылыстырды.</w:t>
        <w:br/>
        <w:t>Қожамжар аз жылдан соң дүние салды,</w:t>
        <w:br/>
        <w:t>Есітті қожа Жүшіс бұл хабарды.</w:t>
        <w:br/>
        <w:t>Мерекс тамашалап өткізсем деп,</w:t>
        <w:br/>
        <w:t>Бұрынғы татқан тұзын жадына алды.</w:t>
        <w:br/>
        <w:t>Тоғыздап ат шаптырып, бәйге тігіп,</w:t>
        <w:br/>
        <w:t>Қазаққа бұл рәсім сонан қалды.</w:t>
      </w:r>
    </w:p>
    <w:p>
      <w:r>
        <w:t>284</w:t>
        <w:br/>
        <w:t>Байтек сонда сөйледі:</w:t>
        <w:br/>
        <w:t>- Су терең бе, саяз ба,</w:t>
        <w:br/>
        <w:t>Әуелі сынап көрелі.</w:t>
        <w:br/>
        <w:t>Әрекетсіз болады.</w:t>
        <w:br/>
        <w:t>Алқымнан келсе аманы.</w:t>
        <w:br/>
        <w:t>Жан қайызын ойланып,</w:t>
        <w:br/>
        <w:t>Көзін сүзіп жоғары.</w:t>
        <w:br/>
        <w:t>Белбеулік келсе төменнен,</w:t>
        <w:br/>
        <w:t>Күмәндіміз дегенмен.</w:t>
        <w:br/>
        <w:t>Сонда дағы ақиқат,</w:t>
        <w:br/>
        <w:t>Сиырды сойып көреміз.</w:t>
        <w:br/>
        <w:t>Киімі шықса ішінен,</w:t>
        <w:br/>
        <w:t>Бір жазым боп қауіпсіз</w:t>
        <w:br/>
        <w:t>Шықпай қалса киімі.</w:t>
        <w:br/>
        <w:t>Сонда бұған төнеміз.</w:t>
        <w:br/>
        <w:t>Болды деп әйел жалалы,</w:t>
        <w:br/>
        <w:t>Қырық жігіттің жөні емес.</w:t>
        <w:br/>
        <w:t>Жуан әйел қайтады,</w:t>
        <w:br/>
        <w:t>Мынау малын санайды.</w:t>
        <w:br/>
        <w:t>Болғанда да қаралы,</w:t>
        <w:br/>
        <w:t>Ұрып-сағып болмайды.</w:t>
        <w:br/>
        <w:t>Ойланды мынау шараны.</w:t>
        <w:br/>
        <w:t>Алқымынан келді су,</w:t>
        <w:br/>
        <w:t>Сынап көрсе шамалы.</w:t>
        <w:br/>
        <w:t>Сойып көрсе сиырды,</w:t>
        <w:br/>
        <w:t>Қырқылып киімі шығады.</w:t>
        <w:br/>
        <w:t>Көйлек, дамбал бергізіп,</w:t>
        <w:br/>
        <w:t>Босаттырды мынаны.</w:t>
        <w:br/>
        <w:t>Мұнан кейін ер Байтек,</w:t>
        <w:br/>
        <w:t>Еліне келсін сонымен.</w:t>
        <w:br/>
        <w:t>Жүніс қожа дейтұғын,</w:t>
        <w:br/>
        <w:t>Түсіп алған соңынан.</w:t>
        <w:br/>
        <w:t>Бір ұрпағынан Жаныстың,</w:t>
        <w:br/>
        <w:t>Бірнешеулер ұрынған.</w:t>
        <w:br/>
        <w:t>Әр жерінен бұрыннан,</w:t>
        <w:br/>
        <w:t>Өлтірген еді тобымен.</w:t>
        <w:br/>
        <w:t>Ақыл деген оймауыт,</w:t>
        <w:br/>
        <w:t>Осындай бір сөз сөйлесін.</w:t>
        <w:br/>
        <w:t>Шаға сөйлеп кеңесін.</w:t>
        <w:br/>
        <w:t>- Жақының жүр бұл күпде,</w:t>
        <w:br/>
        <w:t>Алыстан жарды іздесіп.</w:t>
        <w:br/>
        <w:t>Құдайберді ұрпағы,</w:t>
        <w:br/>
        <w:t>291</w:t>
        <w:br/>
        <w:t>Ары-бері сипалап,</w:t>
        <w:br/>
        <w:t>Далаға көз жібердім.</w:t>
        <w:br/>
        <w:t>Тарғыл ала бір сиыр,</w:t>
        <w:br/>
        <w:t>Дамбалды жеп, көйлекті</w:t>
        <w:br/>
        <w:t>Жалмап-жұтып тұр екен.</w:t>
        <w:br/>
        <w:t>Ұра қуып жөнелдім,</w:t>
      </w:r>
    </w:p>
    <w:p>
      <w:r>
        <w:t>Асқақтап жүріп құдыққа,</w:t>
        <w:br/>
        <w:t>Түскенімді білемін.</w:t>
        <w:br/>
        <w:t>Тұра бердім кідіріп,</w:t>
        <w:br/>
        <w:t>Аспандап қарап ауаға,</w:t>
        <w:br/>
        <w:t>Алқымымнан ілініп.</w:t>
        <w:br/>
        <w:t>Жап-жалаңаш бұл әйел,</w:t>
        <w:br/>
        <w:t>Суға келді жүгіріп.</w:t>
        <w:br/>
        <w:t>Қоймаған соң дауласып,</w:t>
        <w:br/>
        <w:t>Арқанды маған тастады.</w:t>
        <w:br/>
        <w:t>Салмағымен тарта алмай,</w:t>
        <w:br/>
        <w:t>Үстіме құлап жанышталды.</w:t>
        <w:br/>
        <w:t>Шығармақ болып әйелді,</w:t>
        <w:br/>
        <w:t>Аяғынан көтердім.</w:t>
        <w:br/>
        <w:t>Екі өнімде табаны,</w:t>
        <w:br/>
        <w:t>Жоғарылап ұмтылса,</w:t>
        <w:br/>
        <w:t>Аяғы тайып тұрмады.</w:t>
        <w:br/>
        <w:t>Мойныма құлап қалады,</w:t>
        <w:br/>
        <w:t>Бұл әйелдік қып тұр деп,</w:t>
        <w:br/>
        <w:t>Мойнына мен де мініп ап,</w:t>
        <w:br/>
        <w:t>Ұмтылып ем жоғары.</w:t>
        <w:br/>
        <w:t>Қайта-қайта шықсам да,</w:t>
        <w:br/>
        <w:t>Жығыла бердім мойнына,</w:t>
        <w:br/>
        <w:t>Ешбір ылаж болмады,</w:t>
        <w:br/>
        <w:t>Күн шыққанша тоқтадық,</w:t>
        <w:br/>
        <w:t>Шығудың болмай амалы.</w:t>
        <w:br/>
        <w:t>Шығарып алды құдықтан,</w:t>
        <w:br/>
        <w:t>Хабарланып ауыл адамы.</w:t>
        <w:br/>
        <w:t>Бұл да аман, мен де аман,</w:t>
        <w:br/>
        <w:t>Бекерге бізді сабады.</w:t>
        <w:br/>
        <w:t>Еті тиді демесе,</w:t>
        <w:br/>
        <w:t>Екеуміз де жалаңаш,</w:t>
        <w:br/>
        <w:t>Қысталаңдау қандай жер</w:t>
        <w:br/>
        <w:t>Сұрап еді аңғарып,</w:t>
        <w:br/>
        <w:t>Әйелдің де айтуы сол.</w:t>
        <w:br/>
        <w:t>Әділ төре інісі,</w:t>
        <w:br/>
        <w:t>Бір төрелік айта көр”.</w:t>
        <w:br/>
        <w:t>290</w:t>
        <w:br/>
        <w:t>Бір бас, бір тас болайық,</w:t>
        <w:br/>
        <w:t>Сіргелінің халықтары,</w:t>
        <w:br/>
        <w:t>Айналасы Ташкенттің,</w:t>
        <w:br/>
        <w:t>Жүніске, сірә, қосылар.</w:t>
        <w:br/>
        <w:t>Қаңлы, Шанышқылы, Құрама,</w:t>
        <w:br/>
        <w:t>Қожамжардан бер қарай.</w:t>
        <w:br/>
        <w:t>Сүйек қас болды осылар.</w:t>
        <w:br/>
        <w:t>Сіргелі, Жаныс бір болсан,</w:t>
        <w:br/>
        <w:t>Жеріміз жоқ шошынар.</w:t>
        <w:br/>
        <w:t>Не келер жалғыз қолымнан.</w:t>
        <w:br/>
        <w:t>Деміңмен жауға шабамын,</w:t>
        <w:br/>
        <w:t>Бір еріңдер соңымнан!</w:t>
        <w:br/>
        <w:t>Бұлар тұрсын мұнымен,</w:t>
        <w:br/>
        <w:t>Жүністен хабар берейін.</w:t>
        <w:br/>
        <w:t>Есітті мынау сарыннан,</w:t>
      </w:r>
    </w:p>
    <w:p>
      <w:r>
        <w:t>Бұл да жәрдем сұрады.</w:t>
        <w:br/>
        <w:t>Алтын бесік ұрпағы,</w:t>
        <w:br/>
        <w:t>Қоқанның сонау ханынан.</w:t>
        <w:br/>
        <w:t>- Басы бұлақ, аяғы,</w:t>
        <w:br/>
        <w:t>Сырдың суын сұраған,</w:t>
        <w:br/>
        <w:t>Жүніс қожа мен едім.</w:t>
        <w:br/>
        <w:t>Он екі қақпа Ташкентке,</w:t>
        <w:br/>
        <w:t>Қазіргі күнде ие едім.</w:t>
        <w:br/>
        <w:t>Қадамы жүрді бұл күнде,</w:t>
        <w:br/>
        <w:t>Қазақтағы көп елге</w:t>
        <w:br/>
        <w:t>Байтек деген біреудің.</w:t>
        <w:br/>
        <w:t>Түтіні тұман ел еді,</w:t>
        <w:br/>
        <w:t>Құмырсқадай көп еді.</w:t>
        <w:br/>
        <w:t>Киіз туырлық қосылса,</w:t>
        <w:br/>
        <w:t>Түрі қиын бұл елдің,</w:t>
        <w:br/>
        <w:t>Құмырсқадай халықтары</w:t>
        <w:br/>
        <w:t>Келетін болды шапқалы.</w:t>
        <w:br/>
        <w:t>Жыланнан бақа айырып,</w:t>
        <w:br/>
        <w:t>Ажыратқандай боласың,</w:t>
        <w:br/>
        <w:t>Құтқарсаң осы бәледен.</w:t>
        <w:br/>
        <w:t>Тарту еттім мен сізге,</w:t>
        <w:br/>
        <w:t>Шаһар Ташкент қаласын!</w:t>
        <w:br/>
        <w:t>Қоқан ханы сол күнде,</w:t>
        <w:br/>
        <w:t>Қағазын оқып көреді.</w:t>
        <w:br/>
        <w:t>Рақымы кеп енді,</w:t>
        <w:br/>
        <w:t>Сайландырып әскермен,</w:t>
        <w:br/>
        <w:t>293</w:t>
        <w:br/>
        <w:t>Төрелермен бір десіп.</w:t>
        <w:br/>
        <w:t>Әлібектің алты ұлы</w:t>
        <w:br/>
        <w:t>Ақбота, Абыл, Шорамаң,</w:t>
        <w:br/>
        <w:t>Өтебай, Елібай, Төлесің.</w:t>
        <w:br/>
        <w:t>Атадан алтау тусаң да,</w:t>
        <w:br/>
        <w:t>Қорлықтан бөлек көрмейсің.</w:t>
        <w:br/>
        <w:t>Туысың қорлық күйінде,</w:t>
        <w:br/>
        <w:t>Неге көңіл бөлмейсің?</w:t>
        <w:br/>
        <w:t>Біз сүйеніп келеміз,</w:t>
        <w:br/>
        <w:t>Қожа менен төреге.</w:t>
        <w:br/>
        <w:t>Қорғалақтайды халқымыз,</w:t>
        <w:br/>
        <w:t>Қожа, төре дегенде.</w:t>
        <w:br/>
        <w:t>Қайратың бар ма көрсетер,</w:t>
        <w:br/>
        <w:t>Мынау Жүніс немеге?</w:t>
        <w:br/>
        <w:t>Мына сөзі ер Байтек,</w:t>
        <w:br/>
        <w:t>Жаман тиді өзіне.</w:t>
        <w:br/>
        <w:t>Қан толды жаман көзіне:</w:t>
        <w:br/>
        <w:t>- Жүніске қырғын салмасам,</w:t>
        <w:br/>
        <w:t>Бір ойранды қылмасам,</w:t>
        <w:br/>
        <w:t>Жүрмей-ақ тірі құриын,</w:t>
        <w:br/>
        <w:t>Дүниенің жүзінде.</w:t>
        <w:br/>
        <w:t>Ұлы жүзге шағынып,</w:t>
        <w:br/>
        <w:t>Дулатты тегіс жиятын,</w:t>
      </w:r>
    </w:p>
    <w:p>
      <w:r>
        <w:t>Бұл күнде менде шама жоқ.</w:t>
        <w:br/>
        <w:t>Бас-басымен боп кеткен,</w:t>
        <w:br/>
        <w:t>Біреуі хан, бірі бек.</w:t>
        <w:br/>
        <w:t>Алты ауыз болып, ала боп.</w:t>
        <w:br/>
        <w:t>Біреуі басын бүркейді,</w:t>
        <w:br/>
        <w:t>Біреуін жатса басып жеп.</w:t>
        <w:br/>
        <w:t>Осындай деп ер Байтек,</w:t>
        <w:br/>
        <w:t>Хабар айтты еліне.</w:t>
        <w:br/>
        <w:t>Ылди менен өріне.</w:t>
        <w:br/>
        <w:t>- Жегіден толған жетпіске,</w:t>
        <w:br/>
        <w:t>Жәрдем берсін бұл елге.</w:t>
        <w:br/>
        <w:t>Етегін жапқан ес кіріп,</w:t>
        <w:br/>
        <w:t>Атақты діндар еріне.</w:t>
        <w:br/>
        <w:t>Жаңа шыққан жас талап,</w:t>
        <w:br/>
        <w:t>Құлан жүйрік, шер бөрік,</w:t>
        <w:br/>
        <w:t>Шәкірдің батыр Ақпаны,</w:t>
        <w:br/>
        <w:t>Ақайдар, Беласар, Тауасар,</w:t>
        <w:br/>
        <w:t>Өтебайдың заттары,</w:t>
        <w:br/>
        <w:t>Миятқа сені шақырдым.</w:t>
        <w:br/>
        <w:t>292</w:t>
        <w:br/>
        <w:t>Ат бәйге, құнан бәйге, тай бәйгені,</w:t>
        <w:br/>
        <w:t>Бәрін де озып Байтемір Сіргелі алды.</w:t>
        <w:br/>
        <w:t>Дулатта үлкен бәйге болыпты деп,</w:t>
        <w:br/>
        <w:t>Қариялар мақтаушы еді осыларды.</w:t>
        <w:br/>
        <w:t>Қариялартеңгелік болады скен, сомдаған бес теңгелік Жүніс</w:t>
        <w:br/>
        <w:t>қожа шығарыпты. Ортасы тесік, мен бала күнімде көріп сдім</w:t>
        <w:br/>
        <w:t>деуші еді Бекасыл деген кісі. Ақмырза кісінің айтуынша, жиын-</w:t>
        <w:br/>
        <w:t>тойда қызға өлең айтқан Жүніс атын қосып айтады екен деп</w:t>
        <w:br/>
        <w:t>бір ауыз өлеңін айтушы седі.</w:t>
        <w:br/>
        <w:t>Ташкентте қол бастайды қожа Жүніс,</w:t>
        <w:br/>
        <w:t>Шығады Бухарадан таза күміс.</w:t>
        <w:br/>
        <w:t>Қатаң болды бұл Жүніс,</w:t>
        <w:br/>
        <w:t>Жаныс халқы еліне.</w:t>
        <w:br/>
        <w:t>Зәбір етті көбіне.</w:t>
        <w:br/>
        <w:t>Елібайдың бес ұлын,</w:t>
        <w:br/>
        <w:t>Өлтірген дейді жазым қып.</w:t>
        <w:br/>
        <w:t>Шыршықтың сонау жағасы,</w:t>
        <w:br/>
        <w:t>Жаңа базар шенінде.</w:t>
        <w:br/>
        <w:t>Бәрі бақтың таласы.</w:t>
        <w:br/>
        <w:t>Туып еді жарамды,</w:t>
        <w:br/>
        <w:t>Жоланның бір баласы.</w:t>
        <w:br/>
        <w:t>Бозбаланың сарасы</w:t>
        <w:br/>
        <w:t>Жанабай атым дер еді,</w:t>
        <w:br/>
        <w:t>Сыншылары көреді.</w:t>
        <w:br/>
        <w:t>Айтуымен Жүністің,</w:t>
        <w:br/>
        <w:t>Үзеңгісіне у жағып,</w:t>
        <w:br/>
        <w:t>Ойлап бір күн жіберді.</w:t>
        <w:br/>
        <w:t>Өлген екен сонда кеп,</w:t>
      </w:r>
    </w:p>
    <w:p>
      <w:r>
        <w:t>Көк төбенің ұшында.</w:t>
        <w:br/>
        <w:t>Аталады бұл күнде,</w:t>
        <w:br/>
        <w:t>Жанабай бұлақ деп енді.</w:t>
        <w:br/>
        <w:t>Және бір сөз, Ер Көбік қария үйіне қонғанымда бала алып</w:t>
        <w:br/>
        <w:t>отырып баладан шығарып: “Шырағым, біз жайлап жүрген</w:t>
        <w:br/>
        <w:t>Жантеке деп аталатын жайлау адамның аты Ұзынбас болса керек.</w:t>
        <w:br/>
        <w:t>Жүністің қамалында зынданға түсіп қалса керек, бабаларымнан</w:t>
        <w:br/>
        <w:t>бірден-бірге үлгі”, - деп былай еді:</w:t>
        <w:br/>
        <w:t>- Жантске заңғар екен аты шыққан,</w:t>
        <w:br/>
        <w:t>Бабамыз қоңсы болған Қуаңдықпен.</w:t>
        <w:br/>
        <w:t>Үлгі етіп Арыс атам айтушы еді,</w:t>
        <w:br/>
        <w:t>Мынадай ұмытпасам балалықпен.</w:t>
        <w:br/>
        <w:t>285</w:t>
        <w:br/>
        <w:t>Байтеке батыр мұнан соң,</w:t>
        <w:br/>
        <w:t>“Бақтиярлап” ұран сап.</w:t>
        <w:br/>
        <w:t>Көтерді туын Төлепің.</w:t>
        <w:br/>
        <w:t>Дабыл түйіп айғайлап,</w:t>
        <w:br/>
        <w:t>Төндірді жауға көп елін.</w:t>
        <w:br/>
        <w:t>- Арың үшін ұрысыңдар,</w:t>
        <w:br/>
        <w:t>Дүние үшін демегін.</w:t>
        <w:br/>
        <w:t>Ұшы тисе біреуге,</w:t>
        <w:br/>
        <w:t>Түйресін оның найзаның.</w:t>
        <w:br/>
        <w:t>Жауды аяған жаралы,</w:t>
        <w:br/>
        <w:t>Ерлерім, бос қалмағын!</w:t>
        <w:br/>
        <w:t>Ұрыс болды деседі,</w:t>
        <w:br/>
        <w:t>Қос диірмен шенінде.</w:t>
        <w:br/>
        <w:t>Тұр ескі оба бұл күнде,</w:t>
        <w:br/>
        <w:t>Тықсырып барып төніп тұр,</w:t>
        <w:br/>
        <w:t>Хан Байтек тудың түбінде.</w:t>
        <w:br/>
        <w:t>Боз Топшақты ілгергі,</w:t>
        <w:br/>
        <w:t>Жекеге шығып ойнайды.</w:t>
        <w:br/>
        <w:t>Қысталаң тұрып арықта,</w:t>
        <w:br/>
        <w:t>Жекеге шыққан қазақты</w:t>
        <w:br/>
        <w:t>Түсіріп аттан қоймайды.</w:t>
        <w:br/>
        <w:t>Біреу емес талайды,</w:t>
        <w:br/>
        <w:t>Түйреп, шаншып жайғады.</w:t>
        <w:br/>
        <w:t>Шығуға адам бата алмай,</w:t>
        <w:br/>
        <w:t>Байтектің сабы байланды.</w:t>
        <w:br/>
        <w:t>Сөйледі Байтек ашынып:</w:t>
        <w:br/>
        <w:t>- Көз алдыңда көрінген</w:t>
        <w:br/>
        <w:t>Мынау Ташкент қаласы.</w:t>
        <w:br/>
        <w:t>Қашып барып құтылар,</w:t>
        <w:br/>
        <w:t>Шымкенттің қыры, даласы.</w:t>
        <w:br/>
        <w:t>Біреуің аман қалмассың,</w:t>
        <w:br/>
        <w:t>Айғастап бір қарашы.</w:t>
        <w:br/>
        <w:t>Қамал бұзып қолдайтын,</w:t>
        <w:br/>
        <w:t>Туылмаған екен де,</w:t>
        <w:br/>
        <w:t>Сіргелі, Жаныс баласы! -</w:t>
        <w:br/>
        <w:t>Байтек ұстайын деп еді,</w:t>
        <w:br/>
        <w:t>Тебіренді көп елі.</w:t>
        <w:br/>
        <w:t>Он жасар бір бала,</w:t>
        <w:br/>
        <w:t>Алдына келіп қол жайып:</w:t>
      </w:r>
    </w:p>
    <w:p>
      <w:r>
        <w:t>- Бата, бер, көке, -- деп еді.</w:t>
        <w:br/>
        <w:t>Аңғармайтын ілгері</w:t>
        <w:br/>
        <w:t>Өлтірсек кек алайын</w:t>
        <w:br/>
        <w:t>295</w:t>
        <w:br/>
        <w:t>Қожамжар Байтек деп айтады,</w:t>
        <w:br/>
        <w:t>Мақалда бір парасы.</w:t>
        <w:br/>
        <w:t>Ақбаста Ғанира,</w:t>
        <w:br/>
        <w:t>Бәйбішенің баласы.</w:t>
        <w:br/>
        <w:t>Ақкботадан Ырысбай, онан Байтеке қариялар бас жағы қара,</w:t>
        <w:br/>
        <w:t>бүтін денесі жауған қардай аппақ еді дейді, лақапта Ақ-сарыбас</w:t>
        <w:br/>
        <w:t>Байтеке дейді.</w:t>
        <w:br/>
        <w:t>Қарсы тұрып Жүніске,</w:t>
        <w:br/>
        <w:t>Жұртты бола бастады.</w:t>
        <w:br/>
        <w:t>Қырық жігіт сайлап іріктеп,</w:t>
        <w:br/>
        <w:t>Сескеніп жаудан қашпады.</w:t>
        <w:br/>
        <w:t>Іріктеп жиып жастарды,</w:t>
        <w:br/>
        <w:t>Ұрынар келіп үстіне</w:t>
        <w:br/>
        <w:t>Жүніс те бұған батпады.</w:t>
        <w:br/>
        <w:t>Жұрттан алған хиражын,</w:t>
        <w:br/>
        <w:t>Әр жерден қосып ұстады.</w:t>
        <w:br/>
        <w:t>Игере бастап Жанысты,</w:t>
        <w:br/>
        <w:t>Сығалап қарап болжалдап,</w:t>
        <w:br/>
        <w:t>Жақын менен алысты.</w:t>
        <w:br/>
        <w:t>Қай жерде болса азулы</w:t>
        <w:br/>
        <w:t>Сонымен барып алысты.</w:t>
        <w:br/>
        <w:t>Бір күндерде хан Байтек,</w:t>
        <w:br/>
        <w:t>Бармақшы болды Алматы.</w:t>
        <w:br/>
        <w:t>Мынандай шығып дыбысы</w:t>
        <w:br/>
        <w:t>Араз болып көшкен бұрыннан,</w:t>
        <w:br/>
        <w:t>Қасқараудың елі еді.</w:t>
        <w:br/>
        <w:t>Өтеген сері ері еді.</w:t>
        <w:br/>
        <w:t>Шабынға шауып қалмақтан,</w:t>
        <w:br/>
        <w:t>Бір сұлу қыз ап еді.</w:t>
        <w:br/>
        <w:t>Қартайған күні, шағы еді.</w:t>
        <w:br/>
        <w:t>Сарыны жұртқа жайылды,</w:t>
        <w:br/>
        <w:t>Өте сұлу іреңді.</w:t>
        <w:br/>
        <w:t>Өрдегі жатқан Ұлы жүз,</w:t>
        <w:br/>
        <w:t>Хан көтерген сол күнде,</w:t>
        <w:br/>
        <w:t>Абылай ханның баласы,</w:t>
        <w:br/>
        <w:t>Әділ төре дегенді.</w:t>
        <w:br/>
        <w:t>Құмар болды осыған,</w:t>
        <w:br/>
        <w:t>Құлағына тиген соң,</w:t>
        <w:br/>
        <w:t>Өтеген батыр әйелі.</w:t>
        <w:br/>
        <w:t>Сауға деп соны сұрады,</w:t>
        <w:br/>
        <w:t>Берместікке шара жоқ,</w:t>
        <w:br/>
        <w:t>287</w:t>
      </w:r>
    </w:p>
    <w:p>
      <w:r>
        <w:t>Жүніс қожа алдымен,</w:t>
        <w:br/>
        <w:t>Ташкентке кіріп адасты.</w:t>
        <w:br/>
        <w:t>Қалың қолы артынан,</w:t>
        <w:br/>
        <w:t>Шұбалып қашып жөнелді.</w:t>
        <w:br/>
        <w:t>Қашқындар босып келеді,</w:t>
        <w:br/>
        <w:t>Қуып, шаншып түсіріп,</w:t>
        <w:br/>
        <w:t>Байтектің халқы ерледі.</w:t>
        <w:br/>
        <w:t>Бұрын Жүніс сайланып,</w:t>
        <w:br/>
        <w:t>Қамданған қамал көп еді.</w:t>
        <w:br/>
        <w:t>Кезіккенін қиратып,</w:t>
        <w:br/>
        <w:t>Талқан етіп келеді.</w:t>
        <w:br/>
        <w:t>Бір жерлерге жеткенде,</w:t>
        <w:br/>
        <w:t>Зынданға салған көп еді</w:t>
        <w:br/>
        <w:t>Босатып бәрін жіберді.</w:t>
        <w:br/>
        <w:t>Олжа- жесір үлесі,</w:t>
        <w:br/>
        <w:t>Қарық болды және де</w:t>
        <w:br/>
        <w:t>Бала менен шағаға.</w:t>
        <w:br/>
        <w:t>Кірейін деп қол салып,</w:t>
        <w:br/>
        <w:t>Дарбазаны ториды.</w:t>
        <w:br/>
        <w:t>Байтекке келді шапқыншы ат,</w:t>
        <w:br/>
        <w:t>Сол екі орта арада.</w:t>
        <w:br/>
        <w:t>Өрдегі Дулат халқында,</w:t>
        <w:br/>
        <w:t>Болдырып сойқан және де</w:t>
        <w:br/>
        <w:t>Ұрысқа ұрыс ұласып,</w:t>
        <w:br/>
        <w:t>Шеріне ел айналды,</w:t>
        <w:br/>
        <w:t>Таудан Садыр атғанып,</w:t>
        <w:br/>
        <w:t>Ойда қазақ қалмады.</w:t>
        <w:br/>
        <w:t>Босып, қашып үріккеннен,</w:t>
        <w:br/>
        <w:t>Сырға жақын ел барды.</w:t>
        <w:br/>
        <w:t>Садыр, Досқол бір жылда,</w:t>
        <w:br/>
        <w:t>Жеті шапты еліңді.</w:t>
        <w:br/>
        <w:t>Шапқан сайын өлтіріп,</w:t>
        <w:br/>
        <w:t>Жарамды әрбір еріңді.</w:t>
        <w:br/>
        <w:t>Босатты шалқар көліңді.</w:t>
        <w:br/>
        <w:t>Шоқан батыр Байтана</w:t>
        <w:br/>
        <w:t>Ер еді ол да сенімді.</w:t>
        <w:br/>
        <w:t>Сауран - Созақ қыстағын,</w:t>
        <w:br/>
        <w:t>Сегізбарақ жылқысын,</w:t>
        <w:br/>
        <w:t>Топырағын желге суырды.</w:t>
        <w:br/>
        <w:t>Түгел алып сый қылды.</w:t>
        <w:br/>
        <w:t>Жау сияғы жаман боп,</w:t>
        <w:br/>
        <w:t>Жыға-жыға жаншады.</w:t>
        <w:br/>
        <w:t>Бүгін кетсек құтылып,</w:t>
        <w:br/>
        <w:t>297</w:t>
        <w:br/>
        <w:t>Қожамжар Байтек деуші еді,</w:t>
        <w:br/>
        <w:t>Қариялардың нақылы.</w:t>
        <w:br/>
        <w:t>Сол кісімен бірге қойдырды,</w:t>
        <w:br/>
        <w:t>Байтек батыр ойлады,</w:t>
        <w:br/>
        <w:t>Өр жарында Сайрамның,</w:t>
        <w:br/>
        <w:t>Састөбе деген жер еді.</w:t>
        <w:br/>
        <w:t>Ғабділ ғазиз баба Сайрамда,</w:t>
        <w:br/>
        <w:t>Акмсттің айтуы.</w:t>
      </w:r>
    </w:p>
    <w:p>
      <w:r>
        <w:t>Бір жағдаймен араз боп,</w:t>
        <w:br/>
        <w:t>Әулиеата ауды шаһарына</w:t>
        <w:br/>
        <w:t>Малбикенің мәсілі.</w:t>
        <w:br/>
        <w:t>Байтек тұрған Ташкентте,</w:t>
        <w:br/>
        <w:t>Сарттан алған қатыны.</w:t>
        <w:br/>
        <w:t>Баллары соның тұқымы,</w:t>
        <w:br/>
        <w:t>Құс саламын деп көл буған</w:t>
        <w:br/>
        <w:t>Қазығұрттың Әйтегі.</w:t>
        <w:br/>
        <w:t>Бұл жерде Байтек айтылды,</w:t>
        <w:br/>
        <w:t>Сөзі қалды біздерге,</w:t>
        <w:br/>
        <w:t>Арт жағында нақылы.</w:t>
        <w:br/>
        <w:t>Қазақта “Төле” озды ұрандағы,</w:t>
        <w:br/>
        <w:t>Үлкен бақ Қожамжарда бұрандады.</w:t>
        <w:br/>
        <w:t>Байтектің, әттең, өмірі қысқалығы,</w:t>
        <w:br/>
        <w:t>Жүзеге асыл еңбек шыға алмады.</w:t>
        <w:br/>
        <w:t>Жаныстан Байтек өліп сәні кетті,</w:t>
        <w:br/>
        <w:t>Нәсердей, түс көргендей болып өтті.</w:t>
        <w:br/>
        <w:t>Байтектей Жаныс ұлы туған емес,</w:t>
        <w:br/>
        <w:t>Шаладай отқа өртенген жанып өтті.</w:t>
        <w:br/>
        <w:t>Бақ деген, мысалы, бір ай менен күн,</w:t>
        <w:br/>
        <w:t>Ілуде бір адамның қолы жетті.</w:t>
        <w:br/>
        <w:t>Болмаса бір қатары жұрт қатары,</w:t>
        <w:br/>
        <w:t>Төле би өлерінде мұны атады.</w:t>
        <w:br/>
        <w:t>Қалыңы мұнан кейін жесір қалып,</w:t>
        <w:br/>
        <w:t>Бекайдар шамалы уақ боп атанды.</w:t>
        <w:br/>
        <w:t>Байтеке өліп кеткен соң,</w:t>
        <w:br/>
        <w:t>Қырғыз-қазақ жауласып,</w:t>
        <w:br/>
        <w:t>Бірнеше жылдар жүрді енді.</w:t>
        <w:br/>
        <w:t>Қуып кашып шыдаған,</w:t>
        <w:br/>
        <w:t>Дерегі бар әркімнің.</w:t>
        <w:br/>
        <w:t>Ұнатсам бір жердегі</w:t>
        <w:br/>
        <w:t>Жанқараш, Жантай деуші еді.</w:t>
        <w:br/>
        <w:t>Қырғыздағы ерлерді.</w:t>
        <w:br/>
        <w:t>303</w:t>
        <w:br/>
        <w:t>Ертең күші асады.</w:t>
        <w:br/>
        <w:t>Жарамдыны жайратты,</w:t>
        <w:br/>
        <w:t>Өрдегі Дулат түбінде.</w:t>
        <w:br/>
        <w:t>Асқара би мүлік, қызымен</w:t>
        <w:br/>
        <w:t>Ол да кетті шабында.</w:t>
        <w:br/>
        <w:t>Жетім-жесір болған ел,</w:t>
        <w:br/>
        <w:t>Екі көзі жолында.</w:t>
        <w:br/>
        <w:t>Ылай болса аяғың,</w:t>
      </w:r>
    </w:p>
    <w:p>
      <w:r>
        <w:t>Шаң болса қас-қабағың,</w:t>
        <w:br/>
        <w:t>Есік кеме көл болса,</w:t>
        <w:br/>
        <w:t>Ұстап тұрған қолыңда.</w:t>
        <w:br/>
        <w:t>Жұрт үшін жаксы туылар,</w:t>
        <w:br/>
        <w:t>Жаман туар сорына.</w:t>
        <w:br/>
        <w:t>Ендігісін өзің біл,</w:t>
        <w:br/>
        <w:t>Бір қайратты сіз деуші ек,</w:t>
        <w:br/>
        <w:t>Төледен кейін соңында,</w:t>
        <w:br/>
        <w:t>Қара аруақ ескі орнында.</w:t>
        <w:br/>
        <w:t>Біреулер сөзінде Асқара бидің қызын Байтектің атастырған</w:t>
        <w:br/>
        <w:t>әйелі еді дейді. Сегізбарақ өлген соң, сүйегін көп кісілер артып</w:t>
        <w:br/>
        <w:t>келе жатып, енді елге хабар айтайық дегенде, Кіші тайлақ деген</w:t>
        <w:br/>
        <w:t>баллары: “Мен өзім-ақасы жерден хабар берейін”, -деп қолына</w:t>
        <w:br/>
        <w:t>сыбызғысын алып:</w:t>
        <w:br/>
        <w:t>Ойран төбе ойылды,</w:t>
        <w:br/>
        <w:t>Сегізбарақ қойылды</w:t>
        <w:br/>
        <w:t>Сегізбарақ әкекем, -</w:t>
        <w:br/>
        <w:t>деп тартқан сыбызғының даусын Сыр бойындағы үркіп бар</w:t>
        <w:br/>
        <w:t>жатқан қызы естіп: Бір сойқан болды, шөгер түйені, үйді тік,</w:t>
        <w:br/>
        <w:t>киізді сал”, --деп даярланып отырған екен деуші еді. Көп қариялар</w:t>
        <w:br/>
        <w:t>және мақалда біреуді біреу қыздырса, “Шоқан батыр, алпыс</w:t>
        <w:br/>
        <w:t>бірінде батыр болып шыққан екен, сен әлі жассың ғой”, - деп</w:t>
        <w:br/>
        <w:t>үлгі айтушы еді.</w:t>
        <w:br/>
        <w:t>Хабар тиді осындай,</w:t>
        <w:br/>
        <w:t>Сол күйде Байтек батырға.</w:t>
        <w:br/>
        <w:t>Не қыларын біле алмай,</w:t>
        <w:br/>
        <w:t>Мен-зең болып отыр да.</w:t>
        <w:br/>
        <w:t>Жиып алып ойласып,</w:t>
        <w:br/>
        <w:t>Алыс пенен жақынға.</w:t>
        <w:br/>
        <w:t>Төле бидің кабірі,</w:t>
        <w:br/>
        <w:t>Қала ішінде, қамалда.</w:t>
        <w:br/>
        <w:t>298</w:t>
        <w:br/>
        <w:t>Бұл істен тұрды Байтек хабарласып,</w:t>
        <w:br/>
        <w:t>Бұрылды Садыр жаққа Жүніс қалып.</w:t>
        <w:br/>
        <w:t>Қиналып ат кекілін тағы созды,</w:t>
        <w:br/>
        <w:t>Ыршып Бақтиярлап ұрап салып.</w:t>
        <w:br/>
        <w:t>Дүниеге бір сарынды сап кетейін,</w:t>
        <w:br/>
        <w:t>Күнім жоқ келетұғын қайта айналып.</w:t>
        <w:br/>
        <w:t>Қайтарды шапқыншыны сақ болсын деп,</w:t>
        <w:br/>
        <w:t>Арыста пәлен күні жолығалық.</w:t>
        <w:br/>
        <w:t>Ұлы жүз ат шаптырды елдеріне,</w:t>
        <w:br/>
        <w:t>Әр жұрттың үздік-үздік ерлеріне.</w:t>
        <w:br/>
        <w:t>Суғарып ауыздықпен арғымағын,</w:t>
        <w:br/>
        <w:t>Келеді көз ілеспей жүргеніне.</w:t>
        <w:br/>
        <w:t>Қайсбірін айтайын,</w:t>
        <w:br/>
        <w:t>Бұл сапарда Ұлы жүз,</w:t>
        <w:br/>
        <w:t>Түгелінен қосылды.</w:t>
        <w:br/>
        <w:t>Мезгілді жерде тосылды.</w:t>
      </w:r>
    </w:p>
    <w:p>
      <w:r>
        <w:t>Қалған еді Садырдан</w:t>
        <w:br/>
        <w:t>Уайым да басылып.</w:t>
        <w:br/>
        <w:t>“Төлелеген” сарынды,</w:t>
        <w:br/>
        <w:t>Естіген соң Ұлы жүз</w:t>
        <w:br/>
        <w:t>Байтск-ау деп болжады.</w:t>
        <w:br/>
        <w:t>Жүректері ашылып,</w:t>
        <w:br/>
        <w:t>Амандасып көрісіп,</w:t>
        <w:br/>
        <w:t>Ел адамы қосылып,</w:t>
        <w:br/>
        <w:t>Қырғызбенен көптен ел едік,</w:t>
        <w:br/>
        <w:t>Кететін болдық өршігіп.</w:t>
        <w:br/>
        <w:t>Ойланды жауға шараны,</w:t>
        <w:br/>
        <w:t>Тоғысқан жері бәрінің,</w:t>
        <w:br/>
        <w:t>Арыстың еді аралы.</w:t>
        <w:br/>
        <w:t>Садыр қамау деп айтар,</w:t>
        <w:br/>
        <w:t>Әлі де сондай хабары.</w:t>
        <w:br/>
        <w:t>Байтек айтты Садырға:</w:t>
        <w:br/>
        <w:t>- Балдан тәтті болушы ек,</w:t>
        <w:br/>
        <w:t>Қатар жатып сенімен.</w:t>
        <w:br/>
        <w:t>Аға болып жайландың,</w:t>
        <w:br/>
        <w:t>Алатаудың төрінен.</w:t>
        <w:br/>
        <w:t>Мен жайландым шөлінен.</w:t>
        <w:br/>
        <w:t>Айланып жауға жатыр ем,</w:t>
        <w:br/>
        <w:t>Жауласып Ташкент елімен.</w:t>
        <w:br/>
        <w:t>Жеті шаптың елімді,</w:t>
        <w:br/>
        <w:t>Өлтірдің сансыз бегімді.</w:t>
        <w:br/>
        <w:t>Не жамандық көріп ең?</w:t>
        <w:br/>
        <w:t>Менің бұл Сыр елімнен?</w:t>
        <w:br/>
        <w:t>300</w:t>
        <w:br/>
        <w:t>Кіреуке сауыт жамылған,</w:t>
        <w:br/>
        <w:t>Алтын алмас тағынған,</w:t>
        <w:br/>
        <w:t>Боз топшақты біреуді,</w:t>
        <w:br/>
        <w:t>Зеңбірек артып топтана,</w:t>
        <w:br/>
        <w:t>Көп әскермен жіберді.</w:t>
        <w:br/>
        <w:t>Сол уақыттың күйінде,</w:t>
        <w:br/>
        <w:t>Бөз тоқытып киімге</w:t>
        <w:br/>
        <w:t>Аздап құрал соқтырған</w:t>
        <w:br/>
        <w:t>Сауыт-сайман шақ қылған</w:t>
        <w:br/>
        <w:t>Бір сері жұрт бұл еді.</w:t>
        <w:br/>
        <w:t>Шәкірт саңлақ қолымен</w:t>
        <w:br/>
        <w:t>Жәрдеміне келеді.</w:t>
      </w:r>
    </w:p>
    <w:p>
      <w:r>
        <w:t>Қоқан хандарының бабасын Алтын бесік деуші еді. Себебі</w:t>
        <w:br/>
        <w:t>жаугершілікте алтын бесігімен бір бала қалып кетіп, соның</w:t>
        <w:br/>
        <w:t>ұрпақтары көп жыл ел сұраса керек.</w:t>
        <w:br/>
        <w:t>Қоқаннан сүйінеді жәрдем келіп,</w:t>
        <w:br/>
        <w:t>Өршиді Жүніс қожа көңілі толып.</w:t>
        <w:br/>
        <w:t>Жылқысын мен Байтектің алдырайын,</w:t>
        <w:br/>
        <w:t>Әскерім қуаттансын күшіне еніп.</w:t>
        <w:br/>
        <w:t>Қоралап сансыз жылқы айдап алды,</w:t>
        <w:br/>
        <w:t>Жағалай Алатауда әскер толып.</w:t>
        <w:br/>
        <w:t>Ташкентке дүркіретіп айдап барды,</w:t>
        <w:br/>
        <w:t>Малшылар жазым болды қаншасы өліп.</w:t>
        <w:br/>
        <w:t>Байтекке мынау жәннен хабар келді,</w:t>
        <w:br/>
        <w:t>Дүрілдеп көп әскермен жөнеледі.</w:t>
        <w:br/>
        <w:t>Алдымен жылқымды әпкеп алайын деп,</w:t>
        <w:br/>
        <w:t>Сайлапып жалғыз өзі жөнелді енді.</w:t>
        <w:br/>
        <w:t>Есітті Жүніс Байтек келеді деп,</w:t>
        <w:br/>
        <w:t>Сезілді бір өзі деп дерегі кеп.</w:t>
        <w:br/>
        <w:t>Кімде-кім ізет етіп орнын берсе,</w:t>
        <w:br/>
        <w:t>Аламын басын кесіп, өледі деп.</w:t>
        <w:br/>
        <w:t>Ер Байтек ауыз жаппай келді кіріп,</w:t>
        <w:br/>
        <w:t>Қозғалды Жүніс қожа ыршып тұрып.</w:t>
        <w:br/>
        <w:t>Алдына көп жылқысын салып берді,</w:t>
        <w:br/>
        <w:t>Бір ауыз сөйлей алмай қарсы шығып.</w:t>
        <w:br/>
        <w:t>Сонда жігіттер: “Басында бір ауыз сөз айтып, алдынан тұра</w:t>
        <w:br/>
        <w:t>келіп орын бергеніңіздің мәнісі қалай?” -- дегенде: “Байтек есік</w:t>
        <w:br/>
        <w:t>ашып кіргеннен екі иінінде ауыз ашқан екі жолбарыс бірге келді,</w:t>
        <w:br/>
        <w:t>м</w:t>
        <w:br/>
        <w:t>менде ақыл-ес қалмады ғой”, - депті Жүніс қожа.</w:t>
        <w:br/>
        <w:t>294</w:t>
        <w:br/>
        <w:t>Елінде Ботпай Жанқойлық,</w:t>
        <w:br/>
        <w:t>Сомен деген ер еді.</w:t>
        <w:br/>
        <w:t>Атының басын ірікпей:</w:t>
        <w:br/>
        <w:t>- Көп үшін қидым жанымды,</w:t>
        <w:br/>
        <w:t>Әзіз Төле інісі, Бата бергін, - дейді енді.</w:t>
        <w:br/>
        <w:t>Ұлы жүз түгел есітіп,</w:t>
        <w:br/>
        <w:t>Абыройлы боп келгін деп,</w:t>
        <w:br/>
        <w:t>Шулап бата береді.</w:t>
        <w:br/>
        <w:t>“Сәмен! Сәмен”, - деді де,</w:t>
        <w:br/>
        <w:t>Ат ойнатып жөнеді.</w:t>
        <w:br/>
        <w:t>Қарсыласа бастады,</w:t>
        <w:br/>
        <w:t>Көзі тайып саспады.</w:t>
        <w:br/>
        <w:t>Пайманасы толған соң,</w:t>
        <w:br/>
        <w:t>Төгіледі тасығаны.</w:t>
        <w:br/>
        <w:t>Абыройлы болып Сәмен ер,</w:t>
        <w:br/>
        <w:t>Көкіректен шаныштады.</w:t>
        <w:br/>
        <w:t>Бағы тайған басынан,</w:t>
        <w:br/>
        <w:t>Садырды шаншып тастады.</w:t>
      </w:r>
    </w:p>
    <w:p>
      <w:r>
        <w:t>Туы құлап қырғыздар,</w:t>
        <w:br/>
        <w:t>Көңлі өсіп айқайлап,</w:t>
        <w:br/>
        <w:t>Қазақтар қуа бастады.</w:t>
        <w:br/>
        <w:t>Қарық болды олжаға.</w:t>
        <w:br/>
        <w:t>Абырой тауып бір түрлі,</w:t>
        <w:br/>
        <w:t>Бөлінсе бөрі жейді деп,</w:t>
        <w:br/>
        <w:t>Әуелінде Ұлы жүз,</w:t>
        <w:br/>
        <w:t>Алалықпен алдырды.</w:t>
        <w:br/>
        <w:t>Ынтымақ болып қосылып,</w:t>
        <w:br/>
        <w:t>Жайлады Досқұл, Садырды.</w:t>
        <w:br/>
        <w:t>Қарттар айтуында “Жаудың түбі ел болады, жардың түбі</w:t>
        <w:br/>
        <w:t>көшу болады” дегендей, қырғыз-қазақ жарасып, кеткен олжа-</w:t>
        <w:br/>
        <w:t>жесірлерін, өзінің әйелдерін бітім болып тарту-таралғысымен</w:t>
        <w:br/>
        <w:t>алған дейді.</w:t>
        <w:br/>
        <w:t>Ынтымақ болып Ұлы жүз,</w:t>
        <w:br/>
        <w:t>Бұл жобаменен тарқады.</w:t>
        <w:br/>
        <w:t>Мынандай бір сөз айтады:</w:t>
        <w:br/>
        <w:t>Пәлен күні Байтекті,</w:t>
        <w:br/>
        <w:t>Хан көтеріп алуды.</w:t>
        <w:br/>
        <w:t>Болжалды күнге жете алмай,</w:t>
        <w:br/>
        <w:t>Төсек тартып ауырды.</w:t>
        <w:br/>
        <w:t>Сол күйінде түзелмей,</w:t>
        <w:br/>
        <w:t>Дүниеден көшті ақыры.</w:t>
        <w:br/>
        <w:t>302</w:t>
        <w:br/>
        <w:t>Сызықтан неге өтесің?</w:t>
        <w:br/>
        <w:t>Оза шауып шенімнен?</w:t>
        <w:br/>
        <w:t>Келесің бе бітімге,</w:t>
        <w:br/>
        <w:t>Шын белгілі жау болып,</w:t>
        <w:br/>
        <w:t>Енді ойнайын сенімен.</w:t>
        <w:br/>
        <w:t>Садыр айтты істерін:</w:t>
        <w:br/>
        <w:t>- Қайтамын деп уайым жоқ,</w:t>
        <w:br/>
        <w:t>Ерлікпен әуел іс қылдым.</w:t>
        <w:br/>
        <w:t>Ықпалым тайса, мені де,</w:t>
        <w:br/>
        <w:t>Аямассың ешбірің.</w:t>
        <w:br/>
        <w:t>Жеңсек олжа талаппен,</w:t>
        <w:br/>
        <w:t>Армансыз ерлер күш қылғын.</w:t>
        <w:br/>
        <w:t>Қазақтан сені сұраушы ем,</w:t>
        <w:br/>
        <w:t>Ажалың ба, азап па?</w:t>
        <w:br/>
        <w:t>Өзіңді парлап тос қылдың.</w:t>
        <w:br/>
        <w:t>Ел емеспін, жауыңмын,</w:t>
        <w:br/>
        <w:t>Найза ұшында көрейік.</w:t>
        <w:br/>
        <w:t>Пайдасы жақ ғауырдың,</w:t>
        <w:br/>
        <w:t>Ұрысуға ұсындым.</w:t>
        <w:br/>
        <w:t>Енді дұрыс болмады,</w:t>
        <w:br/>
        <w:t>Ду-ду боп дабыл түйіліп,</w:t>
        <w:br/>
        <w:t>Екі жар болып торлады.</w:t>
        <w:br/>
        <w:t>Топышақтан ат сайлап,</w:t>
        <w:br/>
        <w:t>Ерден ерді таңдады.</w:t>
      </w:r>
    </w:p>
    <w:p>
      <w:r>
        <w:t>Аударылып ат шауып,</w:t>
        <w:br/>
        <w:t>Қарағай ұстап қандады.</w:t>
        <w:br/>
        <w:t>Майданда Садыр ойнады,</w:t>
        <w:br/>
        <w:t>Көрініп жаулық бетінде.</w:t>
        <w:br/>
        <w:t>- Біріңді аман қоймаймын,</w:t>
        <w:br/>
        <w:t>Кетемін, - деді, - сартыма.</w:t>
        <w:br/>
        <w:t>Оңай емес шығуға,</w:t>
        <w:br/>
        <w:t>Қарсы жаудың бетіне.</w:t>
        <w:br/>
        <w:t>Асқар таудай біреуді,</w:t>
        <w:br/>
        <w:t>Аударып тастап кетуге.</w:t>
        <w:br/>
        <w:t>Тәукелдік бір іс қой,</w:t>
        <w:br/>
        <w:t>Алла койса дұрыс қой.</w:t>
        <w:br/>
        <w:t>Таласқандар кезекке,</w:t>
        <w:br/>
        <w:t>Ерлерге ауыр жұмыс қой.</w:t>
        <w:br/>
        <w:t>Ешкім беттеп келмеді,</w:t>
        <w:br/>
        <w:t>Тайдырған Садыр көп елді.</w:t>
        <w:br/>
        <w:t>301</w:t>
        <w:br/>
        <w:t>Барып құран оқуға,</w:t>
        <w:br/>
        <w:t>Зарығып түнде жадына алып,</w:t>
        <w:br/>
        <w:t>Былай зарлап өтінді:</w:t>
        <w:br/>
        <w:t>- Машраптан себеп боп,</w:t>
        <w:br/>
        <w:t>Жылжыған төрге бесігің.</w:t>
        <w:br/>
        <w:t>Әзіз аға сен едің.</w:t>
        <w:br/>
        <w:t>Өлеріңде дайындап,</w:t>
        <w:br/>
        <w:t>Айтқан Байтек мен едім.</w:t>
        <w:br/>
        <w:t>Даңқыма ылайық болмаса,</w:t>
        <w:br/>
        <w:t>Тірліктің қайттім керегін.</w:t>
        <w:br/>
        <w:t>Ұрысқа ұрыс ұласып,</w:t>
        <w:br/>
        <w:t>Шайылып тұр жүрегім.</w:t>
        <w:br/>
        <w:t>Садыр шықты қыр жақтан,</w:t>
        <w:br/>
        <w:t>Жүніс шықты Сыр жақтан.</w:t>
        <w:br/>
        <w:t>Патшалық, хандық мақсат жоқ,</w:t>
        <w:br/>
        <w:t>Төле болса шын әзіз,</w:t>
        <w:br/>
        <w:t>Бір абырой тіледім.</w:t>
        <w:br/>
        <w:t>Серік аруақ, серік бақ,</w:t>
        <w:br/>
        <w:t>Аруақ егіз, құдай тақ.</w:t>
        <w:br/>
        <w:t>Төледен қалған аруақ,</w:t>
        <w:br/>
        <w:t>Күйзелді атың жабырқап,</w:t>
        <w:br/>
        <w:t>“Төлелеп” ұран көтердім,</w:t>
        <w:br/>
        <w:t>Енді амалын өзің тап.</w:t>
        <w:br/>
        <w:t>Үш жүзден озған мұқамы,</w:t>
        <w:br/>
        <w:t>Зарланып таңға жақын көз мызғыды,</w:t>
        <w:br/>
        <w:t>Өлтірер ерді намыс деген тағы.</w:t>
        <w:br/>
        <w:t>Түсінде осылайша аян берді,</w:t>
        <w:br/>
        <w:t>Жар болып әзіз Төле ағалары.</w:t>
      </w:r>
    </w:p>
    <w:p>
      <w:r>
        <w:t>Төлс би сәлемдесті қасына кеп:</w:t>
        <w:br/>
        <w:t>“Іс түсіп күйзелдің-ау басыңа!” - деп. -</w:t>
        <w:br/>
        <w:t>Бекерге осыншалық жасыма, - деп.-</w:t>
        <w:br/>
        <w:t>“Төлелеп” ұран салып Садырға бар,</w:t>
        <w:br/>
        <w:t>Шырағым, абыройлы боп келерсің,</w:t>
        <w:br/>
        <w:t>Дұшпанға өлім, сүйінші досыңа, - деп.-</w:t>
        <w:br/>
        <w:t>Бұл жосын өлімнен де құр қалмаған,</w:t>
        <w:br/>
        <w:t>Жақында қосыларсың қасыма кеп.</w:t>
        <w:br/>
        <w:t>Сол күнен бастап Жанысқа “Төле” ұран болды. Бұрынғы</w:t>
        <w:br/>
        <w:t>ұраны “Жанту” дәуірлерде кімнің абырой-даңқы болса, соны</w:t>
        <w:br/>
        <w:t>ұранға қосатын уақ.</w:t>
        <w:br/>
        <w:t>299</w:t>
        <w:br/>
        <w:t>Қалауым менің жалғыз қойныңдағы.</w:t>
        <w:br/>
        <w:t>-- Бұл болса қалағаныңызды алыңыз, - деп,</w:t>
        <w:br/>
        <w:t>Семсерін бере берді мойнындағы.</w:t>
        <w:br/>
        <w:t>Хан Байтек семсерімен жарын да алды,</w:t>
        <w:br/>
        <w:t>Сыртынан қатты келген жалындады.</w:t>
        <w:br/>
        <w:t>Онан соң бір сөз айтты осындай деп,</w:t>
        <w:br/>
        <w:t>Жайғасып төрге келіп демін алды.</w:t>
        <w:br/>
        <w:t>-- Жұрт сұрау қожа, төре сенің жаның,</w:t>
        <w:br/>
        <w:t>Кетірме сүраған соң халық халін.</w:t>
        <w:br/>
        <w:t>Жинаған хыраж, зскет, хан салығы,</w:t>
        <w:br/>
        <w:t>Ол да жөн жинауына малдың бәрін.</w:t>
        <w:br/>
        <w:t>Сұраса мал береді, жан береді,</w:t>
        <w:br/>
        <w:t>Бас кетсе, бұл да мақсат жаулап жауын</w:t>
        <w:br/>
        <w:t>Аз ғана Алматыны айналдырып,</w:t>
        <w:br/>
        <w:t>Қай жерден бұл өрнекті тауып алдың?</w:t>
        <w:br/>
        <w:t>Ер Байтек осылай деп ауыз ашты,</w:t>
        <w:br/>
        <w:t>Ұялып Әділ төре қатты састы.</w:t>
        <w:br/>
        <w:t>Мойынын ұсынғанның қылыш кеспес,</w:t>
        <w:br/>
        <w:t>Ұсынңды мінеки деп алсаң басты.</w:t>
        <w:br/>
        <w:t>Ашуын басты дағы жөнге келді,</w:t>
        <w:br/>
        <w:t>Әйелін жарастырып алып берді.</w:t>
        <w:br/>
        <w:t>Жүніспен арасында жанжалы бар,</w:t>
        <w:br/>
        <w:t>Еліне қайтпақ болды Байтақ енді.</w:t>
        <w:br/>
        <w:t>Қоштасып екеуіне, қайтты еліне,</w:t>
        <w:br/>
        <w:t>Төрені қараменен жөндеді де.</w:t>
        <w:br/>
        <w:t>Жолдағы бір ауылға кеп қонады,</w:t>
        <w:br/>
        <w:t>Білмеймін сол сапарда жүргенінде.</w:t>
        <w:br/>
        <w:t>Мейман болып бір ауылға жатты қонып,</w:t>
        <w:br/>
        <w:t>Азанда ел ұрысты ду-ду болып.</w:t>
        <w:br/>
        <w:t>Бір мейман бір әйелге өсек айтып,</w:t>
        <w:br/>
        <w:t>Байтекке жүгінеді бұлар келіп.</w:t>
        <w:br/>
        <w:t>Аңғарса өсегінің мынау түрі,</w:t>
        <w:br/>
        <w:t>Жобалап сүйреңдеді бірін-бірі.</w:t>
        <w:br/>
        <w:t>Үстінде киімі жоқ жап-жалаңаш,</w:t>
        <w:br/>
        <w:t>Екеуі бір құдықда түскен түбі.</w:t>
      </w:r>
    </w:p>
    <w:p>
      <w:r>
        <w:t>Мейман айтты: “Жатып едім,</w:t>
        <w:br/>
        <w:t>Далаға салып төсекті.</w:t>
        <w:br/>
        <w:t>Айтады бұлар өсекті.</w:t>
        <w:br/>
        <w:t>Орнында жоқ дамбал-көйлегім.</w:t>
        <w:br/>
        <w:t>19-747 289</w:t>
        <w:br/>
        <w:t>Өліп кетсем бірімін,</w:t>
        <w:br/>
        <w:t>Өлгендермен мен де енді.</w:t>
        <w:br/>
        <w:t>Ұрпағын Жүніс өлтірген,</w:t>
        <w:br/>
        <w:t>Елібайға немере</w:t>
        <w:br/>
        <w:t>Бекберді атым, - дер еді.</w:t>
        <w:br/>
        <w:t>Шыдай алмай кекті боп,</w:t>
        <w:br/>
        <w:t>Сол жағдайменен кеп еді.</w:t>
        <w:br/>
        <w:t>- Абыройлы болып қайтқын! - деп,</w:t>
        <w:br/>
        <w:t>Рұқсат айтып жіберді.</w:t>
        <w:br/>
        <w:t>Тарлан атын тебініп,</w:t>
        <w:br/>
        <w:t>Найзасы аумай қолынан,</w:t>
        <w:br/>
        <w:t>Топтай ұшып, емініп,</w:t>
        <w:br/>
        <w:t>Зырқырады сонымен,</w:t>
        <w:br/>
        <w:t>Жұлдызы туып оңынан.</w:t>
        <w:br/>
        <w:t>Тасалап көзі таймастан,</w:t>
        <w:br/>
        <w:t>Көкіректің ашық төрінен</w:t>
        <w:br/>
        <w:t>Теңгедей-ақ жерінен,</w:t>
        <w:br/>
        <w:t>Туралап кеп ұрады.</w:t>
        <w:br/>
        <w:t>Боз топшақ ат секіргенде,</w:t>
        <w:br/>
        <w:t>Аттан ұшып құлады.</w:t>
        <w:br/>
        <w:t>Боз арғымақ астында,</w:t>
        <w:br/>
        <w:t>Босқа ойнап шығады.</w:t>
        <w:br/>
        <w:t>Бір семсері бар еді,</w:t>
        <w:br/>
        <w:t>Бүктегенде бір уыс,</w:t>
        <w:br/>
        <w:t>Жазғанында пәлен кез.</w:t>
        <w:br/>
        <w:t>Арасына желдік пен ердің,</w:t>
        <w:br/>
        <w:t>Білдірмей жанға тығады.</w:t>
        <w:br/>
        <w:t>Бардам кісі болған соң,</w:t>
        <w:br/>
        <w:t>Тұрсынбайға ой түсіп,</w:t>
        <w:br/>
        <w:t>Өлеңінде Наурызбай,</w:t>
        <w:br/>
        <w:t>Айтуы солай мынаны.</w:t>
        <w:br/>
        <w:t>Екі жақ та ат қойып,</w:t>
        <w:br/>
        <w:t>Араласты екі қол.</w:t>
        <w:br/>
        <w:t>Будақтанып тозаң боп,</w:t>
        <w:br/>
        <w:t>Күңіреніп кетті аспан-жер:</w:t>
        <w:br/>
        <w:t>Шауып-шаншып түсіріп,</w:t>
        <w:br/>
        <w:t>Өлікке толды енді ор.</w:t>
        <w:br/>
        <w:t>Кезігіссе аянбай,</w:t>
        <w:br/>
        <w:t>іні менен арасы.</w:t>
        <w:br/>
        <w:t>Алтын жаға сауыттар,</w:t>
        <w:br/>
        <w:t>Күйреліл тозды жағасы.</w:t>
        <w:br/>
        <w:t>Атысып тапты Жүністі,</w:t>
        <w:br/>
        <w:t>Сонда Байтек шамасы.</w:t>
        <w:br/>
        <w:t>296</w:t>
      </w:r>
    </w:p>
    <w:p>
      <w:r>
        <w:t>Зынданға Жаптекені Жүніс салды,</w:t>
        <w:br/>
        <w:t>Неше жыл шығармастан жатып алды.</w:t>
        <w:br/>
        <w:t>Қап еді бірер жасар жалғыз ұлы,</w:t>
        <w:br/>
        <w:t>Аңсайды сонда жатып жас баланы,</w:t>
        <w:br/>
        <w:t>Өзінің түйеге артқан сансыз пұлы,</w:t>
        <w:br/>
        <w:t>Зарығып өліп-талып көрген ұлы.</w:t>
        <w:br/>
        <w:t>Қатты аңсап бір көруге сағынады,</w:t>
        <w:br/>
        <w:t>Көрсем деп бір иіскеп, шықса тілі.</w:t>
        <w:br/>
        <w:t>Жүніске бір күн айтты арызым бар,</w:t>
        <w:br/>
        <w:t>Шығарып бір күн жасауыл артыма сал.</w:t>
        <w:br/>
        <w:t>Келейін жас баламды бір-ақ сүйіп,</w:t>
        <w:br/>
        <w:t>Бойыма тыңдай тартып алтынымды ал.</w:t>
        <w:br/>
        <w:t>Бұл Жүніс тың алтынға көнбей қойды,</w:t>
        <w:br/>
        <w:t>Бір-ақ күн, бостандық жоқ өне бойы.</w:t>
        <w:br/>
        <w:t>Қасарып Байтек келіп жау болғанда,</w:t>
        <w:br/>
        <w:t>Әскерге дүние зарлат ойланды ойы.</w:t>
        <w:br/>
        <w:t>Қанша уақыт өтіп кеткен бұл арада,</w:t>
        <w:br/>
        <w:t>Қол сап тұр Байтек келіп бұл қалаға.</w:t>
        <w:br/>
        <w:t>Жүгіріп зынданына келді Жүніс,</w:t>
        <w:br/>
        <w:t>Ойына түсе кетіп сол шамада.</w:t>
        <w:br/>
        <w:t>Сөйледі қожа Жүніс сонда тұрып:</w:t>
        <w:br/>
        <w:t>- Бір сөзді айтып едің болжал қылып.</w:t>
        <w:br/>
        <w:t>Бір күн бар, бір күн жатып балаңды сүй.</w:t>
        <w:br/>
        <w:t>Жантеке былай деді сонда тұрып:</w:t>
        <w:br/>
        <w:t>- Берейін осы арада екі күн сүрік.</w:t>
        <w:br/>
        <w:t>Қиялым мынау еді зарым құрып,</w:t>
        <w:br/>
        <w:t>Болжалда айтқан күнде өз шамамда,</w:t>
        <w:br/>
        <w:t>Келе жатқан күні еді тілі шығып,</w:t>
        <w:br/>
        <w:t>Екі ауыз мұның тілін есітпекші ем,</w:t>
        <w:br/>
        <w:t>Дүниеде нәрсе жоқ деп бұдан қызық.</w:t>
        <w:br/>
        <w:t>Ендігі тілі қатып қалған шығар,</w:t>
        <w:br/>
        <w:t>Кім болса жарығыңа қойсаң тығып.</w:t>
        <w:br/>
        <w:t>Үлгі етіп әңгімеде сәйлейді екен,</w:t>
        <w:br/>
        <w:t>Билеген Жүніс жобасы,</w:t>
        <w:br/>
        <w:t>Байтекенің себебінен кейін шығып,</w:t>
        <w:br/>
        <w:t>Шымкент, Ташкент қаласы.</w:t>
        <w:br/>
        <w:t>Осы екі орта екі арасы.</w:t>
        <w:br/>
        <w:t>Ырысбай ұлы Хаң Байтек,</w:t>
        <w:br/>
        <w:t>Шыққаннан-ақ өршіді.</w:t>
        <w:br/>
        <w:t>Төле бидің бұрынғы,</w:t>
        <w:br/>
        <w:t>Тура келіп санасы.</w:t>
        <w:br/>
        <w:t>286</w:t>
      </w:r>
    </w:p>
    <w:p>
      <w:r>
        <w:t>Сесін жаман қайтарды,</w:t>
        <w:br/>
        <w:t>Қоқандықты састырып.</w:t>
        <w:br/>
        <w:t>Жалғыздық түсті басына,</w:t>
        <w:br/>
        <w:t>Ойланды былай ашынып.</w:t>
        <w:br/>
        <w:t>- Ұлы жүздің біреуі,</w:t>
        <w:br/>
        <w:t>Жәрдеміне келмеді.</w:t>
        <w:br/>
        <w:t>Таға жұрты елдері.</w:t>
        <w:br/>
        <w:t>Жетім қалған күнінде,</w:t>
        <w:br/>
        <w:t>Тәрбие берген себептен</w:t>
        <w:br/>
        <w:t>Бұларға енді бермеді.</w:t>
        <w:br/>
        <w:t>Озайын деді аулаққа,</w:t>
        <w:br/>
        <w:t>Туысқан болар елімді.</w:t>
        <w:br/>
        <w:t>Алматыдан ары өтіп,</w:t>
        <w:br/>
        <w:t>Сол жосыннан өрледі.</w:t>
        <w:br/>
        <w:t>Сол жақта бар дерегі,</w:t>
        <w:br/>
        <w:t>Қырғын салып жүргені.</w:t>
        <w:br/>
        <w:t>Жас өмірі өткен сол шақта,</w:t>
        <w:br/>
        <w:t>Білінеді бірақ ақиқат.</w:t>
        <w:br/>
        <w:t>Қартайып әбден қалғанда,</w:t>
        <w:br/>
        <w:t>Шымкентке келіп өлгені.</w:t>
        <w:br/>
        <w:t>Шутебе деген жерде өлді</w:t>
        <w:br/>
        <w:t>Елтай соның ұрпағы,</w:t>
        <w:br/>
        <w:t>Еркесі бізбен бірге еді.</w:t>
        <w:br/>
        <w:t>Рүстем ұзап кеткен соң,</w:t>
        <w:br/>
        <w:t>Мынандай Қоқап тарихы.</w:t>
        <w:br/>
        <w:t>Әлімханның тұсында,</w:t>
        <w:br/>
        <w:t>Қайта басты халықты.</w:t>
        <w:br/>
        <w:t>Өрлей басып жосыды.</w:t>
        <w:br/>
        <w:t>Он екі жың қосыны,</w:t>
        <w:br/>
        <w:t>Сұраған жері бірталай,</w:t>
        <w:br/>
        <w:t>Жұртына жұрт қосылды,</w:t>
        <w:br/>
        <w:t>Алматы мен Ақмешіт.</w:t>
        <w:br/>
        <w:t>Ташкенттің бұрынғы хакімі Мәмбет қожа Бұқарға қашып</w:t>
        <w:br/>
        <w:t>кетті. Ташкентке Дуанбекті хакім сайлады. Оны қазақ халқы</w:t>
        <w:br/>
        <w:t>Беклер бек деп атады.</w:t>
        <w:br/>
        <w:t>Беклер бегі Рабат,</w:t>
        <w:br/>
        <w:t>Әр жерде күзет белгі бар.</w:t>
        <w:br/>
        <w:t>Әскер мен күзет тосылды.</w:t>
        <w:br/>
        <w:t>Алтын бесік деп едім,</w:t>
        <w:br/>
        <w:t>Хандарының бабасын</w:t>
        <w:br/>
        <w:t>308</w:t>
        <w:br/>
        <w:t>Білмеймін бұдан және артық-кемін.</w:t>
        <w:br/>
        <w:t>Біреулер мақтайды деп ойланады-ау,</w:t>
        <w:br/>
        <w:t>Ұрпағы, інісінің жақыны едім.</w:t>
        <w:br/>
        <w:t>Тараймын Елібайдан бері қарап,</w:t>
        <w:br/>
        <w:t>Қазанғап мұны жазған атым менің.</w:t>
        <w:br/>
        <w:t>Қазақтың нағыз үлкен баласымын,</w:t>
        <w:br/>
        <w:t>Болмаса сөзі бекер санасының.</w:t>
        <w:br/>
        <w:t>Саналам Әлібекке жетінші боп,</w:t>
        <w:br/>
        <w:t>Шалдарын есептесем арасының.</w:t>
        <w:br/>
        <w:t>Үш жүздің баласыпда білген де коп,</w:t>
        <w:br/>
        <w:t>Біреулер сурсттейді көргсидей боп.</w:t>
      </w:r>
    </w:p>
    <w:p>
      <w:r>
        <w:t>Көпшілікке табысымды көрсеткенім,</w:t>
        <w:br/>
        <w:t>Сіздер де қиялымды көрмес деп жек.</w:t>
        <w:br/>
        <w:t>Дәуірінде Кецес үкіметі қызмстім,</w:t>
        <w:br/>
        <w:t>Келемін сөз табуға міндетті боп.</w:t>
        <w:br/>
        <w:t>Жақсы сөз құлақ құршы жұртқа жақса,</w:t>
        <w:br/>
        <w:t>Сөкпес деп сұранамын өкініш деп.</w:t>
        <w:br/>
        <w:t>Сауқатым, тіл қызметім қарындасқа,</w:t>
        <w:br/>
        <w:t>Нәрседен білім-онер өлең басқа.</w:t>
        <w:br/>
        <w:t>Бейнетім жасымнан көп сіңген сді,</w:t>
        <w:br/>
        <w:t>Бірі Есім хан, біреуі осы нұсқа.</w:t>
        <w:br/>
        <w:t>Мың жылдық асыл сөздер деп ойлаймын,</w:t>
        <w:br/>
        <w:t>Кезіктім кең дәуірге осы тұста.</w:t>
        <w:br/>
        <w:t>Таудай сөзге тарыдай түйін деген,</w:t>
        <w:br/>
        <w:t>Доғарттым сиді аяғын айтып қысқа.</w:t>
        <w:br/>
        <w:t>1941-жылы</w:t>
        <w:br/>
        <w:t>марттың 28-і күні</w:t>
        <w:br/>
        <w:t>(жұма күні)</w:t>
        <w:br/>
        <w:t>г?)</w:t>
        <w:br/>
        <w:t>БАЙБОЛҰЛЫ”</w:t>
        <w:br/>
        <w:t>еі</w:t>
        <w:br/>
        <w:t>5</w:t>
        <w:br/>
        <w:t>ш</w:t>
        <w:br/>
        <w:t>5</w:t>
        <w:br/>
        <w:t>32)</w:t>
        <w:br/>
        <w:t>е</w:t>
        <w:br/>
        <w:t>54</w:t>
        <w:br/>
        <w:t>быз.</w:t>
        <w:br/>
        <w:t>ЭВМ 9965-693-16-1</w:t>
        <w:br/>
        <w:t>МАЗМҰНЫ</w:t>
        <w:br/>
        <w:t>9965169</w:t>
        <w:br/>
        <w:t>Б.Нұржекеұлы. Жырдағы тарих...рм.....о...швм.9</w:t>
        <w:br/>
        <w:t>Еңсегей бойлы ер Есім.. 1,9</w:t>
        <w:br/>
        <w:t>С.Дәуітұлы. Төле би....... 1164</w:t>
        <w:br/>
        <w:t>Төле бидің тарихы.......024444122... 171</w:t>
        <w:br/>
        <w:t>Б.Нұржекеұлы. Жырға қатысты бірер сөз... 318</w:t>
        <w:br/>
        <w:t>ҚАЗАНҒАП БАЙБОЛҰЛЫ</w:t>
        <w:br/>
        <w:t>ЕҢСЕГЕЙ БОЙЛЫ ЕР ЕСІМ</w:t>
        <w:br/>
        <w:t>Сарашысы - Ұлжалғас Зәуірбекова</w:t>
        <w:br/>
        <w:t>Техникалық сарашысы - Раиса Винокурова</w:t>
        <w:br/>
        <w:t>Беттеген - Гүлнұр Жәрімбетова</w:t>
        <w:br/>
        <w:t>Безендіртен - Нағым Нұрмұхамбетов</w:t>
        <w:br/>
        <w:t>Теруге 21.04.05 жіберілді. Басуға 01. 06.05 қол қойылды. Қағазы офсеттік.</w:t>
        <w:br/>
        <w:t>Қаріп түрі “Таймс”. Пішімі 84х108,, г: Офсеттік басылыс. Баспа табағы 15.0.</w:t>
      </w:r>
    </w:p>
    <w:p>
      <w:r>
        <w:t>Шартты баспа табағы 12.6. Есептік аспа табағы 18.96. Таралымы 2000 дана.</w:t>
        <w:br/>
        <w:t>Тапсырыс 8747. Келісімді баға.</w:t>
        <w:br/>
        <w:t>“Жалын баспасы" Жауапкершілігі шектеулі серіктестігі. 050009. Алматы</w:t>
        <w:br/>
        <w:t>қаласы, Абай даңғылы, 143-үй.</w:t>
        <w:br/>
        <w:t>ЖЕ ЖШС РПБК “Дәуір”, 050009, Алматы қаласы, Гагарин даңғылы, 93.</w:t>
        <w:br/>
        <w:t>5ы5 Тел.: 42-36-21, 42-07-90, Е-тай: грікбзшмітӨтшгеді. Е2.</w:t>
        <w:br/>
        <w:t>Бірсулердің баласы,</w:t>
        <w:br/>
        <w:t>Кеңесары, Наурызбай,</w:t>
        <w:br/>
        <w:t>Ұлы жүзге келгенде,</w:t>
        <w:br/>
        <w:t>Қоқаннан табы алынған</w:t>
        <w:br/>
        <w:t>Байзақтың шамасы.</w:t>
        <w:br/>
        <w:t>Ұрысты бастап келуге,</w:t>
        <w:br/>
        <w:t>Сырда шыққан алдынан,</w:t>
        <w:br/>
        <w:t>Абдрахман бадасы.</w:t>
        <w:br/>
        <w:t>Алматыда соғысқан,</w:t>
        <w:br/>
        <w:t>Ұрпағынан Сәменнің</w:t>
        <w:br/>
        <w:t>Тойшыбек батыр сарасы.</w:t>
        <w:br/>
        <w:t>Сұраншы және Сарыбай</w:t>
        <w:br/>
        <w:t>Россияны бастады.</w:t>
        <w:br/>
        <w:t>Қоқан уәде қыла алмай,</w:t>
        <w:br/>
        <w:t>Қырылды қанша жастары.</w:t>
        <w:br/>
        <w:t>Хабарланып алдынан,</w:t>
        <w:br/>
        <w:t>Ниязәлі, Фансат соғысты.</w:t>
        <w:br/>
        <w:t>Әулиеата хакімі,</w:t>
        <w:br/>
        <w:t>Түркістанды билеген.</w:t>
        <w:br/>
        <w:t>Мырза Дулат дейтұғын,</w:t>
        <w:br/>
        <w:t>Ұлығы еді батымды.</w:t>
        <w:br/>
        <w:t>Кене ханның баласы,</w:t>
        <w:br/>
        <w:t>Садық төре сол күнде,</w:t>
        <w:br/>
        <w:t>Бек еді дейді Созаққа.</w:t>
        <w:br/>
        <w:t>Айтолы деген Ата ұлы</w:t>
        <w:br/>
        <w:t>Екі жақтап келді ұрыс.</w:t>
        <w:br/>
        <w:t>Ойровкин, генерал Черняев</w:t>
        <w:br/>
        <w:t>Әбдірайымның яйтуы,</w:t>
        <w:br/>
        <w:t>Шымкентке келіп тоғысқан.</w:t>
        <w:br/>
        <w:t>Түркістан, Әулиеатадан</w:t>
        <w:br/>
        <w:t>Қариялар нақылы</w:t>
        <w:br/>
        <w:t>Садықты өте ер дейді.</w:t>
        <w:br/>
        <w:t>Хауіп етіп өлімнен,</w:t>
        <w:br/>
        <w:t>Үстіне сауыт кимейді.</w:t>
        <w:br/>
        <w:t>Қардай борап оқ жауса,</w:t>
        <w:br/>
        <w:t>Біреуі тағы тимейді.</w:t>
        <w:br/>
        <w:t>Күндіз-түні ұрыста,</w:t>
        <w:br/>
        <w:t>Шаршауыңды да білмейді.</w:t>
        <w:br/>
        <w:t>Біреуге тисе найзасы,</w:t>
        <w:br/>
        <w:t>Он адамды түйрейді.</w:t>
        <w:br/>
        <w:t>Қылыш сермеп, топ бұзып,</w:t>
        <w:br/>
        <w:t>Оңды-солға сермейді.</w:t>
        <w:br/>
        <w:t>Барған сайын ерлейді,</w:t>
        <w:br/>
        <w:t>212</w:t>
      </w:r>
    </w:p>
    <w:p>
      <w:r>
        <w:t>Озбырлары үзіп жеп,</w:t>
        <w:br/>
        <w:t>Нашарлары жылады.</w:t>
        <w:br/>
        <w:t>Бетке соғып, мазақтап,</w:t>
        <w:br/>
        <w:t>Қара деген шығарды.</w:t>
        <w:br/>
        <w:t>Дарға тартып өлтіріп,</w:t>
        <w:br/>
        <w:t>Ауыр болса жазалы.</w:t>
        <w:br/>
        <w:t>Ұра қазып зындан деп,</w:t>
        <w:br/>
        <w:t>Біреулерді салады.</w:t>
        <w:br/>
        <w:t>Арзымайтын нәрсеге,</w:t>
        <w:br/>
        <w:t>Жазым болды бірнеше ер.</w:t>
        <w:br/>
        <w:t>Айдағаны аударып,</w:t>
        <w:br/>
        <w:t>Қарайтын деген жер.</w:t>
        <w:br/>
        <w:t>Жүз қойдан бір қой шығарып.</w:t>
        <w:br/>
        <w:t>Хираж, зекет салығы</w:t>
        <w:br/>
        <w:t>Оннан бір астық төлейді,</w:t>
        <w:br/>
        <w:t>Ауырсынып біреулер.</w:t>
        <w:br/>
        <w:t>Неше қашып жөнейді,</w:t>
        <w:br/>
        <w:t>Зекетшіге сайлады,</w:t>
        <w:br/>
        <w:t>Байтөре деген біреуді.</w:t>
        <w:br/>
        <w:t>Қара қырықтан сайланды,</w:t>
        <w:br/>
        <w:t>Мың-миллион болса да.</w:t>
        <w:br/>
        <w:t>Бір қараса сыр салып,</w:t>
        <w:br/>
        <w:t>Артық-кемін қоймайды.</w:t>
        <w:br/>
        <w:t>Асқынған соң ойланды.</w:t>
        <w:br/>
        <w:t>Қыздан зекет алам деп,</w:t>
        <w:br/>
        <w:t>Сол жосында Қоңыраттар,</w:t>
        <w:br/>
        <w:t>Мырзабиді өлтіріп,</w:t>
        <w:br/>
        <w:t>Үркіп қашты Сырдағы.</w:t>
        <w:br/>
        <w:t>Ажырауға себеп боп,</w:t>
        <w:br/>
        <w:t>Пұлға сатты үкімін.</w:t>
        <w:br/>
        <w:t>Үлкен қырсық сол болды,</w:t>
        <w:br/>
        <w:t>Көз жасы жетім-жесірдің.</w:t>
        <w:br/>
        <w:t>Сол күнде екі жар боп өр Дулаты,</w:t>
        <w:br/>
        <w:t>Жауығып бір-бірімен бақты зарфі.</w:t>
        <w:br/>
        <w:t>Алты ауыз ауызбірлік айта алмастан,</w:t>
        <w:br/>
        <w:t>Осындай болған дейді жағдаяты.</w:t>
        <w:br/>
        <w:t>Бір болып Сиқым, Жаныс енші үлескен,</w:t>
        <w:br/>
        <w:t>Жобада Ботпай, Шымыр бірге дескен.</w:t>
        <w:br/>
        <w:t>Байзак Шымырдағы Батырбекпен</w:t>
      </w:r>
    </w:p>
    <w:p>
      <w:r>
        <w:t>Әр жерде жұртын жиып төбелескен.</w:t>
        <w:br/>
        <w:t>Қариялар жобасы,</w:t>
        <w:br/>
        <w:t>Суға кеткен жалданып.</w:t>
        <w:br/>
        <w:t>31</w:t>
        <w:br/>
        <w:t>Атағы шыққан қазақта,</w:t>
        <w:br/>
        <w:t>Сол шамада бұл еді.</w:t>
        <w:br/>
        <w:t>Үш жолбарыс атанған,</w:t>
        <w:br/>
        <w:t>Ақ айдар бел, асқар тау</w:t>
        <w:br/>
        <w:t>Өтебайдан Ергелі.</w:t>
        <w:br/>
        <w:t>Ақбан батыр Шәкірден,</w:t>
        <w:br/>
        <w:t>Атақты Шымкент елдегі.</w:t>
        <w:br/>
        <w:t>Жанып шыққан Сиқымбай,</w:t>
        <w:br/>
        <w:t>Есіркеп пенен Серкелі.</w:t>
        <w:br/>
        <w:t>Ботпайда Семен әуелгі.</w:t>
        <w:br/>
        <w:t>Шудан әрі өрдегі.</w:t>
        <w:br/>
        <w:t>Сыпатай, Андас дегендер</w:t>
        <w:br/>
        <w:t>Бір жүйріктер жердегі.</w:t>
        <w:br/>
        <w:t>Батырлық жөні бір басқа,</w:t>
        <w:br/>
        <w:t>Бектік жөні бір басқа.</w:t>
        <w:br/>
        <w:t>Сөйлейін біраз білгенді.</w:t>
        <w:br/>
        <w:t>Ұлы жүз тегіс қосылып,</w:t>
        <w:br/>
        <w:t>Тағы тарқап таралды.</w:t>
        <w:br/>
        <w:t>Садыр тауып жазасын,</w:t>
        <w:br/>
        <w:t>Жүніске ықпал қарады.</w:t>
        <w:br/>
        <w:t>Ынсап етпей Ташкентке,</w:t>
        <w:br/>
        <w:t>Қоқанға күрес ашқаны.</w:t>
        <w:br/>
        <w:t>Жеңіле берді ұрыста,</w:t>
        <w:br/>
        <w:t>Әрекеті сонымен</w:t>
        <w:br/>
        <w:t>Іс жүзіне аспады.</w:t>
        <w:br/>
        <w:t>Тентек хан деп айтады,</w:t>
        <w:br/>
        <w:t>Халықтың бір дастаны.</w:t>
        <w:br/>
        <w:t>Жүніс кожаның Қоқанмен жауласқан жері Шыршық деген</w:t>
        <w:br/>
        <w:t>жерде Әбдірәйімнің жазуы Жүніс қожа Қоқан хакімі Режеп</w:t>
        <w:br/>
        <w:t>Құсбегіден жеңіліп қайтты дейді. Ол 1825-жыл болса керек.</w:t>
        <w:br/>
        <w:t>Жүністен осы арада әңгіме коп,</w:t>
        <w:br/>
        <w:t>Дәулеті өркендеді біраз жыл боп.</w:t>
        <w:br/>
        <w:t>Білмеймін қайсысынан қырылғанын,</w:t>
        <w:br/>
        <w:t>Қоқан мен Бухара хандары көп.</w:t>
        <w:br/>
        <w:t>Күнінде сегіз жасар көлге аунап,</w:t>
        <w:br/>
        <w:t>Ойлаймын соны Рүстем нәсілі деп.</w:t>
        <w:br/>
        <w:t>Қызынан Қожамжардың туғаны үшін,</w:t>
        <w:br/>
        <w:t>Көркейткеп Дербісәлі жиенім деп.</w:t>
        <w:br/>
        <w:t>Мінгізіп көкірегіне төрелеген,</w:t>
        <w:br/>
        <w:t>Қожаға атақ болды төре деген.</w:t>
        <w:br/>
        <w:t>Екі емшегі ортасына жетпейді екеп,</w:t>
        <w:br/>
        <w:t>Қамшы сап сегіз өрме өрмелеген.</w:t>
        <w:br/>
        <w:t>304</w:t>
      </w:r>
    </w:p>
    <w:p>
      <w:r>
        <w:t>Екі жар болып кезекпен</w:t>
        <w:br/>
        <w:t>Сұрауы солай жобасын.</w:t>
        <w:br/>
        <w:t>Қырғыз-қыпшақ бір бөлек,</w:t>
        <w:br/>
        <w:t>Алалық тағы рәсім.</w:t>
        <w:br/>
        <w:t>Қара шапан деуші еді,</w:t>
        <w:br/>
        <w:t>Осылардың лақабы.</w:t>
        <w:br/>
        <w:t>Сарттар болып бір бөлек,</w:t>
        <w:br/>
        <w:t>Екі жар болып жатады.</w:t>
        <w:br/>
        <w:t>Батырбасы, Датқа бек</w:t>
        <w:br/>
        <w:t>Сол дәуірдің атағы.</w:t>
        <w:br/>
        <w:t>Ұлы жүздің бәрінс,</w:t>
        <w:br/>
        <w:t>Түгел датқа атанды</w:t>
        <w:br/>
        <w:t>Бөлек-бөлек датқа боп,</w:t>
        <w:br/>
        <w:t>Хираж төлеп жатады.</w:t>
        <w:br/>
        <w:t>Бір қилы Әбдірайым секілді Біліктілер жазуында Ташкент,</w:t>
        <w:br/>
        <w:t>Шымкент айналасындағы Ұлы жүздің Қоқан хандығына қараған</w:t>
        <w:br/>
        <w:t>жылын мынау деп көрсетеді. Һижрат (1225) 1825-жыл деп жазады.</w:t>
        <w:br/>
        <w:t>Қоқан хандарының бір жаман жері тоғыз тарту сый берсе ғана</w:t>
        <w:br/>
        <w:t>датқа болып тұрады.</w:t>
        <w:br/>
        <w:t>Бір жаман жері Қоқанның,</w:t>
        <w:br/>
        <w:t>Шығарды тарту-параны.</w:t>
        <w:br/>
        <w:t>Тоғыздап тарту сый берсе,</w:t>
        <w:br/>
        <w:t>Үлкен болып келеді.</w:t>
        <w:br/>
        <w:t>Ту бергені датқа боп,</w:t>
        <w:br/>
        <w:t>Жалауы белгі деп еді.</w:t>
        <w:br/>
        <w:t>Сыйлығы барынша тұр,</w:t>
        <w:br/>
        <w:t>Құралдан да неше жыл.</w:t>
        <w:br/>
        <w:t>Қайсыбірін айтайын,</w:t>
        <w:br/>
        <w:t>Жұмыстары көп еді.</w:t>
        <w:br/>
        <w:t>Білгенімді аздап сөйлейін,</w:t>
        <w:br/>
        <w:t>Сайланған датқа әуелгі.</w:t>
        <w:br/>
        <w:t>Қанай мен Қоныс Сырда еді,</w:t>
        <w:br/>
        <w:t>Аманкелді Сіргелі</w:t>
        <w:br/>
        <w:t>Есенкелді Тамадан.</w:t>
        <w:br/>
        <w:t>Байзақ, Жампейіз Шымырдан</w:t>
        <w:br/>
        <w:t>Ырысбек Сиқым елдегі.</w:t>
        <w:br/>
        <w:t>Сыпатай, Андас өрдегі</w:t>
        <w:br/>
        <w:t>Нашарлады Бекайдар,</w:t>
        <w:br/>
        <w:t>Түгел Жаныс еліне</w:t>
        <w:br/>
        <w:t>Сеңгібай, Шойбек атанды</w:t>
        <w:br/>
        <w:t>Әлібектің ұрпағы.</w:t>
        <w:br/>
        <w:t>Бәйбіше менен тоқалы</w:t>
        <w:br/>
        <w:t>Шымырбай, Қоныс датқа деп,</w:t>
        <w:br/>
        <w:t>309</w:t>
        <w:br/>
        <w:t>Сол сапар Абылай хан көп жерді алған,</w:t>
        <w:br/>
        <w:t>Ар жағы Ұратөбе Самарқаннан.</w:t>
        <w:br/>
        <w:t>Жеңіліп бәрінде де сесі қайтты,</w:t>
        <w:br/>
        <w:t>Қоқанның ханы еді Нар Ботақан.</w:t>
      </w:r>
    </w:p>
    <w:p>
      <w:r>
        <w:t>Түс көрді хан Абылай бір күн жатып,</w:t>
        <w:br/>
        <w:t>Оянды қатты шошып, қайғы тартып.</w:t>
        <w:br/>
        <w:t>Бір қырғыз кәрі Тұрсын түсін жориды,</w:t>
        <w:br/>
        <w:t>Хандығың үзілер деп сенен қайтып,</w:t>
        <w:br/>
        <w:t>Ақыры Шымкент келіп дүние салған,</w:t>
        <w:br/>
        <w:t>Көк тасын ала келіп Самарқаннан.</w:t>
        <w:br/>
        <w:t>Қан қорған Қара бұлақ айналасы</w:t>
        <w:br/>
        <w:t>Өлген жер Абылайдан үлгі қалған.</w:t>
        <w:br/>
        <w:t>Ат қойып Орта жүздер бауырым деп,</w:t>
        <w:br/>
        <w:t>Жаяулап Түркістанға алып барған.</w:t>
        <w:br/>
        <w:t>Әбдірайым жазуында Абылай ханның өлген жылы һижрат</w:t>
        <w:br/>
        <w:t>(1193) 1781-жылы Деп айтады.</w:t>
        <w:br/>
        <w:t>Самарқандқа жеткенше,</w:t>
        <w:br/>
        <w:t>Абылай хан түгел ап еді.</w:t>
        <w:br/>
        <w:t>Қоқандықтар жеңілге?</w:t>
        <w:br/>
        <w:t>Нарбота деген хан еді.</w:t>
        <w:br/>
        <w:t>Абылай өліп кеткен соң,</w:t>
        <w:br/>
        <w:t>Қайта басып үдеді.</w:t>
        <w:br/>
        <w:t>Баласы оның Әлімхан,</w:t>
        <w:br/>
        <w:t>Нарбота ханның ұлы еді.</w:t>
        <w:br/>
        <w:t>Шымкентке қарап бет алды,</w:t>
        <w:br/>
        <w:t>Ташкентті жеңіп бұл енді.</w:t>
        <w:br/>
        <w:t>Қарсы келген жау болса,</w:t>
        <w:br/>
        <w:t>Кіре алмастан Сайрамға,</w:t>
        <w:br/>
        <w:t>Айғастатып жөнелді.</w:t>
        <w:br/>
        <w:t>Үш ай жатып қамады.</w:t>
        <w:br/>
        <w:t>Ашықтырды қалада</w:t>
        <w:br/>
        <w:t>Бала менен шараны.</w:t>
        <w:br/>
        <w:t>Қарсы тұрды Қоқанға,</w:t>
        <w:br/>
        <w:t>Рүстем төре баяғы.</w:t>
        <w:br/>
        <w:t>Қоқанның құрал-сайманы,</w:t>
        <w:br/>
        <w:t>Үстіне қардай борады.</w:t>
        <w:br/>
        <w:t>Сонда да жүзі таймады,</w:t>
        <w:br/>
        <w:t>Қылыш шауып найзалап,</w:t>
        <w:br/>
        <w:t>Енді Рүстем ойнады.</w:t>
        <w:br/>
        <w:t>Сансыз қолды қашырып,</w:t>
        <w:br/>
        <w:t>Құры белден асырып,</w:t>
        <w:br/>
        <w:t>307</w:t>
        <w:br/>
        <w:t>Бір акрик деп айтады.</w:t>
        <w:br/>
        <w:t>Датқалық амал көбейіп,</w:t>
        <w:br/>
        <w:t>Кейінірек тағы тарқалды.</w:t>
        <w:br/>
        <w:t>Жемеген деп бір пұл параны,</w:t>
        <w:br/>
        <w:t>Шойбекті қарттар мақтайды,</w:t>
        <w:br/>
        <w:t>Деседі соңғы әулие Төледен де.</w:t>
        <w:br/>
        <w:t>Моласы әлі күнге бұзылмай тұр,</w:t>
        <w:br/>
        <w:t>Бас біткен ер зарығып түнегенде,</w:t>
        <w:br/>
        <w:t>Әкесі Дербісәлі момын болған,</w:t>
        <w:br/>
        <w:t>Сынатсам, рас дейді білгендерге.</w:t>
        <w:br/>
        <w:t>Тыныбектен Абыл, онан Қабан, онан Сеңгібай, онан</w:t>
        <w:br/>
        <w:t>Биназар, онан Бүркітбай, Қожамжардан Дербісәлі, онан</w:t>
        <w:br/>
        <w:t>Шорабек, онан Шыналы туған.</w:t>
      </w:r>
    </w:p>
    <w:p>
      <w:r>
        <w:t>Алысып Момбекпенен Шыналы өтті,</w:t>
        <w:br/>
        <w:t>Белқожа Қуапндықта Қабас бопты.</w:t>
        <w:br/>
        <w:t>Момбектің дәуірінде өріс алып,</w:t>
        <w:br/>
        <w:t>Датқалық онап кейін болмай кетті.</w:t>
        <w:br/>
        <w:t>Қариялар айтуында, Шорбек бір пұл хираждан қалса-ақ</w:t>
        <w:br/>
        <w:t>орамалға түйдіріп қойып келер жылғы хиражға қосып төлеуші</w:t>
        <w:br/>
        <w:t>еді дейді. Шорабектің өлген жылы, Әшірбектің айтуынша, 1855-</w:t>
        <w:br/>
        <w:t>жылы болса керек.</w:t>
        <w:br/>
        <w:t>Солардың бәрін жеңіп орыс алды,</w:t>
        <w:br/>
        <w:t>Сайлады онан кейін болыстарды.</w:t>
        <w:br/>
        <w:t>Бак талас, күндеушілік әбден болған,</w:t>
        <w:br/>
        <w:t>Ел шауып талан-тараж ұрыспағы.</w:t>
        <w:br/>
        <w:t>Қоқанның дауір сүрген уағында,</w:t>
        <w:br/>
        <w:t>Былай деп білінеді дабыстары.</w:t>
        <w:br/>
        <w:t>Заманында Әлімхан</w:t>
        <w:br/>
        <w:t>Қарасты халық болғаны.</w:t>
        <w:br/>
        <w:t>Біліктілер айтады,</w:t>
        <w:br/>
        <w:t>Бағынбаған жұрт болса,</w:t>
        <w:br/>
        <w:t>Шауып алып қайтады.</w:t>
        <w:br/>
        <w:t>Зеңбірек, мылтық, айбалта,</w:t>
        <w:br/>
        <w:t>Қылыш, найза, қытайша,</w:t>
        <w:br/>
        <w:t>Дегендер болды құралы.</w:t>
        <w:br/>
        <w:t>Сауыт соғып ұсталар,</w:t>
        <w:br/>
        <w:t>Қалқан да істеп шығарды.</w:t>
        <w:br/>
        <w:t>Бір жағы жүрсе ел болып,</w:t>
        <w:br/>
        <w:t>Үркіншілік бір жағы.</w:t>
        <w:br/>
        <w:t>310</w:t>
        <w:br/>
        <w:t>Қызыл сеңгір өзені.</w:t>
        <w:br/>
        <w:t>Орыста болған сөздері,</w:t>
        <w:br/>
        <w:t>Сырнай-керней тарттырып,</w:t>
        <w:br/>
        <w:t>Қоқан қолын айдады.</w:t>
        <w:br/>
        <w:t>Ұмтылсын деді барлары,</w:t>
        <w:br/>
        <w:t>Датқалап ханға шығады.</w:t>
        <w:br/>
        <w:t>Ұрысты бастап келді деп,</w:t>
        <w:br/>
        <w:t>Байзақтың балдары.</w:t>
        <w:br/>
        <w:t>Абдрахман ұлы деп</w:t>
        <w:br/>
        <w:t>Түсіндірді білгені.</w:t>
        <w:br/>
        <w:t>Аузына сап зеңбірек,</w:t>
        <w:br/>
        <w:t>Аттырып мұны жіберді.</w:t>
        <w:br/>
        <w:t>Мыңбай батыр дейтұғын.</w:t>
        <w:br/>
        <w:t>Қоқанның бұл да қыпшағы.</w:t>
        <w:br/>
        <w:t>Қара кісі дейді көргендер,</w:t>
        <w:br/>
        <w:t>Шарадай деп бастары.</w:t>
        <w:br/>
        <w:t>Ұрысқа барса тез барып,</w:t>
        <w:br/>
        <w:t>Қайтуда жай кеп саспайды.</w:t>
        <w:br/>
        <w:t>Бір күні ұрысқа барарда,</w:t>
        <w:br/>
        <w:t>Әлімқұлға сөйледі.</w:t>
      </w:r>
    </w:p>
    <w:p>
      <w:r>
        <w:t>-- Ұмтылып келіп ілгері</w:t>
        <w:br/>
        <w:t>Қарайтұғын өзіңе</w:t>
        <w:br/>
        <w:t>Мендей батыр он еді.</w:t>
        <w:br/>
        <w:t>Менімен тең жоқ еді.</w:t>
        <w:br/>
        <w:t>Солардан бір мен қалып см,</w:t>
        <w:br/>
        <w:t>Өлтіріп күндеп сен енді</w:t>
        <w:br/>
        <w:t>Түгелінен солар болғанда,</w:t>
        <w:br/>
        <w:t>Көрсетер ме едік бұл жерді.</w:t>
        <w:br/>
        <w:t>Мұсылман жесір қалады-ау</w:t>
        <w:br/>
        <w:t>Өз қолыммен жайғарып,</w:t>
        <w:br/>
        <w:t>Кетер едім сені енді.</w:t>
        <w:br/>
        <w:t>Он бір майдан кірмекке,</w:t>
        <w:br/>
        <w:t>Бар еді бұрын аяным.</w:t>
        <w:br/>
        <w:t>Он майданын атқардым,</w:t>
        <w:br/>
        <w:t>Бір-ақ майдан қалғаным.</w:t>
        <w:br/>
        <w:t>Бүгін, ертең дүниеден</w:t>
        <w:br/>
        <w:t>Мен де кешіп қалармын.</w:t>
        <w:br/>
        <w:t>Осындай деп ер Мыңбай,</w:t>
        <w:br/>
        <w:t>Садықтың келді алдына.</w:t>
        <w:br/>
        <w:t>Құшақтасып көрісті.</w:t>
        <w:br/>
        <w:t>Кідірместен барды да.</w:t>
        <w:br/>
        <w:t>Қандай күндер болды деп,</w:t>
        <w:br/>
        <w:t>314</w:t>
        <w:br/>
        <w:t>Қолына тиген қарсы жау,</w:t>
        <w:br/>
        <w:t>Қабырғасы күйрейді.</w:t>
        <w:br/>
        <w:t>Тісін қойып тісіне,</w:t>
        <w:br/>
        <w:t>Бір ауыз сөйлеп күлмейді.</w:t>
        <w:br/>
        <w:t>Ат жүгіртіп, ұрыс қып,</w:t>
        <w:br/>
        <w:t>Ертелі-кеш далаға,</w:t>
        <w:br/>
        <w:t>Кіргізбейді қалаға.</w:t>
        <w:br/>
        <w:t>Қырып шауып бұларды,</w:t>
        <w:br/>
        <w:t>Қолындағы семсері.</w:t>
        <w:br/>
        <w:t>Бар болғанда құралы</w:t>
        <w:br/>
        <w:t>Өрістеді ұлғайып,</w:t>
        <w:br/>
        <w:t>Неше күнге айналды.</w:t>
        <w:br/>
        <w:t>Шаппа салып орыстар,</w:t>
        <w:br/>
        <w:t>Аудармаққа қаланы.</w:t>
        <w:br/>
        <w:t>Қала ішінде отырып,</w:t>
        <w:br/>
        <w:t>Мырза Дәулет, Садықпен</w:t>
        <w:br/>
        <w:t>Бұлар хабар табады.</w:t>
        <w:br/>
        <w:t>Босатты енді қаланы,</w:t>
        <w:br/>
        <w:t>Шымкентке дейді баралы.</w:t>
        <w:br/>
        <w:t>Көрейік сонда бір тосып.</w:t>
        <w:br/>
        <w:t>Құрбанқожа оққа ұшты,</w:t>
        <w:br/>
        <w:t>Жеткен екен ажалы.</w:t>
        <w:br/>
        <w:t>Шымкентке ерлер кеп еді,</w:t>
        <w:br/>
        <w:t>Кезікті Қоқан көп елі.</w:t>
        <w:br/>
        <w:t>Бастықтары орыстың,</w:t>
        <w:br/>
        <w:t>Ойровкин генерал,</w:t>
        <w:br/>
        <w:t>Черняев тағы дер еді.</w:t>
        <w:br/>
        <w:t>Құдияр ханның орнына,</w:t>
      </w:r>
    </w:p>
    <w:p>
      <w:r>
        <w:t>Сұрап тұрған Әлімқұл.</w:t>
        <w:br/>
        <w:t>Заты қыпшақ дейді бұл.</w:t>
        <w:br/>
        <w:t>Әмір Әскер лақабы.</w:t>
        <w:br/>
        <w:t>Біреулер хан деп айтады,</w:t>
        <w:br/>
        <w:t>Дүмеп келді орыстар,</w:t>
        <w:br/>
        <w:t>Бұлар әбден байқады.</w:t>
        <w:br/>
        <w:t>Екі жақ қарсы дос болды,</w:t>
        <w:br/>
        <w:t>Шәді төре сөзінде,</w:t>
        <w:br/>
        <w:t>Төрт жүз дейді сол уақта,</w:t>
        <w:br/>
        <w:t>Орыстың қолы жосыны.</w:t>
        <w:br/>
        <w:t>Қоқанның қолы он мың деп,</w:t>
        <w:br/>
        <w:t>Дәріптеді осыны.</w:t>
        <w:br/>
        <w:t>Өте қопал ұқсайды,</w:t>
        <w:br/>
        <w:t>Болса да хандық киімі.</w:t>
        <w:br/>
        <w:t>Алтын төбе, Ақбұлақ,</w:t>
        <w:br/>
        <w:t>313</w:t>
        <w:br/>
        <w:t>Көзім тірі күнінде</w:t>
        <w:br/>
        <w:t>Бір жолығып көрдім деп.</w:t>
        <w:br/>
        <w:t>Келгенше қайрат етелік,</w:t>
        <w:br/>
        <w:t>Аман жүрсек тірі боп.</w:t>
        <w:br/>
        <w:t>Алматы менен Ақмешіт,</w:t>
        <w:br/>
        <w:t>Екі арасын алды жау.</w:t>
        <w:br/>
        <w:t>Достарының жолы боп,</w:t>
        <w:br/>
        <w:t>Аман жүр енді ер Садық.</w:t>
        <w:br/>
        <w:t>Маған қауіп әлім деп.</w:t>
        <w:br/>
        <w:t>Садық тура сөйледі:</w:t>
        <w:br/>
        <w:t>- Осындай болды күніміз,</w:t>
        <w:br/>
        <w:t>Қазір есен тіріміз.</w:t>
        <w:br/>
        <w:t>Алдынан мен тиейін.</w:t>
        <w:br/>
        <w:t>Сіз артынан тиіңіз.</w:t>
        <w:br/>
        <w:t>Жүз көрісейік ұрыста,</w:t>
        <w:br/>
        <w:t>Соғысып жүріп сіз бен біз.</w:t>
        <w:br/>
        <w:t>Осындай күнінде озған ерлер еді,</w:t>
        <w:br/>
        <w:t>Әлімқұл жауға айдады оң мың қолды.</w:t>
        <w:br/>
        <w:t>Жақындап қашан келіп алғаныпша,</w:t>
        <w:br/>
        <w:t>Орыстар жай отырып сыр бермеді.</w:t>
        <w:br/>
        <w:t>Аянбай қатты қызып ұрыс болды,</w:t>
        <w:br/>
        <w:t>Ырталай екі жақтан адам өлді.</w:t>
        <w:br/>
        <w:t>Қозыдай көгендегі бастар кетіп,</w:t>
        <w:br/>
        <w:t>Бояды қызыл қанға қара жерді.</w:t>
        <w:br/>
        <w:t>Ер Садық Мыңбайменен жүрді бірге,</w:t>
        <w:br/>
        <w:t>Талмайды, шаршамайды ұзын күнге.</w:t>
        <w:br/>
        <w:t>Оқ тиді ер Мыңбайға сол уақта,</w:t>
        <w:br/>
        <w:t>Аралап қатты қырып жүргенінде.</w:t>
        <w:br/>
        <w:t>Қалаға қамалады Қоқан қашып.</w:t>
        <w:br/>
        <w:t>Күзетті дарбазаны жабылысып.</w:t>
        <w:br/>
        <w:t>Деуші еді тышқан жылы сейсенбі күн,</w:t>
        <w:br/>
        <w:t>Қаланы Черняев келіп алды басып.</w:t>
        <w:br/>
        <w:t>Шымкентті Россияның алған жылы 1859-жыл деседі.</w:t>
      </w:r>
    </w:p>
    <w:p>
      <w:r>
        <w:t>Шымкентті орыс алған соң,</w:t>
        <w:br/>
        <w:t>Ташкентке Садық бұл барды.</w:t>
        <w:br/>
        <w:t>Датқалар қашты Қоқанға</w:t>
        <w:br/>
        <w:t>Мият тұтып хандарды.</w:t>
        <w:br/>
        <w:t>Момбектің орнына</w:t>
        <w:br/>
        <w:t>Қалыбайұлы жөнепті.</w:t>
        <w:br/>
        <w:t>315</w:t>
        <w:br/>
        <w:t>Сырмырҙа деген:</w:t>
        <w:br/>
        <w:t>Өткен күн еске түсті жас шағында.</w:t>
        <w:br/>
        <w:t>Күйзеліп, аһ дүние-ай, опаң жоқ деп,</w:t>
        <w:br/>
        <w:t>Жылаған тас балқыды жастарына.</w:t>
        <w:br/>
        <w:t>- Бір күнде Үш жүзге аға Төле би ең,</w:t>
        <w:br/>
        <w:t>Балам деп еркелеткен жас шағымда.</w:t>
        <w:br/>
        <w:t>Қалыпсың енді келсем топырақ болып,</w:t>
        <w:br/>
        <w:t>Мені де өстіп дүнис тастайды да.</w:t>
        <w:br/>
        <w:t>Абылай қатпар қалың ойға қалды,</w:t>
        <w:br/>
        <w:t>Аздап айтып өтейін Бекайдарды</w:t>
        <w:br/>
        <w:t>Алдынан қызмст стіп қарсы шығып,</w:t>
        <w:br/>
        <w:t>Күтеді ізетленен Абылайды.</w:t>
        <w:br/>
        <w:t>Елібай ажал жетіп жасында өлді,</w:t>
        <w:br/>
        <w:t>Бұқарда Қобыхан ағаш қалған жері.</w:t>
        <w:br/>
        <w:t>Түгел Жаныс Шымкентке ауғанында,</w:t>
        <w:br/>
        <w:t>Басшысыз бәрі бірдей қалған еді түсінеді.</w:t>
        <w:br/>
        <w:t>Орыны қара аруақ бос қалмасын деп,</w:t>
        <w:br/>
        <w:t>Бір көтерді би сайлап көшпелі елді.</w:t>
        <w:br/>
        <w:t>Би атанды Бекайдар,</w:t>
        <w:br/>
        <w:t>Елібайға немере.</w:t>
        <w:br/>
        <w:t>Қойсоймастың баласы,</w:t>
        <w:br/>
        <w:t>Сұрады аз күн Жанысты.</w:t>
        <w:br/>
        <w:t>Байтектен кейін жобасы,</w:t>
        <w:br/>
        <w:t>Себебіменен Барбайдың,</w:t>
        <w:br/>
        <w:t>Көшіп келді шамасы.</w:t>
        <w:br/>
        <w:t>Алдарқан, Көбек бітімге,</w:t>
        <w:br/>
        <w:t>Туған болған Алатау,</w:t>
        <w:br/>
        <w:t>Сонан үлгі санасы.</w:t>
        <w:br/>
        <w:t>Қоқан келіп алған соң,</w:t>
        <w:br/>
        <w:t>Сеңгібай, Шойбек шыққан соң,</w:t>
        <w:br/>
        <w:t>Билігінен адасты.</w:t>
        <w:br/>
        <w:t>Сол дәуірлерде Шымкент, Сайрам үстіне Жаныс орнығып,</w:t>
        <w:br/>
        <w:t>иеленебастаған соң, Сайрам су өзені Жаңғақты деген салаға (аққан)</w:t>
        <w:br/>
        <w:t>суды желеу етіп сайрамдықтар айтыса бастайды. Осы күнде арасы</w:t>
        <w:br/>
        <w:t>күншілік жер Бостанпың ұлы Нарбай сасайын деген соң, Ташкент</w:t>
        <w:br/>
        <w:t>жақтан Бскайдар биді ертіп келіп, ойласып, Алатау үстінен</w:t>
      </w:r>
    </w:p>
    <w:p>
      <w:r>
        <w:t>Шыршыққа аунап жатқан көп судың бірін буып, отырысты болып</w:t>
        <w:br/>
        <w:t>қалған жағдайынан Тоған бұрған соның белгісі. Екінші атам</w:t>
        <w:br/>
        <w:t>“Бір жекжатым мснен ажырап бітім болғанда,</w:t>
        <w:br/>
        <w:t>арқанның бір жағын жекжатым ұстады, бір жағын мен ұстадым.</w:t>
        <w:br/>
        <w:t>Күміс сапты кездікпенен Бекайдар би ортасынан шарт кесті, қайтып</w:t>
        <w:br/>
        <w:t>дау-жанжалымыз қозғалмайтұғын болды”, -- деуші еді.</w:t>
        <w:br/>
        <w:t>306</w:t>
        <w:br/>
        <w:t>Досалының айтуы заты қожа төрем деген себебінен төре</w:t>
        <w:br/>
        <w:t>атанды лақапта. Әуелгі Рүстем нәсілі қырылғанда бір азамат</w:t>
        <w:br/>
        <w:t>дуалдан асырып бір ұрпақ қалсыншы деп лақтырғанда Дербісәлі</w:t>
        <w:br/>
        <w:t>естіп, жиенім деп асыраған деуші еді. Бірақ нәсілі кімпен</w:t>
        <w:br/>
        <w:t>қырылғанын біле алмады.</w:t>
        <w:br/>
        <w:t>Әр сөздің сөз туады арасынан,</w:t>
        <w:br/>
        <w:t>Киелі Төле бидің баласынан.</w:t>
        <w:br/>
        <w:t>Абылай тірі күнде көрмедім деп,</w:t>
        <w:br/>
        <w:t>Көзінен жас тамшылап алас ұрған.</w:t>
        <w:br/>
        <w:t>Ойланып ата жұртын қалған еді,</w:t>
        <w:br/>
        <w:t>Олар да сәлем беріп ағасыпан.</w:t>
        <w:br/>
        <w:t>Бір дәуір бұл ортада күндер өтті,</w:t>
        <w:br/>
        <w:t>Көз көрген, жолдастасқан бәрі кетті.</w:t>
        <w:br/>
        <w:t>Соғысып қалмақпен де, басқамен де,</w:t>
        <w:br/>
        <w:t>Бір жосын келе алмауы сондай бопты.</w:t>
        <w:br/>
        <w:t>Баяғы ата жұртын көксеп кетті.</w:t>
        <w:br/>
        <w:t>Солардан кім бар, кім жоқ көрсем дағы,</w:t>
        <w:br/>
        <w:t>Ұлы жүз астанамның ескі ордасы</w:t>
        <w:br/>
        <w:t>Төле атам нашар күнде тәрбие етті.</w:t>
        <w:br/>
        <w:t>Ордалы жер, уа, дариға, жесір бопты.</w:t>
        <w:br/>
        <w:t>Қоқанмен Көнеркенде соғысайын,</w:t>
        <w:br/>
        <w:t>Жүргізсем аймақтатып өкіметті.</w:t>
        <w:br/>
        <w:t>Абылай осы қиял ойлап еді,</w:t>
        <w:br/>
        <w:t>Әуелі Түркістанға қадам қойды.</w:t>
        <w:br/>
        <w:t>Білмеймін орыс естір босқа алғанын,</w:t>
        <w:br/>
        <w:t>Бір сартты Абдрахман басшы қойды.</w:t>
        <w:br/>
        <w:t>Рүстем жаңа талап бала еді,</w:t>
        <w:br/>
        <w:t>Бір жүріп Абылаймен бірге болды.</w:t>
        <w:br/>
        <w:t>Ұрыстың бәрінде де көмектесіп,</w:t>
        <w:br/>
        <w:t>Қасында өлгенінше бірге дейді,</w:t>
        <w:br/>
        <w:t>Самалы қайда барса оңғарылып,</w:t>
        <w:br/>
        <w:t>Шымкентті Сайрамменен алған еді.</w:t>
        <w:br/>
        <w:t>Төленің іздеп барды балаларына,</w:t>
        <w:br/>
        <w:t>Ізетпен шықпады ешкім алдарына.</w:t>
        <w:br/>
        <w:t>Көңілі Абылайханның қалды суып,</w:t>
        <w:br/>
        <w:t>Қатты аңсап ескі аруақ деп барғанында.</w:t>
        <w:br/>
        <w:t>Бұл жерді түгел алып Ташкент кетті,</w:t>
        <w:br/>
        <w:t>Жүргізді ол жерге де үкіметті.</w:t>
        <w:br/>
        <w:t>Ташкентке Мырза Ақметті хакім сайлап,</w:t>
        <w:br/>
        <w:t>Ел билеп ұлық бол дел әділетті.</w:t>
        <w:br/>
        <w:t>Төленің құран оқып бас жағына,</w:t>
        <w:br/>
        <w:t>20-247 305</w:t>
      </w:r>
    </w:p>
    <w:p>
      <w:r>
        <w:t>Нұсқауымен Қондыбай,</w:t>
        <w:br/>
        <w:t>Айтуымен Сарыбай</w:t>
        <w:br/>
        <w:t>Болыстыққа сайланды.</w:t>
        <w:br/>
        <w:t>Қысты қыстап орыстар,</w:t>
        <w:br/>
        <w:t>Жаз айында саратан</w:t>
        <w:br/>
        <w:t>Ташкентке қарап жол салды.</w:t>
        <w:br/>
        <w:t>Сұрап тұрған Ташкентті,</w:t>
        <w:br/>
        <w:t>Байтоқтың ұлы Ерқожың</w:t>
        <w:br/>
        <w:t>Шанышқылы затынан.</w:t>
        <w:br/>
        <w:t>Батыр басы дер еді,</w:t>
        <w:br/>
        <w:t>Екі қара зеңбірек</w:t>
        <w:br/>
        <w:t>Құралының болғаны.</w:t>
        <w:br/>
        <w:t>Ұрыс боп жатса бірінде,</w:t>
        <w:br/>
        <w:t>Жаңа келіп Шыршықтан.</w:t>
        <w:br/>
        <w:t>Өте алмай жүр Қоқанның</w:t>
        <w:br/>
        <w:t>Дейді аңқау хандары.</w:t>
        <w:br/>
        <w:t>Әбдірасыл зекетші,</w:t>
        <w:br/>
        <w:t>Оққа ұшты бұл тағы.</w:t>
        <w:br/>
        <w:t>Садық төре бас тартпай,</w:t>
        <w:br/>
        <w:t>Әр шаһарда ұрыс болса.</w:t>
        <w:br/>
        <w:t>Айтылады хабары.</w:t>
        <w:br/>
        <w:t>Оған Бұқар бәрінен,</w:t>
        <w:br/>
        <w:t>Тыншыған соң ұрыстар</w:t>
        <w:br/>
        <w:t>Жол тартқан дейді Қашқарға.</w:t>
        <w:br/>
        <w:t>Ойланып сонда барғалы,</w:t>
        <w:br/>
        <w:t>Жағдаятын білмедім,</w:t>
        <w:br/>
        <w:t>Қайтып мұнда келудің,</w:t>
        <w:br/>
        <w:t>Қабатында Арыстың</w:t>
        <w:br/>
        <w:t>Қараспан Шелек дейтұғын</w:t>
        <w:br/>
        <w:t>Жерде өткерді өмірін.</w:t>
        <w:br/>
        <w:t>Әм бойұсынбай залым патшаға,</w:t>
        <w:br/>
        <w:t>Өзінде сақтап ерігін.</w:t>
        <w:br/>
        <w:t>Көпшілік, айып етпеңіз,</w:t>
        <w:br/>
        <w:t>Білгенім осы, жақсылар.</w:t>
        <w:br/>
        <w:t>Көп сөйлеуден жерідім.</w:t>
        <w:br/>
        <w:t>Жақсылар, тәмамдадым ер Төлені,</w:t>
        <w:br/>
        <w:t>Аруағы кім оқыса тербеледі.</w:t>
        <w:br/>
        <w:t>Сіңгенін құлағыма хатқа жаздым,</w:t>
        <w:br/>
        <w:t>Көп еді қариялардың білгендері.</w:t>
        <w:br/>
        <w:t>Солар да бірден-бірге айтқан шығар,</w:t>
        <w:br/>
        <w:t>Сорлы көп әңгіме боп келген жөнді.</w:t>
        <w:br/>
        <w:t>Бәрін де өлеңдетіп айтып бердім,</w:t>
        <w:br/>
        <w:t>Тергенім есім кіріп қырық жылдай,</w:t>
        <w:br/>
        <w:t>216</w:t>
        <w:br/>
        <w:t>қарағанда, бұл жырды елемей келгенімізден тарихымыз да</w:t>
        <w:br/>
        <w:t>олқылық көрген секілді.</w:t>
        <w:br/>
        <w:t>“Ақтабан шұбырындыға” байланысты Әбілқайыр ханныпц</w:t>
        <w:br/>
        <w:t>қылықтарын, оған деген Төле бидің көзқарасын жыр да,</w:t>
        <w:br/>
        <w:t>Қазыбек бек те бірдей баяндайды десс болады. Тек</w:t>
        <w:br/>
        <w:t>Әбілқайырдың шешесі өлерде айтқан амапат ешбір басқа</w:t>
      </w:r>
    </w:p>
    <w:p>
      <w:r>
        <w:t>деректе кездеспейді. Соның өзі биліктөңірегіндетүсініспеушілік</w:t>
        <w:br/>
        <w:t>бар болғанмен, қазақы бауырлықтан ешкімнің безінбегспін</w:t>
        <w:br/>
        <w:t>білдірсді. Қалмақтарға амапатқа берілген Төле бидің баласы</w:t>
        <w:br/>
        <w:t>Жоланға, Төленің ниеттес, сыйлас билері Қазыбек пен Әйтекеге</w:t>
        <w:br/>
        <w:t>қатысты жағдайлары да тарихи шындыққа үйлесімді. “Актабан</w:t>
        <w:br/>
        <w:t>шұбырынды” кезінде Әйтеке бидің әлі тірі екендігі дастанда</w:t>
        <w:br/>
        <w:t>анықайтылған. Ал кейбір зерттеушілер мен жазушылардың опы</w:t>
        <w:br/>
        <w:t>1700-жылы өлді деп жүргені белгілі. Бұл жырды мұрағатқа</w:t>
        <w:br/>
        <w:t>Қазанғап түсіргепін ескерсек, қазақтың өз тарихын ежелден-ақ</w:t>
        <w:br/>
        <w:t>тәуір білгенін аңғарамыз.</w:t>
        <w:br/>
        <w:t>Ауыздан ауызға тарай келе кейбір тарихи деректердің әуелгі</w:t>
        <w:br/>
        <w:t>шындықтан қалай алыстан кететінін дс бұл жырдан аңғаруға</w:t>
        <w:br/>
        <w:t>болатын тұстар бар. Мәселен, қалмақ Әмірсананың тағдыры.</w:t>
        <w:br/>
        <w:t>Қазыбек бек те, Шәкәрім де оны Төлекей (Төле) деген қазақтан</w:t>
        <w:br/>
        <w:t>туған десе, Қазанғап ақын Телегей деген қырғыздан дейді. Бір</w:t>
        <w:br/>
        <w:t>ауыздан бір ауызға өзгере-өзгере келіп солай боп шығыпты.</w:t>
        <w:br/>
        <w:t>Әйткенмен атында болса да бір ұқсастық сәл де болса</w:t>
        <w:br/>
        <w:t>сақталыпты.</w:t>
        <w:br/>
        <w:t>Тарих куған адам бұл дастаннан Қоқанға, қалмаққа қатысты</w:t>
        <w:br/>
        <w:t>талай дерек табады. Көркемдік жағынан кемшіндігі болғанмен,</w:t>
        <w:br/>
        <w:t>шежірешілерден қалған сөзді жеткізуі жағынан аса кұнды</w:t>
        <w:br/>
        <w:t>шығарма. Төле бидің өзін ғана емес, заманын да, адамын да</w:t>
        <w:br/>
        <w:t>жан-жақты баяндапты.</w:t>
        <w:br/>
        <w:t>Бексұлтан Нұржекеұлы</w:t>
        <w:br/>
        <w:t>ЖЫРҒА ҚАТЫСТЫ БІРЕР СӨЗ</w:t>
        <w:br/>
        <w:t>Бір ғажабы, бұл дастан да Қазыбек бек Тауасарұлының “Түп-</w:t>
        <w:br/>
        <w:t>тұкиаппан өзіме шейін” кітабында айтылатын біраз тарихи</w:t>
        <w:br/>
        <w:t>тұлғалар туралы сөз қозғайды. Мұндағы бір ерекшелік:</w:t>
        <w:br/>
        <w:t>Қазапғап ақын кей оқиғаны қай шежірешіден естігенін апықтап</w:t>
        <w:br/>
        <w:t>айтып отырады. Соған қарап, сл ішіндегі аңыз әңгімелердің көп</w:t>
        <w:br/>
        <w:t>нұсқамен, әр түрлі бағыттағы дерекпен тарағандығын байқауға</w:t>
        <w:br/>
        <w:t>болады.</w:t>
        <w:br/>
        <w:t>Қазыбек бектің кітабында Мүйізді Өтеген батырдың қалай</w:t>
        <w:br/>
        <w:t>қолға түсіп, содан ұзақ уақыт тұтқында болып оралғаны нақты</w:t>
        <w:br/>
        <w:t>шындық шеңберінде әцгімеленсе, мұнда ертегі тәрізденіп</w:t>
        <w:br/>
        <w:t>айтылады. Сірә, батырдың тұтқынғатүскенін айтқысы келмеген</w:t>
        <w:br/>
        <w:t>намысты адамдардың аузынан басқаша нұсқа тараған болу</w:t>
        <w:br/>
        <w:t>керек.</w:t>
        <w:br/>
        <w:t>Жырда айтылатын Ботбай Сәмен батыр, Төле биге жақын</w:t>
        <w:br/>
        <w:t>туыстығы бар Сеңкібай мен Шойбек батырлар (“Сеңгібай,</w:t>
        <w:br/>
        <w:t>Шойбек атанды, Әлібектің ұрпағы”) Қазыбек бек кітабында да</w:t>
        <w:br/>
        <w:t>айтылады, тек мұнда Сеңкібайды Секібай, оны Төле бидің інісі</w:t>
        <w:br/>
        <w:t>дейді (291-бет).</w:t>
        <w:br/>
        <w:t>“Төле ағаның аталарының Дулаттан төмен қарай қалай</w:t>
        <w:br/>
        <w:t>келетінін Өтегенді әңгімелегенде айтқанмын. Міне, Жортуылдың</w:t>
        <w:br/>
        <w:t>Жантуынан Төле аға өрбиді. Төле - Жантудың Жайылмас деген</w:t>
        <w:br/>
        <w:t>атасынан. Одан-- Қожамберді, одан- Құдайберді. Ол--заманында</w:t>
        <w:br/>
        <w:t>би болған ел арасындағы ғана емес, сырт елшілікте болған кісі.</w:t>
        <w:br/>
        <w:t>Опың баласы Әлібектен - Төле би. Жалпы, Жайылмас тегі- өте</w:t>
        <w:br/>
        <w:t>қатты өскен тұқым. Оның осы кезде Жетісудағыларының өзі</w:t>
        <w:br/>
        <w:t>бірнеше ауыл. Төленің атасы Құдайберді жеті ағайынды еді.</w:t>
        <w:br/>
        <w:t>Мысалы, оның Құдайқұлы мен Ақбердісінен тарағанның өзі</w:t>
        <w:br/>
        <w:t>бүгінде бірнеше ауыл. Олар - Жетісуда, көбі Қарғалы сағасын</w:t>
      </w:r>
    </w:p>
    <w:p>
      <w:r>
        <w:t>мекендейді. Жайлауы -- Үш Қоңыр. Қарғалы тТастағында салған</w:t>
        <w:br/>
        <w:t>сіләні бар”, - дейді Қазыбек бек.</w:t>
        <w:br/>
        <w:t>Төле бидің қалай “Қарлығаш би” аталғанын дастан</w:t>
        <w:br/>
        <w:t>түсіндіріп айтады да, оның бейіті Ташкентте, Шайхантауырдың</w:t>
        <w:br/>
        <w:t>қасында екенін баяндайды. Қазыбек бек Төленің бейіті Жүніс</w:t>
        <w:br/>
        <w:t>хан бейітінің қасында дейді. Сонда бейіт Шайхантауыр мен</w:t>
        <w:br/>
        <w:t>Жүніс хан бейітінің екі ортасында болып шығады. Опың тарихи</w:t>
        <w:br/>
        <w:t>шындығы да солай. Екі дерек бір-бірін толықтырып тұр, содан</w:t>
        <w:br/>
        <w:t>шындық Та көрініп тұр.</w:t>
        <w:br/>
        <w:t>Біздің біраз тарихшымыз соңғы жылдарға дейін Абылайдың</w:t>
        <w:br/>
        <w:t>қашан, қалай қайтыс болғанын білмей келсе, бұл жерде оның</w:t>
        <w:br/>
        <w:t>“Ақыры Шымкент келіп дүние салғаны” Қарабұлақ</w:t>
        <w:br/>
        <w:t>айналасында 1781-жылы өлгені нақты айтылады. Бұған</w:t>
        <w:br/>
        <w:t>318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
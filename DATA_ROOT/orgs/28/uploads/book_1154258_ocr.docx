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ҚАЗАҚ ДИАСПОРАСЫНЫҢ ЗАМАНАУИ</w:t>
        <w:br/>
        <w:t>ЭСТЕТИКАЛЫҚ ЖӘНЕ ЭТИКАЛЫҚ ҚҰНДЫЛЫҚТАРЫ</w:t>
        <w:br/>
        <w:t>Дөңгелек үстел материалдары,</w:t>
        <w:br/>
        <w:t>(Алматы қ., 21 маусым 2013 ж.)</w:t>
        <w:br/>
        <w:t>Алматы</w:t>
        <w:br/>
        <w:t>2013</w:t>
        <w:br/>
        <w:t>Алғы сөз</w:t>
        <w:br/>
        <w:t>және синхрондық қырлардан жүйелі түрде қарастыруға</w:t>
        <w:br/>
        <w:t>өзіндік тетік болары сөзсіз.</w:t>
        <w:br/>
        <w:t>Қазақстан Республикасындағы қазіргі кезеңдегі жүріп</w:t>
        <w:br/>
        <w:t>жатқан этносаяси процестер ерекше назар аудартады және</w:t>
        <w:br/>
        <w:t>оларды аксиологиялық және семиотикалық талдау өтпелі</w:t>
        <w:br/>
        <w:t>кезең жағдайындағы этникалық өзіндік сананың дамуының</w:t>
        <w:br/>
        <w:t>әлеуметтік-мәдени заңдылықтарының жетекші үрдістерін</w:t>
        <w:br/>
        <w:t>анықтауға мүмкіндік береді.</w:t>
        <w:br/>
        <w:t>Осы мақсатта ҚР БҒМ ҒК Философия, саясаттану және дін-</w:t>
        <w:br/>
        <w:t>тану институты және Дүниежүзі қазақтары қауымдастығымен</w:t>
        <w:br/>
        <w:t>бірлесе отырып, екі ғылыми зерттеу жобасының «Жаһандану</w:t>
        <w:br/>
        <w:t>жағдайындағы шетел қазақтарының құндылықтық әлемінің</w:t>
        <w:br/>
        <w:t>жаңаруы» (2011-2014 ж.ж.) және «Қазақтың эстетикалық та-</w:t>
        <w:br/>
        <w:t>нымының құндылықтық-мағыналық негіздері» ауқымында</w:t>
        <w:br/>
        <w:t>«Қазақ диаспорасының заманауи эстетикалық және этика-</w:t>
        <w:br/>
        <w:t>дық құндылықтары» (2011-2014 ж.ж.) атты дөңгелек үстел</w:t>
        <w:br/>
        <w:t>өткізді. Оқырман қауым мақала авторларының шетел қазақ-</w:t>
        <w:br/>
        <w:t>тарына байланысты кең ауқымды мәселелерді көтеріп тал-</w:t>
        <w:br/>
        <w:t>қылағандарын байқайды.</w:t>
        <w:br/>
        <w:t>ӘӨЖ 323/324</w:t>
        <w:br/>
        <w:t>ҠБЖ 66,3 (5 қаз)</w:t>
        <w:br/>
        <w:t>қ17</w:t>
        <w:br/>
        <w:t>ҚР БҒМ ЕК Философия, саясаттану және дінтану</w:t>
        <w:br/>
        <w:t>институтының Ғылыми кеңесі баспаға ұсынды.</w:t>
        <w:br/>
        <w:t>Редакциялық алқа</w:t>
        <w:br/>
        <w:t>З.К. Шәукенова (жауапты редактор)</w:t>
        <w:br/>
        <w:t>С.Е. Нұрмұратов, Қ.Ұ. Әлжан,</w:t>
        <w:br/>
        <w:t>Б.М. Сатершинов, М.А. Бижанова</w:t>
        <w:br/>
        <w:t>.А,4. Мейірманов (шығарылымға жауапты)</w:t>
        <w:br/>
        <w:t>Қ17 Қазақ диаспорасының заманауи эстетикалық және этикалық</w:t>
        <w:br/>
        <w:t>құндылықтары. Дөңгелек үстел материалдары (Алматы қ., 21 маусым</w:t>
        <w:br/>
        <w:t>2013 ж.) / З.К. Шәукенованың жалпы редакциялауымен. - Алматы: ҚР БҒМ</w:t>
        <w:br/>
        <w:t>ҒК ФСДИ, 2013.- 2166.</w:t>
      </w:r>
    </w:p>
    <w:p>
      <w:r>
        <w:t>15ВХ - 978-601-7082-89-5</w:t>
        <w:br/>
        <w:t>Жинаққа 2013 жылдың 21 маусымында ҚР БҒМ ҒК Философия, сая-</w:t>
        <w:br/>
        <w:t>саттану және дінтану институты мен Дүниежүзі қазақтарының қауымдас-</w:t>
        <w:br/>
        <w:t>тығымен бірлесіп өткізген «Қазақ диаспорасының заманауи эстетикалық</w:t>
        <w:br/>
        <w:t>және этикалық құндылықтары» тақырыбындағы дөңгелек үстел материал-</w:t>
        <w:br/>
        <w:t>дары енді.</w:t>
        <w:br/>
        <w:t>Жинақ шетелдегі қазақтардың жағдайын зерттеуге ұмтылатын маман-</w:t>
        <w:br/>
        <w:t>дарға, сонымен қатар жоғары оқу орындарының гуманитарлық саласының</w:t>
        <w:br/>
        <w:t>оқытушылары мен студенттеріне, магистранттарға, докторанттарға арналған.</w:t>
        <w:br/>
        <w:t>ӘӨЖ 323/324</w:t>
        <w:br/>
        <w:t>ҠБЖ 66,3 (5 қаз)</w:t>
        <w:br/>
        <w:t>15ВМ - 978-601-7082-89-5 О ҚР БЕМҒК Философия, саясаттану</w:t>
        <w:br/>
        <w:t>және дінтану институты, 2013</w:t>
        <w:br/>
        <w:t>Мазмұны-Содержание</w:t>
        <w:br/>
        <w:t>Орынбаева Г.У.</w:t>
        <w:br/>
        <w:t>Идентичность казахов Китая в условиях изменения</w:t>
        <w:br/>
        <w:t>социокультурной среды.. 181</w:t>
        <w:br/>
        <w:t>Исаева Ә.И., Жайлыбаев Д.Ж.</w:t>
        <w:br/>
        <w:t>Ақтөбе облысы Мұғалжар ауданы оралмандарының</w:t>
        <w:br/>
        <w:t>көшу және қоныстану үрдістер:</w:t>
        <w:br/>
        <w:t>188</w:t>
        <w:br/>
        <w:t>Мұхамадиев Д.Б.</w:t>
        <w:br/>
        <w:t>Өзбекстан қазақтарының әдебиетін зерттеудің өзектілігі..... 195</w:t>
        <w:br/>
        <w:t>«Қазақ диаспорасының заманауи эстетикалық және</w:t>
        <w:br/>
        <w:t>этикалық құндылықтары» атты дөңгелек үстелінің</w:t>
        <w:br/>
        <w:t>(Алматы қ., 21 маусым 2013ж.) РЕЗОЛЮЦИЯСЫ...........22. 202</w:t>
        <w:br/>
        <w:t>РЕЗОЛЮЦИЯ круглого стола «Современные</w:t>
        <w:br/>
        <w:t>эстетические и этические ценности казахской</w:t>
        <w:br/>
        <w:t>диаспоры» (г. Алматы, 21 июня 2013г.)............................... 205</w:t>
        <w:br/>
        <w:t>Авторлар туралы мәлімет... 208</w:t>
        <w:br/>
        <w:t>Қазақстан Республикасы Білім және ғылым министрлігі</w:t>
        <w:br/>
        <w:t>Ғылым комитетінің Философия, саясаттану және дінтану</w:t>
        <w:br/>
        <w:t>институты туралы мәліметмледдәəдарыи ын анылынылааы а ыыаныныны 210</w:t>
        <w:br/>
        <w:t>Информация об Институте философии, политологии</w:t>
        <w:br/>
        <w:t>и религиоведения Комитета науки Министерства</w:t>
        <w:br/>
        <w:t>образования и науки Республики Казахстан.........24аа.444000002. 1. 212</w:t>
        <w:br/>
        <w:t>Іпіоттпаһоп оп Ее Іпвіііе от РҺПоворҺу, РоПкпіса! ӛсіепсе</w:t>
        <w:br/>
        <w:t>апа КеПіріоп біл (іев оі 5сіспсе СоттпіНее оҒ (һе Міпісіту</w:t>
        <w:br/>
        <w:t>оҒЕдасайоп апа 5сіепсе оҒІһе КеріМ1іс оҒКагаКҺвғап........2.24442021. 214</w:t>
        <w:br/>
        <w:t>МАЗМҰНЫ - СОДЕРЖАНИЕ</w:t>
      </w:r>
    </w:p>
    <w:p>
      <w:r>
        <w:t>ҺИНЕ 222..1.........,.,...7 6</w:t>
        <w:br/>
        <w:t>Нұрмұратов С.Е.</w:t>
        <w:br/>
        <w:t>Шетелдегі отандастарымыздың құндылықтық</w:t>
        <w:br/>
        <w:t>бағдарлары хақында..............20200001011і МЦ Чем е өы 8</w:t>
        <w:br/>
        <w:t>Мамашев Т.А.</w:t>
        <w:br/>
        <w:t>азіргі замандағы қазақ диаспорасының өркениеттік</w:t>
        <w:br/>
        <w:t>мәселелері...............221201 езгі ЗШММЫММНе е) ƏЗ 17</w:t>
        <w:br/>
        <w:t>Нысанбаев Ә.Н.</w:t>
        <w:br/>
        <w:t>Шетел қазақтарының құндылықтық әлемін зерттеудің</w:t>
        <w:br/>
        <w:t>ғылыми әдіснамасы............... 2202.22 еыƏ 5. 39-ші 24</w:t>
        <w:br/>
        <w:t>Мұқаметханұлы Н.</w:t>
        <w:br/>
        <w:t>ытайдағы қазақтардың этикалық қағидаттарындағы</w:t>
        <w:br/>
        <w:t>өзтерістер,кәкекеуневекикениекооквкокедккенеевекекоелевекиккеккдкокккеккккокинеокикековкеккоканн 36</w:t>
        <w:br/>
        <w:t>Раев ,4.с.</w:t>
        <w:br/>
        <w:t>азақ шешендік сөз өнерінің ұлттық философия</w:t>
        <w:br/>
        <w:t>тарихындағы орны 41</w:t>
        <w:br/>
        <w:t>Шаймарданова 3,4.</w:t>
        <w:br/>
        <w:t>азахская диаспора: проявление социокультурного образа</w:t>
        <w:br/>
        <w:t>страны на примере современной французской прессы</w:t>
        <w:br/>
        <w:t>Ергалиева Р.А.</w:t>
        <w:br/>
        <w:t>Художественно-эстетические особенности творчества</w:t>
        <w:br/>
        <w:t>казахских художников Монголии.........1.4ггегмгрегеееерыее.. 58</w:t>
        <w:br/>
        <w:t>Калыш А.Б.</w:t>
        <w:br/>
        <w:t>Состав семьи оралманов Алматинской области.........222..2.. 65</w:t>
        <w:br/>
        <w:t>Жумасеитова І.Т</w:t>
        <w:br/>
        <w:t>Народные танцы как отражение идеи национального</w:t>
        <w:br/>
        <w:t>самосохранения казахскими диаспорами.....224 2. 5. 73</w:t>
        <w:br/>
        <w:t>ШЕТЕЛДЕГІ ОТАНДАСТАРЫМЫЗДЫҢ ҚҰНДЫЛЫҚТЫҚ</w:t>
        <w:br/>
        <w:t>БАҒДАРЛАРЫ ХАҚЫНДА</w:t>
        <w:br/>
        <w:t>Серік Нұрмұратов</w:t>
        <w:br/>
        <w:t>Дүниежүзі қазақтары қауымдастығы өткен жылы өзінің 20</w:t>
        <w:br/>
        <w:t>жылдығын атап өтті. «Қазақстан-2050» Стратегиясының жал-</w:t>
        <w:br/>
        <w:t>пы концептуалдық бағдары қазіргі тарихи кезеңде шетелдегі</w:t>
        <w:br/>
        <w:t>миллиондаған этникалық бауырларымыздың тыныс-тірші-</w:t>
        <w:br/>
        <w:t>дігіне назар аударып, оларды жанымызға жақын тартуға бет-</w:t>
        <w:br/>
        <w:t>бұрыс жасағанымыздың өзі тәуелсіздіктің арқасы екендігін</w:t>
        <w:br/>
        <w:t>танытады. Қазақстан өзінің шетелдегі қандастарымыздың</w:t>
        <w:br/>
        <w:t>әрқилы мәселелерін ғылыми тұрғыда зерттеулерге мүмкін-</w:t>
        <w:br/>
        <w:t>діктер ашып қойды.</w:t>
        <w:br/>
        <w:t>Азия мен Еуропа қазақтарының әртүрлі елдерде кіші</w:t>
        <w:br/>
        <w:t>Құрылтайлары да өткізілуде. Мәселен, жақында ғана ма-</w:t>
        <w:br/>
        <w:t>мыр айында Еуропалық қазақтар қауымдастықтарының</w:t>
        <w:br/>
        <w:t>Құрылтайы табысты өтті. Оның басшылары - Әбілқайым</w:t>
        <w:br/>
        <w:t>Кесижи, Али Құрбан, Бесир Малабақан және т. б. көптеген</w:t>
        <w:br/>
        <w:t>белсенді азаматтардың үлкен ұйымдастыру жұмыстарын</w:t>
        <w:br/>
        <w:t>жүргізгені және осы Құрылтайға әлемнің 14 елінен кел-</w:t>
      </w:r>
    </w:p>
    <w:p>
      <w:r>
        <w:t>ген қонақтарды ыстық ықыласпен қарсы алғаны байқалды.</w:t>
        <w:br/>
        <w:t>Қазақтың дәстүрлі қонақжайлылығының Еуропа жерінде де</w:t>
        <w:br/>
        <w:t>жойылмағандығының бұл бір дәлелі.</w:t>
        <w:br/>
        <w:t>Құрылтайға қатысушы Буропалық қазақтардың аты-</w:t>
        <w:br/>
        <w:t>на Қазақстан Республикасының президентінің құттықтау</w:t>
        <w:br/>
        <w:t>сөзін жеткізген Дүниежүзі қазақтары қауымдастығының</w:t>
        <w:br/>
        <w:t>төрағасының орынбасары Т.А. Мамашев Еуропа қазақтары</w:t>
        <w:br/>
        <w:t>қауымдастығының көшбасшысы Әбілқайым Кесижиді</w:t>
        <w:br/>
        <w:t>Елбасының атынан құрмет грамотасымен марапаттады. Ел-</w:t>
        <w:br/>
        <w:t>басы Назарбаев Нұрсұлтан Әбішұлы өзінің Еуропалық</w:t>
        <w:br/>
        <w:t>қазақтардың біртұтас қазақ елінің құрамдас бөлігі екендігін</w:t>
        <w:br/>
        <w:t>8</w:t>
        <w:br/>
        <w:t>Қазақ диаспорасының заманауи эстетикалық...</w:t>
        <w:br/>
        <w:t>Сатершинов Б.М., Жолмухамедова Н.Х.</w:t>
        <w:br/>
        <w:t>Этноэстетика және әлемді көркемдік игерудің ұлттық</w:t>
        <w:br/>
        <w:t>бЕЙНЕЛЕрімшскзнипиманиеи тыш тын тенеатинар тылатын</w:t>
        <w:br/>
        <w:t>Барлыбаева Г.Т.</w:t>
        <w:br/>
        <w:t>Особенности духовного и этнокультурного бытия</w:t>
        <w:br/>
        <w:t>СЕРБОИИЦен 22... 0... 77</w:t>
        <w:br/>
        <w:t>Әлжан Қ.Ұ., Мейірманов А.Д.</w:t>
        <w:br/>
        <w:t>Өзбекстан қазақтары этномәдени болмысының</w:t>
        <w:br/>
        <w:t>рухани-этикалық бастаулары............2.22.2222201200) 5 ММНННы</w:t>
        <w:br/>
        <w:t>Мусагулова Г.Ж.</w:t>
        <w:br/>
        <w:t>Музыкальное искусство казахов зарубежья: материалы</w:t>
        <w:br/>
        <w:t>поездки по России...........12.0.0.24200050000 А Ды 3</w:t>
        <w:br/>
        <w:t>Шарипова Д.С.</w:t>
        <w:br/>
        <w:t>Омская школа живописи и некоторые вопросы</w:t>
        <w:br/>
        <w:t>преломления национального в искусстве</w:t>
        <w:br/>
        <w:t>казахов зарубежья</w:t>
        <w:br/>
        <w:t>Тұрмағамбетова Б.Ж.</w:t>
        <w:br/>
        <w:t>Ресейдегі Еділ бойы қазақтарының қара өлеңдер</w:t>
        <w:br/>
        <w:t>Мұқан А.О.</w:t>
        <w:br/>
        <w:t>Моңғолиядағы қазақ музыкалы театрының тынысы</w:t>
        <w:br/>
        <w:t>Бижанова М.А.</w:t>
        <w:br/>
        <w:t>Моңғолия қазақтарының этномәдени әлеміндегі</w:t>
        <w:br/>
        <w:t>ерекшеліктер.........2...................</w:t>
        <w:br/>
        <w:t>Қазтуғанова А.Ж.</w:t>
        <w:br/>
        <w:t>Моңғолия қазақтарының аспапты музыкасындағы</w:t>
        <w:br/>
        <w:t>«Жорка.аю» күййері.»..ьекееквококиееевикекиммеокековкеккокккеквакекимкекикекимкоккенанн</w:t>
        <w:br/>
        <w:t>Қоңырбаева К.М.</w:t>
        <w:br/>
        <w:t>Қытай қазақтарының этномәдени болмысындағы</w:t>
        <w:br/>
        <w:t>жаңаруларыняыояыггоуияуиноонииокдьгееорлерығыурегдренинеекоонерыгенмегдеріуен</w:t>
        <w:br/>
        <w:t>Ошақбаева Ж.Б.</w:t>
        <w:br/>
        <w:t>Түркия мен Еуропа қазақтарының этномәдени әлемі:</w:t>
        <w:br/>
        <w:t>дәстүрлертсабақтастығынымеригооеикмегевеынеере неде инрыдендреерыееынынеі</w:t>
        <w:br/>
        <w:t>96</w:t>
      </w:r>
    </w:p>
    <w:p>
      <w:r>
        <w:t>00</w:t>
        <w:br/>
        <w:t>22</w:t>
        <w:br/>
        <w:t>29</w:t>
        <w:br/>
        <w:t>47</w:t>
        <w:br/>
        <w:t>64</w:t>
        <w:br/>
        <w:t>Алғы сөз</w:t>
        <w:br/>
        <w:t>Қазіргі заманда алыс және жақын шетелдердегі отандас-</w:t>
        <w:br/>
        <w:t>тарымыздың өмір тіршілігін, руханият әлемін ғылыми тұр-</w:t>
        <w:br/>
        <w:t>ғыдан жан-жақты қарастырудың мүмкіндіктері кеңеюде.</w:t>
        <w:br/>
        <w:t>Қазақ диаспорасы құбылысының өзекті мәселелерін ғылыми</w:t>
        <w:br/>
        <w:t>тұрғыда қарастыра бастағанымызға да көп уақыт бола қойған</w:t>
        <w:br/>
        <w:t>жоқ. Дәлірек айтсақ, оның тарихы тәуелсіздік принциптері</w:t>
        <w:br/>
        <w:t>бекіп келе жатқан жиырма жылдан енді ғана аса баста-</w:t>
        <w:br/>
        <w:t>ды. Бұл бір жағынан алғанда, үлкен тарих үшін көп уақыт</w:t>
        <w:br/>
        <w:t>болмағанымен, екінші жағынан, белгілі бір талдаулар жа-</w:t>
        <w:br/>
        <w:t>саулар арқылы қорытынды ойларды қозғап, тұжырымдар</w:t>
        <w:br/>
        <w:t>жасауға, этноәлеуметтік кеңістіктегі күрделі құбылыстарға</w:t>
        <w:br/>
        <w:t>сыни бағалаулар беруге жеткілікті болатын тарихи шама.</w:t>
        <w:br/>
        <w:t>Сондықтан шетелдегі отандастар тағдырына, диаспора</w:t>
        <w:br/>
        <w:t>мәселесіне аксиологиялық, құндылықтық талдау тұрғысынан</w:t>
        <w:br/>
        <w:t>ғылыми мағынада маңыздылық берудің, оны қарастырудың</w:t>
        <w:br/>
        <w:t>өзіндік қиындықтары мен болашағы туралы тереңірек сөз</w:t>
        <w:br/>
        <w:t>қозғайтын уақыт та келді. Міне, сондықтан гуманитарлық сала</w:t>
        <w:br/>
        <w:t>ғалымдары қазақ диаспорасы мәселесінің түйткілді қырларын</w:t>
        <w:br/>
        <w:t>әлеуметтік-философиялық сараптаудың өзіндік ғылыми-</w:t>
        <w:br/>
        <w:t>зерттеу қадамдарын жасауға талаптанады.</w:t>
        <w:br/>
        <w:t>«Этностың рухани мәдениеті», «халықтың диаспоралық</w:t>
        <w:br/>
        <w:t>санасы», «қазақ диаспорасының құндылықтар әлемі» сияқты</w:t>
        <w:br/>
        <w:t>ұғымдардың мазмұны жаһандану жағдайында өзгеріп</w:t>
        <w:br/>
        <w:t>отыратындығы белгілі, сондықтан бұл тақырыппен ғылыми</w:t>
        <w:br/>
        <w:t>зерттеу мағынасында айналысудың жалғасуы қажет екендігі</w:t>
        <w:br/>
        <w:t>жөнінде қорытынды жасауға болады. Ғылыми-практикалық</w:t>
        <w:br/>
        <w:t>мағынада шетел қазақтарының мәселелерімен айналысудың</w:t>
        <w:br/>
        <w:t>мәдени-философиялық, тарихи және социологиялық зерт-</w:t>
        <w:br/>
        <w:t>теулердің қажеттіліктеріне күмән келтіруге болмайды. Бұл</w:t>
        <w:br/>
        <w:t>мәселелерді бағамдау түбінде олардың дамуын диахрондық</w:t>
        <w:br/>
        <w:t>6</w:t>
        <w:br/>
        <w:t>ҚАЗІРГІ ЗАМАНДАҒЫ ҚАЗАҚ ДИАСПОРАСЫНЫҢ</w:t>
        <w:br/>
        <w:t>ӨРКЕНИЕТТІК МӘСЕЛЕЛЕРІ</w:t>
        <w:br/>
        <w:t>Талғат. Мамашев</w:t>
        <w:br/>
        <w:t>Қазіргі жаһандану заманында ұлттық мәдениеттер ара-</w:t>
        <w:br/>
        <w:t>сында өзара ықпалдасу мен байланыс үрдістері қарқынды</w:t>
        <w:br/>
        <w:t>жүруде. Әрбір этникалық қауымдастық өзінің жекеленген</w:t>
        <w:br/>
        <w:t>дербес кеңістігін жалпы ғаламдық үдерістермен сәйкестендіре</w:t>
        <w:br/>
        <w:t>өркендетуге мәжбүр. Әрине, әлемдегі ғылыми-техникалық,</w:t>
      </w:r>
    </w:p>
    <w:p>
      <w:r>
        <w:t>өркениеттікпрогрестіңпәрменділігінжоққа шығаруғаболмай-</w:t>
        <w:br/>
        <w:t>ды,олөз жалғасын табады. Дегенмен, тәуелсіз мемлекетіміздің</w:t>
        <w:br/>
        <w:t>тұңғыш елбасы Н.Ә. Назарбаев өзінің «Қазақстан-2050»</w:t>
        <w:br/>
        <w:t>Стратегиясында көрсетіп отырғанындай әлемдегі көптеген</w:t>
        <w:br/>
        <w:t>сын-қатерлердің арасында азаматтардың құндылықтық бағ-</w:t>
        <w:br/>
        <w:t>дарлары мәселесі де маңыздылыққа ие болуда. Мәселен,</w:t>
        <w:br/>
        <w:t>Стратегияда «Тоғызыншы сын-қатер - өркениетіміз құнды-</w:t>
        <w:br/>
        <w:t>лықтарының дағдарысы. Әлем ауыр дүниетанымдық және</w:t>
        <w:br/>
        <w:t>құндылық дағдарысты бастан кешіріп отыр. Өркениеттер</w:t>
        <w:br/>
        <w:t>қақтығысы, тарихтың ақыры, мультимәдениеттің күйреуін</w:t>
        <w:br/>
        <w:t>жариялайтын үндер жиі естіледі. Жылдар бойы сыннан өткен</w:t>
        <w:br/>
        <w:t>құндылықтарымызды қорғай отырып, біз үшін осынау кер-</w:t>
        <w:br/>
        <w:t>тартпа көзқарастан тартынуымыздың принципті маңызы</w:t>
        <w:br/>
        <w:t>бар. Өз тәжірибемізден білетініміз, біздің «осал тұсымыз» деп</w:t>
        <w:br/>
        <w:t>атаған көпэтностылығымыз бен көпконфессиялығымызды</w:t>
        <w:br/>
        <w:t>өз артықшылығымызға айналдыра алдық» деп мәселе кең</w:t>
        <w:br/>
        <w:t>мағынада атап көрсетіледі П, 196).</w:t>
        <w:br/>
        <w:t>Әлемнің көптеген елдерінде өмір сүріп жатқан қазақ</w:t>
        <w:br/>
        <w:t>ұлтының өкілдерін бұл құндылықтық дағдарыстың ыстық</w:t>
        <w:br/>
        <w:t>дебі шарпып өтпеуі де мүмкін емес еді. Сондықтан олардың</w:t>
        <w:br/>
        <w:t>барлығы қазіргі дәуірде дүниетанымдық және құндылықтық</w:t>
        <w:br/>
        <w:t>қайта түлеу кезеңінде өмір сүріп жатқанын атап өту ке-</w:t>
        <w:br/>
        <w:t>17</w:t>
        <w:br/>
        <w:t>Қазақ диаспорасының заманауи эстетикалық...</w:t>
        <w:br/>
        <w:t>оны салыстырмалы талдау деп атайды. Қазіргі заманның</w:t>
        <w:br/>
        <w:t>ғаламтор мен теледидар арқылы байланысының біршама</w:t>
        <w:br/>
        <w:t>артықшылықтары да бар, ол мемлекеттердің шекарасына</w:t>
        <w:br/>
        <w:t>шектеу қоймай, адамдарды өзара жақындатып отырғаны</w:t>
        <w:br/>
        <w:t>белгілі. Дегенмен руханилықтың дамуы тұрғысынан алғанда</w:t>
        <w:br/>
        <w:t>адамаралық өзара қатынастың нақтылығының, ашықтығының,</w:t>
        <w:br/>
        <w:t>тікелейлігінің адамға, оның тұлғалығының қөркейе түсуіне</w:t>
        <w:br/>
        <w:t>берері көп. Міне сондықтан осындай Құрылтайлардың</w:t>
        <w:br/>
        <w:t>этникалық топтарды бір мақсатқа біріктіруші қызметі өте</w:t>
        <w:br/>
        <w:t>жоғары, жастардың болашағы үшін құндылығы өлшеусіз</w:t>
        <w:br/>
        <w:t>деген пікірдеміз.</w:t>
        <w:br/>
        <w:t>Еуропадағы сияқты шетелдердегі қазақтардың кіші</w:t>
        <w:br/>
        <w:t>құрылтайлары Өзбекстан, Қытай, Моңғолия, Түркия</w:t>
        <w:br/>
        <w:t>және Ресей жерлерінде өткізіліп тұрылады. Еуропадағы</w:t>
        <w:br/>
        <w:t>Құрылтайға Ресейден қазақ мәдениетінің «Мөлдір» атты Сібір</w:t>
        <w:br/>
        <w:t>орталығының өкілі, Қазақстан Республикасының мәдениетке</w:t>
        <w:br/>
        <w:t>еңбек сіңірген қайраткері Алтынай Жүнісованың, Түркия</w:t>
        <w:br/>
        <w:t>және Түркімения сияқты елдерден қазақ делегаттардың келуі</w:t>
        <w:br/>
        <w:t>де үлкен оқиға. Себебі, олар да көрші жатқан Ресей сияқты</w:t>
        <w:br/>
        <w:t>елдегі қандастарымыздың арасына және басқа елдерге де осы</w:t>
        <w:br/>
        <w:t>құрылтай туралы ақпараттарды толықтай жеткізеді және</w:t>
        <w:br/>
        <w:t>олар әрдайым ұлттық бірлікті, бірегейлікті насихаттайтыны-</w:t>
        <w:br/>
        <w:t>на да сенімдіміз.</w:t>
        <w:br/>
        <w:t>Өзінің құндылықтар әлемін әрбір қазақ азаматы қазіргі</w:t>
        <w:br/>
        <w:t>жаһандану заманының қисынына сай өрнектеп жатқаны</w:t>
        <w:br/>
        <w:t>белгілі. Еуропалық қазақтар осы тұрғыдан алғанда «қандай</w:t>
        <w:br/>
        <w:t>құбылысты өзіне ең маңызды құндылық ретінде бағалайды»</w:t>
        <w:br/>
        <w:t>екен деген сауал да туындайды. Осы бағыттағы сұрақтарға</w:t>
        <w:br/>
        <w:t>біркелкі жауап алу да мүмкін емес шығар. Дегенмен негізгі</w:t>
        <w:br/>
        <w:t>құндылықтық бағдарды анықтау жалпы шет елдердегі от-</w:t>
        <w:br/>
        <w:t>андастарымызды тереңірек түсініп, өзара қатынастарды</w:t>
      </w:r>
    </w:p>
    <w:p>
      <w:r>
        <w:t>үйлесімді орнатуға қажетті екені белгілі. Шетел қазақтарының</w:t>
        <w:br/>
        <w:t>өзі еліміздің тұрғындарымен өзара байланыса отырып жалпы</w:t>
        <w:br/>
        <w:t>стратегиялық мақсаттарымыздан тек хабардар болып қана</w:t>
        <w:br/>
        <w:t>қоймай, шамасына қарай өздерінің игілікті үлестерін қосқаны</w:t>
        <w:br/>
        <w:t>да абзал.</w:t>
        <w:br/>
        <w:t>С. Нұрмұратов. Шетелдегі отандастарымыздың құндылықтық...</w:t>
        <w:br/>
        <w:t>және олардың өркениеттенген елдерде лайықты деңгейде</w:t>
        <w:br/>
        <w:t>өздерін танытып, әлеуметтік орталарға кірігіп жатқанына</w:t>
        <w:br/>
        <w:t>ризалығын білдірді. Біздің елімізді де көп этностың өкілдері,</w:t>
        <w:br/>
        <w:t>көп діннің сенушілері мекен етеді. Олардың мүдделері</w:t>
        <w:br/>
        <w:t>барлық мағынада, яғни құқықтық, экономикалық, саяси және</w:t>
        <w:br/>
        <w:t>моральдық тұрғыдан қорғалып, демократиялық ұстанымдар</w:t>
        <w:br/>
        <w:t>толеранттық бағдарлардың арқасында беки түсуде. Сондықтан</w:t>
        <w:br/>
        <w:t>Еуропадағы қазақ диаспорасының жай-күйін түсіну үшін</w:t>
        <w:br/>
        <w:t>өзіміздің елдегі әртүрлі этникалық топтардың мәселелеріне</w:t>
        <w:br/>
        <w:t>де назар аударуды ескеріп отыруымыз керек іспетті. Қалайда</w:t>
        <w:br/>
        <w:t>қоғамдағы ұлтаралық келісімді, өзара түсіністікті әлеуметтік</w:t>
        <w:br/>
        <w:t>орталарда насихаттай түсудің ешқашан артықтығы болмайды.</w:t>
        <w:br/>
        <w:t>Еуропалық қазақтардың ұлттық немесе азаматтық біре-</w:t>
        <w:br/>
        <w:t>гейленуінде әртүрлі факторлардың жүйелік негіздерін анық-</w:t>
        <w:br/>
        <w:t>тау барысында Түркиялық фактордың орны ерекше. Әсіресе,</w:t>
        <w:br/>
        <w:t>Түркия еліндегі этнолингвистикалық және діни жағдайлардың</w:t>
        <w:br/>
        <w:t>қазақтың этникалық топтарына деген өзіндік әсері ескерілгені</w:t>
        <w:br/>
        <w:t>жөн. Түркия қазіргі әлемде АтаТүріктен кейін Еуропалық</w:t>
        <w:br/>
        <w:t>мәдениет пен өркениеттің құндылықтарына бет бұрып, латын</w:t>
        <w:br/>
        <w:t>графикасына көшті, өзін зайырлы мемлекетпіз де жариялады.</w:t>
        <w:br/>
        <w:t>Осының негізінде ол елде өмір сүріп жатқан қазақ бауырлас-</w:t>
        <w:br/>
        <w:t>тар да осы үрдістің өзіндік ықпалын сезінді және олардың бір</w:t>
        <w:br/>
        <w:t>бөлігі Еуропа елдеріне қоныс аудара бастады. Секуляризация</w:t>
        <w:br/>
        <w:t>үрдістері әсіресе жастар арасында пәрменді жүре бастады. Ис-</w:t>
        <w:br/>
        <w:t>лам құндылықтары басымдық танытатын топтарға негізінен</w:t>
        <w:br/>
        <w:t>үлкендер жағы жатады және олар дәстүрлі құндылықтарды</w:t>
        <w:br/>
        <w:t>көбірек күйттейтін Түркияның Оңтүстік өңірінен қоныс ау-</w:t>
        <w:br/>
        <w:t>дарған қазақтар болатын.</w:t>
        <w:br/>
        <w:t>Еуропалық қазақтар қазіргі Қазақстанның табыстарына</w:t>
        <w:br/>
        <w:t>қуанып, қиындықтарына бірге қиналатындарын және шама-</w:t>
        <w:br/>
        <w:t>дары келгенше Қазақстан деп аталатын Атамекенмен өзара</w:t>
        <w:br/>
        <w:t>байланысты нығайта түсетіндігін жеткізді. Отандастарымыз</w:t>
        <w:br/>
        <w:t>өзара сұхбатты қалайды. Әрине, көрші жатқан Өзбекстан,</w:t>
        <w:br/>
        <w:t>Қытай және Моңғолия жерінен қоныс аударып келіп жатқан</w:t>
        <w:br/>
        <w:t>бауырларымыздай белсенділік Еуропалық қазақтардан</w:t>
        <w:br/>
        <w:t>байқалмайды. Оған да барынша түсіністікпен қараған жөн</w:t>
        <w:br/>
        <w:t>9</w:t>
        <w:br/>
        <w:t>Қазақ диаспорасының заманауи эстетикалық...</w:t>
        <w:br/>
        <w:t>тілге аударылған маңызды саяси құжаты «Қазақстан-2050»</w:t>
        <w:br/>
        <w:t>Стратегиясы шетелдік бауырларымызға таратылып берілді.</w:t>
        <w:br/>
        <w:t>Сонымен қатар отандастарымыз үшін елімізден әкелінген</w:t>
        <w:br/>
        <w:t>көптеген кітаптар мен журналдар көрмесі, кинофильмдер</w:t>
        <w:br/>
        <w:t>дискеталарының топтамасы ұйымдастырылып, соңынан</w:t>
        <w:br/>
        <w:t>олардың барлығы әртүрлі елдерден келген қандастарымызға</w:t>
        <w:br/>
        <w:t>таратылып берілді.</w:t>
      </w:r>
    </w:p>
    <w:p>
      <w:r>
        <w:t>Делегация мүшелері Еуропалық қазақтармен біріге оты-</w:t>
        <w:br/>
        <w:t>рып «Ағайын» бағдарламасы ауқымындағы телехабардың</w:t>
        <w:br/>
        <w:t>дайындалуына ат салысып, шетелдегі қандастарымыздың ал-</w:t>
        <w:br/>
        <w:t>дында еліміздің өнер шеберлері қазақтың ән-күйін, дәстүрлі</w:t>
        <w:br/>
        <w:t>және қазіргі рухани мәдениетін насихаттайтын деңгейдегі</w:t>
        <w:br/>
        <w:t>гала-концертін ұсынды. Еуропа қазақтары өздерінің дәстүрлі</w:t>
        <w:br/>
        <w:t>футбол турнирін өткізді. Спорт ойындары құндылықтарды</w:t>
        <w:br/>
        <w:t>қалыптастырушы дәнекер факторға айналғаны байқалды. Ол</w:t>
        <w:br/>
        <w:t>жарыста бірінші орынды Париж қазақтары жеңіп алса, екінші</w:t>
        <w:br/>
        <w:t>және үшінші орындарға Кельн мен Берлин қазақтарының ко-</w:t>
        <w:br/>
        <w:t>мандаларытұрақтады. Еуропада кеңтанымалспорттыңтүрібо-</w:t>
        <w:br/>
        <w:t>лып табылатын футбол ойыны заманауи кезеңдегі адамаралық</w:t>
        <w:br/>
        <w:t>қатынастардың өрбуіне, этникалық қазақтардың бірлесуіне,</w:t>
        <w:br/>
        <w:t>бірігуіне, тілі мен дәстүрінің біршама жандануына себепкер</w:t>
        <w:br/>
        <w:t>болғанын байқадық. Тіпті, осындай кіші Құрылтайлардың</w:t>
        <w:br/>
        <w:t>әртүрлі елдердегі жастардың өзара танысып, қазақтың Еу-</w:t>
        <w:br/>
        <w:t>ропадағы жас отауларының құрылып жатқандығы жөнінде</w:t>
        <w:br/>
        <w:t>жақсы хабарларды естідік. Осы кезде біздің елімізде әлі де</w:t>
        <w:br/>
        <w:t>жеке бастың мәселесін шеше алмай жүрген жалғызбасты отан-</w:t>
        <w:br/>
        <w:t>дастарымыз еске түсті. Елдігімізді бекіте түсейік десек, кезінде</w:t>
        <w:br/>
        <w:t>Мағжан Жұмабаев пен Шәкәрімдер айтқандай біз де жастарға</w:t>
        <w:br/>
        <w:t>сене түсейік, сонымен қатар олардың өсіп, өнуіне де барынша</w:t>
        <w:br/>
        <w:t>жағдайлар жасайық. Жастар елдің болашағы - бұл аксиома.</w:t>
        <w:br/>
        <w:t>Жалпы Еуропа қазақтары өздерінің жастарының қазақ</w:t>
        <w:br/>
        <w:t>тілін ұмытпай, этникалық сипаттағы тұрақты отбасын құр-</w:t>
        <w:br/>
        <w:t>ғанын қалайды. Құрылтайға келген қазақтар арасында жүр-</w:t>
        <w:br/>
        <w:t>гізілген социологиялық сауалнамада қандастарымыздың құн-</w:t>
        <w:br/>
        <w:t>дылықтық артықшылық беретін позициялары анықталды.</w:t>
        <w:br/>
        <w:t>Құндылықтар иерархиясын анықтау барысында Еуропалық</w:t>
        <w:br/>
        <w:t>қазақтардың жасы үлкендер жағы, яғни респонденттердің</w:t>
        <w:br/>
        <w:t>12</w:t>
        <w:br/>
        <w:t>С. Нұрмұратов. Шетелдегі отандастарымыздың құндылықтық...</w:t>
        <w:br/>
        <w:t>Ал енді кіші Құрылтайдың маңызды тұстарына келе-</w:t>
        <w:br/>
        <w:t>тін болсақ, онда алдымен Еуропа қазақтары мәдени орта-</w:t>
        <w:br/>
        <w:t>лықтарының жетекшілерімен болған бас қосу дөңгелек</w:t>
        <w:br/>
        <w:t>үстел форматында өтіп, ол іс-шарада Қазақстан Республи-</w:t>
        <w:br/>
        <w:t>қасы делегациясының жетекшісі қауымдастық атынан «Қа-</w:t>
        <w:br/>
        <w:t>зақстан-2050» Стратегиясының маңызды қырларын шетелдегі</w:t>
        <w:br/>
        <w:t>отандастарымызға жеткізіп, бір елдің әруақытта бір тағдыры,</w:t>
        <w:br/>
        <w:t>бір халқы болатындығы, шетелдегі қазақ пен Атамекен -</w:t>
        <w:br/>
        <w:t>Қазақстанның біртұтас этникалық әлемді құрайтындығын</w:t>
        <w:br/>
        <w:t>қандастарымызға орнықты түрде байыптап берді. Еліміздегі</w:t>
        <w:br/>
        <w:t>ұлтаралық келісімнің орнықтылығы кездейсоқ жағдай емес</w:t>
        <w:br/>
        <w:t>екенін және еліміздің Президенті Н.Ә. Назарбаевтің сын-</w:t>
        <w:br/>
        <w:t>дарлы саясатының арқасында ел бірлігінің көрініс беріп</w:t>
        <w:br/>
        <w:t>отырғандығы атап өтілді. Қазақстан қазіргі тарихи кезеңде</w:t>
        <w:br/>
        <w:t>үнемі әлемге бейбітшілік, өзара келісімнің негізіндегі даму-</w:t>
        <w:br/>
        <w:t>ды ұсынады. Индустриалды-инновациялық даму мен жасыл</w:t>
        <w:br/>
        <w:t>экономикалық дамуды бағдар еткен еліміздің табыстарын</w:t>
        <w:br/>
        <w:t>қазақ диаспорасы өкілдерінің біліп жүргені тиімді екені анық.</w:t>
        <w:br/>
        <w:t>Шыныменде, бізді өзара жақындата түсетін құндылықтардың</w:t>
        <w:br/>
        <w:t>аталғаны маңызды. Қазіргі тарихи кезеңдегі жалпы түркі</w:t>
        <w:br/>
        <w:t>әлемінің диаспораларының өзекті мәселелері жандану</w:t>
        <w:br/>
        <w:t>үстінде. Әрине, әртүрлі елдердегі отандастармен байланыс-</w:t>
        <w:br/>
        <w:t>ты өрбітудің заманауи тәсілдері жөнінде орнықты пікірлерді</w:t>
        <w:br/>
        <w:t>ортаға салмаса болмайды. Жалпы түркі әлемінің өзара бай-</w:t>
      </w:r>
    </w:p>
    <w:p>
      <w:r>
        <w:t>данысы өзектеніп жатқаны заман талабы екендігі анық және</w:t>
        <w:br/>
        <w:t>осыған орай дін мен этникалық ерекшеліктердің адамаралық</w:t>
        <w:br/>
        <w:t>гуманистік қатынастардың өрбуіне қызмет атқарғаны абзал.</w:t>
        <w:br/>
        <w:t>Қазіргі таңда Қазақстан мемлекетінде қазақтардың саны</w:t>
        <w:br/>
        <w:t>11 миллионға жетті. Осы сандық көрсеткіштің аржағында</w:t>
        <w:br/>
        <w:t>көптеген әлеуметтік және рухани мәселелер тұрғаны белгілі.</w:t>
        <w:br/>
        <w:t>Қазақстан Үкіметінің алға қойған мақсаттары өркениетті</w:t>
        <w:br/>
        <w:t>маңыздылыққа ие бола түседі деген ойдамыз. Қоғамдағы</w:t>
        <w:br/>
        <w:t>негізгі құндылық адам және оның мүдделері екендігі айғақ.</w:t>
        <w:br/>
        <w:t>Шыныменде, қазіргі Қазақстан өзінің болашағын анық болжай</w:t>
        <w:br/>
        <w:t>алатын, саяси және әлеуметтік бағдарларын нақты анықтай</w:t>
        <w:br/>
        <w:t>алатын елге айналуы тиіс. Жиын барысында Дүниежүзі</w:t>
        <w:br/>
        <w:t>қазақтары қауымдастығы алып келген еліміздің бірнеше</w:t>
        <w:br/>
        <w:t>П</w:t>
        <w:br/>
        <w:t>Қазақ диаспорасының заманауи эстетикалық...</w:t>
        <w:br/>
        <w:t>іспетті. Тіпті, Еуропада қандастарымыздың болғаны, өмір</w:t>
        <w:br/>
        <w:t>сүргені, өркениеттің озық үлгілерін бойына сіңіргені және</w:t>
        <w:br/>
        <w:t>оны отандастарына жеткізе білгенінің өзі қандай. Олардың</w:t>
        <w:br/>
        <w:t>экономика мен мәдениет, ғылым мен білім саласында</w:t>
        <w:br/>
        <w:t>тұлғалық жетістіктерге жетіп, өзінің Атамекенімен байланыс-</w:t>
        <w:br/>
        <w:t>тырушы қызметтерді атқарса бізді тек қуанта түсері анық.</w:t>
        <w:br/>
        <w:t>Әрине, олардың негізгі мұңы жастарының қазақ тілін жете</w:t>
        <w:br/>
        <w:t>білмей, ассимиляцияға ұшырап бара жатқандығы, тіл үйрену</w:t>
        <w:br/>
        <w:t>курстарының екі жаққа тиімді сипатта не Қазақтанда, не Еу-</w:t>
        <w:br/>
        <w:t>ропада ұйымдастырылғанын қалайды. Бұл да өз шешімін</w:t>
        <w:br/>
        <w:t>күтетін мәселенің қатарына жатады.</w:t>
        <w:br/>
        <w:t>Өкінішке орай, шетелдердегі отандастарымызбен әртүрлі</w:t>
        <w:br/>
        <w:t>сипаттағы ұйымдастыру жұмыстарын жүргізуге Қазақстан-</w:t>
        <w:br/>
        <w:t>ның басқа мемлекеттердегі барлық елшіліктерінде қаржылық</w:t>
        <w:br/>
        <w:t>тұрғыда мардымды нәрселер қарастырылмайтындығы бел-</w:t>
        <w:br/>
        <w:t>гілі болды. Сондықтан олардың пәрменді түрде отандаста-</w:t>
        <w:br/>
        <w:t>рымызды қолдауға, тіпті этномәдени көмектер көрсетуге</w:t>
        <w:br/>
        <w:t>мүмкіндіктері шектеулі болып отыр. Осы мәселе тұрғысында</w:t>
        <w:br/>
        <w:t>еліміздің сыртқы істер министрлігі бір қадам болса да алға</w:t>
        <w:br/>
        <w:t>жылжығаны абзал. Өйткені, қазіргі жаһандану кезеңінде</w:t>
        <w:br/>
        <w:t>көптеген әлеуметтік қайшылықтар ұлттар арасындағы кикіл-</w:t>
        <w:br/>
        <w:t>жіңдерді де күшейтуде.</w:t>
        <w:br/>
        <w:t>Жалпы диаспоралармен жұмыс істеудің тәжірибесі көп-</w:t>
        <w:br/>
        <w:t>теген елдерде жоғары деңгейге қойылған. Мәселен, Герма-</w:t>
        <w:br/>
        <w:t>ния, Ресей, Израиль, Түркияны айтпағанның өзінде бұрынғы</w:t>
        <w:br/>
        <w:t>Кеңес мемлекеттерінің арасынан Армения, Әзірбайжан және</w:t>
        <w:br/>
        <w:t>Грузия сияқты елдерде бұл мәселеге үлкен мән беріледі.</w:t>
        <w:br/>
        <w:t>Олардың көбісінде мемлекеттік деңгейде үлкен қаржылар</w:t>
        <w:br/>
        <w:t>бөлініп, арнаулы комитеттер мемлекеттік тұрғыда қызметтер</w:t>
        <w:br/>
        <w:t>атқарады, елшіліктердің де мүмкіндіктері жоғарырақ. Мүмкін,</w:t>
        <w:br/>
        <w:t>Қазақстандағы Дүниежүзі қазақтары қауымдастығының да</w:t>
        <w:br/>
        <w:t>қоғамдық ұйым ғана емес, мемлекеттік мәртебесі бар ме-</w:t>
        <w:br/>
        <w:t>кемеге айналатын уақыты да келген іспетті. Өйткені, қазақ</w:t>
        <w:br/>
        <w:t>халқының үштен бір бөлігіне жақыны шет елдерде тұрады, ал</w:t>
        <w:br/>
        <w:t>олармен қарым-қатынасты жоғары деңгейде орнату, репатри-</w:t>
        <w:br/>
        <w:t>ация мәселесін жүйелеу сияқты мәселелер қазіргі заманда өз</w:t>
        <w:br/>
        <w:t>маңыздылығын арттыра түсуде.</w:t>
        <w:br/>
        <w:t>10</w:t>
      </w:r>
    </w:p>
    <w:p>
      <w:r>
        <w:t>Т. Мамашев. Қазіргі замандағы қазақ диаспорасының...</w:t>
        <w:br/>
        <w:t>алмастыруға ұмтылады. Бұл жағдай қөптеген халықтардың</w:t>
        <w:br/>
        <w:t>мәдени кеңістігіндегі ахуал десе де болады.</w:t>
        <w:br/>
        <w:t>Шыныменде қазақ жастары әлемнің қай түкіпірінде</w:t>
        <w:br/>
        <w:t>жүрсе де өзінің азаматтық және сонымен қатар этникалық</w:t>
        <w:br/>
        <w:t>«Менін» жоғалтып алмауы үшін, экономика саласындағы</w:t>
        <w:br/>
        <w:t>бәсекелестікте сын-қатерлерден сүрінбей өту үшін қазіргі</w:t>
        <w:br/>
        <w:t>жаңа технологияның пәрменді таралуы заманында өткен</w:t>
        <w:br/>
        <w:t>дәстүрлі қоғамның құндылықтарының ауқымында қалып</w:t>
        <w:br/>
        <w:t>қоймай, ақпараттық қоғамның барлық қырларын игеріп алуы</w:t>
        <w:br/>
        <w:t>шарт. Міне, осы мағынада қазақ диаспорасы өкілдері ара-</w:t>
        <w:br/>
        <w:t>сында, әсіресе жастар арасында осы бағыттағы құндылықтық</w:t>
        <w:br/>
        <w:t>ығысулар мен басымдылықтар көрініс беретініне күмән</w:t>
        <w:br/>
        <w:t>туғызуға болмайды. Алдымен, бұл үрдісті Еуропа мен</w:t>
        <w:br/>
        <w:t>Түркиядағы, сонан соң Ресейдегі қазақтар арасынан байқауға</w:t>
        <w:br/>
        <w:t>болады. Ал енді отандастарымыздың этикалық және эстети-</w:t>
        <w:br/>
        <w:t>қалық құндылықтарының қалыптасуы мен дамуына осы үде-</w:t>
        <w:br/>
        <w:t>рістердің әсері мол екенін атап өту керек.</w:t>
        <w:br/>
        <w:t>Өзінің 20 жылдығын өткен 2012 жылы атап өткен Дүние-</w:t>
        <w:br/>
        <w:t>жүзі қазақтары қауымдастығы әрі қарайғы қызметтерін</w:t>
        <w:br/>
        <w:t>негізінен отандастарымыздың құндылықтық әлемін дамытуға</w:t>
        <w:br/>
        <w:t>көмектесумен, Атамекенмен байланысты нығайта түсумен</w:t>
        <w:br/>
        <w:t>байланыстырады 1. Осы бағытта атқарылған істер аз емес. Ал</w:t>
        <w:br/>
        <w:t>болашақта атқарылатын істер одан да көп. Әсіресе, елімізге</w:t>
        <w:br/>
        <w:t>көшіп келген және болашақ келетін оралмандардың мәселесі де</w:t>
        <w:br/>
        <w:t>күн тәртібінен түспейтіні белгілі. Бұл салада көптеген күрделі</w:t>
        <w:br/>
        <w:t>мәселелер бар екенін де жасыруға болмайды. Репатриант қа-</w:t>
        <w:br/>
        <w:t>зақтардың өзекті мәселелері де құндылықтар жүйесіндегі өзге-</w:t>
        <w:br/>
        <w:t>рістерді реттеумен тікелей астасып жатады. Соншама жылдар</w:t>
        <w:br/>
        <w:t>бойы басқа этноәлеуметтік, этносаяси және этнопсихология-</w:t>
        <w:br/>
        <w:t>лық ортада өмір сүріп келген отандастарымыз үшін Қазақстан</w:t>
        <w:br/>
        <w:t>Республикасындағы жағдайға бейімделіп кету де оңай емес</w:t>
        <w:br/>
        <w:t>екені белгілі. Оның үстіне еліміздің әртүрлі аймақтарындағы</w:t>
        <w:br/>
        <w:t>экономикалық, әлеуметтік және лингвистикалық жағдайлардың</w:t>
        <w:br/>
        <w:t>ерекшеліктері бар екенін ескерген жөн.</w:t>
        <w:br/>
        <w:t>Жалпы саны бес миллионға жақын исі қазақ ағайындар-</w:t>
        <w:br/>
        <w:t>дың тәуелсіздік нығая түскен жиырма жыл ауқымында бір</w:t>
        <w:br/>
        <w:t>19</w:t>
        <w:br/>
        <w:t>Қазақ диаспорасының заманауи эстетикалық...</w:t>
        <w:br/>
        <w:t>ратанушы мамандардың еңбектерінде айқын бағамдалған</w:t>
        <w:br/>
        <w:t>болатын. Қазіргі кезеңде әлемнің көптеген өркениеттенген,</w:t>
        <w:br/>
        <w:t>дамыған елдерінің көбісінде қазақ халқының өкілдері өмір</w:t>
        <w:br/>
        <w:t>сүруде. Олардың ішінде әлеуметтік қыспақтарға ұшырап,</w:t>
        <w:br/>
        <w:t>тағдыр тәлкегімен барып қоныстанған қандастарымыз бен</w:t>
        <w:br/>
        <w:t>саналы түрде таңдау жасап, көшіп барған немесе оқу мен</w:t>
        <w:br/>
        <w:t>кәсіптің көзін іздеп барып, қалып қойған отандастарымыз да</w:t>
        <w:br/>
        <w:t>жеткілікті. Қалайда бүгінгі күні5 миллион диаспора өкілдерін</w:t>
        <w:br/>
        <w:t>құрайтын отандастарымыз бір қауым ел болғаны баршаға</w:t>
        <w:br/>
        <w:t>аян. Солардың қатарында өткен ғасырда қалыптасқан Еуро-</w:t>
        <w:br/>
        <w:t>па қазақтары деп аталатын қандастарымыздың үлкен тобы</w:t>
        <w:br/>
        <w:t>да бар. Білім мен кәсібилік деңгейі жағынан алғанда оларды</w:t>
      </w:r>
    </w:p>
    <w:p>
      <w:r>
        <w:t>шетелдердегі алдыңғы қатарлы бауырларымыз десе де бола-</w:t>
        <w:br/>
        <w:t>ды. Әсіресе, Еуропадағы қазақ жастары білімге ден қойған.</w:t>
        <w:br/>
        <w:t>«Еуропалық қазақтар» деген ұғыммен Еуропа елдерінің</w:t>
        <w:br/>
        <w:t>азаматтығын алып, сол елдерде өмір сүріп жатқан, кәсіби</w:t>
        <w:br/>
        <w:t>және әлеуметтік орнықтылығы бар, азаматтық бірегейлігін</w:t>
        <w:br/>
        <w:t>толықтай анықтаған этникалық отандастарымызды атауға бо-</w:t>
        <w:br/>
        <w:t>лады.Осығанұқсаскөрші жатқан Ресей, Өзбекстан, Қытай және</w:t>
        <w:br/>
        <w:t>Моңғолия еліндегі қандастарымыз туралы да тұжырымдар</w:t>
        <w:br/>
        <w:t>жасауға болар еді. Өйткені ирреденталық негізде қалыптасқан</w:t>
        <w:br/>
        <w:t>этникалық топтарға берілетін анықтаманың өзі осындай</w:t>
        <w:br/>
        <w:t>болғаны жөн. Ал енді Еуропа мемлекеттерінде уақытша</w:t>
        <w:br/>
        <w:t>тұрып жатқан, оқу барысында немесе іссапардың негізінде</w:t>
        <w:br/>
        <w:t>өзінің уақыты мен өмірінің бір сәтін арнаған Қазақстандық</w:t>
        <w:br/>
        <w:t>азаматтарды «Еуропадағы қазақтар» деген ұғыммен бейне-</w:t>
        <w:br/>
        <w:t>деген орынды іспетті. Сонда олардың әрқайсысының өзіндік</w:t>
        <w:br/>
        <w:t>құндылықтық әлемдеріндегі айырмашылықтарды түсіне-</w:t>
        <w:br/>
        <w:t>міз, ерекшеліктерінің себептеріне өзіндік жауаптар таба-</w:t>
        <w:br/>
        <w:t>мыз. Қазіргі замандағы Еуропаның болмысы әрбір қазақ</w:t>
        <w:br/>
        <w:t>дүниетанымына ықпал жасайтыны да белгілі.</w:t>
        <w:br/>
        <w:t>Қоғамның пәрменді дамуын анықтайтын өзара байла-</w:t>
        <w:br/>
        <w:t>ныстар және әр қилы қарым-қатынастағы құбылыстардың</w:t>
        <w:br/>
        <w:t>өзіндік сипаты кездейсоқ қалыптаспайды және олар көптеген</w:t>
        <w:br/>
        <w:t>әлеуметтік факторлармен астасып жатады. Сондықтар егер өз</w:t>
        <w:br/>
        <w:t>қандастарымыздың хал-ахуалын, салт-дәстүрін тереңірек зер-</w:t>
        <w:br/>
        <w:t>делеп, пайымдағымыз келсек, онда бұл құбылысты жан-жақты</w:t>
        <w:br/>
        <w:t>14</w:t>
        <w:br/>
        <w:t>Қазақ диаспорасының заманауи эстетикалық...</w:t>
        <w:br/>
        <w:t>миллиондайының өз тарихи Атамекеніне оралуына, онда</w:t>
        <w:br/>
        <w:t>толыққанды азамат болып тіркелуіне, көбісінің квота бойынша</w:t>
        <w:br/>
        <w:t>баспаналы болуына себепкер болған елбасының өзі болатын.</w:t>
        <w:br/>
        <w:t>Ол дүниежүзі қазақтары қауымдастығының төрағасы ретінде</w:t>
        <w:br/>
        <w:t>өзінің басты стратегиялық бағдарламасын бірнеше замана-</w:t>
        <w:br/>
        <w:t>уи әмбебап өркениеттік принциптерге сүйеніп негіздегенін</w:t>
        <w:br/>
        <w:t>байқаймыз |81.</w:t>
        <w:br/>
        <w:t>Біріншіден, жас мемлекет Қазақстан Республикасы Жер</w:t>
        <w:br/>
        <w:t>бетіндегі барлық қазақтар үшін қайталанбас жалғыз тарихи</w:t>
        <w:br/>
        <w:t>мекені, заңды Отаны екені көрсетілді және оған оралуға ниет</w:t>
        <w:br/>
        <w:t>еткен отандастарымызды қабылдауға түбегейлі бетбұрыс жа-</w:t>
        <w:br/>
        <w:t>салып, көптеген жылдар бойы ұлттың ішкі бірлігін нығайта</w:t>
        <w:br/>
        <w:t>түсу үшін квота бойынша жан-жақты көмек көрсетіліп келді.</w:t>
        <w:br/>
        <w:t>Жалпы, мемлекеттік жүйеден тыс еліміздің әлеуметтік және</w:t>
        <w:br/>
        <w:t>қоғамдық күштерінің, шетелдегі қандастарымыздың әлеуетін,</w:t>
        <w:br/>
        <w:t>әр қилы бағыттағы мүмкіндіктерін айқындауға деген қадамдар</w:t>
        <w:br/>
        <w:t>жасалынуы тиіс. Еуропада әр жыл сайын өткізіліп келген</w:t>
        <w:br/>
        <w:t>кіші құрылтайдың соңғысы Дания және Франция елдерінде</w:t>
        <w:br/>
        <w:t>өткені белгілі. Міне осы кіші құрылтайдың қатысушыларына</w:t>
        <w:br/>
        <w:t>арналған құттықтау сөзінде еліміздің президенті «Құрметті</w:t>
        <w:br/>
        <w:t>бауырлар! Сіздерді қай уақытта да құшақ жайып қарсы ала-</w:t>
        <w:br/>
        <w:t>тын елдеріңіз барын, сүйенгенге тірек, іздегенге пана болар</w:t>
        <w:br/>
        <w:t>жерлеріңіз барын әрдайым естен шығармаңыздар» деген бо-</w:t>
        <w:br/>
        <w:t>латын. Біртұтас қазақ халқының құрамдас бөлігі болып табы-</w:t>
        <w:br/>
        <w:t>латын қазақ диаспорасының тағдыры мен болашағы еліміз</w:t>
        <w:br/>
        <w:t>үшін, елбасы үшін маңызды мәселе болып қала бермек деген</w:t>
        <w:br/>
        <w:t>ойдамыз.</w:t>
      </w:r>
    </w:p>
    <w:p>
      <w:r>
        <w:t>Екіншіден, өзінің тарихи отанынан жырақ кетіп, жаңа</w:t>
        <w:br/>
        <w:t>мекенде өмір сүріп, өздерін әлемге танытқан, тіпті мемле-</w:t>
        <w:br/>
        <w:t>кет құрған әртүрлі ұлт өкілдері әлемде көптеп саналады.</w:t>
        <w:br/>
        <w:t>Өткен ғасырларда жаңа жерлерді бағындыруға ұмтылған</w:t>
        <w:br/>
        <w:t>ағылшындар мен португалдар, испандар мен француздар</w:t>
        <w:br/>
        <w:t>Жер бетінің көптеген елдерінде өздерінің тілдерін таратып,</w:t>
        <w:br/>
        <w:t>мәдениетін орнықтырып үлгергені белгілі. Қазіргі кезеңде</w:t>
        <w:br/>
        <w:t>қытайлықтар мен үнділіктер басқа этникалық кеңістіктерді</w:t>
        <w:br/>
        <w:t>игеруге ұмтылуда. Әрине, өздерінің тарихи мекендеріндегі</w:t>
        <w:br/>
        <w:t>20</w:t>
        <w:br/>
        <w:t>Қазақ диаспорасының заманауи эстетикалық...</w:t>
        <w:br/>
        <w:t>рек. Жалпы дүниежүзі халықтарының барлығы өзінің құн-</w:t>
        <w:br/>
        <w:t>дылықтар дүниесін сараптан өткізіп, оның кейбір тұстарына</w:t>
        <w:br/>
        <w:t>жаңаша бағалаулар беріп жатқан кезеңде қазақ ұлтының</w:t>
        <w:br/>
        <w:t>алыс және жақын шетелдегі өкілдері, Атажұрттағы, яғни</w:t>
        <w:br/>
        <w:t>тәуелсіз Қазақстан жерінде топтасқан негізгі бөлігінде,</w:t>
        <w:br/>
        <w:t>түбегейлі халқында құндылықтар саласының құрылымы мен</w:t>
        <w:br/>
        <w:t>болашағына асқан ұқыптылықпен қарайтын заман да жетті.</w:t>
        <w:br/>
        <w:t>Себебі, қазіргі заманның уақыт өлшемі мен өзгерістер екпіні</w:t>
        <w:br/>
        <w:t>бұрынғы тарихи кезеңдермен салыстырғанда басқа, әлдеқайда</w:t>
        <w:br/>
        <w:t>күрделенген деңгейге көтерілгені байқалады.</w:t>
        <w:br/>
        <w:t>Ежелден халқымыздың менталитетінде орын алған әдет-</w:t>
        <w:br/>
        <w:t>тер мен ғұрыптардың жақсысы да жаманы да бар. Әрине,</w:t>
        <w:br/>
        <w:t>этикалық құндылықтарды өзінің ұлттық санасына негізгі түбір</w:t>
        <w:br/>
        <w:t>еткен қазақтар, оның ішінде қазақ диаспорасының өкілдері</w:t>
        <w:br/>
        <w:t>өзінің асыл қасиеттерін жоғалтпауы керек. Дегенмен, бұрынғы</w:t>
        <w:br/>
        <w:t>дәстүрлі қоғамда бойға сіңіп қалған жайбарақаттықтың, «бүгін</w:t>
        <w:br/>
        <w:t>болмаса, ертең болар» деген түсініктердің дәуірі өткені де</w:t>
        <w:br/>
        <w:t>белгілі. Тұтастай алғанда мемлекет тұрғысынан да, этникалық</w:t>
        <w:br/>
        <w:t>қауымдастық тұрғысынан да, тіпті жеке адамның өзі тарапы-</w:t>
        <w:br/>
        <w:t>нан да өркениеттік даму қарқынына ілесе алмай, аутсайдар</w:t>
        <w:br/>
        <w:t>болып қаупі кімге болса да күшеюде.</w:t>
        <w:br/>
        <w:t>Қазіргі заманда тек экономикалық немесе технологиялық</w:t>
        <w:br/>
        <w:t>бәсекелестіктің маңыздылығы белең алып қана отырған</w:t>
        <w:br/>
        <w:t>жоқ, сонымен қатар мәдениеттер арасында әлеуметтік, ру-</w:t>
        <w:br/>
        <w:t>хани өміршеңдік үшін өзара жарыстар мен қақтығыстар</w:t>
        <w:br/>
        <w:t>жүріп жатқандай әсер қалады. Қазақстан мемлекеті өзінің</w:t>
        <w:br/>
        <w:t>стратегиялық басымдылығы ретінде индустриалды-иннова-</w:t>
        <w:br/>
        <w:t>циялық дамуды таңдағаны белгілі. Ол өзінің азаматтарына</w:t>
        <w:br/>
        <w:t>нағыз заманауи өркениеттік құндылықтық басымдылықтарды</w:t>
        <w:br/>
        <w:t>айқындап бергені байқалады. Әрине,халқымыз ғасырларбойы</w:t>
        <w:br/>
        <w:t>қордалаған дәстүрлі құндылықтарын, оның ішінде мәдени</w:t>
        <w:br/>
        <w:t>және рухани құндылықтарын жаңа заманның қисынына</w:t>
        <w:br/>
        <w:t>сай сақтап, әрі қарай дамытып отыруға мүдделі. Міне, осы</w:t>
        <w:br/>
        <w:t>мәселеде шетелдегі отандастарымызбен біріге отырып</w:t>
        <w:br/>
        <w:t>атқаратын қызметтер жеткілікті. Әрине, жаһандану үрдістері</w:t>
        <w:br/>
        <w:t>ұлттық құндылықтарды ығыстыруға, орнын басқа нұсқаларға</w:t>
        <w:br/>
        <w:t>18</w:t>
        <w:br/>
        <w:t>С. Нұрмұратов. Шетелдегі отандастарымыздың құндылықтық...</w:t>
        <w:br/>
        <w:t>90 пайыздан аса алғандағысы «Қазақ халқының тағдыры</w:t>
      </w:r>
    </w:p>
    <w:p>
      <w:r>
        <w:t>мен болашағы бір, Атамекенді аңсаймыз» деген жауапты</w:t>
        <w:br/>
        <w:t>таңдайды. Олар Атамекен - Қазақстан мен Еуропа қазақтары</w:t>
        <w:br/>
        <w:t>арасындағы қатынастың үзілмегенін, оның әрі қарай өрбігенін</w:t>
        <w:br/>
        <w:t>қалайды. Жастар арасындағы жауаптарда көбінесе жеке тұлға</w:t>
        <w:br/>
        <w:t>мен отбасының құндылықтары алға шыға бастайды. Олардың</w:t>
        <w:br/>
        <w:t>жергілікті елдің тілі мен түрік тілін жете меңгеріп, қазақ тіліне</w:t>
        <w:br/>
        <w:t>келгенде біршама қиналатындары да байқалды. Сол кезде</w:t>
        <w:br/>
        <w:t>туған жерімізде орыс тілінің ыңғайына жығылып, өзінің ана</w:t>
        <w:br/>
        <w:t>тілін толық игере алмай жүрген қандастарымызды еске алдық.</w:t>
        <w:br/>
        <w:t>Мемлекеттік тілдің елімізде өзінің қызметін толыққанды</w:t>
        <w:br/>
        <w:t>орындай алмай, өз мәртебесіне толық жете алмай жатуының</w:t>
        <w:br/>
        <w:t>бір себебі-өз еліміздегі өз этникалық ағайындарымыздың бұл</w:t>
        <w:br/>
        <w:t>іске бел шешіп, шынайы деңгейде кіріспей жатқанын-ау деген</w:t>
        <w:br/>
        <w:t>ой да келді. Басқаларға барлығымыз болып үлгі көрсетпесек,</w:t>
        <w:br/>
        <w:t>басқалар тілді де, ділді де бөтенсіп жүре беруі мүмкін.</w:t>
        <w:br/>
        <w:t>Үлкен құрлықтың үстінде көсіліп жатқан Азия кеңістігінің</w:t>
        <w:br/>
        <w:t>түбегейлі түлегі болып табылатын, түркі халықтарының белді</w:t>
        <w:br/>
        <w:t>өкілі болып келетін қазақ деген этникалық қауымдастықтың</w:t>
        <w:br/>
        <w:t>ел болып, халық болып Жер бетінде өзінің «Менін» бекітіп</w:t>
        <w:br/>
        <w:t>жатқанына да көптеген ғасыр болғаны барша жұртшылыққа</w:t>
        <w:br/>
        <w:t>мәлім. Өзінің әртүрлі соқпақтарға, дүрбелеңдерге толы та-</w:t>
        <w:br/>
        <w:t>рихи жолында небір сынақтардан өткен осы халықтың енді</w:t>
        <w:br/>
        <w:t>бойындағы барлық әлеуетінің кеңінен байқалатын, оның</w:t>
        <w:br/>
        <w:t>әлемге толықтай паш етілетін күні де келді. Ал енді, өткен ХХ</w:t>
        <w:br/>
        <w:t>ғасырдың әрбір қадамы қаншама құрбандық әкелгенін, оның</w:t>
        <w:br/>
        <w:t>қыспағының да біршама ауыр болғанын еске ала отырып,</w:t>
        <w:br/>
        <w:t>сол кезеңнің үдерістері ұлт тарихында жаңа құбылыстарды</w:t>
        <w:br/>
        <w:t>туындатқанын атап өтуге болады. Мәселен, бұрын-соңды тари-</w:t>
        <w:br/>
        <w:t>мызда болмаған «қазақ диаспорасы» деп аталатын этникалық</w:t>
        <w:br/>
        <w:t>қазақтардың шоғырлары әлемнің көптеген елдерінде пайда</w:t>
        <w:br/>
        <w:t>бола бастады. Қазіргі тәуелсіздіктің нығая түскен заманында</w:t>
        <w:br/>
        <w:t>мемлекетіміз үшін осы үлкен қауыммен байланысты дамыта</w:t>
        <w:br/>
        <w:t>түсудің, тереңдете түсудің маңызы өте зор.</w:t>
        <w:br/>
        <w:t>Жалпы осындай диаспоралық үрдістің түпкі себептері мен</w:t>
        <w:br/>
        <w:t>оның әлеуметтік ортадағы өрбу заңдылықтары туралы келелі</w:t>
        <w:br/>
        <w:t>тұжырымдар заманауи қоғамтанушы, оның ішінде диаспо-</w:t>
        <w:br/>
        <w:t>13</w:t>
        <w:br/>
        <w:t>С. Нұрмұратов. Шетелдегі отандастарымыздың құндылықтық...</w:t>
        <w:br/>
        <w:t>қарастырып, отандастарымыздың Атамекенмен өзара бай-</w:t>
        <w:br/>
        <w:t>ланысын анықтап, тереңдете түскеніміз абзал. Бұл жағынан</w:t>
        <w:br/>
        <w:t>алғанда өзінің генетикалық тұрғыдағы қандас этникалық ба-</w:t>
        <w:br/>
        <w:t>уырластарына қамқорлық көрсетуге, олармен өзара байла-</w:t>
        <w:br/>
        <w:t>ныстарды тереңдетуге талаптанған ұлттардың әлемде аз емес</w:t>
        <w:br/>
        <w:t>екенін де атап өтуге болады. Мәселен, немістер, гректер, ев-</w:t>
        <w:br/>
        <w:t>рейлер, армяндар, орыстар, поляктар және т. б. этнос өкілдері</w:t>
        <w:br/>
        <w:t>қазіргі таңда өздерінің есейген, өркениеттенген ұлттар екенін</w:t>
        <w:br/>
        <w:t>дәлелдеп, осылай әлемнің түкпір-түкпіріндегі өз отандастары-</w:t>
        <w:br/>
        <w:t>менресми жәнеәлеуметтік қарым-қатынастарды биік деңгейде</w:t>
        <w:br/>
        <w:t>өрбіту арқылы паш еткізуде. Қазақстан Республикасының</w:t>
        <w:br/>
        <w:t>тәуелсіздік алғаннан бергі осы бағыттағы әрекеттері мен жал-</w:t>
        <w:br/>
        <w:t>пы диаспоралық саясаты осы қисынға жақындайды. Әрине,</w:t>
        <w:br/>
        <w:t>кейінгі уақытта репатрианттарға қатысты елімізде әрқилы</w:t>
        <w:br/>
        <w:t>пікірлер баспасөз беттерінде көрініс беруде.</w:t>
        <w:br/>
        <w:t>Еуропа қазақтары өздерінің бірігуге, өзара сұхбаттасып</w:t>
        <w:br/>
        <w:t>отыруға ықыласы түзу және белгілі бір деңгейде ұйымшыл-</w:t>
      </w:r>
    </w:p>
    <w:p>
      <w:r>
        <w:t>дығының бар екендігін, өркениеттік сипаттағы деңгейлерінің</w:t>
        <w:br/>
        <w:t>әжептәуір өскендігін соңғы жылдары жыл сайын өткізіліп</w:t>
        <w:br/>
        <w:t>отырылатын Еуропа қазақтарының Құрылтайы арқылы</w:t>
        <w:br/>
        <w:t>жұртшылыққа танытуда. Отандастарымыз Еуропаның қақ</w:t>
        <w:br/>
        <w:t>төріндегі ең танымал қалаларында жиналып, қауымдастықтың</w:t>
        <w:br/>
        <w:t>өткір де өзекті мәселелерін ортаға салып, талқылаудан өткізуі</w:t>
        <w:br/>
        <w:t>де орынды қадам. Әрине, әрбір келелі мәселені біріге оты-</w:t>
        <w:br/>
        <w:t>рып, ақылдаса шешкен орынды. Оның үстіне «көп естігеннен,</w:t>
        <w:br/>
        <w:t>бір көрген артық» демекші, бөлек-бөлек мемлекеттерде</w:t>
        <w:br/>
        <w:t>өмір сүріп жатқан адамдар арасындағы тікелей және жан-</w:t>
        <w:br/>
        <w:t>ды қатынастардың орны әрқашанда бөлек. Сондықтан бұл</w:t>
        <w:br/>
        <w:t>Құрылтай шет жердегі қандастарымыздың өз арасында ада-</w:t>
        <w:br/>
        <w:t>ми қатынастарды айғақтайтын, нақтылайтын рухани және</w:t>
        <w:br/>
        <w:t>әлеуметтік көпірді орнатушы құбылыс.</w:t>
        <w:br/>
        <w:t>Қаншама көрші тұрғанымен кейде толық мәлімет</w:t>
        <w:br/>
        <w:t>жетпей жатуы да мүмкін, сондықтан отандастарымыздың</w:t>
        <w:br/>
        <w:t>өмірінде өзара араласудың, қатынастарды нығайтудың орны</w:t>
        <w:br/>
        <w:t>ерекше маңызды. Осы кездесу арқылы адамдар әлем туралы,</w:t>
        <w:br/>
        <w:t>өмір туралы, кәсіпті өрбіту туралы ақпараттар алудың</w:t>
        <w:br/>
        <w:t>рухани әлеуметтенген сатысына көтеріледі. Қазіргі ғылымда</w:t>
        <w:br/>
        <w:t>15</w:t>
        <w:br/>
        <w:t>Т, Мамашев. Қазіргі замандағы қазақ диаспорасының...</w:t>
        <w:br/>
        <w:t>демографиялық жағдайдың қысымы да осы процестерге әсер</w:t>
        <w:br/>
        <w:t>ететіні де тарихи дерек болып табылады. Қазақстан Республи-</w:t>
        <w:br/>
        <w:t>қасы өзінің шетелдердегі отандастарына қамқорлық жасау</w:t>
        <w:br/>
        <w:t>және сонымен қатар олармен өзара қарым-қатынаста болу са-</w:t>
        <w:br/>
        <w:t>ясатын ұстанады. Бұл қатынастар мен құндылықтықтық бай-</w:t>
        <w:br/>
        <w:t>даныстар қазіргі дәуірдің өзіндік заманауи талабы.</w:t>
        <w:br/>
        <w:t>Қазақ диаспорасының көптеген елдердегі жаңа легінің</w:t>
        <w:br/>
        <w:t>қазіргі жағдайда әлеуметтік жаңғыру үрдістеріне сәйкес</w:t>
        <w:br/>
        <w:t>үйлесімді сипатта өзіндік қисынмен қалыптасуынан үркуге</w:t>
        <w:br/>
        <w:t>болмайды. Мәселен, Еуропадағы қазақ қауымдастығы өзін</w:t>
        <w:br/>
        <w:t>лайықты деңгейде көрсете алатын этникалық топтарға</w:t>
        <w:br/>
        <w:t>айналған. Оны, сонымен қатар кезіндегі қазақтардың жан</w:t>
        <w:br/>
        <w:t>сақтауы үшін іргелес елдере үдере көшуімен салыстыруға бол-</w:t>
        <w:br/>
        <w:t>майды. Қазіргі кезеңдегі қандастарымыздың кейбір елдерді</w:t>
        <w:br/>
        <w:t>өмір сүруге таңдауының өзі және оның саналы түрде жүзеге</w:t>
        <w:br/>
        <w:t>аса бастауының өзі еліміздің азаматтарының өркениеттік</w:t>
        <w:br/>
        <w:t>деңгейінің арта бастағанын білдіреді, олардың шетел тілдерін</w:t>
        <w:br/>
        <w:t>жетемеңгеріп, белгілі бір кәсіби саланың бәсекеге қабілетті ма-</w:t>
        <w:br/>
        <w:t>мандары болғандықтан ғана сіңісе алып жатқандығына көзіміз</w:t>
        <w:br/>
        <w:t>жетіп отыр. Нарық заманында адамға тек өзінің қабілетімен</w:t>
        <w:br/>
        <w:t>ғана орнықты орын табылады. Жастар жағының ішінде өзінің</w:t>
        <w:br/>
        <w:t>ұлттық тілін маңызды құндылық етуге талпыныстар да жан-</w:t>
        <w:br/>
        <w:t>дануда. Бұл мәселе тәуелсіз Қазақстандағы қазақ тілінің -</w:t>
        <w:br/>
        <w:t>мемлекеттік тіл мәртебесін орнықтыра түсуімен тікелей бай-</w:t>
        <w:br/>
        <w:t>данысты |А).</w:t>
        <w:br/>
        <w:t>Үшіншіден, Қазақстан Республикасы азаматтары кейбір</w:t>
        <w:br/>
        <w:t>көрші елдердің азаматтарындай басқа мемлекеттердің тер-</w:t>
        <w:br/>
        <w:t>риториясында жұмыс іздеп, топ-тобымен шоғырланып</w:t>
        <w:br/>
        <w:t>жүрген жоқ, еліміздің пәрменді инновациялық даму жо-</w:t>
        <w:br/>
        <w:t>дына бет бұруы және әлеуметтік жаңғыру саясатын ұстануы</w:t>
        <w:br/>
        <w:t>әлеуметтік тұрғыда біршама тұрақтылыққа іргетас болғанын</w:t>
        <w:br/>
        <w:t>атап өтуге болады. Әрине, шешімін әлде де тереңірек табуға</w:t>
        <w:br/>
        <w:t>тиісті мәселелер баршылық. Өткен жылдың аяқ жағында</w:t>
      </w:r>
    </w:p>
    <w:p>
      <w:r>
        <w:t>Жаңаөзенде орын алған оқиғалар қазақ жастарының ара-</w:t>
        <w:br/>
        <w:t>сында шеттеп қалған, мүддесі толық қорғала қоймаған</w:t>
        <w:br/>
        <w:t>өкілдерінің бар екенін көрсетіп берді. Осы бағыттағы</w:t>
        <w:br/>
        <w:t>21</w:t>
        <w:br/>
        <w:t>Т. Мамашев. Қазіргі замандағы қазақ диаспорасының...</w:t>
        <w:br/>
        <w:t>дәлелі. Енді осы көрнекті мысалды басқа ұлтжанды баспалар</w:t>
        <w:br/>
        <w:t>мен бұқаралық ақпарат құралдары, жоғары оқу орындары</w:t>
        <w:br/>
        <w:t>қолдап, өзіндік ұлттық қозғалысқа айналғаны абзал. Ұлттық</w:t>
        <w:br/>
        <w:t>руханияты кемелденген біртұтас халыққа айналу, өзінің</w:t>
        <w:br/>
        <w:t>құндылықтарын тәртіпке келтіру осындай нақты қадамдардан</w:t>
        <w:br/>
        <w:t>басталады деген ойдамыз.</w:t>
        <w:br/>
        <w:t>Әдебиеттер</w:t>
        <w:br/>
        <w:t>1. Қазақстан Республикасы Президенті - елбасы Н.Ә. Назарбаев-</w:t>
        <w:br/>
        <w:t>тың Қазақстан халқына Жолдауы. «Қазақстан-2050» Стратегиясы -</w:t>
        <w:br/>
        <w:t>қалыптасқан мемлекеттің жаңа саяси бағыты. - Алматы.-2012.- 1106.</w:t>
        <w:br/>
        <w:t>2. Ұлыстың ұлы жиыны. Деректер жинағы / Құраст. Ботагөз</w:t>
        <w:br/>
        <w:t>Уатқан. - Алматы: Дүниежүзі қазақтарының қауымдастығы. -</w:t>
        <w:br/>
        <w:t>«Атажұрт» баспа орталығы, 2012. - 406 б.</w:t>
        <w:br/>
        <w:t>3. Қазақ көші- қазақтың қауымдасуы: Қазақстан Республикасы</w:t>
        <w:br/>
        <w:t>Президенті Мұрағатының қорынан құжаттар жинағы (Дүниежүзі</w:t>
        <w:br/>
        <w:t>қазақтарының қауымдастығыны 20 жылдығына арналған). - Алма-</w:t>
        <w:br/>
        <w:t>ты: Дүниежүзі қазақтарының қауымдастығы. - «Атажұрт» баспа</w:t>
        <w:br/>
        <w:t>орталығы, 2012. - 352 б.</w:t>
        <w:br/>
        <w:t>4. Тәуелсіз Қазақстан кезеңіндегі қазақ тілі білімі. - Алматы:</w:t>
        <w:br/>
        <w:t>«Қазақ энциклопедиясы», 2011. - 288 б.</w:t>
        <w:br/>
        <w:t>ҚЫТАЙДАҒЫ ҚАЗАҚТАРДЫҢ ЭТИКАЛЫҚ</w:t>
        <w:br/>
        <w:t>ҚАҒИДАТТАРЫНДАҒЫ ӨЗГЕРІСТЕР</w:t>
        <w:br/>
        <w:t>Нәбижан Мұқаметханұлы.</w:t>
        <w:br/>
        <w:t>Қытайдағы қазақтар немесе Қытай қазақтары дегеніміз</w:t>
        <w:br/>
        <w:t>- қазіргі таңда Қытайда өмір сүріп жатқан этникалық</w:t>
        <w:br/>
        <w:t>қазақтар. Олардың жалпы саны 1,5 милионнан сәл асады.</w:t>
        <w:br/>
        <w:t>Бірақ олар шетелдегі қазақтардың ең көп бөлігі болып са-</w:t>
        <w:br/>
        <w:t>налады...</w:t>
        <w:br/>
        <w:t>Қытайда қазақ қауымының көптігі, олардың география-</w:t>
        <w:br/>
        <w:t>лық орналасуының тығыздығы және ұлттық тіл-жазуда білім</w:t>
        <w:br/>
        <w:t>беру жүйесі мен мәдениет жүйесінің (ақпарат-баспасөз, теле-</w:t>
        <w:br/>
        <w:t>радио, көркем-өнер т. б.) күшті жұмыс істеуінің арқасында,</w:t>
        <w:br/>
        <w:t>ондағы қазақтарда ұлттық дәстүрлі эстетикалық және эти-</w:t>
        <w:br/>
        <w:t>қалық қағидаттар мен құндылық көзқарастар жақсы сақталып</w:t>
        <w:br/>
        <w:t>келген болатын.</w:t>
        <w:br/>
        <w:t>Бірақ Қытай қоғамында нарықтық экономикалық қаты-</w:t>
        <w:br/>
        <w:t>настар қалыптасқаннан бері, әсіресе, ХХІ ғасырда қытай</w:t>
        <w:br/>
        <w:t>халқының да, ондағы қазақ халқының да өмір сүру филосо-</w:t>
        <w:br/>
        <w:t>фиясында үлкен өзгерістер орын алды. Сол өзгерістердің бірі -</w:t>
        <w:br/>
        <w:t>ондағы қандастарымыздың ұлттық этикалық қағидаттарының</w:t>
      </w:r>
    </w:p>
    <w:p>
      <w:r>
        <w:t>өзгерісінен анық байқалады.</w:t>
        <w:br/>
        <w:t>Этика дегеніміз - ақылақ құбылыстары болып табылады.</w:t>
        <w:br/>
        <w:t>Ал этикалық қағидаттар дегеніміз - адамдар мен адамдар</w:t>
        <w:br/>
        <w:t>арасында қатынас жасағанда ұстанатын немесе бойұсынатын</w:t>
        <w:br/>
        <w:t>жол-жосындар, адамдардың іс-қимыл өлшемдері немесе</w:t>
        <w:br/>
        <w:t>нормативтік киртерийлер болса керек.</w:t>
        <w:br/>
        <w:t>Әрбір ұлттың этикалық көзқарастары мен этикалық</w:t>
        <w:br/>
        <w:t>қағидаттарының қалыптасуы - сол халықтың тарихи әлеу-</w:t>
        <w:br/>
        <w:t>меттік тіршілік формасы мен дүниетанымына тікелей бай-</w:t>
        <w:br/>
        <w:t>ланысты. Қазақ халқының этикалық құндылықтары мен</w:t>
        <w:br/>
        <w:t>36</w:t>
        <w:br/>
        <w:t>ШЕТЕЛ ҚАЗАҚТАРЫНЫҢ ҚҰНДЫЛЫҚТЫҚ</w:t>
        <w:br/>
        <w:t>ӘЛЕМІН ЗЕРТТЕУДІҢ ҒЫЛЫМИ ӘДІСНАМАСЫ</w:t>
        <w:br/>
        <w:t>Әбдімәлік Нысанбаев</w:t>
        <w:br/>
        <w:t>Кез келген мемлекет өзін құрып отырған ұлттың сыртта</w:t>
        <w:br/>
        <w:t>жүрген өкілдеріне қамқорлық жасауды мерей тұтады. Өйткені</w:t>
        <w:br/>
        <w:t>мұндай ізгі ниет - оның абырой-беделін, қуатын танытатын,</w:t>
        <w:br/>
        <w:t>өзіне өзгелердің құрметпен қарауын туғызатын шара. Мысалға,</w:t>
        <w:br/>
        <w:t>Германияның немесе Израильдің пәлен ғасыр бұрын көз жа-</w:t>
        <w:br/>
        <w:t>зып қалған қандастарына және олардың құндылықтарына жа-</w:t>
        <w:br/>
        <w:t>сап отырған қамқорлығы, шынымен-ақ, кісі қызығарлықтай.</w:t>
        <w:br/>
        <w:t>Кейде керісінше де болады. Жаңадан дербестік алған</w:t>
        <w:br/>
        <w:t>өзінің этникалық Отанының аяғынан тез тұрып кетуіне сол</w:t>
        <w:br/>
        <w:t>мемлекетті құраған халықтың сырттағы ауқатты өкілдері</w:t>
        <w:br/>
        <w:t>елеулі көмек жасайды. Кезінде Израиль мемлекеті со-</w:t>
        <w:br/>
        <w:t>дай қуаттанған. Әсіресе, шет елдерде тұратын 56 миллион</w:t>
        <w:br/>
        <w:t>қытайлықтардың «Қытай реформасының» табысты іске асуы-</w:t>
        <w:br/>
        <w:t>на тигізген жәрдемі елеулі болды.</w:t>
        <w:br/>
        <w:t>Қазақстан Республикасы өзі алғаш құрылған күннен</w:t>
        <w:br/>
        <w:t>бастап, қандай қиын жағдайға тап болғанына қарамастан,</w:t>
        <w:br/>
        <w:t>сырттағы қандастарымызға қамқорлық жасауды назар-</w:t>
        <w:br/>
        <w:t>дан тыс қалдырған емес. Елбасымыз Нұрсұлтан Әбішұлы</w:t>
        <w:br/>
        <w:t>Назарбаевтың қазақтар тұратын мемлекеттер басшыларымен</w:t>
        <w:br/>
        <w:t>кездесулерінде қандастарымыздың хал-жағдайына қатысты</w:t>
        <w:br/>
        <w:t>мәселелер сан мәрте ресми түрде қозғалды. Қазақтардың</w:t>
        <w:br/>
        <w:t>ата-жұртына біртіндеп оралуын, олардың азаматтық мәртебе</w:t>
        <w:br/>
        <w:t>алуын, балаларының елімізде білім алуын, тұрғын үймен</w:t>
        <w:br/>
        <w:t>қамтамасыз етілуін, қолдан келгенше жәрдем берілуін шешу-</w:t>
        <w:br/>
        <w:t>ге Үкімет тарапынан талпыныс жасалуда.</w:t>
        <w:br/>
        <w:t>Қазақтардың құндылықтар әлемін және оның жаңаруын</w:t>
        <w:br/>
        <w:t>зерттеуде менің өзімнің «Тәуелсіз Қазақстанның құндылықтар</w:t>
        <w:br/>
        <w:t>әлемі» (Алматы, 2011 ж.) атты кітабымды пайдаландым.</w:t>
        <w:br/>
        <w:t>24</w:t>
        <w:br/>
        <w:t>Ә. Нысанбаев. Шетел қазақтарының құндылықтық...</w:t>
        <w:br/>
        <w:t>Қытай мен Өзбекстандағы, Ресей мен Еуропадағы бірнеше</w:t>
        <w:br/>
        <w:t>миллиондаған қандастарымыздың тіліне және хал-жағдайына</w:t>
      </w:r>
    </w:p>
    <w:p>
      <w:r>
        <w:t>көңіл аудару мәселесі, олармен байланысты білім беру,</w:t>
        <w:br/>
        <w:t>бұқаралық ақпарат құралдары, мәдени және эконо-микалық</w:t>
        <w:br/>
        <w:t>сияқты салаларда өзара байланысты тереңірек жүргізу өзінің</w:t>
        <w:br/>
        <w:t>өзектілігін сақтап отыр.</w:t>
        <w:br/>
        <w:t>Ал енді қоғамдағы әлеуметтік құндылықтар, жеке адам-</w:t>
        <w:br/>
        <w:t>дардың бостандықтары мен құқықтары мәселесіне кел-</w:t>
        <w:br/>
        <w:t>сек, біздің еліміздің азаматтарының бәрі этникалық тегіне,</w:t>
        <w:br/>
        <w:t>дініне, т. б. қарамастан, бәрі де тең құқылы, бәріне де тең</w:t>
        <w:br/>
        <w:t>мүмкіндіктер берілген. Мұның өзі қазақстандықтарды іштей</w:t>
        <w:br/>
        <w:t>топтастыруға, ортақ Отанымыздың болашағы мен бүгінгі</w:t>
        <w:br/>
        <w:t>мүддесі жолында бірігуімізге, сөйтіп, бірте-бірте ұлттық иде-</w:t>
        <w:br/>
        <w:t>яны, құндылықтарымызды сақтаудың негізі ретінде ту етіп</w:t>
        <w:br/>
        <w:t>бірегей халыққа айналуымызға ықпал етеді.</w:t>
        <w:br/>
        <w:t>Қазақстан Республикасы - қазақ ұлтының төрткүл дү-</w:t>
        <w:br/>
        <w:t>ниедегі жалғыз Отаны, бірден-бір қара шаңырағы екені әлемге</w:t>
        <w:br/>
        <w:t>аян. Қазақ диаспорасының арқа сүйер сүйеніші де, өсіп-өнетін</w:t>
        <w:br/>
        <w:t>атамекені де - тек тәуелсіз Қазақстан, байырғы қазақ жері.</w:t>
        <w:br/>
        <w:t>Сондықтан қазақ ұлты дамуының этникалық-мәдени және</w:t>
        <w:br/>
        <w:t>құндылықтық кеңістігі де Қазақстан Республикасы.</w:t>
        <w:br/>
        <w:t>Әлем қазіргі кезеңде түбірінен өзгеруде. ХХІ ғасыр түркі</w:t>
        <w:br/>
        <w:t>тектес егеменді елдер үшін керемет тарихи заман болмақ,</w:t>
        <w:br/>
        <w:t>білім менғылымды дамыту, интеллектуалдық ұлтты,адами қа-</w:t>
        <w:br/>
        <w:t>питалды қалыптастыру халқымыз үшін тамаша өркениет пен</w:t>
        <w:br/>
        <w:t>демократия жолы, қазақстандық экономиканың қарқынды</w:t>
        <w:br/>
        <w:t>өсуі мен дамуына сенеміз. Әлеуметтік-саяси тұрақтылықтан</w:t>
        <w:br/>
        <w:t>жүйелі жаңару арқылы гүлденген Қазақ елін құру - біздің</w:t>
        <w:br/>
        <w:t>қазақстандық жолымыз осы. Іштегі және сырттағы қазақтар</w:t>
        <w:br/>
        <w:t>рухани-құндылықтық және этникалық жағынан біртұтас</w:t>
        <w:br/>
        <w:t>ұлт болып ұйып, келешекте өркениетті және мәңгі Қазақ елі</w:t>
        <w:br/>
        <w:t>жаңа белестерге көтерілетініне ешқандай күмән жоқ. Ол үшін</w:t>
        <w:br/>
        <w:t>бізге тұрақтылық, бейбітшілік, төзімділік, қарқынды еңбек,</w:t>
        <w:br/>
        <w:t>жаңа патриотизм, жүйелі құқықтық тәртіп пен әлеуметтік-</w:t>
        <w:br/>
        <w:t>экономикалық реформа қажет.</w:t>
        <w:br/>
        <w:t>Әлемнің әртүрлі мемлекеттерінде ғұмыр кешіп жатқан</w:t>
        <w:br/>
        <w:t>қазақ диаспорасының өкілдері өздерінің ұлттық құндылық-</w:t>
        <w:br/>
        <w:t>31</w:t>
        <w:br/>
        <w:t>Ә. Нысанбаев. Шетел қазақтарының құндылықтық...</w:t>
        <w:br/>
        <w:t>күрделі екенін байқатуда. Әрине, бұл мәселелерге біржақты</w:t>
        <w:br/>
        <w:t>қарауға да болмайды. Ең негізгі концептуалдық бағдар - қазақ</w:t>
        <w:br/>
        <w:t>халқының біртұтас ұлтқа айналуының сан кырлы тетіктерін</w:t>
        <w:br/>
        <w:t>іске қосуға тырысуымыз кажет, соның бір қыры әлемдегі</w:t>
        <w:br/>
        <w:t>қырықтан астам елдердегі бес миллионнан астам халқы бар</w:t>
        <w:br/>
        <w:t>қазақ диаспорасы мәселесі.</w:t>
        <w:br/>
        <w:t>Шетелдегі қазақтар өздерінің қазақылығын, қазақтық</w:t>
        <w:br/>
        <w:t>құндылықтарын біршама сақтаған, ал ұйғырлар мен өз-</w:t>
        <w:br/>
        <w:t>бектер ассимиляцияға түсіп кеткен. қазақтарға белгілі бір</w:t>
        <w:br/>
        <w:t>мемлекеттің ішінде қысым күшті болған сайын олардың өзін-</w:t>
        <w:br/>
        <w:t>өзі сақтау қабілеті күшейіп, жоғары сипатта болған. Сонда</w:t>
        <w:br/>
        <w:t>Ингвар Сванберг қазақтың эндогамиясына (өзін-өзі сақтау</w:t>
        <w:br/>
        <w:t>қабілетіне) таң қалғанын айтады.</w:t>
        <w:br/>
        <w:t>Біздер үшін ең қауіптісі мәдени жаһандану. Болашақ</w:t>
        <w:br/>
        <w:t>қазақылыққа төнген қауіп емес пе? Қазақ несімен қазақ?</w:t>
      </w:r>
    </w:p>
    <w:p>
      <w:r>
        <w:t>Өзіндік ұлттық құндылықтарымен, тілімен, ділімен, әдет-</w:t>
        <w:br/>
        <w:t>ғұрпымен, салт-дәстүрімен, мәдениетімен. Елу жылдан</w:t>
        <w:br/>
        <w:t>соң ұлттық тәуелсіздігімізді, қазақылығымыз бен дәстүрлі</w:t>
        <w:br/>
        <w:t>мәдениетімізді, ұлттық құндылықтарды сақтай аламыз ба?</w:t>
        <w:br/>
        <w:t>Үлкен мәселе. Сақтай алмай қалуымыз да мүмкін. Оның</w:t>
        <w:br/>
        <w:t>үстіне бүгінгідей жаһандану процесінен тыс қалатын ел бол-</w:t>
        <w:br/>
        <w:t>майды, әсіресе, біз сияқты жас, енді ғана тәуелсіздігінің 22</w:t>
        <w:br/>
        <w:t>жылдығын атап өткен мемлекет үшін өте қауіпті. Өзіміздің</w:t>
        <w:br/>
        <w:t>жастар ұлттық құндылықтар мен әуен-нен гөрі батыс әуені</w:t>
        <w:br/>
        <w:t>мен құндылықтарын қабылдауға құштар.</w:t>
        <w:br/>
        <w:t>Біздер ата-бабамыздан мұра болып қалған дәстүрлі мәде-</w:t>
        <w:br/>
        <w:t>ниетіміз бен құндылықтарымызды ақпарат құралдары және</w:t>
        <w:br/>
        <w:t>білім алу арқылы бойымызға сіңіре отырып сақтап, сонымен</w:t>
        <w:br/>
        <w:t>бірге әлемдік қауымдастықта өз орнымызды тауып, онымен</w:t>
        <w:br/>
        <w:t>үйлесе отырып орнықты дамуымыз қажет.</w:t>
        <w:br/>
        <w:t>Шетелдердегі қазақтар аз болса да, негізінен, өз ұлтының</w:t>
        <w:br/>
        <w:t>салт-дәстүрлері мен құндылықтарын сақтаған әрі өзге ұлттар-</w:t>
        <w:br/>
        <w:t>мен туысқандық араласуға, қан араласуына өте қатал қараған.</w:t>
        <w:br/>
        <w:t>Мен 1991 жылы Германияның Кельн қаласында бір қазақ</w:t>
        <w:br/>
        <w:t>жігіттің үйлену тойында болдым. Болашақ келіншегі Париж</w:t>
        <w:br/>
        <w:t>қаласынан болды. Сонда Осло қаласында тұратын Халифа</w:t>
        <w:br/>
        <w:t>Алтай ақсақалдың үлкен ұлымен таныстым. Ослода неше</w:t>
        <w:br/>
        <w:t>29</w:t>
        <w:br/>
        <w:t>Қазақ диаспорасының заманауи эстетикалық...</w:t>
        <w:br/>
        <w:t>қызметтердің пәрменденуі де өмір қажеттілігі. Шын мәнінде</w:t>
        <w:br/>
        <w:t>елімізден басқа жерлерге өздеріне тиісті емес материалдық</w:t>
        <w:br/>
        <w:t>және қаржылық игіліктерді ала қашқан қандастарымыз ту-</w:t>
        <w:br/>
        <w:t>ралы естігенде олардың ұлт алдындағы жауапкершілікті</w:t>
        <w:br/>
        <w:t>сезінбегендігі, өздерінің жеке бастарының қамдарын ойла-</w:t>
        <w:br/>
        <w:t>ғандығы қынжылтады. Оларды қазіргі таңдағы қазақ диас-</w:t>
        <w:br/>
        <w:t>порасының шынайы өкілдері деп айтуға ауыз да бармайды.</w:t>
        <w:br/>
        <w:t>Қазақ халқының мүддесіне қызмет ету ар-ұждан алдындағы</w:t>
        <w:br/>
        <w:t>тазалықтан, терең ұлтжандылық сезімнен басталатындығы</w:t>
        <w:br/>
        <w:t>Абай мен Шәкәрім сияқты қазақ даналығының дүлдүлдері</w:t>
        <w:br/>
        <w:t>айтып кеткенін әсте естен шығармаған жөн іспетті.</w:t>
        <w:br/>
        <w:t>Қазақ халқының күртелі тарихи кезеңдерде айтыла-</w:t>
        <w:br/>
        <w:t>тын «Жұмыла көтерілген жүк жеңіл» деген даналыққа толы</w:t>
        <w:br/>
        <w:t>қанатты сөзін ұмытпауымыз керек. Осындай құндылықтық</w:t>
        <w:br/>
        <w:t>астары бар сөздің мағынасын терең зерделей алсақ, онда қазақ</w:t>
        <w:br/>
        <w:t>халқының болашағы және ұлттық біртұтастығы оның әрбір</w:t>
        <w:br/>
        <w:t>өкілінің жасампаз шынайы әрекетімен, шығармашылыққа</w:t>
        <w:br/>
        <w:t>толы еңбегімен астасып жататынын байқаймыз. Қазақ</w:t>
        <w:br/>
        <w:t>ұлтының кез келген өкілі қай елде өмір сүрсе де, қай елдің</w:t>
        <w:br/>
        <w:t>азаматы болса да өзінің бақытын негізінен өз қолымен жа-</w:t>
        <w:br/>
        <w:t>сайды, өз дарынын белсенді іс-қимылымен ғана паш ете ала-</w:t>
        <w:br/>
        <w:t>ды. Сондықтан қазақ диаспорасының өкілдерінің басқа ірі</w:t>
        <w:br/>
        <w:t>ұлттарға жұтылып кетпей, мәдени ассимиляцияға ұшырамай,</w:t>
        <w:br/>
        <w:t>қазіргі әлемді жайлап келе жатқан тұтыну психологиясының</w:t>
        <w:br/>
        <w:t>тетігіне айналмаудың қамын ойлап, Қазақстан мемлекеті та-</w:t>
        <w:br/>
        <w:t>рапынан көрсетілген көмекпен ғана шектелмей рухани және</w:t>
        <w:br/>
        <w:t>әлеуметтік даму жолында белсенділік танытуы қажет екені</w:t>
        <w:br/>
        <w:t>айқындалуда.</w:t>
        <w:br/>
        <w:t>Терең тарихы мен жасампаз болашағы бар тәуелсіз еліміз</w:t>
        <w:br/>
        <w:t>өз шамасына қарай отандастарымызға ақпараттық, білімдік,</w:t>
      </w:r>
    </w:p>
    <w:p>
      <w:r>
        <w:t>құқықтық және экономикалық тұрғылардан көмектерін ая-</w:t>
        <w:br/>
        <w:t>мауы тиіс. Бүкіл әлемдегі қазақ атаулының барлығы оқи</w:t>
        <w:br/>
        <w:t>алатындай, ақпараттық етенелесуде болатындай «Егемен</w:t>
        <w:br/>
        <w:t>Қазақстанның» өткен бастап нөмірлерінің - латын, кирил-</w:t>
        <w:br/>
        <w:t>лица және төте жазумен шыға бастағаны нағыз ұлттық топ-</w:t>
        <w:br/>
        <w:t>тасу мен ықпалдасудың жолына бет бұрғанымыздың нағыз</w:t>
        <w:br/>
        <w:t>22</w:t>
        <w:br/>
        <w:t>Қазақ диаспорасының заманауи эстетикалық...</w:t>
        <w:br/>
        <w:t>емес ұлттармен некеленбейтін дәстүрі өзгеріп, кімнің қалта-</w:t>
        <w:br/>
        <w:t>сы қалың болса болды, ол мұсылман ба жоқпа, бәрі бір, соның</w:t>
        <w:br/>
        <w:t>етегінен ұстап кете беретін болған. Оған ата-аналары қарсы</w:t>
        <w:br/>
        <w:t>болса, өзін өлтіруге дейін барған оқиғалар орын алып жатыр;</w:t>
        <w:br/>
        <w:t>Өмір сұру құндылығы өзгерді. Көптеген жастарда</w:t>
        <w:br/>
        <w:t>өмірде ойнап-күлу, рахатпараздық көзқарасы қалыптасқан.</w:t>
        <w:br/>
        <w:t>Олар өздері қиналып жұмыс жасағысы келмейді, бірақ ата-</w:t>
        <w:br/>
        <w:t>анасының тапқанына кенеліп, баяшат өмір өткізгісі келетін</w:t>
        <w:br/>
        <w:t>жалқау жастар қалыптасқан;</w:t>
        <w:br/>
        <w:t>е Халқымыздың дәстүрлі көп балалы болу көзқарасы</w:t>
        <w:br/>
        <w:t>өзгерген. Жас жұбайлар бір-екіден артық бала алғысы</w:t>
        <w:br/>
        <w:t>келмейді. Бірақ олар отыратын үйлерінің көлемінің кеңдігін</w:t>
        <w:br/>
        <w:t>мақтан көретін болған. Тіпті, сол үшін өзара бәсекеге түсіп,</w:t>
        <w:br/>
        <w:t>банктерге белшесінен қарызға батып отырған жарасымсыз</w:t>
        <w:br/>
        <w:t>жағдайлары да байқалып қалады.</w:t>
        <w:br/>
        <w:t>Қортып айтқанда, Қазіргі қытай қазақтарында халқы-</w:t>
        <w:br/>
        <w:t>мыздың дәстүрлі этикалық қағидаттары өзгеріске түсуде. Ол</w:t>
        <w:br/>
        <w:t>өзгерістердің ұлтымыздың сақталуы мен дамуына тыйымды</w:t>
        <w:br/>
        <w:t>тұстары да, тыйымсыз тұстары да бар. Бәлкім бұл өмірдің</w:t>
        <w:br/>
        <w:t>өз заңдылығының көрінісі шығар. Сондықтан өзгерістердің</w:t>
        <w:br/>
        <w:t>қайсы бір тұстарын асыра әсірелеп көрсетудің қажеті жоқ деп</w:t>
        <w:br/>
        <w:t>санаймын.</w:t>
        <w:br/>
        <w:t>Қазақ диаспорасының заманауи эстетикалық...</w:t>
        <w:br/>
        <w:t>сол елдің ыдырауына, мемлекеттің құлдырауына әкеліп соғады.</w:t>
        <w:br/>
        <w:t>Мұндай жағдайды Кеңес Одағының ішкі саясатынан анық</w:t>
        <w:br/>
        <w:t>байқауға болатын еді. Онда орталықтың абсолютті басымдық</w:t>
        <w:br/>
        <w:t>дәрежесі қоғамда басты идеяға айнала бастаған уақытта одақ</w:t>
        <w:br/>
        <w:t>өз тіршілігін амалсыздан тоқтатты. Жалпы империялардың</w:t>
        <w:br/>
        <w:t>бәріне тән ортақ осал жері - мылтық пен қара күшке сүйеніп</w:t>
        <w:br/>
        <w:t>жүйені ұстап тұрудың әдеті мен дәстүрін бекітуі. Сондықтан,</w:t>
        <w:br/>
        <w:t>әрқилы империялар тарих сынағына шыдамай ыдырап кетіп</w:t>
        <w:br/>
        <w:t>отырды.</w:t>
        <w:br/>
        <w:t>М. Әшімбаевтың, А. Косиченконың, А. Шомановтың ой-</w:t>
        <w:br/>
        <w:t>ларына сүйене отырып, Қазақстан Республикасының қазіргі</w:t>
        <w:br/>
        <w:t>кезеңдегі ұлттық идеясының өзіндік бір вариантын төмендегі-</w:t>
        <w:br/>
        <w:t>дей тұжырымдауға болады: «Бастауларды ұмытпастан, біз</w:t>
        <w:br/>
        <w:t>бірлесіп әрбір азаматтың игілігі үшін күшті, өркениетті, бәсе-</w:t>
        <w:br/>
        <w:t>кеге қабілетті және демократиялық Қазақстанды құрамыз».</w:t>
        <w:br/>
        <w:t>Бұл ой-тұжырымның үш маңызды іргетасы бар екенін бай-</w:t>
        <w:br/>
        <w:t>қаймыз: біріншіден, ол рухани бастауларды, халықтың та-</w:t>
        <w:br/>
        <w:t>рихи мұрасы мен құндылықтарын ұмытпауға шақырады;</w:t>
      </w:r>
    </w:p>
    <w:p>
      <w:r>
        <w:t>екіншіден, әрбір қазақстандыққа ортақ игілік болатын бірлік</w:t>
        <w:br/>
        <w:t>мәселесін көтереді; үшіншіден, Қазақстанның бәсекеге қабі-</w:t>
        <w:br/>
        <w:t>детті өркениетті, демократиялық ел болуына ұмтылыс жа-</w:t>
        <w:br/>
        <w:t>сау қажеттілігі айтылады. Бұл тұжырымның өміршеңдігі</w:t>
        <w:br/>
        <w:t>мен оның халықтың көңілінен шығар-шықпасын уақыт</w:t>
        <w:br/>
        <w:t>көрсетері анық. Дегенмен, оны ұлттық идеяның елімізде</w:t>
        <w:br/>
        <w:t>қалыптастыруға деген үлкен қадамның лайықты бастамасы</w:t>
        <w:br/>
        <w:t>деп қабылдағанымыз жөн. Біздің философия, саясаттану және</w:t>
        <w:br/>
        <w:t>дінтану Институтының ғалымдары қазіргі кезеңде ұлттық</w:t>
        <w:br/>
        <w:t>идеяның теориялық-әдіснамалық негіздерін жасауға және</w:t>
        <w:br/>
        <w:t>соның негізінде қазақ философиясы мен қазақ руханиятын</w:t>
        <w:br/>
        <w:t>дамытуға атсалысуда. Ғылыми танымның нақты әрекеттері өз</w:t>
        <w:br/>
        <w:t>жемістерін береріне сенемін.</w:t>
        <w:br/>
        <w:t>Осыған орай шетел қазақтарының құндылықтық санасын-</w:t>
        <w:br/>
        <w:t>дағы өзгерістерді, құндылықтық әлемінің жаңаруын зерттеуде</w:t>
        <w:br/>
        <w:t>өмірбаяндық, этнодемографиялық, социологиялық әдістерді</w:t>
        <w:br/>
        <w:t>кеңінен қолданады.</w:t>
        <w:br/>
        <w:t>Жаһандану жағдайында ендігі жерде өзіндік «менін»</w:t>
        <w:br/>
        <w:t>сақтауға ұмтылған әрбір жұрт, ең алдымен, тарихи санасы мен</w:t>
        <w:br/>
        <w:t>26</w:t>
        <w:br/>
        <w:t>Ә. Нысанбаев. Шетел қазақтарының құндылықтық...</w:t>
        <w:br/>
        <w:t>жадын, бірегей ұлттық болмысы мен ойлау машығын, өзіндік</w:t>
        <w:br/>
        <w:t>дүниетанымы мен құндылықтар жүйесін, дінін, ана тілі мен</w:t>
        <w:br/>
        <w:t>ерекше ділін, бай дәстүрлі төл мәдениетін дамыту, аман алып</w:t>
        <w:br/>
        <w:t>қалу жолында жанталасуы қажет.</w:t>
        <w:br/>
        <w:t>Бостандық, азаттық, тәуелсіздік идеясы жаратылысынан</w:t>
        <w:br/>
        <w:t>еркіндік сүйгіш қазақ халқының өмірінің мәнін құрайтын</w:t>
        <w:br/>
        <w:t>сияқты. Соңғы екі-үш ғасырларда отаршыл саясатқа қарсы</w:t>
        <w:br/>
        <w:t>жүргізілген үш жүзден астам көтерілістің өзі нені көрсетеді?</w:t>
        <w:br/>
        <w:t>Құдайға шүкір, халқымыздың аңсаған ұлттық тәуелсіздігіне де</w:t>
        <w:br/>
        <w:t>қол жеткізіп, дербес елге айналдық. Ұлттық идея іштегі және</w:t>
        <w:br/>
        <w:t>сырттағы қазақтарды біріктіруге өз септігін тигізеді. Алайда,</w:t>
        <w:br/>
        <w:t>қазіргі жаһандану заманында бәсекелестікке төтеп беру де</w:t>
        <w:br/>
        <w:t>оңай шаруа емес. Ұлттық намыс пен жігерді жани түсу керек,</w:t>
        <w:br/>
        <w:t>ұлттық рухты асқақтата түсу керек деп ойлаймын. Бұл үшін</w:t>
        <w:br/>
        <w:t>өз қазаныңның ішінде қайнап қоймай, одан асып төгіліп,</w:t>
        <w:br/>
        <w:t>өзіміздің тамаша ұлттық құндылықтарымызды сыртқы әлемге</w:t>
        <w:br/>
        <w:t>де сіңіре білуіміз керек. Қазіргі қазақ философиясының мәні</w:t>
        <w:br/>
        <w:t>барлық жағынан алғандағы еркіндік және қазақша еркін ой-</w:t>
        <w:br/>
        <w:t>лап, еркін сөйлейтін тұлғаны қалыптастыру мәселесі болуы</w:t>
        <w:br/>
        <w:t>керек деп ойлаймын.</w:t>
        <w:br/>
        <w:t>Қазақ диаспорасы пәнаралық проблема ретінде тәуел-</w:t>
        <w:br/>
        <w:t>сіздіктің алғашқы жылдарында қолға алып зерттеуге атса-</w:t>
        <w:br/>
        <w:t>дысқанымыз рас. Жаңа диаспоратану ғылымын ашып, оның</w:t>
        <w:br/>
        <w:t>зерттеу пәні мен әдістерін анықтадық. Оны жаңа «Қазақстан»</w:t>
        <w:br/>
        <w:t>ұлттық энциклопедиясына енгіздік. Ол қазір әлемдік гумани-</w:t>
        <w:br/>
        <w:t>тарлық ғылымда кеңінен қолдануда. Бірнеше кітаптар жарык</w:t>
        <w:br/>
        <w:t>көрді. Онын үстіне, осы 22 жылдың ауқымында осы мәселе</w:t>
        <w:br/>
        <w:t>бойынша бірнеше ғылыми-зерттеу жобаларының орында-</w:t>
        <w:br/>
        <w:t>луына жетекшілік жасап, жалпы диаспоратану мәселесінің</w:t>
        <w:br/>
        <w:t>әлемдік деңгейдегі теориялық-әдіснамалық тұстарын ашып</w:t>
        <w:br/>
        <w:t>көрсетуге тырыстық. Әсіресе, қазақ халқының тарихына байла-</w:t>
        <w:br/>
        <w:t>нысты диаспоралық мәселелердің қыр-сырын ашуға әр түрлі</w:t>
        <w:br/>
        <w:t>саладағы ғалымдарды жұмылдырумен айналысқандығымыз</w:t>
      </w:r>
    </w:p>
    <w:p>
      <w:r>
        <w:t>өз жемісін берді. Қазіргі кезеңде қазақ диаспорасы мәселесінің</w:t>
        <w:br/>
        <w:t>тарихы, құқықтық, құндылықтық, әлеуметтік-психология-</w:t>
        <w:br/>
        <w:t>лық, этнодемографиялық, дүниетанымдық қырлары біршама</w:t>
        <w:br/>
        <w:t>айқындалды. Ал, еңді оралмандар үшін квотаның жыл-</w:t>
        <w:br/>
        <w:t>27</w:t>
        <w:br/>
        <w:t>Ә. Нысанбаев. Шетел қазақтарының құндылықтық...</w:t>
        <w:br/>
        <w:t>Сонымен, неге біз мемлекетімізді құрап отырған Қазақ-</w:t>
        <w:br/>
        <w:t>стандағы жетекші ұлт- біртұтас іштегі және сырттағы қазақ</w:t>
        <w:br/>
        <w:t>халқының тарихын, ежелден тамыр тартқан мәдениетін,</w:t>
        <w:br/>
        <w:t>философиялық және әлеуметтік ойын, ардақ тұтқан</w:t>
        <w:br/>
        <w:t>құндылықтарын (еркіндік, бірлік, тұрақтылық) өзіміз танып</w:t>
        <w:br/>
        <w:t>біліп, соның арқасында өзге отандастарымызға ұғындырып</w:t>
        <w:br/>
        <w:t>ортақ діл мен ортақ тарихи сана қалыптастыру үстіндеміз.</w:t>
        <w:br/>
        <w:t>Нағыз «қазақылықтың» мазмұны еркіндікте, тәуелсіздікте,</w:t>
        <w:br/>
        <w:t>дербестікте, бірлікте жатыр.</w:t>
        <w:br/>
        <w:t>Қорытындылай келе, Қазақстан Республикасы мен ше-</w:t>
        <w:br/>
        <w:t>тел қазақтары арасындағы қарым-қатынасты тереңдету мен</w:t>
        <w:br/>
        <w:t>кеңейту мақсатында мынандай ғылыми-практикалық ұсы-</w:t>
        <w:br/>
        <w:t>ныстарды тиісті мемлекеттік органдарға ұсынамыз:</w:t>
        <w:br/>
        <w:t>1. Сонау көне заманнан бүгінгі күнге дейінгі біртұтас қа-</w:t>
        <w:br/>
        <w:t>зақ халқының ұзақ уақыт іштей бірігу және ұлттық топтасу та-</w:t>
        <w:br/>
        <w:t>рихы әлі жасалған жоқ. Бұл қазақтардың этногенез мәселесін</w:t>
        <w:br/>
        <w:t>шешу арқылы іске асатын ұлттық идеяның көрінісі.</w:t>
        <w:br/>
        <w:t>2. «Қазақ диаспорасы» пәнаралық зерттеуді қажет ететін</w:t>
        <w:br/>
        <w:t>кешенді мәселе, сондықтан оны зерттеудің жаңа әдіснамасы</w:t>
        <w:br/>
        <w:t>мен әдістемесін анықтай түскен жөн.</w:t>
        <w:br/>
        <w:t>3. Іштегі және сырттағы қазақтардың құндылықтық әле-мін</w:t>
        <w:br/>
        <w:t>біріктіретін ортақ базалық құндылықтарға айрықша мән берген</w:t>
        <w:br/>
        <w:t>жөн. Шетел қазақтарының ұлттық тарихы мен құндылықтық</w:t>
        <w:br/>
        <w:t>әлемін сақтау бүкіл іштегі және сырттағы қазақ ұлтын руха-</w:t>
        <w:br/>
        <w:t>ни бірлікте сақтау болып табылады. Оралмандар да елімізді</w:t>
        <w:br/>
        <w:t>көркейтуге өз үлестерін қосатынына ешқандай күмән жоқ.</w:t>
        <w:br/>
        <w:t>4. Әрбір облыстағы оралмандарға тиісті бейімделу орта-</w:t>
        <w:br/>
        <w:t>дықтары арқылы әлеуметтік, құқықтық, қаржылық көмек</w:t>
        <w:br/>
        <w:t>көрсету керек. Осыған орай орташа және шағын бизнесті,</w:t>
        <w:br/>
        <w:t>әсіресе, ауылдық жерлерде өрістеткен жөн.</w:t>
        <w:br/>
        <w:t>5. Оралмандардың елімізге қажетті жаңа мамандықтарды</w:t>
        <w:br/>
        <w:t>игеруі, өзіміздегі индустриалды-инновациялық даму страте-</w:t>
        <w:br/>
        <w:t>гиясын, «Қазақстан-2050» стратегиясын іске асыруға ат салы-</w:t>
        <w:br/>
        <w:t>суы, олардың құндылықтар жүйесі мен қазақстандықтардың</w:t>
        <w:br/>
        <w:t>құндылықтар жүйесін ұштастыру мен біріктіру, қазақша</w:t>
        <w:br/>
        <w:t>ойлап, қазақша еркін сөйлейтін жастарды тәрбиелеу бүгінгі</w:t>
        <w:br/>
        <w:t>күннің өскелең талабы.</w:t>
        <w:br/>
        <w:t>Н. Мұқаметханұлы. Қытайдағы қазақтардың этикалық...</w:t>
        <w:br/>
        <w:t>сатынан пайдаланып өздігінен жұмыс жасауға, тұрмысын</w:t>
        <w:br/>
        <w:t>жақсартуға бейімделді.</w:t>
      </w:r>
    </w:p>
    <w:p>
      <w:r>
        <w:t>5. Өз еңбегі арқылы мақсатқа жету көзқарасы қалыптасты.</w:t>
        <w:br/>
        <w:t>Бұл көзқарас мектептен басталған тәжірибе барысында</w:t>
        <w:br/>
        <w:t>біртіндеп қалыптасқан. Өйткені олар қоғамдық шынайы</w:t>
        <w:br/>
        <w:t>өмірден тек өзінің адал еңбегі ғана мақсатқа жетудің бірден</w:t>
        <w:br/>
        <w:t>бір кепілі екендігіне көз жеткізген-ді. Сондықтан олар қашан</w:t>
        <w:br/>
        <w:t>да өздерінің еңбегіне ғана сүйенуді әдетке айналдырды.</w:t>
        <w:br/>
        <w:t>Демек, қоғамның дамуы, замананың өзгеруі Қытай қазақ-</w:t>
        <w:br/>
        <w:t>тарын ескі этикалық әдеттерден арылып, жаңа этикалық</w:t>
        <w:br/>
        <w:t>құндылықтарды қабылдатты. Бұл құптауға тұратын заңды</w:t>
        <w:br/>
        <w:t>өзгерістер.</w:t>
        <w:br/>
        <w:t>Дегенмен, Қытай қазақтарында халқымыздың мангілік</w:t>
        <w:br/>
        <w:t>мәні бар тамаша дәстүрлі құндылықтарынан айырылып</w:t>
        <w:br/>
        <w:t>бара жатқан дағды байқалады. Солардың басты көріністері</w:t>
        <w:br/>
        <w:t>төмендегідей:</w:t>
        <w:br/>
        <w:t>е Кейбір жастардың бақыт туралы көз қарастары</w:t>
        <w:br/>
        <w:t>өзгерген. Материалдық байлықты бәрінен жоғары қоятын,</w:t>
        <w:br/>
        <w:t>қанша бай болса сонша бақытты деп санайтын көзқарас</w:t>
        <w:br/>
        <w:t>қалыптасқан. Олардың санасында отбасының орнықты-</w:t>
        <w:br/>
        <w:t>дығы мен жарасымдылығы өз маңызын жойған, тек өзінің</w:t>
        <w:br/>
        <w:t>материалдық және жыныстық нәпсісін қанағаттандыру</w:t>
        <w:br/>
        <w:t>бірінші орынға шыққан;</w:t>
        <w:br/>
        <w:t>Кейбір жастарда халқымыздың дәстүрлі отбасындық</w:t>
        <w:br/>
        <w:t>этикалық қағидаттары өзгерген. Отағасының жанұядағы ең</w:t>
        <w:br/>
        <w:t>жоғарғы орны мен құрметі төмендеген, оның билігі әйелі</w:t>
        <w:br/>
        <w:t>мен ұл-қыздарына өте бермейтін жағдайға жеткен. Отбасы</w:t>
        <w:br/>
        <w:t>мүшелері арасында қатынастар әр қайсының өз жеке мүддесі</w:t>
        <w:br/>
        <w:t>бойынша анықталатын болған. Соның салдарынан әке мен</w:t>
        <w:br/>
        <w:t>бала, бірге туған ағайындылар арасында жерге, малға, шөпке,</w:t>
        <w:br/>
        <w:t>мұраға таласып, бір-біріне суық қару қолдануға дейін барған</w:t>
        <w:br/>
        <w:t>оқиғалар ұдайы орын алып отыратын оқиға;</w:t>
        <w:br/>
        <w:t>е Жастардың жар таңдау өлшемі өзгерген. Олар болашақ</w:t>
        <w:br/>
        <w:t>қосағын махаббат сезімі бойынша емес, материалдық бай-</w:t>
        <w:br/>
        <w:t>дығына негізделіп таңдайтын болды. Бұрынғы кездегі қазақ-</w:t>
        <w:br/>
        <w:t>тың ұл-қыздары басқа ұлтқа үйленбейтін, әсіресе, мұсылман</w:t>
        <w:br/>
        <w:t>39</w:t>
        <w:br/>
        <w:t>Қазақ диаспорасының заманауи эстетикалық...</w:t>
        <w:br/>
        <w:t>сатқа мемлекеттік шаралармен ғана қол жеткізу мүмкін емес,</w:t>
        <w:br/>
        <w:t>оғанхалқымыз тұтастай жұмыла кіріскендеғана табысқа жету-</w:t>
        <w:br/>
        <w:t>ге болады. «Тек мемлекеттің ғана ісі» деп «қазақ диаспорасы»,</w:t>
        <w:br/>
        <w:t>«оралмандар», репатрианттар мәселесіне селқостық танытуға</w:t>
        <w:br/>
        <w:t>болмайды. Өйткені бұл мәселелер этнопсихологиялық және</w:t>
        <w:br/>
        <w:t>құндылықтық астарларға толы дүниелер. Болашақта латын</w:t>
        <w:br/>
        <w:t>әліпбиіне тезірек көшіп, кириллица мен латынды бірдей ұста-</w:t>
        <w:br/>
        <w:t>нып, бірте-бірте латын әліпбиін таңдаған жөн болар (кирилли-</w:t>
        <w:br/>
        <w:t>цаны бірте-бірте табиғи түрде ығыстырып шығару). Мұндай</w:t>
        <w:br/>
        <w:t>жағдайда көптеген өзекті мәселелер өз шешімін табады.</w:t>
        <w:br/>
        <w:t>Ал,енді жаңа жерге сіңісіп кету, этникалық кірігу мәселесі</w:t>
        <w:br/>
        <w:t>күрделі әлеуметтік-психологиялық және құндылықтық құбы-</w:t>
        <w:br/>
        <w:t>лыс. Оған атүсті қарауға болмайды. Тек көшіп келгендер ғана</w:t>
        <w:br/>
        <w:t>емес, сонымен қатар жергілікті халықтың тоңсыраймай өз</w:t>
        <w:br/>
        <w:t>қандастарын бауырына тарта білуі де үлкен мәселе. Аракідік</w:t>
        <w:br/>
        <w:t>өзінің төменгі мәдениетін, қарабайыр қатынасын танытып</w:t>
      </w:r>
    </w:p>
    <w:p>
      <w:r>
        <w:t>алатын еліміздің кейбір тұрғындары болмаса, жалпы халық</w:t>
        <w:br/>
        <w:t>бұл процестерге оң көзбен, ықыласпен қарайтыны белгілі.</w:t>
        <w:br/>
        <w:t>Еліміздегі адам капиталы мен ресурсын дамытуға, оның</w:t>
        <w:br/>
        <w:t>тапшылығын жоюда шетелдегі қазақтардың үлесі айтарлық-</w:t>
        <w:br/>
        <w:t>тай болмақ. Өйткені олар нарықтық экономикасы біршама</w:t>
        <w:br/>
        <w:t>дамып жатқан Еуропа мен Азия елдерінен келген. Сонымен</w:t>
        <w:br/>
        <w:t>қатар 2015 жылы еліміздегі халықтың санын 20 миллионға</w:t>
        <w:br/>
        <w:t>жеткізуге де өзінің септігін тигізбек. Тек сыртқы және ішкі</w:t>
        <w:br/>
        <w:t>қазақтардың рухани-мәдени және ұлттық бірлігін жаһандану</w:t>
        <w:br/>
        <w:t>заманы талабына сәйкес нығайту ауадай қажет. Осы жерде</w:t>
        <w:br/>
        <w:t>ұлттық идея бүкіл әлемдегі қазақтарды біріктіретін факторға</w:t>
        <w:br/>
        <w:t>айналуда.</w:t>
        <w:br/>
        <w:t>Қазақстан Республикасы - тәуелсіздік жолында ғасырлар</w:t>
        <w:br/>
        <w:t>бойы мың өліп, мың тірілген қазақ ұлтының тарихи Ота-</w:t>
        <w:br/>
        <w:t>нында құрылған ұлттық унитарлық мемлекет. Сондықтан,</w:t>
        <w:br/>
        <w:t>қазақтардың өз есімімен аталған елдің бүгінгі хал-жағдайына</w:t>
        <w:br/>
        <w:t>да, болашағына да өзге этностық топтарға қарағанда жауап-</w:t>
        <w:br/>
        <w:t>кершілігі көбірек болуы заңды. Осы уақытқа дейін біздің</w:t>
        <w:br/>
        <w:t>халқымыз бұл тарихи жауапкершілікті сезініп, өзінің асқан</w:t>
        <w:br/>
        <w:t>өзімділігі мен сабырлығының арқасында елдегі этносаралық</w:t>
        <w:br/>
        <w:t>та, әлеуметтік те татулықты сақтауға ұмтылып келеді.</w:t>
        <w:br/>
        <w:t>34</w:t>
        <w:br/>
        <w:t>Қазақ диаспорасының заманауи эстетикалық...</w:t>
        <w:br/>
        <w:t>дан жылға көбеюі қажет-ақ болып отыр. Әсіресе Қытай мен</w:t>
        <w:br/>
        <w:t>Өзбекстандағы, Ресей мен Еуропадағы бірнеше миллиондаған</w:t>
        <w:br/>
        <w:t>қандастарымыздың хал-жағдайына көңілаудару мәселесі, олар</w:t>
        <w:br/>
        <w:t>мен байланысты жан-жақты салаларда (білім беру, бұқаралық</w:t>
        <w:br/>
        <w:t>ақпарат құралдары, мәдени және экономикалық салалар-</w:t>
        <w:br/>
        <w:t>да) нығайту мәселесі әлі де өзінің өзектілігін, маңыздылығын</w:t>
        <w:br/>
        <w:t>сақтап отыр. Ұлттық болмысы мен тілін, діні мен ділін,</w:t>
        <w:br/>
        <w:t>ұлттық бірегейлігін сақтау өзекті мәселелер қатарына жата-</w:t>
        <w:br/>
        <w:t>ды. Өйткені, олар бір сәтте және тез шешіле қойылатын ша-</w:t>
        <w:br/>
        <w:t>руалар қатарына жатпайды. Олар біршама шыдамдылықты,</w:t>
        <w:br/>
        <w:t>этникалық төзімділікті, халықаралық дипломатияның ұтым-</w:t>
        <w:br/>
        <w:t>ды тұстарын тиімді пайдалануды қажет етеді. Қазақстан</w:t>
        <w:br/>
        <w:t>тәуелсіздік алысымен Германия мен Израиль сияқты үшінші</w:t>
        <w:br/>
        <w:t>ел болып, өзінің диаспорасына мемлекеттік қамқорлық жа-</w:t>
        <w:br/>
        <w:t>сап келеді. Шын мәнінде өзінің ұлттық диаспорасының жағ-</w:t>
        <w:br/>
        <w:t>дайына шынайы мән беріп, көңіл бөле бастаған халық қана</w:t>
        <w:br/>
        <w:t>нағыз есейген, жетілген ұлттың қатарына жатары анық.</w:t>
        <w:br/>
        <w:t>Мемлекетіміздің тәуелсіздігін нығайта түсуімен қатар,</w:t>
        <w:br/>
        <w:t>Елбасы Н.Ә. Назарбаев алыс және жақын шет елдердегі қазақ</w:t>
        <w:br/>
        <w:t>диаспорасына ерекше көңіл бөліп келеді. Қазақ жерінен кезінде</w:t>
        <w:br/>
        <w:t>әртүрлі себептермен көшіп кеткен және көшуге мәжбүр болған</w:t>
        <w:br/>
        <w:t>қандастарымыз қазіргі таңда тәуелсіз мемлекетімізге орала</w:t>
        <w:br/>
        <w:t>бастады. Сондықтан, оларға «оралман» деген ат та берілді.</w:t>
        <w:br/>
        <w:t>Басқаша айтқанда, халықаралық деңгейде «репатриант» деп</w:t>
        <w:br/>
        <w:t>аталатын бұл құбылыстың қазіргі жаһандану заманында</w:t>
        <w:br/>
        <w:t>өзектілігі арта түсуде. Ал енді ғалымдар тұрғысынан жасалған</w:t>
        <w:br/>
        <w:t>әрекеттерге келетін болсақ, онда жалпы бұл мәселе біздің Ин-</w:t>
        <w:br/>
        <w:t>ституттың ауқымында ғылыми жоба ретінде екі рет кешенді</w:t>
        <w:br/>
        <w:t>түрдезерттеліп,«Қазақдиаспорасы:мәселелеріжәнеболашағы»</w:t>
        <w:br/>
        <w:t>деген тақырыпта ұжымдық монография формасында жарық</w:t>
        <w:br/>
        <w:t>көрді. Екінші кітап - Еуразиялық интеграция ауқымындағы</w:t>
        <w:br/>
        <w:t>қазақ диаспорасы мәселесіне арналды. Әрине, диаспора</w:t>
      </w:r>
    </w:p>
    <w:p>
      <w:r>
        <w:t>мәселесінің әлі де көптеген әлеуметтік-философиялық, құнды-</w:t>
        <w:br/>
        <w:t>длықтық-дүниетанымдық және практикалык тиімді шешімін</w:t>
        <w:br/>
        <w:t>табуға тиісті тұстары баршылық. Тарих толқынындағы қазақ</w:t>
        <w:br/>
        <w:t>диаспорасын зерттеу біздер үшін ауадай қажет. Мәселен,</w:t>
        <w:br/>
        <w:t>қандастарымыздың азаматтық алуы мен квота мәселесі өзінің</w:t>
        <w:br/>
        <w:t>28</w:t>
        <w:br/>
        <w:t>Қазақ диаспорасының заманауи эстетикалық...</w:t>
        <w:br/>
        <w:t>қазақ бар деп сұрасам, үш отбасы тұрады екен. Өзі қазақша</w:t>
        <w:br/>
        <w:t>ойлап қазақша сөйлейтін сияқты. Сонда маған шетелдегі</w:t>
        <w:br/>
        <w:t>қазақтардың өз елін, өз ұлтын, өз халқын, өз құндылықтарын</w:t>
        <w:br/>
        <w:t>сүю сезімі күштірек екені байқалды.</w:t>
        <w:br/>
        <w:t>Сол кездің өзінде Еуропаның жүрегі іспеттес Кельнде 32</w:t>
        <w:br/>
        <w:t>мешіт бар екен. Ал әрбір қазақ отбасында қонақ күту үшін</w:t>
        <w:br/>
        <w:t>екі бөлме дайындалыпты. Бірі - сол елдегі қазақтар үшін</w:t>
        <w:br/>
        <w:t>жасалған, киіз, кілем төселген, көрпе салынған, жастық таста-</w:t>
        <w:br/>
        <w:t>лып, жерге дастархан жайылған бөлме болса, екіншісі - Қазақ-</w:t>
        <w:br/>
        <w:t>станнан келгендерге арналған. Ондағылар бізді «орыстанған</w:t>
        <w:br/>
        <w:t>қазақтар» дейді екен, сондықтан бізге арналған бөлме еуропа-</w:t>
        <w:br/>
        <w:t>ша, биік столдармен, орындықтармен жасақталған.</w:t>
        <w:br/>
        <w:t>Бұрын қазақта дастархан тек тамақ ішетін орын бол-</w:t>
        <w:br/>
        <w:t>маған. Дастархан үлкен рухани-мәдени және әлеуметтік-</w:t>
        <w:br/>
        <w:t>экономикалық мәселелерді шешетін орын, тәрбие мектебі</w:t>
        <w:br/>
        <w:t>болған. Сол дастархан басында жастарға үлгі-өнеге боларлық</w:t>
        <w:br/>
        <w:t>әңгімелер айтылатын, жастардың ұлттық құндылықтар әлемі</w:t>
        <w:br/>
        <w:t>қалыптасатын.</w:t>
        <w:br/>
        <w:t>Тағы бір айта кететін жайт: шетелдегі қазақтарда «мен</w:t>
        <w:br/>
        <w:t>қазақпын» деген ұлттық сезім басым екен. Ал бізде одан гөрі,</w:t>
        <w:br/>
        <w:t>«мен арғынмын» дейтін рулық сезім басым. Біз осындай сана-</w:t>
        <w:br/>
        <w:t>дан әлі арыла қойған жоқпыз. Ұлттық намыс деген де ұлттық</w:t>
        <w:br/>
        <w:t>санадан туындайды ғой. Осыған орай еліміздің ішіндегі</w:t>
        <w:br/>
        <w:t>қазақтардың құндылықтар әлемі де этносаралық қатынастарға</w:t>
        <w:br/>
        <w:t>байланысты бірталай жаңаруға ұшырады. Одан кейін біздің</w:t>
        <w:br/>
        <w:t>көршілеріміз - Қытайда қытайландыру, Ресейде - орыстан-</w:t>
        <w:br/>
        <w:t>дыру, Өзбекстанда - өзбектендіру процесі қарқынды жүруде.</w:t>
        <w:br/>
        <w:t>Осының арқасында жастардың құндылықтық әлемі қатты</w:t>
        <w:br/>
        <w:t>өзгеруде. Сонымен қатар әлемде жаһандану процесі кең етек</w:t>
        <w:br/>
        <w:t>алып барады. Қарап отырсақ, бірнеше процестер қабаттасып</w:t>
        <w:br/>
        <w:t>жүруде. Осындай жағдайда қазақтар өздерінің ана тілінен</w:t>
        <w:br/>
        <w:t>айырылып, бүкіл ұлтқа, ұлттық құндылықтарымызға үлкен</w:t>
        <w:br/>
        <w:t>қауіп-қатерлер төніп тұр деп есептейді. Егер тіл жойылса,</w:t>
        <w:br/>
        <w:t>онда ұлт жойылады. Сондықтан біздер рухани-адамгершілік</w:t>
        <w:br/>
        <w:t>жағымызды күшейтуіміз ауадай қажет, қазақ руханиятын</w:t>
        <w:br/>
        <w:t>жаңа мәдени-тарихи жағдайға байланысты дамытқанымыз</w:t>
        <w:br/>
        <w:t>абзал, оны тереңірек зерттегеніміз жөн.</w:t>
        <w:br/>
        <w:t>30</w:t>
        <w:br/>
        <w:t>Қазақ диаспорасының заманауи эстетикалық...</w:t>
        <w:br/>
        <w:t>тары мен негіздерін ешқашан ұмытқан емес. Дүние жүзінің</w:t>
        <w:br/>
        <w:t>әлеуметтік-экономикалық кеңістігінің біртұтас интеграцияға</w:t>
        <w:br/>
        <w:t>ұшырап, жаппай жаһандану процесі жүріп жатқанда Қазақ-</w:t>
      </w:r>
    </w:p>
    <w:p>
      <w:r>
        <w:t>стандағы қазақтар да, шетелдердегі қандастарымыз да өзіндік</w:t>
        <w:br/>
        <w:t>этникалық келбетін және ұлттық бірлігін жоғалтпаудың жол-</w:t>
        <w:br/>
        <w:t>дарын іздеуде. Мұндай әрекет барлық халықтар үшін маңызды</w:t>
        <w:br/>
        <w:t>болып тұр. Әрине, қазақ диаспорасы үшін өздері өмір сүретін</w:t>
        <w:br/>
        <w:t>жерлердегі басым үрдістердің екпініне шыдай қою да оңай</w:t>
        <w:br/>
        <w:t>шаруа емес. Мәселен, Ресейде және Батыс Еуропадаөмір сүріп</w:t>
        <w:br/>
        <w:t>жатқан қандастарымыздың жас ұрпағының өз тілін үйренуге</w:t>
        <w:br/>
        <w:t>мүмкіндіктері шектеулі, олар тек қана тұрмыстық жағдайда</w:t>
        <w:br/>
        <w:t>ғана тіл мен діннің, салт пен дәстүрдің негіздерін білуге тыры-</w:t>
        <w:br/>
        <w:t>сады. Осындай күрделі мәселелерді зерделеген аға ұрпақтың</w:t>
        <w:br/>
        <w:t>өкілдері осы процестің болашағын болжағандықтан, қалайда</w:t>
        <w:br/>
        <w:t>қазақ бозбаласы қазақтың бойжеткеніне табысқанын қалайды.</w:t>
        <w:br/>
        <w:t>Бұлұлтшылдықтың теріс көрінісі емес, ұлтжандылықтың таза</w:t>
        <w:br/>
        <w:t>келбеті, этнопсихологиялық сиысушылықтың заңдылығын</w:t>
        <w:br/>
        <w:t>білуден туындаған нәтиже.</w:t>
        <w:br/>
        <w:t>Кез келген мемлекеттің ұлттық егемендікке жеткеннен</w:t>
        <w:br/>
        <w:t>кейін түгендей бастайтын құрылымдары мен құндылықтары</w:t>
        <w:br/>
        <w:t>болады. Солардың ішіндегі ең маңыздысы адам тағдырына</w:t>
        <w:br/>
        <w:t>байланысты сала болып табылады. Тағдырдың тәлкегімен,</w:t>
        <w:br/>
        <w:t>тарихтың әр түрлі күйзелісті кезеңдерімен астасып жататын</w:t>
        <w:br/>
        <w:t>бұл мәселенің қазақ диаспорасы үшін әлеуметтік әділеттілікті</w:t>
        <w:br/>
        <w:t>қалпына келтіру тұрғысынан маңыздылығы зор. Әрине, қазақ</w:t>
        <w:br/>
        <w:t>диаспорасы мәселесі туралы сөз қозғағанда оған бірыңғай</w:t>
        <w:br/>
        <w:t>сыңаржақты пікір айтып, қазақ халқының тоталитарлық</w:t>
        <w:br/>
        <w:t>жүйенің құрбаны болғаны жөніндегі тұжырымдармен барлық</w:t>
        <w:br/>
        <w:t>құбылыстардың мәндік-мағыналық негізін дәйектеп тастауға</w:t>
        <w:br/>
        <w:t>болмайды. Өйткені, тарихи процестің өзіндік логикасы бар,</w:t>
        <w:br/>
        <w:t>әр түрлі жағдайлар ауқымына әлеуметтік субьектілердің түсуі</w:t>
        <w:br/>
        <w:t>де кездейсоқ жәйт емес, сондықтан бұл мәселенің көп астарлы</w:t>
        <w:br/>
        <w:t>себеп-салдарлық құрылымы бар.</w:t>
        <w:br/>
        <w:t>Кезінде өз жерінде қалған Қытай қазақтарның бірегейлігі</w:t>
        <w:br/>
        <w:t>трансформацияға ұшырады. Содан ондағы қазақтардың са-</w:t>
        <w:br/>
        <w:t>насындағы құндылықтар жүйесі де өзгерістерге ұшырады.</w:t>
        <w:br/>
        <w:t>Көп жылғы бір мемлекет шеңберіндегі өзара әсерлесудің</w:t>
        <w:br/>
        <w:t>32</w:t>
        <w:br/>
        <w:t>ҚАЗАҚ ШЕШЕНДІК СӨЗ ӨНЕРІНІҢ ҰЛТТЫҚ</w:t>
        <w:br/>
        <w:t>ФИЛОСОФИЯ ТАРИХЫНДАҒЫ ОРНЫ</w:t>
        <w:br/>
        <w:t>Дәулетбек Раев</w:t>
        <w:br/>
        <w:t>Философиялық жүйе тұрғысынан алғанда ең алдымен</w:t>
        <w:br/>
        <w:t>қазақ шешендігінің ұлттық философиядағы орны мен маңы-</w:t>
        <w:br/>
        <w:t>зын қарастыруымыз керек. Осы тұрғыдан алғанда қазақтың</w:t>
        <w:br/>
        <w:t>дала философиясын шешендік сөздерден іздеп, қазақ ұлты-</w:t>
        <w:br/>
        <w:t>ның өмір философиясын, елдің өзіндік таным жүйесін, ой</w:t>
        <w:br/>
        <w:t>толғау үрдісін аршып алуымыз керек және қазақ шешендік</w:t>
        <w:br/>
        <w:t>сөз өнерін ұлттық философияның көздерінің бірі ретінде</w:t>
        <w:br/>
        <w:t>қарауымыз қажет. Осы орайда Ж. Алтаев батыстық үлгіні</w:t>
        <w:br/>
        <w:t>сынай келіп, «біз түркілік төл дәстүрімізді сақтай отырып,</w:t>
        <w:br/>
        <w:t>ұлттық ойлау, ұлттық болмыс ерекшеліктерімізді нығайта</w:t>
        <w:br/>
        <w:t>түсіп, қазақ философиясын Шығыс философиясының үлкен</w:t>
        <w:br/>
        <w:t>бір саласы ретінде дамытуымыз керек» П, 27 б), - деген</w:t>
        <w:br/>
        <w:t>ойға бастайды. Міне осы тұста би-шешендердің әлеуметтік</w:t>
        <w:br/>
        <w:t>философиялық идеялары ұлттық философиядағы негізгі</w:t>
        <w:br/>
        <w:t>методологиялық арқау болады деп есептейміз.</w:t>
        <w:br/>
        <w:t>Осыған орай, ендігі мәселе, біздің пікірімізше, қазақтың</w:t>
      </w:r>
    </w:p>
    <w:p>
      <w:r>
        <w:t>ұлттық философиясының қалыптасып дамуындағы ұлттық</w:t>
        <w:br/>
        <w:t>ауыз әдебиетінің, оның ішінде қазақтың шешендік сөз</w:t>
        <w:br/>
        <w:t>өнерінің орны мен маңызы қалай дейтін мәселе болса керек.</w:t>
        <w:br/>
        <w:t>Құран Кәрімге сүйенетін болсақ, жеке адамның да, ұлттың да,</w:t>
        <w:br/>
        <w:t>қоғамның да ішкі қуаты - өз ішінде дегенді көрсетеді |2, 112</w:t>
        <w:br/>
        <w:t>сүре, 2-аят|. Олай болса, қазақ философиясының ішкі даму</w:t>
        <w:br/>
        <w:t>қуаты мен потенциалды мүмкіндіктерінің бірі - осы шешендік</w:t>
        <w:br/>
        <w:t>сөз дәстүрінде жатыр демекшіміз.</w:t>
        <w:br/>
        <w:t>Шындығында шешендік сөз өнері - қазақ халқының</w:t>
        <w:br/>
        <w:t>әлемді тану, бейнелеу, ойлау тәсілі, қарым-қатынас құралы,</w:t>
        <w:br/>
        <w:t>сайып келгенде, ол қазақ дүниетанымының көріну формасы.</w:t>
        <w:br/>
        <w:t>4</w:t>
        <w:br/>
        <w:t>Қазақ диаспорасының заманауи эстетикалық...</w:t>
        <w:br/>
        <w:t>«Ақ сату» ешқандай «жаман ырымға» жатпайды, кері-сінше</w:t>
        <w:br/>
        <w:t>кім-кімге де пайдалы іс деп санайтын болды.</w:t>
        <w:br/>
        <w:t>2. Ауылдан алыс жерлерге барып еңбек етіп, ақша та-</w:t>
        <w:br/>
        <w:t>буды намыс санайтын көзқарас өзгерді. Бұрынғы кезде</w:t>
        <w:br/>
        <w:t>мұндайларды: «жанын баға алмай немесе отбасын асырай</w:t>
        <w:br/>
        <w:t>алмай қаңғып кетіпті, біреуге жалдап құл болып жүр екен»,</w:t>
        <w:br/>
        <w:t>- деп өсектейтін. Осындай өсек естуден қорқып, жалған</w:t>
        <w:br/>
        <w:t>намысшылдық көрсетіп, отбасының тұрмысы нашар күйде</w:t>
        <w:br/>
        <w:t>болса да, сырт жерлерге жұмыс іздеп бармайтын-ды. Қазіргі</w:t>
        <w:br/>
        <w:t>нарықтық қатынас ондай жалған намыстың бет-пердесін сы-</w:t>
        <w:br/>
        <w:t>рып тастады. Бүгінгі таңда Қытайдағы қазақ жастарында сырт</w:t>
        <w:br/>
        <w:t>жерлерге, ірі қалаларға барып жұмыс істеу - ағымға айналған.</w:t>
        <w:br/>
        <w:t>Тіпті, ішкі Қытайға барып жалданып жұмыс жасауға да бейім.</w:t>
        <w:br/>
        <w:t>Өткені олар заманауи еңбек қатынастарында жұмысқа жалдау</w:t>
        <w:br/>
        <w:t>және жалдану деген - қалыпты, заңды құбылыс, әсте, біреуге</w:t>
        <w:br/>
        <w:t>құл болу емес деп, дұрыс түсінетін болған.</w:t>
        <w:br/>
        <w:t>3. Қызмет көрсету саласында (аспаз болуды, даяшы болу-</w:t>
        <w:br/>
        <w:t>ды) жұмыс істеуді ұят санайтын көзқарас өзгерді. Қазақтың</w:t>
        <w:br/>
        <w:t>дәстүрлі көзқарасында, ас пісіріп, тамақ дайындау, дастарқан</w:t>
        <w:br/>
        <w:t>жайып, шәй құю дегендердің барлығы әйел адамдардың</w:t>
        <w:br/>
        <w:t>жұмысы саналатын. Тіпті, қазан-аяққа ер адамның араласуын,</w:t>
        <w:br/>
        <w:t>жамандықтың нышаны деп ырымдайтын. Сондықтан болса</w:t>
        <w:br/>
        <w:t>керек, ұйғыр ағайындар: «қазақтан аспаз шықса, ақыр заман</w:t>
        <w:br/>
        <w:t>болады», - деп әзілдейтін-ді. Бірақ бүгінгі таңда Қытайдағы</w:t>
        <w:br/>
        <w:t>қазақ жастары аспаздықты арнаулы мамандық, өнер - деп,</w:t>
        <w:br/>
        <w:t>санайтын болған және оны игеруге барынша ұмытылатын</w:t>
        <w:br/>
        <w:t>болды. Олар қала-қыстақ және жайлаулардағы асхана, мей-</w:t>
        <w:br/>
        <w:t>рамхана, қонай үйлер мен туристік орындарында қызмет</w:t>
        <w:br/>
        <w:t>көрсетумен көптеп шұғылданатын болды.</w:t>
        <w:br/>
        <w:t>4. Қолында барға қанағат ету көқарасы өзгерді. Қазақтың</w:t>
        <w:br/>
        <w:t>дәстүрлі ұғымында «Құдайдың бергеніне шүкіршілік ету,</w:t>
        <w:br/>
        <w:t>қанағат қарын тойдырады» - деп, қолында шаруашылықты</w:t>
        <w:br/>
        <w:t>дамыту мүмкіндігі бола тұрса да, оны одан әрі үлғайта түсуге</w:t>
        <w:br/>
        <w:t>ұмтыла бермейтін. Ал қазір қолында даму мүмкіндігі бол-</w:t>
        <w:br/>
        <w:t>маса да, әркім өзінше дамудың жолын қарастыратын, іздену,</w:t>
        <w:br/>
        <w:t>құлшыныс жасау әдетке айнала бастады. Яғни үкіметтің сая-</w:t>
        <w:br/>
        <w:t>38</w:t>
      </w:r>
    </w:p>
    <w:p>
      <w:r>
        <w:t>Ә. Нысанбаев. Шетел қазақтарының құндылықтық...</w:t>
        <w:br/>
        <w:t>нәтижесінде қазақ кейде қытайша ойлап қазақша сөйлейтін</w:t>
        <w:br/>
        <w:t>болды, оның жүріс-тұрысы да қытайға ұқсап кеткендей бол-</w:t>
        <w:br/>
        <w:t>ды. Сол сияқты Ресейдегі қазақтар да орысша ойлап қазақша</w:t>
        <w:br/>
        <w:t>сөйлейді. Бұл олардың құндылықтық әлемінің бұзылғанды-</w:t>
        <w:br/>
        <w:t>ғын көрсетеді. Өзбекстандағы қазақтардың қазақ тілінде білім</w:t>
        <w:br/>
        <w:t>алуға мүмкіндіктері аз жерлерде өзбекше білім алып, тіпті өзін</w:t>
        <w:br/>
        <w:t>өзбек ұлтының өкілімін деп жаздыру арқылы жақсы жұмысқа</w:t>
        <w:br/>
        <w:t>тұру, жақсы пәтер алу деректері де кездеседі. Баяғыда менің ба-</w:t>
        <w:br/>
        <w:t>бам немесе дәдем қазақ еді, бірақ мен өзбекпін дегендерді жиі</w:t>
        <w:br/>
        <w:t>кездестіруге болады. Осыған орай Қазақстандағы мәдени мұра</w:t>
        <w:br/>
        <w:t>мен шетелдердегі қазақтардың мәдени мұрасын бірлікте қарау</w:t>
        <w:br/>
        <w:t>арқылы «Қазақстан» ұлттық энциклопедиясына және мәдени</w:t>
        <w:br/>
        <w:t>мұраға шетелдердегі қазақтардың рухани мұрасын енгіздік.</w:t>
        <w:br/>
        <w:t>Соның арқасында елімізде мәдени және ұлттық бірегей лену</w:t>
        <w:br/>
        <w:t>процесі іске асуда.</w:t>
        <w:br/>
        <w:t>Қазақтардың ХХ ғасырдағы этникалық тарихы әр түрлі</w:t>
        <w:br/>
        <w:t>драмалық, кейде трагедиялық оқиғаларға толы болды. Деген-</w:t>
        <w:br/>
        <w:t>мен ұзақ жылдардағы қазақ тарихы қазақтардың бірігу тарихы</w:t>
        <w:br/>
        <w:t>болды. Ана тілі мәселесі бойынша туындаған жағдай қазақ диа-</w:t>
        <w:br/>
        <w:t>спорасы мен Қазақстандағы ұлт өкілдері арасындағы қарым-</w:t>
        <w:br/>
        <w:t>қатынасқа әсер етпей қоймайды. Өйткені, қазақ әліпбиі үш</w:t>
        <w:br/>
        <w:t>рет түбірлі өзгеріске ұшырады. Алдымен араб әліпбиі болса,</w:t>
        <w:br/>
        <w:t>одан соң қазақ тілі ХХ ғасырдың 30-жылдары латын әліпбиіне</w:t>
        <w:br/>
        <w:t>негізделсе, соңынан халқымыз кириллицаны негізгі әліпби</w:t>
        <w:br/>
        <w:t>етті. Мұның бәрі сырттағы қазақ диаспорасы өкілдерімен</w:t>
        <w:br/>
        <w:t>ақпараттық, білімдік, мәдени-рухани, құндылықтық қарым-</w:t>
        <w:br/>
        <w:t>қатынас жасауға елеулі кедергілер жасағаны белгілі. Елбасы-</w:t>
        <w:br/>
        <w:t>мыз Н.Ә. Назарбаев халқымыздың ХХ ғасырдағы күрделі та-</w:t>
        <w:br/>
        <w:t>рихы туралы: «...қазақтар бет-бетіне таратылып, бір халық, бір</w:t>
        <w:br/>
        <w:t>ұлт, бір ел екенін атымен ұмытатындай күйге жеткізілді. Жер</w:t>
        <w:br/>
        <w:t>бетінде отаршылдық көрмеген халық кемде-кем болғанымен,</w:t>
        <w:br/>
        <w:t>бір ғасырда осыншама көп реформаға ілініп, тоз-тоз болатын-</w:t>
        <w:br/>
        <w:t>дай тәлкекке ұшыраған халық ешқайда да жоқ шығар».</w:t>
        <w:br/>
        <w:t>Ендігі мәселе осы тарихи әділетсіздіктің орнын үйлесімді</w:t>
        <w:br/>
        <w:t>қатынастармен өрбіту, бұрынғы деструктивті іс-әрекеттердің</w:t>
        <w:br/>
        <w:t>түптамыры болған іргетасты өзгертіп, тезірек жаңа өркениет-</w:t>
        <w:br/>
        <w:t>ті инновациялық дамумен жүру міндеті тұр. Мұндай мақ-</w:t>
        <w:br/>
        <w:t>33</w:t>
        <w:br/>
        <w:t>Ә. Нысанбаев. Шетел қазақтарының құндылықтық...</w:t>
        <w:br/>
        <w:t>Ұлттық идея халық үшін барлық тарихи кезеңдерде ма-</w:t>
        <w:br/>
        <w:t>ңызды рухани күш болғаны белгілі. Ал енді, бұл құбылыстың</w:t>
        <w:br/>
        <w:t>түпкі мәніне, құрылымына назар аударатын болсақ, онда ол</w:t>
        <w:br/>
        <w:t>ең алдымен өзінің рухани кіршіксіздігімен, болашаққа деген</w:t>
        <w:br/>
        <w:t>арман-тілегімен айрықшалануы тиіс. Сонда ғана ұлттық идея-</w:t>
        <w:br/>
        <w:t>ның нағыз тарихи маңыздылығы арта түседі. Өткен ғасырларда</w:t>
        <w:br/>
        <w:t>өмір сүрген даналарымыз халықты үнемі рухани-адамгершілік</w:t>
        <w:br/>
        <w:t>бағдарларға шақырып отырған. Әл-Фараби замандастары-</w:t>
        <w:br/>
        <w:t>на «қайырымды, ізгілікті қаланың» қажеттілігін айтса, Жүсіп</w:t>
        <w:br/>
        <w:t>Баласағұн қоғамда әрбір адамның әділетті болуын көксеген,</w:t>
        <w:br/>
        <w:t>Абай пендеге арнап «Адам бол!» деп нақты кеңесін берген,</w:t>
        <w:br/>
        <w:t>Шәкәрім болса ар-ұяттан, ұжданнан әлеуметтік болмыстың,</w:t>
        <w:br/>
        <w:t>адам өмірінің түп қазығын іздеген. Осы айтылғандарға орай,</w:t>
        <w:br/>
        <w:t>қазіргі заманда еліміздің азаматтарына құндылықтық бағыт-</w:t>
      </w:r>
    </w:p>
    <w:p>
      <w:r>
        <w:t>бағдар болатын, болашақтың инновациялық жарқын жо-</w:t>
        <w:br/>
        <w:t>дын анықтайтын ұлттық идея қажет екеніне күмән келтіруге</w:t>
        <w:br/>
        <w:t>болмайды. Басқаша айтқанда, оның сипаттамасын ұлттық</w:t>
        <w:br/>
        <w:t>идеологияның нақтыланған, тарихи кезеңге бейімделген ру-</w:t>
        <w:br/>
        <w:t>хани моделі іспетті феномен деп беруге болады. Ұлттық идея</w:t>
        <w:br/>
        <w:t>- бүгінгі әлемдегі біртұтас қазақ идеясы. Ұлттық идея тәуелсіз</w:t>
        <w:br/>
        <w:t>Қазақстан жағдайында жергілікті тұрғындарды ғана жарқын</w:t>
        <w:br/>
        <w:t>болашаққа жетелейтін бағдар, көшбасшы ой-тұжырым</w:t>
        <w:br/>
        <w:t>емес, сонымен бірге ол алыс және жақын шетелдердегі қан-</w:t>
        <w:br/>
        <w:t>дастарымыздың жүрегін жібітетін, көңілдерін биікке барынша</w:t>
        <w:br/>
        <w:t>көтеретін, рухани-құндылықтық деңгейде әрқайсысына демеу</w:t>
        <w:br/>
        <w:t>болатын қасиетке ие болуы керек. Жалпы ұлттық идеяға деген</w:t>
        <w:br/>
        <w:t>зәрулік қоғам дамуының белгілі бір кезеңінде бекер туында-</w:t>
        <w:br/>
        <w:t>майды. Ұлттық идея, негізінен, жас ұрпаққа, жас мамандарға,</w:t>
        <w:br/>
        <w:t>жас отбасыларға алға қарай жылжуға ауадай қажет құдіретті</w:t>
        <w:br/>
        <w:t>әлеуметтік-рухани күш болуға тиіс. Ұлттық идеяға негізделген</w:t>
        <w:br/>
        <w:t>қазақ философиясы еліміздің рухани тәуелсіздігінің көрінісі,</w:t>
        <w:br/>
        <w:t>ел бірлігінің рухани тірегі. Рухани дамудың негіздері толық</w:t>
        <w:br/>
        <w:t>қаланбаған елде идея сан қилы бағытта өрбиді, ал ол мемле-</w:t>
        <w:br/>
        <w:t>кетте өмір сүретін барлық азаматтардың игілігіне, мүддесіне</w:t>
        <w:br/>
        <w:t>қызмететсе құба-құп. Егер әр түрлі этникалық, діни, әлеуметтік</w:t>
        <w:br/>
        <w:t>топтарды бір-біріне қарсы қоюды, олардың ара жігін ашуды</w:t>
        <w:br/>
        <w:t>мақсат еткен жалпы мемлекеттік идея болса, онда ол түбінде</w:t>
        <w:br/>
        <w:t>25</w:t>
        <w:br/>
        <w:t>Н. Мұқаметханұлы. Қытайдағы қазақтардың этикалық...</w:t>
        <w:br/>
        <w:t>қағидаттары да сондай тарихи үдерісте қалыптасқан, бүкіл</w:t>
        <w:br/>
        <w:t>ұлт мүшелері ортақ бойұсынатын дағдылар.</w:t>
        <w:br/>
        <w:t>Егер біз, ұлттық этикеттерді сол халықтың тарихи тір-</w:t>
        <w:br/>
        <w:t>шілік формасы негізінде қалыптасқан десек, онда, оның</w:t>
        <w:br/>
        <w:t>өзгерістері де адамдардың тіршілік тәсілдерінің өзгеруіне</w:t>
        <w:br/>
        <w:t>байланысты трансформацияланып отырғанын мойындауға</w:t>
        <w:br/>
        <w:t>тиіспіз. Өйткені көптеген фактлер осы бір заңдылықты</w:t>
        <w:br/>
        <w:t>дәлелдей береді.</w:t>
        <w:br/>
        <w:t>Өткен ғасырдың соңында Қытай қоғамы бұрынғы жоспа-</w:t>
        <w:br/>
        <w:t>ры экономикалық жүйеден нарықтық экономикалық жүйеге</w:t>
        <w:br/>
        <w:t>өтті. Сол қоғамда өмір сүріп жатқан этникалық қазақтар да</w:t>
        <w:br/>
        <w:t>ол процестен тыс қалған жоқ, әрине. Сонымен халқымыздың</w:t>
        <w:br/>
        <w:t>кезіндегі натуральды экономикалық жағдайында, үлкен</w:t>
        <w:br/>
        <w:t>патриархаттық жүйесінде қалыптасқан этикалық қағидаттар</w:t>
        <w:br/>
        <w:t>жүйесі ыдырап, оның орнына нарықтық экономикалық</w:t>
        <w:br/>
        <w:t>қоғамға бейімделген, прагматизмдік құндылық көз қарастар</w:t>
        <w:br/>
        <w:t>орнай бастады.</w:t>
        <w:br/>
        <w:t>Қазіргі таңдағы Қытайдағы қазақтардың ұлттық дәстүрлі</w:t>
        <w:br/>
        <w:t>этикалық қағидаттарында орын алып отырған өзгерістерге</w:t>
        <w:br/>
        <w:t>ғылыми талдау жасайтын болсақ, оның халқымыздың ұлт</w:t>
        <w:br/>
        <w:t>ретінде сақталуы мен дамуына тыйымды және тыйым-</w:t>
        <w:br/>
        <w:t>сыз тұстарын байқаймыз. Алдымен тыйымды өзгерістерге</w:t>
        <w:br/>
        <w:t>тоқталайық:</w:t>
        <w:br/>
        <w:t>1.Сауда жасауды намыс көретін көзқарас өзгерді. Сонымен</w:t>
        <w:br/>
        <w:t>қоса халқымыздың «Ақ сатуды» (айран, сүт, қымыз, шұбат)</w:t>
        <w:br/>
        <w:t>жаман ырымға балайтын көзқарасы да өзгерді. Бұрынғы кез-</w:t>
        <w:br/>
        <w:t>де Қытайдағы қазақтар ірі саудамен шұғылданбайтын, ал</w:t>
        <w:br/>
        <w:t>майда сауда жасауды намыс көретін, өйткені оны күн көре</w:t>
        <w:br/>
        <w:t>алмағандардың тірлігі деп түсінетін. Қазіргі таңда сауда жа-</w:t>
      </w:r>
    </w:p>
    <w:p>
      <w:r>
        <w:t>сауды мақтан тұтатын, сауда компанияларын, кәсіпорын-</w:t>
        <w:br/>
        <w:t>дарды ашқан қазақтарды мадақтайтын, үлгі тұтатын болды.</w:t>
        <w:br/>
        <w:t>Сондықтан болар, қазір көптеген жас және орта жасатағы</w:t>
        <w:br/>
        <w:t>қазақтың ұл-қыздары өздерінің тұрған жерлерінде ғана емес,</w:t>
        <w:br/>
        <w:t>ішкі Қытайдан, ірі мегаполис қалалардан компания ашып, са-</w:t>
        <w:br/>
        <w:t>удасын дөңгелетіп жатқан жайы бар. Ал «Ақ сату» дегенді -</w:t>
        <w:br/>
        <w:t>өздерінің еңбек өнімін нарыққа шығару деп түсінетін болды.</w:t>
        <w:br/>
        <w:t>37</w:t>
        <w:br/>
        <w:t>Қазақ диаспорасының заманауи эстетикалық...</w:t>
        <w:br/>
        <w:t>Шешендік сөз өнерінің өнбойынан бүкіл адамзат баласының</w:t>
        <w:br/>
        <w:t>қалыптасу жолы үнемі әртүрлі көзқарастардың, идеялардың,</w:t>
        <w:br/>
        <w:t>әртүрлі әлеуметтік мұраттар мен құндылықтардың тоғысуы</w:t>
        <w:br/>
        <w:t>мен кереқар келуі арқылы ілгерілеп отырғандығын көреміз.</w:t>
        <w:br/>
        <w:t>Осы жерде қазақтың әлеуметтік дүниетанымы, оның ой</w:t>
        <w:br/>
        <w:t>толғау әдісі, ақыл-парасаты өзіне шешендік тіл арқылы қорған</w:t>
        <w:br/>
        <w:t>құрып тұрады деген түйінге келеміз. Егер шешен сөйлеу</w:t>
        <w:br/>
        <w:t>ата-бабамыздың тұжырымды да, түйінді ой айту дәстүрі</w:t>
        <w:br/>
        <w:t>десек, онда олар қалдырған рухани мұраларды түсініп,</w:t>
        <w:br/>
        <w:t>тани білу бүгінгі ұрпақ парызы. Шешендік сөздерде қазақ</w:t>
        <w:br/>
        <w:t>даласы көшпелілерінің бүкіл коммуникация жүйесі мен</w:t>
        <w:br/>
        <w:t>дүниетанымның дәстүрлі ұлттық логикасы, қозғалу ритмі</w:t>
        <w:br/>
        <w:t>жатыр. Біздің пікірімізше, қазақ философиясының қалыптасу</w:t>
        <w:br/>
        <w:t>үрдісіндегі негізгі күре тамырдың бірі - шешендік сөздер.</w:t>
        <w:br/>
        <w:t>Шешендік сөз өнері - халық даналығының өзінше бір биігі.</w:t>
        <w:br/>
        <w:t>Қазақтың рухани мәдениетінде шешендік өнері өзінің</w:t>
        <w:br/>
        <w:t>қоғамдық-тарихи өмірді шыншылдықпен бейнелеу тұрғы-</w:t>
        <w:br/>
        <w:t>сынан да, философиялық ой қозғау тұрғысынан да, сондай-</w:t>
        <w:br/>
        <w:t>ақ этикалық-эстетикалық құндылықтар жүйесінің молдығы</w:t>
        <w:br/>
        <w:t>тұрғысынан да ерекше мән-мағынаға ие. Төл тарихымыз,</w:t>
        <w:br/>
        <w:t>философиямыз, заңымыз, құрылысымыз, саяси мәдениетіміз</w:t>
        <w:br/>
        <w:t>туралы сөз қозғағанда алдымен фольклорлық мұрамызға</w:t>
        <w:br/>
        <w:t>жүгінбей тұрып толымды тұжырымдар жасауға болмайды.</w:t>
        <w:br/>
        <w:t>Қоғамдық ой-зердеміздің қай саласы болмасын өзінің</w:t>
        <w:br/>
        <w:t>бастау көзі туралы ой қозғағанда ең әуелі фольклорлық</w:t>
        <w:br/>
        <w:t>айғақ-деректерге жүгінуге мәжбүрлік туады. Демек, қазақ</w:t>
        <w:br/>
        <w:t>фольклорын зерттеу дегеніміз ұлтымыздың текті мәдениетіне</w:t>
        <w:br/>
        <w:t>үңілу деген сөз. Бұл қазақ мәдениетінің ғылыми өрісін</w:t>
        <w:br/>
        <w:t>кеңейтетін мемлекеттік маңызды шаралардың бірі.</w:t>
        <w:br/>
        <w:t>Дала ділмарлығының маңызды ерекшелігінің бірі -</w:t>
        <w:br/>
        <w:t>оның синкреттілігі. Ол әсіресе, архаикалық әрекеттерге</w:t>
        <w:br/>
        <w:t>байланысты айтылған сөздер фрагменттерінде сақталу арқы-</w:t>
        <w:br/>
        <w:t>ды, мінездік нормалар арқылы көрініс табады. Олар тек</w:t>
        <w:br/>
        <w:t>белгілі бір мінезге байланысты әрекет көрінісін толықтырып</w:t>
        <w:br/>
        <w:t>қана қоймайды, сонымен бірге, сол әрекет мазмұнын жасап</w:t>
        <w:br/>
        <w:t>та отырады. Шешендік сөз дәстүрінің синкреттілігі, оның</w:t>
        <w:br/>
        <w:t>42</w:t>
        <w:br/>
        <w:t>3. Шаймарданова. Казахская диаспора: проявление...</w:t>
        <w:br/>
        <w:t>служат инструментом формирования пценностно-смыслового</w:t>
        <w:br/>
        <w:t>мира казахской диаспоры.</w:t>
      </w:r>
    </w:p>
    <w:p>
      <w:r>
        <w:t>Дитература</w:t>
        <w:br/>
        <w:t>1. Кісопі І. Тагашіе: 1ев тпі</w:t>
        <w:br/>
        <w:t>ішіпіртабоп / мл ойутасе соПесі</w:t>
        <w:br/>
        <w:t>буШерзе, 2000. -280р.</w:t>
        <w:br/>
        <w:t>2. Мейат А. Піаврога/Піая</w:t>
        <w:br/>
        <w:t>Де уізасев. Ро!ІШісме, геПіріоп, Тетпіпев,</w:t>
        <w:br/>
        <w:t>1Ғсоогаопле раг ІвареПе Кіропі. - Рагів:</w:t>
        <w:br/>
        <w:t>ротав. Атгеһеіуре ек гуроіоріе // Кеупе</w:t>
        <w:br/>
        <w:t>епгореепле 4ев пліртаНопв іліеглаНола1ев. - 1993. - Хо 9(1).- Р.59-64.</w:t>
        <w:br/>
        <w:t>3.Вғипеаи М.Піаврогавеіев</w:t>
        <w:br/>
        <w:t>УШев-Сеовтгарһіе (Аліһгоров-Е</w:t>
        <w:br/>
        <w:t>249р.</w:t>
        <w:br/>
        <w:t>4, ПҮРаіп СІ., Вівво- Н. 1е</w:t>
        <w:br/>
        <w:t>але «іазрога ашйоиг аЛип ріа</w:t>
        <w:br/>
        <w:t>Қо7.-Р. 42-56.</w:t>
        <w:br/>
        <w:t>5. Ваісі В. ТаДата”ас а! ТарШвһ еп Авіе Селіга!е : тғаспуа оп</w:t>
        <w:br/>
        <w:t>расевігапвпанопанх / аАапв а соПесіот</w:t>
        <w:br/>
        <w:t>сопотпіса). - Рагіз, Есопотпіса, 2004. -</w:t>
        <w:br/>
        <w:t>ріоу аалв %оив вев еіаіз. Сопв мол</w:t>
        <w:br/>
        <w:t>А”Авіе сепіга! // Піаврогав. - 2005. -</w:t>
        <w:br/>
        <w:t>дев</w:t>
        <w:br/>
        <w:t>Пепв ізіагпідиев ауес Іе воцө-солілелі іп еп ебіпзегіоп 4а ил ізізіті</w:t>
        <w:br/>
        <w:t>топдіаіве // Кеуше дез Мопа</w:t>
        <w:br/>
        <w:t>2012.- Хо 130.-Р. 181-199.</w:t>
        <w:br/>
        <w:t>ев Мившіталв ес ае 1а Меашеттапее., -</w:t>
        <w:br/>
        <w:t>6. Ваісі В., Ғаиое А. Ге Ка?аКһвҒап аапв 1а топдіайвайоп: ӘШап</w:t>
        <w:br/>
        <w:t>ер регвресімев аргев 20 апв а1паерелдапсе /І ГЕевомгсе “есітолідме|</w:t>
        <w:br/>
        <w:t>мғуғу/.отпет.өсіепсев-ро.іг.</w:t>
        <w:br/>
        <w:t>7. Віпдіп С. Те Нірато. бейх біесіев «”Һізіюіге. - Рагів: Агтапа</w:t>
        <w:br/>
        <w:t>Соһіп, 2007.-190 р.</w:t>
        <w:br/>
        <w:t>4. Раев. Қазақ шешендік сөз өнерінің ұлттық философия...</w:t>
        <w:br/>
        <w:t>Екіншіден, біз олардың философиялық астарын қан-</w:t>
        <w:br/>
        <w:t>шама айқынырақ анықтаған сайын, соншалық олар фило-</w:t>
        <w:br/>
        <w:t>софиялық сананың субстанциялық негізі бола береді.</w:t>
        <w:br/>
        <w:t>Егер халық үшін қызмет ету - шешендік сөздің өмір сүру</w:t>
        <w:br/>
        <w:t>шарты болса, ал оның дүниетанымдық маңызын ашу -</w:t>
        <w:br/>
        <w:t>философияның міндеті.</w:t>
        <w:br/>
        <w:t>Үшіншіден, шешендік сөздердің философиялық не-</w:t>
        <w:br/>
        <w:t>гіздері мен әлеуметтік бағдарларын зерттеудің бүгінгі</w:t>
      </w:r>
    </w:p>
    <w:p>
      <w:r>
        <w:t>жаңа сипаттағы рухани жүйесін құрып жатқан Егеменді</w:t>
        <w:br/>
        <w:t>Қазақстанның болашаққа нық қадам басуы үшін мәдениет,</w:t>
        <w:br/>
        <w:t>тарих, дүниетанымдық яғни рухани-әлеуметтік тұғырларын</w:t>
        <w:br/>
        <w:t>анықтап алуы тұрғысынан да маңыздылығы ерекше |5,</w:t>
        <w:br/>
        <w:t>32 6.1. Сондықтан шешендік сөз дәстүрі ұлттық философия</w:t>
        <w:br/>
        <w:t>тарихының маңызды тұстарының бірі, құрамдас бөліктерінің</w:t>
        <w:br/>
        <w:t>бірегейі. Шешендік сөз өнері- ұлттық философиясының қыр-</w:t>
        <w:br/>
        <w:t>сырын терең түсіну үшін үлкен негіз және методологиялық</w:t>
        <w:br/>
        <w:t>құрал. Шешендік сөз өнерінің шеңберінде қазақтың ұлттық</w:t>
        <w:br/>
        <w:t>философиялық ойлау дәстүрі қалыптасқан деуге болады.</w:t>
        <w:br/>
        <w:t>Онда экзистенциялық таным процесі мен халықтың идеялық</w:t>
        <w:br/>
        <w:t>ізденістері, ұлттық ойлау үлгілері көрініс тапқан. Сол себепті</w:t>
        <w:br/>
        <w:t>қазақтың шешендік сөз дәстүрі ірі әлеуметтік-философиялық</w:t>
        <w:br/>
        <w:t>құбылыс ретінде өзінің ғылыми құндылығымен қатар, жоғары</w:t>
        <w:br/>
        <w:t>рухани күш ретінде де маңыздылығымен ерекшеленеді.</w:t>
        <w:br/>
        <w:t>Әдебиеттер</w:t>
        <w:br/>
        <w:t>1. Алтаев Ж. Фольклордың дүниетанымдық негізі // ҚазМУ</w:t>
        <w:br/>
        <w:t>Хабаршысы. Философия сериясы. Выпуск 2. - Алматы, 1994, (4).</w:t>
        <w:br/>
        <w:t>2. Құран кәрім. 112 сүре, 2-аят.</w:t>
        <w:br/>
        <w:t>3. Раев Д.С. Қазақ шешендігі философиясы: Оқу құралы. -</w:t>
        <w:br/>
        <w:t>Алматы: Қарасай, 2011. - 264 б.</w:t>
        <w:br/>
        <w:t>,4. Раев. Қазақ шешендік сөз өнерінің ұлттық философия...</w:t>
        <w:br/>
        <w:t>жүйелік сапа ретінде қызмет етуі арқылы көрініс табады дер</w:t>
        <w:br/>
        <w:t>едік.</w:t>
        <w:br/>
        <w:t>Қазақ шешендігінің тағы бір ерекшелігі - оның ва-</w:t>
        <w:br/>
        <w:t>рмативтіліг. Ауызша таралып, ұғынылуы шешендік</w:t>
        <w:br/>
        <w:t>сөз туындыларын ашықтыққа, өзгермелілікке икемдеді.</w:t>
        <w:br/>
        <w:t>Тіпті шешендік сөз табиғатының өзі соған бейім болды.</w:t>
        <w:br/>
        <w:t>Вариативтілік шешендік сөздерді негізгі құндылықтардан</w:t>
        <w:br/>
        <w:t>алшақтатпады. Қазақ дәстүрі оларды өз шеңберінде ұстап</w:t>
        <w:br/>
        <w:t>отырды. Алайда дәстүр билігіне қарамастан, қазақ шешендігі</w:t>
        <w:br/>
        <w:t>ұлттың ортақ құндылықтарын сақтай отырып, жаңа</w:t>
        <w:br/>
        <w:t>тенденцияларды көрсетіп отырады. Осыған орай шешендік сөз</w:t>
        <w:br/>
        <w:t>өнерінің жаңа версиялары туындап отырады. Вариативтілік -</w:t>
        <w:br/>
        <w:t>шешендік сөз өнерінің өмір сүру тәсілі. Ол әлеуметтік өмірдің</w:t>
        <w:br/>
        <w:t>өзгермелі болуын және қоғамдық сананың жаңарып отыруын</w:t>
        <w:br/>
        <w:t>айқындайды. Бұл шешендік өнер тарихы үшін, оның даму</w:t>
        <w:br/>
        <w:t>процесі үшін маңызды құбылыс болып табылады.</w:t>
        <w:br/>
        <w:t>Қазақ шешендігі өзінің шығармашылық әдісімен ерекше-</w:t>
        <w:br/>
        <w:t>ленеді. Мұндағы әдіс - обьективті шындық пен оның шешен-</w:t>
        <w:br/>
        <w:t>дікөнердегі бейнеленуінің арасындағы үйлесімділікті анықтау</w:t>
        <w:br/>
        <w:t>тәсілі. Шешендік сөз - өте жоғары деңгейде қорытындылау,</w:t>
        <w:br/>
        <w:t>түйіндеу өнері. Ол өмірді тікелей бейнелеу мен баламалауды</w:t>
        <w:br/>
        <w:t>қатар қамтып отырады. Дала ділмарлығына ассоциативтілік,</w:t>
        <w:br/>
        <w:t>аналогия бойынша ойлау стилі, символикалық тәсіл тән</w:t>
        <w:br/>
        <w:t>қасиет.</w:t>
        <w:br/>
        <w:t>Шешендік өнердегі шығармашылық әдісті «сублима-</w:t>
        <w:br/>
        <w:t>циялық» әдіс деп те айтуға болады. Оны «әсірелеу» немесе</w:t>
        <w:br/>
        <w:t>метафоралық әдіс деп айта аламыз. Шындықты мойындау</w:t>
        <w:br/>
        <w:t>барысында шешендік сөз аналогия арқылы шынайылықты</w:t>
        <w:br/>
        <w:t>жанамалау арқылы кең шеңбердегі жалпылау, қорытындылау</w:t>
        <w:br/>
        <w:t>деңгейіне көтеріледі. Осының арқасында шындық тыңдаушыға</w:t>
      </w:r>
    </w:p>
    <w:p>
      <w:r>
        <w:t>міндеттілік, парыздылық жүгін арқалатады. Олай болса, қазақ</w:t>
        <w:br/>
        <w:t>шешендігіндегі сублимациялық әдіс- ол өмір құбылыстарын</w:t>
        <w:br/>
        <w:t>жіктеудің ерекше тәсілін жасайтын, әлемге деген ерекше</w:t>
        <w:br/>
        <w:t>көркемдік игеру тәсілі.</w:t>
        <w:br/>
        <w:t>Қазақтың шешендік сөз өнерінде философиялық дү-</w:t>
        <w:br/>
        <w:t>ниетанымның барлық қырлары қамтылған десек артық</w:t>
        <w:br/>
        <w:t>43</w:t>
        <w:br/>
        <w:t>КАЗАХСКАЯ ДИАСПОРА: ПРОЯВЛЕНИЕ</w:t>
        <w:br/>
        <w:t>СОЦИОКУЛЬТУРНОГО ОБРАЗА СТРАНЫ НА ПРИМЕРЕ</w:t>
        <w:br/>
        <w:t>СОВРЕМЕННОЙ ФРАНЦУЗЭСКОИЙ ПРЕССЫ</w:t>
        <w:br/>
        <w:t>Зарема Шаймарданова</w:t>
        <w:br/>
        <w:t>На основе анализа исторически структурируемых процес-</w:t>
        <w:br/>
        <w:t>сов миграции, семейных связей, наличия обіцих интересов,</w:t>
        <w:br/>
        <w:t>профессиональной и дружеской среды, способствуютцей со-</w:t>
        <w:br/>
        <w:t>циализации, французские исследователи пришли к выволу о</w:t>
        <w:br/>
        <w:t>том, что казахская диаспора является скрытой. Французская</w:t>
        <w:br/>
        <w:t>концепция диаспоры и ее типология исходит из сутцествова-</w:t>
        <w:br/>
        <w:t>ния единства группы, его поддержания и способа функци-</w:t>
        <w:br/>
        <w:t>онирования. Одна из ведуших французских социологов и по-</w:t>
        <w:br/>
        <w:t>дитологов, изучаюших мобильность этнических меныпинств</w:t>
        <w:br/>
        <w:t>и мигрантов, доктор политических наук Изабелль Ригони</w:t>
        <w:br/>
        <w:t>предлагает определение диаспоры, вбираютцее синтез ее ос-</w:t>
        <w:br/>
        <w:t>новных характеристик, включая причину ссылки, ее продол-</w:t>
        <w:br/>
        <w:t>жительность, степень интеграции в обіцество, наличие свя-</w:t>
        <w:br/>
        <w:t>зей, реальных или воображаемых, с территорией родного</w:t>
        <w:br/>
        <w:t>государства. Такие диаспоры являются скрытыми и позволя-</w:t>
        <w:br/>
        <w:t>ют создать «модель», эмпирические конфигурации которой</w:t>
        <w:br/>
        <w:t>более или менее расширяются П, с. 134).</w:t>
        <w:br/>
        <w:t>В целяхидентификации диаспор и ихтипологии во Фран-</w:t>
        <w:br/>
        <w:t>ции используются различные критерии. Одни исследователи</w:t>
        <w:br/>
        <w:t>используют критерий, основанный на степени сплоченности</w:t>
        <w:br/>
        <w:t>и динамизма диаспорической организации. Они оперируют</w:t>
        <w:br/>
        <w:t>различием между выкристаллизированной диаспорой, где</w:t>
        <w:br/>
        <w:t>выделяются динамичные диаспоры, имеюшие высокую эф-</w:t>
        <w:br/>
        <w:t>фективность транснациональных сетей, например, китайсқая</w:t>
        <w:br/>
        <w:t>диаспора, располагаютцая финансовыми учреждениями и</w:t>
        <w:br/>
        <w:t>практикуюцая этническую предприимчивость. С другой сто-</w:t>
        <w:br/>
        <w:t>50</w:t>
        <w:br/>
        <w:t>Қазақ диаспорасының заманауи эстетикалық...</w:t>
        <w:br/>
        <w:t>айтпаған болар едік. Мәселен, онтологиялық мәселелер.</w:t>
        <w:br/>
        <w:t>Дала ділмарларының шығармашылығында «болмыс» ұғымы</w:t>
        <w:br/>
        <w:t>«жаратылыс» категориясымен беріліп, оның даму кезеңдері</w:t>
        <w:br/>
        <w:t>менсатылары, жетілу формалары айқындалады. «Жаратылыс»</w:t>
        <w:br/>
        <w:t>категориясы шеңберінде болмыстың барлық түсініктері орын</w:t>
        <w:br/>
        <w:t>ала отырып, бүкіл халықтық ой-санасы қалыптасқан.</w:t>
        <w:br/>
        <w:t>Шешендік сөздерде ұлттық таным процесі көркемдік</w:t>
        <w:br/>
        <w:t>синтез дәрежесіне көтеріледі. Образдық тұтастану процесі</w:t>
        <w:br/>
        <w:t>болмыстың бүтіндігін көрсете келіп, негізгі ұлттық танымдық</w:t>
      </w:r>
    </w:p>
    <w:p>
      <w:r>
        <w:t>қағидаға айналады. Шешендік сөз дәстүріндегі танымның</w:t>
        <w:br/>
        <w:t>тұтастану процесіне ортақ құбылыс - ол нақтының дерек-</w:t>
        <w:br/>
        <w:t>сізденуі, танымдық бейненің таным обһектісінен алшақтауы</w:t>
        <w:br/>
        <w:t>және абстрактілі ой қорыту деңгейінде қайтадан көркем</w:t>
        <w:br/>
        <w:t>синтезбен ұласуы. Яғни, шешендік сөздердің философиялық</w:t>
        <w:br/>
        <w:t>дүниетанымдық қызметін таным процесіндегі білмеуден</w:t>
        <w:br/>
        <w:t>білуге, қарапайымнан күрделіге, абстрактіліктен нақтылы</w:t>
        <w:br/>
        <w:t>шындыққа, деректіден дерексіздікке ұмтылған құбылыстардан</w:t>
        <w:br/>
        <w:t>байқауға болады. Міне, бұл қазақ шешендік сөз дәстүріндегі</w:t>
        <w:br/>
        <w:t>философиялық ой азаттығының бір көрінісі.</w:t>
        <w:br/>
        <w:t>Сонымен қатар, қазақ шешендік сөздерінде аксиология-</w:t>
        <w:br/>
        <w:t>лық мәселелер ерекше қойылған. Бұл қазақ халқының өзінше</w:t>
        <w:br/>
        <w:t>бір ерекше этноэтикалық құндылықтар жүйесін жасау қуатын</w:t>
        <w:br/>
        <w:t>білдірсе керек. Этикалық және аксиологиялық мәселелерде,</w:t>
        <w:br/>
        <w:t>әсіресе адамның моральдық сапаларына көңіл аударып,</w:t>
        <w:br/>
        <w:t>олардың өзінше бір жіктелу, сарапталу үрдісі ерекше орын</w:t>
        <w:br/>
        <w:t>алған. Мәселен, ар, намыс, ақыл, кісілік, кішіпейілдік, қанағат,</w:t>
        <w:br/>
        <w:t>сабыр, имандылық, адамшлық, мейірімділік, қайырымдылық</w:t>
        <w:br/>
        <w:t>және осылардың жағымсыз сыңарлары талқыға түсіп,</w:t>
        <w:br/>
        <w:t>олардың ара салмағы ажыратылады. Осылардың дұрыс</w:t>
        <w:br/>
        <w:t>жақтарына қарай адам мінезін бағыттау үрдісі мектебін</w:t>
        <w:br/>
        <w:t>байқаймыз. Ал осыны батыспен салыстыратын болсақ, батыс</w:t>
        <w:br/>
        <w:t>ғалымдарының Европаны рухани тұрғыдан сипаттай келіп,</w:t>
        <w:br/>
        <w:t>оның адамгершілікті жоғалтқанын бейруханилық бүгінгі</w:t>
        <w:br/>
        <w:t>күні адамдардың жаппай қолданыс аясына айналды дейтін</w:t>
        <w:br/>
        <w:t>көзқараспен бағамдауына куә боламыз. Ал бұған керісінше</w:t>
        <w:br/>
        <w:t>біздің ұлттық философиямыздың нағыз ұйытқысы - ұлттың</w:t>
        <w:br/>
        <w:t>44</w:t>
        <w:br/>
        <w:t>Қазақ диаспорасының заманауи эстетикалық...</w:t>
        <w:br/>
        <w:t>Риск быть обманутым партнером или увидеть его попав-</w:t>
        <w:br/>
        <w:t>шим в немилость.</w:t>
        <w:br/>
        <w:t>Коррупция.</w:t>
        <w:br/>
        <w:t>Риск падения цен на сырье.</w:t>
        <w:br/>
        <w:t>Сейсмориск и водный риск, факторы, которые необходи-</w:t>
        <w:br/>
        <w:t>мо учитывать.</w:t>
        <w:br/>
        <w:t>Позитивные элементы:</w:t>
        <w:br/>
        <w:t>Страна стабильна в политическом и религиозном плане.</w:t>
        <w:br/>
        <w:t>Казахстан открыт для инвестиций, обменов, технологиче-</w:t>
        <w:br/>
        <w:t>ского и торгового сотрудничества с болыпими государствами.</w:t>
        <w:br/>
        <w:t>Рынок надежен для болыпих предприятий. Но в нефтя-</w:t>
        <w:br/>
        <w:t>ном и газовом рынке присутствует финансовый риск.</w:t>
        <w:br/>
        <w:t>Относительно немногочисленное население, которое раз-</w:t>
        <w:br/>
        <w:t>вивается и растет.</w:t>
        <w:br/>
        <w:t>Новые возможности открывают сфера услуг, продоволь-</w:t>
        <w:br/>
        <w:t>ствия, фармацевтика, то, что свойственно странам с переход-</w:t>
        <w:br/>
        <w:t>ной экономикой.</w:t>
        <w:br/>
        <w:t>Развивается средний класс.</w:t>
      </w:r>
    </w:p>
    <w:p>
      <w:r>
        <w:t>Финансовые и налоговые структуры были подвергнуты</w:t>
        <w:br/>
        <w:t>наиболыпим изменениям.</w:t>
        <w:br/>
        <w:t>Это - стабильная, развиваюцаяся и безопасная страна.</w:t>
        <w:br/>
        <w:t>Ключевые ее задачи - последовательность и диверсификация</w:t>
        <w:br/>
        <w:t>экономики» (61.</w:t>
        <w:br/>
        <w:t>Ежедневная французская влиятельнейшая газета «Ге</w:t>
        <w:br/>
        <w:t>Ніраго» (Фигаро), основанная в 1826 г., имеюшая тираж в</w:t>
        <w:br/>
        <w:t>340 тыс. экземпляров, отражает официальную точку зрения</w:t>
        <w:br/>
        <w:t>француэзского правительства и умеренно правых партий. Сре-</w:t>
        <w:br/>
        <w:t>ди ее авторов были Шарль Бодлер, Пьер де Кубертен, Гюстав</w:t>
        <w:br/>
        <w:t>Флобер, Анатоль Франс, братья Гонкур, Андре Жид, Ги де</w:t>
        <w:br/>
        <w:t>Мопассан, Марсель Пруст, Жорж Санд, Поль Валери, Эмиль</w:t>
        <w:br/>
        <w:t>Золя, Э.Каррер д. Анкосс, Раймон Арон, опубликовавший на</w:t>
        <w:br/>
        <w:t>страницах газеты свыше 2 300 статей (7, с. 124).</w:t>
        <w:br/>
        <w:t>Количество публикаций о Казахстане в газете «Фигаро»</w:t>
        <w:br/>
        <w:t>составило за 2010-2012 тг. 1014 статей. С начала года количе-</w:t>
        <w:br/>
        <w:t>ствоувеличилось на 187. О Президенте Республики Казахстан</w:t>
        <w:br/>
        <w:t>Н.А. Назарбаеве нами выявлено в газете «Фигаро» за период</w:t>
        <w:br/>
        <w:t>54</w:t>
        <w:br/>
        <w:t>Қазақ диаспорасының заманауи эстетикалық...</w:t>
        <w:br/>
        <w:t>мира казахов (киргизов), традиции, обычаи и нравы, в целом</w:t>
        <w:br/>
        <w:t>этнография. После обретения Казахстаном суверенитета по-</w:t>
        <w:br/>
        <w:t>длитическая, социально-экономическая и культурная жизнь</w:t>
        <w:br/>
        <w:t>страны привлекает внимание французских политологов, ана-</w:t>
        <w:br/>
        <w:t>литиков, ученых-историков, писателей, антропологов, жур-</w:t>
        <w:br/>
        <w:t>налистов, что находит отражение на страницах французской</w:t>
        <w:br/>
        <w:t>периодической печати, но с определенным акцентом на по-</w:t>
        <w:br/>
        <w:t>литико-экономическое содержание.</w:t>
        <w:br/>
        <w:t>В журнале «Обозрение мусульманского и средиземномор-</w:t>
        <w:br/>
        <w:t>ского мира» опубликована статья «/Д|жама аль Таблиги в Пен-</w:t>
        <w:br/>
        <w:t>тральной Азии: реактивация исламских связей с индийским</w:t>
        <w:br/>
        <w:t>субконтинентом и интеграция во всемирный ислам» (51. Ее</w:t>
        <w:br/>
        <w:t>автор - Байрам Балчи, исследователь в СНРС (СМК5 / Сепіге</w:t>
        <w:br/>
        <w:t>паНопа! 4ев тгесһегсһев всіепіНідиев - Национальный центр</w:t>
        <w:br/>
        <w:t>научных исследований), экс-директор Французского Инсти-</w:t>
        <w:br/>
        <w:t>тута исследований по Центральной Азии (ІГ1пвНіш Егансаів</w:t>
        <w:br/>
        <w:t>““Енііев вич: Г Авіе Сепіга!е, ГЕЕАС, 2006-2010 гг.).</w:t>
        <w:br/>
        <w:t>Обшцеизвестно, что движение «Джама аль Таблиги» являет-</w:t>
        <w:br/>
        <w:t>ся аполитичным исламским движением, основанным в Индии</w:t>
        <w:br/>
        <w:t>в1926г. как форма протеста против британского колониализма</w:t>
        <w:br/>
        <w:t>Штаб-квартира находится в Пакистане, подразделения органи-</w:t>
        <w:br/>
        <w:t>зации действуют во многих странах. Главная цель движения -</w:t>
        <w:br/>
        <w:t>посвятцение болыпей части жизни его апологетов распростра-</w:t>
        <w:br/>
        <w:t>нению ислама во всех уголках мира. Автор считает, что данное</w:t>
        <w:br/>
        <w:t>движение особенно распространено в Казахстане и Кыргызста-</w:t>
        <w:br/>
        <w:t>не, благодаря динамизму развития ислама в этих государствах,</w:t>
        <w:br/>
        <w:t>но оно наименее изучено научным сообіцеством Центральной</w:t>
        <w:br/>
        <w:t>Азии. Движение получает молчаливую поддержку полити-</w:t>
        <w:br/>
        <w:t>ческих властей на местах, усматриваюших в нем одного из</w:t>
        <w:br/>
        <w:t>союзников в борьбе против радикального ислама. С другой</w:t>
        <w:br/>
        <w:t>стороны, наблюдается процесс возрождения связей централь-</w:t>
        <w:br/>
        <w:t>ноазиатского ислама с миром ислама: турепцким, арабским и</w:t>
      </w:r>
    </w:p>
    <w:p>
      <w:r>
        <w:t>индийским. На примере Казахстана французский исследова-</w:t>
        <w:br/>
        <w:t>тель анализирует положение таблигистов: хотя власти смиря-</w:t>
        <w:br/>
        <w:t>ютея с ним и его сторонники могут собираться, но в любое вре-</w:t>
        <w:br/>
        <w:t>мя они могут его запретить, т. к. оно лишено всякой правовой</w:t>
        <w:br/>
        <w:t>52</w:t>
        <w:br/>
        <w:t>4. Раев. Қазақ шешендік сөз өнерінің ұлттық философия...</w:t>
        <w:br/>
        <w:t>бермейтін, сондықтан қазір алысты жақын тұтудың орнына,</w:t>
        <w:br/>
        <w:t>жақынды жат көру тенденциясы етек алып бара жатқан шақта</w:t>
        <w:br/>
        <w:t>бұл үрдіс ұлттық әлеуметтік философия үшін өте маңызды</w:t>
        <w:br/>
        <w:t>феномен деп айтуға тұрады.</w:t>
        <w:br/>
        <w:t>Дала ділмарлығының ұлттық философиядағы орны мен</w:t>
        <w:br/>
        <w:t>маңыздылығы ондағы саясат философиясымен анықталмақ.</w:t>
        <w:br/>
        <w:t>Қазақ шешендігіндегі саяси ойлар шеңберінде ең алдымен</w:t>
        <w:br/>
        <w:t>бүгінгі саяси концепциялардың маңызды алғышарттарының</w:t>
        <w:br/>
        <w:t>қалыптасқандығын аңғаруға болады. Мәселен кешегі Асан</w:t>
        <w:br/>
        <w:t>қайғының «Жерұйық» феномені бүгінгі «тыныштық» сая-</w:t>
        <w:br/>
        <w:t>сатының методологиялық негізі болып табылады. Демек,</w:t>
        <w:br/>
        <w:t>біздің ойымызша, аңыз желісіндегі «қой үстінде боз торғай</w:t>
        <w:br/>
        <w:t>жұмыртқалаған заманды» аңсап, «Желмаямен шартарап</w:t>
        <w:br/>
        <w:t>кезген Қорқыттың елі үшін Жерұйық іздеу утопия емес,</w:t>
        <w:br/>
        <w:t>дәстүрлі қазақы саяси танымның ділдік ойлау әлемінің</w:t>
        <w:br/>
        <w:t>ақиқаты. Жерұйық әлікүнге дейінтарихи-логикалық қызметін</w:t>
        <w:br/>
        <w:t>жоғалтпаған, дәстүрлі ұлттық дүниетаным космологиясының</w:t>
        <w:br/>
        <w:t>негізгі ұстыны.</w:t>
        <w:br/>
        <w:t>Қазақ би-шешендерінің геосаяси көзқарастарындағы</w:t>
        <w:br/>
        <w:t>жер немесе геожүйе - адамның тіршілік қозғалысы кеңістігі</w:t>
        <w:br/>
        <w:t>ғана емес, сонымен қатар оны сүйіндіретін де күйіндіретін,</w:t>
        <w:br/>
        <w:t>сабақ-ғибарат алатын ортасы. Көшпелі қоғам адамы өз</w:t>
        <w:br/>
        <w:t>тарихын, өз ғұмырын тікелей табиғатқа тәуелдендірген тір-</w:t>
        <w:br/>
        <w:t>шілікпен жанды байланыс, тұтастық ішінде көрген. Оның</w:t>
        <w:br/>
        <w:t>ғұмыр түсінігі де мәңгілік өлмейтін табиғат ішіндегі еркін</w:t>
        <w:br/>
        <w:t>ырғақты қозғалысқа негізделген. Адам үшін жер адам мен</w:t>
        <w:br/>
        <w:t>табиғат арасындағы, түптеп келгенде әлем тұтастығын еске</w:t>
        <w:br/>
        <w:t>алу теориясы қызметін атқарады. Олай болса қазақ би-</w:t>
        <w:br/>
        <w:t>шешендерінің геотанымы- жер мен адам, қоғам үйлесімділігі</w:t>
        <w:br/>
        <w:t>негізіне құрылған философия.</w:t>
        <w:br/>
        <w:t>Қазақ шешендігіндегі билік философиясының бүгінгі</w:t>
        <w:br/>
        <w:t>ұлттық философиядағы орны мен роліне келетін болсақ,</w:t>
        <w:br/>
        <w:t>қазіргі кездегі этникалық астамшылықтан туған көңіл арыны</w:t>
        <w:br/>
        <w:t>өршіп тұрған, кісінің жанұяға да, белгілі бір топқа да, тіпті</w:t>
        <w:br/>
        <w:t>саяси ұйымға да жататыны ешқандай роль атқармай жатқан</w:t>
        <w:br/>
        <w:t>шақта, саяси тұрақсыздық үйреншікті құбылысқа айналған</w:t>
        <w:br/>
        <w:t>47</w:t>
        <w:br/>
        <w:t>4. Раев. Қазақ шешендік сөз өнерінің ұлттық философия...</w:t>
        <w:br/>
        <w:t>ары мен намысы болатындығы дәріптеледі. Шешендік сөздер</w:t>
        <w:br/>
        <w:t>арқылы әлеумет өткен дәуірлердегі құндылықтар туралы тек</w:t>
        <w:br/>
        <w:t>біліп қана қоймай, оның асыл элементтерін өз бойына сіңіріп,</w:t>
        <w:br/>
        <w:t>өзінің рухани мақсат-мұратына айналдырып отырады. Қоры-</w:t>
        <w:br/>
        <w:t>та келгенде, біріншіден, қазақ шешендігіндегі әлеуметтік-</w:t>
      </w:r>
    </w:p>
    <w:p>
      <w:r>
        <w:t>философиялық ойлардың қоғамдық-әлеуметтік маңызы</w:t>
        <w:br/>
        <w:t>даналықтың көзі болып табылатын дала ділмарлығы, рухани</w:t>
        <w:br/>
        <w:t>құндылықтар үрдісі адамдар арасындағы өзара тең сухбаттың,</w:t>
        <w:br/>
        <w:t>бауырластықтың, түсіністік пен ынтымақтың ұстанымдарын өз</w:t>
        <w:br/>
        <w:t>ішіне қордалап отырған ілім болуында. Екіншіден, шешендік</w:t>
        <w:br/>
        <w:t>сөз өнерінің моральдық-практикалық маңызы тұрғысынан</w:t>
        <w:br/>
        <w:t>бүгін ғылым мен технология, информация дәуірінде отырып,</w:t>
        <w:br/>
        <w:t>өзінің ішкі әлемінен хабарсыз, имандылық, арды ойлай</w:t>
        <w:br/>
        <w:t>алмай, жаппай кәсіпқұмарлық жайлаған әлеуметтік індеттің</w:t>
        <w:br/>
        <w:t>елі де осы қазақ шешендігіндегі халықтық философия екен-</w:t>
        <w:br/>
        <w:t>дігі даусыз. Міне бұл - ұлттық әлеуметтік философияның</w:t>
        <w:br/>
        <w:t>болашағы үшін ұлы мұра.</w:t>
        <w:br/>
        <w:t>Ең басты құбылыстардың тағы бірі - шешендік сөз</w:t>
        <w:br/>
        <w:t>өнерінде лингвистикалық философияның тұңғиығының жат-</w:t>
        <w:br/>
        <w:t>қандығы ма деп ойлаймыз. Өйткені қазаққа сөз қонған халық.</w:t>
        <w:br/>
        <w:t>Сөздің парқы мен нарқын біліп, қадірін түсінген, сөздің</w:t>
        <w:br/>
        <w:t>астарынан сыр ұғып, тауып айтылған бір ауыз сөзге тоқтай</w:t>
        <w:br/>
        <w:t>білген. Бұл - қазақтың табиғи қалпы, рухани - мәдени деңгейі.</w:t>
        <w:br/>
        <w:t>Біздің пікірімізше, міне осындай кешегі ата-бабаларымыздың</w:t>
        <w:br/>
        <w:t>дүниетанымдықмұраларынтану,оған жүгіну, олардызерттеу-</w:t>
        <w:br/>
        <w:t>бүгінгі қоғамдық тіршіліктің идеялық субстанцияларын жасау</w:t>
        <w:br/>
        <w:t>деген сөз. Мұндағы басты идея - халықтың онтологиялық-</w:t>
        <w:br/>
        <w:t>органикалық тұтастығын ұлттық рухани негізге бағындыру.</w:t>
        <w:br/>
        <w:t>Қазақ шешендері дүниетануды, ең алдымен,адамның еркіндігі</w:t>
        <w:br/>
        <w:t>мен жауапкершілігіне, имандылығы ментектілігіне негіздейді.</w:t>
        <w:br/>
        <w:t>Бұл - қазақтың шешендік сөз дәстүріндегі экзистенциялық</w:t>
        <w:br/>
        <w:t>философияның негізгі мақсаты.</w:t>
        <w:br/>
        <w:t>Шешендердің философиялық көзқарастарындағы тағы</w:t>
        <w:br/>
        <w:t>бір басты идея - ол адамзат қауымының даму тарихындағы</w:t>
        <w:br/>
        <w:t>рухани фактордың басымдылығын мойындауы. Олар бүкіл</w:t>
        <w:br/>
        <w:t>әлемдік адамзат дамуының біртұтастығын тек қана ғылыми</w:t>
        <w:br/>
        <w:t>45</w:t>
        <w:br/>
        <w:t>Қазақ диаспорасының заманауи эстетикалық...</w:t>
        <w:br/>
        <w:t>дәуірде, бүкіл саяси тұрмыстың негізі бұзылып тұрған мезгілде</w:t>
        <w:br/>
        <w:t>сонау көшпелілердің күнделікті тіршілігінен туған елдің саяси</w:t>
        <w:br/>
        <w:t>билікке деген түсінігі, саяси бірлігі мен ұйымдасуға деген</w:t>
        <w:br/>
        <w:t>қабілет-дарыны бүгінгі билік философиясына рухании негіз</w:t>
        <w:br/>
        <w:t>болып табылады.</w:t>
        <w:br/>
        <w:t>Жоғарыда айтылғандар қазақ әлеміне сіңіп, орныққан</w:t>
        <w:br/>
        <w:t>творчестволық жетістіктің бірі - шешендік сөз өнерінің</w:t>
        <w:br/>
        <w:t>философиялық құдіретін көрсету. Шешен сөйлеу дәстүрі</w:t>
        <w:br/>
        <w:t>арқылы жалпы алғанда қазақ мәдениетінің, оның ішінде</w:t>
        <w:br/>
        <w:t>ұлттық философияның тарихи образын жасап, қазақ хал-</w:t>
        <w:br/>
        <w:t>қының дүниетаным кеңістігімен таныстыра аламыз. Сондай-</w:t>
        <w:br/>
        <w:t>ақ, шешендік сөздердегі философиялық әлемі бүгінгі қазақ</w:t>
        <w:br/>
        <w:t>ұрпағы үшін жасырын жатқан, белгілі бір обьективті және</w:t>
        <w:br/>
        <w:t>субьективті себептермен ұмытылған қадір-қасиеттер мен</w:t>
        <w:br/>
        <w:t>рухани даму мүмкіндік көздерінің бетін ашуға көмектеседі</w:t>
        <w:br/>
        <w:t>деп есептейміз. Келешек кешегі мен бүгінгіде жасырынып</w:t>
        <w:br/>
        <w:t>жатады. Келешекті ұғып, болжау өткенге саналы ақылмен</w:t>
        <w:br/>
        <w:t>бойлау мен бүгінгіні ғылыми талдау әрекеттеріне негізделмек.</w:t>
        <w:br/>
        <w:t>Осы тұрғыдан алғанда, кешегі шешендеріміздің сөз</w:t>
        <w:br/>
        <w:t>саптау дәстүрінен ой азаттығы мен сөз бостандығының</w:t>
        <w:br/>
        <w:t>терезесінің тең келуін аңғарамыз. Олар, бостандық - ол</w:t>
      </w:r>
    </w:p>
    <w:p>
      <w:r>
        <w:t>адамды өзіне қалай бағындыруға тырысатын сырт құбы-</w:t>
        <w:br/>
        <w:t>лыстарды жеңу дейтін идеяны тастайды. Сол сырт құбы-</w:t>
        <w:br/>
        <w:t>лыс адамға жат болмай және үрей туғызбай, керісінше,</w:t>
        <w:br/>
        <w:t>адам сол арқылы өзін таныған жерде, шыңдаған, сынаған</w:t>
        <w:br/>
        <w:t>жерде, ол құбылыс адам тіршілігінің қажетті сәтіне</w:t>
        <w:br/>
        <w:t>немесе компонентіне айналған жерде және белгілі бір</w:t>
        <w:br/>
        <w:t>формаға ие болған жерде ғана жалпы бостандық пайда</w:t>
        <w:br/>
        <w:t>болады дейтін көзқарастарды орнықтырады. Сондықтан</w:t>
        <w:br/>
        <w:t>бұл үрдіс, біріншіден, шешендік сөз иегерлерінің рух</w:t>
        <w:br/>
        <w:t>бостандығында бүгінгі егемендігіміздің тамыры жатқан-</w:t>
        <w:br/>
        <w:t>дығын еріксіз мойындатады. Ата-бабаларымыздың ой азат-</w:t>
        <w:br/>
        <w:t>тығы мен сөз азаттығы - кезінде бүгінгі күн үшін қаланған</w:t>
        <w:br/>
        <w:t>рухани негіз. Халқымыздың көне рухани мұраларын біз</w:t>
        <w:br/>
        <w:t>қалай түсінеміз, қалай игереміз, соған қарап біздің рухани</w:t>
        <w:br/>
        <w:t>мүмкіндіктеріміздің шегі анықталады.</w:t>
        <w:br/>
        <w:t>48</w:t>
        <w:br/>
        <w:t>ХУДОЖЕСТВЕННО-ЭСТЕТИЧЕСКИЕ ОСОБЕННОСТИ</w:t>
        <w:br/>
        <w:t>ТВОРЧЕСТВА КАЗАХСКИХ ХУДОЖНИКОВ МОНГОЛИИ</w:t>
        <w:br/>
        <w:t>Райхан Ерғалиева</w:t>
        <w:br/>
        <w:t>Специфика художественного самовыражения казахской</w:t>
        <w:br/>
        <w:t>амаспоры в Монголии заметно отличается от того, что мы мо-</w:t>
        <w:br/>
        <w:t>жем наблюдать в Узбекистане и России - в силу сохранения</w:t>
        <w:br/>
        <w:t>этой диаспорой верности традиционному образу жизни, воз-</w:t>
        <w:br/>
        <w:t>можности локального проживания на территории, законно</w:t>
        <w:br/>
        <w:t>обозначенной как казахский Баян-Ульгийский аймак.</w:t>
        <w:br/>
        <w:t>Посути, данный аймаквыполняетрольавтономии казахской</w:t>
        <w:br/>
        <w:t>дмаспоры на территории Монголии, чтоусиливает внутреннюю</w:t>
        <w:br/>
        <w:t>целостность национальной группы и поддерживает тяготение еб</w:t>
        <w:br/>
        <w:t>представителей к традиционным занятиям, профессиям и обра-</w:t>
        <w:br/>
        <w:t>зу жизни. Однако все же художественная одаренность казахского</w:t>
        <w:br/>
        <w:t>народа, веками находившая свое выражение в традиционном де-</w:t>
        <w:br/>
        <w:t>коративно-прикладном искусстве, в жизни казахской обшины в</w:t>
        <w:br/>
        <w:t>Монголии находит свои пути к практическому выходу.</w:t>
        <w:br/>
        <w:t>Среди современных казахских авторов, работаюших в</w:t>
        <w:br/>
        <w:t>Монголии в сфере изобразительного искусства, можно отме-</w:t>
        <w:br/>
        <w:t>тить скульптора, графика Уали (Валерий). В его творческой</w:t>
        <w:br/>
        <w:t>практике сочетаются разные виды и жанры художественной</w:t>
        <w:br/>
        <w:t>деятельности. Преимуіцественно Уали работает в жанре ма-</w:t>
        <w:br/>
        <w:t>дых скульптурных форм, также обрашцается к традиционной</w:t>
        <w:br/>
        <w:t>вышивке крючком - биз-кесте, созданию проектов скульптур-</w:t>
        <w:br/>
        <w:t>ных композиций более крупного масштаба, выполнение ко-</w:t>
        <w:br/>
        <w:t>торых лежит пока только в области творческих задумок и пла-</w:t>
        <w:br/>
        <w:t>нов. Подобная разновекторность творческого самовыражения</w:t>
        <w:br/>
        <w:t>также характерна для болышинства казахских художников</w:t>
        <w:br/>
        <w:t>Монголии и для художников-оралманов из этой страны, ныне</w:t>
        <w:br/>
        <w:t>проживаюих в Казахстане.</w:t>
        <w:br/>
        <w:t>58</w:t>
        <w:br/>
        <w:t>Қазақ диаспорасының заманауи эстетикалық...</w:t>
        <w:br/>
        <w:t>увеличение модуля или через выраженную антропоморфиза-</w:t>
      </w:r>
    </w:p>
    <w:p>
      <w:r>
        <w:t>циюусловного рисунка орнамента он преврацается во вполне</w:t>
        <w:br/>
        <w:t>абстрактную скульптуру. В этом случае родство скульптуры</w:t>
        <w:br/>
        <w:t>с орнаментом определяется, скорее, только концептуально -</w:t>
        <w:br/>
        <w:t>через единую в том и другом случае творческую идею - све-</w:t>
        <w:br/>
        <w:t>дения видимой формы к сути веццей, живого образа - қ его</w:t>
        <w:br/>
        <w:t>невидимой сути.</w:t>
        <w:br/>
        <w:t>В работах же монгольского скульптора Уали орнамен-</w:t>
        <w:br/>
        <w:t>тальность принципиально пронизывает каждую композицию</w:t>
        <w:br/>
        <w:t>практически насквозь, распространяется на обіцую компози-</w:t>
        <w:br/>
        <w:t>циюи каждую деталь. Природа орнаментальности в его вешцах</w:t>
        <w:br/>
        <w:t>развивает совсем иную идею мироздания - идею живой, в са-</w:t>
        <w:br/>
        <w:t>мом прямом смысле этого слова, природы, еб животворяцей,</w:t>
        <w:br/>
        <w:t>множапцейся, почти животной силы, идеи бесконечности про-</w:t>
        <w:br/>
        <w:t>явления этого мошного механизма - самовозрождаюшцеейся,</w:t>
        <w:br/>
        <w:t>самосотворяюшейся природы.</w:t>
        <w:br/>
        <w:t>Влияние идей китайского, индийского, буддистского пан-</w:t>
        <w:br/>
        <w:t>теизма, одухотворения и преклонения перед вечно множа-</w:t>
        <w:br/>
        <w:t>шейся, вечно растуцей, на глазах разрастаютцейся изгиба-</w:t>
        <w:br/>
        <w:t>ми и новыми побегами природы проникает в множественные</w:t>
        <w:br/>
        <w:t>изгибы, ажурную резьбу, порывистую вязь композиций қа-</w:t>
        <w:br/>
        <w:t>захского скульптора из Монголии - Уали (Валерия). Влияние</w:t>
        <w:br/>
        <w:t>сакского звериного стиля здесь может определяться только</w:t>
        <w:br/>
        <w:t>сюжетно, в силу того, что мотивы болышинства работ скуль-</w:t>
        <w:br/>
        <w:t>птора связаны с отображением образов животных - волка,</w:t>
        <w:br/>
        <w:t>коня, птицы, черепахи, в сочетании друг с другом или челове-</w:t>
        <w:br/>
        <w:t>ком-всадником.</w:t>
        <w:br/>
        <w:t>В пронизанных этой принципиальной орнаментально-</w:t>
        <w:br/>
        <w:t>стью работах Уали можно видеть два вектора пластических</w:t>
        <w:br/>
        <w:t>поисқов. Один из них представлен более весомыми, тяжело-</w:t>
        <w:br/>
        <w:t>весными скульптурными фигурками. Несмотря на малый раз-</w:t>
        <w:br/>
        <w:t>мер, они могут даже выглядеть почти монументальюо, во вся-</w:t>
        <w:br/>
        <w:t>ком случае, достаточно массивно. Статика, основательность</w:t>
        <w:br/>
        <w:t>представлений о жизни - их главный художественный конек.</w:t>
        <w:br/>
        <w:t>Относятциеся ко второму вектору композиции, а их в его твор-</w:t>
        <w:br/>
        <w:t>ческой практике - болыпинство, при всей орнаментальной за-</w:t>
        <w:br/>
        <w:t>62</w:t>
        <w:br/>
        <w:t>3. Шаймарданова. Казахская диаспора: проявление...</w:t>
        <w:br/>
        <w:t>1991-2012 тг. свыше 140 статей. Особо отмечаются роль Пре-</w:t>
        <w:br/>
        <w:t>зидента Казахстана в политической и экономической модер-</w:t>
        <w:br/>
        <w:t>изации страны, инициативы по запрешцению ядерных испы-</w:t>
        <w:br/>
        <w:t>таний и ядерному разоружению. В ежедневной газете широко</w:t>
        <w:br/>
        <w:t>освешцались предложенные Н.А. Назарбаевым конкретные</w:t>
        <w:br/>
        <w:t>меры, направленные на предотврашение неконтролируемото</w:t>
        <w:br/>
        <w:t>распространения ядерного оружия, озвученные на Саммите</w:t>
        <w:br/>
        <w:t>по ядерной безопасности в Сеуле (26-27 марта 2012 г.).</w:t>
        <w:br/>
        <w:t>Ряд статей начала года был посвяццен выборам Прези-</w:t>
        <w:br/>
        <w:t>дента РК (Сепік К. КагаКһвбап : аргев 1ев егеуев, 1ев еІесіоп,</w:t>
        <w:br/>
        <w:t>16.01.2012). Несмотря на Жанаозенские события, собственный</w:t>
        <w:br/>
        <w:t>корреспондент газеты Р. Жанте 18 декабря 2011 г. публикует</w:t>
        <w:br/>
        <w:t>статью «Казахстан хочет диверсифицировать экономику» (Ге</w:t>
        <w:br/>
        <w:t>Ка?аКһзіап уелі «іуетвіНег оп есопоттпіе).</w:t>
        <w:br/>
        <w:t>Рубрика «Горячие новости / Ғіавһ Асій» поместила 151</w:t>
      </w:r>
    </w:p>
    <w:p>
      <w:r>
        <w:t>статью о Казахстане, «Международные новости» - 49; 2 статьи</w:t>
        <w:br/>
        <w:t>были посвяцены роли Казахстана в переговорах по ядерному</w:t>
        <w:br/>
        <w:t>вооружению Ирана (Иран, отдаляюшийся от держав, 4 и 6</w:t>
        <w:br/>
        <w:t>апреля 2013 г.), и Афганистану (Афганистан: открытые север-</w:t>
        <w:br/>
        <w:t>ные пути, 2 мая 2013 г.).</w:t>
        <w:br/>
        <w:t>Итоги визита Л. Фабиуса, министра иностранных дел Фран-</w:t>
        <w:br/>
        <w:t>ции, в центральноазиатский регион с результатами экономи-</w:t>
        <w:br/>
        <w:t>ческого сотрудничества также нашли отражение на страницах</w:t>
        <w:br/>
        <w:t>газеты (Фабиус завершил турне по Азии 3 марта 2013 г.). В част-</w:t>
        <w:br/>
        <w:t>ности, проинформировано о подписании протокола наме-</w:t>
        <w:br/>
        <w:t>рений о сотрудничестве по производству вертолетов, а также</w:t>
        <w:br/>
        <w:t>о контракте сотрудничества компании «Р5А Речреоб Сінобп»</w:t>
        <w:br/>
        <w:t>о продаже автомобилей в Казахстане (Р5А: ип ассога ахес Іе</w:t>
        <w:br/>
        <w:t>Ка?аКҺвғап, 6 и7 марта 2013 г.).</w:t>
        <w:br/>
        <w:t>Богатым природным ископаемым Казахстана посвятцено</w:t>
        <w:br/>
        <w:t>24 статьи, прошедшему председательству Казахстана в ОБСЕ</w:t>
        <w:br/>
        <w:t>- 4 статьи.</w:t>
        <w:br/>
        <w:t>Вопросы экологии страны освешцены в 21 статье. В раз-</w:t>
        <w:br/>
        <w:t>деле «Наука» 14 статей были посвятцены запуску космических</w:t>
        <w:br/>
        <w:t>спутников с космодрома Байконур (28 марта, 14 мая 2019 г.).</w:t>
        <w:br/>
        <w:t>Фильму «Борат» посвяено 2 статьи. Заголовок одной из них-</w:t>
        <w:br/>
        <w:t>өл</w:t>
        <w:br/>
        <w:t>Өл</w:t>
        <w:br/>
        <w:t>3. Шаймарданова. Казахская диаспора: проявление...</w:t>
        <w:br/>
        <w:t>основы, Т. е. не имеет юридической легализации, в чем местные</w:t>
        <w:br/>
        <w:t>власти отказывают. Главная проблема «Д жама аль Таблиги»</w:t>
        <w:br/>
        <w:t>заключается в том, что члены движения не расценивают себя</w:t>
        <w:br/>
        <w:t>как организацию, они не требуют правовой легализации. Они</w:t>
        <w:br/>
        <w:t>только хотят возобновить практику вероисповедания ислама в</w:t>
        <w:br/>
        <w:t>сердце каждого мусульманина, хотят иметь право собираться в</w:t>
        <w:br/>
        <w:t>группы в мечетях, разьезжать по территории своей страны для</w:t>
        <w:br/>
        <w:t>проповедей. Влияние идей таблигистов просматривается во</w:t>
        <w:br/>
        <w:t>всем мире. Можно увидеть таблигистов из Европы или Ближ-</w:t>
        <w:br/>
        <w:t>него Востока, прибывших распространять идей движения в</w:t>
        <w:br/>
        <w:t>города Центральной Азии, центральноазиатских таблигистов,</w:t>
        <w:br/>
        <w:t>странствуюццих по городам региона. Автор приходит к выводу,</w:t>
        <w:br/>
        <w:t>что это - аполитичное безопасное движение.</w:t>
        <w:br/>
        <w:t>Формирование положительного политического и соци-</w:t>
        <w:br/>
        <w:t>ально-экономического образа Родины в сознании и миро-</w:t>
        <w:br/>
        <w:t>восприятии казахов отражено в статье Б. Балчи и А. Фова</w:t>
        <w:br/>
        <w:t>«Казахстан в глобализации: итог и перспективы после 20 лет</w:t>
        <w:br/>
        <w:t>независимости», в которой, наряду с положительными харак-</w:t>
        <w:br/>
        <w:t>теристиками, выделены и отрицательные. Следует отметить,</w:t>
        <w:br/>
        <w:t>что статья была опубликована в ноябре 2011 г. Оценивая со-</w:t>
        <w:br/>
        <w:t>вокупность политических, социально-экономических и об-</w:t>
        <w:br/>
        <w:t>разовательных факторов Казахстана за 20 лет независимости,</w:t>
        <w:br/>
        <w:t>французские исследователи выделили риски и положитель-</w:t>
        <w:br/>
        <w:t>ные результаты. К рискам относятся:</w:t>
        <w:br/>
        <w:t>&lt;...Этнический риск маловероятен. Проявляюцциеся недо-</w:t>
        <w:br/>
        <w:t>вольства являются случайными: между казахами и эмигран-</w:t>
        <w:br/>
        <w:t>тами, прибывшими в Казахстан на работу, т. к. экономика Қа-</w:t>
        <w:br/>
        <w:t>захстана очень динамична.</w:t>
      </w:r>
    </w:p>
    <w:p>
      <w:r>
        <w:t>Риски политической нестабильности - только в случае</w:t>
        <w:br/>
        <w:t>ухода нынешнего президента.</w:t>
        <w:br/>
        <w:t>Религиозного риска не сутцествует. Наблюдается хорошее</w:t>
        <w:br/>
        <w:t>сосуццествование христиан и мусульман.</w:t>
        <w:br/>
        <w:t>Природные и промышленные риски предвидеть невоз-</w:t>
        <w:br/>
        <w:t>можно, но на них надо обрашать внимание.</w:t>
        <w:br/>
        <w:t>Самый болыпой риск - «голландская болезнь», т. е. стра-</w:t>
        <w:br/>
        <w:t>ны-рантье.</w:t>
        <w:br/>
        <w:t>3. Шаймарданова. Казахская диаспора: проявление...</w:t>
        <w:br/>
        <w:t>роны, имеются аморфные или флюидные, т. е. неуловимые</w:t>
        <w:br/>
        <w:t>диаспоры с малоэффективными сетями |2, с. 62). Другие ис-</w:t>
        <w:br/>
        <w:t>следователи предлагает типологию, основанную на историче-</w:t>
        <w:br/>
        <w:t>ски свойственном для данной диаспоры занятии: банковское</w:t>
        <w:br/>
        <w:t>дело - для евреев, религиозная служба - понтийских греков,</w:t>
        <w:br/>
        <w:t>организация предприятий - для ливанцев, выделка кож до-</w:t>
        <w:br/>
        <w:t>машнего скота - для турков и казахов, и т. д. |3,с.128).</w:t>
        <w:br/>
        <w:t>Несмотря на разнообразие подходов к толкованию диа-</w:t>
        <w:br/>
        <w:t>споры во французской обіцественно-гуманитарной мысли,</w:t>
        <w:br/>
        <w:t>вырисовывается следуютцее ее определение: группа людей,</w:t>
        <w:br/>
        <w:t>находяцихея в миноритарном положении за пределами</w:t>
        <w:br/>
        <w:t>своей исторической родины, отличаютшаяся стремлением</w:t>
        <w:br/>
        <w:t>поддерживать национальную идентичность (религия, язык,</w:t>
        <w:br/>
        <w:t>традиции), создаютцая сеть тесных связей между экспатри-</w:t>
        <w:br/>
        <w:t>ированными группами, маневрируя между мультиполярно-</w:t>
        <w:br/>
        <w:t>стью миграции и интерполярностью отношений. Вместе с</w:t>
        <w:br/>
        <w:t>тем, диаспоры могут расцениваться қак угроза национальной</w:t>
        <w:br/>
        <w:t>безопасности.</w:t>
        <w:br/>
        <w:t>В статье «Разделяемая кухня», опубликованной в жур-</w:t>
        <w:br/>
        <w:t>нале «Диаспоры», исследователи Ш. Юрбен и Ю. Биссо на</w:t>
        <w:br/>
        <w:t>примере кухни подвергают анализу различные формы про-</w:t>
        <w:br/>
        <w:t>явления культуры, описывая церемонию приготовления пло-</w:t>
        <w:br/>
        <w:t>ва, как проявление коллективной памяти формируюцейся</w:t>
        <w:br/>
        <w:t>центральноазиатской диаспоры. В поле французских иссле-</w:t>
        <w:br/>
        <w:t>дований проникает антропология запаха, рассматриваемая,</w:t>
        <w:br/>
        <w:t>кроме коллективной памяти, с различных позиций: обіцение</w:t>
        <w:br/>
        <w:t>внутри и вне сообшцества, наличие связей между блюдом и</w:t>
        <w:br/>
        <w:t>запахом, особое значение риса и т. д. для того, чтобы лучше</w:t>
        <w:br/>
        <w:t>узнать друг друга, ошутить вкус блюда, вкус центральноазиат-</w:t>
        <w:br/>
        <w:t>ской диаспоры ПА, с. 461.</w:t>
        <w:br/>
        <w:t>Особая культурная политика и интеллектуальное поле</w:t>
        <w:br/>
        <w:t>Франции обусловили разнообразие и многообразие периоди-</w:t>
        <w:br/>
        <w:t>ческих изданий, традиционных и электронных. На основании</w:t>
        <w:br/>
        <w:t>проведенного анализа определенного массива французской</w:t>
        <w:br/>
        <w:t>прессы ХІХ - начала ХХ вв. сделан вывод о Том, что В этих ис-</w:t>
        <w:br/>
        <w:t>точниках нашли отражение отличительные черты духовного</w:t>
        <w:br/>
        <w:t>51</w:t>
        <w:br/>
        <w:t>Қазақ диаспорасының заманауи эстетикалық...</w:t>
      </w:r>
    </w:p>
    <w:p>
      <w:r>
        <w:t>«Казахский туризм благодарит фильм «Борат» А.Роккиньи (Ге</w:t>
        <w:br/>
        <w:t>іошгізте Ка?аКҺһ «ШЕ тпегсі А Вогаі, 25.4.2012) - говорит о многом.</w:t>
        <w:br/>
        <w:t>Таким образом, важнейшие политические, экономиче-</w:t>
        <w:br/>
        <w:t>ские, социальные события и события культуры Казахстана</w:t>
        <w:br/>
        <w:t>находят отражение на страницах газеты. Одна из последних</w:t>
        <w:br/>
        <w:t>статей - о запреении в Казахстане антиисламского фильма</w:t>
        <w:br/>
        <w:t>«Невинность мусульман» (4.10.2012).</w:t>
        <w:br/>
        <w:t>В новостях спорта нашли отражение золотые медали қа-</w:t>
        <w:br/>
        <w:t>захстанских олимпийцев на последней Олимпиаде в Лондоне</w:t>
        <w:br/>
        <w:t>- 27 статей в рубрике «Новости спорта».</w:t>
        <w:br/>
        <w:t>Журналист газеты Пьер Авриль, освеццаюший полити-</w:t>
        <w:br/>
        <w:t>ческие, экономические, культурные события на территории</w:t>
        <w:br/>
        <w:t>СНГ, очевидец многих горячих событий, в статье «Россия -</w:t>
        <w:br/>
        <w:t>мост между Европой и Китаем» (7.09.2012) считает, что в на-</w:t>
        <w:br/>
        <w:t>стояшцее время Китай рассчитывает болышпе на Казахстан,</w:t>
        <w:br/>
        <w:t>чем на Россию по поставке сырһевых ресурсов. Другая его ста-</w:t>
        <w:br/>
        <w:t>тья - «Казахстан хочет возродить Аральское озеро» - описыва-</w:t>
        <w:br/>
        <w:t>ет программу страны по спасению моря (Ге Ка?аКһвіап уепі</w:t>
        <w:br/>
        <w:t>Егіге геуіуге 1а тег 4” Аға!, 31.10.2011).</w:t>
        <w:br/>
        <w:t>Жанаозенские и Иле-Алатауские события также нашли</w:t>
        <w:br/>
        <w:t>освешение на страницах газеты (16.12.2011, 18.12.2011, 14.08. и</w:t>
        <w:br/>
        <w:t>17.08.2012).</w:t>
        <w:br/>
        <w:t>Корреспондент газеты Ф. Ноде-Ланглуав статье «Процвета-</w:t>
        <w:br/>
        <w:t>юший Казахстан мечтает о величии» (18.06.2012) с определен-</w:t>
        <w:br/>
        <w:t>ной долей критики пишет о диверсификации казахстанской</w:t>
        <w:br/>
        <w:t>экономики, о новой столице. Рассказывая о кинофестивале в</w:t>
        <w:br/>
        <w:t>Каннах (Ге Ка?аКһвғап Ға алвві воп ГезНуіг1, 25.05.2012), Ф. Ноде-</w:t>
        <w:br/>
        <w:t>Ланглуа осветил работу 5-го Экономического форума в Астане.</w:t>
        <w:br/>
        <w:t>Следует отметить, что количество публикаций о Казах-</w:t>
        <w:br/>
        <w:t>стане уменыпилось после майских выборов 2012 т. нового</w:t>
        <w:br/>
        <w:t>Президента Франции Франсуа Олланда.</w:t>
        <w:br/>
        <w:t>Статьи о Казахстане, публикуемыев ведуших французских</w:t>
        <w:br/>
        <w:t>газетах, свидетельствуют об интересе Франции к Казахстану,</w:t>
        <w:br/>
        <w:t>продиктованному имеюшимся солидными природными ре-</w:t>
        <w:br/>
        <w:t>сурсами, а Казахстана қ Франции - наличием инвестиционных</w:t>
        <w:br/>
        <w:t>озможностей и высоких технологий. С другой стороны, они</w:t>
        <w:br/>
        <w:t>56</w:t>
        <w:br/>
        <w:t>Р. Ергалиева. Художественно-эстетические особенности...</w:t>
        <w:br/>
        <w:t>Как важную особенность творческой практики казахских</w:t>
        <w:br/>
        <w:t>художников Монголии можно отметить активное влияние</w:t>
        <w:br/>
        <w:t>местных художественных традиций, от исторически сложив-</w:t>
        <w:br/>
        <w:t>шихся до импульсов современного монгольского искусства.</w:t>
        <w:br/>
        <w:t>В творчестве Уали эта тенденция также видна. В его произве-</w:t>
        <w:br/>
        <w:t>дениях в сфере малой пластики отчетливо заметно влияние</w:t>
        <w:br/>
        <w:t>монгольских декоративно-прикладных традиций, в том чис-</w:t>
        <w:br/>
        <w:t>ле, резьбы по дереву. Ему принадлежат многие работы в ма-</w:t>
        <w:br/>
        <w:t>дой деревянной пластике, такие, как «Всадник», «Караван»,</w:t>
        <w:br/>
        <w:t>«Батыр». В этих скульптурных произведениях ошутима игра</w:t>
        <w:br/>
        <w:t>воображения автора, в формальных решениях - влияние буд-</w:t>
        <w:br/>
        <w:t>дистского и народного монгольского искусства. Композиции</w:t>
      </w:r>
    </w:p>
    <w:p>
      <w:r>
        <w:t>сложны по конструкции, ярко выражено декоративное нача-</w:t>
        <w:br/>
        <w:t>ло. Создается такая причудливая игра форм, перетекаюших</w:t>
        <w:br/>
        <w:t>аругв друга, изгибами вьютцихся вокруг главной оси компози-</w:t>
        <w:br/>
        <w:t>ции, что порой трудно вычленить основную структуру произ-</w:t>
        <w:br/>
        <w:t>ведения. Такая замысловатая игра форм, витиеватость обіцего</w:t>
        <w:br/>
        <w:t>строя и стиля присушца буддистскому искусству, что связано с</w:t>
        <w:br/>
        <w:t>изначальной сложностью и многоступенчатостью буддистско-</w:t>
        <w:br/>
        <w:t>го пантеона и религиозных воззрений.</w:t>
        <w:br/>
        <w:t>В данном подходе скульптора Уали к решению образа</w:t>
        <w:br/>
        <w:t>также заметна трансформация самых разных восточных худо-</w:t>
        <w:br/>
        <w:t>жественных традиций: от импульсов буддистского искусства</w:t>
        <w:br/>
        <w:t>и философии, до народного искусства обработки дерева. Со-</w:t>
        <w:br/>
        <w:t>гласно информации, предоставленной самим скульптором,</w:t>
        <w:br/>
        <w:t>его привлекает создание сложных композиционных решений,</w:t>
        <w:br/>
        <w:t>интересует многоступенчатая структура их построений. В со-</w:t>
        <w:br/>
        <w:t>держательном аспекте скульптор Уали тяготеет к отображе-</w:t>
        <w:br/>
        <w:t>нию национальной жизни, семантически многосоставным</w:t>
        <w:br/>
        <w:t>работам. Его тянет насышать произведение сложной, почти</w:t>
        <w:br/>
        <w:t>дидактической символикой, преврашать в некий информаци-</w:t>
        <w:br/>
        <w:t>онный пластический сгусток, концентрируюший в пластике</w:t>
        <w:br/>
        <w:t>сведения о древних традициях и обычаях казахского народа, о</w:t>
        <w:br/>
        <w:t>его современной жизни и будушцем.</w:t>
        <w:br/>
        <w:t>Стилистика его произведений лежит, скорее, в обіцем рус-</w:t>
        <w:br/>
        <w:t>депластического искусства народов Дальнего Востока, она изо-</w:t>
        <w:br/>
        <w:t>59</w:t>
        <w:br/>
        <w:t>Қазақ диаспорасының заманауи эстетикалық...</w:t>
        <w:br/>
        <w:t>тұрғыдан дәлелдеуге болмайтындығын, алайда оған сену</w:t>
        <w:br/>
        <w:t>керектігін ұйғарады. Адамның адам болып қалыптасқаннан</w:t>
        <w:br/>
        <w:t>бері қарайғы өмір жолы, оның рухани болмыс-бітімі</w:t>
        <w:br/>
        <w:t>тұтастығының ашыла түсу, айқындала түсу процесі дейтін</w:t>
        <w:br/>
        <w:t>идеяны меңзейді. Әсіресе бұл Адам мен Заман мәселелері</w:t>
        <w:br/>
        <w:t>төңірегінде көрініс табады. Адамның рухани жетілуіне</w:t>
        <w:br/>
        <w:t>қарай заманның өзгеруін, дамуын ұғындыру дәстүрі қазақ</w:t>
        <w:br/>
        <w:t>би-шешендерінің әлеуметтік философиясындағы тұғыры</w:t>
        <w:br/>
        <w:t>биік тұстар деп есептейміз. Қазақ шешендігіндегі бұл тұстар</w:t>
        <w:br/>
        <w:t>әсіресе тарих философиясында ерекше маңызға ие болады.</w:t>
        <w:br/>
        <w:t>Шешендік сөздерге қазақ халқының әлеуметтік-тарихи</w:t>
        <w:br/>
        <w:t>білімінің универсальды айғағы ретінде қарау керек деген</w:t>
        <w:br/>
        <w:t>тұжырымға келеміз. Осы тұрғыда шешендік сөздер қазақ</w:t>
        <w:br/>
        <w:t>елінің әлеуметтік мәдениетінің кешенді тұрғысын қамтиды.</w:t>
        <w:br/>
        <w:t>Шешендік сөздердің философиялық жүйе ретіндегі</w:t>
        <w:br/>
        <w:t>ұлттық философиядағы орны мен маңызын айқындайтын</w:t>
        <w:br/>
        <w:t>тағы бір жағы - ондағы әлеуметтің тұтастығы мен бірлігі</w:t>
        <w:br/>
        <w:t>мәселесінің қойылу дәстүрі. Осы орайда адам не үшін</w:t>
        <w:br/>
        <w:t>жаралды, адам өмірін қалай түзетуге болады, қайткенде</w:t>
        <w:br/>
        <w:t>тату тұра алады деген сияқты мәселелер көтеріліп,</w:t>
        <w:br/>
        <w:t>әлеумет қатынасы әлемдік тұтастық принципі тұрғысынан</w:t>
        <w:br/>
        <w:t>қарастырылады. Қазақ шешендері «Киікті құралай бүлдірер,</w:t>
        <w:br/>
        <w:t>елді дүрегей бүлдірер» деген ұстаныммен қазақ елінің басын</w:t>
        <w:br/>
        <w:t>қосып, ынтымақ пен бірлікте ұстауға қызмет жасаған. Дала</w:t>
        <w:br/>
        <w:t>ділмарлары қазақ әлеуметін әр түрлі топтарға жіктей отырып,</w:t>
        <w:br/>
        <w:t>жалпы атам қазақтың жолға қарау, жасқа қарау дәстүрін ел</w:t>
        <w:br/>
        <w:t>арасын, қаум арасын, жеке кісі арасын алыстату үшін емес,</w:t>
        <w:br/>
        <w:t>біріктіру үшін ойластырған әлеуметтік ұстаным болғандығын</w:t>
        <w:br/>
        <w:t>көрсетеді. Ғылымда минорат үрдісі деп аталатын бұл дәстүр</w:t>
        <w:br/>
        <w:t>көшпелілердің тек ошақ басы қарым-қатынасында ғана емес,</w:t>
      </w:r>
    </w:p>
    <w:p>
      <w:r>
        <w:t>бүкіл қоғамның әлеуметтік қатынасында да маңызды орын</w:t>
        <w:br/>
        <w:t>алып отырғанына куә боламыз. Сайп келгенде туыстықты</w:t>
        <w:br/>
        <w:t>аялау әлеуметтің бірін-бірі жақын тұтудың жолына айналған,</w:t>
        <w:br/>
        <w:t>албұл дәстүр барша әлеуметтік тұтастық пен татулықты ұстап</w:t>
        <w:br/>
        <w:t>тұру механизміне айналған. Қазіргі жастар осындай адамдық</w:t>
        <w:br/>
        <w:t>жылы сезімнен тұратын дәстүрдің сыры мен қырын біле</w:t>
        <w:br/>
        <w:t>46</w:t>
        <w:br/>
        <w:t>Р, Ергалиева. Художественно-эстетические особенности...</w:t>
        <w:br/>
        <w:t>она может быть обьяснена только прихотью его причудливо-</w:t>
        <w:br/>
        <w:t>го воображения.</w:t>
        <w:br/>
        <w:t>Материалы, в которых работает Уали, это, чашце всего, де-</w:t>
        <w:br/>
        <w:t>рево, гипс и пластилин. Все они обладают разными пластиче-</w:t>
        <w:br/>
        <w:t>скими качествами, но есть у них нечто обіцее - возможность</w:t>
        <w:br/>
        <w:t>выражать свои идеи мягкими, гибкими, причудливо пере-</w:t>
        <w:br/>
        <w:t>плетаюшцимися линиями. Линеарный строй его композиций</w:t>
        <w:br/>
        <w:t>всегда очень, подчас нарочито сложен.</w:t>
        <w:br/>
        <w:t>От проявлений пластических исканий отечественных қа-</w:t>
        <w:br/>
        <w:t>захских художников в сфере традиций, претворения куль-</w:t>
        <w:br/>
        <w:t>турного наследия работы Уали отличаются достаточно рез-</w:t>
        <w:br/>
        <w:t>ко. Если в работах казахстанских скульпторов первичными</w:t>
        <w:br/>
        <w:t>из сокровишницы культурного наследия стали и до сих пор</w:t>
        <w:br/>
        <w:t>остаются традиции монументальной тюркской скульптуры,</w:t>
        <w:br/>
        <w:t>а затем - сакского золота, то в композициях Уали отчетливо</w:t>
        <w:br/>
        <w:t>читается влияние китайского стиля пластики. Декоративное</w:t>
        <w:br/>
        <w:t>начало здесь усилено, насышено, напряжено.</w:t>
        <w:br/>
        <w:t>Решение образа резко гиперболизируется в искомую -</w:t>
        <w:br/>
        <w:t>эмоциональнуюили ментальную-сторону. Но если казахстан-</w:t>
        <w:br/>
        <w:t>ские скульптуры, скорее, склонны к лаконичному обобшению</w:t>
        <w:br/>
        <w:t>пластических форм, укрупнению масштаба, выразительности</w:t>
        <w:br/>
        <w:t>динеарно строгого решения и работают, скорее, языком пла-</w:t>
        <w:br/>
        <w:t>стики, чем информативным контентом, то монгольский автор</w:t>
        <w:br/>
        <w:t>более нацелен на перенасышение произведения узнаваемыми</w:t>
        <w:br/>
        <w:t>в монгольском культурном контексте символами. Тяга к чи-</w:t>
        <w:br/>
        <w:t>таемости произведения через набор устойчивых буддистских</w:t>
        <w:br/>
        <w:t>или традиционных казахских символов во многом является</w:t>
        <w:br/>
        <w:t>характерной чертой работ Уали. Соответственно, нарастает</w:t>
        <w:br/>
        <w:t>фактор орнаментальности в пластическом решении.</w:t>
        <w:br/>
        <w:t>При том, что фактор орнаментальности здесь может быть</w:t>
        <w:br/>
        <w:t>интерпретирован как обіцая для скульпторов нашего региона</w:t>
        <w:br/>
        <w:t>установка, то подход к этой установке принципиально раз-</w:t>
        <w:br/>
        <w:t>нится. Орнаментальность, которая зачастую обыгрывается</w:t>
        <w:br/>
        <w:t>в скульптуре Казахстана, может принимать на себя роль аб-</w:t>
        <w:br/>
        <w:t>страктного символа. Орнамент укрупняется, из него может</w:t>
        <w:br/>
        <w:t>быть вырван отдельный раппорт. Йюбым способом через</w:t>
        <w:br/>
        <w:t>61</w:t>
        <w:br/>
        <w:t>Қазақ диаспорасының заманауи эстетикалық...</w:t>
        <w:br/>
        <w:t>шрена, узорочна, декоративна. Практически в каждой работе</w:t>
        <w:br/>
        <w:t>есть подсознательные отзвуки древних тенгрианских верова-</w:t>
      </w:r>
    </w:p>
    <w:p>
      <w:r>
        <w:t>ний о трехмерной структуре мироздания - верхнем, среднем</w:t>
        <w:br/>
        <w:t>и нижнем мирах. Можно было бы назвать работы Уали скуль-</w:t>
        <w:br/>
        <w:t>птурными проявлениями современного шаманизма, однако,</w:t>
        <w:br/>
        <w:t>мировоззрение самого автора отличается вполне современны-</w:t>
        <w:br/>
        <w:t>ми взглядами и духовными установками. Видимо, сохранив-</w:t>
        <w:br/>
        <w:t>шийся в генетической памяти художника некий художествен-</w:t>
        <w:br/>
        <w:t>ный стереотип дает ему данный творческий импульс.</w:t>
        <w:br/>
        <w:t>Фантастически причудливые в узорах деталей, сложные,</w:t>
        <w:br/>
        <w:t>замысловатые в композиционном отношении пластические</w:t>
        <w:br/>
        <w:t>конструкции Уали кажутся глубоко родственными с традици-</w:t>
        <w:br/>
        <w:t>онным прикладным, древним орнаментально-декоративным</w:t>
        <w:br/>
        <w:t>искусством Монголии. В них опосредованно трансформиро-</w:t>
        <w:br/>
        <w:t>вались давние связи Монголии с Индией, Китаем, Тибетом,</w:t>
        <w:br/>
        <w:t>Сибирью, древние верования коренных народов этих стран,</w:t>
        <w:br/>
        <w:t>религиозная символика шаманизма, синтоизма, буддизма.</w:t>
        <w:br/>
        <w:t>Скульптурным произведениям Уали свойственна симво-</w:t>
        <w:br/>
        <w:t>длическая насышценность, более того, символичность представ-</w:t>
        <w:br/>
        <w:t>дена в его пластических композициях в некоем избыточном,</w:t>
        <w:br/>
        <w:t>концентрированно насышенном формате. Попробуем опре-</w:t>
        <w:br/>
        <w:t>делить особенности и отличия творчества этого представите-</w:t>
        <w:br/>
        <w:t>ля культуры монгольских казахов в его самобытной интерпре-</w:t>
        <w:br/>
        <w:t>тации символичности.</w:t>
        <w:br/>
        <w:t>Свои зооморфные образы Уали подвергает самым слож-</w:t>
        <w:br/>
        <w:t>ным и причудливым сочетаниям, согласно своей излюблен-</w:t>
        <w:br/>
        <w:t>ной трехчастной конструкции. Стояшая на черепахе птица,</w:t>
        <w:br/>
        <w:t>несуццая в своем чреве трезубый символ; человек верхом на</w:t>
        <w:br/>
        <w:t>волке; всадник с осеняюшей его ширококрылой птицей; муж-</w:t>
        <w:br/>
        <w:t>чина, взнуздываюший летяшцего то по горизонтали, то, прак-</w:t>
        <w:br/>
        <w:t>тически, по вертикали скакуна - все это далеко не полный</w:t>
        <w:br/>
        <w:t>перечень буйной фантазии этого скульптора.</w:t>
        <w:br/>
        <w:t>Кстати, о теме вертикали. Подчинение вертикали - глав-</w:t>
        <w:br/>
        <w:t>ная или, вернее, излюбленная қомпозиционная схема пла-</w:t>
        <w:br/>
        <w:t>стических композиций Уали. Он насаждает вертикаль в своих</w:t>
        <w:br/>
        <w:t>работах- и там, где этого требуют сюжет или идея, и там, где</w:t>
        <w:br/>
        <w:t>60</w:t>
        <w:br/>
        <w:t>Қазақ диаспорасының заманауи эстетикалық...</w:t>
        <w:br/>
        <w:t>ников Монголии идея канона суіцествует весьма стабильно,</w:t>
        <w:br/>
        <w:t>по-своему, являясь критерием художественного качества. Вто-</w:t>
        <w:br/>
        <w:t>рым отличием можно считать некую творческую всеядность,</w:t>
        <w:br/>
        <w:t>не зацикленность на исключительно своем этническом насле-</w:t>
        <w:br/>
        <w:t>дми. Развитие данной особенности напрямую связано с реаль-</w:t>
        <w:br/>
        <w:t>но необходимым представителям диаспор умением жить и</w:t>
        <w:br/>
        <w:t>выживать рядом с другими, с основной национальной обіци-</w:t>
        <w:br/>
        <w:t>ной. Отсюда вытекает влияние монгольского, китайского ис-</w:t>
        <w:br/>
        <w:t>кусства, что по-своему обогашцает творческий метод казахских</w:t>
        <w:br/>
        <w:t>авторов из Монголии.</w:t>
        <w:br/>
        <w:t>В целом, учитывая сложность и невысокую востребован-</w:t>
        <w:br/>
        <w:t>ность художественных произведений в социальной среде,</w:t>
        <w:br/>
        <w:t>ориентированной на традиционный уклад и занятия, нужно</w:t>
        <w:br/>
        <w:t>отдать должное казахским художникам Монголии, продол-</w:t>
        <w:br/>
        <w:t>жаютцим творить свои произведения на собственном личност-</w:t>
        <w:br/>
        <w:t>ном энтузиазме. Одним из таких авторов, полных энтузиаз-</w:t>
        <w:br/>
        <w:t>ма и творческого рвения, можно по праву назвать казахского</w:t>
      </w:r>
    </w:p>
    <w:p>
      <w:r>
        <w:t>скульптора Уали из Баян-Ульгийского аймака.</w:t>
        <w:br/>
        <w:t>Қазақ диаспорасының заманауи эстетикалық...</w:t>
        <w:br/>
        <w:t>возрасту. Особенно это заметно в тех семьях, где есть лица с</w:t>
        <w:br/>
        <w:t>высшим или средним специальным образованием. Матери-</w:t>
        <w:br/>
        <w:t>алы обследования также свидетельствуют, что, если анализи-</w:t>
        <w:br/>
        <w:t>ровать семью через призму социально-профессионального и</w:t>
        <w:br/>
        <w:t>демографического составов, то супружеские союзы молодого</w:t>
        <w:br/>
        <w:t>и среднего поколений можно проецировать қақ модель семьи</w:t>
        <w:br/>
        <w:t>нескольких ближайших десятилетий. С другой стороны, по</w:t>
        <w:br/>
        <w:t>ним также можно судить, как о наиболее вероятных будуших</w:t>
        <w:br/>
        <w:t>изменениях во внутрисемейных отношениях.</w:t>
        <w:br/>
        <w:t>Дитература</w:t>
        <w:br/>
        <w:t>1. Материалы похозяйственных книг Лабасинского сельского</w:t>
        <w:br/>
        <w:t>округа Коксуского района Алматинской области, 2010 г.</w:t>
        <w:br/>
        <w:t>2. Калыш А.Б. Семейная жизнь населения Жетысу // Материалы</w:t>
        <w:br/>
        <w:t>межд. научно-практ. конференции «Всемирная история: проблемы</w:t>
        <w:br/>
        <w:t>исследования и преподавания», посвяшценной 75-летию академика</w:t>
        <w:br/>
        <w:t>К.Н. Нурпеиса в рамках «Нурпеисовских чтений». - Алматы, 2010.</w:t>
        <w:br/>
        <w:t>- С. 374-380.</w:t>
        <w:br/>
        <w:t>3. Калыш А.Б. Современная семья казахов Туркестана // Традици-</w:t>
        <w:br/>
        <w:t>онный ТУ Международный тюркологический конгресс, посвятцен-</w:t>
        <w:br/>
        <w:t>ный 20-летию Независимости Республики Казахстан. - Туркестан,</w:t>
        <w:br/>
        <w:t>2011.-С. 316-319.</w:t>
        <w:br/>
        <w:t>А. Калвш. Состав семьи оралманов алматинской области</w:t>
        <w:br/>
        <w:t>Таблица 2</w:t>
        <w:br/>
        <w:t>Градация семей по размеру в Коксуском районе</w:t>
        <w:br/>
        <w:t>Алматинской области (2010 г.) 11</w:t>
        <w:br/>
        <w:t>Этносы</w:t>
        <w:br/>
        <w:t>Старшее</w:t>
        <w:br/>
        <w:t>поколение</w:t>
        <w:br/>
        <w:t>Средневе</w:t>
        <w:br/>
        <w:t>поколение</w:t>
        <w:br/>
        <w:t>Молодое</w:t>
        <w:br/>
        <w:t>поколение</w:t>
        <w:br/>
        <w:t>Итого</w:t>
        <w:br/>
        <w:t>Нами на основании анализа похозяйственных книгзафикси-</w:t>
        <w:br/>
        <w:t>рованы 4 семьи, насчитываютцие в своем составе 12 и 13 человек,</w:t>
        <w:br/>
        <w:t>также относяциеся қ семьям старшего поколения. Например, в</w:t>
        <w:br/>
        <w:t>с. Мамбет в семье Мейрамбека Отарбая (1940 г. р.) и Кабиры Ка-</w:t>
        <w:br/>
        <w:t>сым (1945 г.р.) - 13 человек, которые проживают в одном дворе,</w:t>
        <w:br/>
        <w:t>в том числе, семьи трех сыновей (Мейрамбек, Айсултан и Кен-</w:t>
        <w:br/>
        <w:t>жебек). Совместное проживание связано с трудностями приоб-</w:t>
        <w:br/>
        <w:t>ретения отдельного жилья для каждого из женатых сыновей,</w:t>
        <w:br/>
        <w:t>недостаточностью для этого финансовых возможностей. Такая</w:t>
        <w:br/>
        <w:t>же ситуация характерна и для других аналогичных семей - Ка-</w:t>
      </w:r>
    </w:p>
    <w:p>
      <w:r>
        <w:t>блахата Рахымбая (1932 г. р.) - 12 человек, 2 женатых сыновей;</w:t>
        <w:br/>
        <w:t>Асимхана Бутыжана (1951 т.р.) - 13 человек, 2 женатых сыновей;</w:t>
        <w:br/>
        <w:t>Далелхана Козыбая (1932 г.р.) - 12 человек, 2 женатых сыновей.</w:t>
        <w:br/>
        <w:t>е Детность семьи. Для численности семьи большое зна-</w:t>
        <w:br/>
        <w:t>чение имеет и фактор рождаемости.</w:t>
        <w:br/>
        <w:t>Анализ похозяйственных книг трех сел Лабасинского сель-</w:t>
        <w:br/>
        <w:t>ского округа свидетельствует, что средний размер детности в</w:t>
        <w:br/>
        <w:t>них колеблется в пределах 2,5 ребенка на одну семью. Эти по-</w:t>
        <w:br/>
        <w:t>казатели выше среди представителей старшего и среднего по-</w:t>
        <w:br/>
        <w:t>колений (табл. 3).</w:t>
        <w:br/>
        <w:t>69</w:t>
        <w:br/>
        <w:t>Қазақ диаспорасының заманауи эстетикалық...</w:t>
        <w:br/>
        <w:t>и человека. Этот опыт Дая нас весьма пенен - пластическим</w:t>
        <w:br/>
        <w:t>воплошением сложных путей развития национального само-</w:t>
        <w:br/>
        <w:t>озэнания, обретенного диаспорой в процессе трагического</w:t>
        <w:br/>
        <w:t>расставания с родиной и драмы социальной адаптации каж-</w:t>
        <w:br/>
        <w:t>дого отдельного казаха. Пенен как претворение выстрадан-</w:t>
        <w:br/>
        <w:t>ного опыта и творческой практики развития национального</w:t>
        <w:br/>
        <w:t>самосознания казахов с социумом другой страны. Кроме тан-</w:t>
        <w:br/>
        <w:t>цевального искусства, казахские диаспорыза рубежом, втаких</w:t>
        <w:br/>
        <w:t>странах, как Монголия и Китай, сохранили древние способы</w:t>
        <w:br/>
        <w:t>обработки металла и шерсти, редкие виды прикладного ис-</w:t>
        <w:br/>
        <w:t>кусства, исконные образцы древней музыкальной культуры,</w:t>
        <w:br/>
        <w:t>во многом утерянные в современном Казахстане в силу ряда</w:t>
        <w:br/>
        <w:t>обшественно-политических перемен ХХ века. Своевременный</w:t>
        <w:br/>
        <w:t>поиск, фиксация и систематизация данного материала явля-</w:t>
        <w:br/>
        <w:t>ются насушцной необходимостью национального искусство-</w:t>
        <w:br/>
        <w:t>знания и станут определенным вкладом в научный анализ</w:t>
        <w:br/>
        <w:t>современного состояния культуры Казахстана, как единого</w:t>
        <w:br/>
        <w:t>многогранного феномена.</w:t>
        <w:br/>
        <w:t>Дитература</w:t>
        <w:br/>
        <w:t>1. Абиров,Д. История казахского танца.- А.: Санат, 1997.- С. 86.</w:t>
        <w:br/>
        <w:t>2. Исмаилова А.А. Казахский национальный танец «Кара-жорга»</w:t>
        <w:br/>
        <w:t>/1 Ҡазахстанский мир балета. - Хо3.-2010.-С.18.</w:t>
        <w:br/>
        <w:t>Р, Ергалиева. Художественно-эстетические особенности...</w:t>
        <w:br/>
        <w:t>груженности выглядят вполне легкими, порывистыми. Орна-</w:t>
        <w:br/>
        <w:t>ментальность не мешает им быть подчеркнуто динамичными,</w:t>
        <w:br/>
        <w:t>более того, все изгибы пластики, по задумке скульптора, ста-</w:t>
        <w:br/>
        <w:t>раются работать на эту порывистую, динамичную напряжен-</w:t>
        <w:br/>
        <w:t>ность.</w:t>
        <w:br/>
        <w:t>Необходимо отметить, что для современных қазахских</w:t>
        <w:br/>
        <w:t>авторов Монголии характерно другое отношение как к твор-</w:t>
        <w:br/>
        <w:t>ческим результатам, так и к самому творческому процессу и</w:t>
        <w:br/>
        <w:t>значимости личного творчества в современной им культуре.</w:t>
        <w:br/>
        <w:t>К тому же, современный художник, при всем том, что он яв-</w:t>
        <w:br/>
        <w:t>дяется выходцем из локальной и цельной этнической среды,</w:t>
        <w:br/>
        <w:t>в данном случае - казахской диаспоры Монголии, ошушает</w:t>
        <w:br/>
        <w:t>себя наследником культурных традиций не только опреде-</w:t>
      </w:r>
    </w:p>
    <w:p>
      <w:r>
        <w:t>ленной обіцности и вида искусства, он, скорее, понимает факт</w:t>
        <w:br/>
        <w:t>культурного наследия расширительно. Особенно это касается</w:t>
        <w:br/>
        <w:t>представителей диаспор, с детства впитавших в себя культуру</w:t>
        <w:br/>
        <w:t>титульных наций стран их проживания, по сути, во многом</w:t>
        <w:br/>
        <w:t>сроднившихся с историей, культурой и обычаями народов,</w:t>
        <w:br/>
        <w:t>среди которых они оказались волею судеб. Так, для Уали «сво-</w:t>
        <w:br/>
        <w:t>им» культурным наследием становятся не только казахские</w:t>
        <w:br/>
        <w:t>традиционные ментальные представления, но и монгольская</w:t>
        <w:br/>
        <w:t>культура, буддистские верования. Из них он благополучно</w:t>
        <w:br/>
        <w:t>черпает свои художественные идеи, придавая своим произве-</w:t>
        <w:br/>
        <w:t>дениям родство с тем территориальным контекстом, в кото-</w:t>
        <w:br/>
        <w:t>ром он проживает. Думается, что в обшественном сознании</w:t>
        <w:br/>
        <w:t>қак жителей Баян-Ульгийского аймака, так и в целом в мон-</w:t>
        <w:br/>
        <w:t>гольской среде, его работы не производят впечатления чуж-</w:t>
        <w:br/>
        <w:t>дых, отстраненных, а, скорее, воспринимаются зрителями как</w:t>
        <w:br/>
        <w:t>понятные и близкие их сознанию.</w:t>
        <w:br/>
        <w:t>Определим кратко, вчем заключаются основные особенно-</w:t>
        <w:br/>
        <w:t>сти произведений Уали, характерные в целом для творческой</w:t>
        <w:br/>
        <w:t>практики монгольских казахов. Во-первых, это-близостьк на-</w:t>
        <w:br/>
        <w:t>ролному искусству или, вернее, близость к народному началу</w:t>
        <w:br/>
        <w:t>вхудожественном творчестве. А так как краеугольным камнем</w:t>
        <w:br/>
        <w:t>каждого вида народного искусства является преемственность</w:t>
        <w:br/>
        <w:t>и верность канону, то в творческой практике казахских худож-</w:t>
        <w:br/>
        <w:t>63</w:t>
        <w:br/>
        <w:t>Қазақ диаспорасының заманауи эстетикалық...</w:t>
        <w:br/>
        <w:t>тически совместно с семьями взрослых сыновей, частично</w:t>
        <w:br/>
        <w:t>- замужних дочерей. В похозяйственных книгах такое несо-</w:t>
        <w:br/>
        <w:t>ответствие или «сокрытие» внесено только для того, чтобы</w:t>
        <w:br/>
        <w:t>избежать оплаты излишних налогов на скот, землю И т. 4.</w:t>
        <w:br/>
        <w:t>Таблица 1</w:t>
        <w:br/>
        <w:t>Поколенный состав семей населения Коксуского</w:t>
        <w:br/>
        <w:t>района Алматинской области (2010 г.) (1</w:t>
        <w:br/>
        <w:t>Возраст Всего Из них, состояших из</w:t>
        <w:br/>
        <w:t>семей 2 3 4</w:t>
        <w:br/>
        <w:t>поколений</w:t>
        <w:br/>
        <w:t>число жалшы, число число число %</w:t>
        <w:br/>
        <w:t>Лабасинский с. о. (с. Мамбет, Талапты, Жамбыл)</w:t>
        <w:br/>
        <w:t>Старшее</w:t>
        <w:br/>
        <w:t>поколение</w:t>
        <w:br/>
        <w:t>Среднее</w:t>
        <w:br/>
        <w:t>поколение</w:t>
        <w:br/>
        <w:t>Молодое</w:t>
        <w:br/>
        <w:t>поколение</w:t>
        <w:br/>
        <w:t>Итого</w:t>
        <w:br/>
        <w:t>е Численность семьи. Известно, что малая нуклеарная се-</w:t>
        <w:br/>
        <w:t>мья по своему численному составу дифференцируется на сле-</w:t>
        <w:br/>
        <w:t>дуюшие три вида: а) малочисленную, состояшую из двух-трех</w:t>
        <w:br/>
        <w:t>человек; б) среднюю-- из четырех-пяти человек; в) многочислен-</w:t>
      </w:r>
    </w:p>
    <w:p>
      <w:r>
        <w:t>ную- из шести человек и более.</w:t>
        <w:br/>
        <w:t>Анализ статистических сведений сплошного посемейного</w:t>
        <w:br/>
        <w:t>обследования изучаемого сельского округа Коксуского района</w:t>
        <w:br/>
        <w:t>выявил следуюшую тенденцию. Средний состав семьи у қаза-</w:t>
        <w:br/>
        <w:t>хов-оралманов в трех его селах составляет 5,3 человека. Среди</w:t>
        <w:br/>
        <w:t>старшего поколения (27 семей) этот показатель составляет 6,8</w:t>
        <w:br/>
        <w:t>человека, который достигнут кақ за счет собственных женатых</w:t>
        <w:br/>
        <w:t>детей, так и внуков; среди среднего поколения (43 семьи) - 4,8</w:t>
        <w:br/>
        <w:t>человек и среди молодого (20 семей) - 4,2 человека (табл. 2).</w:t>
        <w:br/>
        <w:t>68</w:t>
        <w:br/>
        <w:t>Қазақ диаспорасының заманауи эстетикалық...</w:t>
        <w:br/>
        <w:t>Таблица 3</w:t>
        <w:br/>
        <w:t>Распределение семей по числу детей в Коксуском</w:t>
        <w:br/>
        <w:t>районе Алматинской области (2010 г.) І11</w:t>
        <w:br/>
        <w:t>В том числе детей</w:t>
        <w:br/>
        <w:t>ӘРІІПТ ІШ</w:t>
        <w:br/>
        <w:t>Ы Ы Ы үт тенше Жамбыл)</w:t>
        <w:br/>
        <w:t>Старшее</w:t>
        <w:br/>
        <w:t>поколение</w:t>
        <w:br/>
        <w:t>Среднее</w:t>
        <w:br/>
        <w:t>поколение</w:t>
        <w:br/>
        <w:t>Молодое</w:t>
        <w:br/>
        <w:t>поколение</w:t>
        <w:br/>
        <w:t>30 |20|9</w:t>
        <w:br/>
        <w:t>Семьи</w:t>
        <w:br/>
        <w:t>с детьми</w:t>
        <w:br/>
        <w:t>Средний</w:t>
        <w:br/>
        <w:t>азмер</w:t>
        <w:br/>
        <w:t>детности</w:t>
        <w:br/>
        <w:t>Этносы</w:t>
        <w:br/>
        <w:t>Эти же материалы поқазывают, что в целом в Лабасин-</w:t>
        <w:br/>
        <w:t>ском сельском округе из 90 семей оралманов 93,3% имеют де-</w:t>
        <w:br/>
        <w:t>тей моложе 18 лет. При этом 20,2% из них воспитывали оОдно-</w:t>
        <w:br/>
        <w:t>го ребенка, 35,7% - двух, 23,8% - трех, 10,7% - четверых и 9,5%</w:t>
        <w:br/>
        <w:t>- пятерых и более. Безусловно, эти поқазатели отражают ту</w:t>
        <w:br/>
        <w:t>репродуктивную ситуацию, которая суцествует в СУАР Ки-</w:t>
        <w:br/>
        <w:t>тайсқой Народной Республики - «одна семья - один ребенок»</w:t>
        <w:br/>
        <w:t>- для ханьцев, «одна семья - два ребенка» - для не ханьцев.</w:t>
        <w:br/>
        <w:t>Еше одна особенность - стремление представителей среднего</w:t>
        <w:br/>
        <w:t>поколения иметь детей, рожденных на исторической родине</w:t>
        <w:br/>
        <w:t>- в Казахстане.</w:t>
        <w:br/>
        <w:t>ө Главенство в семье. Одним из суіцественных показате-</w:t>
        <w:br/>
        <w:t>лей реальных отношений в семье является вопрос о главенстве</w:t>
        <w:br/>
        <w:t>в ней, под которым, во-первых, подразумевается признание</w:t>
        <w:br/>
        <w:t>за определенным лицом ответственности по различным обя-</w:t>
        <w:br/>
        <w:t>зательствам перед родственниками, обіцественностью и госу-</w:t>
      </w:r>
    </w:p>
    <w:p>
      <w:r>
        <w:t>дарством; во-вторых, на имя которого юридически оформля-</w:t>
        <w:br/>
        <w:t>ются жильеи другие формы собственности.</w:t>
        <w:br/>
        <w:t>В то же время, по форме лидерства можно условно выде-</w:t>
        <w:br/>
        <w:t>лить два типа семей - авторитарный и эгалитарный. По дан-</w:t>
        <w:br/>
        <w:t>70</w:t>
        <w:br/>
        <w:t>СОСТАВ СЕМЬИ ОРАЛМАНОВ АЛМАТИНСКОЙ</w:t>
        <w:br/>
        <w:t>ОБЛАСТИ</w:t>
        <w:br/>
        <w:t>Аманжол Калыш</w:t>
        <w:br/>
        <w:t>ө Типы семей. В исследуемых селах Лабасинского сельско-</w:t>
        <w:br/>
        <w:t>го округа Коксуского района Алматинской области Респуб-</w:t>
        <w:br/>
        <w:t>лики Казахстан, где компактно проживают казахи-оралманы</w:t>
        <w:br/>
        <w:t>из Китайсқой Народной Республики - Мамбет, Талапты и</w:t>
        <w:br/>
        <w:t>Жамбыл - нами зафиксированы в 2010 г. следуюіцие две фор-</w:t>
        <w:br/>
        <w:t>мы семьи: малая, или нуклеарная (от лат. нуклеус - ядро) и</w:t>
        <w:br/>
        <w:t>сложная, или неразделенная.</w:t>
        <w:br/>
        <w:t>Нуклеарные семьи казахов-оралманов представлены сле-</w:t>
        <w:br/>
        <w:t>дуюшимитипами: 1) простая малая семья, состояцая из одной</w:t>
        <w:br/>
        <w:t>супружеской пары с неженатыми и незамужними детьми или</w:t>
        <w:br/>
        <w:t>без них; ев вариант- брачная пара пожилых людей с внуқами;</w:t>
        <w:br/>
        <w:t>2) неполная малая семья - вдова (вдовец) или разведенная(ый)</w:t>
        <w:br/>
        <w:t>с детьми. Сюда же относится семья, состояццая из одного чело-</w:t>
        <w:br/>
        <w:t>века; 3) расширенная малая семья, включаютцая одну супру-</w:t>
        <w:br/>
        <w:t>жескую пару с детьми и одного из родителей мужа, жены или</w:t>
        <w:br/>
        <w:t>кого-то из других родственников.</w:t>
        <w:br/>
        <w:t>Если перейти к неразделенной семье, то она, В свою оче-</w:t>
        <w:br/>
        <w:t>редь, подразделяется на два подтипа: 1) болыпая отцовская</w:t>
        <w:br/>
        <w:t>семья с одним или двумя женатыми или не выделившимися</w:t>
        <w:br/>
        <w:t>сыновьями, с другими детьми и внуками; 2) семья двух и бо-</w:t>
        <w:br/>
        <w:t>дее женатых братьев с детьми и другими единокровными род-</w:t>
        <w:br/>
        <w:t>ственниками или без них.</w:t>
        <w:br/>
        <w:t>Приведенные выше различные типы современной семьи</w:t>
        <w:br/>
        <w:t>наших соотечественников из КНР, равно қак и местных казах-</w:t>
        <w:br/>
        <w:t>сқих, вполне соответствуют многовековому традиционному</w:t>
        <w:br/>
        <w:t>семейному циклу, когда малые нуклеарные семьи, разрас-</w:t>
        <w:br/>
        <w:t>таясь, преврацаются в расширенные, а последние, достигнув</w:t>
        <w:br/>
        <w:t>65</w:t>
        <w:br/>
        <w:t>НАРОДНЫЕ ТАНЦЫ КАК ОТРАЖЕНИЕ ИДЕИ</w:t>
        <w:br/>
        <w:t>НАЦИОНАЛЬНОГО САМОСОХРАНЕНИЯ</w:t>
        <w:br/>
        <w:t>КАЗАХСКИМИ ДИАСПОРАМИ</w:t>
        <w:br/>
        <w:t>Гульнара Жумасешпова</w:t>
        <w:br/>
        <w:t>В сегодняшнем развитии Казахстана болышпая роль отво-</w:t>
        <w:br/>
        <w:t>дится қазахам, проживаютцим в странах ближнего и дальнего</w:t>
        <w:br/>
        <w:t>зарубежья. Это - важный политический вопрос, касаютций-</w:t>
        <w:br/>
        <w:t>ся будушцего нашей нации, так как одна треть всех казахов до</w:t>
        <w:br/>
        <w:t>сих пор остается за пределами своей исторической родины.</w:t>
        <w:br/>
        <w:t>Анализ и всестороннее изучение жизнедеятельности казах-</w:t>
      </w:r>
    </w:p>
    <w:p>
      <w:r>
        <w:t>ской зарубежной диаспоры поқазал, что в своем болыпин-</w:t>
        <w:br/>
        <w:t>стве они смогли благополучно адаптироваться в местах своего</w:t>
        <w:br/>
        <w:t>проживания, усвоить культуру, язық и обычаи страны, где они</w:t>
        <w:br/>
        <w:t>живут. Их успешная деятельность в различных странах с по-</w:t>
        <w:br/>
        <w:t>длиэтнической, мультикультурной и многоконфессиональной</w:t>
        <w:br/>
        <w:t>структурой обьясняется тем, что в генетичесқой памяти қаза-</w:t>
        <w:br/>
        <w:t>ховзаложен қочевой образ жизни,умение приспосабливаться</w:t>
        <w:br/>
        <w:t>к самым разным жизненным условиям.</w:t>
        <w:br/>
        <w:t>Номадизм, как кочевой образ жизни, научил наших пред-</w:t>
        <w:br/>
        <w:t>ков искусству выживания - как из-за непростых природно-</w:t>
        <w:br/>
        <w:t>климатических условий, так и внутренних междоусобных кон-</w:t>
        <w:br/>
        <w:t>фликтов. В этих суровых реалиях на плаву оставались только</w:t>
        <w:br/>
        <w:t>те люди, кто умел приспосабливаться. В условиях кочевого</w:t>
        <w:br/>
        <w:t>быта, перемецааяясь с места на место, требовались такие каче-</w:t>
        <w:br/>
        <w:t>ства, қак социальная мобильность, умение быстро принимать</w:t>
        <w:br/>
        <w:t>решение в различных обстоятельствах, умение подстраивать-</w:t>
        <w:br/>
        <w:t>ся, а иногда - и пойти на риск. Люди, не обладаюшцие таки-</w:t>
        <w:br/>
        <w:t>ми качествами, не могли рассчитывать на радушный прием и</w:t>
        <w:br/>
        <w:t>благополучное проживание в новой обіцественной среде. На</w:t>
        <w:br/>
        <w:t>сегодня казахская диаспора проживает в более чем 40 странах</w:t>
        <w:br/>
        <w:t>73</w:t>
        <w:br/>
        <w:t>А. Калыа. Состав семьи оралманов алматинской области</w:t>
        <w:br/>
        <w:t>(1954 т. р.) и Жигера Жуниса (1978 г. р.). Обычно это продол-</w:t>
        <w:br/>
        <w:t>жается до тех пор, пока не накопятся средства для постройки</w:t>
        <w:br/>
        <w:t>или покупки нового дома, чтобы один из братьев мог зажить</w:t>
        <w:br/>
        <w:t>самостоятельной семһей. Аналогичные тенденции зафикси-</w:t>
        <w:br/>
        <w:t>рованы нами среди местных казахов не только Жетысу, но и</w:t>
        <w:br/>
        <w:t>аругих регионов Казахстана.</w:t>
        <w:br/>
        <w:t>В рассматриваемом районе также сравнительно мало се-</w:t>
        <w:br/>
        <w:t>мей одиночек.</w:t>
        <w:br/>
        <w:t>е Поколенный состав семьи. Эначительное влияние на</w:t>
        <w:br/>
        <w:t>форму и тип семьи оказывает численный состав поколения,</w:t>
        <w:br/>
        <w:t>характеризуюцийся близостью и обіцностью родства, прева-</w:t>
        <w:br/>
        <w:t>длируюцұих возрастных, психологических и духовных черт.</w:t>
        <w:br/>
        <w:t>Исследуемый нами состав семьи казахов-оралманов об-</w:t>
        <w:br/>
        <w:t>разуется условно из представителей следуюіцих трех поко-</w:t>
        <w:br/>
        <w:t>дений: младшее (дети среднего, внуки - старшего поколений</w:t>
        <w:br/>
        <w:t>-18-25-летние); среднее (отец и мать - 26-40-летние) и стар-</w:t>
        <w:br/>
        <w:t>шее поколение (дедушка и бабушка - 50-60-летние и выше).</w:t>
        <w:br/>
        <w:t>В Коқсуском районе у казахов-оралманов преобладают</w:t>
        <w:br/>
        <w:t>семьи из двух поқолений (74,4%), подавляюшее болыпинство</w:t>
        <w:br/>
        <w:t>(89,6%) которых приходится на родителей с детьми. Второе</w:t>
        <w:br/>
        <w:t>место принадлежит семьям из трех поколений (21,1%). При</w:t>
        <w:br/>
        <w:t>этом последние состоят из следуюших вариантов: 1) жена-</w:t>
        <w:br/>
        <w:t>тый сын с одним из родителей и с детьми (26,8%); 2) отец с</w:t>
        <w:br/>
        <w:t>одним женатым сыном и внуками (31,6%); 3) отец с двумя</w:t>
        <w:br/>
        <w:t>женатыми сыновьями и внуками (26,3%). На наш взгляд, на-</w:t>
        <w:br/>
        <w:t>личие тақого числа семей из трех поколений обһясняется,</w:t>
        <w:br/>
        <w:t>во-первых, необходимостью помоши родителей в воспита-</w:t>
        <w:br/>
        <w:t>нии и присмотре за детьми; во-вторых, тесной родственной</w:t>
        <w:br/>
        <w:t>связью, значительной ролью традиционных представлений и</w:t>
        <w:br/>
        <w:t>стойқостью обычаев взаимопомотци. Третье место занимают</w:t>
        <w:br/>
        <w:t>семьи из одного поколения (3,3%). Такие семьи, как прави-</w:t>
      </w:r>
    </w:p>
    <w:p>
      <w:r>
        <w:t>до, характерны для семей молодоженов и пенсионеров. За-</w:t>
        <w:br/>
        <w:t>мықают данную градацию семьи, включаютцие в свой состав</w:t>
        <w:br/>
        <w:t>представителей четырех поколений (1,1%) (табл. 1).</w:t>
        <w:br/>
        <w:t>Эдесь следует сделать корректировку на то, что часть</w:t>
        <w:br/>
        <w:t>оралманов, равно как и местные казахи, проживают фак-</w:t>
        <w:br/>
        <w:t>67</w:t>
        <w:br/>
        <w:t>Г, Жумасеитова. Народные танцы как отражение идеи...</w:t>
        <w:br/>
        <w:t>ная, эмоционально неяркая мимика и игра верхней частью</w:t>
        <w:br/>
        <w:t>туловицца.</w:t>
        <w:br/>
        <w:t>Казахи Китая сделали этот танец более эмоционально лег-</w:t>
        <w:br/>
        <w:t>ким, подвижным и заразительно энергичным. Отказавшись</w:t>
        <w:br/>
        <w:t>от древнего народного кюя, для танца была взята не менее ши-</w:t>
        <w:br/>
        <w:t>роко известная музықа кюя «Сал күрең», чуть позже к нему</w:t>
        <w:br/>
        <w:t>были написаны специальные поэтические строки. Музыка ве-</w:t>
        <w:br/>
        <w:t>селая, жизнеутверждаютцая, заставляет заразительно двигать-</w:t>
        <w:br/>
        <w:t>ся втакт и никого не оставляет в стороне от своего магического</w:t>
        <w:br/>
        <w:t>обаяния. Сам танец предполагает широкую вариативность и</w:t>
        <w:br/>
        <w:t>импровизационность В движениях наиболее задействованны-</w:t>
        <w:br/>
        <w:t>ми становятся плечи, двигаютциеся в такт музыке вверх-вниз-</w:t>
        <w:br/>
        <w:t>вправо-влево. Не менее энергично и экспрессивно двигаются в</w:t>
        <w:br/>
        <w:t>такт плечам и руки танцовциков. На фоне подвижного торса</w:t>
        <w:br/>
        <w:t>нижняя часть туловицца и ноги остаются почти статичными,</w:t>
        <w:br/>
        <w:t>стопы ног иногда перекрециваются, но больше напоминают</w:t>
        <w:br/>
        <w:t>пластику ходьбы иноходца.</w:t>
        <w:br/>
        <w:t>Танец, сохраненный казахами зарубежья, стал очень бли-</w:t>
        <w:br/>
        <w:t>зок духовному мироошушению и темпераменту современ-</w:t>
        <w:br/>
        <w:t>ных қазахстанцев, способствовал возрождению массового</w:t>
        <w:br/>
        <w:t>интереса к танпу в Казахстане. Учитывая, что казахское хо-</w:t>
        <w:br/>
        <w:t>реографическое искусство обладает достаточно ограничен-</w:t>
        <w:br/>
        <w:t>ным количеством широко известных и древних танцевальных</w:t>
        <w:br/>
        <w:t>образцов, необходимо на разных уровнях популяризировать</w:t>
        <w:br/>
        <w:t>танец «Қара жорға» и окончательно признать его истинно қа-</w:t>
        <w:br/>
        <w:t>захским национальным танцем. Конкретные действия в этой</w:t>
        <w:br/>
        <w:t>области на государственном уровне Казахстаном уже начаты.</w:t>
        <w:br/>
        <w:t>Тақ, в марте этого года Национальным кқомитетом Казахстана</w:t>
        <w:br/>
        <w:t>по НКН направлена заявка в ЮНЕСКО для включения танца</w:t>
        <w:br/>
        <w:t>«Қара жорға» в Репрезентативный список нематериального</w:t>
        <w:br/>
        <w:t>культурного наследия человечества.</w:t>
        <w:br/>
        <w:t>Духовный опыт қазахов зарубежья, выраженный в форме</w:t>
        <w:br/>
        <w:t>народных танцев, средствами своего искусства помогает вне-</w:t>
        <w:br/>
        <w:t>сти в замутненное глобализированное сознание современных</w:t>
        <w:br/>
        <w:t>казахстанцев живую связь национальной культуры с приро-</w:t>
        <w:br/>
        <w:t>дой, взаимосвязи духовного и материального, баланс мира</w:t>
        <w:br/>
        <w:t>81</w:t>
        <w:br/>
        <w:t>Г, Жумасеитова. Народные танцы как отражение идеи...</w:t>
        <w:br/>
        <w:t>дошло. Но, в народной памяти и бесценном эпическом на-</w:t>
        <w:br/>
        <w:t>следии, а также в легендах и сказаниях остались, хранимые и</w:t>
        <w:br/>
        <w:t>передаваемые, порой неосознанно, из поколения в поколение,</w:t>
      </w:r>
    </w:p>
    <w:p>
      <w:r>
        <w:t>их сюжетная тематика, танцевальная лексика и эстетические</w:t>
        <w:br/>
        <w:t>идеалы прекрасного.</w:t>
        <w:br/>
        <w:t>То, что танец имеет древнее происхождение, в том же Ки-</w:t>
        <w:br/>
        <w:t>тае и Монголии является аксиомой и никем не подвергается</w:t>
        <w:br/>
        <w:t>сомнению. Это же касается и национального танца, получив-</w:t>
        <w:br/>
        <w:t>шего болышое распространение среди казахской диаспоры.</w:t>
        <w:br/>
        <w:t>Известный китайский ученый Ясын Кумарулы в своем труде,</w:t>
        <w:br/>
        <w:t>посвяпценном происхождению казахского танцевального ис-</w:t>
        <w:br/>
        <w:t>кусства, много и подробно описывал танцы шаманов, явля-</w:t>
        <w:br/>
        <w:t>юцихся одним из истоков народной хореографии. Шаман</w:t>
        <w:br/>
        <w:t>прикреплял к толовному убору перья, на себя надевал раз-</w:t>
        <w:br/>
        <w:t>нообразные одежды с развеваюшимися кисточками и в таком</w:t>
        <w:br/>
        <w:t>виде он не только лечил людей и изгонял из нихзлых духов, но</w:t>
        <w:br/>
        <w:t>и активно танцевал в сопровождении ударных инструментов.</w:t>
        <w:br/>
        <w:t>Рисунки такого содержания обнаружены не только на терри-</w:t>
        <w:br/>
        <w:t>тории Казахстана, но и в самом Китае. По мнению исследова-</w:t>
        <w:br/>
        <w:t>теля, петроглифы местности Баян журек во внутреннем Китае</w:t>
        <w:br/>
        <w:t>и Бардакуль в Синьцзяне относятся ко П веку нашей эры.</w:t>
        <w:br/>
        <w:t>В 80-х г. прошлого века в Китае началась активная рабо-</w:t>
        <w:br/>
        <w:t>та по сбору, систематизации и изучению фольклорного на-</w:t>
        <w:br/>
        <w:t>следия, сохранившегося в окрестностях Синьцзяна. Среди</w:t>
        <w:br/>
        <w:t>множества редких и ранее утерянных образцов народного</w:t>
        <w:br/>
        <w:t>творчества были обнаружены и записаны такие исконно тра-</w:t>
        <w:br/>
        <w:t>диционные старинные казахские танцы, как «Аю биі», «Қара</w:t>
        <w:br/>
        <w:t>жорға», «Ортеке биі», «Көк түйме», «Шешеке биі» и др. Из-</w:t>
        <w:br/>
        <w:t>учение и анализ некоторых из этих образцов и танцев казахов</w:t>
        <w:br/>
        <w:t>Монголии позволили выделить основные направления разви-</w:t>
        <w:br/>
        <w:t>тия казахского танца среди диаспоры и прийти к следуюшим</w:t>
        <w:br/>
        <w:t>заключениям.</w:t>
        <w:br/>
        <w:t>Тақ, до сих пор к наиболее распространенным танцам от-</w:t>
        <w:br/>
        <w:t>носятся подражательные танцы, передаютцие повадки живот-</w:t>
        <w:br/>
        <w:t>ных и птиц («Бүркіт биі», «Аю биі», «Қара жорға»). Они ис-</w:t>
        <w:br/>
        <w:t>полняются довольно часто, так как любимы в народной среде.</w:t>
        <w:br/>
        <w:t>75</w:t>
        <w:br/>
        <w:t>Қазақ диаспорасының заманауи эстетикалық...</w:t>
        <w:br/>
        <w:t>мира, наиболее многочисленная часть казахов сосредоточена</w:t>
        <w:br/>
        <w:t>в таких странах, қак Китай, Узбекистан, Россия, Монголия,</w:t>
        <w:br/>
        <w:t>Афганистан, Иран, Турция и ар.</w:t>
        <w:br/>
        <w:t>Современные справочные издания и энциклопедии опре-</w:t>
        <w:br/>
        <w:t>деляют диаспору «как часть народа (этнической обіцности),</w:t>
        <w:br/>
        <w:t>проживаюшую вне страны его происхождения, имеюшую</w:t>
        <w:br/>
        <w:t>обіцие этнические корни и духовные ценности». Именно диа-</w:t>
        <w:br/>
        <w:t>спора, в силу особых условий выживания и сохранения своей</w:t>
        <w:br/>
        <w:t>культуры, волею судьбы стала более строгой носительницей</w:t>
        <w:br/>
        <w:t>и хранительницей культуры своей исторической родины, где</w:t>
        <w:br/>
        <w:t>важнейшим идентифицируюіцим признаком этноса является</w:t>
        <w:br/>
        <w:t>язық, с қоторым непосредственно связано этническое самосо-</w:t>
        <w:br/>
        <w:t>знание любого народа. В тоске по родине зарубежные казахи</w:t>
        <w:br/>
        <w:t>на протяжении десятилетий сохраняли то, что увезли с роди-</w:t>
        <w:br/>
        <w:t>ны, наблюдали в стенах родительского дома, тем самым, не-</w:t>
        <w:br/>
        <w:t>осознанно, внося свой вклад в сохранение исконной казахской</w:t>
        <w:br/>
        <w:t>культуры.</w:t>
        <w:br/>
        <w:t>Давно известно, что одной из наиболее древних форм ху-</w:t>
      </w:r>
    </w:p>
    <w:p>
      <w:r>
        <w:t>дожественного постижения мира является танцевальное ис-</w:t>
        <w:br/>
        <w:t>кусство, так қак танец - один из немногих видов искусства,</w:t>
        <w:br/>
        <w:t>берушцих свое начало с момента возникновения обіцества пер-</w:t>
        <w:br/>
        <w:t>вобытной формации. В Казахстане, где долгие годы муссиро-</w:t>
        <w:br/>
        <w:t>вались разговоры о том, что в жизни казахов танца никогда</w:t>
        <w:br/>
        <w:t>не было, на сегодня труды исследователей различных гума-</w:t>
        <w:br/>
        <w:t>нитарных наук нескольких поколений доқазали, что танец в</w:t>
        <w:br/>
        <w:t>изни казахов сутцествовал еце в глубокой древности. Одним</w:t>
        <w:br/>
        <w:t>из свидетельств являются многие памятники материальной</w:t>
        <w:br/>
        <w:t>культуры, относятциеся ко П-І тысячелетием до н. э., петро-</w:t>
        <w:br/>
        <w:t>глифы и наскальные изображения на территории Казахстана,</w:t>
        <w:br/>
        <w:t>само суіцествование слова «би» в древних рукописях и слова-</w:t>
        <w:br/>
        <w:t>рях, дошедшие до нас названия танцевальных кюев, искусство</w:t>
        <w:br/>
        <w:t>баксы и др. Наши далекие предки в тяжелой борьбе за суіце-</w:t>
        <w:br/>
        <w:t>ствование пытались дополнять трудовые процессы различны-</w:t>
        <w:br/>
        <w:t>ми эмоциональными телодвижениями. Но, в связи с кочевым</w:t>
        <w:br/>
        <w:t>образом жизни и другими социальными проблемами, каких-</w:t>
        <w:br/>
        <w:t>либо законченных форм и установленных движений до насне</w:t>
        <w:br/>
        <w:t>74</w:t>
        <w:br/>
        <w:t>А. Калыші. Состав семьи оралманов алматинской области</w:t>
        <w:br/>
        <w:t>ным похозяйственных книг болышпинство обследованных нами</w:t>
        <w:br/>
        <w:t>семей оралманов (94,5%) в Коксуском районе Алматинской</w:t>
        <w:br/>
        <w:t>области относится к первому - авторитарному типу, где тра-</w:t>
        <w:br/>
        <w:t>диционно главами семей указывают мужчин. Вместе с тем, та-</w:t>
        <w:br/>
        <w:t>кое превосходство мужчин наблюдается в нуклеарных семьях,</w:t>
        <w:br/>
        <w:t>которые, как правило, в большинстве своем возглавляются му-</w:t>
        <w:br/>
        <w:t>жем-отцом (68,2%), а в тех, где последний отсутствует, им, как</w:t>
        <w:br/>
        <w:t>правило, является мать-вдова (20,0%). В неразделенных трех-</w:t>
        <w:br/>
        <w:t>поколенных семьях, в которых вместе с родителями или од-</w:t>
        <w:br/>
        <w:t>ним из них проживает женатый сын, они также возглавляются</w:t>
        <w:br/>
        <w:t>отцом, вредких случаях-сыном. Следует также отметить, что</w:t>
        <w:br/>
        <w:t>главенство мужчин снижается в семьях служашцих, занятых в</w:t>
        <w:br/>
        <w:t>сфере бизнеса, пенсионеров, безработных, и тех, которые не</w:t>
        <w:br/>
        <w:t>указали свои профессии. Эгалитарных семей болыпе среди</w:t>
        <w:br/>
        <w:t>представителей молодого и среднего поколений, отличаю-</w:t>
        <w:br/>
        <w:t>пцихся высоким культурно-образовательным уровнем. В ряде</w:t>
        <w:br/>
        <w:t>случаев фактически роль организатора семейной жизни, всей</w:t>
        <w:br/>
        <w:t>ее хозяйственной деятельности выполняют представители</w:t>
        <w:br/>
        <w:t>младшего поколения, из заработной платы которых, в основ-</w:t>
        <w:br/>
        <w:t>ном, слагается доход семьи. Поэтому формальное лидерство</w:t>
        <w:br/>
        <w:t>не всегда совпадает с фактическим главенством в семье.</w:t>
        <w:br/>
        <w:t>Становление равенства в семейном быту сушцественно за-</w:t>
        <w:br/>
        <w:t>висит также от уровня сохранения национальных традиций,</w:t>
        <w:br/>
        <w:t>обрядов и обычаев. Однақо в большинстве случаев казахи-</w:t>
        <w:br/>
        <w:t>оралманы следуют освяшенной веками национальной тради-</w:t>
        <w:br/>
        <w:t>ции, когда главой семья является старший в семье - мужчина</w:t>
        <w:br/>
        <w:t>или женшина.</w:t>
        <w:br/>
        <w:t>В целом можно сказать о том, что суіцественным образом</w:t>
        <w:br/>
        <w:t>изменидось положение в семье ее главы. Функции главенства</w:t>
        <w:br/>
        <w:t>как бы раздваиваются между мужем и женой или межху ма-</w:t>
        <w:br/>
        <w:t>терью и ее женатым сыном. Некоторые колебания наблюда-</w:t>
        <w:br/>
        <w:t>ются лишь в семьях, где живут женіцина и ее женатый сын. В</w:t>
        <w:br/>
        <w:t>семьях репатриантов обследованных нами сел болышой раз-</w:t>
        <w:br/>
        <w:t>ницы по вопросу главенства семьи нет. Во многих случаях гла-</w:t>
        <w:br/>
        <w:t>ва не является единоличным распорядителем собственности</w:t>
      </w:r>
    </w:p>
    <w:p>
      <w:r>
        <w:t>семьи и не обязательно им бывает мужчина или старший по</w:t>
        <w:br/>
        <w:t>71</w:t>
        <w:br/>
        <w:t>Қазақ диаспорасының заманауи эстетикалық...</w:t>
        <w:br/>
        <w:t>До сих пор в ходу у исполнителей трюковые, натуралистиче-</w:t>
        <w:br/>
        <w:t>ские и резко сатирические приемы танцевальной пластики,</w:t>
        <w:br/>
        <w:t>передаютцие моменты жизни и быта, и неизменное свойство</w:t>
        <w:br/>
        <w:t>народного творчества - импровизация. В подражательных</w:t>
        <w:br/>
        <w:t>танцах импровизационность приобретает особое значение, в</w:t>
        <w:br/>
        <w:t>чем мы убедились, изучая записи танцев в исполнении пред-</w:t>
        <w:br/>
        <w:t>ставителей старшего поколения Баян-Ольгийского округа</w:t>
        <w:br/>
        <w:t>Монголии. Есть запись, где в течение 10 минут старик изобра-</w:t>
        <w:br/>
        <w:t>жает медведя, который развлекается в лесу и лакомится ма-</w:t>
        <w:br/>
        <w:t>длиной. Абсолютно простой и незатейливый сюжет опытный</w:t>
        <w:br/>
        <w:t>исполнитель преврашает в самый настояший театр одного</w:t>
        <w:br/>
        <w:t>актера. Каждое его движение, жест и мимика направлены на</w:t>
        <w:br/>
        <w:t>чисто внешние приемы образности и яркую пантомиму. В то</w:t>
        <w:br/>
        <w:t>же время, его танец исполнялся не для простого развлечения,</w:t>
        <w:br/>
        <w:t>исполнитель заставлял зрителей сопереживать, участвовать</w:t>
        <w:br/>
        <w:t>своим вниманием в действии танца. В этом выражаются его</w:t>
        <w:br/>
        <w:t>концептуальность и самобытность.</w:t>
        <w:br/>
        <w:t>Анализ поқазал и тесную связь образно-содержательно-</w:t>
        <w:br/>
        <w:t>го аспекта композиции танца с конкретно-ситуативным со-</w:t>
        <w:br/>
        <w:t>бытием из жизни обіцества. Как и в прошлом, танцевальной</w:t>
        <w:br/>
        <w:t>интерпретации доступна любая сфера жизни, несутцая опре-</w:t>
        <w:br/>
        <w:t>деленный эмоциональный заряд, с той разницей, что на со-</w:t>
        <w:br/>
        <w:t>временном этапе изменилась форма подачи танцевальной</w:t>
        <w:br/>
        <w:t>стилистики. В качестве примера можно привести постановку</w:t>
        <w:br/>
        <w:t>вокально-танцевальной композиции «Ағажай» в исполнении</w:t>
        <w:br/>
        <w:t>казахской диаспоры Китая. Постановциком данного театраль-</w:t>
        <w:br/>
        <w:t>ного действа выступил режиссер Кураш Ережен, получивший</w:t>
        <w:br/>
        <w:t>государственное признание в Китае, а именно - присуждение</w:t>
        <w:br/>
        <w:t>знака первой степени врежиссуре. В качестве его помошников</w:t>
        <w:br/>
        <w:t>выступили: Сержан Асылханулы, Гимиш Магпыркызы, Наги-</w:t>
        <w:br/>
        <w:t>ма Таиркызы и Бактияр Муратулы. Главной исполнительни-</w:t>
        <w:br/>
        <w:t>цей танцев стала известная казахская танцовшица Жанна Сма-</w:t>
        <w:br/>
        <w:t>гулкызы. Ну, а главным вдохновителем и продюссером этого</w:t>
        <w:br/>
        <w:t>грандиозного театрального представления выступил наш со-</w:t>
        <w:br/>
        <w:t>отечественник Ербосын, генеральный директор концертного</w:t>
        <w:br/>
        <w:t>товаришцества «Жаңа әуен» вт. Урумчи.</w:t>
        <w:br/>
        <w:t>76</w:t>
        <w:br/>
        <w:t>ЭТНОЭСТЕТИКА ЖӘНЕ ӘЛЕМДІ КӨРКЕМДІК ИГЕРУДІҢ</w:t>
        <w:br/>
        <w:t>ҰЛТТЫҚ БЕЙНЕЛЕРІ</w:t>
        <w:br/>
        <w:t>Бақытжан Сатеришнов,</w:t>
        <w:br/>
        <w:t>Нейля Жолмұхамедова</w:t>
        <w:br/>
        <w:t>Ұлттық өзіндік сана - бұл халықтың өзінің әлеуметтік-</w:t>
        <w:br/>
        <w:t>этностық мәнін сезінуін, өзінің адамзат тарихында нақты</w:t>
        <w:br/>
        <w:t>рөл ойнағанын және ойнайтынын, оның жалпыадамзаттық</w:t>
        <w:br/>
        <w:t>өркениетке қосқан үлесінің қаншалықты екендігін аңғаруын</w:t>
        <w:br/>
        <w:t>білдіреді. Бұл өзінің еркін, тәуелсіз өмір сүруге деген табиғи</w:t>
        <w:br/>
        <w:t>әрі тарихи құқығын пайымдауды білдіреді. Этнос өзімен</w:t>
      </w:r>
    </w:p>
    <w:p>
      <w:r>
        <w:t>және өзіне тиесілі нәрселермен, қоршаған ортамен рухани</w:t>
        <w:br/>
        <w:t>үйлесімділікке ие болу қажеттілігіне сәйкес өзінің мәдениетін</w:t>
        <w:br/>
        <w:t>құрады. Басқаша айтқанда, өзінің көркемдік және эстетикалық</w:t>
        <w:br/>
        <w:t>өлшемдеріндегі ұлттық мәдениет - бұл адамның қабылдаған</w:t>
        <w:br/>
        <w:t>және игерген әлем мен ғарыштың бейнелі үлгісі, адамданған</w:t>
        <w:br/>
        <w:t>ғалам және оның тарихи өмір сүру ортасы.</w:t>
        <w:br/>
        <w:t>Ұлттық эстетикалық мәдениеттердің төлтумалылығы дү-</w:t>
        <w:br/>
        <w:t>ниені бейнелі қабылдау мен қиялдың, ұлттық эстетикалық</w:t>
        <w:br/>
        <w:t>сананың ерекшеліктерімен анықталады. Бұл мәдениеттердің</w:t>
        <w:br/>
        <w:t>өзгешеліктерінің көрінісі сол этностың қалыптасу ерекшелігі-</w:t>
        <w:br/>
        <w:t>нен туындайтын этнопсихология дамуының әлеуметтік-та-</w:t>
        <w:br/>
        <w:t>рихи шарттарының нәтижесі болып табылады. Бұл тұста көп</w:t>
        <w:br/>
        <w:t>нәрсе өмірқамының жағдайларға, табиғи шарттарға, еңбек</w:t>
        <w:br/>
        <w:t>пен тұрмыстың нақты қалыптарына, сондай-ақ көркем және</w:t>
        <w:br/>
        <w:t>рухани әрекеттке байланысты болып келеді.</w:t>
        <w:br/>
        <w:t>Қазақ мәдениетінің, оның ішінде шетел қазақтарының</w:t>
        <w:br/>
        <w:t>эстетикалық және көркем құндылықтарының теориясын</w:t>
        <w:br/>
        <w:t>жасақтау бейнелі шығармашылықтың жолдарын, оның руха-</w:t>
        <w:br/>
        <w:t>ни мұқтаждықтармен байланысын біздің түсінуімізді кеңейтіп</w:t>
        <w:br/>
        <w:t>қана қоймай, әдебиет пен өнер құбылыстарын бағалаудың</w:t>
        <w:br/>
        <w:t>83</w:t>
        <w:br/>
        <w:t>Г, Жумасеитова. Народные танцы как отражение идеи...</w:t>
        <w:br/>
        <w:t>Вокально-танцевальная постановка «Ағажай» представля-</w:t>
        <w:br/>
        <w:t>ет собой 6 отдельных самостоятельных қартин. Первая - введе-</w:t>
        <w:br/>
        <w:t>ние, в котором постановцики постарались показать историю</w:t>
        <w:br/>
        <w:t>казахов посредством мифологических преданий, в котором</w:t>
        <w:br/>
        <w:t>центральное место занимает лебедь - парь птиц. Вторая кар-</w:t>
        <w:br/>
        <w:t>тина рисует, как с первым криком младенца и до женитьбы</w:t>
        <w:br/>
        <w:t>джигита, разнообразие обрядовых и жанровых песен занима-</w:t>
        <w:br/>
        <w:t>ет важное место в жизни любого қазаха. Третья картина «Ер</w:t>
        <w:br/>
        <w:t>қанаты - ат» передает воинственный дух казахских батыров,</w:t>
        <w:br/>
        <w:t>их преданность и мужество при зашците своей родной земли.</w:t>
        <w:br/>
        <w:t>Танец «Таға биі» стал кульминацией этой картины.</w:t>
        <w:br/>
        <w:t>Следуюшая картина была посвяцена любовным даста-</w:t>
        <w:br/>
        <w:t>нам, в которых воспевается любовь свободных и любяших мо-</w:t>
        <w:br/>
        <w:t>длодых людей, способных ради своей любви на преодоление</w:t>
        <w:br/>
        <w:t>любых трудностей, подвиги и даже смерть. Пятая картина</w:t>
        <w:br/>
        <w:t>- самая обһемная и развернутая, воспевает жемчужины пре-</w:t>
        <w:br/>
        <w:t>красной и разнообразной природы земли казахов. Эдесь- бес-</w:t>
        <w:br/>
        <w:t>крайние степи, высокие горы и чистейшие озера, на которых</w:t>
        <w:br/>
        <w:t>обитает разнообразная живность. Многообразие казахской</w:t>
        <w:br/>
        <w:t>земли помогают увидеть такие танцы, қак «Өртеке биі», «Аю</w:t>
        <w:br/>
        <w:t>биі», «Аққу биі».</w:t>
        <w:br/>
        <w:t>И, завершаюцая, шестая картина, представляла собой</w:t>
        <w:br/>
        <w:t>праздничный дастан. Посредством разнообразных вырази-</w:t>
        <w:br/>
        <w:t>тельных танцев, трогательно-проникновенных кюев и шуточ-</w:t>
        <w:br/>
        <w:t>о-зажигательных песен передавалась атмосфера казахского</w:t>
        <w:br/>
        <w:t>тоя. Зрителям было представлено все разнообразие и богат-</w:t>
        <w:br/>
        <w:t>ство этнографических музыкальных инструментов. Эвуки да-</w:t>
        <w:br/>
        <w:t>улпаза, қобыза, домбры, сыбызгы, шанқобыза, саз сырная по-</w:t>
        <w:br/>
        <w:t>могали зрителям почувствовать необыкновенную особенность</w:t>
        <w:br/>
        <w:t>казахских степей, загадочную душу народа, пережившего</w:t>
        <w:br/>
        <w:t>очень много в достижении своей главной цели - обретения</w:t>
      </w:r>
    </w:p>
    <w:p>
      <w:r>
        <w:t>независимости и суверенитета своих границ. Эта идея была</w:t>
        <w:br/>
        <w:t>донесена обыгрыванием известного мотива одного из мифо-</w:t>
        <w:br/>
        <w:t>догических преданий, а именно - приходе женіцины-матери</w:t>
        <w:br/>
        <w:t>а землю в образе ангела, которая вместе с собой несла в мир</w:t>
        <w:br/>
        <w:t>единство для всех народов. И, в самом финале, все участники</w:t>
        <w:br/>
        <w:t>77</w:t>
        <w:br/>
        <w:t>Қазақ диаспорасының заманауи эстетикалық...</w:t>
        <w:br/>
        <w:t>своего максимума, дробятся и преврашаются в нуклеарные.</w:t>
        <w:br/>
        <w:t>Тип семьи динамичен, видоизменяется по схеме: нуклеарная</w:t>
        <w:br/>
        <w:t>семья -расширенная семья - нуклеарная семья. Поэтому рас-</w:t>
        <w:br/>
        <w:t>сматриваемые типы семей не только постоянно сосупцеству-</w:t>
        <w:br/>
        <w:t>ют между собой, но и соседствуют друг с другом.</w:t>
        <w:br/>
        <w:t>Несомненно, самыми распространенными среди них явля-</w:t>
        <w:br/>
        <w:t>ются малые (нуклеарные семмыл), которые в исследуемом нами</w:t>
        <w:br/>
        <w:t>сельском округе превышают 70%. В этом, возможно, сказывается</w:t>
        <w:br/>
        <w:t>и то обстоятельство, что болышая часть старшего поколения ре-</w:t>
        <w:br/>
        <w:t>патриантов осталась в Синцзянь-Уйгурском автономном районе</w:t>
        <w:br/>
        <w:t>КНР. На наш взгляд, эдесь наблюдается влияние как обьектив-</w:t>
        <w:br/>
        <w:t>ных, так и субьективных причин. Например, не все оралманы</w:t>
        <w:br/>
        <w:t>имеют возможность приобрести необходимое жилье; во-вторых,</w:t>
        <w:br/>
        <w:t>в Китае они пользуются болыпими социальными льотами,</w:t>
        <w:br/>
        <w:t>включая высокие размеры пенсии; в-третьих, представители</w:t>
        <w:br/>
        <w:t>старшего поколения надеются вернуться на историческую роди-</w:t>
        <w:br/>
        <w:t>ну после адаптации семей своих детей, и т. д. Поэтому в рассма-</w:t>
        <w:br/>
        <w:t>триваемых нуклеарных семьях преобладают семьи, состоятцие</w:t>
        <w:br/>
        <w:t>из супружеской пары с детьми и без детей. Ее вариантами слу-</w:t>
        <w:br/>
        <w:t>жат: а) неполная семья, включаютцая в себя только мать или отца</w:t>
        <w:br/>
        <w:t>с детьми; б) семья пожилых людей, дети которых живут отдель-</w:t>
        <w:br/>
        <w:t>ноот них. Встречается также так называемая малая расширенная</w:t>
        <w:br/>
        <w:t>семья, представленная одной брачной парой с детьми и одним</w:t>
        <w:br/>
        <w:t>из родителей супругов. Этот показатель особенно заметен в сре-</w:t>
        <w:br/>
        <w:t>де молодого и среднего поколений.</w:t>
        <w:br/>
        <w:t>Расширенный тип семьи варьирует в пределах 20-30%.</w:t>
        <w:br/>
        <w:t>При этом болыпинство из них образуют родители с неже-</w:t>
        <w:br/>
        <w:t>натыми (незамужними) детьми и невыделившимся от них</w:t>
        <w:br/>
        <w:t>одним, реже - двумя женатыми сыновьями, невестками и</w:t>
        <w:br/>
        <w:t>внуками. Для них традиционно характерно наличие трехпо-</w:t>
        <w:br/>
        <w:t>коленных семей, которые будут рассмотрены нами ниже. Дру-</w:t>
        <w:br/>
        <w:t>гой подтип рассматриваемых семей, встречаютийся изредка</w:t>
        <w:br/>
        <w:t>- проживание совместно двух или нескольких семей родных</w:t>
        <w:br/>
        <w:t>братьев с детьми и без них. Тақ, в с. Жамбыл мы зафиксирова-</w:t>
        <w:br/>
        <w:t>ли идентичные семьи двух братьев: Насихата Макая (1965 г.р.)</w:t>
        <w:br/>
        <w:t>и Нурбеқа Махая (1970 г.р.), ав с. Мамбет - Жумахана Жуниса</w:t>
        <w:br/>
        <w:t>66</w:t>
        <w:br/>
        <w:t>Г, Жумасеитова. Народные танцы как отражение идеи...</w:t>
        <w:br/>
        <w:t>ходами, воткнув свои копья в землю, танцевали. Среди этих</w:t>
        <w:br/>
        <w:t>танцев в древних китайских источниках упоминается и танец</w:t>
        <w:br/>
        <w:t>«Жылқы биі», или, как его еше называли сами монголы- «Ма</w:t>
        <w:br/>
        <w:t>у». И,разумеется, в те времена этот танец танцевали и казахи,</w:t>
      </w:r>
    </w:p>
    <w:p>
      <w:r>
        <w:t>и монголы, и киргизы, и таджики. Есть вероятность, что казах-</w:t>
        <w:br/>
        <w:t>ский «Қара жорға» берет свое начало именно с этого танца.</w:t>
        <w:br/>
        <w:t>Есть сведения и о том, что этот танец появился и стал раз-</w:t>
        <w:br/>
        <w:t>виваться вместе с появлением баксы, отсюда его второе на-</w:t>
        <w:br/>
        <w:t>звание - «Бақсы биі». Именно под кюй «Қара жорға» бақсы</w:t>
        <w:br/>
        <w:t>входили в транс для камлания и лечения людей. Под музы-</w:t>
        <w:br/>
        <w:t>кальное сопровождение они начинали монотонно двигаться</w:t>
        <w:br/>
        <w:t>по кругу, приводили в движение все мышцы и суставы. Темп</w:t>
        <w:br/>
        <w:t>движений убыстрялся, и в таком состоянии они начинали свое</w:t>
        <w:br/>
        <w:t>завораживаютцее театральное действо. Были периоды, қогда</w:t>
        <w:br/>
        <w:t>танец забывался и не исполнялся, но в генетической памяти</w:t>
        <w:br/>
        <w:t>народа он сохранился, и в этом - болышая заслуга казахской</w:t>
        <w:br/>
        <w:t>диаспоры Китая. В Казахстане этот танец более близок и по-</w:t>
        <w:br/>
        <w:t>хож натанец «Буынби», восстановленный на основе старинных</w:t>
        <w:br/>
        <w:t>записей известным балетмейстером, исследователем и пропа-</w:t>
        <w:br/>
        <w:t>гандистом казахского танца О. Всеволодской-Голушкевич для</w:t>
        <w:br/>
        <w:t>ансамбля «Алтынай».</w:t>
        <w:br/>
        <w:t>Казахстанский вариант «Кара жорга» ведет свою исто-</w:t>
        <w:br/>
        <w:t>рию с середины 20-х годов прошлого века. По заметкам ба-</w:t>
        <w:br/>
        <w:t>детмейстера Д. Абирова, танец «Қара жорға» - это пластиче-</w:t>
        <w:br/>
        <w:t>ский рисунок наблюдения не просто за скачуцей лошадью, а</w:t>
        <w:br/>
        <w:t>именно за бегом иноходца, отличаюшегося своим необычным</w:t>
        <w:br/>
        <w:t>бегом рысью или галопом. Ритмический перебор копытами,</w:t>
        <w:br/>
        <w:t>вальяжно-тордое покачивание головой из одной стороны в</w:t>
        <w:br/>
        <w:t>арутую, развеваютаяся на бегу грива - так и напрашивались</w:t>
        <w:br/>
        <w:t>на идею пластической интерпретации. «В танце «Кара жорга»</w:t>
        <w:br/>
        <w:t>мы обнаруживаем движения, напоминаюццие бег иноходца и</w:t>
        <w:br/>
        <w:t>поқачивание плеч. Все это передается, қак и в других народ-</w:t>
        <w:br/>
        <w:t>ных танцах, не в форме подражания, а в художественно-тан-</w:t>
        <w:br/>
        <w:t>цевальном образе. Характер и ритм движений иноходца от-</w:t>
        <w:br/>
        <w:t>ражает и музыка этого танца» П, с. 86). «Сушествовали такие</w:t>
        <w:br/>
        <w:t>виды «Кара жорта», қак: «кос-жорга», «еркек-жорга», в Восточ-</w:t>
        <w:br/>
        <w:t>79</w:t>
        <w:br/>
        <w:t>Қазақ диаспорасының заманауи эстетикалық...</w:t>
        <w:br/>
        <w:t>ном Казахстане «Кара жорга» исполнялся как парный танец,</w:t>
        <w:br/>
        <w:t>на манер «кыз алу-кашу», а на Каспии, по сообіцениям Керея</w:t>
        <w:br/>
        <w:t>Кодарова, «Кара жорга» называли «шайтанкок». Кроме того,</w:t>
        <w:br/>
        <w:t>особые манеры исполнения этого танца суіцествовали в Ал-</w:t>
        <w:br/>
        <w:t>тайсқом округе, в Сары-Суме, а также в Тарбагатае» |2, с. 18).</w:t>
        <w:br/>
        <w:t>Профессиональная запись танца «Кара жорга» с нотным ма-</w:t>
        <w:br/>
        <w:t>териалом сделана Д. Абировым и А. Исмаиловым в 1961 т. для</w:t>
        <w:br/>
        <w:t>книги «Казахские народные танцы», она есть и в книге «Тайна</w:t>
        <w:br/>
        <w:t>танца» известной казахской танцовтцицы Шары Жиенкуло-</w:t>
        <w:br/>
        <w:t>вой. Эти данные и факты неоспоримо свидетельствуют о том,</w:t>
        <w:br/>
        <w:t>что в танцевальной культуре казахов был танец «Кара жорга»,</w:t>
        <w:br/>
        <w:t>но, как явствует из описания, композиционного плана и за-</w:t>
        <w:br/>
        <w:t>рисовок казахстанских хореографов, это - совершенно другой</w:t>
        <w:br/>
        <w:t>танец, ни в чем не похожий на танец «Кара жорга», привезен-</w:t>
        <w:br/>
        <w:t>ный казахами зарубежья и весьма популярный в Казахстане</w:t>
        <w:br/>
        <w:t>последние несколько лет.</w:t>
        <w:br/>
        <w:t>Все вышеперечисленные факты говорят о том, что танец</w:t>
        <w:br/>
        <w:t>«Қара жорға» - древний танец казахов, беруіций свое начало</w:t>
        <w:br/>
        <w:t>еше с времен широкого распространения шаманизма, пере-</w:t>
        <w:br/>
        <w:t>живший все тюркские войны и великие переселения. Вместе с</w:t>
        <w:br/>
        <w:t>тем, это - тақой же танец и монголов. Долгое проживание на</w:t>
      </w:r>
    </w:p>
    <w:p>
      <w:r>
        <w:t>одной болышой территории, обіцая тюрко-монгольская исто-</w:t>
        <w:br/>
        <w:t>рия, когда мы все разговаривали на одном древнетюркском</w:t>
        <w:br/>
        <w:t>язықеи прекрасно друг друга понимали, делает обіцими и не-</w:t>
        <w:br/>
        <w:t>которые образцы культурного наследия.</w:t>
        <w:br/>
        <w:t>Танец «Қара жорға» имеет определенные отличительные</w:t>
        <w:br/>
        <w:t>признаки в исполнении казахов Китая и Монголии. Монголь-</w:t>
        <w:br/>
        <w:t>ские казахи чагце этот танец называют танцем суставов, или</w:t>
        <w:br/>
        <w:t>«Биелгээ», чашце танцует отдельный исполнитель. В их испол-</w:t>
        <w:br/>
        <w:t>нении на первое место выходит движение суставов, которые</w:t>
        <w:br/>
        <w:t>должны быть задействованы все в полном обьеме, от основных</w:t>
        <w:br/>
        <w:t>до самых незначительных, не менее активно задействованной</w:t>
        <w:br/>
        <w:t>становится и талия танцовіцика. Мастера этого дела умудря-</w:t>
        <w:br/>
        <w:t>ются во время танца проделать не менее тысячи различных</w:t>
        <w:br/>
        <w:t>движений суставами. В их исполнении отцутима особая на-</w:t>
        <w:br/>
        <w:t>пряженная энергетика в теле и, в то же время, очень спокой-</w:t>
        <w:br/>
        <w:t>80</w:t>
        <w:br/>
        <w:t>Қазақ диаспорасының заманауи эстетикалық...</w:t>
        <w:br/>
        <w:t>выходили массово танцевать танец «Кара жорга», олицетво-</w:t>
        <w:br/>
        <w:t>ряюий свободу и единение народа, поднимаюццего его дух и</w:t>
        <w:br/>
        <w:t>национальный патриотизм</w:t>
        <w:br/>
        <w:t>Анализ данной сценической постановки показал, что на-</w:t>
        <w:br/>
        <w:t>ролный танец казахов Китая сегодня меняется, происходит</w:t>
        <w:br/>
        <w:t>интенсивное обогатцение танцевального наследия современ-</w:t>
        <w:br/>
        <w:t>ными хореографическими новациями. Казахский танец в</w:t>
        <w:br/>
        <w:t>Китае, отказавшись от камерности одиночного исполнения,</w:t>
        <w:br/>
        <w:t>приобретает широту и качество ансамбля, благодаря это-</w:t>
        <w:br/>
        <w:t>му усложняется рисунок танца. Говоря о его композицион-</w:t>
        <w:br/>
        <w:t>ной форме, следует отметить, что эдесь он напрямую связан</w:t>
        <w:br/>
        <w:t>с композиционной формой музыкальной основы, чапце всего</w:t>
        <w:br/>
        <w:t>- казахского кюя. В болышинстве случаев танцевальные дви-</w:t>
        <w:br/>
        <w:t>жения в танце, отдельные пластические элементы, различ-</w:t>
        <w:br/>
        <w:t>ные положения и позы супцествуют не сами по себе, а несут</w:t>
        <w:br/>
        <w:t>определенный смысл и содержание, гармоничное сочетание и</w:t>
        <w:br/>
        <w:t>соразмерность соотношения которых позволяет заглянуть во</w:t>
        <w:br/>
        <w:t>внутренний мир казахов Китая.</w:t>
        <w:br/>
        <w:t>Женский танец в среде казахов Китая и Монголии незани-</w:t>
        <w:br/>
        <w:t>мает тақого значительного места, кақ в Казахстане. При этом</w:t>
        <w:br/>
        <w:t>он обязательно исполняется на всех болыших тоях и неболь-</w:t>
        <w:br/>
        <w:t>ших местных праздниках. Женский танец строится на широ-</w:t>
        <w:br/>
        <w:t>ком использовании движений, принятых в бытовой практике</w:t>
        <w:br/>
        <w:t>женіцин. Это - навыки труда, обыгрывание мотивов приклад-</w:t>
        <w:br/>
        <w:t>ного искусства, отражение природных явлений и некоторых</w:t>
        <w:br/>
        <w:t>наиболее красивых обһектов флоры и фауны, типа бабочек,</w:t>
        <w:br/>
        <w:t>дебедей и ар. («Көбелек», «Аққу», «Құдаша», «Қосалқа».).</w:t>
        <w:br/>
        <w:t>На заре ХХІ века, благодаря диаспоре, самым известным</w:t>
        <w:br/>
        <w:t>казахским танцем стал «Қара жорға», популярность которо-</w:t>
        <w:br/>
        <w:t>го вышла, можно сказать, на мировой уровень. О танце «Қара</w:t>
        <w:br/>
        <w:t>жорға», привезенном қазахами зарубежья, известно следу-</w:t>
        <w:br/>
        <w:t>юшее. Этот танец появился очень давно, тақ как казахские</w:t>
        <w:br/>
        <w:t>историки Китая свидетельствуют, что упоминания о нем со-</w:t>
        <w:br/>
        <w:t>хранились на древне-орхонских письменных памятниках. Во</w:t>
        <w:br/>
        <w:t>времена древних гуннов, уйсунов и ханства Найман-Керея,</w:t>
        <w:br/>
        <w:t>воины в минуты отдыха между длительными военными по-</w:t>
      </w:r>
    </w:p>
    <w:p>
      <w:r>
        <w:t>78</w:t>
        <w:br/>
        <w:t>Б. Сатершинов, Н. Жолмұхамедова. Этноэстетика және әлемді...</w:t>
        <w:br/>
        <w:t>6. Тойнби А. Дж. Постижение истории.- М. Прогресс. Культура,</w:t>
        <w:br/>
        <w:t>1991.-606 с.</w:t>
        <w:br/>
        <w:t>7. Букейханов А. Исторические судьбы Киргизского края и его</w:t>
        <w:br/>
        <w:t>куль</w:t>
        <w:br/>
        <w:t>турные успехи. - Полное географическое описание нашего от-</w:t>
        <w:br/>
        <w:t>чества. Т. ХУІІ. - СПӘ., 1903. - С. 156-175; Киргизы. Овцеводство в</w:t>
        <w:br/>
        <w:t>Степном крае. - Букейханов А. Избранное. - Алматы, 1995. - С. 66-77,</w:t>
        <w:br/>
        <w:t>153-191.</w:t>
        <w:br/>
        <w:t>8. Каратаев Н. Природа эстетического в казахском героическом</w:t>
        <w:br/>
        <w:t>эпос</w:t>
        <w:br/>
        <w:t>е // Кочевники и эстетика: Познание мира традиционным казах-</w:t>
        <w:br/>
        <w:t>ским искусством. - Алматы: Ғылым, 1993. - 264 с.</w:t>
        <w:br/>
        <w:t>9. Гачев Г,4. Национальные образы мира. Обшие вопросы: рус-</w:t>
        <w:br/>
        <w:t>ский, болгарский, киргизский, грузинский, армянский. - М. Сов.</w:t>
        <w:br/>
        <w:t>писа</w:t>
        <w:br/>
        <w:t>тель, 1988.-448 с.</w:t>
        <w:br/>
        <w:t>0. Қасымжанов А.Х. Ұлы дәстүрлер кеңістігі мен уақыты /</w:t>
        <w:br/>
        <w:t>«Әлемдік философиялық мұра». Жиырма томдық. 20-том. «Қазіргі</w:t>
        <w:br/>
        <w:t>зама</w:t>
        <w:br/>
        <w:t>нғы түркі философиясы». - Алматы: Жазушы, 2008.-... б.</w:t>
        <w:br/>
        <w:t>1. Абай. Қара сөз. Поэмалары. - Алматы: Ел, 1993. - 272 6.</w:t>
        <w:br/>
        <w:t>2. Дала уәлаятының газеті. - Алматы: Ғылым, 1994. - 816 б.</w:t>
        <w:br/>
        <w:t>3. Марҡс К., Энгельс Ф. Из ранних произведений. - М.: Госком-</w:t>
        <w:br/>
        <w:t>политиздат, 1956. -689с.</w:t>
        <w:br/>
        <w:t>- 791</w:t>
        <w:br/>
        <w:t>4. Шиллер Ф. Собр. соч. в 7 т.- М.: Гослитиздат, 1955-57. - Т.6.</w:t>
        <w:br/>
        <w:t>е;</w:t>
        <w:br/>
        <w:t>5. Сейдімбек А. Қазақ әлемі. Этномәдени пайымдау. Оқу</w:t>
        <w:br/>
        <w:t>құралы. - Алматы: Санат, 1997. - 464 б.</w:t>
        <w:br/>
        <w:t>Г. Бармыбаева. Особенности духовного и этнокультурного...</w:t>
        <w:br/>
        <w:t>также в связи с реалиями становления рыночной экономики</w:t>
        <w:br/>
        <w:t>вопросы формирования этических норм вообіце, казалось бы,</w:t>
        <w:br/>
        <w:t>ушли из поля зрения обіцества, представления о социально</w:t>
      </w:r>
    </w:p>
    <w:p>
      <w:r>
        <w:t>допустимых нормах поведения, этических и эстетических</w:t>
        <w:br/>
        <w:t>ценностях стали постепенно размываться. Однако именно</w:t>
        <w:br/>
        <w:t>этот процесс «размывания» и побуждает обіцество к само-</w:t>
        <w:br/>
        <w:t>организации. На наш взгляд, в среде казахов России формой</w:t>
        <w:br/>
        <w:t>такой самоорганизации и стали советы старейшин, отражаю-</w:t>
        <w:br/>
        <w:t>шие традицию уважительного отношения қ мнению старших</w:t>
        <w:br/>
        <w:t>и авторитетных людей.</w:t>
        <w:br/>
        <w:t>В заключение хотелось бы привести строки из «Астрахан</w:t>
        <w:br/>
        <w:t>вальсі» - образца художественного творчества российских қа-</w:t>
        <w:br/>
        <w:t>захов:</w:t>
        <w:br/>
        <w:t>«Астархан, Астархан, ғасырлар ән ұраны,</w:t>
        <w:br/>
        <w:t>Астархан, Астархан, бабалар шаңырағы.</w:t>
        <w:br/>
        <w:t>Жастығым сенде менің,</w:t>
        <w:br/>
        <w:t>Мақсатым сенде менің, Астархан.</w:t>
        <w:br/>
        <w:t>Арманның ажарындай,</w:t>
        <w:br/>
        <w:t>Бақыттың базарындай, жайнай бер» ГВ, с. 5331.</w:t>
        <w:br/>
        <w:t>Дитература</w:t>
        <w:br/>
        <w:t>1. Радлов В.В. Из Сибири: страницы дневника / Пер. с нем.- М.</w:t>
        <w:br/>
        <w:t>Гл. ред. Вост. лит., 1989. - 749 с.</w:t>
        <w:br/>
        <w:t>2. Альманах «Туған тіл». -2011.- Ко2(15).-С. 19.</w:t>
        <w:br/>
        <w:t>3. Астраханские казахи: на рубеже веков. К 20-летию Астрахан-</w:t>
        <w:br/>
        <w:t>ского областного обіцества казахской культуры «Жолдастық». - Эли-</w:t>
        <w:br/>
        <w:t>ста: ЗАОр «НПП «Джангар», 2011.-540 с.</w:t>
        <w:br/>
        <w:t>Б. Сатершинов, Н. Жолмұхамедова. Этноэстетика және әлемді...</w:t>
        <w:br/>
        <w:t>тән құндылықтар айқындады. Мұны кезінде осы Ұлы дала-</w:t>
        <w:br/>
        <w:t>ны кернеген «еділшілдік», «тұраншылдық», «түркішілдік»,</w:t>
        <w:br/>
        <w:t>«оғызшылдыЫқ», «қыпшақшылдық», «шыңғысшылдық»,</w:t>
        <w:br/>
        <w:t>«едігешілдік», ноғайшылдық» идеологияларынан, «Атаме-</w:t>
        <w:br/>
        <w:t>кен» (Жиделі-Байсын, Ергенеқон, Өтікен, Еділ мен Жайық),</w:t>
        <w:br/>
        <w:t>«Жерұйық», «Қазақ», «Алты Алаш», «Үш Жүз», «Түркістан»</w:t>
        <w:br/>
        <w:t>идеяларынан, «Алтын заман - қилы заман -зар заман- жаңа</w:t>
        <w:br/>
        <w:t>заман» философиясынан, қазақ халқының эпостық жырлары</w:t>
        <w:br/>
        <w:t>мен фольклорынан оңай аңғаруға болады. Бұл жер жыртқан</w:t>
        <w:br/>
        <w:t>егіншілерді көз қазушылармен салыстырып, малынан,</w:t>
        <w:br/>
        <w:t>әсіресе атынан айрылып, әлеуметтік аутсайдерге айналған</w:t>
        <w:br/>
        <w:t>отырықшыларды «жатақ» деп кемсіткен көшпенділердің</w:t>
        <w:br/>
        <w:t>этноцентризмінен де байқалады.</w:t>
        <w:br/>
        <w:t>Отырықшылықты жақтаудың тағы бір себебі еуропа-</w:t>
        <w:br/>
        <w:t>орталықтық әдебиеттердегі көшпенділерге деген жағымсыз</w:t>
        <w:br/>
        <w:t>көзқараспен байланысты болуы мүмкін. Осы күнге дейін бұл</w:t>
        <w:br/>
        <w:t>әдебиеттерде көшпенділер қала мәдениеті мен егіншілікті</w:t>
        <w:br/>
        <w:t>жалмап жеп қоятын шегірткелермен салыстырылып, олар</w:t>
        <w:br/>
        <w:t>«варварлар», «тағылар», «жабайылар» ретінде қарастырылып</w:t>
        <w:br/>
        <w:t>келді. Мұның түбірінде де сол баяғы әрбір халыққа тән эт-</w:t>
        <w:br/>
        <w:t>ноцентризм мен эгоцентризм жатқаны түсінікті. Көптеген</w:t>
        <w:br/>
        <w:t>ғылыми тұжырымдамаларда мәдениет («маданият» - араб-</w:t>
        <w:br/>
        <w:t>ша қалалық, «култура» - латынша жер өңдеу сөздерінің</w:t>
        <w:br/>
        <w:t>этимологиясынан шыға отырып) табиғатқа, яғни культура</w:t>
        <w:br/>
        <w:t>натураға қарама-қарсы қойылады, өркениеттілік қала мемле-</w:t>
      </w:r>
    </w:p>
    <w:p>
      <w:r>
        <w:t>кеттермен (грекше полис, латынша цивитас) байланыстыры-</w:t>
        <w:br/>
        <w:t>дады. Табиғатпен үндес өмір сүретін көшпенділік өмірқамы</w:t>
        <w:br/>
        <w:t>мәдениеттен тыс қалған жабайылыққа теңеледі.</w:t>
        <w:br/>
        <w:t>Ал антропогендік фактордың әсерімен бүкіл Жербесіктің</w:t>
        <w:br/>
        <w:t>дастануы қазіргі кезде табиғатпен экологиялық үйлесімділікті</w:t>
        <w:br/>
        <w:t>алға тартып отыр. Сондай-ақ бүгінгі күні көшпенділік пен</w:t>
        <w:br/>
        <w:t>отырықшылықтың екі тараптарында әртүрлі, оның ішінде</w:t>
        <w:br/>
        <w:t>бір біріне тура қарама-қарсы құндылықтық сипаттама-</w:t>
        <w:br/>
        <w:t>дар беретін бинарлық опппозицияға негізделген баламалы</w:t>
        <w:br/>
        <w:t>көзқарастардың дәурені өтіп барады. Мәдениеттің қазіргі</w:t>
        <w:br/>
        <w:t>заманғытеорияларындаадамзат мәдениеті«үлкен», «кіші» деп</w:t>
        <w:br/>
        <w:t>87</w:t>
        <w:br/>
        <w:t>ӨЗБЕКСТАН ҚАЗАҚТАРЫ ЭТНОМӘДЕНИ</w:t>
        <w:br/>
        <w:t>БОЛМЫСЫНЫҢ РУХАНИ-ЭТИКАЛЫҚ БАСТАУЛАРЫ</w:t>
        <w:br/>
        <w:t>Қуаныш Әлжан,</w:t>
        <w:br/>
        <w:t>Аманжол Мейірманов</w:t>
        <w:br/>
        <w:t>Әлемнің әртүрлі мемлекеттерінде ғұмыр кешіп жат-</w:t>
        <w:br/>
        <w:t>қан қазақ диаспорасының өкілдері өздерінің ұлттық құнды-</w:t>
        <w:br/>
        <w:t>дықтары мен бастауларын ешқашан ұмытқан емес. Дүние</w:t>
        <w:br/>
        <w:t>жүзінің әлеуметтік-экономикалық кеңістігінің біртұтас инте-</w:t>
        <w:br/>
        <w:t>грацияғаұшырап, жаппай жаһандану процесі жүріп жатқанда</w:t>
        <w:br/>
        <w:t>Қазақстандағы қазақтар да, шетелдердегі қандастарымыз да</w:t>
        <w:br/>
        <w:t>өзіндік этникалық келбетін, ұлттық бірлігі мен бірегейлігін</w:t>
        <w:br/>
        <w:t>жоғалтпаудың жолдарын іздеуде. Мұндай әрекет барлық</w:t>
        <w:br/>
        <w:t>халықтар үшін маңызды болып тұр. Әрине, қазақ диаспорасы</w:t>
        <w:br/>
        <w:t>үшін өздері өмір сүретін елдердегі басым үрдістердің екпініне</w:t>
        <w:br/>
        <w:t>шыдай қою да оңай шаруа емес.</w:t>
        <w:br/>
        <w:t>Кең байтақ жеріміз бен шашыраңқы орналасқан саны аз</w:t>
        <w:br/>
        <w:t>халқымыздың айырықша тілдік, ділдік, мәдени тұтастығы</w:t>
        <w:br/>
        <w:t>оның о бастағы рухани тұтастығы мен әлеуетінен хабар</w:t>
        <w:br/>
        <w:t>береді. Қазақ халқының қай қиырда жүрсе де тілдік, ділдік,</w:t>
        <w:br/>
        <w:t>діни тұтастығын сақтап қалуы - оның елдік мұратты ту ет-</w:t>
        <w:br/>
        <w:t>кен ұлттық рухани-мәдени қалыптасу кезеңін біртұтас руха-</w:t>
        <w:br/>
        <w:t>ни кеңістік пен мекенде бірге бастан өткергенінің бір белгісі.</w:t>
        <w:br/>
        <w:t>«Қазақтардың этникалық қауымдастығының қазақ халқы бо-</w:t>
        <w:br/>
        <w:t>лып бірігу процесінің ХУ-ХУІ ғасырларда Қазақ хандығының</w:t>
        <w:br/>
        <w:t>ұйымдасуына байланысты аяқталғаны жайлы пікірге қазақ</w:t>
        <w:br/>
        <w:t>халқының этникалық және мәдени дамуы жолдарын зерт-</w:t>
        <w:br/>
        <w:t>теушілердің көпшілігі тоқтайды. Этнос ретінде олардың</w:t>
        <w:br/>
        <w:t>осы кезеңде бірігіп, халық бола бастауы территориясының</w:t>
        <w:br/>
        <w:t>ортақтығына, мәдениетінің бірлігіне, сондай-ақ бүкіл этносқа</w:t>
        <w:br/>
        <w:t>түсінікті бірыңғай тілге негізделді және бірегейленудің тари-</w:t>
        <w:br/>
        <w:t>хи зор маңызы мынада: бұл кезде қазақтардың этникалық</w:t>
        <w:br/>
        <w:t>100</w:t>
        <w:br/>
        <w:t>Қазақ диаспорасының заманауи эстетикалық...</w:t>
        <w:br/>
        <w:t>өлшемдерін байытады, Қазақстан дамуының мәдени парадиг-</w:t>
        <w:br/>
        <w:t>масын жасақтауға, жалпыұлттық басымдылықтарды бекітуге</w:t>
        <w:br/>
        <w:t>үлес қосады.</w:t>
      </w:r>
    </w:p>
    <w:p>
      <w:r>
        <w:t>Диахронды қырымен қатар, өз дамуындағы басымды-</w:t>
        <w:br/>
        <w:t>дықтары мен келешектерін ескере отырып синхронды қырында</w:t>
        <w:br/>
        <w:t>қазақ халқының эстетикалық танымының мәселелерін одан</w:t>
        <w:br/>
        <w:t>әрі философиялық және мәдениеттанулық зерделеудің қажет-</w:t>
        <w:br/>
        <w:t>тілігі айқын сезіліп отыр. Бұл зерттеулерде ортғасырлық түркі</w:t>
        <w:br/>
        <w:t>әлеміндегі көшпенді және отырықшы жұртшылықтың дүниені</w:t>
        <w:br/>
        <w:t>көркемдік игеруінің ерекшеліктерін ашуға, Орталық Азия</w:t>
        <w:br/>
        <w:t>көшпенді халықтарының көркем мәдениетінің типтері мен</w:t>
        <w:br/>
        <w:t>түрлерінеисламның ықпалынайқындауға, қазақтардың дәстүрлі</w:t>
        <w:br/>
        <w:t>дүниетанымы мен өнеріне ресейлік көркем мәде-ниеттің</w:t>
        <w:br/>
        <w:t>иннновациялық ықпалын пайымдауға үлкен көңіл бөлінуі тиіс.</w:t>
        <w:br/>
        <w:t>Соңдай-ақ қазіргі жаһандану заманындағы батыстанудың мә-</w:t>
        <w:br/>
        <w:t>дени экспансиясы жағдайында, тұлға санасының дайын видео-,</w:t>
        <w:br/>
        <w:t>кино- және телеөнімдерді қабылдауы жағдайында этномәдени</w:t>
        <w:br/>
        <w:t>бірегейліктің негіздері қаншалықты өзгеріске ұшырайтыны да</w:t>
        <w:br/>
        <w:t>ғылыми талдаудың нысанына айналады.</w:t>
        <w:br/>
        <w:t>Қазақстан территориясы адамзаттың ертедегі дәуірдері-</w:t>
        <w:br/>
        <w:t>нен, дәлірек айтқанда «біздің заманымызға дейінгі бірінші</w:t>
        <w:br/>
        <w:t>мыңжылдықтың басынан бастап П, 31 б.| ХХ ғасырға дейін</w:t>
        <w:br/>
        <w:t>суразиялық номадизмнің (номад- грекше көшпенді) эицентрі</w:t>
        <w:br/>
        <w:t>болып қызмет етіп келді. Мұндағы «Еуразия» деп аталатын</w:t>
        <w:br/>
        <w:t>шартты тарихи-географиялық термин - Орталық Азияның</w:t>
        <w:br/>
        <w:t>негізгі территориясы, оның ядросы Карпаттан Алтайға дейін</w:t>
        <w:br/>
        <w:t>озылып жатқан Ұлы дала деп аталатын кеңістік.</w:t>
        <w:br/>
        <w:t>Еуразия - бұл тек географиялық ұғым емес, ол мәдени-</w:t>
        <w:br/>
        <w:t>өркениеттік бірлікті де білдіреді. Еуразиялық кеңістікті</w:t>
        <w:br/>
        <w:t>баяғыдан осы жердің табиғи ландшафтына бейімделіп,</w:t>
        <w:br/>
        <w:t>шаруашылықтарын жүргізген халықтар - түркілер, моңғол-</w:t>
        <w:br/>
        <w:t>дар, фин-угорлар және славяндар мекендеді. Соған сәйкес</w:t>
        <w:br/>
        <w:t>бұл жерде өзге өркениеттік бітімдерден өзгеше еуразиялық</w:t>
        <w:br/>
        <w:t>өркениет қалыптасты. Бұл мәдени-тарихи сабақтастық тарих</w:t>
        <w:br/>
        <w:t>ырғағының бойында қалыптасқан құдіретті империялардың</w:t>
        <w:br/>
        <w:t>құрылуынан аңғарылады.</w:t>
        <w:br/>
        <w:t>84</w:t>
        <w:br/>
        <w:t>Қазақ диаспорасының заманауи эстетикалық...</w:t>
        <w:br/>
        <w:t>Ф. Ницше моральмен байланыстағы еңбексүйгіштікті</w:t>
        <w:br/>
        <w:t>адамның бойындағы сапалық инстинкттерді өлтіріп, бейша-</w:t>
        <w:br/>
        <w:t>ра күйге түсіретін қадір-қасиеттің бірі ретінде айыптайды.</w:t>
        <w:br/>
        <w:t>Ол өзінің «Трагедияның музыка рухынан пайда болуы» атты</w:t>
        <w:br/>
        <w:t>еңбегінде гректердің санасын, христиан дінімен, мораль және</w:t>
        <w:br/>
        <w:t>дидактикамен уланбаған жас балаға тән мінезін сипаттайды.</w:t>
        <w:br/>
        <w:t>Енді мұны «бір күнім өтті» деп жылайтын қазақтардың «жас</w:t>
        <w:br/>
        <w:t>баладай қайғысыздығымен»(Абай) салыстырыңыз. Ежелгігрек</w:t>
        <w:br/>
        <w:t>және рим құл неленушілері (қара жұмысты құлдар атқарды)</w:t>
        <w:br/>
        <w:t>мен көшпенділердің құндылықтар жүйесі аралығында кейбір</w:t>
        <w:br/>
        <w:t>ұқсастықтарды аңғаруға болады. Полистік патриотизм мен ру-</w:t>
        <w:br/>
        <w:t>дык патриотизм, тіпті гректің «дионисшілдігі» мен қазақтың</w:t>
        <w:br/>
        <w:t>сал серілік дәстүрлері арасында параллель жүргізуге болады.</w:t>
        <w:br/>
        <w:t>Қорыта айтқанда, қазақтың дәстүрлі мәдениетіндегі негізгі</w:t>
        <w:br/>
        <w:t>архетип - көшпенді шауашылық мәдени типі бүгінгі күні</w:t>
        <w:br/>
        <w:t>Тарихтың Архивіненорыналғанымен,оның мәдени жетістіктері</w:t>
        <w:br/>
        <w:t>әлемдік өркениеттегі өзінің маңызын жоғалтпайды. Қаншама</w:t>
        <w:br/>
        <w:t>трансформациялық үдерістер өтсе де, ол қазіргі қазақ мәде-</w:t>
        <w:br/>
        <w:t>ниетінің, оның ішінде қазақ диаспорасының құндылықтар</w:t>
      </w:r>
    </w:p>
    <w:p>
      <w:r>
        <w:t>әлемінің өзегін құрайтыны сөзсіз.</w:t>
        <w:br/>
        <w:t>Әдебиеттер</w:t>
        <w:br/>
        <w:t>1. Акишев К.А. К проблеме происхождения номадизма в арид-</w:t>
        <w:br/>
        <w:t>ной зоне древнего Казахстана // Поиски и рас копки в Казахстане. -</w:t>
        <w:br/>
        <w:t>Алма-Ата: Наука, 1972.-214 с.</w:t>
        <w:br/>
        <w:t>2. Касабеҡ А., Касабек С. Искание истины (о природе националь-</w:t>
        <w:br/>
        <w:t>ной философии). - Алматы: Гылым, 1998. - 144 с.</w:t>
        <w:br/>
        <w:t>3. Ғабитов Т.Х. Қазақ мәдениетінің типологиясы: Мәдениеттану</w:t>
        <w:br/>
        <w:t>оқу құралы. - Алматы: Қазақ. Ун-ті, 1998. - 203 б.</w:t>
        <w:br/>
        <w:t>4. Акишев К.А. К генезису традиционной куьтуры казахов (архео-</w:t>
        <w:br/>
        <w:t>догический аспект) // Культура кочевников на рубеже веков (ХІХ-ХХ;</w:t>
        <w:br/>
        <w:t>ХХ-ХХІ вв.): проблемы генезиса и трансформации. Тезисы докладов</w:t>
        <w:br/>
        <w:t>международной конференции 5-7 июля 1995 г. / Отв. ред. Н.Ж. Ша-</w:t>
        <w:br/>
        <w:t>ханова.- Алматы, 1995. - 104 с.</w:t>
        <w:br/>
        <w:t>5. Масанов Н.Э. Кочевая цивилизация казахов (Основы жизнеде-</w:t>
        <w:br/>
        <w:t>ятель-ности номадного обтцества). - Алматы: «Соц.инвест» - Москва:</w:t>
        <w:br/>
        <w:t>«Горизонт», 1995. - 320 с.</w:t>
        <w:br/>
        <w:t>94</w:t>
        <w:br/>
        <w:t>Қазақ диаспорасының заманауи эстетикалық...</w:t>
        <w:br/>
        <w:t>шем понимании являются диаспорой (ирредентой), а в пони-</w:t>
        <w:br/>
        <w:t>мании их окружения - рядовыми гражданами своей страны,</w:t>
        <w:br/>
        <w:t>но неся, в свою очередь, также и дополнительную нагрузку как</w:t>
        <w:br/>
        <w:t>представители другой страны. Примечательно, что мнение о</w:t>
        <w:br/>
        <w:t>стране и о қазахах в основном формируется из информации</w:t>
        <w:br/>
        <w:t>о диаспоре, имеютцей, қак правило, положительный имидж:</w:t>
        <w:br/>
        <w:t>представители казахской диаспоры России находятся на хо-</w:t>
        <w:br/>
        <w:t>рошем счету, являясь законопослушными гражданами своей</w:t>
        <w:br/>
        <w:t>страны. Т. Дусенбаев, президент Федеральной национально-</w:t>
        <w:br/>
        <w:t>культурной автономии казахов России, правильно подчерки-</w:t>
        <w:br/>
        <w:t>вает: «До обретения Казахстаном независимости зарубежные</w:t>
        <w:br/>
        <w:t>казахи были разобіцены, тысячи семей разделяли не только</w:t>
        <w:br/>
        <w:t>закрытые государственные границы, но и политические систе-</w:t>
        <w:br/>
        <w:t>мы. Именно независимость предоставила реальный историче-</w:t>
        <w:br/>
        <w:t>ский шанс в консолидации нашего народа, для его развития и</w:t>
        <w:br/>
        <w:t>процветания» |2, с. 191.</w:t>
        <w:br/>
        <w:t>Несомненно, крепкие родственные связи, активные поезд-</w:t>
        <w:br/>
        <w:t>ки в Казахстан, экономическое и культурное сотрудничество</w:t>
        <w:br/>
        <w:t>питают этническую культуру и самосознание российских қа-</w:t>
        <w:br/>
        <w:t>захов. Их отличает особое самосознание российских казахов,</w:t>
        <w:br/>
        <w:t>четқое осознание своей родиной России, а исторической ро-</w:t>
        <w:br/>
        <w:t>диной - Казахстана. В их среде происходит, с одной стороны,</w:t>
        <w:br/>
        <w:t>консервация архаичных обрядов и представлений, с другой,</w:t>
        <w:br/>
        <w:t>под влиянием русской, ашире-российской культуры- вклю-</w:t>
        <w:br/>
        <w:t>чение некоторых элементов этнокультурной жизни окружа-</w:t>
        <w:br/>
        <w:t>юшұих их народов. Но главным, конечно, остается сохранение</w:t>
        <w:br/>
        <w:t>этнического самосознания, этнических корней и националь-</w:t>
        <w:br/>
        <w:t>ной идентичности.</w:t>
        <w:br/>
        <w:t>Отмечая особенности духовного и этнокультурного бытия</w:t>
        <w:br/>
        <w:t>казахов России, необходимо подчеркнуть роль советов старей-</w:t>
        <w:br/>
        <w:t>шин, которые суцествуют у российских казахов. Интересно,</w:t>
      </w:r>
    </w:p>
    <w:p>
      <w:r>
        <w:t>что в такие советы входят не обязательно старые, а просто</w:t>
        <w:br/>
        <w:t>знаюшие, обладаюшие авторитетом и влиянием и потому</w:t>
        <w:br/>
        <w:t>уважаемые люди. Советы старейшин создаются для решения</w:t>
        <w:br/>
        <w:t>важных и обшцественно значимых задач. Известно, что с нача-</w:t>
        <w:br/>
        <w:t>лом перестройки и деидеологизации обіцественной жизни, а</w:t>
        <w:br/>
        <w:t>98</w:t>
        <w:br/>
        <w:t>ОСОБЕННОСТИ ДУХОВНОГОИ ЭТНОКУДЛЬТУРНОГО</w:t>
        <w:br/>
        <w:t>БЫТИЯ КАЗАХОВ РОССИИ</w:t>
        <w:br/>
        <w:t>Гаухар Барлыбаева</w:t>
        <w:br/>
        <w:t>История суцествования Казахстана как суверенного госу-</w:t>
        <w:br/>
        <w:t>дарства позволяет с уверенностью утверждать, что по своему</w:t>
        <w:br/>
        <w:t>духовному напряжению, по богатству принесенных им пло-</w:t>
        <w:br/>
        <w:t>дов данный период независимого развития имеет мало парал-</w:t>
        <w:br/>
        <w:t>делей в истории казахской культуры. Независимость сыграла</w:t>
        <w:br/>
        <w:t>решаюшую роль не только в государственном бытии и эконо-</w:t>
        <w:br/>
        <w:t>мическом благосостоянии Казахстана, не только во всем его</w:t>
        <w:br/>
        <w:t>духовном облике, призвании и значении в мировой истории,</w:t>
        <w:br/>
        <w:t>но и в исторических судьбах қазахсқой диаспоры. Появление</w:t>
        <w:br/>
        <w:t>на мировой арене суверенного Казахстана изменило статус қа-</w:t>
        <w:br/>
        <w:t>захов России, вызвало рост их национального самосознания,</w:t>
        <w:br/>
        <w:t>а также болыпое желание глубже знать историю и культуру</w:t>
        <w:br/>
        <w:t>своего народа.</w:t>
        <w:br/>
        <w:t>Следует заметить, что казахи России, которых, по одним</w:t>
        <w:br/>
        <w:t>данным - около миллиона, а по другим - более одного миллио-</w:t>
        <w:br/>
        <w:t>начеловек, решительно противтермина «диаспора» именно вих</w:t>
        <w:br/>
        <w:t>отношении, потому что они считают себя коренными жителями</w:t>
        <w:br/>
        <w:t>этих земель, где находятся могилы их предков, начиная где-то</w:t>
        <w:br/>
        <w:t>с ХІвека. Таким образом, мы можем утверждать об особенностях</w:t>
        <w:br/>
        <w:t>вприменении понятия «диаспора» по отношению к этническим</w:t>
        <w:br/>
        <w:t>казахам, проживаюшим в Омской, Оренбургской, Астрахан-</w:t>
        <w:br/>
        <w:t>сқой, Саратовской и других областях России. Примечательно,</w:t>
        <w:br/>
        <w:t>что все эти регионы непосредственно граничат с Казахстаном</w:t>
        <w:br/>
        <w:t>и всем нам хорошо известны многочисленные обстоятельства,</w:t>
        <w:br/>
        <w:t>складывавшиеся эдесь на протяжении последних трех столетий,</w:t>
        <w:br/>
        <w:t>врезультате чего один этнос- казахи - проживает на территори-</w:t>
        <w:br/>
        <w:t>яхразных государств. Тақова судьба российских қазахов.</w:t>
        <w:br/>
        <w:t>96</w:t>
        <w:br/>
        <w:t>Б. Сатершинов, Н. Жолмұхамедова. Этноэстетика және әлемді...</w:t>
        <w:br/>
        <w:t>келеді. Бұлардың ойынша, дамудың бір саты жоғары үлгісі</w:t>
        <w:br/>
        <w:t>(терімшілікпен, аңшылықпен және егіншілікпен салыс-</w:t>
        <w:br/>
        <w:t>тырғанда) болып табылатын көшпенділік байырғы үнді-</w:t>
        <w:br/>
        <w:t>еуропалықтардың «мәдени тегеурінінің» (культуртгрегерлік</w:t>
        <w:br/>
        <w:t>көзқарас) нәтижесі көрінеді, оған дәлел ретінде «түрік»</w:t>
        <w:br/>
        <w:t>этнонимінің шығу төркіні иран тілінен («тур») ауысқан деген</w:t>
        <w:br/>
        <w:t>болжамды ұсынады. Әлемдегі ең ірі Еуразия құрлығындағы</w:t>
        <w:br/>
        <w:t>Хинган мен Карпат тауларының аралығын алып жатқан</w:t>
        <w:br/>
        <w:t>Ұлы дала кеңістігі (ұзындығы жеті мың бес жүз шақырым,</w:t>
        <w:br/>
        <w:t>ені бір жүз елу-алты жүз шақырым) табиғи географиялық</w:t>
        <w:br/>
        <w:t>бітім қасиеті жағынан аз күш жұмсап, мол өнім алуға қол</w:t>
        <w:br/>
        <w:t>жеткізетін көшпелі өмір салттың кіндік мекені даусыз.</w:t>
      </w:r>
    </w:p>
    <w:p>
      <w:r>
        <w:t>Мұны сонымен қатар, табиғатпен тіл табыса орныққан та-</w:t>
        <w:br/>
        <w:t>маша салт-дәстүрлерімен де дәлелдейді. Мысалы, қазіргі</w:t>
        <w:br/>
        <w:t>қазақтардың отырықшылдыққа өтуімен экономикалық өмірі</w:t>
        <w:br/>
        <w:t>өзгергенімен, А. Қасабектің айтуынша, «халықтың психоло-</w:t>
        <w:br/>
        <w:t>гиясы бұрынғы әдетінше байтақ кең далаға өз меншігіндей</w:t>
        <w:br/>
        <w:t>қарайды және бұл түсінік қазақ рухының мәні мен өзегі бо-</w:t>
        <w:br/>
        <w:t>лып табылады» |2,246.). Дәстүрлі қазақ қоғамында ұрпақтар</w:t>
        <w:br/>
        <w:t>арасындағы сақталып келген эстетикалық тарихи-мирастық</w:t>
        <w:br/>
        <w:t>сабақтастық (диахронды вертикалды) осы өмір сүру үрдісінің</w:t>
        <w:br/>
        <w:t>(көшпенділіктің) автохондығы мен гомогендігін растайды.</w:t>
        <w:br/>
        <w:t>Әрине, бұл жерде біз бүгінгі заманның талабына жа-</w:t>
        <w:br/>
        <w:t>уап бере алмай, тарих сахнасынан тыс қалған көшпенділік</w:t>
        <w:br/>
        <w:t>мәдениетті бүкіл адамзат үшін ең жоғарғы үлгі деп</w:t>
        <w:br/>
        <w:t>көтермелеуден, дәріптеуден аулақпыз. Сонымен бірге, өмірде</w:t>
        <w:br/>
        <w:t>томаға-тұйық, оқшау, «таза» көшпенділіктің кездеспейтіні</w:t>
        <w:br/>
        <w:t>де белгілі. Көшпелі шаруашылық-мәдени тип қазақтарда ХХ</w:t>
        <w:br/>
        <w:t>ғасырға дейін жетекші шаруашылық тәсілі болып келгенімен,</w:t>
        <w:br/>
        <w:t>белгілі мәдениеттанушы ғалым Т.Х. Ғабитовтың пікірінше,</w:t>
        <w:br/>
        <w:t>«дәстүрлі мәдениеттің архетипінде келесі - оазистік-дихан-</w:t>
        <w:br/>
        <w:t>дылық тип көшпелілікпен қатар синхронды түрде дамыды»</w:t>
        <w:br/>
        <w:t>ІЗ, 146 б. Дәстүрлі мәдениеттегі мұндай синкретизм тарих-</w:t>
        <w:br/>
        <w:t>шы ғалым К.Ақышевтің мақаласында қазақтардың орнала-</w:t>
        <w:br/>
        <w:t>су территориясының контактілігімен де байланыстырылады</w:t>
        <w:br/>
        <w:t>ПА, 146 б.1. Белгілі көшпелітанушы Н. Масановтың типологи-</w:t>
        <w:br/>
        <w:t>89</w:t>
        <w:br/>
        <w:t>Қазақ диаспорасының заманауи эстетикалық...</w:t>
        <w:br/>
        <w:t>табуға болады. Көшпенділердің киім-кешек, тұрғын үйлері</w:t>
        <w:br/>
        <w:t>мен тұрмыста қолданатын құрал-жаблықтары көші-қонға</w:t>
        <w:br/>
        <w:t>бейім жиналмалы, құрастырмалы болды. Жылқыны қолға</w:t>
        <w:br/>
        <w:t>үйрету, садақ,шалбар, киіз үй жәнет.б. көшпенділердің ойлап</w:t>
        <w:br/>
        <w:t>тапқан туындылары екенінен жас оқырман хабардар шығар.</w:t>
        <w:br/>
        <w:t>Көшпенділікке ең бейімделген төрт түлік мал- қой мен ешкі,</w:t>
        <w:br/>
        <w:t>жылқы мен түйе болды, сиыр соншалықты транспортабелді</w:t>
        <w:br/>
        <w:t>болмады. Қазақтың ауыз әдебиетіндегі жырларда бүлдіршін</w:t>
        <w:br/>
        <w:t>балаларды «қозым», «құлыным», «ботам» деп еркелетеді</w:t>
        <w:br/>
        <w:t>де, бұзауым немесе торпағым деп айтпайды. Қазақ ауыз</w:t>
        <w:br/>
        <w:t>әдебиетінде төрт түліктің барлығының қасиеттеріне байла-</w:t>
        <w:br/>
        <w:t>нысты теңеулер беріледі, ал сиырға және т. б. байланысты</w:t>
        <w:br/>
        <w:t>эпитеттер жоқтың қасы. Ал жылқы болса, бұл - қозғалыс,</w:t>
        <w:br/>
        <w:t>көшпенді үнемі ат үстінде, аспан мен жердің ортасында өмір</w:t>
        <w:br/>
        <w:t>сүреді. Қазақ тілінде жылқы түрлерінің атауының өзі 50-ден</w:t>
        <w:br/>
        <w:t>асып жығылады. Көшпендінің малсыз күні жоқ. Малынан</w:t>
        <w:br/>
        <w:t>айрылған қазақтың 1930-жылдар басында жаппай аштыққа (3</w:t>
        <w:br/>
        <w:t>млн. адам шығыны) ұрынғаны белгілі. Осының өзінен-ақ қазақ</w:t>
        <w:br/>
        <w:t>мәдениетінде көшпенділіктің қаншалықты басым болғанын</w:t>
        <w:br/>
        <w:t>аңғаруға болады. Сондықтан көшпенділік құбылысының</w:t>
        <w:br/>
        <w:t>біздің халықтың тарихи-мәдени арғы тегі екендігі күмәнсіз</w:t>
        <w:br/>
        <w:t>шындық.</w:t>
        <w:br/>
        <w:t>Әрине, біздің жердің табиғи жағдайларына қарай жайы-</w:t>
        <w:br/>
        <w:t>лымдық мал шаруашылығымен қатар, темір қорытумен,</w:t>
        <w:br/>
        <w:t>қалалармен, қолөнермен, егін шаруашылығымен, оның</w:t>
        <w:br/>
        <w:t>ішінде суармалы (ирригациялық) өнермен сипатталатын</w:t>
        <w:br/>
        <w:t>технологиялық және мәдени жетістіктер де болды. Бұл қазақ</w:t>
        <w:br/>
        <w:t>тарихында отырықшылық басым болды деген қағиданы</w:t>
        <w:br/>
        <w:t>жақтаушыларға қол болуы мүмкін. Алайда, отырықшылыққа</w:t>
        <w:br/>
        <w:t>тән бұл құбылыстар негізгі басымдылық - көшпенділіктің</w:t>
        <w:br/>
        <w:t>маргиналды аумақтарында, оның сауда және егін өнімдерімен</w:t>
      </w:r>
    </w:p>
    <w:p>
      <w:r>
        <w:t>айырбас жасалатын шеткеріаймақтарындағана орын алды. Ал</w:t>
        <w:br/>
        <w:t>жалпыхалықтық сананы, оның ішінде Еуразиялық Ұлы дала</w:t>
        <w:br/>
        <w:t>халықтарының осы дәстүрін жиырмасыншы ғасырға дейін</w:t>
        <w:br/>
        <w:t>бұзбай алып келген қазақ халқының тарихи санасын, оның</w:t>
        <w:br/>
        <w:t>ішінде эстетикалық санасы мен танымын да көшпенділікке</w:t>
        <w:br/>
        <w:t>86</w:t>
        <w:br/>
        <w:t>Б. Сатершинов, Н. Жолмұхамедова. Этноэстетика және әлемді...</w:t>
        <w:br/>
        <w:t>Еуразиялық көшпенділердің эстетикалық санасы мен</w:t>
        <w:br/>
        <w:t>қазақ халқының дәстүрлі этномәдениетіне тән белгілер қола</w:t>
        <w:br/>
        <w:t>дәуіріндегі «андрон мәдениетінен» бастау алып, ежелгі темір</w:t>
        <w:br/>
        <w:t>дәуірінде сақ, үйсін, ғұн тайпалары мәдениетінен де көрініс</w:t>
        <w:br/>
        <w:t>тапты. Біз үлгі ретінде алып отырған ШМТ осы өлкеге катысты.</w:t>
        <w:br/>
        <w:t>Адамзат баласының тарихындағы ең ұзақ жасаған (үш</w:t>
        <w:br/>
        <w:t>мың жыл) әлеуметтік тарихи формацияның, «атты көшпелі</w:t>
        <w:br/>
        <w:t>өркениеттің» (М. Әуезов, С. Ақатай анықтамасына сәйкес)</w:t>
        <w:br/>
        <w:t>немесе «далалық өркениеттің» (А. Қасымжанов) өн бой-</w:t>
        <w:br/>
        <w:t>ында осы территорияны мекендеген көшпелі этностардың</w:t>
        <w:br/>
        <w:t>үздік жетістіктерін бойына сіңіре отырып, өзіндік көшпелі</w:t>
        <w:br/>
        <w:t>ша- руашылық-мәдени дәстүрін сақтап қалған бірден-бір</w:t>
        <w:br/>
        <w:t>халықтардың бірі- қазақтар. Сондықтан да олардың дәстүрлі</w:t>
        <w:br/>
        <w:t>этномәдениетінің негізгі архетипі - көшпенділік.</w:t>
        <w:br/>
        <w:t>Қазақ халқының дәстүрлі мәдениетінде, әсіресе ша-</w:t>
        <w:br/>
        <w:t>руашылығында көшпенділік басым болды ма, әлде оты-</w:t>
        <w:br/>
        <w:t>рықшылық басым болды ма деген даулы пікірталас та-</w:t>
        <w:br/>
        <w:t>рихшылар арасында да, қоғамтанушылар арасында да</w:t>
        <w:br/>
        <w:t>біраздан бері саябырламай келеді. Әрине, табиғатында таза</w:t>
        <w:br/>
        <w:t>көшпенділік немесе таза отырықшылық деген болмайды. Де-</w:t>
        <w:br/>
        <w:t>генмен, шаруашылық жүргізу мен өмір сүру тәртібіне бай-</w:t>
        <w:br/>
        <w:t>ланысты бұл екі құбылыстың бірінің басым болуына орай</w:t>
        <w:br/>
        <w:t>аталмыш дилемманың (Батыс пен Шығыс, Қала мен Дала</w:t>
        <w:br/>
        <w:t>тәрізді) өмірде бар екені даусыз. Ғылымда қоғамдық еңбек</w:t>
        <w:br/>
        <w:t>бөлінісінен туындады деп саналатын бұл дихотомияның</w:t>
        <w:br/>
        <w:t>бастауы Абыл мен Қабыл арасындағы қақтығыстан тарай-</w:t>
        <w:br/>
        <w:t>тын діни аңыздарда да кездеседі. Өмір сүру қамының бұл</w:t>
        <w:br/>
        <w:t>қос үрдісі материалдық мәдениетпен қатар, әрбір ұлттың</w:t>
        <w:br/>
        <w:t>салт-дәстүрі, дүниетанымы мен философиясы, әдебиеті мен</w:t>
        <w:br/>
        <w:t>өнері сияқты рухани мәдениетіне де әсерін тигізіп, өзіндік</w:t>
        <w:br/>
        <w:t>ізін қалдырады. Яғни, бұлардың әрқайсысы өзіндік рухани-</w:t>
        <w:br/>
        <w:t>адамгершілік тұғырларды, әлеуметтік-мәдени құндылықтар</w:t>
        <w:br/>
        <w:t>мен мәдени-тарихи ерекшеліктерді өндіріп-өңдеп шығарады.</w:t>
        <w:br/>
        <w:t>Көшпенділік әлемінің қалыптастырған өзгелерге ұқса-</w:t>
        <w:br/>
        <w:t>майтын өзіндік төлтумалылығын, өзіндік номадалық құнды-</w:t>
        <w:br/>
        <w:t>дықтары мен стереотиптерін қазақ халқының бойынан мол</w:t>
        <w:br/>
        <w:t>85</w:t>
        <w:br/>
        <w:t>Б. Сатершинов, Н. Жолмұхамедова. Этноэстетика және әлемді...</w:t>
        <w:br/>
        <w:t>олардың білімдерінің, ет-сүт өнімдерін дайындау мен сақтау,</w:t>
        <w:br/>
        <w:t>жүн мен теріні өңдеу тәсілдерінің негізділігін дәлелдеп</w:t>
        <w:br/>
        <w:t>береді. Номадизмнің пайда болуындағы экологиялық тәжі-</w:t>
        <w:br/>
        <w:t>рибенің рөлін Н. Масанов дұрыс жазып береді. Ол бұл</w:t>
        <w:br/>
        <w:t>тәжірибенің көлемі жағынан да, сапасы жағынан да белгілі бір</w:t>
      </w:r>
    </w:p>
    <w:p>
      <w:r>
        <w:t>деңгейге жетті деп есептейді. «Жаңа экологиялық аймақты -</w:t>
        <w:br/>
        <w:t>Еуразияның қыратты аудандары мен өзен аңғарларынан тыс</w:t>
        <w:br/>
        <w:t>жатқан далалық және шөлейтті кеңістіктерін игеру табиғат</w:t>
        <w:br/>
        <w:t>ырғақтарының барлық кілтипандары мен ерекшеліктері,</w:t>
        <w:br/>
        <w:t>маусымдық жайылымдардың орналасу географиясы, көш-</w:t>
        <w:br/>
        <w:t>тің төте және әр алуан жолдары, суаттардың орналасқан</w:t>
        <w:br/>
        <w:t>жерлері, су көздерінің гидрохимиялық құрамы, жайылымдық</w:t>
        <w:br/>
        <w:t>қабаттың өнімділік ырғақтары, онымен малдың қоректенуі</w:t>
        <w:br/>
        <w:t>мен қорытуы деңгейі, малдың физикалық жағдайының сапа-</w:t>
        <w:br/>
        <w:t>сы мен оны семірту үдерісі, атмосфералық жауын-шашынның</w:t>
        <w:br/>
        <w:t>түсуі мен өзендердің тасу кезеңдері, қардың түсу уақыты мен</w:t>
        <w:br/>
        <w:t>қалыңдығы және еруі... тағы көптеген басқа нәрселер туралы</w:t>
        <w:br/>
        <w:t>білімді талап етті» |5, 33-34 66.1.</w:t>
        <w:br/>
        <w:t>Мұндай көшпенділік өмірқамы, сөз жоқ, жергілікті</w:t>
        <w:br/>
        <w:t>тұрғындардың дүниетанымына, менталитетіне, ұлттық мінез-</w:t>
        <w:br/>
        <w:t>құлқына, эстетикалық санасы мен эстетикалық әрекетіне</w:t>
        <w:br/>
        <w:t>үлкен ықпалын тигізді. «Мал-жан аман ба?» деген хал-жағдай</w:t>
        <w:br/>
        <w:t>сұрасудан басталатын көшпенді халықтың құндылықтық</w:t>
        <w:br/>
        <w:t>бағдарында утилитарлық (тұтынушылық) түсінік пен «эсте-</w:t>
        <w:br/>
        <w:t>тикалық» түсініктер өзінің синкретті бірлігімен көрінеді. Ай-</w:t>
        <w:br/>
        <w:t>нала қоршаған орта мен құбылыстарды түсіндіруде метафора</w:t>
        <w:br/>
        <w:t>мен теңеу, эпитет және гипербола сияқты көркемдік мәнердің</w:t>
        <w:br/>
        <w:t>барлық құралдары «негіз жәнеарсенал» ретінде қолданылады»</w:t>
        <w:br/>
        <w:t>І8, 140 6.|. Қазақ фольклорында төрт түлік малдың бар-</w:t>
        <w:br/>
        <w:t>дығының қасиеттеріне байланысты теңеулер беріледі, ал</w:t>
        <w:br/>
        <w:t>сиырға байланысты эпитеттер жоғарыда айтылғандай,</w:t>
        <w:br/>
        <w:t>жоқтың қасы, өйткені ол көшпелі өмірге бейімделе алмайтын</w:t>
        <w:br/>
        <w:t>түліктің түрі. Ал «жылқы- бұл қозғалыс, көшпендінің космо-</w:t>
        <w:br/>
        <w:t>сы... мақал мәтелдер ішінен ат туралы айтылғандары негізгі</w:t>
        <w:br/>
        <w:t>орынды алған болар еді» |9, 67 б.|. Қазақ тіліндегі бір жылқы</w:t>
        <w:br/>
        <w:t>түрлерінің атауының өзі 50-ге жуық.</w:t>
        <w:br/>
        <w:t>91</w:t>
        <w:br/>
        <w:t>Қазақ диаспорасының заманауи эстетикалық...</w:t>
        <w:br/>
        <w:t>ясы бойынша номадалық шаруашылық-мәдени типтің екі</w:t>
        <w:br/>
        <w:t>бітімі- бірінші, сумен қамтамасыз етудің жасанды емес типі</w:t>
        <w:br/>
        <w:t>(табиғаттан дайын су коздерін пайдалану); екінші, жасанды</w:t>
        <w:br/>
        <w:t>су көздерін пайдалану (құдықтар, бөгеттер, су қоймалары</w:t>
        <w:br/>
        <w:t>және т. б.) болса (5, 80 б.|, ал Ө. Жәнібеков «қазақтарда</w:t>
        <w:br/>
        <w:t>көшіп-қонудың тарихта белгілі «көлденең», «тіке», «тұрақты»</w:t>
        <w:br/>
        <w:t>бағыттарының барлығының болғанын дәлелдеп жазады.</w:t>
        <w:br/>
        <w:t>Еуразиялық далалы аймақ құрылықтың түкпірінде орна-</w:t>
        <w:br/>
        <w:t>дасқан құрғақ климатты болғандықтан табиғи тұрғыда мал</w:t>
        <w:br/>
        <w:t>асырауға бейімделген алқап болып табылады. Ұшы-қиыры</w:t>
        <w:br/>
        <w:t>жоқ дала көшпенділердің эстетикалық санасы мен таны-</w:t>
        <w:br/>
        <w:t>мына өзінше әсер етті. Ол көшпенділердің өмірі мен рухы-</w:t>
        <w:br/>
        <w:t>на, шексіздіктің алдында өз өзімен ойға шомуына тамаша</w:t>
        <w:br/>
        <w:t>мүмкіндік беріп, шабыт қосатын. Ал құрғақшылық пен</w:t>
        <w:br/>
        <w:t>жұт жылдары табиғат көшпенділерден физикалық және</w:t>
        <w:br/>
        <w:t>моральдық төзімділікті, рухтың беріктігін талап етті. Бұл ту-</w:t>
        <w:br/>
        <w:t>ралы А. Тойнбидің ескертпесі де бар: «Скифтердің мінезі мен</w:t>
        <w:br/>
        <w:t>психикасына еуразиялық дала тиімді ықпал етті» |6, 252 б.).</w:t>
        <w:br/>
        <w:t>Бұл сайын даланың иесі - көшпенді аспан мен жердің орта-</w:t>
        <w:br/>
        <w:t>сында, яғни ат үстінде өмір сүрді. Мәскеулік ғалым Г.Д. Га-</w:t>
        <w:br/>
        <w:t>чев пікіріне сәйкес, «егер егіншілерде қозғалыс күнкөріс пен</w:t>
        <w:br/>
        <w:t>тамақ асырау үшін қажет болса, ал көшпенділерде керісінше,</w:t>
        <w:br/>
        <w:t>тамақ - қозғалыс үшін кажет». Сондықтан да отырықшы өз</w:t>
        <w:br/>
        <w:t>еңбегінің бар жақсысын базарға шығарып, өзі қалғанын жесе,</w:t>
      </w:r>
    </w:p>
    <w:p>
      <w:r>
        <w:t>ал көшпенді артық бас малымен ғана айырбас жасайды.</w:t>
        <w:br/>
        <w:t>Көшпелі үшін мал шаруашылығы белгілі бір деңгейде</w:t>
        <w:br/>
        <w:t>тиімді әрі игілікті іс болатын. Мал құнарлы тағам мен нәрлі</w:t>
        <w:br/>
        <w:t>сусын берді, киіммен қамтамасыз етті, құрастырылмалы киіз</w:t>
        <w:br/>
        <w:t>үйдің астын паналауға мүмкіндік берді. Мал асырау табиғатты</w:t>
        <w:br/>
        <w:t>мейлінше терең тәжірибелі білуді талап етті. Қоршаған ор-</w:t>
        <w:br/>
        <w:t>таны, миграцияның өрісін және, әрине, жануарлардың био-</w:t>
        <w:br/>
        <w:t>логиясын жан-жақты білуді қажет етті. Мал ұстау үдерісінің</w:t>
        <w:br/>
        <w:t>әртүрлі қырлары туралы көшпенділік білімнің теңдессіз</w:t>
        <w:br/>
        <w:t>талдауын қазақтардың тәжірибесін қорыту негізінде Ә.</w:t>
        <w:br/>
        <w:t>Бөкейханов көрсетіп беріп еді |/|. Ол малдың сұрыпталуы</w:t>
        <w:br/>
        <w:t>мен іріктелуіне, физиологиясы мен патологиясына қатысты</w:t>
        <w:br/>
        <w:t>90</w:t>
        <w:br/>
        <w:t>Қазақ диаспорасының заманауи эстетикалық...</w:t>
        <w:br/>
        <w:t>бөлінбейді, олардың әрқайсысы өзінше маңызды. Қазіргі кез-</w:t>
        <w:br/>
        <w:t>де еуроорталықтық типтегі дүниетанымдық теориялар жал-</w:t>
        <w:br/>
        <w:t>пы әлемдік әмбебаптық болудан қалды, тығырық пайда бол-</w:t>
        <w:br/>
        <w:t>ды. Батыста да, Шығыста да өркениеттер әрқилы жолдармен</w:t>
        <w:br/>
        <w:t>жүретін эволюцияның плюрализмі туралы, даму типтерінің</w:t>
        <w:br/>
        <w:t>көпнұсқалылығы, көпөрістілігі туралы идеялар пайда бол-</w:t>
        <w:br/>
        <w:t>ды. Өркениеттік парадигма бірнеше мың жылдық тарихы</w:t>
        <w:br/>
        <w:t>бар көшпенділік құбылысын еуроорталықтық көзқарасқа</w:t>
        <w:br/>
        <w:t>тән нәсілдік әдіснамадан ада күйінде зерттеуге мүмкіндік</w:t>
        <w:br/>
        <w:t>береді. Еуроорталықтық бұрыңғы әдебиетте көшпенділерді</w:t>
        <w:br/>
        <w:t>мәдениеттен жұрдай варварларға теңесе, ал кейінгі автор-</w:t>
        <w:br/>
        <w:t>дар олардың адамзаттық тарихтағы алатын орнын ерекше</w:t>
        <w:br/>
        <w:t>бағалайды. Мысалы, көшпенділер - кеңістіктегі «мәдени ката-</w:t>
        <w:br/>
        <w:t>изаторлар» (А. Вебер), «тарихтың дырау қамшысы» (В.О. Клю-</w:t>
        <w:br/>
        <w:t>чевский), «Тарихи қажеттіліктің арбакештері» (А. Сейдімбек),</w:t>
        <w:br/>
        <w:t>тарихтың өн бойында қозғалатын ферменттер, тарихи қозғалыс</w:t>
        <w:br/>
        <w:t>пен дамудың органдары және құралдары» (Г.Д. Гачев).</w:t>
        <w:br/>
        <w:t>Мобильді өмір сүру тәртібінің нәтижесінде көшпенділер</w:t>
        <w:br/>
        <w:t>кҡұрлықтың алып кеңістіктерін - Еуразияның далалы аймақ-</w:t>
        <w:br/>
        <w:t>тары мен Орта Азияның, Арабияның, Солтүстік Африканың</w:t>
        <w:br/>
        <w:t>шөлді аймақтарынан бастап, азиялық және америкалық</w:t>
        <w:br/>
        <w:t>тундраның қиыр солтүстіктеріне дейінгі жерлерді игерді.</w:t>
        <w:br/>
        <w:t>Көшпелі тайпалардың өте кең амплитудасымен, соған сәйкес,</w:t>
        <w:br/>
        <w:t>олардың мәдениетінің таралуы Еуропа, Азия, Афика және</w:t>
        <w:br/>
        <w:t>Америка халықтарының қалыптасуына ықпалын тигізді.</w:t>
        <w:br/>
        <w:t>Үндіеуропалық, алтайлық, афроазиялық тіл семьяларының</w:t>
        <w:br/>
        <w:t>қалыптасуы көшпенділердің құрғақ (аридтік) зоналар кеңіс-</w:t>
        <w:br/>
        <w:t>тігінде қоныс аударуларымен тікелей байланысты.</w:t>
        <w:br/>
        <w:t>Осыуақытқадейінеуразиялықкөшпелі өмір салттыңпай-</w:t>
        <w:br/>
        <w:t>даболған Отанытуралығылымдабір пәтуаға келгентұжырым</w:t>
        <w:br/>
        <w:t>жоқ. Бұлреттеғалымдардыңбір тобы көшпенділердіңотанын</w:t>
        <w:br/>
        <w:t>Алтай маңы деп есептеп, мұндай өмір-салт негізінен батысқа</w:t>
        <w:br/>
        <w:t>қарай жайылды, шығысында іргелес жатқан монғолдар мен</w:t>
        <w:br/>
        <w:t>шүршіттерді (Маньчжурия) ғана шарпыды дейді. Тарихшы</w:t>
        <w:br/>
        <w:t>ғалымдардың келесі бір тобы көшпелі омір салтты баты-</w:t>
        <w:br/>
        <w:t>стан шығысқа қарай жайылды деген пікірді орнықтырғысы</w:t>
        <w:br/>
        <w:t>88</w:t>
        <w:br/>
        <w:t>Қ. Әлжан, А. Мейірманов. Өзбекстан қазақтары этномәдени...</w:t>
      </w:r>
    </w:p>
    <w:p>
      <w:r>
        <w:t>туыстық сезімі... көзге анық түсетіндей дәрежеге жеткен еді</w:t>
        <w:br/>
        <w:t>деп түсіндіріледі» П, 21 б.1.</w:t>
        <w:br/>
        <w:t>Сол замандарда халықтың елдік келбетінің қалыптасуына</w:t>
        <w:br/>
        <w:t>негіз болған рухани бастауларға ден қойып, құндылықтық</w:t>
        <w:br/>
        <w:t>тұғырнамаларды заман талабына сай жаңғырта білсек қана</w:t>
        <w:br/>
        <w:t>бүгінгі жаһанданудың дауылына табан тіреп қарсы тұруға,</w:t>
        <w:br/>
        <w:t>оның жетістіктерін де игілікке пайдалануға болады. Бүгінде</w:t>
        <w:br/>
        <w:t>осы кең байтақ мекенді уақыт пен кеңістіктің алшақтығын</w:t>
        <w:br/>
        <w:t>жеңіп, елдік мұрат-мүддеге сай игере білудің мәселесі ту-</w:t>
        <w:br/>
        <w:t>ындап отыр. Сол рухани кеңістіктің шетінде орналасқан не-</w:t>
        <w:br/>
        <w:t>месе жиырмасыншы ғасырдың басындағы қуғын-сүргіннің</w:t>
        <w:br/>
        <w:t>себебімен, ата мекенінен мәжбүрлікпен қоныс аударып,</w:t>
        <w:br/>
        <w:t>кейінгі ғасырлардағы шекара бөлінісіне сай өзге мемлекеттер</w:t>
        <w:br/>
        <w:t>шекарасында қалып отырған қандастарымыздың, бүгінде әр</w:t>
        <w:br/>
        <w:t>мемлекеттегі саяси, экономикалық, әлеуметтік, мәдени даму</w:t>
        <w:br/>
        <w:t>деңгейініңәралуанболуыменбайланысты, тарихи отанындағы</w:t>
        <w:br/>
        <w:t>этномәдени қауымнан алшақтай түсу қаупі ұлғайып отыр.</w:t>
        <w:br/>
        <w:t>«Біздің азаматтарымыз, әсіресе жас буын халықтарымыз-</w:t>
        <w:br/>
        <w:t>дың тарихи бай мәдени мұрасы, бабаларымыздың достығы</w:t>
        <w:br/>
        <w:t>туралы көп білулері тиіс. Бүгін қол қойылатын Мәдениет</w:t>
        <w:br/>
        <w:t>министрліктері арасындағы ынтымақтастықтың бағдарла-</w:t>
        <w:br/>
        <w:t>масы қазақ және өзбек қоғамдастықтарының рухани сұра-</w:t>
        <w:br/>
        <w:t>нысын өтеуге қызмет етеді деп үміттенемін» |2| - деді Н. На-</w:t>
        <w:br/>
        <w:t>зарбаев 2013 жылдың маусымындағы екі ел басшыларының</w:t>
        <w:br/>
        <w:t>стратегиялық әріптестік жайлы екіжақты келісімге қол қою</w:t>
        <w:br/>
        <w:t>сапарында.</w:t>
        <w:br/>
        <w:t>Этникалық қазақтар ең көп шоғырланған мемлекеттердің</w:t>
        <w:br/>
        <w:t>бірі Өзбекстанда 1992 жылдан бері Республикалық Қазақ</w:t>
        <w:br/>
        <w:t>мәдени орталығы құрылып, жұмыс жасап келеді. Қазіргі кез-</w:t>
        <w:br/>
        <w:t>де 34 бөлімшесі бар. «Бұл орталықтар қазақтардың мәдени</w:t>
        <w:br/>
        <w:t>дәстүрлерін жаңғырту, дарынды жастарға қолдау көрсету, та-</w:t>
        <w:br/>
        <w:t>рихты зерттеу, қазақтарға қатысты мәдени-діни ғимараттарды</w:t>
        <w:br/>
        <w:t>сақтап қалу, қазақ және өзбек халықтарының достықтарын</w:t>
        <w:br/>
        <w:t>нығайту, Қазақстанмен жан-жақты байланыс орнату бой-</w:t>
        <w:br/>
        <w:t>ынша үлкен жұмыстар атқаруда. Қазақ мәдени орталығы</w:t>
        <w:br/>
        <w:t>жыл сайын «Наурыз» мерекесін тойлайды, айтулы даталарға</w:t>
        <w:br/>
        <w:t>арналған айтыстар өткізеді, қазақтар шоғырланып отыратын</w:t>
        <w:br/>
        <w:t>101</w:t>
        <w:br/>
        <w:t>Г., Бармыбаева. Особенности духовного и этнокультурного...</w:t>
        <w:br/>
        <w:t>Если быть точными, то в Российской Федерации казахи</w:t>
        <w:br/>
        <w:t>проживаютв 21 регионе, по алфавиту:в Алтайском крае-поч-</w:t>
        <w:br/>
        <w:t>ти 11 тыс. чел., в Республике Алтай - 12 тыс., в Астраханской</w:t>
        <w:br/>
        <w:t>области - 142 тыс., в Башкирии - более 16 тыс., в Кургане - 15</w:t>
        <w:br/>
        <w:t>тыс., в Москве -20 тыс., в Мурманской области- 552 чел., в Но-</w:t>
        <w:br/>
        <w:t>восибирской области - около 12 тыс., в Омсқой области - 81,6</w:t>
        <w:br/>
        <w:t>тыс., в Оренбургской области - 200 тыс., в Самарской области</w:t>
        <w:br/>
        <w:t>- 15 тыс., в Саратовской области - 80 тыс., в Свердловской об-</w:t>
        <w:br/>
        <w:t>дасти -9 тыс., в Татарстане - 2 тыс., в Томской области- 2 тыс.,</w:t>
        <w:br/>
        <w:t>в Тюменской области - около 20 тыс., в Челябинской области</w:t>
        <w:br/>
        <w:t>- 36 тыс., в Якутии - 1,5 тыс.</w:t>
        <w:br/>
        <w:t>Исторически так сложилось, что в Омской области, напри-</w:t>
        <w:br/>
        <w:t>мер, вторую по численности этническую группу населения по-</w:t>
        <w:br/>
        <w:t>сле русских составляют казахи, которые активно участвуют в</w:t>
        <w:br/>
        <w:t>политической и социально-экономической жизни региона, в</w:t>
      </w:r>
    </w:p>
    <w:p>
      <w:r>
        <w:t>формировании атмосферы взаимоуважения в обіцестве, упро-</w:t>
        <w:br/>
        <w:t>чении добрососедских отношений с Казахстаном. Необходимо</w:t>
        <w:br/>
        <w:t>отметить, что вообіце в России проживает вторая по численно-</w:t>
        <w:br/>
        <w:t>сти казахская диаспора (ирредента), а в Казахстане - вторая по</w:t>
        <w:br/>
        <w:t>численности русская диаспора (первая - на Украине).</w:t>
        <w:br/>
        <w:t>Самосознание современных қазахов России, как и всех</w:t>
        <w:br/>
        <w:t>представителей казахского этноса, имеет иерархический ха-</w:t>
        <w:br/>
        <w:t>рактер. Основой самоопределения является, бесспорно, обіце-</w:t>
        <w:br/>
        <w:t>этническое имя - казах. Еше В.В. Радловым, который в ходе</w:t>
        <w:br/>
        <w:t>поездки 1860 г. подолгу жил в казахских кочевьях, была опре-</w:t>
        <w:br/>
        <w:t>делена высокая степень осознания қазахами своего этническо-</w:t>
        <w:br/>
        <w:t>го единства, он, в частности, писал: «Казак-киргизы, живушие</w:t>
        <w:br/>
        <w:t>в обширной степи, в язықовом отношении составляют столь</w:t>
        <w:br/>
        <w:t>неразрывное целое, что вряд ли можно заметить диалектные</w:t>
        <w:br/>
        <w:t>различия в языке киргизов у Каспийского моря и на Верхнем</w:t>
        <w:br/>
        <w:t>Иртыше, ...всюду бросается в глаза единообразие их привы-</w:t>
        <w:br/>
        <w:t>чек, быта, характера и повсюду их резко отличает от других</w:t>
        <w:br/>
        <w:t>тюркских народов обіцее им всем осознание принадлежности</w:t>
        <w:br/>
        <w:t>к народу казаков...» П, с. 4471.</w:t>
        <w:br/>
        <w:t>Казахи России сегодня являются частью имиджа Казахста-</w:t>
        <w:br/>
        <w:t>на. Хотелось бы заметить, что российские қазахи только в на-</w:t>
        <w:br/>
        <w:t>97</w:t>
        <w:br/>
        <w:t>Қ. Әлжан, А. Мейірманов. Өзбекстан қазақтары этномәдени...</w:t>
        <w:br/>
        <w:t>шен салынып, ашылу салтанатына орай ата рухына бағыштап</w:t>
        <w:br/>
        <w:t>ас берілуі рухани-мәдени құндылықтарды жаңғыртудың</w:t>
        <w:br/>
        <w:t>жарқын мысалы болды. Усманов Шахарбек ақсақал бастаған</w:t>
        <w:br/>
        <w:t>бір топ іскер азаматтардың қаржыландыруымен жүзеге</w:t>
        <w:br/>
        <w:t>асқан бұл кешеннің құрамындағы мұражай құрылысына</w:t>
        <w:br/>
        <w:t>да ерекше мән берілді. Бүгінде бұл кешен Өзбекстанның та-</w:t>
        <w:br/>
        <w:t>рихи, мәдени ескерткіштерді қорғау қоғамына тапсыры-</w:t>
        <w:br/>
        <w:t>дып, мемлекет қорғауына алынды. Осындай киелі мекен</w:t>
        <w:br/>
        <w:t>қасиетті зиярат орындарының өткенді жаңғыртып, болашақ</w:t>
        <w:br/>
        <w:t>ұрпақты отансүйгіштік рухта тәрбиелеуге үн қосатын руха-</w:t>
        <w:br/>
        <w:t>ни орталыққа айналып одан әрі қызмет атқаруы үшін ата ру-</w:t>
        <w:br/>
        <w:t>хына ас берілумен қатар, ғылыми конференциялар, дөңгелек</w:t>
        <w:br/>
        <w:t>үстелдер өткізіліп тұрғаны абзал.</w:t>
        <w:br/>
        <w:t>Осындай белгілі тұлғалардың өз заманында шекарамен</w:t>
        <w:br/>
        <w:t>ажыратылмаған осынау өлкедегі ортақ рухани кеңістікте</w:t>
        <w:br/>
        <w:t>өшпес рухани құндылықтарды насихаттап, адамгершілік қағи-</w:t>
        <w:br/>
        <w:t>даларды ұстанғанын, сол жолдағы жанқиярлық еңбектерімен</w:t>
        <w:br/>
        <w:t>халық жадында қалғандығын көпшілікке жеткізу халықтар</w:t>
        <w:br/>
        <w:t>достығы үшін де, ұлттың төлтума мәдениетін сақтауға да игі</w:t>
        <w:br/>
        <w:t>ықпалы тиетін шаралар. Өзбекстан Республикасындағы Қазақ</w:t>
        <w:br/>
        <w:t>мәдени орталығының құрылуының 20-жылдығына арналған</w:t>
        <w:br/>
        <w:t>құрылтай жиынында сөйлеген сөзінде орталық төрағасы</w:t>
        <w:br/>
        <w:t>М. Үкібаевтың баяндамасында Нөкіс қаласы төңірегінде Адай</w:t>
        <w:br/>
        <w:t>Ерқосай батырдың, Хорезм облысында Сырым батыр зиярат-</w:t>
        <w:br/>
        <w:t>тары бар екендігін олардың басына да кесенелер тұрғызу жо-</w:t>
        <w:br/>
        <w:t>спарларын айтты. Қазақ халқының тарихи жады ата-бабаға</w:t>
        <w:br/>
        <w:t>құрмет, оның жерленген жерін қасиет тұтумен тікелей бай-</w:t>
        <w:br/>
        <w:t>данысты екендігі осы іске көпшіліктің жұмылуынан, зор</w:t>
        <w:br/>
        <w:t>мән беруінен көрінеді. Осындай ортақ істерге Қазақстандағы</w:t>
        <w:br/>
        <w:t>зиялы қауым мен ғылыми қауымдастық та белсене атсалы-</w:t>
        <w:br/>
        <w:t>суы ұлттық құндылықтарды сақтауға, жаңғыртуға да және</w:t>
        <w:br/>
        <w:t>қандастарымыздың отанымен байланысы артып, ұлттық</w:t>
      </w:r>
    </w:p>
    <w:p>
      <w:r>
        <w:t>бірегейлікке ұйыса түсуіне ықпал етеді.</w:t>
        <w:br/>
        <w:t>Бүгінгі таңда Қазақстан мен Өзбекстан өңірдегі маңызды</w:t>
        <w:br/>
        <w:t>әріптестерге айналып отыр. Үкіметаралық комиссияның</w:t>
        <w:br/>
        <w:t>бірлескен отырыстары өткізіліп, парламентаралық үнқатысу</w:t>
        <w:br/>
        <w:t>дамуда, Іскерлік кеңес құрылды. Осындай бірлескен іс-</w:t>
        <w:br/>
        <w:t>103</w:t>
        <w:br/>
        <w:t>Б. Сатершинов, Н. Жолмұхамедова. Этноэстетика және әлемді...</w:t>
        <w:br/>
        <w:t>айтылады. «Қазақтардың қамсыз еріншектігі турасынан</w:t>
        <w:br/>
        <w:t>айтылған бірнеше сөз» деген мақалада былай деп жазылған:</w:t>
        <w:br/>
        <w:t>«Күдігі жоқ екен, қазақ халқының ақылы бұзылмаған</w:t>
        <w:br/>
        <w:t>тең халық екендігі. Бұлардың көңіліне Орта Азия халқының</w:t>
        <w:br/>
        <w:t>ақылсыз шатақ әдеттері кіріп сіңбегені себепті. Бұл себептен</w:t>
        <w:br/>
        <w:t>бұлар ақылдың һәм шаруаның жөнін тоқып алып, ілгері басты-</w:t>
        <w:br/>
        <w:t>рып, ұлғайтуға олардың зеректік шаһуты бар. Бұлардың әрбір</w:t>
        <w:br/>
        <w:t>мінездері жақтаулы болса да, тағы да бұл халықтың бағзы бір</w:t>
        <w:br/>
        <w:t>нашарлығы бар. Бұл нашарлығының ең белгілісі қазақтың ша-</w:t>
        <w:br/>
        <w:t>руасын ілгері бастырмайтұғын қамсыз еріншектігі. Жаз шыққан-</w:t>
        <w:br/>
        <w:t>да дүниедегі мақұлықпен бірге қазақтар да тіріліп, көзін аша-</w:t>
        <w:br/>
        <w:t>ды һәм бұлардың өздері де айтады, көңілін ойлауға жіберіп</w:t>
        <w:br/>
        <w:t>тиғандайын деп... Қарнын кымызға һәм қойдың етіне тойғызып</w:t>
        <w:br/>
        <w:t>алып, тағы да жұмыс қылғанның орнына ауылдан-ауылға жүріп,</w:t>
        <w:br/>
        <w:t>қыр арасындағы хабарларды бір-біріне тасып, жеткізіп жүреді...</w:t>
        <w:br/>
        <w:t>Дала уәлаятында бекітілген рет бойынша қазақтар пат-</w:t>
        <w:br/>
        <w:t>шалық рамат алым шығына октябь һәм ноябрь айларында</w:t>
        <w:br/>
        <w:t>жинап салады... Біздің қазақтар тықыл-таяң кесікті уақытқа</w:t>
        <w:br/>
        <w:t>шейін ойламайды да, қашан уақыты тықыл-таяң болған соң</w:t>
        <w:br/>
        <w:t>бәрілері шаһарларға һәм қалаларға малдарын асығыс айдап</w:t>
        <w:br/>
        <w:t>барып базарларды көріндірмей толтырып жібереді... Бұлмал-</w:t>
        <w:br/>
        <w:t>ды алатұғын кісі таппаған соң бек арзанға сатып жібереді. Бұл</w:t>
        <w:br/>
        <w:t>арада не қайла қылсын. Лажы құрығаннан құтылмақ үшін</w:t>
        <w:br/>
        <w:t>ақшаны қарызға өсім алады» |12, 215 б..</w:t>
        <w:br/>
        <w:t>Кейбір зерттеушілер (мысалы, Ф. Ницше) «ежелгі грек-</w:t>
        <w:br/>
        <w:t>тердің өмірге ризашылығын», «гректердің жұмбақ жа-</w:t>
        <w:br/>
        <w:t>нын» сипаттағанда олардың осыған ұқсас қасиеттерін бөліп</w:t>
        <w:br/>
        <w:t>көрсетеді. «Ежелгі Грекияның сұлулық идеалына тұғыр</w:t>
        <w:br/>
        <w:t>болған себеп - жалпы мен жалқы мақсаттардың бір-бірімен</w:t>
        <w:br/>
        <w:t>біте қайнасып жатқандығы, жеке тұлға мен қоғам өмірінің</w:t>
        <w:br/>
        <w:t>қойындасқан үйлесімділігі» |13, 468 б.| немесе «өмірдің</w:t>
        <w:br/>
        <w:t>рахаты еңбектен ажыраған, күн-көріс әрекеті мақсаттан</w:t>
        <w:br/>
        <w:t>бөлінгенділіктен» |14, 265 б.| деп түсіндіріледі. Полистік мем-</w:t>
        <w:br/>
        <w:t>лекет бітімі мен көшпелі өмір болмысы арасындағы осындай</w:t>
        <w:br/>
        <w:t>сәйкестікті А.Сейдімбек өзінің еңбегінде салыстыра отырып</w:t>
        <w:br/>
        <w:t>жазады П5, 82 6.1.</w:t>
        <w:br/>
        <w:t>93</w:t>
        <w:br/>
        <w:t>Қазақ диаспорасының заманауи эстетикалық...</w:t>
        <w:br/>
        <w:t>аудандарға Қазақстаннан келетін гастрольдік концерттерді</w:t>
        <w:br/>
        <w:t>ұйымдастырады. Өзбекстандағы қазақтардың тарихына бай-</w:t>
        <w:br/>
        <w:t>ланысты кітап шығару т. б. шараларға ықпал етеді» |3, 39 б.)</w:t>
      </w:r>
    </w:p>
    <w:p>
      <w:r>
        <w:t>Өзбекстандағы Ташкент қаласында Төле би кесенесінің қал-</w:t>
        <w:br/>
        <w:t>пына келтіріліп, тарихи-мәдени кешен ретінде қызмет жасап</w:t>
        <w:br/>
        <w:t>тұруы, мемлекеттік қорғауға алынуы, осылайша киелі зиярат</w:t>
        <w:br/>
        <w:t>орнына айналуы халықтардың ынтымақтастығын арттыра</w:t>
        <w:br/>
        <w:t>түсетін маңызды іс-шаралардың бірі.</w:t>
        <w:br/>
        <w:t>Халықтың игілігіне, елдік мұратқа қызмет жасаған, мем-</w:t>
        <w:br/>
        <w:t>декеттілік тарихында маңызды орны бар тұлғаларды әулие</w:t>
        <w:br/>
        <w:t>тұту, ұлықтау халқымыздың ежелден келе жатқан дәстүрлі</w:t>
        <w:br/>
        <w:t>құндылығы. Бұл адамның рухани кемелдену мүмкіндігіне</w:t>
        <w:br/>
        <w:t>сенетін, тірісінде елге ұйтқы болған кемел адамның шара-</w:t>
        <w:br/>
        <w:t>паты дүниеден өткесін де тоқталмайды деген наным шығыс</w:t>
        <w:br/>
        <w:t>мұсылмандық дәстүрдегі ізгілікті үрдіс. 2012 ж. 19 мамыр-</w:t>
        <w:br/>
        <w:t>да Мәдени орталықтың құрылуының 20 жылдық мерейтой-</w:t>
        <w:br/>
        <w:t>ымен байланысты өткен Өзбекстандағы қазақтардың кіші</w:t>
        <w:br/>
        <w:t>құрылтайында «жалпы Өзбекстан аймағында қазақ халқының</w:t>
        <w:br/>
        <w:t>тарихы мен руханиятына байланысты тарихи орындар</w:t>
        <w:br/>
        <w:t>мен тарихи тұлғалардың көптігі мен олардың мемлекет</w:t>
        <w:br/>
        <w:t>қамқорлығына алынып, насихатталуының мемлекетаралық</w:t>
        <w:br/>
        <w:t>ынтымақтастық, бауырлас халықтар арасындағы татулық пен</w:t>
        <w:br/>
        <w:t>түсіністік және ұлттық мәдениеттердің өзара бірін-бірі байы-</w:t>
        <w:br/>
        <w:t>тып ықпалдаса дамуы үшін де аса маңызды игілікті ықпалы»</w:t>
        <w:br/>
        <w:t>сөз болды.</w:t>
        <w:br/>
        <w:t>Қазіргі Өзбекстан аумағында қазақ халқының мемлекеттік</w:t>
        <w:br/>
        <w:t>тарихы мен рухани әлемінде орны бар белгілі тұлғалары</w:t>
        <w:br/>
        <w:t>жерленіп, қасиетті зиярат орнына айналған. Олардың</w:t>
        <w:br/>
        <w:t>ішінде Қарлығаш би аталған Төле би Әлібекұлының (1663-</w:t>
        <w:br/>
        <w:t>1756) кесенесі Ташкент қаласының ортасында орналасқан.</w:t>
        <w:br/>
        <w:t>Самарқанның билеушісі болған Жалаңтөс-баһадүр Сейітқұл-</w:t>
        <w:br/>
        <w:t>ұлының сүйегі (1763-1850) сол жердегі Махтум-Ағзам қоры-</w:t>
        <w:br/>
        <w:t>мына жерленген. Науаи облысының Нұрата қаласында</w:t>
        <w:br/>
        <w:t>Сейітқұл әулие мен оның ұрпағы Әйтеке би Байбекұлы</w:t>
        <w:br/>
        <w:t>жерленген. Мәдени орталықтың құрылуының 20 жылдығы</w:t>
        <w:br/>
        <w:t>қарсаңында Өзбекстандағы Нұрата жерінде қазақтың үш</w:t>
        <w:br/>
        <w:t>биінің бірі Әйтеке би мен оның бабасы Сейітқұл әулиеге ке-</w:t>
        <w:br/>
        <w:t>102</w:t>
        <w:br/>
        <w:t>Қазақ диаспорасының заманауи эстетикалық...</w:t>
        <w:br/>
        <w:t>Жылқы мініс пен жүк тасымалы үшін қолданылатын</w:t>
        <w:br/>
        <w:t>көлік қана емес. Қазақтың кемеңгер философтарының бірі</w:t>
        <w:br/>
        <w:t>Ағын Қасымжановтың айтуынша, «ат - сол заманның «танкі»</w:t>
        <w:br/>
        <w:t>және ердің серігі. Көшпелі өркениеттің қалыптасуына ықпал</w:t>
        <w:br/>
        <w:t>еткенімен, оның күйреуінен кейін бір жарым ғасыр бойы -</w:t>
        <w:br/>
        <w:t>екінші дүниежүзілік соғысқа дейін кавалерияның маңызды</w:t>
        <w:br/>
        <w:t>орын алғаны тегін емес. Жылқы даланың теңдессіз сусыны</w:t>
        <w:br/>
        <w:t>- қымызды берді, көшпендіні қысқы азықпен - соғыммен</w:t>
        <w:br/>
        <w:t>қамтамасыз етті» |10, 85 б.|. Алыс қашықтықтарға көшу жыл-</w:t>
        <w:br/>
        <w:t>қысыз мүмкін емес және бұл мал санының сапалы құрылымын</w:t>
        <w:br/>
        <w:t>өзгертуді, онда жылқының өзіндік үлесі болуын талап етті.</w:t>
        <w:br/>
        <w:t>Оның үстіне жылқылар өзіне азықты мұздың астынан да ойып</w:t>
        <w:br/>
        <w:t>ала алатын, тұяғымен теуіп, шөп пен тамыр жей алатын, мұны</w:t>
        <w:br/>
        <w:t>«тебіндеу» деп атайды.</w:t>
        <w:br/>
        <w:t>Шетелдік зерттеушілер жылқыны қолға үйретудің бас-</w:t>
        <w:br/>
        <w:t>тапқы ошағы Түркістан деп есептейді. Қазақ халқы да өздерін</w:t>
        <w:br/>
        <w:t>жылқы мінездіміз деп санайды және бұл түлікті қаншалық-</w:t>
        <w:br/>
        <w:t>ты қадірлегенін мақал-мәтелдерден де, ән-күйлерден де,</w:t>
        <w:br/>
        <w:t>эпостық жырлардан да аңғаруға болады. «Тайбурылдың»,</w:t>
      </w:r>
    </w:p>
    <w:p>
      <w:r>
        <w:t>«Байшұбардың», «Теңбілкөктің» және т. б. эстетикалық образ-</w:t>
        <w:br/>
        <w:t>дары халықтың жанына қашанда жақын болды.</w:t>
        <w:br/>
        <w:t>Тіршіліктің, күнкөрістің жалғыз көзі мал болғандықтан</w:t>
        <w:br/>
        <w:t>оны өсіруге үлкен көңіл бөлінген, көшпенділіктің күні өте</w:t>
        <w:br/>
        <w:t>бастаған тұстағы қазақтардың көңіл-күйін Абай былай си-</w:t>
        <w:br/>
        <w:t>паттайды: «Қазақтар: Е, құдай жас баладай қайғысыз қыла</w:t>
        <w:br/>
        <w:t>көр» деп тілек тілегенін өзім көрдім, ондағы қайғысы не десең</w:t>
        <w:br/>
        <w:t>мақалдарынан танырсың: «Түстік өмірің болса, күндік мал</w:t>
        <w:br/>
        <w:t>жи», «Өзінде жоқ болса әкең де жат», «Ер азығы мен бөрі</w:t>
        <w:br/>
        <w:t>азығы жолда», «Мал тапқан ердің жазығы жоқ» және т. б.</w:t>
        <w:br/>
        <w:t>(5-сөз: 44-сөз). (11,17 6.1.</w:t>
        <w:br/>
        <w:t>Осы орайда «жас баладай қайғысыз қыла көр» немесе</w:t>
        <w:br/>
        <w:t>Шоқан айтқандай, қазақтарға тән «мұңсыз-қамсыз қоғам»</w:t>
        <w:br/>
        <w:t>туралы сөз қозғаудың реті келіп тұр. Қазақтардың жалпы</w:t>
        <w:br/>
        <w:t>еңбекке қатысы немесе олардың «еріншектігі» туралы он</w:t>
        <w:br/>
        <w:t>тоғызыншы ғасырдың екінші жартысында шығып тұрған</w:t>
        <w:br/>
        <w:t>мерзімдік басылымның бірі - «Дала уәлаятының газетінде»</w:t>
        <w:br/>
        <w:t>92</w:t>
        <w:br/>
        <w:t>МУЗЫКАЛЬНОЕ ИСКУССТВО КАЗАХОВ ЗАРУБЕЖЬЯ:</w:t>
        <w:br/>
        <w:t>МАТЕРИАЛЫ ПОЕЗДКИ ПОРОССИИ</w:t>
        <w:br/>
        <w:t>Гульмира Мусагулова</w:t>
        <w:br/>
        <w:t>«Всестороннее изучение истории формирования</w:t>
        <w:br/>
        <w:t>ҡазахсҡой диаспоры за рубежом, традиций и обычаев,</w:t>
        <w:br/>
        <w:t>достижений диаспоры в сфере ҡультуры, искусства</w:t>
        <w:br/>
        <w:t>и образования, развитие международнокх</w:t>
        <w:br/>
        <w:t>ҡультурных и экономических связей -</w:t>
        <w:br/>
        <w:t>основная целр Всемирной ассоциации ҡазахов».</w:t>
        <w:br/>
        <w:t>Н. Назарбаев</w:t>
        <w:br/>
        <w:t>В 2012 т. было отмечено 20-летие Всемирной ассоциа-</w:t>
        <w:br/>
        <w:t>ции казахов, созданной в 1992 т. по инициативе Президента</w:t>
        <w:br/>
        <w:t>РК Нурсултана Назарбаева. Данная организация выполняет</w:t>
        <w:br/>
        <w:t>важную консолидируюшую функцию в процессе сохранения,</w:t>
        <w:br/>
        <w:t>развития и пропаганды культуры казахов, проживаютцих за</w:t>
        <w:br/>
        <w:t>рубежом. В связи с воэросшим интересом к духовно-культур-</w:t>
        <w:br/>
        <w:t>ному наследию қазахов, рассредоточенных по всему миру,</w:t>
        <w:br/>
        <w:t>проблема изучения искусства наших соотечественников в</w:t>
        <w:br/>
        <w:t>странах как дальнего, так и ближнего зарубежья является ак-</w:t>
        <w:br/>
        <w:t>туальной и малоисследованной. В своем обрашении к народу</w:t>
        <w:br/>
        <w:t>президент нашей страны призвал научную и музыкальную</w:t>
        <w:br/>
        <w:t>обіцественность к активному участию в разработке данных</w:t>
        <w:br/>
        <w:t>вопросов. «Необходимо обобіцить многовековой опыт нацио-</w:t>
        <w:br/>
        <w:t>нальной литературы и письменности и создать развернутые</w:t>
        <w:br/>
        <w:t>художественные, научные, биографические серии. Основные</w:t>
        <w:br/>
        <w:t>источники национального культурного наследия остаются,</w:t>
        <w:br/>
        <w:t>конечно же, в Казахстане. В то же время, немало ценностей</w:t>
        <w:br/>
        <w:t>сохранено за пределами республики. Наши соотечественни-</w:t>
        <w:br/>
        <w:t>ки, проживаюшие за рубежом, всегда уделяли этим вопросам</w:t>
        <w:br/>
        <w:t>самое серьезное внимание. И поручение о сборе данных и си-</w:t>
        <w:br/>
        <w:t>113</w:t>
      </w:r>
    </w:p>
    <w:p>
      <w:r>
        <w:t>Қазақ диаспорасының заманауи эстетикалық...</w:t>
        <w:br/>
        <w:t>стематизации историко-культурных памятников и произведе-</w:t>
        <w:br/>
        <w:t>ний искусства, созданных в разных странах мира и тіцательно</w:t>
        <w:br/>
        <w:t>оберегаемых, даст возможность создать единый реестр нацио-</w:t>
        <w:br/>
        <w:t>нальных духовных ценностей. Болыпую работу в этом направ-</w:t>
        <w:br/>
        <w:t>дении проводит Всемирная ассоциация казахов» |11.</w:t>
        <w:br/>
        <w:t>Научно-исследовательский проект «Искусство казахов за-</w:t>
        <w:br/>
        <w:t>рубежья», выполняемый с 2012 т. коллективом отделов музы-</w:t>
        <w:br/>
        <w:t>кального, театрального и изобразительного искусства Инсти-</w:t>
        <w:br/>
        <w:t>тута литературы и искусства им. М.О. Ауэзова Министерства</w:t>
        <w:br/>
        <w:t>образования и науки РК, который возглавляет известный об-</w:t>
        <w:br/>
        <w:t>шественный деятель, доктор филологических наук Уалихан</w:t>
        <w:br/>
        <w:t>Калижанов, имеет определяюшее значение для знакомства и</w:t>
        <w:br/>
        <w:t>межкультурного обмена с казахской диаспорой за рубежом.</w:t>
        <w:br/>
        <w:t>Реализация выбранной научной тематики протекает ак-</w:t>
        <w:br/>
        <w:t>тивно, с интересом, а также привлечением лидеров и акти-</w:t>
        <w:br/>
        <w:t>вистов культурных обьединений разных стран. Проводятся</w:t>
        <w:br/>
        <w:t>систематизация и хронологизация материалов, привезенных</w:t>
        <w:br/>
        <w:t>из научной командировки по городам России (Москва, Санкт-</w:t>
        <w:br/>
        <w:t>Петербург, Казань).</w:t>
        <w:br/>
        <w:t>Плодотворная поездка по перечисленным городам, встре-</w:t>
        <w:br/>
        <w:t>чи, беседы и интервью, нацеленные на тесный культурно-об-</w:t>
        <w:br/>
        <w:t>разовательный контакт между қазахами разных государств,</w:t>
        <w:br/>
        <w:t>озволили проследить за многомерным процессом функцио-</w:t>
        <w:br/>
        <w:t>нирования и развития многочисленных тенденций и направ-</w:t>
        <w:br/>
        <w:t>длений музыкального искусства представленного региона и</w:t>
        <w:br/>
        <w:t>глубоко постичь особенности взаимодействия и взаимовлия-</w:t>
        <w:br/>
        <w:t>ния различных культурных традиций.</w:t>
        <w:br/>
        <w:t>В рамках выполнения данного проекта мы приняли ак-</w:t>
        <w:br/>
        <w:t>тивноеучастие в состоявшемся в казахской национально-куль-</w:t>
        <w:br/>
        <w:t>турной автономии Москвы 11 апреля 2013 г. круглом столе</w:t>
        <w:br/>
        <w:t>казахов России под названием «Искусство казахов России қак</w:t>
        <w:br/>
        <w:t>образец культурного взаимодействия», прошедшего в Мо-</w:t>
        <w:br/>
        <w:t>сковском доме национальностей. Представители различных</w:t>
        <w:br/>
        <w:t>профессий, казахи, проживаюшцие вдали от исторической ро-</w:t>
        <w:br/>
        <w:t>дины, обменивались интересной информацией и в какой-то</w:t>
        <w:br/>
        <w:t>степени подводили итоги своей деятельности. Следует особо</w:t>
        <w:br/>
        <w:t>114</w:t>
        <w:br/>
        <w:t>Қазақ диаспорасының заманауи эстетикалық...</w:t>
        <w:br/>
        <w:t>негізгісі - халықтың іштейгі біртұтастығына нұқсан келуі</w:t>
        <w:br/>
        <w:t>мүмкін. Сонымен қатар этнодемографиялық ахуалдың</w:t>
        <w:br/>
        <w:t>да қазақ халқы үшін белгілі бір биікке көтерілуі үшін бұл</w:t>
        <w:br/>
        <w:t>фактордың маңызын жоққа шығаруға болмайды. Сондықтан</w:t>
        <w:br/>
        <w:t>ұлт ретіндегі біршама мәселелеріміз осы өзекті мәселенің</w:t>
        <w:br/>
        <w:t>төңірегінде шоғырланған десе де болады. Оны біздің депутат-</w:t>
        <w:br/>
        <w:t>тарымыз, журналистеріміз үнемі назарында ұстап, үкіметтің</w:t>
        <w:br/>
        <w:t>есіне салып отырса артықтық етпейді деген пікірді білдіре ала-</w:t>
        <w:br/>
        <w:t>мыз. Бұл қасиетті істің қайтарымы зор екенін де ескергеніміз</w:t>
        <w:br/>
        <w:t>жөн. Алдымен өсіп келе жатқан жас ұрпақтың болашағы шет</w:t>
        <w:br/>
        <w:t>жерлердегі қандастарымыз үшін туған елімізде өрбіп жатса</w:t>
      </w:r>
    </w:p>
    <w:p>
      <w:r>
        <w:t>неге қуанбасқа. Міне отансүйгіштіктің бір белгісі де осындай-</w:t>
        <w:br/>
        <w:t>ақ болар.</w:t>
        <w:br/>
        <w:t>Әлем қазіргі кезеңде түбірінен өзгеруде. ХХІ ғасыр түркі</w:t>
        <w:br/>
        <w:t>тектес егеменді елдер үшін керемет тарихи заман болмақ,</w:t>
        <w:br/>
        <w:t>білім мен ғылымды дамыту халқымыз үшін тамаша өркениет</w:t>
        <w:br/>
        <w:t>пен демократия жолы, қазақстандық экономиканың өсуі мен</w:t>
        <w:br/>
        <w:t>дамуына сенеміз. Іштегі және сырттағы қазақтар рухани және</w:t>
        <w:br/>
        <w:t>этникалық жағынан біртұтас ұлт болып ұйып, келешекте</w:t>
        <w:br/>
        <w:t>өркениетті Қазақ елі жаңа белестерге көтерілетініне ешқандай</w:t>
        <w:br/>
        <w:t>күмән жоқ. Ол үшін бізге тыныштық, бейбітшілік, төзімділік,</w:t>
        <w:br/>
        <w:t>қарқынды еңбек, жүйелі құқықтық тәртіп пен реформа қажет.</w:t>
        <w:br/>
        <w:t>Әдебиеттер</w:t>
        <w:br/>
        <w:t>1. Смағұлов О. Ата-баба // Қазақ. - Алматы: Білім, 1994. - 21 б.</w:t>
        <w:br/>
        <w:t>2. Егемен Қазақстан. 2013 ж. 15 маусым.</w:t>
        <w:br/>
        <w:t>3. Қобландин Қ.И., Меңдіқұлова Г.М. Өзбекстандағы қазақтардың</w:t>
        <w:br/>
        <w:t>тарихы және бүгінгі дамуы. - Алматы: ДҚҚ, 2009. - 296 б.</w:t>
        <w:br/>
        <w:t>4. Мендикҡулова Г.М. Теоретико-методологические предпосылки</w:t>
        <w:br/>
        <w:t>исследования казахской диаспоры и ирреденты // Қазақ диаспора-</w:t>
        <w:br/>
        <w:t>сы: бүгіні мен ертеңі - Казахская диаспора: настояшее и будушее.</w:t>
        <w:br/>
        <w:t>- Астана: Елорда, 2005. - 352 б. /185/.</w:t>
        <w:br/>
        <w:t>5. Кәпқызы Е. Оралмандар зейнетақы берудісұрайды // Түркістан</w:t>
        <w:br/>
        <w:t>20 қаңтар 2005 жыл.</w:t>
        <w:br/>
        <w:t>ОМСКАЯ ШКОЛА ЖИВОПИСИ И НЕКОТОРЫЕ</w:t>
        <w:br/>
        <w:t>ВОПРОСЫ ПРЕЛОМДЛЕНИЯ НАЦИОНАЛЬНОГО</w:t>
        <w:br/>
        <w:t>В ИСКУССТВЕ КАЗАХОВ ЗАРУБЕЖЬЯ</w:t>
        <w:br/>
        <w:t>Диляра Шарипова</w:t>
        <w:br/>
        <w:t>В Омске - благодаря многонациональному отряду ма-</w:t>
        <w:br/>
        <w:t>стеров живописи - сложилась уникальная ситуация сопри-</w:t>
        <w:br/>
        <w:t>сутствия самых разных вкусовых пристрастий и эстетических</w:t>
        <w:br/>
        <w:t>ориентиров. Разнообразие различных стилистических на-</w:t>
        <w:br/>
        <w:t>правлений и художественных практик позволяет художни-</w:t>
        <w:br/>
        <w:t>кам свободно ошутцать себя и в контексте традиций русского</w:t>
        <w:br/>
        <w:t>длирического пейзажа, и в ряду школ, ориентированных на</w:t>
        <w:br/>
        <w:t>французскую живопись, а также рефлектировать по поводу</w:t>
        <w:br/>
        <w:t>особенностей собственной самоидентификации, своей непо-</w:t>
        <w:br/>
        <w:t>средственной связи с востоком и степью.</w:t>
        <w:br/>
        <w:t>Субьективное впечатление, предопределенность живо-</w:t>
        <w:br/>
        <w:t>писи психологическим, внутренним контекстом ставилась во</w:t>
        <w:br/>
        <w:t>главу угла в омском тородском пейзаже 1960-х годов. В нем</w:t>
        <w:br/>
        <w:t>главенствовал лирический камертон, при котором изобра-</w:t>
        <w:br/>
        <w:t>женный город предстает окутанным плотным слоем сиюми-</w:t>
        <w:br/>
        <w:t>нутных непосредственных настроений и переживаний, когда</w:t>
        <w:br/>
        <w:t>каждый изгиб крыши или архитектурная деталь априори яв-</w:t>
        <w:br/>
        <w:t>аяются передатчиками чувств, переполняюших художника.</w:t>
        <w:br/>
        <w:t>Энаменитые шестидесятники Омска - Валентин Кукуйцев и</w:t>
        <w:br/>
        <w:t>Николай Третьяков, - являюциеся учениками Абрама Чер-</w:t>
        <w:br/>
        <w:t>касского, передавая эти перебои чувств, их «невыразимость»,</w:t>
        <w:br/>
        <w:t>стремились к оригинальному взгляду на как будто примель-</w:t>
        <w:br/>
        <w:t>кавшийся вид города, хотели показать его глазами влюблен-</w:t>
        <w:br/>
        <w:t>ного поэта. В определенной мере, они стали продолжателями</w:t>
      </w:r>
    </w:p>
    <w:p>
      <w:r>
        <w:t>традиций городского пейзажа алмаатинсқой школы, импрес-</w:t>
        <w:br/>
        <w:t>сионистической ведуты.</w:t>
        <w:br/>
        <w:t>122</w:t>
        <w:br/>
        <w:t>Қ. Әлжан, А. Мейірманов. Өзбекстан қазақтары этномәдени...</w:t>
        <w:br/>
        <w:t>төлтумалылығын сақтап, жаңа жаһандану заманындағы</w:t>
        <w:br/>
        <w:t>қауіп-қатерлерге қарсы тұрып, тілін, мәдени ерекшелігін</w:t>
        <w:br/>
        <w:t>сақтауы үшін де осы рухани бастауларға жүгінуінің маңызы</w:t>
        <w:br/>
        <w:t>зор. Өйткені, ол мұраларда адамды адамгершілік ұлы</w:t>
        <w:br/>
        <w:t>мұраттарға бағыттау, рухани кемелдікке баулу, өзгеге құрмет,</w:t>
        <w:br/>
        <w:t>отаныңа махаббатқа, құндылықтарды сақтауға тәрбиелеудің</w:t>
        <w:br/>
        <w:t>негізі қаланған. Тарихи-мәдени сабақ-тастықты ескере</w:t>
        <w:br/>
        <w:t>отырып, тарихи ескерткіштердің рухани мән-мазмұнын</w:t>
        <w:br/>
        <w:t>ашатын туристік маршруттар ұйымдастырып, мәдени-</w:t>
        <w:br/>
        <w:t>ағартушылық бағдарламалар дайындаудың маңызы зор.</w:t>
        <w:br/>
        <w:t>Бұл ұлттар арасындағы достыққа, шетел қазақтарының ру-</w:t>
        <w:br/>
        <w:t>хани құндылықтарының сақталуына, тарихи сананың жаң-</w:t>
        <w:br/>
        <w:t>ғыруына тарихи отандарымен байланыстарының нығаюына</w:t>
        <w:br/>
        <w:t>қызмет жасар еді. Оңтүстік Қазақстанда және Өзбекстанда</w:t>
        <w:br/>
        <w:t>осындай ортақ тарихи және рухани-мәдени сабақтастығы бар</w:t>
        <w:br/>
        <w:t>туристік маңызға ие нысандар көп.</w:t>
        <w:br/>
        <w:t>Өзбекстаннан отандастардың хал-ахуалы мен құнды-</w:t>
        <w:br/>
        <w:t>лықтық басымдылықтары жайлы қатысты ақпараттар легі</w:t>
        <w:br/>
        <w:t>қайшылықты болып келеді. Ұлттық болмысты, этникалық</w:t>
        <w:br/>
        <w:t>өзіндіксана-сезімді тәрбиелеу, өрбіту және дамытутұрғысынан</w:t>
        <w:br/>
        <w:t>алғанда бұл елдегі қазақ диаспорасының этникалық біре-</w:t>
        <w:br/>
        <w:t>гейленуі, әдет-ғұрып және салт-дәстүрлерді сақтауы салы-</w:t>
        <w:br/>
        <w:t>стырмалы түрде жоғары деңгейде деуге болады. Ана тілінің</w:t>
        <w:br/>
        <w:t>мәртебесін көтеріп, этникалық ортада қолданыста ұстай білу</w:t>
        <w:br/>
        <w:t>қырынан алғанда этникалық иммуниттеттің мықтылығы бай-</w:t>
        <w:br/>
        <w:t>қалады. Сондықтан, Өзбекстандағы отандастарымыз өздерінің</w:t>
        <w:br/>
        <w:t>бұл саладағы жетістіктеріне қанағаттандырушылық білдіреді.</w:t>
        <w:br/>
        <w:t>Бұл бірінші бағалау позициясы болып табылады. Қазақстанға</w:t>
        <w:br/>
        <w:t>қоныс аударушы репатрианттардың негізгі контингенті</w:t>
        <w:br/>
        <w:t>Өзбекстанннан болғандықтан осы елдегі отандастарымыздың</w:t>
        <w:br/>
        <w:t>саны азая бастауда. Соның өзінде 1,5 миллиондай қазақ</w:t>
        <w:br/>
        <w:t>халқының өкілдері осы елді мекен етіп отыр.</w:t>
        <w:br/>
        <w:t>Олардың шоғырлану мекендері - Ташкент облысы,</w:t>
        <w:br/>
        <w:t>Қарақалпақстан, Науаи, Жызақ, Сырдария және Бұхара облы-</w:t>
        <w:br/>
        <w:t>стары болып келеді. Барлық облыстардағы қазақ диаспора-</w:t>
        <w:br/>
        <w:t>сы өкілдерінің қазіргі кезеңдегі көші-қондық көңіл-күйі жаңа</w:t>
        <w:br/>
        <w:t>құндылықтық бағдарлардың топтамасын жасап отыр:</w:t>
        <w:br/>
        <w:t>105</w:t>
        <w:br/>
        <w:t>Г. Мусагулова. Музыкальное искусство казахов зарубежьья...</w:t>
        <w:br/>
        <w:t>является тому подтверждением. В ней слышны бесконечные</w:t>
        <w:br/>
        <w:t>просторы родной земли, не используя казахского мелоса, но-</w:t>
        <w:br/>
        <w:t>таций, он, не буквально, а косвенно прикасается қ казахской</w:t>
        <w:br/>
        <w:t>музыке. Тембральная яркость и оригинальный колорит при</w:t>
        <w:br/>
        <w:t>этом нисколько не уменыпаются.</w:t>
        <w:br/>
        <w:t>Сегодня этот молодой и талантливый композитор-казах,</w:t>
      </w:r>
    </w:p>
    <w:p>
      <w:r>
        <w:t>проживаюцций за рубежом, завершает работу над концертом</w:t>
        <w:br/>
        <w:t>дая скрипки с оркестром. Технически насышценное произведе-</w:t>
        <w:br/>
        <w:t>ние, с соединением многочисленных направлений, в ближай-</w:t>
        <w:br/>
        <w:t>шее время будет исполнено на классном концерте профессора</w:t>
        <w:br/>
        <w:t>московской консерватории им. П.И. Чайковского - Леонида</w:t>
        <w:br/>
        <w:t>Борисовича Бобылева. Вместе с тем, в этом ярком творческом</w:t>
        <w:br/>
        <w:t>мероприятии примут участие видные российские композито-</w:t>
        <w:br/>
        <w:t>ры- Д. Курляндский, Ю.С. Каспаров и др. С. Байтереков по-</w:t>
        <w:br/>
        <w:t>лон новых творческих идей, замыслов, он смело строит планы</w:t>
        <w:br/>
        <w:t>на будуіцее.</w:t>
        <w:br/>
        <w:t>Таким образом, представленный обширный пласт музы-</w:t>
        <w:br/>
        <w:t>кальной культуры казахов зарубежья на данном этапе являет-</w:t>
        <w:br/>
        <w:t>ся первостепенным обһектом изучения- как для музыковедов,</w:t>
        <w:br/>
        <w:t>искусствоведов, так и для специалистов в области фольклори-</w:t>
        <w:br/>
        <w:t>стики и филологии. В процессе изучения музыкального ис-</w:t>
        <w:br/>
        <w:t>кусства казахов, проживаютих на территории Российской</w:t>
        <w:br/>
        <w:t>Федерации, следует отметить, что это - малоисследованная</w:t>
        <w:br/>
        <w:t>область культурного наследия, представляюцая значитель-</w:t>
        <w:br/>
        <w:t>ный интерес. Материал, собранный в научной поездке по</w:t>
        <w:br/>
        <w:t>Москве, Санкт-Петербургу и Казани, послужит мошным сти-</w:t>
        <w:br/>
        <w:t>мулом для развития национальной музыкальной культуры, в</w:t>
        <w:br/>
        <w:t>частности, музыкального искусства казахов зарубежья и вне-</w:t>
        <w:br/>
        <w:t>сет определенный вклад в развитие значительного культурно-</w:t>
        <w:br/>
        <w:t>го обьекта Казахстана.</w:t>
        <w:br/>
        <w:t>Дитература</w:t>
        <w:br/>
        <w:t>1. Из послания к народу Казахстана Президента РК Н. Назарба-</w:t>
        <w:br/>
        <w:t>ева. Апрель 2013.</w:t>
        <w:br/>
        <w:t>2. Интервью кандидата искусствоведения, доцента Мусагуловой Г.Ж.</w:t>
        <w:br/>
        <w:t>скомпозитором С. Байтерековым от 11.04.2013. Москва.</w:t>
        <w:br/>
        <w:t>Қазақ диаспорасының заманауи эстетикалық...</w:t>
        <w:br/>
        <w:t>1. Қазақ диаспорасы өкілдері жас ұрпақтың Қазақстанның</w:t>
        <w:br/>
        <w:t>жоғары оқу орындарында оқығанын және болашағы бар</w:t>
        <w:br/>
        <w:t>жұмыс орындарында орныққанын қалайды.</w:t>
        <w:br/>
        <w:t>2. Репатриация барысында тарихи Атамекендегі тектік</w:t>
        <w:br/>
        <w:t>туысқандар мен ағайындардың арасына қоныс аударғанды</w:t>
        <w:br/>
        <w:t>қалайды.</w:t>
        <w:br/>
        <w:t>3. Өзбекстандағы жұмыссыздық деңгейінің жоғарылығы</w:t>
        <w:br/>
        <w:t>қазақ диаспорасы өкілдерін еліміздегі еңбек ресурстарына</w:t>
        <w:br/>
        <w:t>қажеттілік туындаған жерлерлерге ұмтылдырады.</w:t>
        <w:br/>
        <w:t>4. Отандастарымыздың арасында Қазақстанға қарай жап-</w:t>
        <w:br/>
        <w:t>пай көші-қон үрдісінің бағытына еліктеу арқылы көшуге</w:t>
        <w:br/>
        <w:t>ұмтылушылық та байқалады.</w:t>
        <w:br/>
        <w:t>Әрине, Өзбекстандағы қазақтардың барлығы бірдей</w:t>
        <w:br/>
        <w:t>елімізге қоныс аударуды жақын болашаққа жоспарлап</w:t>
        <w:br/>
        <w:t>отырған жоқ. Өйткені, ата-басының бірнеше ұрпағының</w:t>
        <w:br/>
        <w:t>Отаны болған әлеуметтік және тарихи кеңістіктерді тас-</w:t>
        <w:br/>
        <w:t>тап кетуге қимайтындар баршылық. Сонымен қатар қазақ</w:t>
        <w:br/>
        <w:t>шоғырларының басқа мемлекеттерде тұруының және сол</w:t>
        <w:br/>
        <w:t>жерлерде өзін сақтап отыруының өзіндік қисыны бар. Осын-</w:t>
        <w:br/>
        <w:t>дай жағдай әлем халықтарының көбісіне тән құбылыс екені</w:t>
        <w:br/>
        <w:t>анық. Диаспоралық саясатты ұстанған көптеген елдер осын-</w:t>
      </w:r>
    </w:p>
    <w:p>
      <w:r>
        <w:t>дай үрдістің орын алуын жоққа шығармайды.</w:t>
        <w:br/>
        <w:t>Қазақ қауымдастығының өзбек жерінде сақталып келуіне</w:t>
        <w:br/>
        <w:t>негізгі себеп болған нәрсе - ұлттық құндылықтарымыздың,</w:t>
        <w:br/>
        <w:t>оның ішінде діни сенім мен тұрмыстық салт-дәстүріміздің</w:t>
        <w:br/>
        <w:t>сақталуы болып табылады. Сонымен қатар бұл елде қазақ</w:t>
        <w:br/>
        <w:t>диапорасы үлкен қауымдастықтар ретінде әртүрлі елді</w:t>
        <w:br/>
        <w:t>мекендерді орнығып келуі де бұл іске игі әсер етті. Қазақтар</w:t>
        <w:br/>
        <w:t>көп тұратын жерлерде қазақ мектептері бар. Қазақ тілінде</w:t>
        <w:br/>
        <w:t>білім беретін 550 мектептің 220-сы таза қазақ тіліндегі мектеп-</w:t>
        <w:br/>
        <w:t>тер болатын. Дегенмен соңғы уақытта ұлттық мектептердің</w:t>
        <w:br/>
        <w:t>саны жыл сайын азаюда және көптеген пәндер өзбек тілінде</w:t>
        <w:br/>
        <w:t>жүргізіле бастауда.</w:t>
        <w:br/>
        <w:t>«Нұрлы жол» деп аталатын қазақ тілінде газеті бар,</w:t>
        <w:br/>
        <w:t>Өзбекстан телевизиясында «Дидар» деп аталатын бағдар-</w:t>
        <w:br/>
        <w:t>ламасы бар, театр мен бірнеше мұражайлары бар қазақ диа-</w:t>
        <w:br/>
        <w:t>спорасы бар өкілдері еліміздің саяси, мәдени, ақпараттық</w:t>
        <w:br/>
        <w:t>106</w:t>
        <w:br/>
        <w:t>Қазақ диаспорасының заманауи эстетикалық...</w:t>
        <w:br/>
        <w:t>қимылдардың жаңа сапаға шыққандығының бір куәсі 2013 ж.</w:t>
        <w:br/>
        <w:t>14 маусымында Қазақстан Президенті Нұрсұлтан Назарбаев-</w:t>
        <w:br/>
        <w:t>тың Өзбекстанға ресми сапары аясында Өзбекстан Президен-</w:t>
        <w:br/>
        <w:t>ті Ислам Каримовпен кездесіп, екі ел арасында стратегиялық</w:t>
        <w:br/>
        <w:t>әріптестік туралы шартқа қол қойылды. Қазақстан мен Өз-</w:t>
        <w:br/>
        <w:t>бекстан - осы өңіріміздегі бейбітшілікті, қауіпсіздікті, сауда</w:t>
        <w:br/>
        <w:t>менәл-ауқаттыңартуын қамтамасызететін негізгімемлекеттер</w:t>
        <w:br/>
        <w:t>болғандықтан ел басшылары тарапынан ортақ мәселелердің</w:t>
        <w:br/>
        <w:t>келіссөздер арқылы шешілуінің маңыздылығы айтылды.</w:t>
        <w:br/>
        <w:t>Н. Назарбаев Қазақстан мен Өзбекстанда тұратын этностық</w:t>
        <w:br/>
        <w:t>қоғамдастықтардың болуы мемлекет аралық байланыстар-</w:t>
        <w:br/>
        <w:t>ды нығайтудың маңызды факторы екенін деп атап көрсетті.</w:t>
        <w:br/>
        <w:t>Осы сапарда Ташкент қаласындағы Қазақстан елшілігінің</w:t>
        <w:br/>
        <w:t>жаңа ғимараты мен Абай ескерткішінің ашылу салтанаты</w:t>
        <w:br/>
        <w:t>болды. «Абай жырлары, қара сөздері мен философиялық</w:t>
        <w:br/>
        <w:t>ойлары - тек қазақ халқының ғана емес, сондай-ақ, бүкіл ис-</w:t>
        <w:br/>
        <w:t>лам әлемінің рухани мұрасы. Оның шығармалары танымдық,</w:t>
        <w:br/>
        <w:t>еңбексүйгіштік, әділдік пен бауырластыққа үндейді» |2)</w:t>
        <w:br/>
        <w:t>дей келе, Абайдың дүниетанымына өзбек халқының ұлы</w:t>
        <w:br/>
        <w:t>ақыны Әлішер Науаидың, сондай-ақ шығыстың көрнекті</w:t>
        <w:br/>
        <w:t>ойшылдары Фирдоуси, Низами, Физулидің шығармалары</w:t>
        <w:br/>
        <w:t>зор ықпал еткеніне тоқталды. Абай ескерткішінің ашылу</w:t>
        <w:br/>
        <w:t>рәсімінен кейін екі мемлекеттің елбасылары Шейх Хавенди</w:t>
        <w:br/>
        <w:t>Тахурдың және Төле би кесенелеріне зиярат жасады. Осын-</w:t>
        <w:br/>
        <w:t>дай мемлекет аралық қатынастардың өркендеп дамуы қазак</w:t>
        <w:br/>
        <w:t>диаспорасының мәдени орталықтарының жұмысының жанда-</w:t>
        <w:br/>
        <w:t>на түсуіне, қазақ қандастарымыздың өңірдегі экономикалық,</w:t>
        <w:br/>
        <w:t>сауда, саяси қарым-қатынастарға белсенді араласуына, өз</w:t>
        <w:br/>
        <w:t>болашақтарын түп отандарымен байланыстыра түсуге ықпал</w:t>
        <w:br/>
        <w:t>етеді. Қазақ және туысқан өзбек халықтарының мәдени руха-</w:t>
        <w:br/>
        <w:t>ни кеңістігінің о бастан ортақ діни негіз, яғни мұсылмандық</w:t>
        <w:br/>
        <w:t>сүннилік бағытты, Имам Ағзам мазхабын тұғыр етуі олардың</w:t>
        <w:br/>
        <w:t>салт-санасындағы, рухани мұраларындағы көптеген ортақ</w:t>
        <w:br/>
        <w:t>тұстарынан көрінеді. Елбасшыларының ресми сапарларының</w:t>
        <w:br/>
        <w:t>барысындадаосы ортақрухани бауырластығымызғабарынша</w:t>
        <w:br/>
        <w:t>қолдау көрсету және осы негізде одан әрі ынтымақтастықты</w:t>
        <w:br/>
        <w:t>арттыру ниеті айқын. Қазақ диаспорасының өз ұлттық</w:t>
      </w:r>
    </w:p>
    <w:p>
      <w:r>
        <w:t>104</w:t>
        <w:br/>
        <w:t>Қазақ диаспорасының заманауи эстетикалық...</w:t>
        <w:br/>
        <w:t>зиторов и исполнителей, творческая деятельность которых свя-</w:t>
        <w:br/>
        <w:t>зана с различными странами. Особо радует тот факт, что среди</w:t>
        <w:br/>
        <w:t>них есть композиторы и музыканты из Казахстана - Айгерим</w:t>
        <w:br/>
        <w:t>Сеилова, Жамиля Жазылбекова, Аскар Ишангалиев (виолонче-</w:t>
        <w:br/>
        <w:t>лист). В настояшцее время они проходят стажировку в Германии.</w:t>
        <w:br/>
        <w:t>Подобные идеи возникают в связи с широкой востре-</w:t>
        <w:br/>
        <w:t>бованностью во всем мире оркестров различных составов, с</w:t>
        <w:br/>
        <w:t>принципиально качественным исполнительским уровнем,</w:t>
        <w:br/>
        <w:t>интересным и разнообразным репертуаром. Неоднократно</w:t>
        <w:br/>
        <w:t>сочинения самого Санжара исполнялись самыми лучшими</w:t>
        <w:br/>
        <w:t>оркестрами мира. По мнению композитора: «...впечатления</w:t>
        <w:br/>
        <w:t>от подобных совместных творческих контактов с исполнителя-</w:t>
        <w:br/>
        <w:t>ми экстра-класса очень высоки и приводят қак к значительно-</w:t>
        <w:br/>
        <w:t>му росту профессиональной самооценки, тақ и к максималь-</w:t>
        <w:br/>
        <w:t>ной требовательности қ самому себе» |21.</w:t>
        <w:br/>
        <w:t>В октябре 2012 г. в городе Астане с концертом выступил</w:t>
        <w:br/>
        <w:t>ГАМ-ансамбль. Этот концерт прошел в рамках пропаганды</w:t>
        <w:br/>
        <w:t>классики Авангарда. Первые попытки погрузить отечествен-</w:t>
        <w:br/>
        <w:t>ного слушателя в мир совершенно новых созвучий, противо-</w:t>
        <w:br/>
        <w:t>речаших классическому направлению, ознакомить его с новы-</w:t>
        <w:br/>
        <w:t>ми,ранее неизвестными произведениями были осушествлены</w:t>
        <w:br/>
        <w:t>при помоши қамерного ансамбля, руководителем которого</w:t>
        <w:br/>
        <w:t>является Олег Пайбердин. В состав коллектива вошли талант-</w:t>
        <w:br/>
        <w:t>дливые музыканты Павел Студенников, Сергей Асташонок,</w:t>
        <w:br/>
        <w:t>Сергей Чирков, Олег Пайбердин. Концерт был посвятцен из-</w:t>
        <w:br/>
        <w:t>вестному американскому композитору, философу, поэту, му-</w:t>
        <w:br/>
        <w:t>зыковеду, художнику Джону Кейджу. Он является одной из</w:t>
        <w:br/>
        <w:t>ведушцих фигур послевоенного авангарда, основоположником</w:t>
        <w:br/>
        <w:t>в области алеаторики, электронной музыки и нестандартного</w:t>
        <w:br/>
        <w:t>использования музыкальных инструментов. На данном меро-</w:t>
        <w:br/>
        <w:t>приятии прозвучали произведения и самого Санжара. Отве-</w:t>
        <w:br/>
        <w:t>чая на вопросы о национальном колорите своих сочинений,</w:t>
        <w:br/>
        <w:t>он деликатно обьясняет истинную природу своих творений,</w:t>
        <w:br/>
        <w:t>указывая на то, что в его произведениях нет прямого намека</w:t>
        <w:br/>
        <w:t>на народный характер, однако косвенно он всегда напоми-</w:t>
        <w:br/>
        <w:t>нает о своих казахских корнях. Ансамблевая пьеса «Толқын»</w:t>
        <w:br/>
        <w:t>120</w:t>
        <w:br/>
        <w:t>Г. Мусагулова. Мүзыкальное искусство казахов зарубежьзя...</w:t>
        <w:br/>
        <w:t>отметить проводимые этой организацией многочисленные</w:t>
        <w:br/>
        <w:t>мероприятия, нацеленные на пропаганду важного информа-</w:t>
        <w:br/>
        <w:t>тивного поля среди представителей казахской диспоры, про-</w:t>
        <w:br/>
        <w:t>живаюшцей за рубежом.</w:t>
        <w:br/>
        <w:t>Так, 9 ноября 2012 г. состоялся вечер памяти выдаютцегося</w:t>
        <w:br/>
        <w:t>государственного и обіцественного деятеля, академика, триж-</w:t>
        <w:br/>
        <w:t>ды Героя Социалистического Труда Динмухамеда Ахметови-</w:t>
        <w:br/>
        <w:t>ча Кунаева. Вместестем,27 февраля 2013т. отдали дань памяти</w:t>
        <w:br/>
        <w:t>первому советскому генералу-казаху Шакиру Джексембаеву.</w:t>
      </w:r>
    </w:p>
    <w:p>
      <w:r>
        <w:t>Накануне нашего приезда (с 25 по 27 марта) в Москве впер-</w:t>
        <w:br/>
        <w:t>вые проводился приуроченный к празднованию Наурыза фести-</w:t>
        <w:br/>
        <w:t>валь казахской культуры «Эдравствуй, Наурыз». Организатора-</w:t>
        <w:br/>
        <w:t>ми фестиваля являлись обіцественная организация «Казахская</w:t>
        <w:br/>
        <w:t>национально-культурная автономия Москвы» и региональная</w:t>
        <w:br/>
        <w:t>обіцественная организация «Сибирский центр казахской куль-</w:t>
        <w:br/>
        <w:t>туры «Мөлдір» (Омск) при участии Московского дома нацио-</w:t>
        <w:br/>
        <w:t>нальностей (МДН). Фестиваль был посвятцен юбилейным датам</w:t>
        <w:br/>
        <w:t>- 15-летию Московского дома национальностей, 15-летию Казах-</w:t>
        <w:br/>
        <w:t>сқой НКА г. Москвы и 25-летию Сибирского центра казахской</w:t>
        <w:br/>
        <w:t>культуры «Мөлдір». 26 марта в рамках фестиваля қазахской</w:t>
        <w:br/>
        <w:t>культуры в МДН работал круглый стол «Казахи России: история</w:t>
        <w:br/>
        <w:t>и современность». Ученые и специалисты рассмотрели различ-</w:t>
        <w:br/>
        <w:t>ные аспекты социокультурного состояния қазахского этноса в</w:t>
        <w:br/>
        <w:t>России, являюегося одним из коренных народов Сибири.</w:t>
        <w:br/>
        <w:t>В ближайшем будушем планируется публикация матери-</w:t>
        <w:br/>
        <w:t>алов прошедшего круглого стола.</w:t>
        <w:br/>
        <w:t>Основная цель данного мероприятия была направлена</w:t>
        <w:br/>
        <w:t>на поддержание дружбы и активного сотрудничества между</w:t>
        <w:br/>
        <w:t>двумя народами - русскими и казахами. Деятельность казах-</w:t>
        <w:br/>
        <w:t>сқой национально-культурной автономии Москвы, нацеленная</w:t>
        <w:br/>
        <w:t>на пропаганду стабильности, солидарности и толерантности</w:t>
        <w:br/>
        <w:t>между двумя народами, развивается и достигает плодотворных</w:t>
        <w:br/>
        <w:t>результатов благодаря чуткой политике президентов двух го-</w:t>
        <w:br/>
        <w:t>сударств, а также находит неустанную поддержку среди акти-</w:t>
        <w:br/>
        <w:t>вистов, которые ведут многомерную, кропотливую работу по</w:t>
        <w:br/>
        <w:t>сохранению духовно-культурного и исторического наследия.</w:t>
        <w:br/>
        <w:t>15</w:t>
        <w:br/>
        <w:t>Қазақ диаспорасының заманауи эстетикалық...</w:t>
        <w:br/>
        <w:t>сотпровзетв» (Цюрих, 2 премия 2011 г.). Он-участник (стажер)</w:t>
        <w:br/>
        <w:t>Первой и Второй международной академий молодых компо-</w:t>
        <w:br/>
        <w:t>зиторов Московского ансамбля современной музыки в горо-</w:t>
        <w:br/>
        <w:t>де Чайковском, участник «Әшіпіпег СопаровіНоп Іле іше оҒІһе</w:t>
        <w:br/>
        <w:t>Нагуага Мивіс берагітепі» (Бостон, 2012 г.).</w:t>
        <w:br/>
        <w:t>Его музыку исполняют такие ансамбли, как «Студия но-</w:t>
        <w:br/>
        <w:t>вой музыки» (Россия), Рге аге Сопуегбепсе (Швейцария), ГАМ</w:t>
        <w:br/>
        <w:t>ансамбль (Россия), Та!еа епзетМІе ((75А), МАСМ (Россия).</w:t>
        <w:br/>
        <w:t>С. Байтереков - активный исполнитель зақазов от фести-</w:t>
        <w:br/>
        <w:t>валей: «Другое пространство», «Новая Россия - Новая Евро-</w:t>
        <w:br/>
        <w:t>па», «Московская осень», «Мавізіег Ісі», «Сайд4еатпив 2013»</w:t>
        <w:br/>
        <w:t>и многих других. Им выполнены заказы от проектов «Живая</w:t>
        <w:br/>
        <w:t>дорожка» и «Финский визит». Он принимал участие в мас-</w:t>
        <w:br/>
        <w:t>тер-классах таких композиторов, как Пьерлуиджи Биллоне,</w:t>
        <w:br/>
        <w:t>Франк Бедроссян, Х. Черновин, С. Такасуги, Х. Тучку, М. Ан-</w:t>
        <w:br/>
        <w:t>дре, К. Ланг, Дмитрий Курляндский, Сергей Невский, М. Аб-</w:t>
        <w:br/>
        <w:t>бадо и многих других. Его партитуры публикуются в ВаРе!</w:t>
        <w:br/>
        <w:t>всоге (Специализированная программа для записи произве-</w:t>
        <w:br/>
        <w:t>дений современной музыки).</w:t>
        <w:br/>
        <w:t>Наряду с этим, он является членом молодбӛжного отде-</w:t>
        <w:br/>
        <w:t>дения союза композиторов России «Молот», руководителем</w:t>
        <w:br/>
        <w:t>клуба молодых композиторов Московской тосударственной</w:t>
        <w:br/>
        <w:t>консерватории.</w:t>
      </w:r>
    </w:p>
    <w:p>
      <w:r>
        <w:t>Природный талант и особую даровитость, трудолюбие</w:t>
        <w:br/>
        <w:t>молодой композитор унаследовал от своих родителей. Сын</w:t>
        <w:br/>
        <w:t>известного қазахстанского композитора С. Байтерекова пло-</w:t>
        <w:br/>
        <w:t>дотворно продолжил путь отца. Кақ известно, отец Санжара,</w:t>
        <w:br/>
        <w:t>Сейдолла Байтереков, входит в число самых известных компо-</w:t>
        <w:br/>
        <w:t>зиторов Казахстана. Произведения С. Байтерекова написаны в</w:t>
        <w:br/>
        <w:t>самых различных жанрах музыки - от вокальных до сложных</w:t>
        <w:br/>
        <w:t>оркестровых, вокально-симфонических, хоровых, сочинений</w:t>
        <w:br/>
        <w:t>Для детей, а также музыки для спектаклей, кинофильмов и</w:t>
        <w:br/>
        <w:t>мультфильмов. В народе популярны и особо любимы песни</w:t>
        <w:br/>
        <w:t>«Дос туралы жыр» («Баллада о друге»), «Алия», «Туркістан»</w:t>
        <w:br/>
        <w:t>(название города), «Ақ тілек» («Благопожелание»), «Өмір-</w:t>
        <w:br/>
        <w:t>өмір» («О, жизнь»), «Мөлдір сезім» («Искренние чувства»)</w:t>
        <w:br/>
        <w:t>118</w:t>
        <w:br/>
        <w:t>Қ. Әлжан, А. Мейірманов. Өзбекстан қазақтары этномәдени...</w:t>
        <w:br/>
        <w:t>және экономикалық кеңістігімен тығыз байланыста бо-</w:t>
        <w:br/>
        <w:t>луды қалайды. Қазақстан мен Өзбекстанның арасындағы</w:t>
        <w:br/>
        <w:t>қатынастардың барынша ашықтығы, шынайылығы және</w:t>
        <w:br/>
        <w:t>өзара сенімділікке негізделген келбеті қазақ диаспорасы үшін</w:t>
        <w:br/>
        <w:t>өте қажет.</w:t>
        <w:br/>
        <w:t>2013 ж. 20-мамырда Өзбекстандағы қазақтардың зиялы</w:t>
        <w:br/>
        <w:t>қауымының өкілі Оразымбетов Шырынбек ақсақалдың үйіне</w:t>
        <w:br/>
        <w:t>барып, сұхбаттастық. Оразымбетов Шырынбек 1923 жылы</w:t>
        <w:br/>
        <w:t>Оңтүстік Қазақстан облысында дүниеге келіп, 1941 жылдан</w:t>
        <w:br/>
        <w:t>қызыл әскер қатарына шақырылып, соғыстан оралған соң</w:t>
        <w:br/>
        <w:t>Ташкенттегі Орта Азия Мемлекеттік Университетінің та-</w:t>
        <w:br/>
        <w:t>рих факультетін оқып бітіргесін сол университетте мұғалім</w:t>
        <w:br/>
        <w:t>болып қалған (1953 ж). Архив танушы ғалым ретінде</w:t>
        <w:br/>
        <w:t>Өзбекстан архивтерінде Қазақстан тарихына байланысты</w:t>
        <w:br/>
        <w:t>көптеген деректердің кездесетіндігін баяндаған ол ғылыми</w:t>
        <w:br/>
        <w:t>байланыстардың жанданып дами түсуінің маңызына назар ау-</w:t>
        <w:br/>
        <w:t>дарды. Осындай деректердің сақталуының мәселелері және</w:t>
        <w:br/>
        <w:t>Өзбекстандағы қазақтардың тарихын арнайы зерттелуінің</w:t>
        <w:br/>
        <w:t>ғылыми маңызы жайлы айтты. 1867 ж. Орыстар Орта Азия-</w:t>
        <w:br/>
        <w:t>ны басып алған кезеңде Орта Азия генерал-губернаторлығы</w:t>
        <w:br/>
        <w:t>тұрғындарының жартысынан көбі қазақтар болған. Ақтөбеден</w:t>
        <w:br/>
        <w:t>Аякөзге дейін 2,9 млн. Басқа аймақтарда 2 млн қазақтар ме-</w:t>
        <w:br/>
        <w:t>кендеген. Мәселен, Түркістан өлкесіндегі қазақтардың көп</w:t>
        <w:br/>
        <w:t>шоғырланған аймақтары бүгінгі Өзбекстан аумағында екенін</w:t>
        <w:br/>
        <w:t>ескере отырып, Алашорда мүшелері мен жетекшілеріне бай-</w:t>
        <w:br/>
        <w:t>ланысты тарихтың зерттеуді қажет ететін тұстары көп. «Бірлік</w:t>
        <w:br/>
        <w:t>туы» газеті Түркістан Алашордашыларының органы болған.</w:t>
        <w:br/>
        <w:t>Түркістан өлкесінде болышпевиктерден төрісолшыл-эсерлердің</w:t>
        <w:br/>
        <w:t>ықпалы күшті болған. Н. Төреқұлов, С. Лапиндер солардың</w:t>
        <w:br/>
        <w:t>қатарында. Жаһандану жағдайында ұлттық құндылықтарды</w:t>
        <w:br/>
        <w:t>сақтау үшін күшті ұлттық идеология, елдік мұрат қажет.</w:t>
        <w:br/>
        <w:t>Халық арасындағы адам аралық қатынастың риясыздығы мен</w:t>
        <w:br/>
        <w:t>өзара қамқорлыққа, қайырымдылыққа негізделуі жайлы мы-</w:t>
        <w:br/>
        <w:t>салдар келтіре отырып, нарықтық қатынастардың күшеюімен,</w:t>
        <w:br/>
        <w:t>материалдық құндылықтардың басымдық алуы адам санасын</w:t>
        <w:br/>
        <w:t>өзгерткендігін айтты. Мысалы, бау-бақша өнімдерін бұрында</w:t>
        <w:br/>
        <w:t>ағайындарға бөліп берсе, бүгін ондай жоқ. Қарызданып</w:t>
        <w:br/>
        <w:t>107</w:t>
      </w:r>
    </w:p>
    <w:p>
      <w:r>
        <w:t>Қазақ диаспорасының заманауи эстетикалық...</w:t>
        <w:br/>
        <w:t>По проекту «Искусство казахов за рубежом», и, в частно-</w:t>
        <w:br/>
        <w:t>сти, «Музыкальное искусство казахов России» плодотворно</w:t>
        <w:br/>
        <w:t>исследуется творчество молодого композитора Санжара Бай-</w:t>
        <w:br/>
        <w:t>терекова, проживаюшего в городе Москве и активно продви-</w:t>
        <w:br/>
        <w:t>гаютцегося по карьерной лестнице.</w:t>
        <w:br/>
        <w:t>Санжар Байтереков, родившийся в Казахстане, в городе</w:t>
        <w:br/>
        <w:t>Алматы, в 2007 т. с отличием окончил фортепианное отде-</w:t>
        <w:br/>
        <w:t>дление Алматинского музыкального колледжа им. П.И. Чай-</w:t>
        <w:br/>
        <w:t>ковского по классу Э.Х. Касымовой. Именно в этот период он</w:t>
        <w:br/>
        <w:t>попробовал себя на композиторском поприце. Созданные в</w:t>
        <w:br/>
        <w:t>этот период небольшие миниатюры являются пробой пера.</w:t>
        <w:br/>
        <w:t>В них, как отмечает сам автор, много национального, но тех-</w:t>
        <w:br/>
        <w:t>нически они не сложны и несколько в подражательном стиле.</w:t>
        <w:br/>
        <w:t>Обучение в 2007-2009 тг. на композиторском факультете в</w:t>
        <w:br/>
        <w:t>Казахской Национальной Академии музыки в Астане в классе</w:t>
        <w:br/>
        <w:t>профессора Серика Еркимбекова сопровождалось постоян-</w:t>
        <w:br/>
        <w:t>ным поиском нового. По стилю произведения этого периода</w:t>
        <w:br/>
        <w:t>были построены на мелодических основах казахских песен и</w:t>
        <w:br/>
        <w:t>кюев. Освоение классического национального наследия на-</w:t>
        <w:br/>
        <w:t>кладывало свой отпечаток, но композиционное направление</w:t>
        <w:br/>
        <w:t>и основы техники письма не выходили за привычные рамки</w:t>
        <w:br/>
        <w:t>традиционного стиля.</w:t>
        <w:br/>
        <w:t>Стремление узнать больше, расширить горизонты позна-</w:t>
        <w:br/>
        <w:t>ний привели студента национального вуза в одно из ведушцих</w:t>
        <w:br/>
        <w:t>и престижнейших музыкальных заведений России с миро-</w:t>
        <w:br/>
        <w:t>вым статусом. Это - композиторский факультет Московской</w:t>
        <w:br/>
        <w:t>консерватории им. П.И. Чайковского. Поступление в данное</w:t>
        <w:br/>
        <w:t>учебное заведение сам композитор считает болыпим везени-</w:t>
        <w:br/>
        <w:t>ем и настоятцей удачей в творческой судьбе.</w:t>
        <w:br/>
        <w:t>С 2009 т. студент композиторского факультета по клас-</w:t>
        <w:br/>
        <w:t>су композиции Л.Б. Бобылева, по классу инструментовки</w:t>
        <w:br/>
        <w:t>К.А. Уманского Санжар Байтереков открыл новую страницу в</w:t>
        <w:br/>
        <w:t>биографии. Систематические занятия, длительное и упорное</w:t>
        <w:br/>
        <w:t>овладение совершенно новыми стилевыми направлениями и</w:t>
        <w:br/>
        <w:t>комплексом сложнейших предметов, насышенные до предела</w:t>
        <w:br/>
        <w:t>даительные годы учебы. Этот период в его творчестве связан со</w:t>
        <w:br/>
        <w:t>116</w:t>
        <w:br/>
        <w:t>Қ. Әлжан, А. Мейірманов. Өзбекстан қазақтары этномәдени...</w:t>
        <w:br/>
        <w:t>ториясына сыймай жатқан жоқ, әлі де жалпы тұрғындардың</w:t>
        <w:br/>
        <w:t>үштен екісін құрамайды. Басқа жерлерде сұлтан болғанша, өз</w:t>
        <w:br/>
        <w:t>елімізді ұлтан болған болған елсүйгіштікті білдірмей ме деген</w:t>
        <w:br/>
        <w:t>пікір де айтылуы мүмкін. Әрине, әркім өз тұжырымына өзі</w:t>
        <w:br/>
        <w:t>қожайын. Дегенмен мұндай еркін эмиграциядан онша қорқа</w:t>
        <w:br/>
        <w:t>қоюдың қажеті жоқ. Есесіне бақа этникалық орталардағы</w:t>
        <w:br/>
        <w:t>мәдениет үлгілерінен халқымыздың өмір салтына жаңа</w:t>
        <w:br/>
        <w:t>толқындар соғары анық. Ал, енді оның сапалық деңгейі</w:t>
        <w:br/>
        <w:t>қандай боларын әлеуметтік шындықтың өзі көрсетер. Деген-</w:t>
        <w:br/>
        <w:t>мен Еуразиялық интеграция осындай адамаралық қатынастар</w:t>
        <w:br/>
        <w:t>арқылы тезірек түзеледі және өзара кірігудің барлық мазмұны</w:t>
        <w:br/>
        <w:t>рухани байланыстарды өрбіту болмаса гуманистік болашақ</w:t>
        <w:br/>
        <w:t>туралы айту қиын.</w:t>
      </w:r>
    </w:p>
    <w:p>
      <w:r>
        <w:t>Өзінің есік-терезесін жауып алған мемлекеттердің жай-</w:t>
        <w:br/>
        <w:t>күйін жақсы білеміз. Сондықтан қоғамдық қатынастардың</w:t>
        <w:br/>
        <w:t>демократиялана түсуі де қазақ диаспорасының және қазақ</w:t>
        <w:br/>
        <w:t>репатрианттардың өзекті мәселелерін тиімді, әрі уақытылы</w:t>
        <w:br/>
        <w:t>шешіп отыруға игілікті әсерін тигізеді деген ойдамыз.</w:t>
        <w:br/>
        <w:t>Қазіргі Қазақстандағы әлеуметік және рухани процестердің</w:t>
        <w:br/>
        <w:t>болашағына алаңдаған зерттеуші ғалымдарымыз төмендегідей</w:t>
        <w:br/>
        <w:t>тұжырымдарды келтіреді: «Қазақтың келелі келешегіне деген</w:t>
        <w:br/>
        <w:t>сенім мен үміттің асқақтауымен қатар, ғасырлар бойы ұлттық</w:t>
        <w:br/>
        <w:t>дертімізге айналған кемшілік тұстарымыз,осынау нарықтық</w:t>
        <w:br/>
        <w:t>қатынастар кезеңінде орны толмас зардапқа - ұлттық</w:t>
        <w:br/>
        <w:t>трагедияға ұласпас па деген күдікті ойлардың тайталасы біз-</w:t>
        <w:br/>
        <w:t>дің жадымызда жүргенін ұмытпағанымыз жөн. Бүкіл әлемдік</w:t>
        <w:br/>
        <w:t>ірі саяси-әлеуметтік сілкіністер тұсында қазақ елі, қазақ</w:t>
        <w:br/>
        <w:t>қауымы өз бағыты мен жеке ұлттық мәртебесін белгілей алды</w:t>
        <w:br/>
        <w:t>ма? Өкініштісі сол, демократия орнады десек те, қазақ қоғамы</w:t>
        <w:br/>
        <w:t>әлі де өзінің ішкі мүмкіндіктерін пайдалануды білмей, ұлттық</w:t>
        <w:br/>
        <w:t>өркениеттілікті бағдарлай алмай келгеніміз шындық» (51.</w:t>
        <w:br/>
        <w:t>Ұлттық жетілудің бір саласы ретінде оралмандардың</w:t>
        <w:br/>
        <w:t>мәселелеріне өте жауапкершілікпен қарауды жатқызатын</w:t>
        <w:br/>
        <w:t>кез келді. Сонда жоғарыда келтірілген алаңдаушылықтардың</w:t>
        <w:br/>
        <w:t>орны толып, қазақ қоғамы өзінің мықты іргесін қалай түседі.</w:t>
        <w:br/>
        <w:t>Ал енді бұл мәселеге үстірт қараушылығымыз түбінде</w:t>
        <w:br/>
        <w:t>көптеген қайшылықтар туындатары анық. Солардың ішіндегі</w:t>
        <w:br/>
        <w:t>11</w:t>
        <w:br/>
        <w:t>Қазақ диаспорасының заманауи эстетикалық...</w:t>
        <w:br/>
        <w:t>қалған адамға жылу жинап көмектесу мысалдары, бұрын көп</w:t>
        <w:br/>
        <w:t>кездесетін т. б.</w:t>
        <w:br/>
        <w:t>Қиындықтарды жеңіп шығу үшін елдің болашағына де-</w:t>
        <w:br/>
        <w:t>ген зор сенім болуы керек. Жастардың Қазақстанға баруы</w:t>
        <w:br/>
        <w:t>қабілеттері мен мүмкіндіктерін іске асыруы қажет. Ал, үлкен</w:t>
        <w:br/>
        <w:t>кісілер атамекенінде қала бергені жөн деген пікір айтады.</w:t>
        <w:br/>
        <w:t>Алыс және жақын шет елдерден келген оралмандардың</w:t>
        <w:br/>
        <w:t>әлеуметтік жағдайы туралы социологиялық зерттеу-</w:t>
        <w:br/>
        <w:t>дер кең мағынада жүргізіле қойған жоқ. Оған тиісті қар-</w:t>
        <w:br/>
        <w:t>жыландару бөлінбегені де қол байлау болғаны белгілі. Де-</w:t>
        <w:br/>
        <w:t>генмен, мамандардың қазақ-репатриантармен жүргізген</w:t>
        <w:br/>
        <w:t>тереңдетілген сұхбат әңгімелері, БАҚ-тағы материалдарға</w:t>
        <w:br/>
        <w:t>жүргізілген контент-талдаулар, бақылау, нақты тарихилық</w:t>
        <w:br/>
        <w:t>тәсілімен зерттеу біршама мәліметтер бергенін айта ала-</w:t>
        <w:br/>
        <w:t>мыз. Әсіресе, құндылықтық басымдылықтықтарды зерт-</w:t>
        <w:br/>
        <w:t>теуде интервьюерлердің көмегімен ғана кейбір жекелеген</w:t>
        <w:br/>
        <w:t>социологиялық жұмыстардың жемісті болатынын анықтадық.</w:t>
        <w:br/>
        <w:t>Міне, осындай мақсатпен жекелеген қазақ диаспорасының</w:t>
        <w:br/>
        <w:t>өкілдерімен сұхбат жасалынды. Мәселен, Өзбекстандағы</w:t>
        <w:br/>
        <w:t>қазақ диаспорасының бірнеше өкілдерімен, Қазақстан мем-</w:t>
        <w:br/>
        <w:t>декетіне келіп оралман аталған азаматтармен жүргізілген</w:t>
        <w:br/>
        <w:t>сұхбаттар төмендегідей нәтиже берді. Сұрақтарға жауап</w:t>
        <w:br/>
        <w:t>беруші респондент ретінде Ташкент облысының Бостандық</w:t>
        <w:br/>
        <w:t>ауданының тұрғыны Жұмагүл Омарова «Өзбекстандағы қай</w:t>
        <w:br/>
        <w:t>қазақтың отбасын алсаңызда өздерінің жас ұрпақтарының</w:t>
        <w:br/>
        <w:t>Қазақстанға бет бұрғанын, қоныс аударғанын қалайды», - де-</w:t>
        <w:br/>
        <w:t>ген тұжырымды сауалдарға жауап беруші респондент нақты</w:t>
      </w:r>
    </w:p>
    <w:p>
      <w:r>
        <w:t>білдірді. Бұл диаспоралық жағдайдағы көрші елдердегі</w:t>
        <w:br/>
        <w:t>қандастарымыздың көптен бері қалыптасып келе жатқан</w:t>
        <w:br/>
        <w:t>құндылықтық басымдылықтары, өмірдегі басшылыққа алған</w:t>
        <w:br/>
        <w:t>стратегиялық бағдарлары деуге болатын дерек. Осыған ұқсас</w:t>
        <w:br/>
        <w:t>жағдайды Қарақалпақстаннан келген оралмандармен бол-</w:t>
        <w:br/>
        <w:t>ған сұхбаттан естідік. Түркіменстан, Қырғызстан, Тәжікстан</w:t>
        <w:br/>
        <w:t>сияқты жақын шет елдерден келетін репатрианттардың</w:t>
        <w:br/>
        <w:t>құндылықтық басымдылықтары соларға ұқсас боларына</w:t>
        <w:br/>
        <w:t>сенімдіміз. Өйткені ол елдердегі күрделі саяси-әлеуметтік аху-</w:t>
        <w:br/>
        <w:t>ал осындай процестерге итермелейтіні анық.</w:t>
        <w:br/>
        <w:t>108</w:t>
        <w:br/>
        <w:t>Қазақ диаспорасының заманауи эстетикалық...</w:t>
        <w:br/>
        <w:t>технологиялық, материалдық дамуды ғана мақсат етеді.</w:t>
        <w:br/>
        <w:t>Тіптен, елдердің саяси бағдарына алып бара жатқан про-</w:t>
        <w:br/>
        <w:t>цестер десе де болғандай. Бірақ, мәдениеттерді, этникалық,</w:t>
        <w:br/>
        <w:t>әлеуметтік қауымдастықтарды барынша жақындата түсетін,</w:t>
        <w:br/>
        <w:t>субьект аралық қашықтықты жақындата түсетін құбылыс</w:t>
        <w:br/>
        <w:t>екені анық. Одан репатриант қазақтардың да, қазақ диа-</w:t>
        <w:br/>
        <w:t>спорасы өкілдерінің де салыстырмалы түрде ұтатын</w:t>
        <w:br/>
        <w:t>жақтары біршама екен. Олар өздерінің бұрынғы өмір сүрген</w:t>
        <w:br/>
        <w:t>жерлеріндегі ағайындарымен электрондық пошта, немесе</w:t>
        <w:br/>
        <w:t>интернет арқылы хабарласып тұрады. Онан қалса ұялы теле-</w:t>
        <w:br/>
        <w:t>фондар өзара ақпараттық қатынастарды барынша жақындата</w:t>
        <w:br/>
        <w:t>түскенін байқаймыз. Бұл әлемдік технологиялық дамудың</w:t>
        <w:br/>
        <w:t>диаспоралық мәселеге өзіндік тигізген әсері деуге болады.</w:t>
        <w:br/>
        <w:t>Оралмандардың күрделі мәселелеріне шамалы болса да де-</w:t>
        <w:br/>
        <w:t>меу болар фактор деп қарастыруға болады.</w:t>
        <w:br/>
        <w:t>Отанынан шет жүрген азаматтардың жүрегінің бір бұ-</w:t>
        <w:br/>
        <w:t>рышы туған елінде, ата-бабасының Атамекенінде, сондықтан</w:t>
        <w:br/>
        <w:t>әрқашанда осы сезімге кір шалдырмаудың жолын іздеу</w:t>
        <w:br/>
        <w:t>керек. Қазақстан Республикасының сыртындағы жердің</w:t>
        <w:br/>
        <w:t>бәрі бірдей қазаққа атажұрт емес деп айтуға да болмайды.</w:t>
        <w:br/>
        <w:t>Өйткені, қазіргі Қазақстанның шекарасы белгіленгенде Ресей</w:t>
        <w:br/>
        <w:t>жерінде, Өзбекстан мен Қытай териториясында қазақ үшін</w:t>
        <w:br/>
        <w:t>ирреденталық жағдай туған қандастарымыз мыңдап саналады.</w:t>
        <w:br/>
        <w:t>Өйткені, ол жерлер қазақтар үшін жеті атасының атамекені,</w:t>
        <w:br/>
        <w:t>талай ұрпаққа отан болған этникалық кеңістік болып табыла-</w:t>
        <w:br/>
        <w:t>ды. Сондықтан, қазақтың диаспоралық жағдайындағылардың</w:t>
        <w:br/>
        <w:t>бір бөлігі өзінің тұрған жерлерін өздеріне құндылығы мол</w:t>
        <w:br/>
        <w:t>дүние деп тапса, оған қарсы уәж айта берудің де қажеті аздау.</w:t>
        <w:br/>
        <w:t>Әрине, олар да Қазақстан Республикасын өздерінің тарихи</w:t>
        <w:br/>
        <w:t>Отаны деп есептейді |41.</w:t>
        <w:br/>
        <w:t>Тағы бір жаңа ғасырдың алып келген қазақ дүниесіндегі</w:t>
        <w:br/>
        <w:t>жаңалығы байырғы Қазақстан азаматтарының, оның ішінде</w:t>
        <w:br/>
        <w:t>қазақ халқының өкілдерінің де басқа шет елдерді (әрине,</w:t>
        <w:br/>
        <w:t>өркениетті, дамыған мемлекеттерді) мекен етуге таңдай бас-</w:t>
        <w:br/>
        <w:t>тауы. Мәселен, Германия, Болгария, АҚШ және т. б. елдерді</w:t>
        <w:br/>
        <w:t>өмір сүрудің кеңістігіне айналдыра бастаған қандастарымыз</w:t>
        <w:br/>
        <w:t>бар. Бір қарағанда біздің халқымыз Қытай сияқты өз терри-</w:t>
        <w:br/>
        <w:t>10</w:t>
        <w:br/>
        <w:t>4. Шарипова. Омская школа живописи и некоторые...</w:t>
      </w:r>
    </w:p>
    <w:p>
      <w:r>
        <w:t>Такқое наложение разных культурных «текстов» определя-</w:t>
        <w:br/>
        <w:t>ет сложность образного строя произведений омской школы.</w:t>
        <w:br/>
        <w:t>Примером может служить творчество художника Геймрана</w:t>
        <w:br/>
        <w:t>Баймуханова, представляютцего казахскую диаспору Омска.</w:t>
        <w:br/>
        <w:t>Начиная анализировать омские виды Баймуханова, легче</w:t>
        <w:br/>
        <w:t>идти от противного и определить то, что в них отсутствует.</w:t>
        <w:br/>
        <w:t>В его қартинах при исторической достоверности нет любова-</w:t>
        <w:br/>
        <w:t>ния стариной, ароматом прошлого, желания воссоздать ме-</w:t>
        <w:br/>
        <w:t>ста памяти прошлой столицы Западносибирской губернии,</w:t>
        <w:br/>
        <w:t>умиления перед эффектным эклектизмом построек рубежа</w:t>
        <w:br/>
        <w:t>веков. Конечно же, он- не турист, но назвать живописца пев-</w:t>
        <w:br/>
        <w:t>цом Омска тоже сложно. Он не упивается красотой, а смотрит</w:t>
        <w:br/>
        <w:t>трезвым изучаюшим взглядом. Эначимость архитектурных</w:t>
        <w:br/>
        <w:t>или символических доминант, будь то шпиль, дорога, собор, в</w:t>
        <w:br/>
        <w:t>его глазах сомнительна. Для него кақ кочевника любые метки</w:t>
        <w:br/>
        <w:t>определенного, обжитого пространства легко сдвигаются.</w:t>
        <w:br/>
        <w:t>В творчестве Г. Баймуханова национальная компонента</w:t>
        <w:br/>
        <w:t>отражается в собственной оптике, в особом ракурсе видения</w:t>
        <w:br/>
        <w:t>города. Отстраненный взгляд наблюдателя позволяет худож-</w:t>
        <w:br/>
        <w:t>нику увидеть за быстротекуіцей повседневностью нечто устой-</w:t>
        <w:br/>
        <w:t>чивое и неизменное. Монотонность- определяюшая черта его</w:t>
        <w:br/>
        <w:t>живописной поэтики - в определенной мере, имеет и нацио-</w:t>
        <w:br/>
        <w:t>нальные корни. Повторяемость образов, стремление показать</w:t>
        <w:br/>
        <w:t>природу как единую живописную субстанцию, в которой</w:t>
        <w:br/>
        <w:t>обьединены разные планы, земля и небо, позволяет связать</w:t>
        <w:br/>
        <w:t>различные қартины городского пейзажа в один живописный</w:t>
        <w:br/>
        <w:t>текст. Для омского художника изображение серого дня в не-</w:t>
        <w:br/>
        <w:t>примечательном городском лаңдшафте становится излюблен-</w:t>
        <w:br/>
        <w:t>ным приемом. «Некрасивый» вид, непритязательность при-</w:t>
        <w:br/>
        <w:t>роды «очишают» отношения между художником и миром до</w:t>
        <w:br/>
        <w:t>своей сути. Ничто внешнее не мешает мастеру «делать» живо-</w:t>
        <w:br/>
        <w:t>пись, не отвлекаясь ни на мотив или сюжет, ни на настроение</w:t>
        <w:br/>
        <w:t>или вчувствование. Пейзаж не теряет зримых своих форм, но</w:t>
        <w:br/>
        <w:t>работа ведется уже на уровне абстрактного формотворчества.</w:t>
        <w:br/>
        <w:t>Одним из наиболее важных для понимания особенностей</w:t>
        <w:br/>
        <w:t>творчества казахских мастеров за рубежом является концепт</w:t>
        <w:br/>
        <w:t>123</w:t>
        <w:br/>
        <w:t>Қ. Әлжан, А. Мейірманов. Өзбекстан қазақтары этномәдени...</w:t>
        <w:br/>
        <w:t>Соңғы жылдардағы Қазақстан қалаларындағы, сонымен</w:t>
        <w:br/>
        <w:t>қатар поселоктарындағы үйлердің күрт қымбаттауы өзіндік</w:t>
        <w:br/>
        <w:t>жолмен қоныс аударымын деушілерді біраз тежеп тастағанын</w:t>
        <w:br/>
        <w:t>бірнеше азаматтар айтып берді. Оның ішінде Қаскелең</w:t>
        <w:br/>
        <w:t>қаласында тұрып жатқан Бауыржан Теміров сынды азаматтың</w:t>
        <w:br/>
        <w:t>әрекеті көпшілікке үлгі боларлықтай. Ол өз бауырлардың</w:t>
        <w:br/>
        <w:t>барлығына үй салуға, кейбіреулеріне сатып алуға көмектесіп,</w:t>
        <w:br/>
        <w:t>ал Қарақалпақстан жерінде қалған ағайындарының үнемі</w:t>
        <w:br/>
        <w:t>қарым-қатынаста болуына, жаз айларында еңбек ақы тауып</w:t>
        <w:br/>
        <w:t>кетуіне барынша көмегін тигізуде екен. Сөйтіп, азаматтық</w:t>
        <w:br/>
        <w:t>белсенділік көрсетудің арқасында үкімет орындары жасамаған</w:t>
        <w:br/>
        <w:t>қызметтерді оралмандар үшін өз еркімен атқарып жүрген</w:t>
        <w:br/>
        <w:t>жайы бар көрінеді. Міне, осындай қамқорлық негізінен туған-</w:t>
        <w:br/>
        <w:t>туысқа, ағайынға жасалуы мүмкін. Дегенмен, «көп түкірсе</w:t>
        <w:br/>
        <w:t>көл болады» демекші, осындай іс-әрекеттердің арқасында ХХІ</w:t>
        <w:br/>
        <w:t>ғасырдағы қазақтың ұлы көшінің бір шеті нағыз азаматтарға</w:t>
      </w:r>
    </w:p>
    <w:p>
      <w:r>
        <w:t>тән істермен, қадамдармен көмкеріліп отырмай ма?</w:t>
        <w:br/>
        <w:t>Сауалдарға жауап берушілердің барлығына жуығының</w:t>
        <w:br/>
        <w:t>пікірінше Кеңес дәуірімен салыстырғанда диаспоралық</w:t>
        <w:br/>
        <w:t>жағдайда өмір сүріп жатқан қазақтардың этникалық көңіл-</w:t>
        <w:br/>
        <w:t>күйі, болашаққа деген жарқын үміті бәсеңдеу түскендігі</w:t>
        <w:br/>
        <w:t>білдірілді. Білім алу болсын, кәсіп ету болсын, мамандық бой-</w:t>
        <w:br/>
        <w:t>ынша қызмет ету болсын қазіргі нарықтық қыспақ шағында,</w:t>
        <w:br/>
        <w:t>бәсекелестіктің күшейген кезінде «өз атамекеніңдегідей ер-</w:t>
        <w:br/>
        <w:t>кіндікті сезінбейді екенсің» деген қорытындыға жетелейтінін</w:t>
        <w:br/>
        <w:t>білдіріп отырды сұраққа жауап беруші әрбір азамат. Осын-</w:t>
        <w:br/>
        <w:t>дай жағдай ТМД елдеріндегі қазақ диаспорасының барлығы</w:t>
        <w:br/>
        <w:t>тән нәрсе деуге болады. Ал оның қасында алыс шет елдердегі</w:t>
        <w:br/>
        <w:t>қандастырымыздың моральдік-психологиялық жағдайына</w:t>
        <w:br/>
        <w:t>ондай күрт өзгерістер ене қоймағанын байқаймыз. Еуропа-</w:t>
        <w:br/>
        <w:t>дан, Түркиядан, Қытай мен Моңғолиядан қайтіп оралған</w:t>
        <w:br/>
        <w:t>этникалық қандастарымыздың дүниетанымдық жүйесінің</w:t>
        <w:br/>
        <w:t>құрылымы соны аңғартады.</w:t>
        <w:br/>
        <w:t>Жалпы әлемді жайлап келе жаһанданудың салқыны</w:t>
        <w:br/>
        <w:t>Еуроазиялық кеңістікті толығымен қамтыған сияқты. Көбінесе</w:t>
        <w:br/>
        <w:t>жаһандануға теріс баға беруге дайын тұрамыз. Себебі, ол про-</w:t>
        <w:br/>
        <w:t>цесс әрбір жеке ерекшелігіне онша мән бермейді, техникалық,</w:t>
        <w:br/>
        <w:t>109</w:t>
        <w:br/>
        <w:t>Г. Мусагухова. Музыкальное искусство казахов зарубежья...</w:t>
        <w:br/>
        <w:t>и др. Мать композитора - Л.М. Аханова - кандидат искус-</w:t>
        <w:br/>
        <w:t>ствоведения, известный обіцественный деятель, автор работы</w:t>
        <w:br/>
        <w:t>об известном композиторе «Творческое наследие Сейдуллы</w:t>
        <w:br/>
        <w:t>Байтерекова в контексте музыкальной культуры Казахстана».</w:t>
        <w:br/>
        <w:t>Обучаясь в стенах Московской консерватории, погрузив-</w:t>
        <w:br/>
        <w:t>шись в океан новых, многообразных и многогранных музы-</w:t>
        <w:br/>
        <w:t>кальных стилей, направлений, культурных преобразований,</w:t>
        <w:br/>
        <w:t>впитав в себя многочисленные эстетические концепции, он не</w:t>
        <w:br/>
        <w:t>потерял равновесия, а только углубил и мақсимально расши-</w:t>
        <w:br/>
        <w:t>рил познания в профессии.</w:t>
        <w:br/>
        <w:t>Нельзя не отметить глубокое чувство патриотизма Сан-</w:t>
        <w:br/>
        <w:t>жара Сейдоллаулы. Его порывы поделиться приобретенными</w:t>
        <w:br/>
        <w:t>знаниями, новаторскими идеями с представителями казах-</w:t>
        <w:br/>
        <w:t>станской композиторской школы плодотворно воплотились</w:t>
        <w:br/>
        <w:t>в проводимых семинарах современной музыки в Казахской</w:t>
        <w:br/>
        <w:t>национальной консерватории им. Курмангазы. Так, в 2012 т.</w:t>
        <w:br/>
        <w:t>он провел мастер-класс в стенах представленного заведения,</w:t>
        <w:br/>
        <w:t>продемонстрировав совершенно новую, непривычную по</w:t>
        <w:br/>
        <w:t>звучанию для отечественного слушателя музыку. Для ее вос-</w:t>
        <w:br/>
        <w:t>приятия казахстанскими профессионалами и любителями</w:t>
        <w:br/>
        <w:t>современного искусства необходимы определенные навыки.</w:t>
        <w:br/>
        <w:t>Молодой композитор предлагает наиболее альтернативные</w:t>
        <w:br/>
        <w:t>способы решения данной проблемы. По мнению С. Байтере-</w:t>
        <w:br/>
        <w:t>кова: «..частые концерты и поездки профессиональных қол-</w:t>
        <w:br/>
        <w:t>лективов с талантливыми исполнителями, несомненно, будут</w:t>
        <w:br/>
        <w:t>способствовать росту потребностей казахстанского слушателя</w:t>
        <w:br/>
        <w:t>в произведениях современного искусства» (21.</w:t>
        <w:br/>
        <w:t>Вместе с тем, ему принадлежит идея создания в Казахстане</w:t>
        <w:br/>
        <w:t>оркестров, исполняюих не только классику, но и авангард-</w:t>
        <w:br/>
        <w:t>ные, глубоқо аклассические произведения, которые довольно</w:t>
      </w:r>
    </w:p>
    <w:p>
      <w:r>
        <w:t>дамтельное время закономерно находятся в репертуаре луч-</w:t>
        <w:br/>
        <w:t>ших мировых коллективов. В этом смысле Санжар Байтере-</w:t>
        <w:br/>
        <w:t>ков не теряет надежды на реализацию своей давней мечты на</w:t>
        <w:br/>
        <w:t>исторической родине. Подобные новаторские эксперименты в</w:t>
        <w:br/>
        <w:t>профессии, свежие замыслы и актуальные идей он воплошает</w:t>
        <w:br/>
        <w:t>при помоши известных на мировой арене талантливых компо-</w:t>
        <w:br/>
        <w:t>19</w:t>
        <w:br/>
        <w:t>Г. Мусагулова. Музыкальное искусство казахов зарубежьья...</w:t>
        <w:br/>
        <w:t>стремлением освоить и овладеть музыкальными системами и</w:t>
        <w:br/>
        <w:t>композиторскими техниками европейского искусства второй</w:t>
        <w:br/>
        <w:t>половины ХХ и начала ХХІ вв. Стремление к нетрадицион-</w:t>
        <w:br/>
        <w:t>ности в оформлении музыкального материала отразилось в</w:t>
        <w:br/>
        <w:t>интерпретации формы, тембральных красок, метроритми-</w:t>
        <w:br/>
        <w:t>ческих и динамических параметров, граничатцих на уровне</w:t>
        <w:br/>
        <w:t>сонористики, авангарда, полистилистики, модернизма. Им</w:t>
        <w:br/>
        <w:t>предприняты попытки обозначить новый курс в творческом</w:t>
        <w:br/>
        <w:t>поиске. Его произведения колоритны, ярки, динамичны. В</w:t>
        <w:br/>
        <w:t>них прослушиваются многочисленные отзвуки природных</w:t>
        <w:br/>
        <w:t>явлений. Композитор красочно демонстрирует переливы све-</w:t>
        <w:br/>
        <w:t>та и тени, тонкую игру разнообразных оттенков, что является</w:t>
        <w:br/>
        <w:t>естественным его желанием раскрыть богатую палитру при-</w:t>
        <w:br/>
        <w:t>ролных красок - шелест листвы, шум воды, дуновение ветра,</w:t>
        <w:br/>
        <w:t>пение птиц, движения облақов и т. д. В его произведениях</w:t>
        <w:br/>
        <w:t>отчетливо прослушиваются национальные элементы. В них</w:t>
        <w:br/>
        <w:t>присутствуют отголоски мотивов, наполняютцих широкие и</w:t>
        <w:br/>
        <w:t>бескрайние казахские степи.</w:t>
        <w:br/>
        <w:t>Учитывая многообразие музыкальной культуры ХХ в.,</w:t>
        <w:br/>
        <w:t>сложность, неоднозначность многих явлений, ее составляю-</w:t>
        <w:br/>
        <w:t>ших, а также ограниченное время, выделенное на усвоение</w:t>
        <w:br/>
        <w:t>представленного обширного обһема необходимой информа-</w:t>
        <w:br/>
        <w:t>ции, композитору всегда приходилось подтверждать профес-</w:t>
        <w:br/>
        <w:t>сионализм достигнутыми успехами. Произведения молодого</w:t>
        <w:br/>
        <w:t>автора получили довольно высокую оценку педагогов, совре-</w:t>
        <w:br/>
        <w:t>менников и ряда известных исполнителей, коллективов. Об</w:t>
        <w:br/>
        <w:t>этом свидетельствуют награды, полученные за созданные в</w:t>
        <w:br/>
        <w:t>годы учебы в Астане и московской консерватории сочинения.</w:t>
        <w:br/>
        <w:t>С. Байтерекову присуждены следуюцие премии и дипломы:</w:t>
        <w:br/>
        <w:t>он является лауреатом республиканских и международных</w:t>
        <w:br/>
        <w:t>конкурсов: «Самал» (Астана. 1 премия 2008 т.), Астана-Байте-</w:t>
        <w:br/>
        <w:t>рек (Астана. 2 премия 2008 г.), Международного конкурса ком-</w:t>
        <w:br/>
        <w:t>озиторов на создание обязательного сочинения П тура Вто-</w:t>
        <w:br/>
        <w:t>рого международного конкурса Московской консерватории</w:t>
        <w:br/>
        <w:t>для исполнителей на духовых и ударных инструментах (Мо-</w:t>
        <w:br/>
        <w:t>сква. Победитель 2010 г.), «Тһе 6% Рге агі сотреННоп іог уои</w:t>
        <w:br/>
        <w:t>117</w:t>
        <w:br/>
        <w:t>Б. Тұрмағамбетова. Ресейдегі Еділ бойы қазақтарының...</w:t>
        <w:br/>
        <w:t>Әдебиеттер</w:t>
        <w:br/>
        <w:t>1. Тұрмағамбетова Б. «Ресей қазақтарының ғұрыптық фоль-</w:t>
        <w:br/>
        <w:t>клоры» // «Қазақстан жоғары мектебі» халықаралық ғылыми-</w:t>
      </w:r>
    </w:p>
    <w:p>
      <w:r>
        <w:t>педагогикалық журнал. - Ко 2 (2). - 2013. - 72-77 бб.</w:t>
        <w:br/>
        <w:t>2. Тұрмағамбетова Б. «Түркия қазақтарының музыкалық мәде-</w:t>
        <w:br/>
        <w:t>ниеті: өткені мен бүгіні (Ыстамбул сапарынан)» // Казахстан и зару-</w:t>
        <w:br/>
        <w:t>бежные казахи: Материалы Международной научн.-практ. конфе-</w:t>
        <w:br/>
        <w:t>ренции «Репатриация этнических казахов в Казахстан как составная</w:t>
        <w:br/>
        <w:t>часть государственной миграционной политики: достижения, про-</w:t>
        <w:br/>
        <w:t>блемы и путьи решения», посвяшенной 20-летию Всемирной Ас-</w:t>
        <w:br/>
        <w:t>социации казахов (г. Алматы, 12 октября) / Құраст. К.Н. Балтабева,</w:t>
        <w:br/>
        <w:t>К.М. Қоңырбаева. - Алматы: Атажұрт, 2012.- С. 325-331.</w:t>
        <w:br/>
        <w:t>3. Тұрмағамбетова Б. Қазақстанның Батыс аймағының ән мәде-</w:t>
        <w:br/>
        <w:t>ниеті. - Алматы: Тау-Самал, 2009. - 320 б.</w:t>
        <w:br/>
        <w:t>Қазақ диаспорасының заманауи эстетикалық...</w:t>
        <w:br/>
        <w:t>чают полноценное отражение. Обрашаясь формально қ бы-</w:t>
        <w:br/>
        <w:t>товому, «приземленному» жанру, художник в тот же момент</w:t>
        <w:br/>
        <w:t>определяет понятие идеального дома. Этим идеальным про-</w:t>
        <w:br/>
        <w:t>странством становится маленьқая қомната, которая может</w:t>
        <w:br/>
        <w:t>вместить всех желаютцих, где қаждый найдет ночлег и будет</w:t>
        <w:br/>
        <w:t>чувствовать себя в безопасности. Шакенов интуитивно на-</w:t>
        <w:br/>
        <w:t>шупывает зримый и понятный всем символ бытия в родном</w:t>
        <w:br/>
        <w:t>окружении, жизни - как яркой череде дней и мгновений, ко-</w:t>
        <w:br/>
        <w:t>торые протекают в ломком, динамичном и, в то же время, аб-</w:t>
        <w:br/>
        <w:t>солютно безопасном пространстве.</w:t>
        <w:br/>
        <w:t>Анализ некоторых аспектов творчества мастеров казах-</w:t>
        <w:br/>
        <w:t>сқой диаспоры позволяет отметить, что они предпочитают</w:t>
        <w:br/>
        <w:t>обрашаться к темам и образам, так или иначе акцентирую-</w:t>
        <w:br/>
        <w:t>им «свое» пространство, родную и близкую среду. У Т. Бай-</w:t>
        <w:br/>
        <w:t>муханова собственная мастерская рассматривается как Дом</w:t>
        <w:br/>
        <w:t>с болышпой буквы, қак средоточие энергии, живительных сил</w:t>
        <w:br/>
        <w:t>дая творчества. А. Шакенов трактует Дом как центр добро-</w:t>
        <w:br/>
        <w:t>сердечности, радости и безопасности. Таким образом, образ</w:t>
        <w:br/>
        <w:t>Дома достраивается до концепта идеального пространства,</w:t>
        <w:br/>
        <w:t>обретает ассоциативную и символическую насьшценность. В</w:t>
        <w:br/>
        <w:t>некоторой степени, художники казахской диаспоры близки</w:t>
        <w:br/>
        <w:t>художниқам-эмигрантам. Работая на «чужой» территории,</w:t>
        <w:br/>
        <w:t>ошушшая тибридный характер своей идентичности, они стре-</w:t>
        <w:br/>
        <w:t>мятся отразить в своей живописи идею Дома как устойчивого</w:t>
        <w:br/>
        <w:t>и незыблемого ядра каждой личности, каждого человека, не-</w:t>
        <w:br/>
        <w:t>зависимо от места проживания.</w:t>
        <w:br/>
        <w:t>Б. Тұрмағамбетова. Ресейдегі Еділ бойы қазақтарының...</w:t>
        <w:br/>
        <w:t>Он сегіз алтын зердің ажарыіндай</w:t>
        <w:br/>
        <w:t>Теке мен Орынбордың базарындай. ..(Самиғолла Базарғалиев,</w:t>
        <w:br/>
        <w:t>Бұлақ с.)</w:t>
        <w:br/>
        <w:t>Ойылға ой түбінен жете алмайсың,</w:t>
        <w:br/>
        <w:t>Аязда аяққа шұлғау орап өтпей. (С. Омарұлы, Камышки с.)</w:t>
        <w:br/>
        <w:t>Ауылым көшіп барады Құмөзекке /Камызяк- Б.Т./</w:t>
        <w:br/>
        <w:t>Суытып тарттым тоқтім сұр көжекке</w:t>
      </w:r>
    </w:p>
    <w:p>
      <w:r>
        <w:t>Өлеңді жалғыз айтқан жараспайды</w:t>
        <w:br/>
        <w:t>Өлеңді қозғай отыр бір кезекке. (Ж. Иманғазиева, Байбек с.)</w:t>
        <w:br/>
        <w:t>Безречье селосының тұрғыны 9. Лұқманованың (1930) жа-</w:t>
        <w:br/>
        <w:t>дында атасының айтқан бір шумақ өлеңі сақталыпты. Төрт</w:t>
        <w:br/>
        <w:t>жол өлең бойының әр тармағында Атажұрттың жер-су атау-</w:t>
        <w:br/>
        <w:t>дары тізбектелген. «Атам 25 жолл түрмеге айдалып, кейін Ста-</w:t>
        <w:br/>
        <w:t>лин босататын заң шығарғанда ғана отбасына оралды. Жымпи-</w:t>
        <w:br/>
        <w:t>тыдан Ресейге 20-жылдардың соңында репрессиямен кетіп, кейін</w:t>
        <w:br/>
        <w:t>Орал жеріне қорқыт бара алмай, осында қалды. Күні кешеге дейін</w:t>
        <w:br/>
        <w:t>атамның есімін айта алмадық, ол туған жеріне бара алмай арман-</w:t>
        <w:br/>
        <w:t>да қайтыс болды», - дейді немересі:</w:t>
        <w:br/>
        <w:t>Қасқа жол Қара тамақ, Қызыл бұлақ</w:t>
        <w:br/>
        <w:t>Алдымда Қожа сайы жатыр сұлап.</w:t>
        <w:br/>
        <w:t>Шоқытып Бестөбеге шыққанымда,</w:t>
        <w:br/>
        <w:t>Көзіме көрінесің Қоянқұлақ.</w:t>
        <w:br/>
        <w:t>Сондай-ақ Ресей қазақтарының арасында жиі айтылатын</w:t>
        <w:br/>
        <w:t>шумақтың бірі:</w:t>
        <w:br/>
        <w:t>Орыстар үй салады жар басына</w:t>
        <w:br/>
        <w:t>Орыстың талай міндім арбасына.</w:t>
        <w:br/>
        <w:t>Жүргенде өз елімде аққу едім</w:t>
        <w:br/>
        <w:t>Бұл елдің теңелмедім қарғасына.</w:t>
        <w:br/>
        <w:t>Бұл ел аузында қалған таршылық заманда туған өлең бо-</w:t>
        <w:br/>
        <w:t>луы керек:</w:t>
        <w:br/>
        <w:t>131</w:t>
        <w:br/>
        <w:t>Қазақ диаспорасының заманауи эстетикалық...</w:t>
        <w:br/>
        <w:t>Кімдер түспес үкіметтің қармағына</w:t>
        <w:br/>
        <w:t>Құрғыр тілім байланып қалмады да.</w:t>
        <w:br/>
        <w:t>Айтаймн-ау, ақ жеңге сүйсең аға,</w:t>
        <w:br/>
        <w:t>Қол жетпейтін ҡүн болыпты Саратов қаласында. (М. Қаратаев,</w:t>
        <w:br/>
        <w:t>Глушицкий пос.)</w:t>
        <w:br/>
        <w:t>Ресей қазақтарының арасында жергілікті балық шаруа-</w:t>
        <w:br/>
        <w:t>шылығына байланысты аздаған шумақтар кездесті:</w:t>
        <w:br/>
        <w:t>Айналияя ҡлаш, айналы,</w:t>
        <w:br/>
        <w:t>Ақ балыққа байланшия</w:t>
        <w:br/>
        <w:t>Ар жақта қалған ақ ҡлаш</w:t>
        <w:br/>
        <w:t>Келейін деп ойланияя. (Ж. Мусаева, Алтынжар с.)</w:t>
        <w:br/>
        <w:t>Сондай-ақ Астрахань өлкесіндегі балықшылар жиі айта-</w:t>
        <w:br/>
        <w:t>тын шумақ:</w:t>
        <w:br/>
        <w:t>Теңізден жел соғады дүркін-дүркін</w:t>
        <w:br/>
        <w:t>Ақ теңіз араладым емін-еркін.</w:t>
      </w:r>
    </w:p>
    <w:p>
      <w:r>
        <w:t>Теңіздің қызметі ештеңе емес,</w:t>
        <w:br/>
        <w:t>Бірақ та ел сағынады көңіл шіркін. (Х. Жамбылов, Нижняя Султа-</w:t>
        <w:br/>
        <w:t>новка с.)</w:t>
        <w:br/>
        <w:t>Сондай-ақ ана тілімен бірге орыс, татар, ноғай, башқұрт,</w:t>
        <w:br/>
        <w:t>ұйғыр тілдерінде еркін ән шырқайтын ресейлік қандастардың</w:t>
        <w:br/>
        <w:t>осы халықтар әндеріне жер, су аттары да кеңінен енген.</w:t>
        <w:br/>
        <w:t>Мәселен, құмөзектік Талап Мақалаев (1945):</w:t>
        <w:br/>
        <w:t>Екі биләзік сатоп алдым</w:t>
        <w:br/>
        <w:t>Сарытау қаласынан /Саратов- Б.Т./.</w:t>
        <w:br/>
        <w:t>Сенидағын сайлап алдым</w:t>
        <w:br/>
        <w:t>Камызяк арасынан /Камоэяҡ - аудан/.</w:t>
        <w:br/>
        <w:t>Қара өлеңдердің мелодиясына келсек, олар белгілі бір</w:t>
        <w:br/>
        <w:t>музықалық-стилистикалық негізде. Оларда импровизациялық</w:t>
        <w:br/>
        <w:t>сипат айқын көрініп отырады. Мәселен Э. Бекешова орындаған</w:t>
        <w:br/>
        <w:t>қара өлеңнің бес шумағы бес түрлі вариацияланады (түр-</w:t>
        <w:br/>
        <w:t>ленеді). Өлеңнің бастапқы 1-2-3 шумағы бір әуенмен, ал 4</w:t>
        <w:br/>
        <w:t>132</w:t>
        <w:br/>
        <w:t>/Д. Шарипова. Омская школа живописи и некоторые...</w:t>
        <w:br/>
        <w:t>Тород Баймуханов пишет, безусловно, қак реалист. Он</w:t>
        <w:br/>
        <w:t>впитал приверженность этого направления русской школы к</w:t>
        <w:br/>
        <w:t>правде жизни, к обстоятельному рассказу. Любимые Байму-</w:t>
        <w:br/>
        <w:t>хановым городские виды - узнаваемы. По вдумчивым «пор-</w:t>
        <w:br/>
        <w:t>третам» Любинского проспекта, Дома с драконами, Омским</w:t>
        <w:br/>
        <w:t>курантам, крепости и купеческим особнякам можно составить</w:t>
        <w:br/>
        <w:t>краткий путеводитель по Омску. Художник рассказывает о</w:t>
        <w:br/>
        <w:t>любимом городе, о местах, связанных с именем Шокана Вали-</w:t>
        <w:br/>
        <w:t>ханова. Локус Омска кақ концентрация родного и привычного</w:t>
        <w:br/>
        <w:t>важен для него. Имена собственные имеют и личный смысл.</w:t>
        <w:br/>
        <w:t>Город мыслится как автопортрет, кақ зеркало, в котором отра-</w:t>
        <w:br/>
        <w:t>жаются какие-то важные и принципиальные грани личности.</w:t>
        <w:br/>
        <w:t>Таким образом, Дом для Баймуханова становится чем-то</w:t>
        <w:br/>
        <w:t>вроде собственной культурной сокровицницы, которую он мо-</w:t>
        <w:br/>
        <w:t>жет пополнять из разных источников, пользуясь тем, что он не</w:t>
        <w:br/>
        <w:t>закреплен или «зациклен», как многие его коллеги по цеху, на</w:t>
        <w:br/>
        <w:t>приверженности к определенным и обязательным тематиче-</w:t>
        <w:br/>
        <w:t>ским и стилистическим основам. Для художника доминирова-</w:t>
        <w:br/>
        <w:t>ние тематического и исторического жанра в Казахстане қажет-</w:t>
        <w:br/>
        <w:t>ся странным- не с точки зрения выбора тем и техник, а именно</w:t>
        <w:br/>
        <w:t>с позиции главенства одного единственного вектора развития.</w:t>
        <w:br/>
        <w:t>Дая Баймуханова писать старинные часы фирмы «Мозер» в</w:t>
        <w:br/>
        <w:t>своей мастерской и бездонное небо над степными просторами</w:t>
        <w:br/>
        <w:t>является перетекаюшими друг в друга художественными же-</w:t>
        <w:br/>
        <w:t>стами, единым процессом самосовершенствования.</w:t>
        <w:br/>
        <w:t>Амангельды Шакенов, старший товариш, учитель Г. Бай-</w:t>
        <w:br/>
        <w:t>муханова, наоборот, стремится возвратить к жизни прежние</w:t>
        <w:br/>
        <w:t>маркеры своего мира: юрту, огромный купол неба, степь, жи-</w:t>
        <w:br/>
        <w:t>вотных кочевника. Даже используя романтический способ</w:t>
        <w:br/>
        <w:t>передачи своих переживаний, он пишет их қак символы дома</w:t>
        <w:br/>
        <w:t>и уюта. В самых безлюдных, таинственных его пейзажах всег-</w:t>
        <w:br/>
        <w:t>да находится юрта, или вагончик с открытой дверью («Вечер</w:t>
        <w:br/>
        <w:t>на жайляу»). Художник никогда не умаляет эначения этих</w:t>
      </w:r>
    </w:p>
    <w:p>
      <w:r>
        <w:t>маленьких островков обжитого пространства. Изображая от-</w:t>
        <w:br/>
        <w:t>дельно лошадь и чабанскую собаку, он специально избирает</w:t>
        <w:br/>
        <w:t>тақой ракурс, чтобы вывести на первый план привычные ин-</w:t>
        <w:br/>
        <w:t>125</w:t>
        <w:br/>
        <w:t>МОҢҒОЛИЯДАҒЫ</w:t>
        <w:br/>
        <w:t>ҚАЗАҚ МУЗЫКАЛЫ ТЕАТРЫНЫҢ ТЫНЫСЫ</w:t>
        <w:br/>
        <w:t>Аманкелді Мұқан</w:t>
        <w:br/>
        <w:t>Еліміз тәуелсіздік алғаннан кейін ғана әлемнің 40-қа жуық</w:t>
        <w:br/>
        <w:t>мемлекетінде өмір сүретін жалпы саны 5 млн. жуық қазақ</w:t>
        <w:br/>
        <w:t>диаспорасының басым бөлігі Қазақстанмен көрші қонған</w:t>
        <w:br/>
        <w:t>мемлекеттерде өмір сүреді екен. Халқымыздың дәстүрлі</w:t>
        <w:br/>
        <w:t>мәдениеті мен рухани қазыналары сол ортада жақсы сақталып</w:t>
        <w:br/>
        <w:t>қалғандығын, оны жинау, зерттеу ісі маңызды екендігін</w:t>
        <w:br/>
        <w:t>Дүниежүзі қазақтарының ІУ құрылтайында Елбасы Н.Ә. На-</w:t>
        <w:br/>
        <w:t>зарбаев «Біз көрші елдерде қазақтың қаймағы бұзылмаған</w:t>
        <w:br/>
        <w:t>ұлтымыздың аса құнды рухани мұралары сақталғанын</w:t>
        <w:br/>
        <w:t>жақсы білеміз. Білім және ғылым министрлігі мен Мәдениет</w:t>
        <w:br/>
        <w:t>министрлігіне экспедициялар ұйымдастырып, осындай</w:t>
        <w:br/>
        <w:t>құнды мұраларды жинақтауды тапсырамын» - деп, қадап</w:t>
        <w:br/>
        <w:t>айтқан болатын.</w:t>
        <w:br/>
        <w:t>М.О. Әуезов атындағы Әдебиет және өнер институтының</w:t>
        <w:br/>
        <w:t>бір топ ғылыми қызметкерлері «Шетел қазақтарының</w:t>
        <w:br/>
        <w:t>фольклоры,әдебиеті және өнері» атты ғылыми зерттеу жо-</w:t>
        <w:br/>
        <w:t>басы аясында үстіміздегі жылдың шілде-тамыз айларын-</w:t>
        <w:br/>
        <w:t>да Моңғолия және Ресей қазақтарыныңмәдени мұрасын</w:t>
        <w:br/>
        <w:t>зерттеу мақсатында іссапарда болып қайтты. Жоба іргелі</w:t>
        <w:br/>
        <w:t>және қолданбалы зерттеулер негізінде ҚР Білім және ғылым</w:t>
        <w:br/>
        <w:t>министрлігі Ғылым комитеті тарапынан қолдау көрді.</w:t>
        <w:br/>
        <w:t>Жобаның мақсаты қиыр және таяу шет ел қазақтарының фоль-</w:t>
        <w:br/>
        <w:t>клоры, әдебиеті бейнелеу, музықа және театр өнеріндегі құнды</w:t>
        <w:br/>
        <w:t>әрі көп қырлы кешендерін тарихи-мәдени және әлеуметтану</w:t>
        <w:br/>
        <w:t>тұрғысынан кеңінен зерттеу болатын. Өйткені шетелдегі</w:t>
        <w:br/>
        <w:t>қазақтардың мәдени, рухани мұралары бүгінге дейін жүйелі,</w:t>
        <w:br/>
        <w:t>мақсатты, кешенді ғылыми нысанға айналмағандығы белгілі.</w:t>
        <w:br/>
        <w:t>136</w:t>
        <w:br/>
        <w:t>Қазақ диаспорасының заманауи эстетикалық...</w:t>
        <w:br/>
        <w:t>струменты своего ремесла - палитру, этюдник - завязывая все</w:t>
        <w:br/>
        <w:t>обьһекты в единый узел сопричастности людского и природно-</w:t>
        <w:br/>
        <w:t>го, где никто и ничто не мыслится отдельно.</w:t>
        <w:br/>
        <w:t>Однако самым главным для всего творчества омского ма-</w:t>
        <w:br/>
        <w:t>стера является проекция Дома, связанная с изображением</w:t>
        <w:br/>
        <w:t>семьи. Обрашаясь к различным жанрам, А. Шакенов дает</w:t>
        <w:br/>
        <w:t>полный обзор важнейших представлений о семье- едином и</w:t>
        <w:br/>
        <w:t>замкнутом на себе мире, который складывается из гармонии,</w:t>
        <w:br/>
        <w:t>любви и внимательности друг к другу. Художником написан</w:t>
        <w:br/>
        <w:t>целый цикл портретов своих домочадцев; по работам разных</w:t>
        <w:br/>
        <w:t>дет мы можем проследить, как росли и взрослели его дети и</w:t>
        <w:br/>
        <w:t>внуки. Излюбленная модель в портретном творчестве мастера</w:t>
        <w:br/>
        <w:t>-его жена, которую он изображает и в национальных костю-</w:t>
      </w:r>
    </w:p>
    <w:p>
      <w:r>
        <w:t>мах,и впарадных портретах, делает множество повседневных</w:t>
        <w:br/>
        <w:t>зарисовок.</w:t>
        <w:br/>
        <w:t>В изображении мира семьи вырабатывается определен-</w:t>
        <w:br/>
        <w:t>ный канон. Амангельды Шакенову при живой наблюдатель-</w:t>
        <w:br/>
        <w:t>ности, внимании к мелочам, қ излюбленным предметам быта,</w:t>
        <w:br/>
        <w:t>кочуюим из картины в картину, будь то игрушечный пес,</w:t>
        <w:br/>
        <w:t>часто и всегда неожиданно появляюшийся в портретах, или</w:t>
        <w:br/>
        <w:t>живые кони и собаки - всегда присушше соединение земного</w:t>
        <w:br/>
        <w:t>и высокой одухотворенности. Прозаизм уклада жизни, кото-</w:t>
        <w:br/>
        <w:t>рый он описывает, расцвечен сложной шкалой эмоций, ко-</w:t>
        <w:br/>
        <w:t>торую автор неизменно испытывает, говоря о привычном. Эта</w:t>
        <w:br/>
        <w:t>поэтичность его творчества, умение придать самым обычным</w:t>
        <w:br/>
        <w:t>фактам жизни яркость вымысла, видится основным проявле-</w:t>
        <w:br/>
        <w:t>нием национального мирочувствования.</w:t>
        <w:br/>
        <w:t>Дая наглядного понимания особенностей претворения</w:t>
        <w:br/>
        <w:t>образа Дома в живописи художника мы остановимся на его</w:t>
        <w:br/>
        <w:t>работах «Детские сны».</w:t>
        <w:br/>
        <w:t>В них, возможно, лучше, прошце и яснее всего получила</w:t>
        <w:br/>
        <w:t>свое выражение этико-эстетическая программа, связанная с</w:t>
        <w:br/>
        <w:t>понятием Дом у А. Шакенова. Тихая прелесть, обаятельность</w:t>
        <w:br/>
        <w:t>старого дома, богатство красок и фактур казахских құрақ көрпе</w:t>
        <w:br/>
        <w:t>неразрывно связаны с беспричинной радостью, с полнотой</w:t>
        <w:br/>
        <w:t>ошушения жизни, возникаюшей в тот момент, когда огром-</w:t>
        <w:br/>
        <w:t>126</w:t>
        <w:br/>
        <w:t>Қазақ диаспорасының заманауи эстетикалық...</w:t>
        <w:br/>
        <w:t>Дома, который связан в целом с понятием родины и в оппози-</w:t>
        <w:br/>
        <w:t>ции свое/чужое отвечает за близкое по духу, безопасное для</w:t>
        <w:br/>
        <w:t>человека пространство.</w:t>
        <w:br/>
        <w:t>«Своя» территория у Г. Баймуханова сосредоточена в об-</w:t>
        <w:br/>
        <w:t>разе мастерской. Это пространство стало любимым героем</w:t>
        <w:br/>
        <w:t>многих его картин. Он пишет аскетичную среду мастерской,</w:t>
        <w:br/>
        <w:t>холсты и подрамники вдоль стен, показывает, как его кқартин-</w:t>
        <w:br/>
        <w:t>ные изображения живут вместе с реальными предметами и</w:t>
        <w:br/>
        <w:t>лицами - венской мебелью и старинными часами, букетами</w:t>
        <w:br/>
        <w:t>цветов и зашедшими на огонек приятелями. Желание пере-</w:t>
        <w:br/>
        <w:t>дать все нюансы любимого пространства соединяется с экс-</w:t>
        <w:br/>
        <w:t>периментами с характером мазка и пветовыми созвучиями.</w:t>
        <w:br/>
        <w:t>Привязанность к художественной стилистике Ван Гога ясно</w:t>
        <w:br/>
        <w:t>проявляется в отношении к этому образу. Мотив мастерской</w:t>
        <w:br/>
        <w:t>как отражение души, как откровенное раскрытие себя и своих</w:t>
        <w:br/>
        <w:t>потаенных чувств и пристрастий чрезвычайно близко испо-</w:t>
        <w:br/>
        <w:t>ведальной линии голландского художника.</w:t>
        <w:br/>
        <w:t>Дом-Мастерская у Г. Баймуханова становится пристани-</w:t>
        <w:br/>
        <w:t>ішем духа, красивых вешей и разнообразных букетов. Однако</w:t>
        <w:br/>
        <w:t>их задача не исчерпывается изображением эффектных пред-</w:t>
        <w:br/>
        <w:t>метов в необычных ракурсах. Внутреннее пространство - про-</w:t>
        <w:br/>
        <w:t>странство духовности, культуры изначально мыслится закры-</w:t>
        <w:br/>
        <w:t>тым. Судя по многочисленным этюдам, культ творческого</w:t>
        <w:br/>
        <w:t>пространства и изображение разнообразных видов мастер-</w:t>
        <w:br/>
        <w:t>ской связаны с желанием мастера «проговорить» на холсте</w:t>
        <w:br/>
        <w:t>свои внутренние проблемы или пристрастия, разобраться в</w:t>
        <w:br/>
        <w:t>себе.</w:t>
      </w:r>
    </w:p>
    <w:p>
      <w:r>
        <w:t>Помимо «интерьерного» отражения внутренних состоя-</w:t>
        <w:br/>
        <w:t>ний,значимой проекцией Домау Баймуханова становится сам</w:t>
        <w:br/>
        <w:t>город. У него нет противопоставления внешнего пространства</w:t>
        <w:br/>
        <w:t>социума и внутреннего пространства экзистенциальных поис-</w:t>
        <w:br/>
        <w:t>ков. Он ведет, скорее, завоевательную политику, присваивая</w:t>
        <w:br/>
        <w:t>обіцественное пространство, делая его частью своей души. Мы</w:t>
        <w:br/>
        <w:t>имеем эдесь своего рода мобильность номада, кочевническое</w:t>
        <w:br/>
        <w:t>разрушение границ, восприимчивость к чужому без утраты</w:t>
        <w:br/>
        <w:t>своего.</w:t>
        <w:br/>
        <w:t>124</w:t>
        <w:br/>
        <w:t>Б. Тұрмағамбетова. Ресейдегі Еділ бойы қазақтарының...</w:t>
        <w:br/>
        <w:t>шумағы басқаша әуезбен орындалады. Бірақ осы шумақтар</w:t>
        <w:br/>
        <w:t>негізінде бір музыкалық үзінді жатыр, сол мотивпен әр шумақ</w:t>
        <w:br/>
        <w:t>баталып отырады.</w:t>
        <w:br/>
        <w:t>Ал С. Омарұлы қара өлеңінде 2-3-ші шумақтардың мело-</w:t>
        <w:br/>
        <w:t>диясы бірігіп кеткендей, яғни соңғы шумақ әдеттегідей бастал-</w:t>
        <w:br/>
        <w:t>май алдыңғының бөлігі іспеттес «жалғасып, бірігіп» жүреді.</w:t>
        <w:br/>
        <w:t>Сондықтан да 2-3 шумақтар тирадалық формада. Жалпы қара</w:t>
        <w:br/>
        <w:t>өлеңнің әр шумағында импровизациялық өзгерістер еркін</w:t>
        <w:br/>
        <w:t>жүреді.</w:t>
        <w:br/>
        <w:t>«Қазақша Частушки» деп орындалған 7-8-буындық шу-</w:t>
        <w:br/>
        <w:t>мақтар орыстың Частушкаларын еске түсіреді. Бұл орыс ча-</w:t>
        <w:br/>
        <w:t>стушкалары ықпалында туған қысқа шумақтар. 93. Бекешо-</w:t>
        <w:br/>
        <w:t>ва мен М. Төлеғұлова кезектесіп айтқанда әр орындаушы өз</w:t>
        <w:br/>
        <w:t>мақамының негізінен айрылмай отырып іштей түрлендіріп</w:t>
        <w:br/>
        <w:t>отырады.</w:t>
        <w:br/>
        <w:t>Қазақша «Частушки»</w:t>
        <w:br/>
        <w:t>Орындаған 3.Бекешова, М.Төлеғұлова</w:t>
        <w:br/>
        <w:t>Сергек Ног. түсірген Б.Тұрмағамбетова</w:t>
        <w:br/>
        <w:t>ЗЕРЕН ын</w:t>
        <w:br/>
        <w:t>1.Қолы-ма дом-быра - ны</w:t>
        <w:br/>
        <w:t>Ай-кай-лап он -те са-ла-йын</w:t>
        <w:br/>
        <w:t>фенмен аса. ем</w:t>
        <w:br/>
        <w:t>Құр-бы құр-дас келеген соң. ой,- ой. - Бар-діы)ор-та -ға са-ла-йын</w:t>
        <w:br/>
        <w:t>ғ 8---- ж-ө- ж-?</w:t>
        <w:br/>
        <w:t>БӘРІ ЖЕНЕ 22</w:t>
        <w:br/>
        <w:t>Б</w:t>
        <w:br/>
        <w:t>2.Қа-ра-лан кос-тюмг ки-і-сі/ Қал-та-ға қол-ды/ са-ла-сың Жа-нын-ла жай-нап</w:t>
        <w:br/>
        <w:t>42 666-. қ сы</w:t>
        <w:br/>
        <w:t>ү. Е-е жесе а-а” 5. ТТ</w:t>
        <w:br/>
        <w:t>4 -ғ- жм аласа ше?</w:t>
        <w:br/>
        <w:t>тұр-ған-да 2 Қа-ра-май қай-да ба-ра-сың Қа-ра-май қай-да- -- ба-ра-сың</w:t>
        <w:br/>
        <w:t>Жет» .</w:t>
        <w:br/>
        <w:t>ж-е: а-(-е -а----</w:t>
        <w:br/>
        <w:t>2; Е? % нез алат: Бе.</w:t>
        <w:br/>
        <w:t>г</w:t>
        <w:br/>
        <w:t>3.Ай-та-мын сөз за-ман - ды От бо-лып кү- ійп жа-на-мын.</w:t>
        <w:br/>
        <w:t>%- т-е- »</w:t>
      </w:r>
    </w:p>
    <w:p>
      <w:r>
        <w:t>Нанға 3” И</w:t>
        <w:br/>
        <w:t>9) (--і-И Нұ, ,</w:t>
        <w:br/>
        <w:t>Қай-да да тұр - сең а-ман бол, - Пош-та-дан бол - сын ха -ба-рын.</w:t>
        <w:br/>
        <w:t>133</w:t>
        <w:br/>
        <w:t>.А. Мұқан. Моңғолиядағы қазақ музыкалы театрының тынысы</w:t>
        <w:br/>
        <w:t>Елшілік берген соңғы мәліметтерге сүйенсек Моңғолия-</w:t>
        <w:br/>
        <w:t>дағы қазақтардың жалпы саны қазір 100 мың адамды құрайды</w:t>
        <w:br/>
        <w:t>екен. Соның ішінде қазақтар бас қала Улаан Баатарда (8 мың)</w:t>
        <w:br/>
        <w:t>және қала маңындағы сұмындарда (елді мекендерде) (6 мың)</w:t>
        <w:br/>
        <w:t>орналасқан. Мұндағы халықтың басым бөлігі өндіріс, кен</w:t>
        <w:br/>
        <w:t>орындарында, дәстүрлі мал шаруашылығымен, оның ет-сүт,</w:t>
        <w:br/>
        <w:t>тері өнімдерін өндіру, өңдеу ісімен шұғылданады. Жаз жай-</w:t>
        <w:br/>
        <w:t>дауын малға жайлы, шөбі шүйгін ішкі Моңғолияның тамаша</w:t>
        <w:br/>
        <w:t>табиғаты аясында өткізген қандастар алдында өрген отар-</w:t>
        <w:br/>
        <w:t>дары мен ірі қараларының санына, малшылардың көңілінің</w:t>
        <w:br/>
        <w:t>жайлылығына қарап біз марқайдық. Қазақстанда дәстүрлі</w:t>
        <w:br/>
        <w:t>малшаруашылықты өркендету ісі әр алуан колхоздастыру, ин-</w:t>
        <w:br/>
        <w:t>дустриаландыру, тың игеру, өтпелі кезеңнің толқындарынан</w:t>
        <w:br/>
        <w:t>көші қисайып қалған болатын. Сол шаруашылықты қаймағын</w:t>
        <w:br/>
        <w:t>бұзбай ХХІ ғасырға дейін алып келген Моңғолия қазақтарынан</w:t>
        <w:br/>
        <w:t>анық көрдік.</w:t>
        <w:br/>
        <w:t>Кеңестік Одақ ықпалымен бірнеше онжылдықтар бойы</w:t>
        <w:br/>
        <w:t>дамыған Моңғол ұлысы 1990 жылғы демократиялық төң-</w:t>
        <w:br/>
        <w:t>керістен кейін өзіндік жол тауып тәуелсіздік алуы, өз бетінше</w:t>
        <w:br/>
        <w:t>еркін саясат ұстанып өмір сүруі де кеңестік Қазақстанның жо-</w:t>
        <w:br/>
        <w:t>лымен ұқсастығын көреміз. Кеңестік жүйе ыдырауымен бұл</w:t>
        <w:br/>
        <w:t>елдің ішкі, сыртқы ұстанымдары елеулі өзгерістерге түсіп</w:t>
        <w:br/>
        <w:t>тәуелсіздігін баянды ету жолында, демократиялық қоғам ор-</w:t>
        <w:br/>
        <w:t>натуда көптеген істер тындырылды. Ішкі саясатты жүргізуде</w:t>
        <w:br/>
        <w:t>моңғол халқының қазақ халқының табиғатымен жақындығын</w:t>
        <w:br/>
        <w:t>көреміз. Ғасырлар бойы малдың соңына ерген көшпелі екі</w:t>
        <w:br/>
        <w:t>халықтың өмірге, өзге көрші қонған ұлттар мен ұлыстарға</w:t>
        <w:br/>
        <w:t>көзқарастары кеңдігі, қолы ашық келетін қонақжайлылығы,</w:t>
        <w:br/>
        <w:t>бауырмалдығы айқын көрінеді. Моңғол ұлтымен бірге хал-</w:t>
        <w:br/>
        <w:t>ха, дөрбіт, урианхай, захчин, буряттармен бірге қазақ халқы</w:t>
        <w:br/>
        <w:t>да ұлыс халқының 4,5 пайызын құрап тең құқылы өмір сүріп</w:t>
        <w:br/>
        <w:t>жатқан жайы бар екен. Барыс-келіс көбейгендігі сол, кеңестік</w:t>
        <w:br/>
        <w:t>жүйе кезінде болмаған тарихи ата мекенге ұлы көштің баста-</w:t>
        <w:br/>
        <w:t>луына жол ашты.</w:t>
        <w:br/>
        <w:t>Қандастарымыздың қалың қоныстанған Баян-Өлгий ай-</w:t>
        <w:br/>
        <w:t>мағы Моңғолия ұлысының астанасынан 1700 шақырым алыста</w:t>
        <w:br/>
        <w:t>139</w:t>
        <w:br/>
        <w:t>Қазақ диаспорасының заманауи эстетикалық...</w:t>
        <w:br/>
        <w:t>болмады. Бұл дәстүрдің өміршеңдігі олардың жадындағы</w:t>
        <w:br/>
        <w:t>жаттанды өлеңдердің ортаның қажеттілігіне қарай орынды</w:t>
        <w:br/>
        <w:t>қолдануы мен оның мағынасын түсініп, тұрмыстық орнына</w:t>
        <w:br/>
        <w:t>мән бергендігі аңғартады.</w:t>
        <w:br/>
        <w:t>Қара өлеңдердің әуендеріне халық бір жағынан, кең тара-</w:t>
        <w:br/>
        <w:t>ған «Гүлдерайым», «Еркем-ай», «Елім-ай», «Сәулем-ай», Батыс</w:t>
      </w:r>
    </w:p>
    <w:p>
      <w:r>
        <w:t>аймағының «Әдемі қыз», «Қара су», «Қара қаншық» секілді</w:t>
        <w:br/>
        <w:t>халықтық әндерінің әуездерін; авторлық шығармалардан -</w:t>
        <w:br/>
        <w:t>Біржан Қожағұлұлының «Ләйлім шырақ», «Аманғалидың</w:t>
        <w:br/>
        <w:t>әні», Мұхиттың «Кіші айдай» туындыларының әуендерін</w:t>
        <w:br/>
        <w:t>еркін қолданады. Қара өлеңдердің басым бөлігі «Елім-ай»</w:t>
        <w:br/>
        <w:t>әуенімен орындалады және тағы бір жиі қолданылатын саз</w:t>
        <w:br/>
        <w:t>Бегей Қайыптың «Ақбөбек» әнінің әуені. Екінші жағынан</w:t>
        <w:br/>
        <w:t>қара өлеңдердің өзіне тән мелодиясы аймақтық музыкалық-</w:t>
        <w:br/>
        <w:t>стилистикалық сипатқа ие ладтық иірімдерімен орындалады.</w:t>
        <w:br/>
        <w:t>Олардың мазмұнына назар аударғанда, Қазақстандағы</w:t>
        <w:br/>
        <w:t>қара өлең түрімен және Түркия қазақтарынан жиналған қара</w:t>
        <w:br/>
        <w:t>өлеңдермен салыстырмалы қарастырғанда бұл үлгілерде жер,</w:t>
        <w:br/>
        <w:t>су аттары ішінара кездескенмен, айтарлықтай жиі емес |21.</w:t>
        <w:br/>
        <w:t>Төмендегі қостармақтарға назар аударалық:</w:t>
        <w:br/>
        <w:t>Ауылым Иванчуктің аңғарында</w:t>
        <w:br/>
        <w:t>Ер жігіт алшаңдайдо: мал барында.</w:t>
        <w:br/>
        <w:t>(М. Досумова, Башмаковка селосы)</w:t>
        <w:br/>
        <w:t>Еркіндік ата-бабам іздеп кеткен</w:t>
        <w:br/>
        <w:t>Осында, Ресейге келіп жеткен.</w:t>
        <w:br/>
        <w:t>Бір су бар Жайық деген ҡемерленген</w:t>
        <w:br/>
        <w:t>Алладан шын тілесем не бермеген. (С. Хусаинова, Безречье с.)</w:t>
        <w:br/>
        <w:t>Алыста қалған туған жер туралы өлең:</w:t>
        <w:br/>
        <w:t>Ресей адыра қалғаір отыны жоқ,</w:t>
        <w:br/>
        <w:t>Үстіме ҡиген көйлек бүтіні жоқ.</w:t>
        <w:br/>
        <w:t>Есіме сен түскенде қайран елім,</w:t>
        <w:br/>
        <w:t>Ішімнен от жанады түтіні жоқ. (С. Хусаинова, Безречье с.)</w:t>
        <w:br/>
        <w:t>Қайтейін Қаратөбе биігінді</w:t>
        <w:br/>
        <w:t>Атайын жер бауырлап киігіңді. ... (Ә. Аймұқанқызы, Семеновка с.)</w:t>
        <w:br/>
        <w:t>130</w:t>
        <w:br/>
        <w:t>/Д.Шарипова. Омская школа живописи и некоторые...</w:t>
        <w:br/>
        <w:t>ное семейство - множество детей и сам дедушка-художник -</w:t>
        <w:br/>
        <w:t>укладываются на пол. Эта картина и ее вариант в синей гамме</w:t>
        <w:br/>
        <w:t>одинаково красивы. Художник очень долго работал над ними,</w:t>
        <w:br/>
        <w:t>добиваясь того, чтобы переливчатая симфония мазков трону-</w:t>
        <w:br/>
        <w:t>ла душу каждого, и любой зритель мог сопереживать сцене</w:t>
        <w:br/>
        <w:t>домашнего «триумфа» доброты и заботы друг о друге.</w:t>
        <w:br/>
        <w:t>Пространство комнаты у Шакенова подвержено метамор-</w:t>
        <w:br/>
        <w:t>фозам, дом живет своей активной жизнью, нарушая все пра-</w:t>
        <w:br/>
        <w:t>вила геометрического порядка. В открытые окна льется розо-</w:t>
        <w:br/>
        <w:t>вый свет, под его лучами все предметы словно сдвигаются со</w:t>
        <w:br/>
        <w:t>своих линий, и стена колеблется холодно-голубыми волнами;</w:t>
        <w:br/>
        <w:t>огромная колоннада из подушек готова вот-вот развалиться,</w:t>
        <w:br/>
        <w:t>дверца настенных часов-ходиков открыта, а на полу - кавар-</w:t>
        <w:br/>
        <w:t>дак из корпешек и детей. Художник обстоятельно пишет ло-</w:t>
        <w:br/>
        <w:t>скутные одеяла, подушки и ковры, и сама живопись у него</w:t>
        <w:br/>
        <w:t>становится «ковровой», пестрит необыкновенно сильными</w:t>
        <w:br/>
        <w:t>контрастами открытых, ярких цветов.</w:t>
      </w:r>
    </w:p>
    <w:p>
      <w:r>
        <w:t>Ритмическое движение резких цветовых пятен кажется не-</w:t>
        <w:br/>
        <w:t>обузданным, но в результате усмиряется живописцем, внача-</w:t>
        <w:br/>
        <w:t>де- &lt; помошью главенства спокойных и благородных контра-</w:t>
        <w:br/>
        <w:t>стов красного и синего, а затем - зыбким голубовато-зеленым</w:t>
        <w:br/>
        <w:t>«маревом» стены. Художник изначально избрал позицию на</w:t>
        <w:br/>
        <w:t>грани хорошего вкуса, стремясь показать открытую эмоцию,</w:t>
        <w:br/>
        <w:t>связанную с темой детства. Он должен был использовать мно-</w:t>
        <w:br/>
        <w:t>гоцветие тонов и не уйти в пестроту отдельных частей картин-</w:t>
        <w:br/>
        <w:t>ной поверхности. Достичь внутренней гармонии композиции</w:t>
        <w:br/>
        <w:t>при полнозвучии и откровенной декоративности составляю-</w:t>
        <w:br/>
        <w:t>их элементов - очень трудная задача. Шакенов блестяце с</w:t>
        <w:br/>
        <w:t>ней справился.</w:t>
        <w:br/>
        <w:t>Картина «Сон» (2005) написана в той же комнате. Много-</w:t>
        <w:br/>
        <w:t>голосие первой картины заменяется спокойным изображе-</w:t>
        <w:br/>
        <w:t>нием спяшего ребенка. Эдесь уже преобладает один голубой</w:t>
        <w:br/>
        <w:t>тон, дробятцийся на множество оттенков, которые, чередуясь</w:t>
        <w:br/>
        <w:t>Аруг с другом, передают единый плавный ритм внутренне-</w:t>
        <w:br/>
        <w:t>го пространства. В концепте Дом у Шакенова ассоциативный</w:t>
        <w:br/>
        <w:t>ряд; дом - своя территория и дом - зашишенное место полу-</w:t>
        <w:br/>
        <w:t>127</w:t>
        <w:br/>
        <w:t>Қазақ диаспорасының заманауи эстетикалық...</w:t>
        <w:br/>
        <w:t>орналасқан елді мекен. Таулы алқапқа орналасқан, климаты</w:t>
        <w:br/>
        <w:t>қатал бұл өлкенің малға жұғымды болып келетін жайылым-</w:t>
        <w:br/>
        <w:t>дары мол екен.</w:t>
        <w:br/>
        <w:t>Шілденің 14-29 жұлдызы аралығында аймақ орталығы</w:t>
        <w:br/>
        <w:t>Өлгийде орналасқан өлкетану музейі, аймақтық кітапхана,</w:t>
        <w:br/>
        <w:t>музыкалық драма театрында болып, жергілікті қазақтардың</w:t>
        <w:br/>
        <w:t>әдебиеті мен өнерінен жөн білетін қариялармен сұхбаттасып</w:t>
        <w:br/>
        <w:t>өзімізге қажетті материалдар жинадық. Моңғолияның Баян-</w:t>
        <w:br/>
        <w:t>Өлгий аймағында жарты ғасырдан астам тарихы бар қазақ</w:t>
        <w:br/>
        <w:t>музыкалы драма театры жұмыс істейді. Бұл алыс шетелдегі</w:t>
        <w:br/>
        <w:t>қазақ диаспорасының мемлекет тарапынан қаржыланды-</w:t>
        <w:br/>
        <w:t>ратын бірден-бір кәсіби өнер ұжымы, осы мемлекетте өмір</w:t>
        <w:br/>
        <w:t>сүріп жатқан барша қандастарымыздың рухани азық алатын</w:t>
        <w:br/>
        <w:t>қарашаңырағы болып саналады.</w:t>
        <w:br/>
        <w:t>Сахна өнері шетелдегі қазақтарға екі түрлі жолмен кел-</w:t>
        <w:br/>
        <w:t>гендігін көреміз. Біріншісі: өмір сүріп жатқан мемлекеттегі</w:t>
        <w:br/>
        <w:t>халықтың сахна өнерінің ықпалымен қалыптасқан қазақ сах-</w:t>
        <w:br/>
        <w:t>на өнері, екіншісі Қазақстан Республикасының шетелдегі</w:t>
        <w:br/>
        <w:t>қандастар рухани өміріне арнайы көмек ретінде жасалған екі</w:t>
        <w:br/>
        <w:t>мемлекет арасындағы ресми келісімге сәйкес жасалған сахна</w:t>
        <w:br/>
        <w:t>өнері.</w:t>
        <w:br/>
        <w:t>Екі түр де қатар әсер етіп дамытқан қазақ сахна өнерін біз</w:t>
        <w:br/>
        <w:t>Баян-Өлгий қазақтарының Музыкалы драма театры мысалы-</w:t>
        <w:br/>
        <w:t>нан анық көреміз. Моңғол мемлекетінің және Қазақстанның</w:t>
        <w:br/>
        <w:t>қолдауымен, қазақ кеңес театр өнерінің қалыптасыуы, дамуы</w:t>
        <w:br/>
        <w:t>үлкен әсер еткен.</w:t>
        <w:br/>
        <w:t>Моңғолияның өз қолы өзін жетіп жеке республика бо-</w:t>
        <w:br/>
        <w:t>лып қалыптасуы Кеңестер республикаларының қалыптасу,</w:t>
        <w:br/>
        <w:t>даму жолынан алысқа кете қоймағандығын көреміз. Сая-</w:t>
        <w:br/>
        <w:t>си құрылымының қалыптасуына ықпалы зор болғандықтан</w:t>
        <w:br/>
        <w:t>біздің еліміздегі саяси қуғын сүргіндер мен репрессиялар,</w:t>
      </w:r>
    </w:p>
    <w:p>
      <w:r>
        <w:t>екінші дүние жүзілік соғыс зардаптары қатар жүріп отыр-</w:t>
        <w:br/>
        <w:t>ды. Осы республиканың Қазақстанмен шекаралас жатқан</w:t>
        <w:br/>
        <w:t>үлкен аймағының қазақ диаспорсының орнығуы және олар-</w:t>
        <w:br/>
        <w:t>дың республика саяси-экономикалық дамуына ерекше</w:t>
        <w:br/>
        <w:t>әсер етуі орталықтан алыс жатса да өзіндік үнмен көрініп</w:t>
        <w:br/>
        <w:t>140</w:t>
        <w:br/>
        <w:t>А. Мұқан. Моңғолиядағы қазақ музыкалы театрының тынысы</w:t>
        <w:br/>
        <w:t>спектакльдері арқылы баға беру керек болса дағы біздің Баян-</w:t>
        <w:br/>
        <w:t>Өлгий қаласында болған кезіміз Моңғол ұлысының 91 жылдық</w:t>
        <w:br/>
        <w:t>мерейтойымен қабаттаса келуіне байланысты болғандықтан,</w:t>
        <w:br/>
        <w:t>мерекелік концертті тамашалау арқылы шығармашылық</w:t>
        <w:br/>
        <w:t>ұжым туралы өзіміздің көзқарасымызды айқындауға тура</w:t>
        <w:br/>
        <w:t>келді. Бұлай ету музыкалық драма театры секілді күрделі</w:t>
        <w:br/>
        <w:t>ұжым үшін асығыс, атүсті жасалған қорытынды боларын</w:t>
        <w:br/>
        <w:t>біле, көре отырып барды бардай беруге мәжбүр болдық. Ол</w:t>
        <w:br/>
        <w:t>жұмыстың нәтижесін біз қалада болған бірнеше күндер бойы</w:t>
        <w:br/>
        <w:t>ұжым жұмысымен танысу, кітапханадағы мерзімді баспасөзде</w:t>
        <w:br/>
        <w:t>бар аз ғана деректерді жинап зерттеу, театрдың көзі тірі сана-</w:t>
        <w:br/>
        <w:t>улы ардагерлері мен бүгінгі әртістерімен жүздесіп сұхбаттасу</w:t>
        <w:br/>
        <w:t>барысында байқап толықтырдық.</w:t>
        <w:br/>
        <w:t>Біз тамашалаған концерттік бағдарлама Моңғол ұлы-</w:t>
        <w:br/>
        <w:t>сының ерекше аталынып өтетін мерекелік даталарына</w:t>
        <w:br/>
        <w:t>жататындықтан салмақты дайындық жұмыстарын қажет ет-</w:t>
        <w:br/>
        <w:t>кен. Ұйымдастыру жұмыстары мен бағдарламаны түзуі ба-</w:t>
        <w:br/>
        <w:t>рысында театр ұжымы жұмыла көтеріп мерекелік салтанат-</w:t>
        <w:br/>
        <w:t>ты кештің заңды жалғасы болған музыкалық бөлігін жоғары</w:t>
        <w:br/>
        <w:t>деңгейде өткізуге барын салғандығын көрдік. Театрдың</w:t>
        <w:br/>
        <w:t>әкімшілігі өздерінде бар шығармашылық ұжымдар мен же-</w:t>
        <w:br/>
        <w:t>келенген орындаушыларды өздерінің ұтымды репертуары-</w:t>
        <w:br/>
        <w:t>мен концерттік бағдарлама сыйлады. Сахнаның алғашқы</w:t>
        <w:br/>
        <w:t>ашылуынан бастап концерттік кештің соңғы аккордына</w:t>
        <w:br/>
        <w:t>дейінгі кезектесіп келген концерттік нөмірлер арасында</w:t>
        <w:br/>
        <w:t>қоюшы режиссердің қолтаңбасы, тыңғылықты жасалған</w:t>
        <w:br/>
        <w:t>дайындық жұмыстарының ізі анық көрінді. Театр директо-</w:t>
        <w:br/>
        <w:t>ры әрі концерттің режиссері Өсерхан мырза концерттің бір</w:t>
        <w:br/>
        <w:t>деммен өтуіне басар назар аударып, кешті басынан аяғына</w:t>
        <w:br/>
        <w:t>дейін жүйелі құрастыра білген. Концертке енгізілген репер-</w:t>
        <w:br/>
        <w:t>туардан залға жиналған көрерменге әр алуан үлгідегі дәстүрлі</w:t>
        <w:br/>
        <w:t>жеке ұлт аспаптарының орындауы мен ұжымдық (оркестрлік),</w:t>
        <w:br/>
        <w:t>ансамбльдік орындаушылық үлгілерін көрсетті. Бұл әсіресе те-</w:t>
        <w:br/>
        <w:t>атр оркестрінің орындауындағы күй шығармалары мен жеке</w:t>
        <w:br/>
        <w:t>әншілерге жасаған сүйемелдеуінде, домбыра, сыбызғы, саз-</w:t>
        <w:br/>
        <w:t>сырнай аспаптарының қосыла орындауындағы туындыларда</w:t>
        <w:br/>
        <w:t>көрініс берді.</w:t>
        <w:br/>
        <w:t>143</w:t>
        <w:br/>
        <w:t>Қазақ диаспорасының заманауи эстетикалық...</w:t>
        <w:br/>
        <w:t>Қара өлеңді шумақтап кезекпе-кезек айту дәстүрі аға буын</w:t>
        <w:br/>
        <w:t>арасында сақталған. Бұндай дәстүр еліміздің Батыс аймағында</w:t>
        <w:br/>
        <w:t>«ән төңкеру» деп аталады. Дегенмен бұндай шумақтап алма-</w:t>
        <w:br/>
        <w:t>кезек айтысуды Атырау өңірінде тек аға буынның арасынан</w:t>
        <w:br/>
        <w:t>ғана кездестірген едік.</w:t>
      </w:r>
    </w:p>
    <w:p>
      <w:r>
        <w:t>Ресейден жиналған синхронды қара өлеңдерде кіріспе</w:t>
        <w:br/>
        <w:t>буындар өте сирек кездеседі. Батыс аймағы қара өлеңдеріне</w:t>
        <w:br/>
        <w:t>тән яй, ау, ой буындары ресейліктерден жиналған үлгілердің</w:t>
        <w:br/>
        <w:t>бунақтар арасында, әсіресе қос бунақ соңында ұшырайды, ал</w:t>
        <w:br/>
        <w:t>аяқтаушы бунақтар соңында сирек. Шетелдегі қара өлеңдердің</w:t>
        <w:br/>
        <w:t>қайырмалы түрлерінен бір ғана үлгі жазылды.</w:t>
        <w:br/>
        <w:t>Жалпы бұл шығармаларда Т, П, УІ және У басқыштардың</w:t>
        <w:br/>
        <w:t>бір орында қайталанып келуі бунақ көлемінде әрі әуеннің</w:t>
        <w:br/>
        <w:t>даму барысында кең интервалдарға секіріс өте сирек. Ладта-</w:t>
        <w:br/>
        <w:t>рына келсек, эолийлік және фригийлік дыбыс қатарындағы</w:t>
        <w:br/>
        <w:t>үлгілер басым. Минорлық әндерде ионийлік, дорийлік,</w:t>
        <w:br/>
        <w:t>фригийлік ерекшелікті білдіретін басқыштар ұшырасып, осы</w:t>
        <w:br/>
        <w:t>реңде басталған үлгі каденциясы эолийлік ладымен аяқталып</w:t>
        <w:br/>
        <w:t>отырады.</w:t>
        <w:br/>
        <w:t>Жалпы қара өлеңдер диапазонына тоқталғанда олардың</w:t>
        <w:br/>
        <w:t>шағын дыбыс көлеміндегілері мен кең (септима-октава) интер-</w:t>
        <w:br/>
        <w:t>валдар қашықтығын қамтитын түрлері өзара тең түсіп отыра-</w:t>
        <w:br/>
        <w:t>ды. Яғни осы екі түрдің біреуі басым емес. Кең диапазондағы</w:t>
        <w:br/>
        <w:t>қара өлеңдер әуендік-интонацисы әуенді-толқынды өрбиді.</w:t>
        <w:br/>
        <w:t>Өлеңдердің бунақтық түзілуі негізінен 34444, ал құрылымы</w:t>
        <w:br/>
        <w:t>жағынан қайталанбалы қос тармақтың түрленіп келуі басым.</w:t>
        <w:br/>
        <w:t>Қара өлеңдердің музыкалық композициясында: ең басым түр</w:t>
        <w:br/>
        <w:t>АВ комбинациясының варианттары, содан кейін төрт түрлі</w:t>
        <w:br/>
        <w:t>әуен жолынан құралған қара өлеңдер. Келесі орынды үш түрлі</w:t>
        <w:br/>
        <w:t>мелотармақтан тұратын шумақтар құраса, бір ғана меложолдың</w:t>
        <w:br/>
        <w:t>қайталана келуі немесе түрленіп қайталануы 1 ғана үлгі кездесті.</w:t>
        <w:br/>
        <w:t>Әндердің каденция бөлімдерінде төменгі тірек тонға П</w:t>
        <w:br/>
        <w:t>басқыш арқылы түсіп, аяқталу тән. Ішінара қара өлеңдердің</w:t>
        <w:br/>
        <w:t>бойында У, ШІ басқыштар тірек дыбыстар қызметін атқарады.</w:t>
        <w:br/>
        <w:t>Қорыта айтар болсақ, Еділ бойы қазақтарының қара өлең-</w:t>
        <w:br/>
        <w:t>дерінің музыкалық сипаты - қазақстанның Батыс аймағының</w:t>
        <w:br/>
        <w:t>қара өлеңдерімен бірнеше тұрғыда ортақ нышандарға ие |31.</w:t>
        <w:br/>
        <w:t>134</w:t>
        <w:br/>
        <w:t>.А. Мұқан. Моңғолиядағы қазақ музыкалы театрының тынысы</w:t>
        <w:br/>
        <w:t>жатты. Моңғолия халық республикасын аудандастыру жұ-</w:t>
        <w:br/>
        <w:t>мыстары жүруінің нәтижесінде Қобдаға қараған қазақтар</w:t>
        <w:br/>
        <w:t>көп шоғырланған елді мекендегі халық саны жағынан көп</w:t>
        <w:br/>
        <w:t>шоғырланған Баян Өлгий аймағы болып қайта құрылым бо-</w:t>
        <w:br/>
        <w:t>дып әкімшілк және саяси бөлік болып қайта құрылады. Міне</w:t>
        <w:br/>
        <w:t>осыкезде жұмысістеген Қызыл отау мүшелерінен және талант-</w:t>
        <w:br/>
        <w:t>ты жастардан құралған топты дайындау жұмысы басталып</w:t>
        <w:br/>
        <w:t>кетеді. Бұл талантты жастарды оқыту ісін сол кездегі моңғол</w:t>
        <w:br/>
        <w:t>және орыс педагог ұстаздары кеңінен тартылады. Осын-</w:t>
        <w:br/>
        <w:t>дай жолмен басталған моңғолиядағы қазақ өнерпазарының</w:t>
        <w:br/>
        <w:t>алғашқы легінің шығармашылық қызметі келесі жылдары</w:t>
        <w:br/>
        <w:t>үлкен үміт арқалатқан еді алайда бұл үміт толық іске аспай</w:t>
        <w:br/>
        <w:t>жатып екінші дүниежүзілік соғыс басталып кетеді. Бұған</w:t>
        <w:br/>
        <w:t>дейін аймақ қазақтарынан солдатқа бала алмаған моңғол</w:t>
        <w:br/>
        <w:t>үкіметі осы кезде солдатқа ер азаматтарды алып тылда еңбек</w:t>
        <w:br/>
        <w:t>еткен әйелдер, балалар, қарт адамдар барлық ауыртпалықты</w:t>
        <w:br/>
        <w:t>көтеруге үлкен күш-жігер жұмсайды.</w:t>
        <w:br/>
        <w:t>Қазақ музыкалық театры алғашында 1940-1945 жылдары</w:t>
      </w:r>
    </w:p>
    <w:p>
      <w:r>
        <w:t>аймақтық клуб, ал 1956 жылдан бастап ұлттық музыкалық</w:t>
        <w:br/>
        <w:t>арама театры ретінде жұмыс істей бастайды. Театр өз</w:t>
        <w:br/>
        <w:t>шығармашылығын тұңғыш рет М. Құрманханның «Кезең</w:t>
        <w:br/>
        <w:t>үстінде» пьесасымен ашады. Аймақтық театр сахнасын-</w:t>
        <w:br/>
        <w:t>да М. Әуезовтің «Еңлік-Кебек», Ғ. Мүсіреповтың «Ақан-сері</w:t>
        <w:br/>
        <w:t>- Ақтоқты», «Қозы Көрпеш, - Баян сұлу», Ә. Тәжібаевтың</w:t>
        <w:br/>
        <w:t>«Жалғыз ағаш орман емес», Ә. Әбілевтың «Бір семья», Ш.</w:t>
        <w:br/>
        <w:t>Хұсайыновтың «Көктем желі», Қ. Мұхамеджановтың «Құдағи</w:t>
        <w:br/>
        <w:t>келіпті», Ч. Чимэдтің «Жүрек әмірімен» және «Гудок даусы»,</w:t>
        <w:br/>
        <w:t>Б. Ақтанның «Жаман мен Ермаһан», М. Құрмаханның «Жа-</w:t>
        <w:br/>
        <w:t>сыл дән», «Тұлба көл шайқасы» пьесаларымен қатар Евгений</w:t>
        <w:br/>
        <w:t>Брусиловскийдің «Қыз Жібек», Д. Дамдисуреннің «Керім-ау,</w:t>
        <w:br/>
        <w:t>айдай» атты опералар да қойылды. Театр құрамында хор, дра-</w:t>
        <w:br/>
        <w:t>ма, балет кластары мен ұлт аспаптар оркестрі жұмыс істейді.</w:t>
        <w:br/>
        <w:t>Театрда әр жылда қазақстандық белгілі музыка мамандары</w:t>
        <w:br/>
        <w:t>Хабиббола Тастанов, Алдаберген Мырзабеков, Мәлгаждар</w:t>
        <w:br/>
        <w:t>Әубакіров секілді музыканттар кеңесшілік қызмет атқарып,</w:t>
        <w:br/>
        <w:t>жоғары дәрежедегі өнер биігіне көтеруге үлес қосты.</w:t>
        <w:br/>
        <w:t>141</w:t>
        <w:br/>
        <w:t>Қазақ диаспорасының заманауи эстетикалық...</w:t>
        <w:br/>
        <w:t>жүруі, ондағы орындалған өзіндік ерекшеліктер сырттан кел-</w:t>
        <w:br/>
        <w:t>ген адамдар үшін ерекше әсер қалдырады. Мереке басталатын</w:t>
        <w:br/>
        <w:t>күні ертемен Үкімет үйі алдындағы алаңға Шыңғысханның</w:t>
        <w:br/>
        <w:t>қалың түмендерін бастаған тоғыз қолбасыларының тула-</w:t>
        <w:br/>
        <w:t>ры көп санды әскери оркестрдің сүйемелдеуімен салт атты</w:t>
        <w:br/>
        <w:t>гвардиялық әскери кавалериялық топтың салтанатты шеру-</w:t>
        <w:br/>
        <w:t>мен алып шығуы, көшелерді бойлап мереке өтетін стадионға</w:t>
        <w:br/>
        <w:t>алып барып құрметті тұғырына орналастыруы әсерлі. Таң</w:t>
        <w:br/>
        <w:t>ертеңмен тамашалауға келген қарапайым адамдардың</w:t>
        <w:br/>
        <w:t>арқасын қоздырып, рухын оятатын бұл шара жиналған</w:t>
        <w:br/>
        <w:t>шетелдіктерге де ерекше әсер етті. Күресуге шығатын барлық</w:t>
        <w:br/>
        <w:t>палуандар туға тағзым ету, оны сүю, маңдайына тигізуден</w:t>
        <w:br/>
        <w:t>кейін өздерінің күресін бастап, жеңімпаздары қайтадан тудың</w:t>
        <w:br/>
        <w:t>төңірегінде қуанышын білдіруі бәрі театралды элементтерге</w:t>
        <w:br/>
        <w:t>бай, сырт қараған адамдарды қызықтырады. Отанын сүйген</w:t>
        <w:br/>
        <w:t>ұланның елге, халқына деген сүйіспеншілігі осындай етіп</w:t>
        <w:br/>
        <w:t>қалыптастырған дәстүрлерді орындаудан қалыптасса керек.</w:t>
        <w:br/>
        <w:t>Мұның бәрі халық өмірінің театрландырылған қойылымы</w:t>
        <w:br/>
        <w:t>секілді қонақтарға үлкен әсер қалдырады.</w:t>
        <w:br/>
        <w:t>Іссапар барысында Моңғолияның астанасы Ұлаан -Баатар</w:t>
        <w:br/>
        <w:t>қаласы мен ұлыстың ішкі аймақтарында (Дархан, Бұлған, Ша-</w:t>
        <w:br/>
        <w:t>рынгол, Баянгол, Налайх) орналасқан қазақ диаспоралары-</w:t>
        <w:br/>
        <w:t>ның өнері, мәдениетімен танысудан бастадық. Осындағы</w:t>
        <w:br/>
        <w:t>қазақ диаспорасына келер болсақ олардың саны мен сапалық</w:t>
        <w:br/>
        <w:t>көрсеткіштері де әр түрлі деректермен берілген. Ұлаан Баа-</w:t>
        <w:br/>
        <w:t>тардағы Халықаралық Түркі-Моңғол зерттеу Орталығының</w:t>
        <w:br/>
        <w:t>директоры жазушы, түрколог ғалым И. Қабышұлының 2009</w:t>
        <w:br/>
        <w:t>жылғы жариялаған пікірінше: «... Монғолия қазақтары 270000</w:t>
        <w:br/>
        <w:t>болса соның 110 мыңдайы Қазақстанға қоныс аударса 80</w:t>
        <w:br/>
        <w:t>мыңнанастамы Бай-Өлкеде 70 мыңнанастамы Ховда, Эрдэнэт,</w:t>
        <w:br/>
        <w:t>Дархан, Шарынгол, Хэнтий, Дорноговь, Налайх, Ұланбатырда</w:t>
        <w:br/>
        <w:t>өмір сүруде» - дейді. |Қазақтардың мұрат мүддесі еншілес,</w:t>
        <w:br/>
        <w:t>мұра дәстүрі ортақтас» (Әлем қазақтары туралы ой толғаныс)</w:t>
        <w:br/>
        <w:t>М/агпіпе: тауөд| Тесһ тоуғ(): вөррШПесі агечтпепе із поҒ а уаПа</w:t>
        <w:br/>
        <w:t>МуӘСІ. тевшіЕ тезопгсе іп /һоте/таввасап 2011/муғм//пеу/в/</w:t>
        <w:br/>
        <w:t>пемз.рВАр оп Ііпе).</w:t>
      </w:r>
    </w:p>
    <w:p>
      <w:r>
        <w:t>138</w:t>
        <w:br/>
        <w:t>РЕСЕЙДЕГІ ЕДІЛ БОЙЫ ҚАЗАҚТАРЫНЫҢ</w:t>
        <w:br/>
        <w:t>ҚАРА ӨЛЕҢДЕРІ</w:t>
        <w:br/>
        <w:t>Бақыт Тұрмағамбетова.</w:t>
        <w:br/>
        <w:t>Ресейдегі Еділ бойы (Самара-Саратов-Астрахань) қазақ-</w:t>
        <w:br/>
        <w:t>тарына жүргізілген ғылыми экспедицияда ғұрыптық,</w:t>
        <w:br/>
        <w:t>тұрмыстық және лирикалық әндердің біраз үлгілері жинал-</w:t>
        <w:br/>
        <w:t>ды. Олардың арасындағы күнделікті өмірде қолданыстан</w:t>
        <w:br/>
        <w:t>шығып қалған музыкалық жанрлар бар. Мәселен ғұрыптық</w:t>
        <w:br/>
        <w:t>әндер, олар Қазақстанда да соңғы онжылдықтарда орын-</w:t>
        <w:br/>
        <w:t>далмай келеді. Бұл заманның жаңарып, уақытқа сәйкес</w:t>
        <w:br/>
        <w:t>дәстүрлердің де өзгеріске түскендігін аңғартады. Ғұрыптық</w:t>
        <w:br/>
        <w:t>үлгілердің ішінара еліміздің кейбір өңірлерінде ғана ай-</w:t>
        <w:br/>
        <w:t>тылып жүргендігін ескерсек, көне музыкалық үлгілердің</w:t>
        <w:br/>
        <w:t>трансформацияланғандығын, сонау ертедегі қоғам өміріндегі</w:t>
        <w:br/>
        <w:t>функциясынан алшақтай өзгергендігін еске ұстауымыз қажет.</w:t>
        <w:br/>
        <w:t>Бұл құбылыстардың куәсі болып жатсақ, ғұрыптық музыка</w:t>
        <w:br/>
        <w:t>әлі де өзектілігін жоймай келеді деуге бола қоймас П). Ал қара</w:t>
        <w:br/>
        <w:t>өлеңдер туралы басқаша пікірдеміз.</w:t>
        <w:br/>
        <w:t>Тұрмыстық әндер тобынанғана емес, жалпы таспаға түскен</w:t>
        <w:br/>
        <w:t>материалдарды саралағанда өте көп жиналғаны, шетелдік</w:t>
        <w:br/>
        <w:t>қандастарымызда бүгінге дейін үлкен қолданыста келе</w:t>
        <w:br/>
        <w:t>жатқан әндер - қазақтың қара өлеңдері. Қара өлеңді ресейлік</w:t>
        <w:br/>
        <w:t>қазақтар музыкалық өмірінің тынысы десек қателеспейміз.</w:t>
        <w:br/>
        <w:t>Олар бүгінгі күннің өзінде (фольклор қолданыстан шығып</w:t>
        <w:br/>
        <w:t>бара жатқан уақытта) бастарынан өткен жәйттерді, әрі бо-</w:t>
        <w:br/>
        <w:t>дып жатқан оқиғаларды қара өлеңдеріне тиек етіп айтып</w:t>
        <w:br/>
        <w:t>отырады. Экспедицияда куә болғанымыздай, өлеңшілер реті</w:t>
        <w:br/>
        <w:t>келгенде қара өлеңнің соңғы жолдарына «Алдымда отырған</w:t>
        <w:br/>
        <w:t>алматылық қонақтар» деп немесе «Өлең сұраған екі жас»</w:t>
        <w:br/>
        <w:t>деп әріптесіміз екеуімізді өлеңіне қосып жіберген кездер аз</w:t>
        <w:br/>
        <w:t>129</w:t>
        <w:br/>
        <w:t>Қазақ диаспорасының заманауи эстетикалық...</w:t>
        <w:br/>
        <w:t>1990 жылы театрдың жылжымалы сахнасы бар жаңа</w:t>
        <w:br/>
        <w:t>ғимараты пайдалануға берілді. Дәл осы жылдары Қазақстанға</w:t>
        <w:br/>
        <w:t>қарай бет бұрған көш басталып оның алдыңғы сабында осы</w:t>
        <w:br/>
        <w:t>елдің бетке ұстар серкелері болған біраз азаматтары кетеді.</w:t>
        <w:br/>
        <w:t>Қалың көшпен бірге өнер мен мәдениеттің таңдауды өкілдері</w:t>
        <w:br/>
        <w:t>ата жұртқа бет бұрып, бұрын белсенді жұмыс істеген өнер</w:t>
        <w:br/>
        <w:t>мекемесінің жағдайы төмендеп, қиын-қыстау жағдай осы кез-</w:t>
        <w:br/>
        <w:t>декөрініс берді. Мұндай посткеңестік кеңістіктегі қиындықтар</w:t>
        <w:br/>
        <w:t>барша өнер мен мәдениет мекемелерінің басында болған</w:t>
        <w:br/>
        <w:t>жәйт десек қателеспейміз. Ол көптеген мәдениет пен сах-</w:t>
        <w:br/>
        <w:t>на өнерінің басынан кешкен қиындыққа толы жылдар бола-</w:t>
        <w:br/>
        <w:t>тын. Қазақ театры да сол кезеңнің шеңгелді құрсауынан 2000</w:t>
        <w:br/>
        <w:t>жылдары босады. Еліміздің экономикалық хал-ахуалы түзеле</w:t>
        <w:br/>
        <w:t>бастап, мәдениетке қарайлауға мүмкіндік туған кезде барып</w:t>
        <w:br/>
        <w:t>қисайған көшті түзеуге қол жеткіздік. «Мәдениетті қолдау»</w:t>
        <w:br/>
        <w:t>болып белгіленген сол жылдан бастап орталықтағы және</w:t>
        <w:br/>
        <w:t>облыстардағы өнер ұжымдарының жағдайына қарайласқан</w:t>
        <w:br/>
        <w:t>Үкімет пен жергілікті басқару органдары азды-көпті қол-</w:t>
      </w:r>
    </w:p>
    <w:p>
      <w:r>
        <w:t>дауларымен қазақ театрына бет бұрды. Сол кезде Баян-Өлгий</w:t>
        <w:br/>
        <w:t>Қазақ музыкалы театрының басты мамандары мен қатар-</w:t>
        <w:br/>
        <w:t>дағы қызметкерлеріне деген тапшылық өткір сезіліп театр</w:t>
        <w:br/>
        <w:t>шаруашылығы тұралап қалды. Барлық шығармашылық цех-</w:t>
        <w:br/>
        <w:t>тарында жетекші мамандардың орны ойсырап, кеткендерді</w:t>
        <w:br/>
        <w:t>ауыстырар жастардың болмауы, шығармашылықтың аяғына</w:t>
        <w:br/>
        <w:t>шідер болды. Бұл біразға дейін шығармашылық тоқырауға</w:t>
        <w:br/>
        <w:t>ұрындырған ауыр жылдар болатын. Міне сол қиындықтың</w:t>
        <w:br/>
        <w:t>беті қайтып Баян-Өлгийдегі музыкалық драма театры соңғы</w:t>
        <w:br/>
        <w:t>жылдары өзінің күнделікті шығармашылық жұмысымен</w:t>
        <w:br/>
        <w:t>жүйелі айналыса бастаған секілді. Көп жылдар бойы жи-</w:t>
        <w:br/>
        <w:t>нақталған мәдени құндылықтар сол қиын аумалы-төкпелі за-</w:t>
        <w:br/>
        <w:t>ман дүмпуімен тарыдай шашырап кеткендігі өкінішті.</w:t>
        <w:br/>
        <w:t>Бүгін бұл театр труппасы құрамында 14 бишілері, 13</w:t>
        <w:br/>
        <w:t>адамдық хор-драма әнші-актерлері, 26 адамдық ұлт аспап-</w:t>
        <w:br/>
        <w:t>тар оркестрінен тұратын шығармашылық ұжымның (де-</w:t>
        <w:br/>
        <w:t>рек театрдың ресми дерек көзінен алынды) келбетін көрдік.</w:t>
        <w:br/>
        <w:t>Әрине, театр болғасын бірінші кезекте сахнасында жүретін</w:t>
        <w:br/>
        <w:t>142</w:t>
        <w:br/>
        <w:t>.А. Мұқан. Моңғолиядағы қазақ музыкалы театрының тынысы</w:t>
        <w:br/>
        <w:t>Жобаға институттың фольклортанушы, әдебиеттанушы,</w:t>
        <w:br/>
        <w:t>музыкатанушы, театртанушы, өнертанушылардан құралған</w:t>
        <w:br/>
        <w:t>бірнеше саланың мамандары бірігіп жеті адам экспедицияға</w:t>
        <w:br/>
        <w:t>шықтық. Экспедицияның сапары ішкі Моңғолиядан, бас қала</w:t>
        <w:br/>
        <w:t>Ұлаан-Баатардан басталды.</w:t>
        <w:br/>
        <w:t>Бүгінде халқының жалпы саны 2 700 000 болған Моң-</w:t>
        <w:br/>
        <w:t>ғолияның астанасында 1 200 000 тұрғын өмір сүреді екен.</w:t>
        <w:br/>
        <w:t>Астанада бар театрлар жұмысын өздерінің жергілікті көрер-</w:t>
        <w:br/>
        <w:t>мендеріне емес, сырттан келетін шетелдіктердің көптеп</w:t>
        <w:br/>
        <w:t>келуіне ыңғайлап жоспарлайды екен. Сондықтанда, жылдың</w:t>
        <w:br/>
        <w:t>қыс мезігілінде театрда аса қызу белсенділік көрінбесе де жаз</w:t>
        <w:br/>
        <w:t>мезгілі қауырты жұмыстың кезі.</w:t>
        <w:br/>
        <w:t>Ерекше әсер қалдырған көрініс Моңғол ұлысының ұлық</w:t>
        <w:br/>
        <w:t>мерекесі - Надымды тойлаудың біздің сапарымызбен тұспа-</w:t>
        <w:br/>
        <w:t>тұс келуі болды. Халық төңкерісінің 91 жылдығын тойлауға</w:t>
        <w:br/>
        <w:t>арналған Надымда халықтың, Елбасыдан бастап барлық</w:t>
        <w:br/>
        <w:t>азаматтарының тайлы тұяғы қалмай ұлттық мерекелік</w:t>
        <w:br/>
        <w:t>шеңберіне тартылуы. Көшедегі мәшинелердің төбесі мен</w:t>
        <w:br/>
        <w:t>терезелеріне Мемлекеттік символ болған туды байлап, үш күн</w:t>
        <w:br/>
        <w:t>бойы зор мақтанышпен желбіретіп жүруі. Ұлттық спорттық</w:t>
        <w:br/>
        <w:t>ойын түріне айналған моңғолша күресті, садақ атуды, аламан</w:t>
        <w:br/>
        <w:t>бәйгені барша халықтың қызығушылығын тудырар жаппай</w:t>
        <w:br/>
        <w:t>халықтық ойын-сауық түріне айналдырып насихаттай алуы.</w:t>
        <w:br/>
        <w:t>Бұдан бірнеше жылдар бұрын Қазақстан ғалымдары мен</w:t>
        <w:br/>
        <w:t>зиялы қауымының бәрі жабыла іздеген, пікір таластырған</w:t>
        <w:br/>
        <w:t>елді, халықты бір тудың астына біріктірер ұлттық идея</w:t>
        <w:br/>
        <w:t>мәселесін мен моңғол ағайындардың тамаша мерекесінен,</w:t>
        <w:br/>
        <w:t>ондағы сақталған дәстүр жалғастығының жақсы сақталуынан</w:t>
        <w:br/>
        <w:t>көргендей болдық. Бабалардан қалған көне мұраны қадірлеп</w:t>
        <w:br/>
        <w:t>жас ұрпақ қажетіне жарата алса одан асқан ұлт пен халықты</w:t>
        <w:br/>
        <w:t>біріктірер алып күш, ұлттық идея жоқтай. Бұл жерде алдымен</w:t>
        <w:br/>
        <w:t>көрініс берген біріктіруші күш, әлемді қол астына біріктіріп</w:t>
        <w:br/>
        <w:t>империя еткен ұлы қаһан Шыңғысханның алып тұлғасы және</w:t>
        <w:br/>
        <w:t>одан қалған ұлы империяны еске салар мұралары.</w:t>
      </w:r>
    </w:p>
    <w:p>
      <w:r>
        <w:t>Моңғол ұлысының Елбасы мен Үкімет мүшелерінен ба-</w:t>
        <w:br/>
        <w:t>стап тойшыл қауымның барлығы ұлттық киімдерін киіп</w:t>
        <w:br/>
        <w:t>137</w:t>
        <w:br/>
        <w:t>А. Қазтуанова. Моңғолия қазақтарының аспапты...</w:t>
        <w:br/>
        <w:t>Әдебиеттер</w:t>
        <w:br/>
        <w:t>1. Баян-Өлгий қазақтарының домбыра және сыбызғы күйлері. -</w:t>
        <w:br/>
        <w:t>Өлгий, 1977.- 105 6.</w:t>
        <w:br/>
        <w:t>2. Күй қайнары / Ә. Райымбергенов, С. Аманова. - Алматы:</w:t>
        <w:br/>
        <w:t>Өнер, 1990.-288 б.</w:t>
        <w:br/>
        <w:t>3. Мұқышев Т. Сыбызғы сазы. - Алматы: Өнер, 2005. - 80 б.</w:t>
        <w:br/>
        <w:t>4. Хұсайынұлы М. Алтай-Қобда домбыра күйлері. - Алматы:</w:t>
        <w:br/>
        <w:t>2011.-2066.</w:t>
        <w:br/>
        <w:t>5. Мұқышев Т. Қазақтың сыбызғышылық дәстүрі. Өнертану кан-</w:t>
        <w:br/>
        <w:t>дидаты ғылыми дәрежесін алу үшін дайындалған авторефераты.</w:t>
        <w:br/>
        <w:t>2010.-266.</w:t>
        <w:br/>
        <w:t>6. Төлеухан К., Ысқақ Т. Баян-Өлгий музыка мәдениеті. - Өлгий:</w:t>
        <w:br/>
        <w:t>1981.- 1076.</w:t>
        <w:br/>
        <w:t>7. Жұбанов А. Ғасырлар пернесі. - Алматы: Жазушы, 1975. - 400 с.</w:t>
        <w:br/>
        <w:t>8. Ихтисамов Х. Ҡ проблеме сравнительного изучения двухго-</w:t>
        <w:br/>
        <w:t>досного гортанного пения и инструментальной музыки у тюркских</w:t>
        <w:br/>
        <w:t>и монгольских народов // Народные музыкальные инструменты и</w:t>
        <w:br/>
        <w:t>инструментальная музыка. Сборник статей и материалов в двух ча-</w:t>
        <w:br/>
        <w:t>стях. М.2.- М. Сов. композитор, 1988. - С. 197-216.</w:t>
        <w:br/>
        <w:t>М. Бижанова. Моңғолия қазақтарының этномәдени...</w:t>
        <w:br/>
        <w:t>сөздіктердің, энциклопедиялық еңбектердің дер кезінде жетіп</w:t>
        <w:br/>
        <w:t>тұруын, ондағылардың Қазақстандағы қазақ басылымдарын</w:t>
        <w:br/>
        <w:t>пошта арқылы жазғызып оқуын қамтамасыз ету керек.</w:t>
        <w:br/>
        <w:t>Шетелдегі қазақтардың қазақстанға келу немесе келмеуі</w:t>
        <w:br/>
        <w:t>өздерінің таңдаулары. Дегенменде қазақтардың қазақ бо-</w:t>
        <w:br/>
        <w:t>лып өз болмысымен өмір сүруі үшін қамқорлық көрсету</w:t>
        <w:br/>
        <w:t>барлық қазақ азаматтарының ғана емес, қазақ мемлекетінің де</w:t>
        <w:br/>
        <w:t>бұлжымас парызы деп ойлаймын.</w:t>
        <w:br/>
        <w:t>Әдебиеттер</w:t>
        <w:br/>
        <w:t>1. Есенгүл Кәпқызы. Баян-Өлгий аймағы - бұзылмаған қаймағы.-</w:t>
        <w:br/>
        <w:t>Түркістан, 18 қазан, 2012 жыл.</w:t>
        <w:br/>
        <w:t>2. Моңғолия қазақтарының жалпы қазақ үшін бергені көп</w:t>
        <w:br/>
        <w:t>(тарих ғылымдарының докторы, профессор, Ш. Уәлиханов атындағы</w:t>
        <w:br/>
        <w:t>Тарих және этнография институтының бас ғылыми қызметкері</w:t>
        <w:br/>
        <w:t>Зардыхан Қинаятұлы Баян-Өлгий аймағының саяси-тарихи мәні</w:t>
        <w:br/>
        <w:t>жөнінде Азаттық радиосына берген арнайы сұхбаты) // һр://довһад.</w:t>
        <w:br/>
        <w:t>угогаіргевв.сопп/2012/03/07/</w:t>
      </w:r>
    </w:p>
    <w:p>
      <w:r>
        <w:t>3. Мұқан А. Моңғолия және Ресей қазақтарының бүгінгі хал күйі</w:t>
        <w:br/>
        <w:t>// Керуен ғылыми және көркем әдеби журнал, 2012, Хо3,</w:t>
        <w:br/>
        <w:t>4. Жәди Шәкенұлы. Шеттегі қазақ біздің рухани көмегімізге зәру</w:t>
        <w:br/>
        <w:t>М Һир//жхуеуу Казаіув.К2/к2/агбісіе/уіет?ісі-74</w:t>
        <w:br/>
        <w:t>МОҢҒОЛИЯ ҚАЗАҚТАРЫНЫҢ ЭТНОМӘДЕНИ</w:t>
        <w:br/>
        <w:t>ӘЛЕМІНДЕГІ ЕРЕКШЕЛІКТЕР</w:t>
        <w:br/>
        <w:t>Меруерт Бижанова</w:t>
        <w:br/>
        <w:t>ХІХ ғасырдың аяғы мен ХХІ ғасырдың басы қазақ халқы</w:t>
        <w:br/>
        <w:t>үшін тарихи толқымалы жағдайларға, қазақтың ұлт ретінде</w:t>
        <w:br/>
        <w:t>өмір сүру тағдырын шешуі мүмкін болған оқиғаларға толы</w:t>
        <w:br/>
        <w:t>кезең болды. Егеменді Қазақстан өзінің тәуелсіздігін нығайта</w:t>
        <w:br/>
        <w:t>түсумен қатар алыс және жақын шет елдердегі отандастарына</w:t>
        <w:br/>
        <w:t>ерекше көңіл бөліп жатқаны белгілі. Кезінде елімізден түрлі</w:t>
        <w:br/>
        <w:t>себептермен көшіп кеткен қандастарымыз барған жерінде</w:t>
        <w:br/>
        <w:t>өзге халық арасына ұлттық болмысын, ана тілін, салт-сапасын,</w:t>
        <w:br/>
        <w:t>мәдениетін, өнерін барынша сақтап қалуға тырысты. Берісі</w:t>
        <w:br/>
        <w:t>Қытай, Моңғол, арысы Ауған, Үнді, одан әрі Түркия мен Батыс</w:t>
        <w:br/>
        <w:t>Европаға өтіп кетсе де, қазақи болмысын сақтап, шетелдегі</w:t>
        <w:br/>
        <w:t>қазақ диаспорасы ретінде қазақ ұлтының бір бөлшегі болып</w:t>
        <w:br/>
        <w:t>өмір сүруін жалғастырды. Сондай диаспорының бір тобы</w:t>
        <w:br/>
        <w:t>Моңғолиядағы қазақтар.</w:t>
        <w:br/>
        <w:t>Осы қазақ диаспорасының келешегіне көз жүгіртіп, ұлт</w:t>
        <w:br/>
        <w:t>болып сақталуына мүмкіндік жасаудың маңызы зор. Ал-</w:t>
        <w:br/>
        <w:t>тай тауының теріскей бетінде қазақ ұлтының шағын тобы</w:t>
        <w:br/>
        <w:t>өз бетінше дербес өмір сүріп, білім-ғылым көшінен қалмай,</w:t>
        <w:br/>
        <w:t>ана тілін қастерлеп, өз ұлтының рухымен, мәдениетімен,</w:t>
        <w:br/>
        <w:t>өнерімен сусындап, рухани байлығының сарқылмастай қорын</w:t>
        <w:br/>
        <w:t>жинап келді. Сондықтан Моңғол қазақтарының мәдениетін</w:t>
        <w:br/>
        <w:t>зерттеу, соған орай пәрменді бастамалар көтеріп, бағыт-</w:t>
        <w:br/>
        <w:t>бағдар беру, олардың білім алуда, мәдени-рухани дамуда</w:t>
        <w:br/>
        <w:t>өткізген тағдыр талабына есеп жасап, диаспора мәселесіне</w:t>
        <w:br/>
        <w:t>қатысты стратегиялық ұстамын белгілеп, саясат жүргізу ұлт</w:t>
        <w:br/>
        <w:t>мүддесінен туындайтын өзекті мәселе. Моңғол қазақтарының</w:t>
        <w:br/>
        <w:t>мәдениетін, өнерінзерттеп, саралап, қорытынды жасау бүгінгі</w:t>
        <w:br/>
        <w:t>күні ғылыми маңызы бар іс болып табылады.</w:t>
        <w:br/>
        <w:t>147</w:t>
        <w:br/>
        <w:t>МОҢҒОЛИЯ ҚАЗАҚТАРЫНЫҢ АСПАПТЫ</w:t>
        <w:br/>
        <w:t>МУЗЫКАСЫНДАҒЫ «ЖОРҒА АЮ» КҮЙЛЕРІ</w:t>
        <w:br/>
        <w:t>Айнұр Қазтағанова</w:t>
        <w:br/>
        <w:t>Моңғолия қазақтарының аспапты музыкасында «Жорға</w:t>
        <w:br/>
        <w:t>аю»күйлеріерекшеорынғаие.Солаймақтыңсыбызғышылары</w:t>
        <w:br/>
        <w:t>мен домбырашылары бұл туындыны өз репертуарына енгізіп,</w:t>
        <w:br/>
        <w:t>асқаншеберлікпенорындайды. Атап айтқанда,сыбызғышылар</w:t>
        <w:br/>
        <w:t>Кәлек Құмақайұлы, Т. Жұмайхан, Еңбек Абдоллаұлы, Әлен</w:t>
        <w:br/>
        <w:t>Сәметұлы, Арыстан Абдоллаұлы, Самырық Боғдахан, дом-</w:t>
        <w:br/>
        <w:t>бырашылар Хұсайын Майшыбайұлы, Т. Даниял, Моңғолхан</w:t>
        <w:br/>
        <w:t>Қайрошұлы, Тілекберген Мұсаұлы және т. б.</w:t>
      </w:r>
    </w:p>
    <w:p>
      <w:r>
        <w:t>Бүгінгі күнге дейін жарыққа шыққан күй жинақтардан</w:t>
        <w:br/>
        <w:t>Ш 2; 3; 4| және моңғол елінің аймақтарына жасалған іс-</w:t>
        <w:br/>
        <w:t>сапарда жиналған материалдардан табылған нұсқаларды</w:t>
        <w:br/>
        <w:t>тиянақтау барысында «Жорға аю» күйлерінің шығу тарихы,</w:t>
        <w:br/>
        <w:t>музыкалық болмысы, орындаушылық ерекшелігі бірнеше</w:t>
        <w:br/>
        <w:t>сұрақтардың басын ашып, бұл күйлерді зерттеу тұрғысында</w:t>
        <w:br/>
        <w:t>ізденістерге жетеледі. Мәселен, зерттеу жұмыстарында:</w:t>
        <w:br/>
        <w:t>«Баян-Өлгей күйлері көне архаикалық аңыз күйлерінің</w:t>
        <w:br/>
        <w:t>молдығы және сол күйлердің көп варианттығы жағынан да</w:t>
        <w:br/>
        <w:t>байлығымен ерекшеленіп тұрады («Жорға аю» күйінің төрт</w:t>
        <w:br/>
        <w:t>түрін аңыздарымен қоса кездестіруге болады). Сонымен</w:t>
        <w:br/>
        <w:t>бірге аймақта тартылатын сыбызғы мен домбыра күйлерінің</w:t>
        <w:br/>
        <w:t>көпшілігі бір-бірімен араласып (бір-бірінде орындалу), бір</w:t>
        <w:br/>
        <w:t>аңызда домбыра, енді бір аңызда сыбызғы күйі болып айты-</w:t>
        <w:br/>
        <w:t>лып, тартыла береді» |Б, 11 б.| - деген пікір кездеседі. Яғни</w:t>
        <w:br/>
        <w:t>бір күй домбырада да, сыбызғыда да тартыла береді, сондай-</w:t>
        <w:br/>
        <w:t>ақ аңыздары араласып жүреді яғни сыбызғыдағы «Жорға</w:t>
        <w:br/>
        <w:t>аюдың» аңызы домбыраның күйіне келеді немесе керісінше</w:t>
        <w:br/>
        <w:t>домбыраның күйі сыбызғымен тартылады. Тағы бір дерек-</w:t>
        <w:br/>
        <w:t>154</w:t>
        <w:br/>
        <w:t>А. Мұқан. Моңғолиядағы қазақ музыкалы театрының тынысы</w:t>
        <w:br/>
        <w:t>Кәсіби мамандардың жетіспеушілігі, жаңа шығармашылық</w:t>
        <w:br/>
        <w:t>идеяның болмауы бүгінгі таңда алыс шетелдегі жалғыз</w:t>
        <w:br/>
        <w:t>қазақ кәсіби театрының тынысын қос өкпеден қысып келеді.</w:t>
        <w:br/>
        <w:t>Бұл қазақ театрының шығармашылық келбетін жақсарту,</w:t>
        <w:br/>
        <w:t>өзіндік ұлттық бояуы мол ұжым болып сақталып қалуы үшін</w:t>
        <w:br/>
        <w:t>жергілікті бюджеттен бөлінетін қаржымен бірге Қазақстан</w:t>
        <w:br/>
        <w:t>Республикасы да шығармашылық тұрғыда барынша қолдау</w:t>
        <w:br/>
        <w:t>көрсетіп отыру қажет деп білеміз.</w:t>
        <w:br/>
        <w:t>Моңғолиядағы және Ресейдегі, жалпы алыс-жақын</w:t>
        <w:br/>
        <w:t>шетелдегі қазақтар Қазақстанды ата жұртым деп арқа</w:t>
        <w:br/>
        <w:t>тұтқандықтан, ол қандастарымызға қолда бар мүмкіндік-</w:t>
        <w:br/>
        <w:t>терімізге сай көмек беруді кең көлемде ойластыруымыз керек.</w:t>
        <w:br/>
        <w:t>Ол үшін:</w:t>
        <w:br/>
        <w:t>Шетелдегі қазақты қазақ етіп көрсететін олардың ана</w:t>
        <w:br/>
        <w:t>тілін ұмытпай жетік меңгеруі, жергілікті саны басым титул-</w:t>
        <w:br/>
        <w:t>ды ұлттың жетегінде ассимиляцияға ұшыратпауды ойласты-</w:t>
        <w:br/>
        <w:t>ру қажет. Өз ана тілі мен салт-дәстүрінсіз қазақ өзін толық</w:t>
        <w:br/>
        <w:t>қазақпын деп сезіне алмайды және ұрпағының болашағын</w:t>
        <w:br/>
        <w:t>ойлаған ата-анасы қалай болғанда да баласын өз үйіріне қосуға</w:t>
        <w:br/>
        <w:t>асығады. Сондықтан бірінші кезекте қазақ тығыз орналасқан</w:t>
        <w:br/>
        <w:t>елді мекендердегі мектеп жасындағы балаларына ана тілінде</w:t>
        <w:br/>
        <w:t>білім алуына барынша жағдай тудыруымыз қажет.</w:t>
        <w:br/>
        <w:t>Олардың рухани-эстетикалық сұранысын қанағаттандыру,</w:t>
        <w:br/>
        <w:t>талап-тілектерін жүзеге асыру арқылы оларға әлемді мекен ет-</w:t>
        <w:br/>
        <w:t>кен қазақ ұлтының белсенді мүшесі екендігін ұмыттырмауға</w:t>
        <w:br/>
        <w:t>күш салу керек. Ол үшін жергілікті жерлерде бар кітапханалар,</w:t>
        <w:br/>
        <w:t>клубтар, концерттік ұйымдар, театрлар желісіне ата жұрт -</w:t>
        <w:br/>
        <w:t>Қазақстаннан кітаптар, оқулықтар, кәсіби орындаушылардың</w:t>
        <w:br/>
        <w:t>концерттік бағдарламалары, сахна, музыка, бейнелеу шебер-</w:t>
        <w:br/>
        <w:t>дерінің шеберлік кластары бір ізділікпен тұрақты өткізіліп тұ-</w:t>
        <w:br/>
        <w:t>руы керек. Онысыз азшылықта болатын қандастарымыз рухани</w:t>
        <w:br/>
        <w:t>ашаршылық пен азғындыққа ұрынып қалу қаупі бар. Рухани</w:t>
        <w:br/>
        <w:t>құлдыраған халық өзгелердің өзеуреген ықпалы мен сан алуан</w:t>
        <w:br/>
        <w:t>діни, экстремистік ағымдардың жетегінде кетуі әбден мүмкін.</w:t>
      </w:r>
    </w:p>
    <w:p>
      <w:r>
        <w:t>Біздің сапарымыздың барысында ерекше назар аудартқан</w:t>
        <w:br/>
        <w:t>жәйлар деп төмендегі тұжырымдарды атап өтуге болады:</w:t>
        <w:br/>
        <w:t>145</w:t>
        <w:br/>
        <w:t>Қазақ диаспорасының заманауи эстетикалық...</w:t>
        <w:br/>
        <w:t>Бағдарламада халық ән-күйлері, әлем, қазақ, моңғол</w:t>
        <w:br/>
        <w:t>классикалық және заманауи композиторларының туынды-</w:t>
        <w:br/>
        <w:t>дарынан түзілгендіктен, залға жиналған халыққа жететіндей</w:t>
        <w:br/>
        <w:t>тартымды.</w:t>
        <w:br/>
        <w:t>Театрдағы хал ахуал бұл кезде қазақстандағы секілді</w:t>
        <w:br/>
        <w:t>болғандықтан маман ретінде тереңнен сезіне отырып, кейбір</w:t>
        <w:br/>
        <w:t>«әттеген-айлар» жайлы айтпай кете алмаймыз. Алдымен:</w:t>
        <w:br/>
        <w:t>2 «Театр киім ілгіштен басталады» дегендей, бүгінгі театр</w:t>
        <w:br/>
        <w:t>әкімшілігі тарапынан театрды басқару ісінде, ұжыммен жұмыс</w:t>
        <w:br/>
        <w:t>стилінде белгілі бір қауқар, басшылықтың жігерлі істерінің</w:t>
        <w:br/>
        <w:t>нышаны бар десекте, ішкі тәртіптің босаңдығы көрінеді (теат-</w:t>
        <w:br/>
        <w:t>рда темекі тарту, арақ ішіп келу, уақытында жұмыс тәртібінің</w:t>
        <w:br/>
        <w:t>орындалмауы, театрдың іші-сыртының тазалығының өз</w:t>
        <w:br/>
        <w:t>деңгейінде болмауы);</w:t>
        <w:br/>
        <w:t>У«Кешегісін ардақтамағанның ертеңі бұлыңғыр» -</w:t>
        <w:br/>
        <w:t>театр өзінің бүгінін ойлап, өткен тарихына, кешегі күніне</w:t>
        <w:br/>
        <w:t>немқұрайлы қарайтыны ойлантты (театр архивінің болмауы,</w:t>
        <w:br/>
        <w:t>болса да жұмыс жасауға қажетті бірде бір құжатты ала алма-</w:t>
        <w:br/>
        <w:t>уымыз, театрдың өткен тамаша тарихын, талантты аға буын</w:t>
        <w:br/>
        <w:t>режиссерлері мен актер-әншілернің шығармашылығы жай-</w:t>
        <w:br/>
        <w:t>лы ауыз тұшытарлық жазылған дерек көзін бар деп ешкімнің</w:t>
        <w:br/>
        <w:t>көрсете алмауы т. б.);</w:t>
        <w:br/>
        <w:t>У/ театр ұжымының жаңадан қанаттанған талантты жас-</w:t>
        <w:br/>
        <w:t>тары баршылық екен десекте, тек оларды шығармашылыққа</w:t>
        <w:br/>
        <w:t>тартып, көміліп жатқан шеберлік қырларына жол ашатын</w:t>
        <w:br/>
        <w:t>соны ізденістердің жоқтығы;</w:t>
        <w:br/>
        <w:t>У/ театрдың мол шығармашылық мүмкіндігін (драма,</w:t>
        <w:br/>
        <w:t>әнші актерлері, ұлт аспаптар оркестрі, би ұжымдары, ғи-</w:t>
        <w:br/>
        <w:t>маратты т. б.) кеңінен пайдаланып нарықтық қатынас талап</w:t>
        <w:br/>
        <w:t>еткен өзін-өзі қосымша қаржылай пайда тауып театрдың</w:t>
        <w:br/>
        <w:t>материалдық деңгейін көтеру, шығармашылықты дамыту</w:t>
        <w:br/>
        <w:t>ісіне толық пайдалануда деп айта алмаймыз;</w:t>
        <w:br/>
        <w:t>Театрдың бүгінгі тыныс тіршілігінде бұрынғы салып кет-</w:t>
        <w:br/>
        <w:t>кен жолды жалғастыруға, кездесіп жатқан шығармашылық,</w:t>
        <w:br/>
        <w:t>материалдық қиындықтарға қарамастан ұжымды ұстап тұру,</w:t>
        <w:br/>
        <w:t>халықтың рухани-мәдени сұранысын өтеуге талпыныстар бар.</w:t>
        <w:br/>
        <w:t>144</w:t>
        <w:br/>
        <w:t>Қазақ диаспорасының заманауи эстетикалық...</w:t>
        <w:br/>
        <w:t>Бөлімдердің арасында форшлагпен безендірілген негізгі</w:t>
        <w:br/>
        <w:t>«41» дыбысы пайда болады:</w:t>
      </w:r>
    </w:p>
    <w:p>
      <w:r>
        <w:t>Күйде форшлаг ерекше мәнге ие. Олар әрбір әуендік</w:t>
        <w:br/>
        <w:t>үзбелердің алдында кездеседі. Кіріспе бөлім көне мақамдарға</w:t>
        <w:br/>
        <w:t>тән, яғни «41» мен «а!» дыбысына секіру арқылы квинта</w:t>
        <w:br/>
        <w:t>интервалынан басталып, мелизм арқылы тоникалық үш</w:t>
        <w:br/>
        <w:t>дыбыстылықты шолып өтеді. «а?» дыбысының тұрақталып</w:t>
        <w:br/>
        <w:t>қайталануы төменнен жоғары қарай берілетін форшлагпен</w:t>
        <w:br/>
        <w:t>көркемделінген. Бұл әрленген дыбысты Т.Мұқышев аюдың</w:t>
        <w:br/>
        <w:t>боздағаны деп белгілейді: «Жорға аю» күйіндегі аюдың</w:t>
        <w:br/>
        <w:t>боздағанын форшлаг арқылы көрсеткен» |3,16 б.1.</w:t>
        <w:br/>
        <w:t>Басқа бөлімдердегі күйдің әуені келесі дыбыстарға</w:t>
        <w:br/>
        <w:t>негізделген:</w:t>
        <w:br/>
        <w:t>А-бөлімінің әуені «/в?» дыбысынан басталып, негізгі ды-</w:t>
        <w:br/>
        <w:t>быс арқылы төмен қарай субквартаға түсетін мәтіннің үш рет</w:t>
        <w:br/>
        <w:t>қайталануынан тұрады. ІШ, П, І және субкварталық дыбыс бұл</w:t>
        <w:br/>
        <w:t>күйдің өзегі болып табылады. Ол бір әуендік желістен келесіге</w:t>
        <w:br/>
        <w:t>көшетін «көшпелі интонация» ретінде айқындалады.</w:t>
        <w:br/>
        <w:t>зыта лылты</w:t>
        <w:br/>
        <w:t>160</w:t>
        <w:br/>
        <w:t>Қазақ диаспорасының заманауи эстетикалық...</w:t>
        <w:br/>
        <w:t>У- Моңғолия қазақтары бүгінгі таңда шетелде өмір сүріп</w:t>
        <w:br/>
        <w:t>жатқан қазақ халқының құрамдас һәм ажырамас ірі санды</w:t>
        <w:br/>
        <w:t>бөлігі;</w:t>
        <w:br/>
        <w:t>У/ Өзге тарихи ортада ұзақ жылдар өмір сүре отырып</w:t>
        <w:br/>
        <w:t>қазақ халқының үлкен этникалық тобы ретінде өзіндік өмір-</w:t>
        <w:br/>
        <w:t>сүру, ұлттық мәдени дәстүрін жақсы сақтап қалған;</w:t>
        <w:br/>
        <w:t>“ Халықтың бір бөлігі ата жұртына қайта көшіп ба-</w:t>
        <w:br/>
        <w:t>рып жатса дағы, басым бөлігі әліде болса сол жерлерді ме-</w:t>
        <w:br/>
        <w:t>кендеп, сол елдің ауасын жұтып, суын ішіп, нанын жеуде,</w:t>
        <w:br/>
        <w:t>сол мемлекеттердің ірі ұлттық диаспорасы ретінде өнері мен</w:t>
        <w:br/>
        <w:t>мәдениетін, тілін, салт-дәстүрімен сол елдің көп көп санды</w:t>
        <w:br/>
        <w:t>ұлттық өкілдерінің құрамын байытып отыр;</w:t>
        <w:br/>
        <w:t>У/ Қандастардың мәдени және рухани өсуіне ерекше</w:t>
        <w:br/>
        <w:t>назар аударып Қазақстанда шығатын баспа мекемелерінен</w:t>
        <w:br/>
        <w:t>мемлекеттік тапсырыспен шығатын кітаптардың бағдарлы (це-</w:t>
        <w:br/>
        <w:t>левое) бөлігін, БАҚ өнімдерін шетелдегі қазақ ауылдарындағы</w:t>
        <w:br/>
        <w:t>мектептер мен кітапханалар қорларын толықтыруға пайдала-</w:t>
        <w:br/>
        <w:t>нуды арнайы тапсырыспен қолға алу керек.</w:t>
        <w:br/>
        <w:t>У/ Қазақтардың тарихи отанынан шалғайдағы жалғыз</w:t>
        <w:br/>
        <w:t>мемлекеттік деңгейде қаржыландырылатын Баян-Өлгий</w:t>
        <w:br/>
        <w:t>музыкалық театры шетелдегі қазақ халқының рухани-мәдени</w:t>
        <w:br/>
        <w:t>ортасын сақтаған, келешекте дамытатын маңызды өнер орда-</w:t>
        <w:br/>
        <w:t>сы деп біліп жан-жақты қолдау көрсетілуі керек.</w:t>
        <w:br/>
        <w:t>Қорыта айтқанда, Қазақстан Республикасы Үкіметінің ал-</w:t>
        <w:br/>
        <w:t>дында шетелдегі қандастарының қазіргі рухани эстетикалық</w:t>
        <w:br/>
        <w:t>хал-жайын жақсарту, бір қалыпты демеушілік жасау, одан</w:t>
        <w:br/>
        <w:t>әрі жетілдіру мәселесі күн тәртібінде тұр. Шетелдегі қазақтар</w:t>
        <w:br/>
        <w:t>Қазақстан Республикасынан, Мемлекеттік ресми орган-</w:t>
        <w:br/>
        <w:t>дар тараптан салмақты да салиқалы көмек беруді, олардың</w:t>
        <w:br/>
        <w:t>азаматтық, құқықтық, ана тілінде оқуы мен тәрбиеленуіне,</w:t>
        <w:br/>
        <w:t>тарихи отанынан ақпарат көздерін кедергісіз алуына, діни</w:t>
      </w:r>
    </w:p>
    <w:p>
      <w:r>
        <w:t>ұстанымдарының еркін болуына мүмкіндіктер беретін</w:t>
        <w:br/>
        <w:t>оңтайлы жағдайлар жасауды тұрақты назарда ұстауды қажет</w:t>
        <w:br/>
        <w:t>етеді.</w:t>
        <w:br/>
        <w:t>Қазақ диаспорасының заманауи эстетикалық...</w:t>
        <w:br/>
        <w:t>радио-телевизия, ән-күй, би, сурет сынды өнер туыныда-</w:t>
        <w:br/>
        <w:t>ры, әр түрлі мәдениет алмасулар, оқушылардың бір-біріне</w:t>
        <w:br/>
        <w:t>барыс-келісі арқылы өтетін олимпиядалары, спорттық бәсеке,</w:t>
        <w:br/>
        <w:t>т. б-лар ұтымды ұйымдастыру қажет.</w:t>
        <w:br/>
        <w:t>Қазіргі заманның ең өткір ақпарат құралының бірі әрине,</w:t>
        <w:br/>
        <w:t>радио- телевизия. Отандастарымыз «Қазақ радиосын» тыңдап,</w:t>
        <w:br/>
        <w:t>«Хабар», «Қазақстан ұлттық телеарнасын» көретінін еске-</w:t>
        <w:br/>
        <w:t>ре отырып, радио-телевизияда шетел қазақтарына қатысты</w:t>
        <w:br/>
        <w:t>(немесе «Шетелдегі қазақтар» деген тақырыппен) арнайы</w:t>
        <w:br/>
        <w:t>бағдарлама ашу жөн секілді. Мүмкін болса онда шетелдегі</w:t>
        <w:br/>
        <w:t>қазақтардың өткен тарихы, бүгінгі тірлігі, әйгілі адамдары,</w:t>
        <w:br/>
        <w:t>болашақтық бағыты көрсетіліп отыруы керек. Әрі қандастар</w:t>
        <w:br/>
        <w:t>тұрған сол елдегі қазақтардың радио-телевизия тарату орын-</w:t>
        <w:br/>
        <w:t>дарымен арнайы байланысқа шығып, қазақ елінде түсірілген</w:t>
        <w:br/>
        <w:t>фильмдерді («Қазақфильм» немесе басқа да студиялар)</w:t>
        <w:br/>
        <w:t>оларға сыйға беріп, тегін тарату ісін қолға алған жөн. Ән-күй</w:t>
        <w:br/>
        <w:t>жағынан да ондағы қазақ радио-телевизиясына үнемі тегін</w:t>
        <w:br/>
        <w:t>көмек көрсету керек.</w:t>
        <w:br/>
        <w:t>Қазақстан тарапы үнемі шетел қазағына бағытталған</w:t>
        <w:br/>
        <w:t>іс-шаралар ұйымдастырып, оған әр шетелден өкілдер</w:t>
        <w:br/>
        <w:t>қатыстырып отыруды жыл сайын емес, ай сайын орын-</w:t>
        <w:br/>
        <w:t>дап отыруы керек. Ол тек қана ақындар айтысы, мүшәйра,</w:t>
        <w:br/>
        <w:t>концерттік байқаулармен шектеліп қалмай, әр түрдегі, әр</w:t>
        <w:br/>
        <w:t>мамандықтағы ғылым және өнердегі көп саланы қамтуы ке-</w:t>
        <w:br/>
        <w:t>рек. Соның ішінде мектепаралық, университетаралық, өнер</w:t>
        <w:br/>
        <w:t>ұжымыаралық барыс-келістер көбейсе, ондағы қазақ жастары</w:t>
        <w:br/>
        <w:t>біздің ортамызға жиі келіп, ұттық болмысының жоғалуының</w:t>
        <w:br/>
        <w:t>алды алынар еді. Бұл шаралар Қазақстанда ғана өткізілмей,</w:t>
        <w:br/>
        <w:t>кезі келгенде қандастар тұрған сол шетелдердің орталық</w:t>
        <w:br/>
        <w:t>қалаларында өткізіілп тұрса тиімді болар еді |4).</w:t>
        <w:br/>
        <w:t>Сонымен қазақтар тұрған шетелдегі басылымдар мен</w:t>
        <w:br/>
        <w:t>қазақстандық басылымда арасындағы және БАҚ өкілдері</w:t>
        <w:br/>
        <w:t>арасындағы, Жазушылар одағы арасындағы байланыстарды</w:t>
        <w:br/>
        <w:t>күшейту арқылы қазақ тіліндегі кітаптар мен басылымдардың</w:t>
        <w:br/>
        <w:t>сыртқа шығарылуын, өзара алмасуын, кітап көрмелері мен</w:t>
        <w:br/>
        <w:t>жаңа кітаптар тұсаукесердерін өткізуін, түрліше түсіндірме</w:t>
        <w:br/>
        <w:t>152</w:t>
        <w:br/>
        <w:t>А. Қазтуанова. Моңғолия қазақтарының аспапты...</w:t>
        <w:br/>
        <w:t>В - бөлімі «4!» мен «а!», яғни төмен бағытқа секіретін</w:t>
        <w:br/>
        <w:t>субвартадан басталып, алдыңғы бөлімнің көшпелі интона-</w:t>
        <w:br/>
        <w:t>циясын қайталауына ұласады. Бұл бөлім алдыңғы бөлімнің</w:t>
        <w:br/>
        <w:t>жалғасы іспеттес. Мұнда бірінші рет «|в!» дыбысы, септима</w:t>
        <w:br/>
        <w:t>арақашықтығына секіру арқылы пайда болады:</w:t>
        <w:br/>
        <w:t>С - бөлімінің негізін, екінші әуендік арқау сынды, төмен</w:t>
        <w:br/>
        <w:t>бағыттағы кварта секірмесінен басталады, одан кейін секста</w:t>
      </w:r>
    </w:p>
    <w:p>
      <w:r>
        <w:t>арақашықтығына негізделген иірімдер мазмұндалған:</w:t>
        <w:br/>
        <w:t>Бұл бөлімнің толық қайталануынан кейін күйдің қоры-</w:t>
        <w:br/>
        <w:t>тындысына түседі. Әуендік құрылысы жағынан ол екіншіге</w:t>
        <w:br/>
        <w:t>жақын. Одан айырмашылығы секунда интервалының пайда</w:t>
        <w:br/>
        <w:t>болуынан байқалады.</w:t>
        <w:br/>
        <w:t>Күй орташа екпінде, сегіздік және он алтылық дыбыс</w:t>
        <w:br/>
        <w:t>ұзақтығы арқылы “/; 4%; 2; 7/; өлшемдерге негізделген. Жал-</w:t>
        <w:br/>
        <w:t>пы күйдегі аюдың жорға жүрісін субкварта («а!») дыбысына</w:t>
        <w:br/>
        <w:t>кварта және секста интервалдарының жиі қайталануымен</w:t>
        <w:br/>
        <w:t>бейнеленеді.</w:t>
        <w:br/>
        <w:t>Бұл күйдің үшінші нұсқасын Талған Мұқышев нота-</w:t>
        <w:br/>
        <w:t>ға түсірген. Туындының соңғы нұсқасы екінші, яғни</w:t>
        <w:br/>
        <w:t>Әбділхамит Райымбергновтың түсірген нұсқасына ұқсайды.</w:t>
        <w:br/>
        <w:t>Айырмашылығы дыбыс ұзақтығы, ырғақтық топтасты-</w:t>
        <w:br/>
        <w:t>ру және дыбыс биіктігі тұрғысынан аңғарылады. Күйдің</w:t>
        <w:br/>
        <w:t>161</w:t>
        <w:br/>
        <w:t>Қазақ диаспорасының заманауи эстетикалық...</w:t>
        <w:br/>
        <w:t>Тарихи деректерді сүйенсек, Моңғолияға қазақтар алғаш</w:t>
        <w:br/>
        <w:t>1860 жылдары, яғни Ресей мен Қытай империясы қазақ</w:t>
        <w:br/>
        <w:t>жерін бөлшектеп, алғаш шекара бағанын қадай бастаған</w:t>
        <w:br/>
        <w:t>тұста, Моңғолияның Маньчжурияның бұғауынан босап жеке</w:t>
        <w:br/>
        <w:t>шаңырақ құруға ұмтылған кезеңінде қоныс аударған екен.</w:t>
        <w:br/>
        <w:t>Моңғолия мен Қытай арасындағы шекара 1930 жылдарға</w:t>
        <w:br/>
        <w:t>дейін ашық болғаны белгілі. Осы уақытта мал жағдайына</w:t>
        <w:br/>
        <w:t>орай Алтайдың күңгейі мен теріскейіне көшіп-қонып жүрген</w:t>
        <w:br/>
        <w:t>қазақтың бір бөлігі Моңғол билеушісінен арнайы жер сұрап,</w:t>
        <w:br/>
        <w:t>Алтайдың арғы бетінде қонақтап қалған делінеді.</w:t>
        <w:br/>
        <w:t>Баян-Өлгий аймағы саяси-әкімшілік бағыныштылығы</w:t>
        <w:br/>
        <w:t>жағынан Моңғолияға тиесілі болғанымен, осы 70 жыл ішінде</w:t>
        <w:br/>
        <w:t>ондағы идеология қазақы идеология болды. Қазақтың</w:t>
        <w:br/>
        <w:t>жырақта тігілген жеке отауындай күй кешті. Алыс шетелдегі</w:t>
        <w:br/>
        <w:t>дәл осындай өзгеше құрылыммен жасақталған, жеке мәдени</w:t>
        <w:br/>
        <w:t>автономиясын құрған қазақтар бірден-бір деп айтуға болады.</w:t>
        <w:br/>
        <w:t>1940 жылы тамыз айында 20 киіз үймен алғашқы</w:t>
        <w:br/>
        <w:t>құрылтайы болып өткен. Осы құрылтайда Қазақтың ұлттық</w:t>
        <w:br/>
        <w:t>Баян-Өлгий аймағын құру туралы Қаулы қабылданып, оның</w:t>
        <w:br/>
        <w:t>басшысы ретінде Бежеұлы Қабиды сайлау туралы шешім</w:t>
        <w:br/>
        <w:t>шыққан. Баян-Өлгий аймағы жасақталғанда, 10 аудан (сұмын),</w:t>
        <w:br/>
        <w:t>56 ауылдан (бақ) тұрған екен. Бұнда 7063 отбасы, 32 мыңнан</w:t>
        <w:br/>
        <w:t>астам адам, 9 миллионнан астам малы болған екен.</w:t>
        <w:br/>
        <w:t>Осы кезеңнен бастап, Баян-Өлгий аймағына Қазақстаннан</w:t>
        <w:br/>
        <w:t>арнайы мамандар келіп, әр саланың көркеюіне, дамуына өз</w:t>
        <w:br/>
        <w:t>үлесін қосты. Әр ауылда жаңадан сауат ашу мектептері ашы-</w:t>
        <w:br/>
        <w:t>лып, ұлттық газет-журналдар шыға бастады, ұлттық баспаха-</w:t>
        <w:br/>
        <w:t>на салынды, ұлттық музыкалық драма театр ашылып, алғаш</w:t>
        <w:br/>
        <w:t>40 адамнан құралған ұлт аспаптар оркестрі құрылды. Осы</w:t>
        <w:br/>
        <w:t>кезде Қазақстаннан Абай Қасымов, Шәріп Өтепов секілді са-</w:t>
        <w:br/>
        <w:t>яси қайраткерлер келсе, Алдаберген Мырзабеков, Хабиболла</w:t>
        <w:br/>
        <w:t>Тастанов секілді өнер қайраткерлері қазақ ұлттық театрының</w:t>
        <w:br/>
        <w:t>шаңырағын тіктеуге ат салысты. Ал, Төлеубай Қордабаев,</w:t>
        <w:br/>
        <w:t>Тілеуберді Сауранбаев секілді оқу-ағарту саласының маман-</w:t>
        <w:br/>
        <w:t>дары әр ауылда мектеп ашуға кірісті. Тағы бір айта кетерлігі</w:t>
      </w:r>
    </w:p>
    <w:p>
      <w:r>
        <w:t>- мектептердегі оқу-ағарту ісі, идеологиялық іс-шаралардың</w:t>
        <w:br/>
        <w:t>148</w:t>
        <w:br/>
        <w:t>А. Қазтуғанова. Моңғолия қазақтарының аспапты</w:t>
        <w:br/>
        <w:t>Күйдің Әбділхамит Райымбергенов нотаға түсірген</w:t>
        <w:br/>
        <w:t>нұсқасы 1997 жылы жарық көрді. Мұнда алдыңғымен салыс-</w:t>
        <w:br/>
        <w:t>тырғанда вокалдық және аспаптық екідауыстылық нақты</w:t>
        <w:br/>
        <w:t>көрсетілген. Орындаушының дауысы басынан аяғына дейін</w:t>
        <w:br/>
        <w:t>бурдон дыбысын береді.</w:t>
        <w:br/>
        <w:t>Аспапты патриядағы «4» дыбысы тұрақты тон міндетін</w:t>
        <w:br/>
        <w:t>атқарады: себебі, күй осы дыбыстан басталып, аяқталады және</w:t>
        <w:br/>
        <w:t>ол күйдің басынан аяғына дейін созылатын бурдон дыбыс</w:t>
        <w:br/>
        <w:t>болып табылады, оның үстіне скрипка кілтінің маңайында</w:t>
        <w:br/>
        <w:t>«О-ашт» тональдігінің белгілері берілген. Төменгі тұрақты тон</w:t>
        <w:br/>
        <w:t>туралы Х.Ихтисамов: «В этом сложном звукообразовательном</w:t>
        <w:br/>
        <w:t>процессе специфична функция основного тона трубки ин-</w:t>
        <w:br/>
        <w:t>струмента. Наряду с голосовыми связками, он является возбу-</w:t>
        <w:br/>
        <w:t>дителем нижнего опорного тона. Первоначально, формируясь</w:t>
        <w:br/>
        <w:t>втрубке инструмента, он на основе естественной акустической</w:t>
        <w:br/>
        <w:t>зависимости звучит октавой ниже в гортани исполнителя» (8,</w:t>
        <w:br/>
        <w:t>203|- деп жазады.</w:t>
        <w:br/>
        <w:t>Шығарманың мәтіні негізделген дыбыс қатары, бурдон</w:t>
        <w:br/>
        <w:t>дыбысымен қосып қарастырғанда арасындағы дыбыс қатары</w:t>
        <w:br/>
        <w:t>толығынан қамтылмаған дуодецима арақашықтығында, яғни</w:t>
        <w:br/>
        <w:t>«41» мен «ай?» ауқымын көрсетеді:</w:t>
        <w:br/>
        <w:t>» жж - 152 2</w:t>
        <w:br/>
        <w:t>Бұл орайда айта кететін ерекшелік - «а?» дыбысы тек</w:t>
        <w:br/>
        <w:t>күйдің басында ғана кездеседі, ал «9!» дыбысы қайталанатын</w:t>
        <w:br/>
        <w:t>нотаны көркемдейтін форшлаг ретінде пайдаланылған.</w:t>
        <w:br/>
        <w:t>Күй қысқа мақамдардың жиынтығынан құрылған. Бол-</w:t>
        <w:br/>
        <w:t>жамдай келе әуендік даму желісі келесі құрылымда жүзеге</w:t>
        <w:br/>
        <w:t>асырылған:</w:t>
        <w:br/>
        <w:t>Кірісе Е А В С Ж қорытынды | Кіріспе</w:t>
        <w:br/>
        <w:t>М. Бижанова. Моңғолия қазақтарының этномәдени...</w:t>
        <w:br/>
        <w:t>барлығы Қазақстанның бағдарламасымен жүргізіліп отыр-</w:t>
        <w:br/>
        <w:t>ды. 1990 жылға дейін Қазақстанда жарық көретін мерзімді</w:t>
        <w:br/>
        <w:t>басылымдардың барлығы Баян-Өлгийге жеткізіліп тұрды.</w:t>
        <w:br/>
        <w:t>Оқулықтардың барлығын дерлік Қазақстаннан алатын. Тек</w:t>
        <w:br/>
        <w:t>қана Моңғолияның жағрапиясы мен тарихын, әдебиетін</w:t>
        <w:br/>
        <w:t>моңғол тілінен қазақ тіліне аударып шығаратын |11.</w:t>
        <w:br/>
        <w:t>Моңғолия үкіметінің тұрақты Парламенті Кіші Құрыл-</w:t>
        <w:br/>
        <w:t>тайдың 1940 жылы 27 шілде күнгі Хо 37 қаулысы бойын-</w:t>
        <w:br/>
        <w:t>ша Қазақтардың Баян-Өлгий» (Байбесік) атты жеке аймағы</w:t>
        <w:br/>
        <w:t>құрылуы Моңғолиядағы қазақтардың саяси-әлеуметтік</w:t>
        <w:br/>
        <w:t>және мәдени өміріндегі жаңа қадам, қазақтардың бір бөлімі</w:t>
        <w:br/>
        <w:t>Моңғолияда түбегейлі мекендеп қалуының негізі болды.</w:t>
        <w:br/>
        <w:t>Баян-Өлгий аймағы алғаш құрылғанда 10 сомон /13/ 56 баг</w:t>
      </w:r>
    </w:p>
    <w:p>
      <w:r>
        <w:t>Л4/, 7063 жанұя, 32301 жан, 920480 бас малы болды. Ол кезде</w:t>
        <w:br/>
        <w:t>32 301 адамның 24 мыңға жуығы қазақтар болатын /15/. Бұл</w:t>
        <w:br/>
        <w:t>оқиға моңғолиядағы қазақтардың өсіп өнуіне ғана емес өзіндік</w:t>
        <w:br/>
        <w:t>мәдени-этникалық салтының қалыптасуына үлкен әсерін</w:t>
        <w:br/>
        <w:t>тигізді.</w:t>
        <w:br/>
        <w:t>Баян-Өлгий аймағының құрылуы - тек Моңғолия үшін</w:t>
        <w:br/>
        <w:t>емес, жалпы қазақ үшін ерекше маңызға ие болды. Бұл жер-</w:t>
        <w:br/>
        <w:t>де қазақтың этно-мәдени салтын өте жақсы ұстаған бір отауы</w:t>
        <w:br/>
        <w:t>қалыптаса бастады. Қазақ сан жағынан да, рухани жағынан</w:t>
        <w:br/>
        <w:t>да өсіп жетілді. Қазақстанға көшіп келгенімен қоса есептеген-</w:t>
        <w:br/>
        <w:t>де, Моңғолия қазағының саны 170 мыңнан асты. Тек қазаққа</w:t>
        <w:br/>
        <w:t>тән мәдениет, әдебиет, ғылым, білім, ақпараты дамыды. 1965</w:t>
        <w:br/>
        <w:t>жылдан бері қарай Моңғолияда қазақ радиосы күніне бір</w:t>
        <w:br/>
        <w:t>сағат эфирге шығады. Осы радио сондағы қазақтарға рухани</w:t>
        <w:br/>
        <w:t>тұрғыдан ерекше әсер етті.</w:t>
        <w:br/>
        <w:t>Бүгінге дейін Моңғолия қазақтары арасынан 24 ғылым</w:t>
        <w:br/>
        <w:t>докторы, 61 ғылым кандидаты, 26 адам Моңғолияның Еңбек</w:t>
        <w:br/>
        <w:t>ері, 70 қазақ Моңғолияның еңбек сіңірген қайраткері атанған,</w:t>
        <w:br/>
        <w:t>8 адам мемлекеттік сыйлықтың иегері болған.Моңғолияның</w:t>
        <w:br/>
        <w:t>саяси-қоғамдық өмірінде ерекше рөл атқарған саяси</w:t>
        <w:br/>
        <w:t>қайраткерлер туып шықты. Айталық, жоғарыда аты аталған</w:t>
        <w:br/>
        <w:t>Қаби Бәжіұлы, партия комитетінің төрағасы болған, кейін</w:t>
        <w:br/>
        <w:t>Ұлы Хуралдың (Жоғары Кеңес) басқарма мүшесіне сайланған</w:t>
        <w:br/>
        <w:t>149</w:t>
        <w:br/>
        <w:t>А. Қазтуғанова. Моңғолия қазақтарының аспапты...</w:t>
        <w:br/>
        <w:t>ке тоқталып өтсек Баян-Өлгий аймағында тұратын уранхай</w:t>
        <w:br/>
        <w:t>және тува халықтарының сыбызғышылары да «Жорға аю»</w:t>
        <w:br/>
        <w:t>күйін тартатын көрінеді. Бұл туралы: «Урианхай ұлтынан</w:t>
        <w:br/>
        <w:t>Чойжил, Байжан, Аткейлер болса, тува ұлтынан Тотай, Хауг-</w:t>
        <w:br/>
        <w:t>тар сыбызғы тартатын. Бұлардың тартатын күйлерінің ұлттық</w:t>
        <w:br/>
        <w:t>сарыны бөлектеу болғанымен «Ертістің толқыны», «Балжин</w:t>
        <w:br/>
        <w:t>кер», «Жорға аю» сияқты күйлерде ешбір айырмашылық</w:t>
        <w:br/>
        <w:t>болмайтын» (6, 27 б.| - деп жазылған деректер қалған. Әрине</w:t>
        <w:br/>
        <w:t>бұл тұрғыдан алғанда қазақ сыбызғышылары мен уриан-</w:t>
        <w:br/>
        <w:t>хай және тува сыбызғышыларындағы күйлердің ұқсастығын</w:t>
        <w:br/>
        <w:t>қабылдауға болады, себебі олар сыбызғыны қазақтардан үй-</w:t>
        <w:br/>
        <w:t>ренген және олардың аспаптары ұзынырақ келгені болмаса,</w:t>
        <w:br/>
        <w:t>бір-бірінен айырмашылығы жоқ көрінеді. Ал домбыра аспа-</w:t>
        <w:br/>
        <w:t>бы мен сыбызғы аспабының құрылысы, орындалу ерекшелігі</w:t>
        <w:br/>
        <w:t>мен мүмкіншіліктері бір-бірімен салыстыруға келмейтінін</w:t>
        <w:br/>
        <w:t>ескерсек, бұл қалай болғаны дейсің? Ал аңыздары ше? Сон-</w:t>
        <w:br/>
        <w:t>да аңыздарының мазмұны бір-бірімен сабақтасады ма? де-</w:t>
        <w:br/>
        <w:t>ген сұрақтар мазалайды. Бұл сұрақтарға жауап іздеу бары-</w:t>
        <w:br/>
        <w:t>сы, «Жорға аю» күйлерін музыкалық және беймузыкалық</w:t>
        <w:br/>
        <w:t>компоненттер тұрғысынан салыстырмалы талдау арқылы</w:t>
        <w:br/>
        <w:t>қарастыруды талап етеді.</w:t>
        <w:br/>
        <w:t>Мақалада беймузықалық компоненттерге жататын кате-</w:t>
        <w:br/>
        <w:t>горияларды (күйдің аты, аңызы, шығарылу себебі, атқаратын</w:t>
        <w:br/>
        <w:t>міндеті және т. б.) анықтау, жүйелеу, талдау арқылы елдің та-</w:t>
        <w:br/>
        <w:t>рихи тағдырымен тығыз байланысын белгілеп, оның мәнді,</w:t>
        <w:br/>
        <w:t>маңызды тұстары сараланады.</w:t>
        <w:br/>
        <w:t>«Жорға аю» күйлері тақырыбы жағынан «Аққу», «Бозін-</w:t>
        <w:br/>
        <w:t>ген», «Ақсақ құлан», «Өрелі кер», «Кеңес», «Терісқақпай»,</w:t>
        <w:br/>
        <w:t>«Байжұма» сынды аттас күйлерге жатады. Себебі, Баян-Өлгий</w:t>
      </w:r>
    </w:p>
    <w:p>
      <w:r>
        <w:t>аймағында төрт нұсқасы болса, қытай жерінде тұрып жатқан</w:t>
        <w:br/>
        <w:t>қазақтарда және Қазақстанның аймақтарында бұл күйдің</w:t>
        <w:br/>
        <w:t>басқа да түрлері кездеседі.</w:t>
        <w:br/>
        <w:t>Аюдың бейнесі жалпы көптеген халықтардың көне на-</w:t>
        <w:br/>
        <w:t>ным-сенімдерінде орман иесі, қасиетті тотем, шамандардың</w:t>
        <w:br/>
        <w:t>көмекшісі, аңдардың қорғаушысы ретінде қабылданып,</w:t>
        <w:br/>
        <w:t>осыған орай түрлі рәсімдердің өткізілетіні белгілі («аюға</w:t>
        <w:br/>
        <w:t>155</w:t>
        <w:br/>
        <w:t>М. Бижанова. Моңғолия қазақтарының этномәдени...</w:t>
        <w:br/>
        <w:t>кері әсерін тигізді. «Білім жүйесі біріңғай - моңғол елінің</w:t>
        <w:br/>
        <w:t>тесттік жүйесіне бағынуы керек» дегенге бейімделген оқу</w:t>
        <w:br/>
        <w:t>басқармалары ендігі жерде оқулықтарын тек қана моңғол</w:t>
        <w:br/>
        <w:t>тілінде басып шығаруды қолға ала бастады. Мұның өзіде ой-</w:t>
        <w:br/>
        <w:t>дантын жағдай.</w:t>
        <w:br/>
        <w:t>Тәуелсіздік алғаннан кейін құрылған Дүниежүзі қазақ-</w:t>
        <w:br/>
        <w:t>тары қауымдастығы алыстағы ағайынның рухани қажетін</w:t>
        <w:br/>
        <w:t>қанағаттандырып,біраз игі шараларға мұрындық болып</w:t>
        <w:br/>
        <w:t>келеді. Отандастарымызды көшіріп әкелу мәселесі сол елдегі</w:t>
        <w:br/>
        <w:t>елшіліктер арқылы іске асатындығын бағамдаймыз. Осы</w:t>
        <w:br/>
        <w:t>елдердегі қандастарға көрсетілер рухани көмектер мәдени</w:t>
        <w:br/>
        <w:t>орталықтар арқылы жүзеге асады. Елшілік қызметінің -</w:t>
        <w:br/>
        <w:t>Сыртқы істер министрлігінің құзыреттілігінде болуына бай-</w:t>
        <w:br/>
        <w:t>ланысты олар өзге елдің ішкі ісіне араласа алмайды.</w:t>
        <w:br/>
        <w:t>Кеңестер Одағындағы қазақтардың тілін сақтап қалған ән,</w:t>
        <w:br/>
        <w:t>күй, кітап, кино, театр, радио-теледидар, қазақ мектептері</w:t>
        <w:br/>
        <w:t>тағы басқалар дегенді жоғарыда айтып өттік. Бүгінгі таңда</w:t>
        <w:br/>
        <w:t>қолымызда бар ең үлкен көмекте осы өнер мен мәдениет са-</w:t>
        <w:br/>
        <w:t>ласында пайдалануымыз қажет. Әсіресе, отандастарымыздың</w:t>
        <w:br/>
        <w:t>біраз бөлігі өмір сүріп жатқан Қытай, Ресей, Өзбекстан,</w:t>
        <w:br/>
        <w:t>Моңғолия, Қырғызстан секілді көршілес отырған елдермен</w:t>
        <w:br/>
        <w:t>рухани-мәдени қарым-қатынаста болуымыздың маңызы</w:t>
        <w:br/>
        <w:t>зор. Көші-қон комитетінің жанынын «қазақ диаспорасының</w:t>
        <w:br/>
        <w:t>мәдени орталығы» сынды арнайы бөлім жұмысатқаруы керек.</w:t>
        <w:br/>
        <w:t>Осы құрылған ұйым өз еліміздің үкіметтік және қаржылық</w:t>
        <w:br/>
        <w:t>мүмкіндіктерін пайдалана отырып, құзырлы министрлік-</w:t>
        <w:br/>
        <w:t>термен тығыз байланыс орнатып, шеттегі қазақтармен рухани</w:t>
        <w:br/>
        <w:t>бірлік қалыптастыру қажет. Бұл барыста Қазақстан тарапы</w:t>
        <w:br/>
        <w:t>байланыс жасаушы елмен екі жақты қарым-қатынастардың</w:t>
        <w:br/>
        <w:t>күшеюін және стратегиялық әріптестік қатынастарды пайда-</w:t>
        <w:br/>
        <w:t>дана отырып, ондағы қазақтардың төл мүддесіне сай келетін</w:t>
        <w:br/>
        <w:t>және ұлттық рухын нығайтатын жүйелі, нысаналы және бай-</w:t>
        <w:br/>
        <w:t>ыпты саясат жүргізуі қажет болады. Мұнда әсіресе Мәдениет</w:t>
        <w:br/>
        <w:t>және Ақпарат министрлігі мен Білім министрлігінің көмегіне</w:t>
        <w:br/>
        <w:t>көп зәрулік туады. Атап айтқанда шетелдегі қазақтың руха-</w:t>
        <w:br/>
        <w:t>ни әлеміне тікелей әсер ететін - кітап, газет-журнал, кино,</w:t>
        <w:br/>
        <w:t>151</w:t>
        <w:br/>
        <w:t>Қазақ диаспорасының заманауи эстетикалық...</w:t>
        <w:br/>
        <w:t>екінші нұсқасында сегіздік және он алтылық ұзақтықтармен</w:t>
        <w:br/>
        <w:t>беріліп, өлшемі тұрақсыз, әлді үлес ауыспалы болып, Р-вбшг</w:t>
      </w:r>
    </w:p>
    <w:p>
      <w:r>
        <w:t>тональдігінде дамыса, үшінші нұсқасында төрттік және</w:t>
        <w:br/>
        <w:t>сегіздік ұзақтықтары, өлшемі тұрақты, әлсіз үлес әлді үлестің</w:t>
        <w:br/>
        <w:t>орнын басып, С-ачг тональдігінде жазылған.</w:t>
        <w:br/>
        <w:t>Талданған күй жер асты әлемімен байланысты өзен-</w:t>
        <w:br/>
        <w:t>суға кеткен жан-жануарлар мифінде шығарылған күйлерге</w:t>
        <w:br/>
        <w:t>жатады, музыкалық мазмұндық тұрғыдан еліктеу арқылы</w:t>
        <w:br/>
        <w:t>қалыптасқан бейнелік жанрлық стильді айқындайды.</w:t>
        <w:br/>
        <w:t>Әуендік тұрғысына қарай: қысқа мақамның қайталануы,</w:t>
        <w:br/>
        <w:t>бірнеше қысқа мақамдардың жиынтығы, әуенінің квинта</w:t>
        <w:br/>
        <w:t>интервалынан басталуы, ладтық-интонациялық және құ-</w:t>
        <w:br/>
        <w:t>рылыстың негізі ретінде табиғи дыбыс қатарының пайдала-</w:t>
        <w:br/>
        <w:t>нуы (бұл орайда сыбызғы күйлерінің акустикалы-обертон-</w:t>
        <w:br/>
        <w:t>да негізделуін айта кеткен жөн) көнеліктің нышандарын</w:t>
        <w:br/>
        <w:t>айқындайды.</w:t>
        <w:br/>
        <w:t>Замана қойнауынан тамырын жайған «Жорға аю» күйлері</w:t>
        <w:br/>
        <w:t>ұрпақтан ұрпаққа жалғасып келіп, көне архаикалық сарын</w:t>
        <w:br/>
        <w:t>болған жағдайдада өзектілігін жоғалтпай, Юнеско тарапынан</w:t>
        <w:br/>
        <w:t>шығарылған СІ) топтамасына Еңбек Абдоллаұлының орында-</w:t>
        <w:br/>
        <w:t>уында енсе, Лондон қаласында «Кадоган-холл» залында өткен</w:t>
        <w:br/>
        <w:t>Тілекберген Мұсаұлының интерпретациясында орындал-</w:t>
        <w:br/>
        <w:t>ды. Осының негізінде жалқыдан жалпыға қарай жетелейтін</w:t>
        <w:br/>
        <w:t>әдісті пайдаланып, «Жорға аю» күйлерін сыбызғы аспабының</w:t>
        <w:br/>
        <w:t>орындаушыларының репертуарындағы нұсқаларымен, жер</w:t>
        <w:br/>
        <w:t>асты әлемімен байланысты өзен-суға кеткен жан-жануарлар</w:t>
        <w:br/>
        <w:t>мифінде шығарылған күйлерді аңшылық өмір мен ғұрыптық</w:t>
        <w:br/>
        <w:t>дәстүрге тамырлаған күйлердің музыкалық мәтіндерімен,</w:t>
        <w:br/>
        <w:t>оларды домбыра күйлерінде кездесетін үлгілерімен, көрші</w:t>
        <w:br/>
        <w:t>орналасқан қытай жеріндегі қазақ диаспорасында кең тараған</w:t>
        <w:br/>
        <w:t>түрлерімен, Қазақстаның аймақтарында сақталған аттас ту-</w:t>
        <w:br/>
        <w:t>ындыларымен салыстырмалы зерттеуді қажет етеді. Соның</w:t>
        <w:br/>
        <w:t>негізінде «Жорға аю» күйлерінің ғана емес, жалпы архаикалық</w:t>
        <w:br/>
        <w:t>күйлердің жабулы жатқан тұстарын игеруде мүмкіндіктер</w:t>
        <w:br/>
        <w:t>ашылып, олардың қараңғы қуыс-қыртыстарында көлеңкеде</w:t>
        <w:br/>
        <w:t>қалған құбылыстарын танып-білуге жол салады деп білеміз.</w:t>
        <w:br/>
        <w:t>162</w:t>
        <w:br/>
        <w:t>Қазақ диаспорасының заманауи эстетикалық...</w:t>
        <w:br/>
        <w:t>Ноғай Шымшырұлы, Қашқынбай Мәлікұлы - Моңғолия</w:t>
        <w:br/>
        <w:t>Парламентінің хатшысы, Мұқан Жылыбайұлы - ұлттар</w:t>
        <w:br/>
        <w:t>комиссиясының бастығы, Жәмила Әпсаламқызы Ұлы Хурал</w:t>
        <w:br/>
        <w:t>депутаты болды.</w:t>
        <w:br/>
        <w:t>Моңғолияның әуе күштерінің бас қолбасшысы, даңқты</w:t>
        <w:br/>
        <w:t>ұшқыш Мұқарыс Зайсанов, батыр Ікей Мәзімұлы, әйгілі</w:t>
        <w:br/>
        <w:t>ұстаз Шолтай Советұлы, академик Мекей Әбішұлы, Мағыш</w:t>
        <w:br/>
        <w:t>Аятқанұлы, халық әртісі Қибатдолда Жұмапиұлы, әйгілі</w:t>
        <w:br/>
        <w:t>ақын Ақтан Бабиұлы, сыбызғышы Құмақай, әйгілі күйші Бай-</w:t>
        <w:br/>
        <w:t>ысхан Рапиұлы, Құрметбек Байтазаұлы, Тілейхан Орынұлы,</w:t>
        <w:br/>
        <w:t>Мұсахан Қаматжанұлы сияқты қайраткерлер туып шықты.</w:t>
        <w:br/>
        <w:t>Олар - мемлекет көлемінде үлкен рөл атқарған адамдар.</w:t>
        <w:br/>
        <w:t>Қазақ диаспорасын зерттеуші ғалым Зардыхан Қинаят-</w:t>
        <w:br/>
        <w:t>ұлы: «Меніңше, шетте отау көтерсе де, қазақ мәдениеті үшін</w:t>
        <w:br/>
        <w:t>ұланғайыр үлес қосқан Баян-Өлгий аймағының 70 жылдық ме-</w:t>
        <w:br/>
        <w:t>рейтойы тек Моңғолиядағы қазақтардың ғана тойы емес, бұл</w:t>
        <w:br/>
        <w:t>жалпы қазаққа тән мереке болуы тиіс. Өйткені, шеттегі қазақ</w:t>
      </w:r>
    </w:p>
    <w:p>
      <w:r>
        <w:t>дамаспорасының ішінде Баян-Өлгий секілді ерекше құрылым</w:t>
        <w:br/>
        <w:t>өте аз» -деп өзінің Баян-Өлгий аймағының саяси-тарихи мәні</w:t>
        <w:br/>
        <w:t>жөнінде Азаттық радиосына берген арнайы сұхбатында атап</w:t>
        <w:br/>
        <w:t>өтті (21.</w:t>
        <w:br/>
        <w:t>Елшілік берген соңғы мәліметтерге сүйенсек Моңғолия-</w:t>
        <w:br/>
        <w:t>дағы қазақтардың жалпы саны қазір 100 мың адам екен.</w:t>
        <w:br/>
        <w:t>Соның ішінде қазақтар бас қала Улаан Баатарда және қала</w:t>
        <w:br/>
        <w:t>маңындағы сұмындарда (елді мекендерде) орналасқан.</w:t>
        <w:br/>
        <w:t>Мұндағы халықтың басым бөлігі өндіріс, кен орындарында,</w:t>
        <w:br/>
        <w:t>дәстүрлі мал шаруашылығымен, оның ет-сүт, тері өнімдерін</w:t>
        <w:br/>
        <w:t>өндіру, өңдеу ісімен шұғылданады. Жаз жайлауын малға</w:t>
        <w:br/>
        <w:t>жайды, шөбі шүйгін ішкі Моңғолияның тамаша табиғаты</w:t>
        <w:br/>
        <w:t>аясында өткізген қандастар алдында өрген отарлары мен ірі</w:t>
        <w:br/>
        <w:t>қараларының санына, малшылардың көңілі жайлы. Ата кәсіп</w:t>
        <w:br/>
        <w:t>болған мал шаруашылығының қаймағын бұзбай ХХІ ғасырға</w:t>
        <w:br/>
        <w:t>дейін алып келген Моңғолия қазақтары деуге болады |31.</w:t>
        <w:br/>
        <w:t>Салт-дәстүр, тілі қазақша сақталып, оны өздерінің</w:t>
        <w:br/>
        <w:t>мақтанышы санап келген моңғолиядағы қазақтардың басы-</w:t>
        <w:br/>
        <w:t>на да қиындықтар келді. Білім жүйесіне енгізілген өзгерістер</w:t>
        <w:br/>
        <w:t>150</w:t>
        <w:br/>
        <w:t>/А. Қазтуғанова. Моңғолия қазақтарының аспапты...</w:t>
        <w:br/>
        <w:t>өлімін естірте алмай, дос-жарандарымен ақылдасып: - «Мен</w:t>
        <w:br/>
        <w:t>бір ерекше аң аттым, соған той істеймін» - деп елге жар сала-</w:t>
        <w:br/>
        <w:t>ды. Және де- «Пәлен жерде пәлен деген қария бар еді. Тойға</w:t>
        <w:br/>
        <w:t>сол кісі де келсін» - деп, атшаптырып алдыртады.</w:t>
        <w:br/>
        <w:t>Той басталған соң әкесі: - «Кәне балам осығұрдай не аң</w:t>
        <w:br/>
        <w:t>аттың?» - деп сұрайды. Үлкен ұлы керемет домбырашы екен,</w:t>
        <w:br/>
        <w:t>аюдың терісін әкеп әкесінің астына салады да, бір күй шертеді.</w:t>
        <w:br/>
        <w:t>Күйді тыңдап отырған манағы ақсақал ауыр күрсініп, байға</w:t>
        <w:br/>
        <w:t>баласының өлімін естіртіп, көңіл айтады.</w:t>
        <w:br/>
        <w:t>- Ей бай, кіші балаңды аю жеген екен. Тегін аю емес,</w:t>
        <w:br/>
        <w:t>бұл өте сирек кезігетін сырттаны көрінеді. Мұның кұны</w:t>
        <w:br/>
        <w:t>жүз жылқыға тең. Егер балаңды біреу өлтірсе де, алатының</w:t>
        <w:br/>
        <w:t>жүз жылқы ғой. Ендеше ұлыңның құны өтелген екен. Сен</w:t>
        <w:br/>
        <w:t>енді қайғырып мұңайма, - деп жұбатады. Сондағы жігіттің</w:t>
        <w:br/>
        <w:t>шерткен күйі осы «Жорға аю» екен...» |, 29 б.|. Бұл күйдің</w:t>
        <w:br/>
        <w:t>аңызында аңшылыққа шыққан ағайындылардан басталып,</w:t>
        <w:br/>
        <w:t>інісінен айрылған жігіттің аюдан өшін алып, әкесіне естіртуі</w:t>
        <w:br/>
        <w:t>баяндалған. Осыған ұқсасаңызды академик А. Жұбанов Батыс-</w:t>
        <w:br/>
        <w:t>Қазақстан өңіріне экспедицияға барған С. Бегалиннің жинаған</w:t>
        <w:br/>
        <w:t>материалынан келтіреді. Мұнда бір күйдің үш түрлі мазмұнда</w:t>
        <w:br/>
        <w:t>таралған аңызыныңішінде «Жорға аю» күйімен байланыстысы</w:t>
        <w:br/>
        <w:t>да бар екен. Зерттеуші-ғалым А. Жұбанов: «Ертеде бір аңшы</w:t>
        <w:br/>
        <w:t>аю аулауға тауға кеткенде, кішкене баласы әкесінің артынан</w:t>
        <w:br/>
        <w:t>ілесіп қалмайды, әкесі ол баланы аңғармайды. Қалың тоғайға</w:t>
        <w:br/>
        <w:t>кірген соң, бала әкесінің қарасынан көз жазып, жолдан ада-</w:t>
        <w:br/>
        <w:t>сып, жалғыз өзі беті ауған жағына жүре береді. Осы уақытта ол</w:t>
        <w:br/>
        <w:t>балаға аю шабуыл жасап өлтіреді де, оны жерге көміп жатады.</w:t>
        <w:br/>
        <w:t>Аңшы аюды атады, бірақ оқ аюдың аяғына тиеді. Жараланған</w:t>
        <w:br/>
        <w:t>аю үш аяғымен қашады. Аюдың сондағы шабысы жорғаның</w:t>
        <w:br/>
        <w:t>жүрісін елестетеді. Екінші рет атқанда аюды құлатады. Осы</w:t>
        <w:br/>
        <w:t>«Жорға аю» күйінде баласына қайғырып жылаған әкесінің,</w:t>
        <w:br/>
        <w:t>оқ тиген аюдың қашқандағы жүрісінің бейнесі суреттеледі»</w:t>
        <w:br/>
        <w:t>Г7, 279 б.| - деп жазған. Аңыздың мазмұнында аюды аулауға</w:t>
      </w:r>
    </w:p>
    <w:p>
      <w:r>
        <w:t>шыққан аңшы, баласынан айрылып, жоқтағаны баяндалады.</w:t>
        <w:br/>
        <w:t>Мазмұны бойынша «Жорға аю» күйлерінің атқаратын</w:t>
        <w:br/>
        <w:t>міндеті полифункционалды, яғни күй бір ғана емес бірнеше</w:t>
        <w:br/>
        <w:t>157</w:t>
        <w:br/>
        <w:t>Қазақ диаспорасының заманауи эстетикалық...</w:t>
        <w:br/>
        <w:t>міндеттерді атқаратыны көрінеді. Мысалы, бұл күйлердің</w:t>
        <w:br/>
        <w:t>аңызы мен музықалық болмысының атқаратын міндетінде</w:t>
        <w:br/>
        <w:t>тұрмыстық пен ғұрыптық нышандар анық көрінеді.</w:t>
        <w:br/>
        <w:t>«Жорға аю» күйлерінің музыкалық ерекшеліктерін са-</w:t>
        <w:br/>
        <w:t>ралау барысында, бір күйдің бірнеше орындаушылық нұс-</w:t>
        <w:br/>
        <w:t>қалары және аттас күйлер тарапынан алғанда күйдің бірнеше</w:t>
        <w:br/>
        <w:t>түрі бар. Олардың талдануы көлемді мақаланы қажет еткен-</w:t>
        <w:br/>
        <w:t>діктен, бұл мақалада Кәлек Құмақайұлы орындаған бір</w:t>
        <w:br/>
        <w:t>күйдің бірнеше еңбектерде жарыққа шыққан нұсқаларымен</w:t>
        <w:br/>
        <w:t>шектелдік. Себебі күй жинақтарында Кәлек Құмақайұлының</w:t>
        <w:br/>
        <w:t>орындауындағы «Жорға аю» күйнің 1-түрі әр түрлі болып</w:t>
        <w:br/>
        <w:t>түскен.</w:t>
        <w:br/>
        <w:t>Күйді тұңғыш рет баспа бетінен жарыққа шығарған</w:t>
        <w:br/>
        <w:t>Ақмерұлы Қабыкей. Туынды мелизмдермен көркейтілген</w:t>
        <w:br/>
        <w:t>квинта секірмесінен басталады. Әуен І мен ШІ дыбыстардың</w:t>
        <w:br/>
        <w:t>арасында, кіші октаваның квинталық дыбысына түсу, яғни ун-</w:t>
        <w:br/>
        <w:t>децима арақашықтығына секірме арқылы дамиды. Квинталық</w:t>
        <w:br/>
        <w:t>дыбыстан кейін октава ауқымынан кең түсетін терциялық</w:t>
        <w:br/>
        <w:t>тонға секірме және негізгі дыбысқа сатылай түсу әдісі, аюдың</w:t>
        <w:br/>
        <w:t>жүрісін бейнелейді. Дыбыстардың синкопалық ырғаққа</w:t>
        <w:br/>
        <w:t>негізделуі аюдың жорға жүрісі суреттеуде күйшейтіп тұр.</w:t>
        <w:br/>
        <w:t>Кіші октавадағы квинталық тон бурдон дыбысын сипаттайды.</w:t>
        <w:br/>
        <w:t>І мен Ш сатылар арасындағы өтпелі айналымға, П сатының І</w:t>
        <w:br/>
        <w:t>мен ШІ дыбыстарымен әндетілуіне негізделген қысқа интона-</w:t>
        <w:br/>
        <w:t>циялар күйдің құрылымы туралы пікірді қалыптастырады.</w:t>
        <w:br/>
        <w:t>Тұрақты ырғақ пен қысқа диапазон (терция және бурдон ды-</w:t>
        <w:br/>
        <w:t>бысы) көне сарындар үлгісін танытады.</w:t>
        <w:br/>
        <w:t>Көш тымысы</w:t>
        <w:br/>
        <w:t>158</w:t>
        <w:br/>
        <w:t>Қазақ диаспорасының заманауи эстетикалық...</w:t>
        <w:br/>
        <w:t>мінәжат көрсеткен», «аю мерекесін өткізген», «аюдың биін</w:t>
        <w:br/>
        <w:t>салған» және т. б.).</w:t>
        <w:br/>
        <w:t>Ал қазақтың дүниетанымында аюдың бейнесін қазақ</w:t>
        <w:br/>
        <w:t>ертегілері мен көне күй аңыздарынан аңғаруға болады. Соның</w:t>
        <w:br/>
        <w:t>бірі«Жорға аю» туындыларының аңыздары мазмұны жағынан</w:t>
        <w:br/>
        <w:t>біреуі жер асты әлемімен байланысты өзен-суға кеткен жан-</w:t>
        <w:br/>
        <w:t>жануарлар мифіндегі күйлердің қатарына жатса, екіншісі</w:t>
        <w:br/>
        <w:t>аңшылық өмір мен ғұрыптық дәстүрге тамырлаған. Ойымыз-</w:t>
        <w:br/>
        <w:t>ды дәлелдеу мақсатында екі күйдің аңызына тоқталып өткенді</w:t>
        <w:br/>
        <w:t>жөн көрдік.</w:t>
        <w:br/>
        <w:t>Жер асты әлемімен байланысты өзен-суға кеткен адамдар</w:t>
      </w:r>
    </w:p>
    <w:p>
      <w:r>
        <w:t>мен жан-жануарлар мифіндегі «Жорға аю» күйінің аңызы</w:t>
        <w:br/>
        <w:t>«Бір аю аралға апан салған екен. Бірде ол қонжықтарына жем</w:t>
        <w:br/>
        <w:t>іздеп тауға шығып кетіпті. Сол уақыттан нөсер жаңбыр жау-</w:t>
        <w:br/>
        <w:t>ып, сел жүреді. Тасқын су аюдың апанын құлатып, күшіктерін</w:t>
        <w:br/>
        <w:t>шайып әкетеді. Судың бетінде қалқып кетіп бара жатқан</w:t>
        <w:br/>
        <w:t>қонжықтарын көрген аю таудан жорғалап түсіп, оларды</w:t>
        <w:br/>
        <w:t>құтқарып алып қалады. Содан аю жорға боп шыққан екен</w:t>
        <w:br/>
        <w:t>дейді. Бұл күй сондағы аюдың жүрісін бейнелейді» |2, 66 б.1,</w:t>
        <w:br/>
        <w:t>оған ұқсас тағы бір аңызында «Тау тарланы аю баласын ертіп</w:t>
        <w:br/>
        <w:t>суға түседі. Суды қызықтап ары-бері өтіп жүрген аюдың ба-</w:t>
        <w:br/>
        <w:t>дасы суға кетіп қалады. Арынды өзеннің ағысын жеңуге</w:t>
        <w:br/>
        <w:t>дәрмені келмей ақ көбікпен араласып ағып бара жатқан ба-</w:t>
        <w:br/>
        <w:t>ласын шығарып алуға шамасы жоқ аю балпаңдап ағып бара</w:t>
        <w:br/>
        <w:t>жатқан баласымен қатарласа өзенді жағалап жүгіре береді.</w:t>
        <w:br/>
        <w:t>Сондағы аюдың жүрісі деп шертеді. Бұл күйді сыбызғымен</w:t>
        <w:br/>
        <w:t>тартылатын «Жорға аю» күйі туралы да да осылай айтады» П,</w:t>
        <w:br/>
        <w:t>40 61- деп жазылған. Бір аңызда өзен-суға ағып бара жатқан</w:t>
        <w:br/>
        <w:t>қонжықтарын аю құтқарып қалса, екіншісінде алмалсыздан</w:t>
        <w:br/>
        <w:t>балаларын құтқара алмай жер асты әлеміне тапсырады.</w:t>
        <w:br/>
        <w:t>Аңшылық өмір мен ғұрыптық дәстүрге тамырлаған күй-</w:t>
        <w:br/>
        <w:t>дің аңызын Баян-Өлгий қазақтарының домбыра күйлерде</w:t>
        <w:br/>
        <w:t>кездеседі: «Бір байдың екі баласы аң аулап жүргенде біреуін</w:t>
        <w:br/>
        <w:t>аң жеп қойыпты. Ағасы інісінің өлгенін көріп, қайғырып, інісін</w:t>
        <w:br/>
        <w:t>жеген аюды атып алмақ болып аңдиды. ... Аңдып отырған</w:t>
        <w:br/>
        <w:t>жігіт аюды атып, терісін сойып алып, үйіне келеді. Әкесіне іні</w:t>
        <w:br/>
        <w:t>156</w:t>
        <w:br/>
        <w:t>ҚЫТАЙ ҚАЗАҚТАРЫНЫҢ ЭТНОМӘДЕНИ</w:t>
        <w:br/>
        <w:t>БОЛМЫСЫНДАҒЫ ЖАҢАРУЛАР</w:t>
        <w:br/>
        <w:t>Күлсия Қоңырбаева</w:t>
        <w:br/>
        <w:t>Халықтың санын тууды шектеу арқылы азайтуды көздей-</w:t>
        <w:br/>
        <w:t>тін қытай еліңде қазақтардың жас отбасыларда бала саны</w:t>
        <w:br/>
        <w:t>үшеуден артық болмауы салдарынан табыс табушы бөлігінің</w:t>
        <w:br/>
        <w:t>жастарының ұлғайғандығын байқаймыз. Бүгінгі таңда ШҰАР</w:t>
        <w:br/>
        <w:t>аймағында жалпы халықтың 7,4% құрай отырып, хансу мен</w:t>
        <w:br/>
        <w:t>ұйғырлардан кейінгі үшінші орынды қазақтар алады П1.</w:t>
        <w:br/>
        <w:t>Қазіргі ақпараттық технологиялар заманының арқасында олар</w:t>
        <w:br/>
        <w:t>біздің мәдени өміріміздегі өзгерістерден күнбе-күн хабардар.</w:t>
        <w:br/>
        <w:t>Жаңа шыққан әндер айтылып, күйлер тартылып, фильмдер</w:t>
        <w:br/>
        <w:t>жүріп жатады. Бұдан Қытай мемлекеті аз ұлттардың мәдени</w:t>
        <w:br/>
        <w:t>мұраларын жаңғыртуы мен сақталуына үлкен көңіл бөліп</w:t>
        <w:br/>
        <w:t>отырғанын байқаймыз. Ұлттық мәдениеттің жаңғырулары</w:t>
        <w:br/>
        <w:t>мәдени өміріміздің тек қана дәстүрлі-этникалық түрге ора-</w:t>
        <w:br/>
        <w:t>луы ғана емес. Оның негізгі көздегені қазіргі кезең мәдениетін</w:t>
        <w:br/>
        <w:t>ұлттық мазмұнмен толықтыру. Жалпыадамзаттық мәдениетте</w:t>
        <w:br/>
        <w:t>өзінің ерекшелігімен, бірегейлігімен өз бетімен дамуға және</w:t>
        <w:br/>
        <w:t>өзара әрекеттесуге қабілетті біртұтас жүйенің жағдайы мен</w:t>
        <w:br/>
        <w:t>тетіктерін қалыптастыру болып табылады. Әрине, қытай</w:t>
        <w:br/>
        <w:t>елінде ықпалдастықсыз таза күйінде даму мүмкін емес.</w:t>
        <w:br/>
        <w:t>Ең бастысы олар өмір сүріп отырған доминатты ұлттың</w:t>
        <w:br/>
        <w:t>ішінде қазақы келбеті мен этникалық тұтастығын сақтай</w:t>
        <w:br/>
        <w:t>білді. Сондықтан да Шыңжаң қазақтарының әдет-ғұрыптары</w:t>
        <w:br/>
        <w:t>байырғы қалпында өзгеріссіз сақталған. Шыңжаңдағы</w:t>
        <w:br/>
        <w:t>мәдениет зерттеушісі Ш. Құмарұлы ұлтымыздың біртұтас</w:t>
        <w:br/>
        <w:t>этномәдениетін жетілдіруде екі мемелекетте өмір сүріп</w:t>
        <w:br/>
        <w:t>жатқан бір ұлт өкілдерінің өзара бір-бірінен озық үлгілерін</w:t>
      </w:r>
    </w:p>
    <w:p>
      <w:r>
        <w:t>алмастыруды қажет деп есептейді |2). Бұндай тілектер</w:t>
        <w:br/>
        <w:t>рухани-мәдени құндылықтарды бірегейлендірері сөзсіз. Осы</w:t>
        <w:br/>
        <w:t>164</w:t>
        <w:br/>
        <w:t>ИДЕНТИЧНОСТЬ КАЗАХОВ КИТАЯ ВУСЛОВИЯХ</w:t>
        <w:br/>
        <w:t>ИЭМЕНЕНИЯ СОЦИОКУЛЬТУРНОЙ СРЕДЫ</w:t>
        <w:br/>
        <w:t>Гульмира Орынбаева</w:t>
        <w:br/>
        <w:t>Китай до сих пор остается для нас малознакомой страной.</w:t>
        <w:br/>
        <w:t>На нашем телевидении доминируют российские телепере-</w:t>
        <w:br/>
        <w:t>дачи, в новостях, в основном, показывают Россию, Европу,</w:t>
        <w:br/>
        <w:t>Америку, казахстанцы традиционно болышпе ориентированы</w:t>
        <w:br/>
        <w:t>на эти страны. Китай же в настояцее время развивается се-</w:t>
        <w:br/>
        <w:t>мимильными шагами, уверенно подтверждая прогнозы о его</w:t>
        <w:br/>
        <w:t>завтрашнем мировом господстве. По признанию самих жите-</w:t>
        <w:br/>
        <w:t>лей Синьцзяна, страна меняется на глазах. Бурное ее развитие</w:t>
        <w:br/>
        <w:t>просматривается во всем.</w:t>
        <w:br/>
        <w:t>В Китае проживает самая крупная казахская диаспора, ее</w:t>
        <w:br/>
        <w:t>численность составляет около 1,4 млн. человек. На территории</w:t>
        <w:br/>
        <w:t>СУАР казахи проживают в северной части региона - главным</w:t>
        <w:br/>
        <w:t>образом, в особой Или-Казахской автономной области (ИКАО),</w:t>
        <w:br/>
        <w:t>состоятцей из трех округов/аймаков: Или, Тарбагатай и Алтай.</w:t>
        <w:br/>
        <w:t>Центром области и Илийского аймақа является г. Кульджа</w:t>
        <w:br/>
        <w:t>(Инин), а двух других аймаков: тг. Чугучак (Шәушек) и Алтай</w:t>
        <w:br/>
        <w:t>(Сарсумбе). Кроме того, казахи расселяются и в других окру-</w:t>
        <w:br/>
        <w:t>гах, уездах Синьцэяна, отчасти - за его пределами. В ходе ис-</w:t>
        <w:br/>
        <w:t>следования выявляются самобытные народные традиции, в ос-</w:t>
        <w:br/>
        <w:t>новном, утраченные в Казахстане в советский период. В августе</w:t>
        <w:br/>
        <w:t>прошлого 2012-го года группа этнографов - сотрудников Ин-</w:t>
        <w:br/>
        <w:t>ститута истории и этнологии имени Ч.Ч. Валиханова - провела</w:t>
        <w:br/>
        <w:t>третью историко-этнографическую экспедицию СУАР КНР, на</w:t>
        <w:br/>
        <w:t>этот раз-в Алтайском автономном округе. Первая экспедиция</w:t>
        <w:br/>
        <w:t>состоялась в декабре 2010 т., были исследованы отдельные рай-</w:t>
        <w:br/>
        <w:t>оны Илийского автономного округа; вторая - в июле 2011-го,</w:t>
        <w:br/>
        <w:t>дая изучения казаховуездов Мори, Баркольи Аксая. Каждая из</w:t>
        <w:br/>
        <w:t>181</w:t>
        <w:br/>
        <w:t>К. Қоңырбаева. Қытай қазақтарының этномәдени...</w:t>
        <w:br/>
        <w:t>біздің қазақ бір-бірінен қалыспай той тойлағыштығы көрініп-</w:t>
        <w:br/>
        <w:t>ақ қалады. Ысырапшылдыққа жол беріліп, көрсеқызарлыққа</w:t>
        <w:br/>
        <w:t>салынушылық басым болып бара жатыр. Адамның рухани</w:t>
        <w:br/>
        <w:t>жетіліуінің тетіктерін іске қосу қажеттілігі туындап отыр.</w:t>
        <w:br/>
        <w:t>Адам болмысының мәні тойып ішіп-жеумен, қызылды-</w:t>
        <w:br/>
        <w:t>жасылды киінумен, әдемі машина мініп саяхаттаумен анық-</w:t>
        <w:br/>
        <w:t>талмайтыны белгілі. Қазақ болмысы әрқашан әлмисақтан бері</w:t>
        <w:br/>
        <w:t>кісілікті, әділетттілікті, ізгілікті басты бағдар еткен. Қазіргі</w:t>
        <w:br/>
        <w:t>экономикалық прагматизм шексіз байлыққа ұмтылысты</w:t>
        <w:br/>
        <w:t>арттырғандай. Қытай қазақтарының пиғыл-пейілдеріне де</w:t>
        <w:br/>
        <w:t>әсерін тигізбей қалмады.</w:t>
        <w:br/>
        <w:t>Ұлттың ізгілікті қасиеттерін алға өрлетуші құндылықтар</w:t>
        <w:br/>
        <w:t>жүйесі өнегелілік тұрғыда жетіле түскендігін аңғаруға бола-</w:t>
        <w:br/>
        <w:t>ды. Пайда табу үшін адам өзінің интеллектуалдық әлеуетін</w:t>
      </w:r>
    </w:p>
    <w:p>
      <w:r>
        <w:t>арттыруға ұмтылады. Көпшілік қазақтың ауылды жерлер-</w:t>
        <w:br/>
        <w:t>де тұратын жастары үлкен қалаларға ағылып, жұмыс істеп</w:t>
        <w:br/>
        <w:t>жүр. Кәсіптің қандай түрі болса да меңгеріп жатыр. Өзгерген</w:t>
        <w:br/>
        <w:t>әлемде қазақтарға тән бұрынғы құрсаулы көзқарастар</w:t>
        <w:br/>
        <w:t>түбірінен өзгеріп, заманауи тұрғыдан прогресшіл қадамдар</w:t>
        <w:br/>
        <w:t>жасалынуда. Олардың әсіресе үнемшілдікті үйренгені көп</w:t>
        <w:br/>
        <w:t>жерлерде байқалады.</w:t>
        <w:br/>
        <w:t>ШҰАР халық үкіметінің кеңесшісі, Шыңжаң қазақ мәде-</w:t>
        <w:br/>
        <w:t>ниеті қоғамының бастығы Арып Зұрғанбекұлының қынжыла</w:t>
        <w:br/>
        <w:t>айтқан сыры: «Қытайдың Пекинінде, Шанхайында өз істерін</w:t>
        <w:br/>
        <w:t>дөңгелетіп отырған 400-дей қазақ жігіттері бар. Олардың</w:t>
        <w:br/>
        <w:t>Қазақстанға келгілері бар. Бірақ осындағы жағдайды естіп, көріп,</w:t>
        <w:br/>
        <w:t>білген соң, өз істерін ішкі Қытайға алып кетуге мәжбүр. Сөйтіп</w:t>
        <w:br/>
        <w:t>кәсіптерін Пекинде, Шахайда дамытуда. Неге? Себебі, бұл</w:t>
        <w:br/>
        <w:t>жақта кейбір жеңілдіктер бар, мүмкіншіліктер бар. Ал ондай</w:t>
        <w:br/>
        <w:t>Қазақстанда жоқ. Сондықтан бұл жерде министрліктер мәселеге</w:t>
        <w:br/>
        <w:t>ұлттық тұрғыдан қарай білуі керек. Қазақты қалай ата-жұртқа</w:t>
        <w:br/>
        <w:t>тарту, ұйыстыру керектігін ойлаған жөн» |8|. Ұлттың зияткерлік</w:t>
        <w:br/>
        <w:t>әлеуетінің рухани құндылықтар әлемі демографиялық ахуалды</w:t>
        <w:br/>
        <w:t>түзеуде тигізер мол үлесі бар. Қытайдағы қазақтар Атажұртқа</w:t>
        <w:br/>
        <w:t>көшіп келу үшін небір кедергілерге тап болып отыр. Біртұтас</w:t>
        <w:br/>
        <w:t>Жуңго елін құрып жатқан қытайлар үшін өз азаматарының шет</w:t>
        <w:br/>
        <w:t>елге көшуі олардың ұлы идеяларына қайшы келері аян.</w:t>
        <w:br/>
        <w:t>169</w:t>
        <w:br/>
        <w:t>Қазақ диаспорасының заманауи эстетикалық...</w:t>
        <w:br/>
        <w:t>Халық құрылтайларында қазақ этносының уәкілдері бар.</w:t>
        <w:br/>
        <w:t>ШҰАР-дағы қазақтар ұйыса қоныстанған аймақтарда олар-</w:t>
        <w:br/>
        <w:t>дың тіршілік көзі мал бағу болғандықтан Жер - Ана арқылы</w:t>
        <w:br/>
        <w:t>Әлеммен үндесе өсті. Сол жерге тамыр жайды. Сондықтан</w:t>
        <w:br/>
        <w:t>да сол жердің географиялық ортасымен үйлесе экологиялық</w:t>
        <w:br/>
        <w:t>тазалығын сақтай отырып өмір кешті. Бұндағы қазақтар өмірі</w:t>
        <w:br/>
        <w:t>көптеген қиыншылықтарды бастарынан өткізгені мәлім.</w:t>
        <w:br/>
        <w:t>Бәріне де шыдады, халық мінезінде төзімділік, қайраттылық,</w:t>
        <w:br/>
        <w:t>жігерлілік сияқты ізгілікті қасиеттер сақталды. Жаңа</w:t>
        <w:br/>
        <w:t>мәдени-әлеуметтік кеңістікте шығармашылыққа жаңа жол-</w:t>
        <w:br/>
        <w:t>дар ашылды. Шығармашылық жобаларды жүзеге асыру-</w:t>
        <w:br/>
        <w:t>да түбірінен жаңа жағдайлар жасалынды. Қазіргі кезеңдегі</w:t>
        <w:br/>
        <w:t>қытай қазақтарының өзіндік санасы мен дүниетанымдық</w:t>
        <w:br/>
        <w:t>қалыптарындағы жаңғыруларға келетін болсақ оның эволю-</w:t>
        <w:br/>
        <w:t>циялық өзгерістерін байқаймыз.</w:t>
        <w:br/>
        <w:t>Әдебиеттер</w:t>
        <w:br/>
        <w:t>1. Тһе Ка?аКҺһ Піаврогав Аһгоад. Һар;//зала.роу.К2/6һозғагісіе,</w:t>
        <w:br/>
        <w:t>рһрТапр-епбӛгій-152</w:t>
        <w:br/>
        <w:t>2. Құмарұлы Ш. Қазақ текті ұлт, ол ешқашан жойылмайды. Ал-</w:t>
        <w:br/>
        <w:t>тын бесік. 2010.- Ко4.</w:t>
        <w:br/>
        <w:t>3. Мұхмедиярқызм А. Оразанбай ағаның соңғы сұхбаты. Алтын</w:t>
        <w:br/>
        <w:t>бесік.</w:t>
        <w:br/>
        <w:t>4. Мұқаметханұлым Н. Дипломатиялық қатынастар және қытай-</w:t>
        <w:br/>
        <w:t>тану мәселелері: Монографиялық зерттеулер. - Алматы: «Тарих</w:t>
        <w:br/>
        <w:t>тағылымы», 2010. - 204 б., (126 б).</w:t>
        <w:br/>
        <w:t>5. Көрші. Әмбебап мәдени журнал. - 2009. - Хо9.-106.</w:t>
      </w:r>
    </w:p>
    <w:p>
      <w:r>
        <w:t>6. Қытайдағы қазақ кәсіпкерлері / Құрастырған М. Шоқан. - Ал-</w:t>
        <w:br/>
        <w:t>маты, 2012.- 192 6.</w:t>
        <w:br/>
        <w:t>7. Меркітбайұлы Б. Ұлтымызда сақталып отырған дерт мінездер</w:t>
        <w:br/>
        <w:t>және оны шешудің жолдары // Шынжаң қоғамдық ғылымы. -</w:t>
        <w:br/>
        <w:t>Үрімжі, 2000. - Ко 1.25-31 06.</w:t>
        <w:br/>
        <w:t>8. Ұлттың ұлы жиыны / Деректер жинағы / құраст. Ботагөз Уатқан.</w:t>
        <w:br/>
        <w:t>- Алматы: ДҚҚ. «Атажұрт» баспа орталығы, 2012. - 408 бет. - 141 б.</w:t>
        <w:br/>
        <w:t>9. Балтабаева К.Н. Ислам в жизни казахов России и Китая //</w:t>
        <w:br/>
        <w:t>Актуальные проблемы исторической науки Казахстана: Материа-</w:t>
        <w:br/>
        <w:t>ды Международной научно-практической конференции 29-30 мая</w:t>
        <w:br/>
        <w:t>2009 т. Алматы.- Алматы.- 2009. - С. 631-638.</w:t>
        <w:br/>
        <w:t>Қазақ диаспорасының заманауи эстетикалық...</w:t>
        <w:br/>
        <w:t>манауи кеңістікте тек қана өз тілдерінде қарым-қатынас орна-</w:t>
        <w:br/>
        <w:t>тады. Ол тіптен сан жағынан басым болып отырған мемлекет-</w:t>
        <w:br/>
        <w:t>терде көзді ашып-жұмғанша қарқын алары сөзсіз. Қоғамның</w:t>
        <w:br/>
        <w:t>жіктері зияткерлік дамуына байланысты олардың дүниеге</w:t>
        <w:br/>
        <w:t>көзқарасына, құндылықтар жүйесіне, өмір сүру дағдысына</w:t>
        <w:br/>
        <w:t>әсер етеді.</w:t>
        <w:br/>
        <w:t>Қазіргі таңда тарихты қайта зерделеу міндеті қойылып</w:t>
        <w:br/>
        <w:t>жатыр. Тарихымыздың қаншама құнды деректері қытай</w:t>
        <w:br/>
        <w:t>елінің мұрағаттарында сақтаулы екені белгілі. Сондықтан</w:t>
        <w:br/>
        <w:t>өткенімізді барынша толық әрі дұрыс қалпына келтіруде</w:t>
        <w:br/>
        <w:t>қытайдағы қандастарымыздың көмегі қажет-ақ. Осы мәселеге</w:t>
        <w:br/>
        <w:t>байланысты ҚХР-да Қазақ мәдени орталығын ашу керек</w:t>
        <w:br/>
        <w:t>деп ойлаймыз. Бұндай қадам халқымыздың жалпыұлттық</w:t>
        <w:br/>
        <w:t>бірегейленуіне, тарихи жадын жаңғыртуына игі әсері</w:t>
        <w:br/>
        <w:t>тигізері сөзсіз. Қытай елінің заң талаптарына байланысты</w:t>
        <w:br/>
        <w:t>мұнда қазақ ұлттық мәдени орталықтары құрылмаған, тек</w:t>
        <w:br/>
        <w:t>Шыңжаң тіл, мәдениет және ғылыми қоғамы жұмыс істейді.</w:t>
        <w:br/>
        <w:t>Қазақ диаспорасы өмір сүріп отырған елдердің барлығында</w:t>
        <w:br/>
        <w:t>дерлік кіші Құрылтайлар өткізілді. Тек қана ҚХР-дың ШҰАР-</w:t>
        <w:br/>
        <w:t>ында өткізілген жоқ. Мұны диаспора өкілдері айқын сезініп</w:t>
        <w:br/>
        <w:t>отыр. Бұл олардың ортақ ұлттық мұраттарға ұмтылудағы</w:t>
        <w:br/>
        <w:t>белсенділігін арттырып қана қоймай, қосар үлестерін еселей</w:t>
        <w:br/>
        <w:t>түсер еді.</w:t>
        <w:br/>
        <w:t>Ханзулар ҚХР-да өмір сүріп жатқан аз санды ұлттардың</w:t>
        <w:br/>
        <w:t>этникалық ерекшеліктерін зерттеп, зерделеуді ешқашан</w:t>
        <w:br/>
        <w:t>қаперден шығармаған. Ежелден көрші болып келе жатқан</w:t>
        <w:br/>
        <w:t>қытайларлар сонау б.з.д. УІ - ғасырдан бастап-ақ біздің ба-</w:t>
        <w:br/>
        <w:t>баларымыз ғұндар жайында деректер жинай бастаған. Сол</w:t>
        <w:br/>
        <w:t>деректердің шындыққа қаншалықты тура келетіндігін та-</w:t>
        <w:br/>
        <w:t>рихшы, көне қытай жазуының маманы Н. Мұқаметханұлы</w:t>
        <w:br/>
        <w:t>«нақтылығында» деп тұжырымдайды. «Б.з.д. 3-ғасырдан</w:t>
        <w:br/>
        <w:t>б. д. 8-ғасыры арасындағы Қытай деректеріне балама жоқ» -</w:t>
        <w:br/>
        <w:t>дейді |4|. Сол бастамаларды бүгінгі күні Қытай жалғастырып,</w:t>
        <w:br/>
        <w:t>тереңдетіп, бір жүйеге түсіріп отыр. Тек, қана біздің елімізді</w:t>
        <w:br/>
        <w:t>зеттеу орталықтары тіптен біздің билік басындағылардың</w:t>
        <w:br/>
        <w:t>қалай киініп, тамақтану мәзірін, демалыстарын қайда, қалай</w:t>
        <w:br/>
        <w:t>өткізетіне шейін бақылап зерттеуде.</w:t>
        <w:br/>
        <w:t>166</w:t>
      </w:r>
    </w:p>
    <w:p>
      <w:r>
        <w:t>К. Қоңырбаева. Қытай қазақтарының этномәдени...</w:t>
        <w:br/>
        <w:t>кезге дейін екі түрлі қоғамда өмір кешіп жатқан адамдардың</w:t>
        <w:br/>
        <w:t>біртұтас мәденитті қалай жаңғыртып жатқандығы жөнінде</w:t>
        <w:br/>
        <w:t>ақпараттар жабық болып келген еді. Бүгінгі таңда тәжірибе</w:t>
        <w:br/>
        <w:t>алмасу, озығынан үйрену мен жаманынан жиренуге мүм-</w:t>
        <w:br/>
        <w:t>кіндіктер ашылып отыр. Аралары шекара арқылы бөлінген</w:t>
        <w:br/>
        <w:t>қандастардың қауышуы, сұхбат құруы ұлтымыздың болашақ</w:t>
        <w:br/>
        <w:t>мәдени дамуына ізгілікті ықпал етері сөзсіз.</w:t>
        <w:br/>
        <w:t>Әрине мемлекет тарапынан аз санды ұлттарды өзі-</w:t>
        <w:br/>
        <w:t>мізбен жетелеп, жетілдіріп, көгертеміз деген қаулылар</w:t>
        <w:br/>
        <w:t>қабылданып жататыны шындық. Өкінішке орай шынайы</w:t>
        <w:br/>
        <w:t>өмірдің қатыгез заңдылығының басқаша екендігін сол елден</w:t>
        <w:br/>
        <w:t>оралған жазушы-ғалымның көзбен көріп,көкейгетүйгендері</w:t>
        <w:br/>
        <w:t>бойынша мүлдем басқа екенін бағамдайсыз. «Миллиард-</w:t>
        <w:br/>
        <w:t>тар елінде ұлы теңіздің жалғыз тамшысындай ғанамыз.</w:t>
        <w:br/>
        <w:t>Гранит тастай берік, жарқыраған меруерттей асыл болсаң</w:t>
        <w:br/>
        <w:t>да су жалай-жалай өзіне айналдырып әкетеді» ІЗ| - деген</w:t>
        <w:br/>
        <w:t>ойлар ондағы қазақтардың тағдыр-тәлейінің болашағына</w:t>
        <w:br/>
        <w:t>меңзейді. Алаңдатарлық мәселелердің ең бастысы тіл</w:t>
        <w:br/>
        <w:t>мәселесіне келетін болсақ, бүгінгі таңдағы Шыңжаңда қос</w:t>
        <w:br/>
        <w:t>тілдік орта қалыптасқан. Оған қазақ мектептерінің азаюы</w:t>
        <w:br/>
        <w:t>мен аралас некенің көбеюі тікелей жағдай туғызып отыр.</w:t>
        <w:br/>
        <w:t>Егер осы үдеріс әрі қарай бірнеше ұрпаққа жалғасып жатса,</w:t>
        <w:br/>
        <w:t>онда қытай тілінің күш алып кетері сөзсіз. Қазіргі кезеңдегі</w:t>
        <w:br/>
        <w:t>экономикалық дамуда өндірістерге білімді жастарды талап</w:t>
        <w:br/>
        <w:t>еткендіктен оқу негізінде қытай тілінде жүргізіледі.</w:t>
        <w:br/>
        <w:t>Алайда осы үрдіс жайылып белең алса этностың әлеумет-</w:t>
        <w:br/>
        <w:t>тік топтары арасында жат мәдениет пен тілді игергендер</w:t>
        <w:br/>
        <w:t>мен қазақи ортада өскендер және қала мен қыстақ арасында</w:t>
        <w:br/>
        <w:t>жатсынулар пайда болады. Бұл әрине бірден көрініс таба-</w:t>
        <w:br/>
        <w:t>тын үдеріс емес. Ол біртіндеп біртұтас ұлтты ыдыратады. Ол</w:t>
        <w:br/>
        <w:t>үдеріс әсіресе ханзулар елінде өте тез қарқын алуы мүмкін.</w:t>
        <w:br/>
        <w:t>Бір кездері Қытай елін бірнеше ғасыр билеген манжурларды</w:t>
        <w:br/>
        <w:t>алсақ та жеткілікті. Ақырында тілі де өзі де жұтылып кеткен.</w:t>
        <w:br/>
        <w:t>Біртұтас, бір тілде сөйлейтін ақпараттық қуаты тасқын ұлт</w:t>
        <w:br/>
        <w:t>үшін араларындағы ұсақ ұлттарды ассимляциялау түк емес.</w:t>
        <w:br/>
        <w:t>Олар әуелі іскерлігімен, еңбекқорлығымен барлық алдыңғы</w:t>
        <w:br/>
        <w:t>қатарлы техника-технологияларды меңгеріп қана қоймай за-</w:t>
        <w:br/>
        <w:t>165</w:t>
        <w:br/>
        <w:t>К. Қоңырбаева. Қытай қазақтарының этномәдени...</w:t>
        <w:br/>
        <w:t>Қытайлар өз елінде тұратын аз санды этностардың</w:t>
        <w:br/>
        <w:t>жан-жүйесін әбден зерттеген. Қазірде солардың озық мәде-</w:t>
        <w:br/>
        <w:t>ниеттерін дәріптеуден танбайды. Мәселен Ішкі Қытайдан дай-</w:t>
        <w:br/>
        <w:t>ындалып шығарылған қазақтың ою-өрнегімен көмкерілген</w:t>
        <w:br/>
        <w:t>маталар, кілемдер, дастархандар қазіргі біздің базарларда</w:t>
        <w:br/>
        <w:t>халықтың сұранысын қанағаттандыруда. Ал қытайлар бол-</w:t>
        <w:br/>
        <w:t>са сол арқылы нарықтық экономикасының тетіктерін да-</w:t>
        <w:br/>
        <w:t>мытып, жаңа кеңістіктерді жаулап алуда. Сан ғасырлар</w:t>
        <w:br/>
        <w:t>бойы біздің қыз-келіншектеріміз ақыл парасаты мен ша-</w:t>
        <w:br/>
        <w:t>бытты жамсампаздығына сүйеніп кесте тоқудың өнерін</w:t>
        <w:br/>
        <w:t>кемелдендірілген еді. Оны тұтыну тек үй жиһаздарында</w:t>
        <w:br/>
        <w:t>ғана қолданысқа ие болатын. Ал қазіргі қазақстандықтардың</w:t>
        <w:br/>
        <w:t>қолданысында мүлдем жоқтың қасы. Кесте тоқу өнерінің өзіне</w:t>
      </w:r>
    </w:p>
    <w:p>
      <w:r>
        <w:t>ғана тән хас сұлулығы эстетикалық әсемдігі басқа машинқа-</w:t>
        <w:br/>
        <w:t>мен тоқылған тоқымаларымен салыстырғанда ерекшелігімен</w:t>
        <w:br/>
        <w:t>айшықталады. 2009 ж. ШҰАР-дың Мори Қазақ автономиялы</w:t>
        <w:br/>
        <w:t>ауданында ұлттық кестешілік басшылар тобы құрылған екен.</w:t>
        <w:br/>
        <w:t>Кестешілікке үгіттеу, зерттеу, ашу, сатуды ұйымдастыратын</w:t>
        <w:br/>
        <w:t>орындар қоса ашылған. Ауыл-қыстақтардағы егінші-малшы</w:t>
        <w:br/>
        <w:t>әйелдері үшін табыс көзіне айналып отырған көрінеді. «Қытай</w:t>
        <w:br/>
        <w:t>қазақтары кестешілігінің бірінші ауданының» бұйымдары</w:t>
        <w:br/>
        <w:t>Қазақстан, Ресей, Моңғолия қатарлы елдерге шығарылып</w:t>
        <w:br/>
        <w:t>сатылып жатыр |5|. Ұлттық дәстүрлі өнеріміз қайта жаң-</w:t>
        <w:br/>
        <w:t>ғыртылып айналысқаеніп отыр. Дәстүрлінақыштарзерттеліп,</w:t>
        <w:br/>
        <w:t>реттеліп кестешілік серіктестері құрылды. Соның нәтижесінде</w:t>
        <w:br/>
        <w:t>жасампаздық өмірге жаңа өнімдер әкелді.</w:t>
        <w:br/>
        <w:t>Қытайдағы қазақтардан төзімділік, байыптылық, еңбек-</w:t>
        <w:br/>
        <w:t>қорлық сияқты жақсы қасиеттерді байқауға болады. Өздері</w:t>
        <w:br/>
        <w:t>қатар өмір сүріп отырған елдегі көрші халықтардан жұғысты</w:t>
        <w:br/>
        <w:t>болғаны да шындық. Қазіргі жаһандану жағдайындағы қытай</w:t>
        <w:br/>
        <w:t>қазақтарының этикалық құндылықтарының ізгіліктілік тұр-</w:t>
        <w:br/>
        <w:t>ғысынан қарағандағы оңды тұстарына тоқталатын болсақ,</w:t>
        <w:br/>
        <w:t>оларда ұлы Абай айтқандай зарарынан қашық болу, пайда-</w:t>
        <w:br/>
        <w:t>сына ортақ болу үшін тілін, оқуын, ғылымын үйреніп жатқан</w:t>
        <w:br/>
        <w:t>жәйлары бар сияқты. Бұл заман ағымына ілесу болып табы-</w:t>
        <w:br/>
        <w:t>лады. Қандас бауырларымыздың әр түрлі кәсіпкерлікпен</w:t>
        <w:br/>
        <w:t>айналысып нарықта табысқа жетіп жатқандығын көреміз.</w:t>
        <w:br/>
        <w:t>167</w:t>
        <w:br/>
        <w:t>Қазақ диаспорасының заманауи эстетикалық...</w:t>
        <w:br/>
        <w:t>Осы және өзге де факторлар қазақ диаспорасы арасындағы</w:t>
        <w:br/>
        <w:t>миграциялық көңіл-күйдің өсуіне себеп болып отыр.</w:t>
        <w:br/>
        <w:t>Түркиядан Еуропа елдеріне жұмыс іздеп барғандар</w:t>
        <w:br/>
        <w:t>дамыған Батыс елдерінің қоғамдық тәртіп, заңды жұмыс</w:t>
        <w:br/>
        <w:t>режиміне бойы үйреніп қалғандықтан атамекенге оралула-</w:t>
        <w:br/>
        <w:t>ры Қазақстанның ерекше қарқынмен дамып, алға шығуына</w:t>
        <w:br/>
        <w:t>байланысты. Қазақстан ұлттық идеологияны мықтап қолға</w:t>
        <w:br/>
        <w:t>алар болса, бүкіл әлемдегі диаспора қазақтарымен қатар, ішкі</w:t>
        <w:br/>
        <w:t>орыс тілді қазақтар да тез арада қазақ тілін үйреніп, Қазақ</w:t>
        <w:br/>
        <w:t>болуды мақтан тұтары анық. Әрі Қазақстан тәуелсіздігінен</w:t>
        <w:br/>
        <w:t>кейін ұжмақ өмір іздеп шетелдерге кеткендер де пұшайман</w:t>
        <w:br/>
        <w:t>халге түсіп, туған елін аңсап қайта оралады. Әйтпесе диаспора</w:t>
        <w:br/>
        <w:t>қазақтары өз мәйегінен алыстай береді.</w:t>
        <w:br/>
        <w:t>Түркияда жоғары білім алу қымбат, сондықтан оған</w:t>
        <w:br/>
        <w:t>көптеген қазақ жастарының қолы жете бермейді. Жоғары оқу</w:t>
        <w:br/>
        <w:t>орнына түсетін қазақ жастарының өкілдері негізінен ең озат</w:t>
        <w:br/>
        <w:t>студенттердің бірі болады. Кейбір қазақтардың екі жоғары</w:t>
        <w:br/>
        <w:t>білімібар. Қазіргі кезде 200-дей қазақтың қыздары мен ұлдары</w:t>
        <w:br/>
        <w:t>Түркиядағы жоғары оқу орындарында экономика, құрылыс,</w:t>
        <w:br/>
        <w:t>журналистика, медицина және заңгерлік мамандықтары</w:t>
        <w:br/>
        <w:t>бойынша білім алып жатыр. Алайда Түркиядағы қазақ</w:t>
        <w:br/>
        <w:t>жастарының көпшілігі өздерінің этникалық: тері өнімдерін</w:t>
        <w:br/>
        <w:t>өңдеу, тігу және сату бизнесімен шұғылданады. Түркиядағы</w:t>
        <w:br/>
        <w:t>қазақ отбасыларының көбі күрделі (бөлінбеген) және</w:t>
        <w:br/>
        <w:t>моноэтникалық болып келеді, әйтсе де басқа түркі халықтары</w:t>
        <w:br/>
        <w:t>өкілдерімен: қырым татарларымен, қырғыздармен, ұйғыр-</w:t>
        <w:br/>
        <w:t>дармен некелесу де онша аз емес. Қазақтың жігіттері үшін</w:t>
        <w:br/>
        <w:t>некеге тұру жасының шектелуі жоғары. Қазақтар көбінесе</w:t>
        <w:br/>
        <w:t>30-ға толғанда, отбасын құруға және толық жауап беруге</w:t>
      </w:r>
    </w:p>
    <w:p>
      <w:r>
        <w:t>материалдық негіз қаланған кезде үйленеді. Дәстүр бойынша</w:t>
        <w:br/>
        <w:t>Түркияда отбасы үшін бар жауапкершілік ерлерге жүктелген.</w:t>
        <w:br/>
        <w:t>Жоғары білім алмаған қыздар көп жағдайда кәмелетке тола</w:t>
        <w:br/>
        <w:t>салысымен күйеуге шығып, күйеулеріне отбасылық өндірісте</w:t>
        <w:br/>
        <w:t>көмектеседі. Қазақ жастарының өкілдері Батыс Еуропа,</w:t>
        <w:br/>
        <w:t>Солтүстік Америка елдерінен жұмыс пен жақсы өмір іздеп</w:t>
        <w:br/>
        <w:t>өз үйлерін жиі тастап кетіп жүр және соңғы алты жылдың</w:t>
        <w:br/>
        <w:t>ішінде Қазақстанға көшіп келуге әрекет ете бастады. Түрік</w:t>
        <w:br/>
        <w:t>176</w:t>
        <w:br/>
        <w:t>Ж. Ошақбаева. Түркия мен Еуропа қазақтарының...</w:t>
        <w:br/>
        <w:t>қазақ тарихы турасында екі бірдей кітап жарық көрді.</w:t>
        <w:br/>
        <w:t>«Қазақстан: кеше, бүгін және болашақта» атты кітаптың ав-</w:t>
        <w:br/>
        <w:t>торы - Түркия қазақтарынан шыққан Әбдіқаюм Кесіжі. 304</w:t>
        <w:br/>
        <w:t>беттентұратын кітапта қазақ хандығынан бүгінгі Қазақстан та-</w:t>
        <w:br/>
        <w:t>рихына дейінгі жайттарды баяндайды. Ал, «Қазақ түріктері»</w:t>
        <w:br/>
        <w:t>деген кітаптың авторы - Зейнеш Исмайыл. Анкарада жарық</w:t>
        <w:br/>
        <w:t>көрген осы зерттеуде қазақ тарихымен қатар, салт-дәстүрлері</w:t>
        <w:br/>
        <w:t>де қамтылған. 2006 жылы Ыстамбұлда Мұстафа Қалқанның</w:t>
        <w:br/>
        <w:t>«Қазақтар менқырғыздар» деп аталатын зерттеуі жарық көрді.</w:t>
        <w:br/>
        <w:t>Көптеген магистрлік, докторлық диссертациялдар қорғалды.</w:t>
        <w:br/>
        <w:t>Түркия қазақтарының өздері де өз тарихы жайында</w:t>
        <w:br/>
        <w:t>жаза бастады. Түркия қазақтары арасынан шыққан алғашқы</w:t>
        <w:br/>
        <w:t>зерттеуші Хасен Оралтай әкесі Қалибектің көші туралы</w:t>
        <w:br/>
        <w:t>«Азаттық жолындағы Шығыс Түркістан қазақтары» дегенкітап</w:t>
        <w:br/>
        <w:t>жазып, оны 1961 жылы басып шығарды. Кейін бұл кітабын</w:t>
        <w:br/>
        <w:t>толықтырып, Оспан батыр мен Шығыс Түркістан уақытша</w:t>
        <w:br/>
        <w:t>үкіметінде қаржы министрі болған Жанымхан Тілеубайұлы</w:t>
        <w:br/>
        <w:t>туралы мәліметтермен қанықтырып, екінші рет жарыққа</w:t>
        <w:br/>
        <w:t>шығарады («Қазақ түріктері», 1976 ж).</w:t>
        <w:br/>
        <w:t>Түркиялық қазақтар арасынан шыққан білімдар зерттеу-</w:t>
        <w:br/>
        <w:t>шілердің бірі - Халифа Алтай. Оның алғашқы еңбегі 1977 жылы</w:t>
        <w:br/>
        <w:t>«Қазақ шежіресі» деген атпен Ыстамбұлда жарық көрді. Осы</w:t>
        <w:br/>
        <w:t>шежіреде Түркия қазақтарының 15-16 атаға дейінгі түп-тұқияны</w:t>
        <w:br/>
        <w:t>тарқатылады. Халифа Алтайдың екінші кітабы 1980 жылы</w:t>
        <w:br/>
        <w:t>«Естеліктерім» деген атпен қазақша жарияланды. Өлеңмен</w:t>
        <w:br/>
        <w:t>жазылған кітапта, бала күнінен бергі өз басынан кешкенін баян-</w:t>
        <w:br/>
        <w:t>дайды. Түркияда латын әріптерімен қазақша жазылған тұңғыш</w:t>
        <w:br/>
        <w:t>кітап болып табылатын осы еңбекте Алтай қазақтарының,</w:t>
        <w:br/>
        <w:t>әсіресе, Үндістан және Пәкістандағы өмірлері туралы құнды</w:t>
        <w:br/>
        <w:t>мәліметтер береді. Халифа Алтайдың үшінші және ең қомақты</w:t>
        <w:br/>
        <w:t>еңбегі «Атажұрттан Анадолыға» деген атпен 1981 жылы Түркия</w:t>
        <w:br/>
        <w:t>Мәдениет министрлігінің ұйытқы болуымен жарық көрді.</w:t>
        <w:br/>
        <w:t>1999 жылы екінші басылымы жарық көрген бұл кітапта автор</w:t>
        <w:br/>
        <w:t>қазақтардың көш тарихына қоса салт-дәстүрі мен мәдениеті ту-</w:t>
        <w:br/>
        <w:t>ралы баяндайды. Бұл еңбек қазақшаға да аударылды.</w:t>
        <w:br/>
        <w:t>Түркия қазақтарының тарихы Еуропа тарихшыларын да</w:t>
        <w:br/>
        <w:t>қызықтырды. Бұл туралы алғашқы ғылыми-зерттеуді шве-</w:t>
        <w:br/>
        <w:t>179</w:t>
        <w:br/>
        <w:t>К. Қоңырбаева. Қытай қазақтарының этномәдени...</w:t>
      </w:r>
    </w:p>
    <w:p>
      <w:r>
        <w:t>қалалық көлемде қызмет атқаратын молдаларға зейнетақы</w:t>
        <w:br/>
        <w:t>тағайындалады. Молдалар мемлекеттік қызметкерлер, әске-</w:t>
        <w:br/>
        <w:t>рилер, завод жұмысшылары, ғылыми қызметкерлер, дәрі-</w:t>
        <w:br/>
        <w:t>герлер және мұғалімдермен бірдей зейнетақы алады. Молда-</w:t>
        <w:br/>
        <w:t>ны үкімет тағайындайды. Қытай мемлекеті жерінде мейлі ол</w:t>
        <w:br/>
        <w:t>аспан асты елінің азаматы болсын мешіт салуға құқығы жоқ.</w:t>
        <w:br/>
        <w:t>Ол жерде Құранды түсіну үшін (араб тілін) оқытуға да бол-</w:t>
        <w:br/>
        <w:t>майды. Құранды түсіндіру молданың міндеті |10).</w:t>
        <w:br/>
        <w:t>Шет елдерден әр түрлі ағымдардың келе бастауы ел-</w:t>
        <w:br/>
        <w:t>дегі саяси жағдайларға әсер етуімен әсіресе сепаратистік</w:t>
        <w:br/>
        <w:t>іс-қимылдардан қауіптенгендіктен қазақтардың ҚХР-дағы</w:t>
        <w:br/>
        <w:t>мемлекеттік жаңа құруларға байланысты мұсылман халық-</w:t>
        <w:br/>
        <w:t>тарының істері мемлекеттің партиялық-саяси тұрғыдан</w:t>
        <w:br/>
        <w:t>тексерілетін болды.</w:t>
        <w:br/>
        <w:t>Осыған байланысты ШҰАР-да Үрімжі және тағы</w:t>
        <w:br/>
        <w:t>басқа қалаларда Ислам институттары ашылды. Молда-</w:t>
        <w:br/>
        <w:t>дарды дайындау мемлекеттік тапсырыспен орындалып,</w:t>
        <w:br/>
        <w:t>олар енді партия мен мемлекеттің одақтасы болды. Қытай</w:t>
        <w:br/>
        <w:t>мемлекеті ендігі жерде мақсатты түрде мұсылман діні</w:t>
        <w:br/>
        <w:t>істері мәселесін өз ішінде шешуді дұрыстап қолға алғандай.</w:t>
        <w:br/>
        <w:t>Мемлекет қаржысынан мешіттер салына бастады. Қытай</w:t>
        <w:br/>
        <w:t>қазақтарының мұсылманшылығы жастар үйленгенде неке</w:t>
        <w:br/>
        <w:t>қидырып, ұлдарын сүндетке отырғызады, қайтыс болған</w:t>
        <w:br/>
        <w:t>адамдарға жаназа оқытылып жерлейді. Қазақтар қажы-</w:t>
        <w:br/>
        <w:t>дыққа басқа да мұсылмандар қатарлы мемлекет тарапы-</w:t>
        <w:br/>
        <w:t>нан қаржыландырылып кезегі келгенде барады. Қажылық</w:t>
        <w:br/>
        <w:t>сапардың барлық шығындары мемлекеттік орындар арқылы</w:t>
        <w:br/>
        <w:t>өтеді. Аудан, аймақ бойынша жиналған топқа міндетті түрде</w:t>
        <w:br/>
        <w:t>аз ұлттар істері жөніндегі бөлімнің бастығы коммунист адам</w:t>
        <w:br/>
        <w:t>қосшылықта жүреді. Қытай қазақтары ислам дінінің негізгі</w:t>
        <w:br/>
        <w:t>қағидаттары біле тұра өздерінің ата - бабаларының рухын</w:t>
        <w:br/>
        <w:t>пір тұтады. Ата-бабаларының қабіріне түнеп, тілек тілейді.</w:t>
        <w:br/>
        <w:t>Олардың рухтары жебеп-желейді деп ұғады.</w:t>
        <w:br/>
        <w:t>Осы кезге шейін аға ұрпақ рухани-мәдени саламен</w:t>
        <w:br/>
        <w:t>этикалық-адамгершіліктік тұрғыдағы құндылықтарды сақтап</w:t>
        <w:br/>
        <w:t>келгендігі белгілі болып отыр. ҚХР Мемлекеттік Халық</w:t>
        <w:br/>
        <w:t>құрылтайынан тарта (парламент) жергілікті әр дәрежелі</w:t>
        <w:br/>
        <w:t>171</w:t>
        <w:br/>
        <w:t>Ж. Ошақбаева. Түркия мен Еуропа қазақтарының...</w:t>
        <w:br/>
        <w:t>артып қайтар еді. Ал жоғары оқу орындарын бітірген, уни-</w:t>
        <w:br/>
        <w:t>верситеттерден мамандығын алған жастарды қалаулары бой-</w:t>
        <w:br/>
        <w:t>ынша Қазақстанда ұзағырақ тұрып, қазақша тіл курсына ба-</w:t>
        <w:br/>
        <w:t>рып, атажұрттарын әбден танып-біліп қайтуларына да жағдай</w:t>
        <w:br/>
        <w:t>жасауға болады. Шетелде туып-өскен, тұрған елдерінің тілін,</w:t>
        <w:br/>
        <w:t>ерекшеліктерін жақсы білетін әрі бірнеше тілде сөйлейтін он-</w:t>
        <w:br/>
        <w:t>дай жастарды бауырға тарту Қазақстан тұрғысынан да тиімді</w:t>
        <w:br/>
        <w:t>болар еді. Олар Қазақстан мен шет елдер арасында мәдени</w:t>
        <w:br/>
        <w:t>және экономикалық байланыстардың тереңдетілуіне өз үлес-</w:t>
        <w:br/>
        <w:t>терін қоса алар еді. Қатарға қосылып мүмкіндік берілсе,</w:t>
        <w:br/>
        <w:t>бұл жастар Қазақстанның үкіметтік орындарының да, жеке</w:t>
        <w:br/>
        <w:t>кәсіпорындарының да кәдесіне жарар еді деп айтуға болады</w:t>
        <w:br/>
        <w:t>дейді А. Кесижи мырза П1.</w:t>
        <w:br/>
        <w:t>Қазіргі заманғы еуропа жастарының арасында сәтті ман-</w:t>
        <w:br/>
        <w:t>сап, еуропалық және әлемдік әлеуметтік ортаға ену талпы-</w:t>
      </w:r>
    </w:p>
    <w:p>
      <w:r>
        <w:t>нысының әсерінен ағылшын тілін үйренуге деген сұраныс</w:t>
        <w:br/>
        <w:t>жоғары екендігі байқалады. Тұрғылықты елдің тілі әлеуметтік-</w:t>
        <w:br/>
        <w:t>коммуникативтік жүйенің барлық саласында қолданылып,</w:t>
        <w:br/>
        <w:t>аталған тілді үйренуге арналған арнайы тегін қурстарда білім</w:t>
        <w:br/>
        <w:t>алу жолға қойылған. Еуропа елдерінде туылған диаспора</w:t>
        <w:br/>
        <w:t>өкілдеріне құрлықтық тіл туған және басты қарым-қатынас</w:t>
        <w:br/>
        <w:t>тілі болып табылады. Жастар арасындағы қазақ тіліне де-</w:t>
        <w:br/>
        <w:t>ген сұраныс төмен, сондықтан кейде үйдегі қарым-қатынас</w:t>
        <w:br/>
        <w:t>жүйесі шеңберінде ғана қолданылатындақтан, әр түрлі елде</w:t>
        <w:br/>
        <w:t>тұратың қазақ жастары арасында Қазақстандағы отандастар-</w:t>
        <w:br/>
        <w:t>мен қарым-қатынас жасауға қажеттілік туындап отыр.</w:t>
        <w:br/>
        <w:t>Сонымен қатар, жастар арасында Қазақстандағы өзінің</w:t>
        <w:br/>
        <w:t>құрбыларымен қарым-қатынас орнату және өзінің Тарихи</w:t>
        <w:br/>
        <w:t>Отанына бару мақсатында қазақ тілін үйренушілердің санын</w:t>
        <w:br/>
        <w:t>артқанын атап айту қажет. Тілдік ренессанс ең алдымен, еу-</w:t>
        <w:br/>
        <w:t>ропа елдеріндегі ішкі әлеуметтік-экономикалық жағдайға</w:t>
        <w:br/>
        <w:t>(кейбір елдердегі аз ұлттарға деген теріс көзқарас, әлеуметтік</w:t>
        <w:br/>
        <w:t>қамтамасыз ету мәселелері, еңбек ұжымдарындағы жоғары</w:t>
        <w:br/>
        <w:t>бәсекелестік) байланысты болса, сонымен қатар, Қазақстан</w:t>
        <w:br/>
        <w:t>Республикасының әлеуметтік-экономикалық ахуалының</w:t>
        <w:br/>
        <w:t>жақсаруы, оның әлемдік қауымдастық алдындағы беделінің</w:t>
        <w:br/>
        <w:t>өсуі де аталған үрдістің дамуына өз септігін тигізіп отыр.</w:t>
        <w:br/>
        <w:t>175</w:t>
        <w:br/>
        <w:t>Ж. Ошақбаева. Түркия мен Еуропа қазақтарының...</w:t>
        <w:br/>
        <w:t>қазақтары тұрған елінің жағдайына көбірек бейімделген</w:t>
        <w:br/>
        <w:t>диаспора болып табылады. Түркия мәдени, діни, тілдік</w:t>
        <w:br/>
        <w:t>жағдайы анағұрлым жақын ел. Еуропада тұратын қазақ</w:t>
        <w:br/>
        <w:t>диаспорасының Түркиямен байланысты әлі күнге күшті. Шын</w:t>
        <w:br/>
        <w:t>мәнісінде еуропалық диаспора -бұл Түркия аумағынан көшіп</w:t>
        <w:br/>
        <w:t>келгендер. Бұл тұрмыста, тұлғааралық қарым-қатынастарда</w:t>
        <w:br/>
        <w:t>көрініп тұрады, қазақ диаспорасының өкілдері өз балаларына</w:t>
        <w:br/>
        <w:t>негізінен түрік есімдерін береді, салт-дәстүрлер мен мереке-</w:t>
        <w:br/>
        <w:t>дер түріктердің әдет-ғұрпы бойынша өтеді.</w:t>
        <w:br/>
        <w:t>Ақсақалдар тиым салуға қанша тырысқандарымен, ара-</w:t>
        <w:br/>
        <w:t>дас неке Түркияда да өріс алып келеді. Түріктен қыз алып,</w:t>
        <w:br/>
        <w:t>не түрікке қыз беріп жатқан қазақ отбасылары да жоқ емес.</w:t>
        <w:br/>
        <w:t>Олардан туған ұрпақтар түрік деп жазылады. Олардың қа-</w:t>
        <w:br/>
        <w:t>зақтықтан жырақтап бара жатқаны қазақтардың жандарына</w:t>
        <w:br/>
        <w:t>батады. Алайда, тіл мен қанды араластырмау үшін Түркияда</w:t>
        <w:br/>
        <w:t>жаз айларында екі ай бойы арнайы той-мерекелер өткізіледі</w:t>
        <w:br/>
        <w:t>екен. Оған Қазақстан мен Еуропадан қазақ отбасылары келіп,</w:t>
        <w:br/>
        <w:t>өзара танысып, той-думан өткізіп, балаларының толыққанды</w:t>
        <w:br/>
        <w:t>қазақ отбасын құруына мүдделі болып, өзара жақсы араласа-</w:t>
        <w:br/>
        <w:t>ды екен. Түркиядағы қазақ жастарының арасында дәрігерлер,</w:t>
        <w:br/>
        <w:t>полицейлер, мұғалімдер, әскерилер және көптеген маман</w:t>
        <w:br/>
        <w:t>иелері бар. Олардың елге келгенде бір мәселе алаңдатады -</w:t>
        <w:br/>
        <w:t>ол тіл мәселесі. Өйткені олар кирилл әліпбиін білмейді.</w:t>
        <w:br/>
        <w:t>Шетелдегі қазақтар - қай елде тұрса да қазақ халқының</w:t>
        <w:br/>
        <w:t>құрамдас бір бөлігі. Яғни, қазақ халқының бүгіні мен</w:t>
        <w:br/>
        <w:t>болашағына байланысты қолға алынған кез-келген іс-</w:t>
        <w:br/>
        <w:t>шара оларға да тікелей қатысты. Сондықтан да, шетелдегі</w:t>
        <w:br/>
        <w:t>қазақтар Қазақстанның атақ-абыройының асқақтап, экономи-</w:t>
        <w:br/>
        <w:t>қасының дами беруіне барынша тілектес. Елбасының</w:t>
        <w:br/>
        <w:t>«Қазақстан-2050» стратегиясына шетелдегі ағайындар да ай-</w:t>
        <w:br/>
        <w:t>рықша қызығушылық танытып отыр. Елбасы қолға алған</w:t>
      </w:r>
    </w:p>
    <w:p>
      <w:r>
        <w:t>әрбір игілікті бастамаға өздері де үлес қосуды армандайды</w:t>
        <w:br/>
        <w:t>және олардың бұған мүмкіндіктері де толық жетеді. Өйткені,</w:t>
        <w:br/>
        <w:t>шетелдегі ағайындардың көбі өз мамандықтарын жетік</w:t>
        <w:br/>
        <w:t>меңгерген, еңбек сүйгіш, ешкімге алақан жаймай, жанын са-</w:t>
        <w:br/>
        <w:t>дып жұмыс істеуге бейім. Оның үстіне ана тілін, ұлттық салт-</w:t>
        <w:br/>
        <w:t>дәстүрді, әдет-ғұрыпты өте жақсы біледі.</w:t>
        <w:br/>
        <w:t>177</w:t>
        <w:br/>
        <w:t>Қазақ диаспорасының заманауи эстетикалық...</w:t>
        <w:br/>
        <w:t>циялық ғалым Ингвар Сванберг жүргізді. 1979-1986 жылда-</w:t>
        <w:br/>
        <w:t>ры Түркия қазақтары арасында болған ол көрген-білгенін</w:t>
        <w:br/>
        <w:t>1989 жылы Упсалада «Түркиядағы қазақ босқындары» деген</w:t>
        <w:br/>
        <w:t>атпен жарыққа шығарды. Ағылшын тіліндегі бұл еңбекте ав-</w:t>
        <w:br/>
        <w:t>тор Түркия қазақтары жайында жан-жақты мәлімет берді.</w:t>
        <w:br/>
        <w:t>Одан кейін неміс ғалымы Марк Киршнер де өз докторлық</w:t>
        <w:br/>
        <w:t>диссертациясын Түркия қазақтарының әдебиетіне арна-</w:t>
        <w:br/>
        <w:t>ды. Оның екі томдық еңбегі 1992 жылы «Стамбұлдағы қазақ</w:t>
        <w:br/>
        <w:t>босқындарынан жазып алынған әңгімелер туралы зерт-</w:t>
        <w:br/>
        <w:t>теулер» деген атпен жарық көрді. Түркия қазақтарына</w:t>
        <w:br/>
        <w:t>қатысты еңбектердің соңғысы өткен жылы басылып шықты.</w:t>
        <w:br/>
        <w:t>«Бостандық жолы» деп аталатын Гүлчин Чандарлыоғлының</w:t>
        <w:br/>
        <w:t>осы кітабында Түркиядағы қазақ диаспорасы тарихының</w:t>
        <w:br/>
        <w:t>хронологиялық шекарасы толық көрсетілген және де оған</w:t>
        <w:br/>
        <w:t>Оспанбатыр жайында айтқан Нұрғожай батырдың естеліктері</w:t>
        <w:br/>
        <w:t>арқау болады. Әлемдегі қазақтар басқа әлеуметтік ортада өз</w:t>
        <w:br/>
        <w:t>мәдениетін басқа түрлі мәдениет үрдістерінен саналы түрде</w:t>
        <w:br/>
        <w:t>ажыратып, сол мәдениеттер ықпалына ұшыраудан сақтап,</w:t>
        <w:br/>
        <w:t>ұлттық болмысының дамуына қызмет ететін институттарын</w:t>
        <w:br/>
        <w:t>қалыптастырып, өзіне тән ерекшеліктерін сақтап қалды. Ше-</w:t>
        <w:br/>
        <w:t>тел қазақтарының ұлттық санасының қалыптасып, дамуына</w:t>
        <w:br/>
        <w:t>шетелге Қазақстаннан қоныс аударған қазақ зиялыларының</w:t>
        <w:br/>
        <w:t>да көзқарастары терең әсер етті.</w:t>
        <w:br/>
        <w:t>Шетелдердегі қазақтар ұлы рух пен ұлтқа деген ұлы</w:t>
        <w:br/>
        <w:t>- махаббатты, ұлтжандылықты қастерлей жүріп, ұлттық</w:t>
        <w:br/>
        <w:t>келбетін сақтап қалуға қызмет ете жүріп, ғажайып рухани</w:t>
        <w:br/>
        <w:t>құндылықтарды жасады. Этникалық болмыста қордаланған</w:t>
        <w:br/>
        <w:t>күрделі мәселелерді шешумен әлемдегі және еуразиялық</w:t>
        <w:br/>
        <w:t>кеңістіктегі мәдениетаралық өзара қатынастардың тағдыры</w:t>
        <w:br/>
        <w:t>астасып жататындықтан, ол шетелдегі қандастарымыздың өмір</w:t>
        <w:br/>
        <w:t>салтына және құндылықтар дүниесіне ықпал ететіндігі белгілі.</w:t>
        <w:br/>
        <w:t>Әдебиеттер</w:t>
        <w:br/>
        <w:t>1. Кесижи А. Еуропадағы қазақтар және ана тілі мәселесі //</w:t>
        <w:br/>
        <w:t>Қазақстан тарихы, 2011 ж.</w:t>
        <w:br/>
        <w:t>2. Қара Ә. «Қазақты түрік біле ме?» // Һар://арашхаһарКага.сот</w:t>
        <w:br/>
        <w:t>Қазақ диаспорасының заманауи эстетикалық...</w:t>
        <w:br/>
        <w:t>Әлеуметтік-психологиялық ахуалды саралайтын болсақ</w:t>
        <w:br/>
        <w:t>әуелі дәстүрлер сабақтастығынан бастайық. Оның негізі</w:t>
        <w:br/>
        <w:t>жанұядан басталады десек, аралас неке орын ала бастаған</w:t>
        <w:br/>
        <w:t>Шыңжаңдағы жағдайлар алаңдатары сөзсіз. Бүгінгі күнге</w:t>
        <w:br/>
        <w:t>дейін ондағы қазақтар тек қана мұсылмандарға ғана тұрмысқа</w:t>
        <w:br/>
        <w:t>шығатын. Қытай қазақтары арасында неке бұзушылық</w:t>
      </w:r>
    </w:p>
    <w:p>
      <w:r>
        <w:t>жоқтың қасы еді. Этносты этикалық-құндылықтық тұрғыдан</w:t>
        <w:br/>
        <w:t>ерекшелендіретін тұғыр да осы отбасы бүтіндігі болатын.</w:t>
        <w:br/>
        <w:t>Қытайдағы қазақтардың этикалық адамгершіліктік қағидат-</w:t>
        <w:br/>
        <w:t>тарындағы өзгерістердің теріс жақтарына зер салсақ, қазақтар</w:t>
        <w:br/>
        <w:t>арасында «ақ некенің» құндылық мағынасы төмендегенін</w:t>
        <w:br/>
        <w:t>байқаймыз. Жастар арасында шынайы махаббаттан гөрі,</w:t>
        <w:br/>
        <w:t>қалтасының қалыңдығына қарай жар таңдау белең алуда.</w:t>
        <w:br/>
        <w:t>Бүгінгі қазақ ділінде жағымсыз көрініс байқалады. Этнос</w:t>
        <w:br/>
        <w:t>менталитетіндегі жағымсыз өзгерістерге Н. Мұқаметханұлы</w:t>
        <w:br/>
        <w:t>өз зерттеулерінде нақтылы талдаулар жасайды. Қытай</w:t>
        <w:br/>
        <w:t>қазақтарының дәстүрлі этикалық жүйелерінің өзгеріске</w:t>
        <w:br/>
        <w:t>түскендігін, оның оңды жақтары мен көлеңкелі тұстарын</w:t>
        <w:br/>
        <w:t>ашып көрсетеді. Әсіресе қазіргі жастардың дүниетүсінігі мен</w:t>
        <w:br/>
        <w:t>көзқарастарының өзгеруінің оң терісін аңдауымыз қажет.</w:t>
        <w:br/>
        <w:t>Өйткені бұл мәселе ұлт болашағының кепілі.</w:t>
        <w:br/>
        <w:t>Сондай-ақ болашақта Үрімжі, Құлжа, Шәуешек, Алтай</w:t>
        <w:br/>
        <w:t>қалаларындағы оқу-ағарту мекемелерімен әсіресе ғылыми-</w:t>
        <w:br/>
        <w:t>зерттеу институттарымен байланыстар орнатылса деген</w:t>
        <w:br/>
        <w:t>тілегіміз бар. Жоғары білікті мамандар арқылы тәжірибе</w:t>
        <w:br/>
        <w:t>алмастырса нұр үстіне нұр жауар еді. Олардың қытай тілін</w:t>
        <w:br/>
        <w:t>меңгеруі арқасында көне қытай тіліндегі құжаттар мен</w:t>
        <w:br/>
        <w:t>мұрағаттарға қол жеткізеріміз сөзсіз. Қазіргі қазақ тарихын</w:t>
        <w:br/>
        <w:t>жазуда сол елдегі тарихнама, дереккөздер, статистикалық</w:t>
        <w:br/>
        <w:t>мәліметтерді пайдаланса, зерттеудің пәнін толықтырар еді.</w:t>
        <w:br/>
        <w:t>Қытай қазақтарының діншілдігі жайындағы мәселеге</w:t>
        <w:br/>
        <w:t>тоқталатын болсақ, өткен ғасырдың басында олардың арасын-</w:t>
        <w:br/>
        <w:t>да ислам дінін тартушы татар молдалар болған. Мұсылман</w:t>
        <w:br/>
        <w:t>дінін ұстанатын қазақтар жылдан жылға көбеюде. Қытайда</w:t>
        <w:br/>
        <w:t>мемлекет заңдарымен мешітке шет мемлекеттен, олардың</w:t>
        <w:br/>
        <w:t>қоғамдық ұйымдарынан, жеке тұлғалардың қайырымдылық</w:t>
        <w:br/>
        <w:t>көрсетулеріне тиым салынған. Мемлекет тарапынанаудандық,</w:t>
        <w:br/>
        <w:t>170</w:t>
        <w:br/>
        <w:t>Қазақ диаспорасының заманауи эстетикалық...</w:t>
        <w:br/>
        <w:t>ҚХР-да тұрып, кәсіпкерлікпен айналысып, өндіріс орында-</w:t>
        <w:br/>
        <w:t>рын ашқан бүгінгі таңда біраз жетістіктерге жеткен 45 қомпа-</w:t>
        <w:br/>
        <w:t>ния бар екен (6). Бұдан бір ғасыр бұрын Абай көшпелі қазақ</w:t>
        <w:br/>
        <w:t>қоғамын сын тезіне салып көрші халықтардың үлгі тұтарлық</w:t>
        <w:br/>
        <w:t>қасиеттерін айта келе «Үлкен байлар да, үлкен молдалар</w:t>
        <w:br/>
        <w:t>да, ептілік, қырмызылық, сыпайылық - бәрі соларда» - деп</w:t>
        <w:br/>
        <w:t>адамгершіліктік қасиеттерді алдыңғы орынға шығарғаны бе-</w:t>
        <w:br/>
        <w:t>кер емес. Осы аталған сыпайылық, қырмызылық сияқты ада-</w:t>
        <w:br/>
        <w:t>ми биік қасиеттерді жоғалпаса ғана ұлт өзінің ерекшеліктерін</w:t>
        <w:br/>
        <w:t>шыңдай түсері сөзсіз. Осы компаниялардың барлығы дерлік</w:t>
        <w:br/>
        <w:t>қайырымдылық шараларына атсалысады. Көмекке зәру,</w:t>
        <w:br/>
        <w:t>мүгедек адамдарға қаржылай қолдау көрсетіп отырады.</w:t>
        <w:br/>
        <w:t>Әйткенмен, керісінше болып жататын тұстары да бар-</w:t>
        <w:br/>
        <w:t>шылық көрінеді. Қытайдағы нарықтық экономиканың заң-</w:t>
        <w:br/>
        <w:t>дылықтары онда тұратын қазақтардың діліне, өмір-салтына,</w:t>
        <w:br/>
        <w:t>психологиясына әсер етпей қала алмады. Бұл құбылыстарды</w:t>
        <w:br/>
        <w:t>қытайдағы қазақ зерттеушілері үш түрге жіктеген бола-</w:t>
        <w:br/>
        <w:t>тын. Бірінші түрі, базар экономикасының толқынана түсіп,</w:t>
        <w:br/>
        <w:t>тұрмыстық күй-жайы жақсарып, байи бастаған қазақтар,</w:t>
        <w:br/>
        <w:t>ұлттық салт-сана, мәдени дәстүр, адамдық этиканы еске-</w:t>
        <w:br/>
        <w:t>руден төрі экономикалық мүддесін күйіттеуге бой ұратын</w:t>
        <w:br/>
        <w:t>болған; екінші түрі, шаруашылығы біраз жақсарған қазақтар.</w:t>
        <w:br/>
        <w:t>Олар бұрынғы байлардың тұрмысына еліктеп, атақ шығаруға</w:t>
      </w:r>
    </w:p>
    <w:p>
      <w:r>
        <w:t>әуестеніп, болымсыз іске бола аста-төк ас беріп, той жасап, ат</w:t>
        <w:br/>
        <w:t>шаптырып, бәйге беріп, жүлденің алдына түйе, артына бие</w:t>
        <w:br/>
        <w:t>беруді әдетке айналдырған. Сондай-ақ олар жиналып құдалық</w:t>
        <w:br/>
        <w:t>өткізу, аста-төк ішіп-жеу, қалың мал беру (атақ шығару үшін),</w:t>
        <w:br/>
        <w:t>қонаққа қостап қой сою сияқты ысрапшылықты әдетке</w:t>
        <w:br/>
        <w:t>айналдырған; үшінші түрі, кедейлескендер, өмірден торығып</w:t>
        <w:br/>
        <w:t>күй кешкендер. Соған қарамастан олар көп уақытын бос</w:t>
        <w:br/>
        <w:t>өткізуге, арақ ішіп маскүнемдікке салынып, төбелес шығаруға,</w:t>
        <w:br/>
        <w:t>ұрдық істеуге, тіпті, қылмыс жасауға үйір болып алғандар</w:t>
        <w:br/>
        <w:t>ГЛ. Осы қатарлы әлеуметтік құбылыстар - қытайдағы қан-</w:t>
        <w:br/>
        <w:t>дастарымыздың дүниетүсінігі мен көзқарастарының теріс-</w:t>
        <w:br/>
        <w:t>кейге бет бұрғандығын көрсетеді. Этикалық-адамгершілік</w:t>
        <w:br/>
        <w:t>қасиеттер материалдық жағдайлармен өлшенуге айналғанын</w:t>
        <w:br/>
        <w:t>аңғартады. Ондай жаман әдет жұқпалы ауру сияқты, әсіресе</w:t>
        <w:br/>
        <w:t>168</w:t>
        <w:br/>
        <w:t>Қазақ диаспорасының заманауи эстетикалық...</w:t>
        <w:br/>
        <w:t>құрылымдарды одан әрі күшейтіп, туған халқының көркеюіне</w:t>
        <w:br/>
        <w:t>қызмет етуі керек. Сонымен қатар шетелдерде жүрсе де басқа</w:t>
        <w:br/>
        <w:t>ұлттардан білім мен ғылым, өнер мен мәдениетін дамытудан</w:t>
        <w:br/>
        <w:t>жоғары деңгейде көрінуі керек.</w:t>
        <w:br/>
        <w:t>Қазақ халқының ертеден тарихи сабақтастық арқылы жал-</w:t>
        <w:br/>
        <w:t>ғасып келе жатқан дәстүрлерінің жалғастығы шетелдердегі</w:t>
        <w:br/>
        <w:t>қазақтар арасында сақталып қана қоймай, жаңғырып, сабақ-</w:t>
        <w:br/>
        <w:t>тасып, осы дәстүрлер бүгінгі күнге дейін жалғасып келе</w:t>
        <w:br/>
        <w:t>жатыр. Мұның өзі ұлтымыздың мол асыл мұралары мен</w:t>
        <w:br/>
        <w:t>қазыналарының бір бұтағы - шетел қазақтарының рухани</w:t>
        <w:br/>
        <w:t>құндылықтары.</w:t>
        <w:br/>
        <w:t>Алыс шетелдердегі Түркия, Батыс Европадағы қазақ</w:t>
        <w:br/>
        <w:t>диаспорасының ұлттықтіліндеоқуға, білім алуғамүмкіндіктері</w:t>
        <w:br/>
        <w:t>жоқ. Алыс шетелдерге «шетелдік жұмыс» келісім шартта-</w:t>
        <w:br/>
        <w:t>рымен - кәсіп іздеп шашыраған қазақтар да өзінің ұлттық</w:t>
        <w:br/>
        <w:t>мәдениетін, салт-дәстүрлерін, тілін ішінара ғана сақтап, ал</w:t>
        <w:br/>
        <w:t>дінін біршама сақтап қалғанмен, осы үрдістерді әрі қарай да-</w:t>
        <w:br/>
        <w:t>мыту мәселесі күрделі мәселе болып отыр. Ең бастысы келе-</w:t>
        <w:br/>
        <w:t>шекте қазіргі заманғы алуан түрлі қиындықтар әсерінен тілді</w:t>
        <w:br/>
        <w:t>сақтап, ұлттық болмысты сақтап қалуға қызмет ету үшін қазақ</w:t>
        <w:br/>
        <w:t>тілінде оқу-білім алу мәселесі қазақ диаспорасын айтпағанда,</w:t>
        <w:br/>
        <w:t>өз ата қонысында отырған қазақтар үшін де қиын болып отыр.</w:t>
        <w:br/>
        <w:t>Шетелде тұрып, түтін түтетіп отырған қазақ жастары-</w:t>
        <w:br/>
        <w:t>ның арасында «мен қазақпын, рухым қазақ», - деп ерекше</w:t>
        <w:br/>
        <w:t>ынталанатын белсенділер аз емес. Олардың осы ықласын</w:t>
        <w:br/>
        <w:t>қанаттандыратын азды-көпті қолдаулардың жиі болып тұр-</w:t>
        <w:br/>
        <w:t>ғаны абзал.</w:t>
        <w:br/>
        <w:t>Ана тілге шорқақ болса да Еуропада тұратын қазақ жас-</w:t>
        <w:br/>
        <w:t>тарының көбінде «Қазақстан тарихи атажұртымыз» деген ұғым</w:t>
        <w:br/>
        <w:t>қалыптасқан. Сондықтан Еуропа елдерінде туып-өсіп орта және</w:t>
        <w:br/>
        <w:t>жоғарыоқу орындарындабілім алып жатқан қазақ жастарының</w:t>
        <w:br/>
        <w:t>ішінде қазақша біліп, үйренуге деген ынта жоғары. Сол себепті,</w:t>
        <w:br/>
        <w:t>жазғы каникулдарда диаспорадағы қазақша үйренгісі келетін</w:t>
        <w:br/>
        <w:t>жастарды топтарға бөліп, Қазақстанның ауылды жерлеріне</w:t>
        <w:br/>
        <w:t>жіберу шаралары ұйымдастырылса дейміз. Бұл арқылы жа-</w:t>
        <w:br/>
        <w:t>стар бірнеше айға болса да, әрі аздап қазақша үйреніп, әрі</w:t>
        <w:br/>
        <w:t>салт-дәстүрлерді біліп, атажұртқа деген ынта-ықыластары</w:t>
      </w:r>
    </w:p>
    <w:p>
      <w:r>
        <w:t>174</w:t>
        <w:br/>
        <w:t>ТҮРКИЯ МЕН ЕУРОПА ҚАЗАҚТАРЫНЫҢ ЭТНОМӘДЕНИ</w:t>
        <w:br/>
        <w:t>ӘЛЕМІ: ДӘСТҮРЛЕР САБАҚТАСТЫҒЫ</w:t>
        <w:br/>
        <w:t>Жазира Ошақбаева</w:t>
        <w:br/>
        <w:t>Жаһандану үдерісі бүкіл әлемдік сипат алып отырған</w:t>
        <w:br/>
        <w:t>бүгінгі күні шетелдердегі қазақтар көп мәдениеттердің тоғыс-</w:t>
        <w:br/>
        <w:t>қан ортасында отырып келешекте ұлттық болмысын, ана тілін</w:t>
        <w:br/>
        <w:t>т. б. құндылықтарын қалай сақтап қала алады деген мәселелер</w:t>
        <w:br/>
        <w:t>өзекті болып отыр. Қазіргі кезде жаһандық үрдістердің</w:t>
        <w:br/>
        <w:t>тереңдей түсуіне байланысты «әлемдегі диаспора» мәселесі ғана</w:t>
        <w:br/>
        <w:t>емес, жалпы адамзатқа аса зор қауіп төндіріп отырғаны белгілі.</w:t>
        <w:br/>
        <w:t>Қазіргі заманғы этномәдени үдерістердің терендей түсуіне</w:t>
        <w:br/>
        <w:t>байланысты кейбір этностардың, диаспоралардың ұлт ретінде</w:t>
        <w:br/>
        <w:t>сақталып қалуына үлкен қауіп бар. Дегенмен, шын мәнінде</w:t>
        <w:br/>
        <w:t>ұлттық келбетін сақтап қалғысы келетін этнос өкілдері басқа</w:t>
        <w:br/>
        <w:t>этномәдени орта мәдениетінен өзінің ұлттық ерекшеліктерін</w:t>
        <w:br/>
        <w:t>сапалы түрде ажырата отырып, ұлттық құндылықтарды сақтап</w:t>
        <w:br/>
        <w:t>қалу жолында бар күш жігерін салып іс-әрекет жасап, күресетін</w:t>
        <w:br/>
        <w:t>болса диаспоралар қаншама көп мәдениеттер тоғысқан әлеу-</w:t>
        <w:br/>
        <w:t>меттік-мәдени ортада өмір сүрсе деұлт ретіндесақталып қалуға</w:t>
        <w:br/>
        <w:t>мүмкіндігі бар деп ойлаймыз.</w:t>
        <w:br/>
        <w:t>Қазіргі заманғы этномәдени үрдістердің жаңаша қарқын</w:t>
        <w:br/>
        <w:t>алыпдамуышетелдердегіқазақтарғааталғанұлттықәлеуметтік</w:t>
        <w:br/>
        <w:t>мәдени болмысын дамытуға үлкен қиындықтар туғызып,</w:t>
        <w:br/>
        <w:t>үлкен проблемаларды жүктеуде. Мәдениетаралық және өзара</w:t>
        <w:br/>
        <w:t>күрестудыратын этномәдени фактілердің белең алуы тұсында</w:t>
        <w:br/>
        <w:t>шетелдердегі қазақтарды бірорталыққа біріктіретін, біртұтас</w:t>
        <w:br/>
        <w:t>дүние жүзі қазақтарын байланыстыратын қазақ халқының</w:t>
        <w:br/>
        <w:t>ұлттық идеясы болуы керек. Осы ұлттық идеяны басшылыққа</w:t>
        <w:br/>
        <w:t>ала отырып, қазақ халқының шетелдердегі құрамдас бөліктері</w:t>
        <w:br/>
        <w:t>өз туған тілі мен бірегей мәдениетін дамытуы арқылы ру-</w:t>
        <w:br/>
        <w:t>хани дүниесін ұрпақтан ұрпаққа жеткізуге қызмет ететін</w:t>
        <w:br/>
        <w:t>173</w:t>
        <w:br/>
        <w:t>Қазақ диаспорасының заманауи эстетикалық...</w:t>
        <w:br/>
        <w:t>экспедиций длилась около месяца, руководили работами - на-</w:t>
        <w:br/>
        <w:t>чальник экспедиции, д.и.н., профессор С.Е. Ажигали, а также</w:t>
        <w:br/>
        <w:t>начальник отряда, д.и.н. Р.А. Бекназаров. Естественно, что во-</w:t>
        <w:br/>
        <w:t>просы об уровне этнического самосознания казахской диаспо-</w:t>
        <w:br/>
        <w:t>рыв Китае вызывалиу членов экспедиции не только исследова-</w:t>
        <w:br/>
        <w:t>тельский, но и гражданский интерес.</w:t>
        <w:br/>
        <w:t>В жизни этой болыпой этнической группы под влиянием</w:t>
        <w:br/>
        <w:t>современных процессов экономического, социально-полити-</w:t>
        <w:br/>
        <w:t>ческого и культурного характера происходят заметные изме-</w:t>
        <w:br/>
        <w:t>нения. В особенности в этом плане велико значение «китай-</w:t>
        <w:br/>
        <w:t>ских реформ». Во-первых, применение рыночных механизмов</w:t>
        <w:br/>
        <w:t>в экономике на фоне статичной авторитарной политической</w:t>
        <w:br/>
        <w:t>системы вносит своеобразие в обіцественную жизнь Синьцэя-</w:t>
        <w:br/>
        <w:t>на. Во-вторых, политика государства направлена на удержание</w:t>
        <w:br/>
        <w:t>территорий, населенных этническими меныпинствами. С этой</w:t>
        <w:br/>
        <w:t>целью проводятся такие мероприятия, как заселение Синьцзя-</w:t>
      </w:r>
    </w:p>
    <w:p>
      <w:r>
        <w:t>на ханьцами из Внутреннего Китая, выделение крупных до-</w:t>
        <w:br/>
        <w:t>таций на регион, на поддержание и развитие традиционной</w:t>
        <w:br/>
        <w:t>культуры и искусства «малых наций», повсеместно насаждает-</w:t>
        <w:br/>
        <w:t>ся ханьский язық, в школах идет вытеснение языков этнических</w:t>
        <w:br/>
        <w:t>менышпинств. Первые руководяіцие должности традиционно</w:t>
        <w:br/>
        <w:t>занимают ханыпы. В последнее время правительство КНР про-</w:t>
        <w:br/>
        <w:t>водит политику седентаризации в отношении қазахов - полу-</w:t>
        <w:br/>
        <w:t>кочевых скотоводов. Все перечисленные моменты, конечно же,</w:t>
        <w:br/>
        <w:t>оқазывают сильное влияние на состояние этнической идентич-</w:t>
        <w:br/>
        <w:t>ности казахов в Китае, на их самочувствии кақ этноса.</w:t>
        <w:br/>
        <w:t>Кроме того, казахи Синьцзяна издавна проживают в поли-</w:t>
        <w:br/>
        <w:t>этничной среде, и соседство с ханьцами,уйгурами, дунганами и</w:t>
        <w:br/>
        <w:t>монголами не могло не сказаться на их материальной и духов-</w:t>
        <w:br/>
        <w:t>ной культуре, на системе ценностей и менталитете. Происходя-</w:t>
        <w:br/>
        <w:t>шие процессы аккультурации, глобализации и т. д. вызывают</w:t>
        <w:br/>
        <w:t>естественное стремление противостоять подобным вызовам,</w:t>
        <w:br/>
        <w:t>включаются зашитные механизмы самосохранения малой эт-</w:t>
        <w:br/>
        <w:t>нической группы, каковой являются казахи в масштабах КНР.</w:t>
        <w:br/>
        <w:t>Правительство КНР прилагает немало усилий для улучше-</w:t>
        <w:br/>
        <w:t>ния ситуации в области межнациональных отношений: в це-</w:t>
        <w:br/>
        <w:t>182</w:t>
        <w:br/>
        <w:t>Орынбаева. И дентичность казахов Китая в условиях.</w:t>
        <w:br/>
        <w:t>лом, повысился уровень жизни «малых наций», хотя, по словам</w:t>
        <w:br/>
        <w:t>одного из местных жителей, ханьцы традиционно в материаль-</w:t>
        <w:br/>
        <w:t>ном плане живут лучше. Много дополнительных выплат для</w:t>
        <w:br/>
        <w:t>деятелей культуры и искусства, выдаются патенты для тақ назы-</w:t>
        <w:br/>
        <w:t>ваемых «хранителей нематериальной культуры». Есть квота для</w:t>
        <w:br/>
        <w:t>национальных менышинств при приеме в вузы. Конечная цель</w:t>
        <w:br/>
        <w:t>правительства соседней державы очевидна - используя всяче-</w:t>
        <w:br/>
        <w:t>ские методы, в том числе и материальные поошрения, пресечь</w:t>
        <w:br/>
        <w:t>антиханьские настроения в крае, утвердить межнациональный</w:t>
        <w:br/>
        <w:t>мир. Хотя, в целом, межнациональные отношения в Синьцзяне</w:t>
        <w:br/>
        <w:t>вряд ли можно назвать стабильными. Регион продолжает ак-</w:t>
        <w:br/>
        <w:t>тивно заселяться ханьцами из Внутреннего Китая.</w:t>
        <w:br/>
        <w:t>Вопросу идентичности казахов Китая, кақ уже было сқа-</w:t>
        <w:br/>
        <w:t>зано, их этническому самосознанию в ходе нескольких ком-</w:t>
        <w:br/>
        <w:t>плексных этнографических экспедиций сотрудников Отдела</w:t>
        <w:br/>
        <w:t>этнологии Института истории и этнологии им. Ч.М. Валиха-</w:t>
        <w:br/>
        <w:t>нова в Синьцзян уделялось болышое внимание. Сбор матери-</w:t>
        <w:br/>
        <w:t>алов велся, в основном, посредством интервью, фото- и видео-</w:t>
        <w:br/>
        <w:t>фиксаций и наблюдений. Каково состояние идентичности</w:t>
        <w:br/>
        <w:t>наших соплеменников в Китае, насколько они чувствуют себя</w:t>
        <w:br/>
        <w:t>казахами, стремятся ли сохранить и утвердить в глазах тамош-</w:t>
        <w:br/>
        <w:t>него обіцества свое этническое своеобразие, не захлестнули ли</w:t>
        <w:br/>
        <w:t>их сознание ассимиляционные процессы - эти вопросы, ко-</w:t>
        <w:br/>
        <w:t>нечно же, не могут не вызывать интереса. Уровень этническо-</w:t>
        <w:br/>
        <w:t>го самосознания казахов Китая можно проследить по таким</w:t>
        <w:br/>
        <w:t>признакам, как сохранение традиционной материальной и</w:t>
        <w:br/>
        <w:t>духовной культуры, состояние язықа, использование симво-</w:t>
        <w:br/>
        <w:t>лов, национальный характер, религия, самоидентификация,</w:t>
        <w:br/>
        <w:t>внутриэтническая солидарность.</w:t>
        <w:br/>
        <w:t>Местные казахи справедливо считают, что традиционная</w:t>
        <w:br/>
        <w:t>казахская культура у них сохранилась в большей степени, не-</w:t>
        <w:br/>
        <w:t>жели всамом Казахстане. Действительно, в бытуу них, особен-</w:t>
      </w:r>
    </w:p>
    <w:p>
      <w:r>
        <w:t>но в сельской местности, предметов традиционной культуры</w:t>
        <w:br/>
        <w:t>значительно болышпе, чем у среднестатистического казахстан-</w:t>
        <w:br/>
        <w:t>ского казаха. Хотя в годы «культурной революции», в ходе ле-</w:t>
        <w:br/>
        <w:t>вацкой кампании по борьбе с «наследием прошлого», сжига-</w:t>
        <w:br/>
        <w:t>183</w:t>
        <w:br/>
        <w:t>Қазақ диаспорасының заманауи эстетикалық...</w:t>
        <w:br/>
        <w:t>Демек, шетел қазақтары «Қазақстан-2050» стратегиясын-</w:t>
        <w:br/>
        <w:t>да көрсетілген мақсат-міндеттерді, яғни экономикалық даму-</w:t>
        <w:br/>
        <w:t>дан бастап, ана тілімізді, ұлттық ерекшілігімізді өркендетуге</w:t>
        <w:br/>
        <w:t>дейінгі мәселелерге жан-жақты үлес қосып, ұшан-теңіз пайда</w:t>
        <w:br/>
        <w:t>тигізе алады.</w:t>
        <w:br/>
        <w:t>«Қазақстан-2050» стратегиясында Елбасы «2025 жыл-</w:t>
        <w:br/>
        <w:t>дан бастап әліпбиімізді латын әліпбиіне көшіруіміз керек.</w:t>
        <w:br/>
        <w:t>Бұл ұлт болып шешуге тиіс принципті мәселе» деп атап</w:t>
        <w:br/>
        <w:t>көрсетті. Бұл шетел қазақтарының көптен күткен жаңалығы</w:t>
        <w:br/>
        <w:t>еді. Өйткені, шетелдердегі ағайындардың біраз бөлігі, дәлірек</w:t>
        <w:br/>
        <w:t>айтқанда, Түркия мен Еуропаның бүкіл қазақтары латын жа-</w:t>
        <w:br/>
        <w:t>зуын қолданады. Өзбекстан мен Түрікменстан да латын жазу-</w:t>
        <w:br/>
        <w:t>ына көшкен. Яғни, бұл респуликалардағы қазақтар үшін ла-</w:t>
        <w:br/>
        <w:t>тын жазуы өте маңызды. Қытай қазақтары да өткен ғасырдың</w:t>
        <w:br/>
        <w:t>жетпісінші-сексенінші жылдары біраз уақыт латын жазуын</w:t>
        <w:br/>
        <w:t>пайдаланған. Қазір ағылшын тілі бүкіл дүниеге кеңінен та-</w:t>
        <w:br/>
        <w:t>рауда; латын жазуын оқи алмайтын адам, әсіресе, жастар</w:t>
        <w:br/>
        <w:t>жер бетінде жоқ деуге болады. Сондықтан, латын жазуына</w:t>
        <w:br/>
        <w:t>көшу жер бетіндегі бүкіл қазақтың басын қосуға, шетелдегі</w:t>
        <w:br/>
        <w:t>ағайындардың атажұртпен байланыс жасауына, оралман</w:t>
        <w:br/>
        <w:t>болып көшіп келгенде жаңа ортаға тезірек бейімделуіне</w:t>
        <w:br/>
        <w:t>оң ықпалын тигізері анық. Яғни, шетелдік ағайындар</w:t>
        <w:br/>
        <w:t>Қазақстанның латын жазуына көшуіне ерекше ынталы, бұл</w:t>
        <w:br/>
        <w:t>жөнінде қолға алынатын іс-шараларға әрқашан да өз үлестерін</w:t>
        <w:br/>
        <w:t>қосуға дайын.</w:t>
        <w:br/>
        <w:t>Қазақ елі жайында қалам тартқан Түркия қазақтары</w:t>
        <w:br/>
        <w:t>баршылық. Ол жайында: «1991 жылы Қазақстан тәуелсіздік</w:t>
        <w:br/>
        <w:t>алғаннан кейін қазақ халқының тарихы жөнінде бірқатар</w:t>
        <w:br/>
        <w:t>кітаптар дүниеге келді. 1993 жылы Ыстамбұл университетінің</w:t>
        <w:br/>
        <w:t>профессоры, доктор Мехмет Сарайдың «Қазақ түріктерінің</w:t>
        <w:br/>
        <w:t>тарихы - қазақтардың оянуы» деген еңбегі жарық көрді. Бұл</w:t>
        <w:br/>
        <w:t>кітап Қазақстан аумағының жағрапиялық ерекшеліктері,</w:t>
        <w:br/>
        <w:t>климаты, өсімдіктері және кен орындары туралы мәліметтен</w:t>
        <w:br/>
        <w:t>бастап, Қазақ хандығының құрылуынан тәуелсіздік кезеңіне</w:t>
        <w:br/>
        <w:t>дейін баяндайды», - деп жазады Ә. Қара |21.</w:t>
        <w:br/>
        <w:t>Ә.Қараның «Түркістан жалыны. Мұстафа Шоқайдың өмі-</w:t>
        <w:br/>
        <w:t>рі және күресі» деп аталатын зерттеуі, 2003 жылы Түркияда</w:t>
        <w:br/>
        <w:t>178</w:t>
        <w:br/>
        <w:t>Қазақ диаспорасының заманауи эстетикалық...</w:t>
        <w:br/>
        <w:t>ны тоқтатуына байланысты болса керек. Өйткені салыстыра</w:t>
        <w:br/>
        <w:t>келетін болсақ, 2012 жылғы оралмандардың көшіп келу үрдісі</w:t>
        <w:br/>
        <w:t>күрт азайған, яғни 2012 жылы елге оралғандардың барлығы</w:t>
        <w:br/>
        <w:t>дерлік өз күштеріне сеніп келген. Жалпы Мұғалжар ауданы-</w:t>
      </w:r>
    </w:p>
    <w:p>
      <w:r>
        <w:t>на 2012 жылдың шілде айына дейін 19 адам көшіп келген, сол</w:t>
        <w:br/>
        <w:t>19 адамның 7 - Қарақалпақстанға қайта көшкен екен. Әйтсе</w:t>
        <w:br/>
        <w:t>де бұл тек 8 жылда тіркелген бір ғана құбылыс болып тұр.</w:t>
        <w:br/>
        <w:t>Қазақстанға келіп орналасқан оралмандардың барлығының</w:t>
        <w:br/>
        <w:t>да елге келердегі үміт-тілектері орындалып жатқандығын ай-</w:t>
        <w:br/>
        <w:t>тады. Және де жастарының көпшілігі жоғарғы оқу орында-</w:t>
        <w:br/>
        <w:t>рында оқып жатқандығы байқалады. Бұл дегеніміз еліміздің</w:t>
        <w:br/>
        <w:t>болашағы үшін оралман жастардың да орасан зор үлес қосуға</w:t>
        <w:br/>
        <w:t>ықпалы бар екендігін көрсетеді.</w:t>
        <w:br/>
        <w:t>Әдебиеттер</w:t>
        <w:br/>
        <w:t>1. Авторлардың ел арасынан жинаған материалдары, Ақтөбе</w:t>
        <w:br/>
        <w:t>облысы, Мұғалжар ауданы, 2012 ж.</w:t>
        <w:br/>
        <w:t>2. Қалыш А.Б. Қарақалпақстан оралмандарының мәселесі // «Бек-</w:t>
        <w:br/>
        <w:t>маханов оқулары» аясындағы «Әлеуметтік-экономикалық және сая-</w:t>
        <w:br/>
        <w:t>си келеңсіздіктер тарихы: теориялық-методологиялық қайта ойлау»</w:t>
        <w:br/>
        <w:t>атты Халықаралық ғылыми-практикалық конференция материал-</w:t>
        <w:br/>
        <w:t>дары. - Алматы, 2012. - 204-207 66.</w:t>
        <w:br/>
        <w:t>3. Әбдиев Т. Оралмандар жазықты емес қой! // Айқын. -2011.-14</w:t>
        <w:br/>
        <w:t>маусым.</w:t>
        <w:br/>
        <w:t>Ә. Исаева, Д. Жайлыбаев. Ақтөбе облысы Мұғалжар ауданы...</w:t>
        <w:br/>
        <w:t>келген оралмандарының саңдық және сапалық құрамы</w:t>
        <w:br/>
        <w:t>төмендегідей |1 (АЕАЖМ):</w:t>
        <w:br/>
        <w:t>Келген Саны Келген Орналасқан</w:t>
        <w:br/>
        <w:t>жылдары қыт жерлері жері</w:t>
        <w:br/>
        <w:t>Ә | Қарақалпақстан</w:t>
        <w:br/>
        <w:t>Өзбекстан</w:t>
        <w:br/>
        <w:t>Түрікменстан</w:t>
        <w:br/>
        <w:t>1-83</w:t>
        <w:br/>
        <w:t>ә|аә| ол</w:t>
        <w:br/>
        <w:t>о|)н| о</w:t>
        <w:br/>
        <w:t>9</w:t>
        <w:br/>
        <w:t>б</w:t>
        <w:br/>
        <w:t>һә</w:t>
        <w:br/>
        <w:t>ол</w:t>
        <w:br/>
        <w:t>о</w:t>
        <w:br/>
        <w:t>Кестеден Мұғалжар ауданында 2005 пен 2012 жыл</w:t>
        <w:br/>
        <w:t>аралығында оралмандардың көшіп келу үрдісінде көрсет-</w:t>
        <w:br/>
        <w:t>кіштердің өзгергенін байқаймыз. Алайда зеттеулерге қара-</w:t>
        <w:br/>
        <w:t>ғанда Мұғалжар ауданына келген оралмандардың 2005 жыл-</w:t>
        <w:br/>
        <w:t>ға дейінгі мәліметтері сақталмаған. Ал Мұғалжар ауданы</w:t>
        <w:br/>
        <w:t>оралмандарының ақсақалдар кеңесінің төрағасы Әбдиев</w:t>
        <w:br/>
        <w:t>Тілепбайдың берген мәліметтері бойынша ауданда 3250 орал-</w:t>
        <w:br/>
        <w:t>ман тұрады. Мұғалжар ауданы облыс бойынша есептегенде,</w:t>
        <w:br/>
        <w:t>оралмандарының көптігі жағынан Ақтөбе қаласынан кейінгі</w:t>
        <w:br/>
        <w:t>екінші орында |11. Сондай-ақ, Мұғалжар аудандық архив ди-</w:t>
        <w:br/>
        <w:t>ректоры Байсұлтанов Құралдың мәліметі бойынша ресми</w:t>
        <w:br/>
        <w:t>оралмандардың нақты есебін алу қиын екенін жеткізе оты-</w:t>
      </w:r>
    </w:p>
    <w:p>
      <w:r>
        <w:t>рып, қазіргіуақытта ауданда 1000-ға жуық оралман отбасы бар</w:t>
        <w:br/>
        <w:t>189</w:t>
        <w:br/>
        <w:t>АҚТӨБЕ ОБЛЫСЫ МҰҒАЛЖАР АУДАНЫ</w:t>
        <w:br/>
        <w:t>ОРАЛМАНДАРЫНЫҢ КӨШУ ЖӘНЕ ҚОНЫСТАНУ</w:t>
        <w:br/>
        <w:t>ҮРДІСТЕРГ</w:t>
        <w:br/>
        <w:t>Әлия Исаева,</w:t>
        <w:br/>
        <w:t>Дәурен Жайлыбаев</w:t>
        <w:br/>
        <w:t>Қоғамның жаңаша даму үрдістеріне сәйкес еліміздің</w:t>
        <w:br/>
        <w:t>даму жүйесі де барынша өркендеуде. Мемлекетіміздің осын-</w:t>
        <w:br/>
        <w:t>дай жетістіктері негізінен Елбасымыздың тәуелсіздік алған</w:t>
        <w:br/>
        <w:t>жылдарынан бастап дүние жүзі қазақтарының құрылтайын</w:t>
        <w:br/>
        <w:t>өткізіп, күллі қазақты елге оралуға шақырудың әсерінен.</w:t>
        <w:br/>
        <w:t>Алайда, елге оралып жатқан қандас бауырларымыздың көшіп</w:t>
        <w:br/>
        <w:t>келуі мен қоныстануы, бейімделу мәселелері қазіргі таңда</w:t>
        <w:br/>
        <w:t>ғылымда өзекті мәселелердің біріне айналып отыр. Өйткені,</w:t>
        <w:br/>
        <w:t>елге оралып жатқан бауырларымыздың көшіп келу үрдісінде</w:t>
        <w:br/>
        <w:t>әрқилылық байқалады. Біздің көпшілігіміздің пікірімізше,</w:t>
        <w:br/>
        <w:t>оралмандар тәуелсіздік алған уақыттан бастап ағылған іспетті,</w:t>
        <w:br/>
        <w:t>алайда жекелеген аудандарға арнайы зерттеу жұмыстарын</w:t>
        <w:br/>
        <w:t>жүргізгенде көптеген біздің пікірлеріміз шындықтан алшақ</w:t>
        <w:br/>
        <w:t>кететіндігі байқалады.</w:t>
        <w:br/>
        <w:t>Біздің зерттеулерімізге сәйкес Ақтөбе облысы Мұғалжар</w:t>
        <w:br/>
        <w:t>ауданына оралмандардың келу үрдісі тәуелсіздік алған жыл-</w:t>
        <w:br/>
        <w:t>дардан кейін бірден қарқынды жүрмеген. Мәселен, 1992 жыл-</w:t>
        <w:br/>
        <w:t>дан бастап қазіргі Мұғалжар ауданына жалпы 3000-нан астам</w:t>
        <w:br/>
        <w:t>оралман бауырларымыз көшіп келген. Ал сол 3000-нан астам</w:t>
        <w:br/>
        <w:t>оралманның 501 адамы тек 2005 жылы келген. Біздің жүргізген</w:t>
        <w:br/>
        <w:t>зерттеулеріміз бойынша Мұғалжар ауданының 2005 жылы</w:t>
        <w:br/>
        <w:t>% Мақала «Отанға оралу: үміт пен шындық (қазақ қоғамындағы орал-</w:t>
        <w:br/>
        <w:t>мандардың психологиялық интеграция мәселесі)» атты ҚР БжҒМ Ғылым</w:t>
        <w:br/>
        <w:t>комитеті гранты аясында орындалды. Ғылыми жетекшісі: т.ғ.д., профессор</w:t>
        <w:br/>
        <w:t>А.Б. Қалыш.</w:t>
        <w:br/>
        <w:t>188</w:t>
        <w:br/>
        <w:t>ӨЗБЕКСТАН ҚАЗАҚТАРЫНЫҢ ӘДЕБИЕТІН</w:t>
        <w:br/>
        <w:t>ЗЕРТТЕУДІҢ ӨЗЕКТІЛІГІ</w:t>
        <w:br/>
        <w:t>Дәурен Мұхамадиев</w:t>
        <w:br/>
        <w:t>Қазақ әдебиеті атты алып бәйтеректің бір бұтағы болып</w:t>
        <w:br/>
        <w:t>саналатын шетелдердегі қазақ әдебиеті ұлттық руханияты-</w:t>
        <w:br/>
        <w:t>мыздың бір бөлшегі. Әртүрлі тарихи себептерге байланысты,</w:t>
        <w:br/>
        <w:t>Қазақстаннан тыс өмір сүріп жатқан қандастарымыздың төл</w:t>
        <w:br/>
        <w:t>әдебиетіміз бен жалпы ұлттық мәдениетімізге қосып келе</w:t>
        <w:br/>
        <w:t>жатқан үлестері зор. Алайда, тарихи отанынан жарақта өмір</w:t>
        <w:br/>
        <w:t>сүріп жатқан қандастарымыздың қазақ әдебиетіне қосып</w:t>
        <w:br/>
        <w:t>жатқан құнды еңбектері бүгінгі күнде толық өз бағасын ала</w:t>
        <w:br/>
        <w:t>алмай жатқаны шындық.</w:t>
        <w:br/>
        <w:t>Еліміз Тәуелсіздігін алған соң мемлекет тарапынан ше-</w:t>
        <w:br/>
        <w:t>телдерде тұрып жатқан қазақ қандастарымыздың руха-</w:t>
      </w:r>
    </w:p>
    <w:p>
      <w:r>
        <w:t>ни, әлеуметтік, мәдени, әдеби мәселелерін көтеретін сали-</w:t>
        <w:br/>
        <w:t>қалы бағдарламалар жасалынып, маңызды іс-шаралар</w:t>
        <w:br/>
        <w:t>атқарылуда. Көші-қон бағдарламасын айтпағанның өзінде,</w:t>
        <w:br/>
        <w:t>әрбір елдердегі қазақ диаспораларының рухани, мәдени,</w:t>
        <w:br/>
        <w:t>әдеби құндылықтарын зерттеу мақсатында түрлі экспедиция-</w:t>
        <w:br/>
        <w:t>лар ұйымдастырылып, жұмыс жасауда. Осылардың барлығы</w:t>
        <w:br/>
        <w:t>қазақ руханияты көкжиегінің кеңеюі үшін атқарылып жатқан</w:t>
        <w:br/>
        <w:t>шаралар деп білеміз.</w:t>
        <w:br/>
        <w:t>Әр елдің, әрбір халықтың руханияты сол елмен бірге</w:t>
        <w:br/>
        <w:t>жасасып, оған дем беріп, рухтандырып отыратын басты</w:t>
        <w:br/>
        <w:t>құндылықтарының бірі. Өмір сүру бағытындағы басты бағыт-</w:t>
        <w:br/>
        <w:t>бағдары, жүрер жолы руханият құбыласын басшылыққа ала-</w:t>
        <w:br/>
        <w:t>ры сөзсіз.</w:t>
        <w:br/>
        <w:t>Қазақ әдебиетінің мұралары сақталған елдің бірі Өз-</w:t>
        <w:br/>
        <w:t>бекстандағы қазақ әдебиетін зерттеп, зерделеу бүгінгі күннің</w:t>
        <w:br/>
        <w:t>басты талаптарының бірі.</w:t>
        <w:br/>
        <w:t>Орынбаева. Ил ентичность казахов Китая в условиях.</w:t>
        <w:br/>
        <w:t>местные алтайские казахи старшего и среднего возраста хоро-</w:t>
        <w:br/>
        <w:t>шо владеют и казахским, и ханьским языками. При обшцении</w:t>
        <w:br/>
        <w:t>с нами их казахский был фактически без примесей, а в разго-</w:t>
        <w:br/>
        <w:t>ворах межау собой в своей казахской речи ханьские слова они</w:t>
        <w:br/>
        <w:t>все-тақи используют. Похоже, что молодежь до двадцати лет</w:t>
        <w:br/>
        <w:t>не всегда достаточно владеет родным языком или вовсе им не</w:t>
        <w:br/>
        <w:t>владеет, что является главным источником беспокойства и со-</w:t>
        <w:br/>
        <w:t>циального дискомфорта у современных казахов Китая.</w:t>
        <w:br/>
        <w:t>Казахи в Китае оказывают поддержку друг другу, привыкли</w:t>
        <w:br/>
        <w:t>взаимовыручке, о чем открыто говорят и чем гордятся. Всем</w:t>
        <w:br/>
        <w:t>живуіцим по соседству национальностям они дают меткие ха-</w:t>
        <w:br/>
        <w:t>рактеристики, четко позиционируя «мы» и «они». Отношение к</w:t>
        <w:br/>
        <w:t>межэтническим бракам в подавляютем болыпинстве- резко от-</w:t>
        <w:br/>
        <w:t>рицательное. По словам наших информаторов, в основном ника-</w:t>
        <w:br/>
        <w:t>кихотношений межау сватьями втаких случаях неустанавливает-</w:t>
        <w:br/>
        <w:t>ся, обіцение с детьми, вступившими в тақой союз, прекрапцается.</w:t>
        <w:br/>
        <w:t>Однако среди молодежи бытует и такое мнение, что сиешанный</w:t>
        <w:br/>
        <w:t>брак допустим, если совершается по любви. Нам сообіцили, что</w:t>
        <w:br/>
        <w:t>в последнее время девушки-казашки в Китае все чапце выходят</w:t>
        <w:br/>
        <w:t>замуж за ханыцев. Основная причина, по их мнению, - уровень</w:t>
        <w:br/>
        <w:t>жизни этнического болыпинства в целом выше, чем у казахов.</w:t>
        <w:br/>
        <w:t>Одним из важных способов осознания своей этнической</w:t>
        <w:br/>
        <w:t>идентичности, конечно, является религия. По утверждениям</w:t>
        <w:br/>
        <w:t>беседовавших с нами жителей Синьцзяна, свяпенный мусуль-</w:t>
        <w:br/>
        <w:t>манский пост соблюдают сейчас многие казахи. Даже некото-</w:t>
        <w:br/>
        <w:t>рые члены партии умудряются втайне поститься. На вопрос,</w:t>
        <w:br/>
        <w:t>почему местные женіцины, несмотря на жару, ходят в плот-</w:t>
        <w:br/>
        <w:t>ных колготках, был ответ: «Да потому, что мы - казахи, му-</w:t>
        <w:br/>
        <w:t>сульмане! Оголять ноги стыдно!».</w:t>
        <w:br/>
        <w:t>Алтай - бывший Сарсумбе (Шарасуме), известный казах-</w:t>
        <w:br/>
        <w:t>станцам по событиям, происходившим эдесь в 1930-е- 40-етт.,</w:t>
        <w:br/>
        <w:t>героическим и трагическим одновременно: восстаниям под</w:t>
        <w:br/>
        <w:t>предводительством Шарипхана Кугедайулы, Оспана Сламулы</w:t>
        <w:br/>
        <w:t>и других. Среди встреченных нами казахов Алтая, бесспорно,</w:t>
        <w:br/>
        <w:t>должны были быть и потомки участников освободительного</w:t>
        <w:br/>
        <w:t>движения. При обіцении с ними мы старались постичь мента-</w:t>
      </w:r>
    </w:p>
    <w:p>
      <w:r>
        <w:t>185</w:t>
        <w:br/>
        <w:t>Қазақ диаспорасының заманауи эстетикалық...</w:t>
        <w:br/>
        <w:t>үш бөлмелі пәтерлері бар. Ал ауылдық жерлерде тұратын</w:t>
        <w:br/>
        <w:t>оралман бауырларымыздың көпшілігінде зәулім үйлері</w:t>
        <w:br/>
        <w:t>бар және бау-бақшасы мен мал ұстап отыр. Орта Азия-</w:t>
        <w:br/>
        <w:t>дан көшіп келген репатрианттарға жергілікті кәсіпкерлер</w:t>
        <w:br/>
        <w:t>қолдан келген көмектерін аянбайды. Мысалы, елге танымал</w:t>
        <w:br/>
        <w:t>кәсіпкер, «Тайбұрыл» ЖШС президенті Әнешев Сағынтай</w:t>
        <w:br/>
        <w:t>Мұсаұлы, кезінде солардың біразын жұмыспен қамтамасыз</w:t>
        <w:br/>
        <w:t>етіп, өз қаржысына жеке үйлер, пәтерлер сатып алып берген.</w:t>
        <w:br/>
        <w:t>Мұның барлығы елімізде оралмандарға деген көзқарастың</w:t>
        <w:br/>
        <w:t>дұрыстығы мен жергілікті атқарушы биліктің және жеке</w:t>
        <w:br/>
        <w:t>кәсіпкерлердің бұл мәселеде тыңдырымды еңбектерінің</w:t>
        <w:br/>
        <w:t>нәтижесі десек болады.</w:t>
        <w:br/>
        <w:t>Сондай-ақ Мұғалжар ауданы оралмандарының өзара</w:t>
        <w:br/>
        <w:t>ауызбіршіліктерінің мықты болуы олардың Қазақстан</w:t>
        <w:br/>
        <w:t>қоғамына жеңіл үйренісіп, бейімделуін қамтамасыз етіп отыр.</w:t>
        <w:br/>
        <w:t>Бұл аудан оралмандарының жеке ақсақалдар кеңесі құрылған,</w:t>
        <w:br/>
        <w:t>ақсақалдар кеңесі қоғамда болып жатқан күнделікті өмірде</w:t>
        <w:br/>
        <w:t>өз жерлестеріне ақыл-кеңестерін беріп, жөн сілтеп отырады.</w:t>
        <w:br/>
        <w:t>Ақсақалдар өзара ақылдаса келе оралмандардың жекелеген</w:t>
        <w:br/>
        <w:t>мәселелерін шешуге де ат салысып жүр. Мәселен ақсақалдар</w:t>
        <w:br/>
        <w:t>кеңесінің төрағасы Әбдиев Тілепбай оралмандардың өзекті</w:t>
        <w:br/>
        <w:t>мәселелерінің бірі зейнетақы тағайындау жағдайында біраз</w:t>
        <w:br/>
        <w:t>пікірін білдірді. Жалпы барлық оралмандарға тән құбылыс</w:t>
        <w:br/>
        <w:t>Қазақстанға келгенде зейнетақыға шыққан жағдайда көшіп</w:t>
        <w:br/>
        <w:t>келген жеріндегі қызметі есептелмей қалып ең төменгі зей-</w:t>
        <w:br/>
        <w:t>нетақы тағайындалып жатқан екен. Міне осындай мәселелерді</w:t>
        <w:br/>
        <w:t>Мұғалжар ауданы ақсақалдар кеңесі жиі-жиі көтеріп жүр |31.</w:t>
        <w:br/>
        <w:t>Елге қайтқан оралмандардың бейімделу үрдісін олардың</w:t>
        <w:br/>
        <w:t>қатарында жұмыссыздықтың жоқтығынан көруге бола-</w:t>
        <w:br/>
        <w:t>ды. Өйткені біздің зерттеу барысымызда бізге жұмысы жоқ</w:t>
        <w:br/>
        <w:t>оралман кездескен жоқ. Сонымен қатар оралмандардың</w:t>
        <w:br/>
        <w:t>ауқан өміріне тек бейімделіп қана қоймай белсенділік та-</w:t>
        <w:br/>
        <w:t>нытып жүргенін байқаймыз. Сауалнамамыздың негізіне</w:t>
        <w:br/>
        <w:t>сүйенетін болсақ оралмандардың жұмыс орындары әр та-</w:t>
        <w:br/>
        <w:t>рапты екенін байқаймыз. Мәселен, оралмандар арасында</w:t>
        <w:br/>
        <w:t>мектеп мұғалімдері, дәрігерлер, темір жол қызметкерлері,</w:t>
        <w:br/>
        <w:t>192</w:t>
        <w:br/>
        <w:t>Д. Мұхамадиев. Өзбекстан қазақтарының әдебиетін...</w:t>
        <w:br/>
        <w:t>қатар Бердақ атындағы Қарақалпақ университеті түркі фило-</w:t>
        <w:br/>
        <w:t>логиясы кафедрасының доценті, филол.ғ.к. әдебиеттанушы-</w:t>
        <w:br/>
        <w:t>ғалым Қайыржан Аралбаевпен кездесуде болдық. Кез-</w:t>
        <w:br/>
        <w:t>десу барысында ғалымның ғылыми еңбектері, зерттеу</w:t>
        <w:br/>
        <w:t>нысандары жайында сұхбаттасып, Қарақалпақстандағы қазақ</w:t>
        <w:br/>
        <w:t>әдебиеті жайлы мәліметтер берілді. Қарақалпақстандағы</w:t>
        <w:br/>
        <w:t>іс-сапарымыз Қоңырат елді-мекенінде қоныстанған қазақ</w:t>
        <w:br/>
        <w:t>бауырлармен кездесуге ұласты. Аталмыш елді-мекенде</w:t>
        <w:br/>
        <w:t>тұрып жатқан жыршылық дәстүрдің жалғастырушысы,</w:t>
        <w:br/>
        <w:t>жыршы-жырау Тәжібаев Ренат Бекжүрсінұлымен және</w:t>
      </w:r>
    </w:p>
    <w:p>
      <w:r>
        <w:t>оның Мамбетназаров Жәңгір, Қалжанова Алмагүл сынды</w:t>
        <w:br/>
        <w:t>шәкірттері жүздесіп, сұхбаттастық. Жыршы Р. Тәжібаевтың</w:t>
        <w:br/>
        <w:t>орындауындағы жыр-термелер, сағаттап жырлаған «Едіге»</w:t>
        <w:br/>
        <w:t>дастаны тыңдаушылардың құлақ құрышын қандырды. Экс-</w:t>
        <w:br/>
        <w:t>педиция мүшелері Өзбекстан мемлекетіне жасаған іс-сапар</w:t>
        <w:br/>
        <w:t>барысында көптеген әдеби мәдени құндылықтармен танысып,</w:t>
        <w:br/>
        <w:t>алдағы жазар ғылыми зерттеулерге жүк боларлық мәліметтер</w:t>
        <w:br/>
        <w:t>жинақтады. Республикада қоныстанып жатқан қазақ қандас-</w:t>
        <w:br/>
        <w:t>тарымыздың рухани, мәдени, әдеби өмірлері мен өнері,</w:t>
        <w:br/>
        <w:t>рухани құндылықтары жайында жинаған мол мұраларды</w:t>
        <w:br/>
        <w:t>жинақтап зерттеудің өзектілігіне көз жеткізді.</w:t>
        <w:br/>
        <w:t>Қазақ диаспорасының заманауи эстетикалық...</w:t>
        <w:br/>
        <w:t>дось все, что указывало на национальное отличие: войлочные</w:t>
        <w:br/>
        <w:t>и тканые изделия с национальным орнаментом, деревянная</w:t>
        <w:br/>
        <w:t>посуда, мечети и т. д., местные қазахи впоследствии стреми-</w:t>
        <w:br/>
        <w:t>лись возродить уничтоженное искусство.</w:t>
        <w:br/>
        <w:t>Как известно, инстинкт самосохранения заставляет ма-</w:t>
        <w:br/>
        <w:t>лые этнические группы подчеркивать свою этничность. И эт-</w:t>
        <w:br/>
        <w:t>нические меныпинства всегда более «националистичны» по</w:t>
        <w:br/>
        <w:t>сравнению с болыпинством. Тақ же и казахи в Китае всячески</w:t>
        <w:br/>
        <w:t>стремятся подчеркнуть свое своеобразие, свою принадлеж-</w:t>
        <w:br/>
        <w:t>ность к казахскому этносу. Они отличаются болыпей при-</w:t>
        <w:br/>
        <w:t>верженностью, преданностью этническим символам, нежели</w:t>
        <w:br/>
        <w:t>их соплеменники на исторической родине. Обраццает на себя</w:t>
        <w:br/>
        <w:t>внимание «казахскость» во внутреннем убранстве и отделке</w:t>
        <w:br/>
        <w:t>домов, где обязательно на почетном месте красуется домбра,</w:t>
        <w:br/>
        <w:t>постелены ковры с казахским орнаментом, подаются угоце-</w:t>
        <w:br/>
        <w:t>ния: талкан, жент, иримшикқ, подсоленный чай с молоком -</w:t>
        <w:br/>
        <w:t>чисто казахские яства. Во всех посецценных нами домах, кроме</w:t>
        <w:br/>
        <w:t>бытовых принадлежностей в национальном стиле, имеется</w:t>
        <w:br/>
        <w:t>казахская и казахстанская государственная символика, приве-</w:t>
        <w:br/>
        <w:t>зенная из Казахстана, либо изготовленная вручную. А у одной</w:t>
        <w:br/>
        <w:t>сельской семьл участники экспедиции даже видели вышитую</w:t>
        <w:br/>
        <w:t>картину, на которой изображены в ряд, в подзабытой у нас</w:t>
        <w:br/>
        <w:t>манере, профили Маркса, Ленина, Мао и Президента РК Н.А.</w:t>
        <w:br/>
        <w:t>Назарбаева. Президент Казахстанау казахов Китая пользуется</w:t>
        <w:br/>
        <w:t>непререкаемым авторитетом, о нем они говорят с чувством в</w:t>
        <w:br/>
        <w:t>голосе, считают оплотом независимости.</w:t>
        <w:br/>
        <w:t>У болышинства встреченных нами казахов, независимо от</w:t>
        <w:br/>
        <w:t>возраста, рода занятий, занимаемого в обіцестве положения,</w:t>
        <w:br/>
        <w:t>сигналами в сотовых телефонах является казахская музыка. На</w:t>
        <w:br/>
        <w:t>улицах любого населенного пункта неизменно можно встретить</w:t>
        <w:br/>
        <w:t>подростка, мальчика или девочку, с домброй вруках. По всей ви-</w:t>
        <w:br/>
        <w:t>димости, это все - способы продемонстрировать свою идентич-</w:t>
        <w:br/>
        <w:t>ность и, возможно, ответная реакция на современную, в целом</w:t>
        <w:br/>
        <w:t>непростую ситуацию в области межэтнических отношений.</w:t>
        <w:br/>
        <w:t>Если при беседе с ними случайно использовались русские</w:t>
        <w:br/>
        <w:t>слова, это вызывало у наших собеседников возмушцение. Все</w:t>
        <w:br/>
        <w:t>184</w:t>
        <w:br/>
        <w:t>Орынбаева. И дентичность казахов Китая в условиях.</w:t>
      </w:r>
    </w:p>
    <w:p>
      <w:r>
        <w:t>Вкнижных магазинах Алтая достаточно много книг на казах-</w:t>
        <w:br/>
        <w:t>ском языке. Среди них немало этнографических книжек об обы-</w:t>
        <w:br/>
        <w:t>чаях, обрядах, национальной кухне, играх, одежде казахов. Есть</w:t>
        <w:br/>
        <w:t>многотомные издания, содержашцие исторические источники по</w:t>
        <w:br/>
        <w:t>казахам. Немало произведений местных поэтов и прозаиков, о</w:t>
        <w:br/>
        <w:t>которых сопровождаюшая нас девушка из Урумчи Жанар, от-</w:t>
        <w:br/>
        <w:t>носительно их художественного уровня, отзывалась скептически.</w:t>
        <w:br/>
        <w:t>Жанар - молодой научный сотрудник Синьцзянской Академии</w:t>
        <w:br/>
        <w:t>обіцественных наук, родилась и выросла в селе Жеменей Алтай-</w:t>
        <w:br/>
        <w:t>ского округа, расположенного почти прямо на границе с Казах-</w:t>
        <w:br/>
        <w:t>станом. Она занимается этнографическим изучением казахско-</w:t>
        <w:br/>
        <w:t>го кочевого аула, выиграла государственный грант на солидную</w:t>
        <w:br/>
        <w:t>сумму для своих исследований. Выделение китайским государ-</w:t>
        <w:br/>
        <w:t>ством немалых средств на тему изучения казахов, опять же, ука-</w:t>
        <w:br/>
        <w:t>зывает на то, что правительство чрезвычайно заинтересовано в</w:t>
        <w:br/>
        <w:t>установлении в крае мирных межэтнических отношений.</w:t>
        <w:br/>
        <w:t>В городах Алтайского аймака имеется немалое количество</w:t>
        <w:br/>
        <w:t>различных магазинчиков по продаже изделий казахского на-</w:t>
        <w:br/>
        <w:t>родного ремесла, записей фильмов и музыки из Казахстана,</w:t>
        <w:br/>
        <w:t>казахских столовых, мини-кафе, появившихся в результате</w:t>
        <w:br/>
        <w:t>проводимых правительством Китая экономических реформ.</w:t>
        <w:br/>
        <w:t>Кстати, налоги там по сравнению с казахстанскими выплачи-</w:t>
        <w:br/>
        <w:t>ваются просто смехотворные.</w:t>
        <w:br/>
        <w:t>Многие из наших собеседников побывали в Казахстане.</w:t>
        <w:br/>
        <w:t>Оценки увиденному они дают разные, порой - прямо про-</w:t>
        <w:br/>
        <w:t>тивоположные. Самым слабым местом казахстанского обіце-</w:t>
        <w:br/>
        <w:t>ства они считают русифицированность. У некоторых в словах</w:t>
        <w:br/>
        <w:t>чувствуется укор: в Казахстане традиции нивелированы, люди</w:t>
        <w:br/>
        <w:t>очень сильно европеизированы, на что уқазывали и встречен-</w:t>
        <w:br/>
        <w:t>ные нами ханыцы, побывавшие эдесь.</w:t>
        <w:br/>
        <w:t>Как известно, этническое самосознание в становлении и</w:t>
        <w:br/>
        <w:t>функционировании этноса играет решаюшую роль. Прове-</w:t>
        <w:br/>
        <w:t>денные опросы и наблюдения показывают, что казахи Китая</w:t>
        <w:br/>
        <w:t>стремятся к сохранению своей идентичности, осознают опас-</w:t>
        <w:br/>
        <w:t>ность исчезновения их как этнической группы вусловиях стре-</w:t>
        <w:br/>
        <w:t>мительного изменения социокультурной среды.</w:t>
        <w:br/>
        <w:t>Ә. Исаева, А. Жайлыбаев. Ақтөбе облысы Мұғалжар ауданы...</w:t>
        <w:br/>
        <w:t>мұнайшылар, инженерлер және жеке кәсіпкерлер өте көп.</w:t>
        <w:br/>
        <w:t>Сондай-ақ, оралмандардың қатарынан қазірде ауданның белді</w:t>
        <w:br/>
        <w:t>азаматтары әкімшілікте бас инспектор, аудандық архив ди-</w:t>
        <w:br/>
        <w:t>ректоры, аудандық ауруханада бөлім меңгерушілері өте көп</w:t>
        <w:br/>
        <w:t>шығуда. Сонымен қатар,ірікәсіпкерлерде шығып жатқандығы</w:t>
        <w:br/>
        <w:t>байқалады. Қандыағаш қаласындағы «Темірқазық» қонақ үйі</w:t>
        <w:br/>
        <w:t>және мейрамхананың қожайыны Қарақалпақстаннан келген</w:t>
        <w:br/>
        <w:t>оралман Агаев Дабылбай деген азаматтың жеке меншігі.</w:t>
        <w:br/>
        <w:t>Яғни бұдан байқалатын қорытынды елге оралып жатқан</w:t>
        <w:br/>
        <w:t>оралмандардыңкөпшілігі Қазақстандағы нарықтық қатынасты</w:t>
        <w:br/>
        <w:t>жете түсініп, Елбасы Н.Ә. Назарбаевтың экономиканы да-</w:t>
        <w:br/>
        <w:t>мытудағы жеке сектордың маңыздылығын қаншалықты</w:t>
        <w:br/>
        <w:t>дәріптеген болса, оралмандар соншалықты дәрежеде Елбасы</w:t>
        <w:br/>
        <w:t>Жолдаулары мен нұсқауларын өз өмірінде пайдаланып отыр.</w:t>
        <w:br/>
        <w:t>Жеке кәсіпкер Агаев Дабылбайдын «Темірқазық» қонақ үй-</w:t>
        <w:br/>
        <w:t>мейрамханасында жиырмаға жуық қызметші жұмыс жасай-</w:t>
        <w:br/>
        <w:t>ды. Агаев Дабылбайдың бізге берген сұхбатында:</w:t>
      </w:r>
    </w:p>
    <w:p>
      <w:r>
        <w:t>«Бұл қонақ үй және мейрамхана менікі емес, халықтікі,</w:t>
        <w:br/>
        <w:t>бұл жерден халық тамақ ішеді, халық конады. Сондықтан бұл</w:t>
        <w:br/>
        <w:t>халықтың меншігі», - деп өзінің елге деген сүйіспеншілігін</w:t>
        <w:br/>
        <w:t>білдірді. Яғни оралмандар еліміздің тек демографиясын</w:t>
        <w:br/>
        <w:t>көтеріп қана қоймай экономикасын көтеруге дезор үлестерін</w:t>
        <w:br/>
        <w:t>қосып келеді |1.</w:t>
        <w:br/>
        <w:t>Жалпы Мұғалжарауданындағы оралмандардыңбейімделу</w:t>
        <w:br/>
        <w:t>үрдісі тез қарқынмен жүріп келеді деп толықтай айта ала-</w:t>
        <w:br/>
        <w:t>мыз. Оған дәлел оралмандардың өзара бірлігі мен жергілікті</w:t>
        <w:br/>
        <w:t>халықпен етене араласуы десек қателеспейміз. Оралман-</w:t>
        <w:br/>
        <w:t>дар жергілікті халықпен қазіргі уақытта қыз алып, қыз беріп</w:t>
        <w:br/>
        <w:t>тығыз қарым-қатынас орнатқан. Күнделікті өмірде оралман-</w:t>
        <w:br/>
        <w:t>дар жергілікті халықпен тойларды, жаназа, садақаларды бірге</w:t>
        <w:br/>
        <w:t>өткізеді.</w:t>
        <w:br/>
        <w:t>Біздің зерттеулерімізге сәйкес, Мұғалжар ауданынан</w:t>
        <w:br/>
        <w:t>оралмандардың қайтадан елдеріне көшіп кету фактісі 2012</w:t>
        <w:br/>
        <w:t>жылға дейін тіркелмеген. Тек осы зерттеліп отырған сегіз</w:t>
        <w:br/>
        <w:t>жылдың ішінде бір ғана отбасы қайта көшкен. Алайда, бұл</w:t>
        <w:br/>
        <w:t>жағдай Қазақстан Республикасы үкіметінің 2012 жылы квота-</w:t>
        <w:br/>
        <w:t>193</w:t>
        <w:br/>
        <w:t>Қазақ диаспорасының заманауи эстетикалық...</w:t>
        <w:br/>
        <w:t>екендігін айтты |11. Біз келтіріп отырған кесте бойынша 2005</w:t>
        <w:br/>
        <w:t>жыл мен 2012 жыл аралығында көшіп келген оралмандардың</w:t>
        <w:br/>
        <w:t>жалпы саны 1679 адам. Яғни аудандағы оралмандардың</w:t>
        <w:br/>
        <w:t>тең жартысынан көбі 2005 жылдан кейін көшіп келген, ал</w:t>
        <w:br/>
        <w:t>қалған 1571 адамның көпшілігі 2000 жылдан кейін көшіп</w:t>
        <w:br/>
        <w:t>келгенге ұқсайды, өйткені біздің зерттеуіміз барысында</w:t>
        <w:br/>
        <w:t>сауалнамамызға тартылған респонденттердің барлығы 2000</w:t>
        <w:br/>
        <w:t>жылдан кейін келгендігі анықталды |11.</w:t>
        <w:br/>
        <w:t>Мұғалжар ауданына көшіп келген оралмандардың көп-</w:t>
        <w:br/>
        <w:t>шілігі Қарақалпақстан мен Өзбекстаннан келгендер, алайда</w:t>
        <w:br/>
        <w:t>кей жылдары Түрікменстаннан да біраз келген екен. Сондай-</w:t>
        <w:br/>
        <w:t>ақ, тек Өзбекстан немесе Қарақалпақстаннан ғана оралмандар</w:t>
        <w:br/>
        <w:t>келмеген, сонымен қатар көрші Ресейдің Орынбор қаласы</w:t>
        <w:br/>
        <w:t>мен облысынан, Волгаград облысынан оралған қандас ба-</w:t>
        <w:br/>
        <w:t>уырларымыз да бар. Айта кететіні Мұғалжар ауданынына</w:t>
        <w:br/>
        <w:t>келген оралмандардың барлығы тікелей сырттан көшіп кел-</w:t>
        <w:br/>
        <w:t>меген, олардың қатарында Қазақстанның әр жерінен келген</w:t>
        <w:br/>
        <w:t>оралман бауырларымыз бар екендігі қызықтырады. Мәселен,</w:t>
        <w:br/>
        <w:t>ауданға басқа облыстардан көшіп келген оралмандар біздің</w:t>
        <w:br/>
        <w:t>зерттеуімізді күрделендіре түсуде. Мәселен, Мұғалжар ау-</w:t>
        <w:br/>
        <w:t>данына Ақтөбе қаласынан, Маңғыстау облысынан қоныс</w:t>
        <w:br/>
        <w:t>аударған оралмандар бар. Соның ішінде біздегі мәліметтерге</w:t>
        <w:br/>
        <w:t>сәйкес Мұғалжар ауданына Көкшетаудан да оралмандар</w:t>
        <w:br/>
        <w:t>көшіп барған. Бұлмәліметіміздің дәлдігі Ақмола облысы Бура-</w:t>
        <w:br/>
        <w:t>бай, Бұланды, Еңбекшілдер аудандарында оралмалдар көптеп</w:t>
        <w:br/>
        <w:t>кездесетіндігі бізге мәлім, соның ішінде Бұланды ауданында</w:t>
        <w:br/>
        <w:t>Қарақалпақстан мен Өзбекстаннан келген оралмандардың</w:t>
        <w:br/>
        <w:t>60-тан астам отбасы тұратындығы бізге белгілі. Ал Қара-</w:t>
        <w:br/>
        <w:t>қалпақстан қазақтарының көпшілігінің тарихи шығу тегі Кіші</w:t>
        <w:br/>
        <w:t>жүз (Байұлы, Жетіру, Әлімұлы) тармағына жатады |2, 204 б..</w:t>
        <w:br/>
        <w:t>Сондықтан Қарақалпақстаннан келген қазақтар квота бойын-</w:t>
        <w:br/>
        <w:t>ша келген кезде тарихи шыққан аймағына келмегенімен, кейін</w:t>
        <w:br/>
        <w:t>біраз уақыт өткен соң өз атамекендеріне және тума-туыста-</w:t>
      </w:r>
    </w:p>
    <w:p>
      <w:r>
        <w:t>рын тауып, еліміздің батыс аймақтарына көшіп кетіп жата-</w:t>
        <w:br/>
        <w:t>ды. Міне осындай негізде еліміздің ішінде де оралмандардың</w:t>
        <w:br/>
        <w:t>көшіп-қонуы тіркелуде.</w:t>
        <w:br/>
        <w:t>190</w:t>
        <w:br/>
        <w:t>Д. Мұхамадиев. Өзбекстан қазақтарының әдебиетін...</w:t>
        <w:br/>
        <w:t>мәліметтер беріп өтті. Сонымен қатар өзінің шығармашылық</w:t>
        <w:br/>
        <w:t>жолы, еңбектері жайында да мағлұматтар берді.</w:t>
        <w:br/>
        <w:t>Ташкент топырағында дүниеге келіп, қазақ және өзбек</w:t>
        <w:br/>
        <w:t>әдебиетінен қатар сусындаған, екі тілде бірдей өлең жазатын</w:t>
        <w:br/>
        <w:t>ақын, жазушы, Өзбекстан Жазушылар одағының мүшесі,</w:t>
        <w:br/>
        <w:t>әдіскер-ұстаз Мекембай Омарұлымен (Ташкент обл. Қыбырай</w:t>
        <w:br/>
        <w:t>ауданында тұрады) өткізген кездесу өте әсерлі болды. «Қазақ</w:t>
        <w:br/>
        <w:t>әдебиеті» газеті мен Алматыдағы Халықаралық айтыстардың</w:t>
        <w:br/>
        <w:t>жүлдегері, өлеңдері өзбек балалар поэзиясының антология-</w:t>
        <w:br/>
        <w:t>сына енген Мекембай Омарұлының шығармашылығы бүгінгі</w:t>
        <w:br/>
        <w:t>күнде барынша кемелденіп, биік азаматтық сипатқа ие бола</w:t>
        <w:br/>
        <w:t>түскен. Ақынның әр жылдары жазылған, шоқтығы биік,</w:t>
        <w:br/>
        <w:t>көркемдігі жоғары өлендері топтасырылған қазақ әдебиетіне</w:t>
        <w:br/>
        <w:t>қосылған сүбелі үлес деп білеміз. Сонымен қатар қазақ-өзбек</w:t>
        <w:br/>
        <w:t>әдеби байланысының дәнекері болып жүрген М.Омарұлы</w:t>
        <w:br/>
        <w:t>оннан астам жыр жинақтары мен танымдық кітаптардың,</w:t>
        <w:br/>
        <w:t>Өзбекстандағы қазақ мектептерінің І-ІУ сынып оқушыларына</w:t>
        <w:br/>
        <w:t>арналған онға жуық оқулықтардың авторы. Кездесу барысын-</w:t>
        <w:br/>
        <w:t>да М.Омарұлының өмірі мен шығармашылығы туралы құнды</w:t>
        <w:br/>
        <w:t>деректер мен мағлұматтар алдық.</w:t>
        <w:br/>
        <w:t>21.05.2012 ж. Ташкент обл. Зәңгі ата ауданы Рамадан ау-</w:t>
        <w:br/>
        <w:t>ылында тұратын қазақ бауырлармен кездесуде болдық. Кез-</w:t>
        <w:br/>
        <w:t>десу Өзбекстан Республикасы Қазақ мәдени орталығы жа-</w:t>
        <w:br/>
        <w:t>стар қанатының төрағасы Шынаров Марат деген азаматтың</w:t>
        <w:br/>
        <w:t>үйінде өтті. Кездесуде сол ауылдың белсенді тұрғындары және</w:t>
        <w:br/>
        <w:t>«Ақ әжелер» (Ұйымдастырушысы: Жамалиддин Жақыпов,</w:t>
        <w:br/>
        <w:t>ансамбльдің төрайымы: Кәрамат Асабаева) фольклорлық-</w:t>
        <w:br/>
        <w:t>этнографиялық ансамблі қатысты. Бұл кездесуде де сол мем-</w:t>
        <w:br/>
        <w:t>декетте тұрып жатқан қазақ бауырларымыздың тарихы,</w:t>
        <w:br/>
        <w:t>мәдениеті, әдебиеті, дәстүрі жайында мол мәліметтер алдық.</w:t>
        <w:br/>
        <w:t>Соңғы санақ бойынша Ташкент облысында 350 мыңға жуық</w:t>
        <w:br/>
        <w:t>қазақ ұлты тұрады екен.</w:t>
        <w:br/>
        <w:t>27.05.2012 ж. Науаи облысы Кенимех елді-мекеніндегі</w:t>
        <w:br/>
        <w:t>қазақ туысқандармен кездесуде болдық. Онда республикалық</w:t>
        <w:br/>
        <w:t>«Нұрлы жол» газетінің бас редакторы Рысбай Анарбеков,</w:t>
        <w:br/>
        <w:t>ақын, журналист, республикалық «Нұрлы жол» газетінің</w:t>
        <w:br/>
        <w:t>199</w:t>
        <w:br/>
        <w:t>Қазақ диаспорасының заманауи эстетикалық...</w:t>
        <w:br/>
        <w:t>литет, разглядеть особенности их характера, указываютцие на</w:t>
        <w:br/>
        <w:t>героическое прошлое местного народа.</w:t>
        <w:br/>
        <w:t>Сами алтайцы говорят, что их язык чист от примесей ки-</w:t>
        <w:br/>
        <w:t>тайского, уйгурского языков. Соответственно, можно сделать</w:t>
        <w:br/>
        <w:t>вывод, что и сознание алтайских казахов больше сохранило в</w:t>
      </w:r>
    </w:p>
    <w:p>
      <w:r>
        <w:t>себе черты традиционного образа мышления. В этом смысле</w:t>
        <w:br/>
        <w:t>местные казахи, по их собственным представлениям, распада-</w:t>
        <w:br/>
        <w:t>ются на две категории: казахи Высокогорного Алтая (Өр Ал-</w:t>
        <w:br/>
        <w:t>тай), в который входят районы Коктогай и Шынгыль, и Низ-</w:t>
        <w:br/>
        <w:t>когорного Алтая, включаютцего остальные его районы, такие,</w:t>
        <w:br/>
        <w:t>как Каба, Буыршын, Бурылтогай и ар.</w:t>
        <w:br/>
        <w:t>Торные казахи («өралтайлықтар») - заметно более откры-</w:t>
        <w:br/>
        <w:t>тые и смелые в высказываниях. Ни один из них в ходе бесе-</w:t>
        <w:br/>
        <w:t>ды ни разу не ушел от ответа, не отказался отвечать, не по-</w:t>
        <w:br/>
        <w:t>просил нас не уқазывать его имени, не делать запись, либо</w:t>
        <w:br/>
        <w:t>удалить запись и т. п. Однако, с перечисленными, несколько</w:t>
        <w:br/>
        <w:t>уаручаютцими, ситуациями мы нередко сталкивались в дру-</w:t>
        <w:br/>
        <w:t>гих местностях, и это в авторитарном Китае - пока обычное</w:t>
        <w:br/>
        <w:t>явление. Когда мы замечали это жителям, например, посел-</w:t>
        <w:br/>
        <w:t>ка Дуре Коктогайского района, те в ответ только молчаливо</w:t>
        <w:br/>
        <w:t>усмехались. Ор-алтайцы, похоже, гордятся своей смелостью,</w:t>
        <w:br/>
        <w:t>граничаццей с отчаянием. Они - как мужчины, так и женіцины</w:t>
        <w:br/>
        <w:t>- часто подчеркивают: «мы- другие, у нас менталитет другой,</w:t>
        <w:br/>
        <w:t>недаром Оспан-батыр и его соратники были из наших мест,</w:t>
        <w:br/>
        <w:t>об этом знают представители других национальностей, поэто-</w:t>
        <w:br/>
        <w:t>му к нам отношение с их стороны иное, более уважительное».</w:t>
        <w:br/>
        <w:t>Алтайский суровый климат, 40-50-градусные морозы по-</w:t>
        <w:br/>
        <w:t>влияли на формирование сурового, прямого, но неунываю-</w:t>
        <w:br/>
        <w:t>шего нрава, некоторую грубоватость у местных казахов. Не</w:t>
        <w:br/>
        <w:t>зря авторы романа «Черный Иртыш» о восстании 1940-х годов</w:t>
        <w:br/>
        <w:t>на Алтае - А. Мин и Р. Петров - в уста Шэн Шицая, губер-</w:t>
        <w:br/>
        <w:t>натора Синьцзяня того периода, вложили слова: «Алтайские</w:t>
        <w:br/>
        <w:t>казахи - известные буяны». Они любят не зло, но временами</w:t>
        <w:br/>
        <w:t>очень грубо подшучивать друг над другом, при этом не видно,</w:t>
        <w:br/>
        <w:t>чтобы кто-то обижался. Видимо, это все - оборотная сторона</w:t>
        <w:br/>
        <w:t>мужественности, бесстрашия алтайцев, оставшихся вистории.</w:t>
        <w:br/>
        <w:t>186</w:t>
        <w:br/>
        <w:t>Ә. Исаева, Д. Жаймабаев. Ақтөбе облысы Мұғалжар ауданы...</w:t>
        <w:br/>
        <w:t>Мұғалжар ауданына көшіп келіп жатқан оралмандардың</w:t>
        <w:br/>
        <w:t>көпшілігі аудан орталығында, яғни Қандыағаш қаласына</w:t>
        <w:br/>
        <w:t>орналасқан. Біздің қарастырып отырған 1679 адамның 1213</w:t>
        <w:br/>
        <w:t>адамы қалада, ал 466 адамы ауылдық жерлерде тұрады.</w:t>
        <w:br/>
        <w:t>Дәл осы құбылыстар Мұғалжар ауданына келіп жатқан</w:t>
        <w:br/>
        <w:t>оралмандардың қоғамдық ортаға тез бейімделуін қамтамасыз</w:t>
        <w:br/>
        <w:t>етіп отыр. Сондай-ақ, 2005-2012 жылдар аралығында кел-</w:t>
        <w:br/>
        <w:t>ген оралмандардың көпшілігі жасөспірімдер мен жас-</w:t>
        <w:br/>
        <w:t>тарды құрайды. Яғни жастардың елге көптеп оралуы</w:t>
        <w:br/>
        <w:t>олардың қоғамдық ортаға тез бейімделуінде, өйткені мектеп</w:t>
        <w:br/>
        <w:t>жасындағылардың ортаға бейімделу үрдісі жылдам жүреді.</w:t>
        <w:br/>
        <w:t>Ортаға тез бейімделуінің тағы бір факторы оралмандардың</w:t>
        <w:br/>
        <w:t>ата қонысына орналасуы десек болады. Өйткені Мұғалжар</w:t>
        <w:br/>
        <w:t>ауданына оралып жатқан оралмандардың ата-бабалары өз</w:t>
        <w:br/>
        <w:t>кезегінде осы мекендерден әр түрлі саяси және экологиялық</w:t>
        <w:br/>
        <w:t>себептерден, сонымен қатар ең бастысы аштық жылдары</w:t>
        <w:br/>
        <w:t>Ойға (яғни қазіргі Қарақалпақстан жері. Ол кездері қазақтар</w:t>
        <w:br/>
        <w:t>Ақтөбенің төңірегін қыр, Қарақалпақстан жерін ой деп атап,</w:t>
        <w:br/>
        <w:t>қуаңшылық, қыс қатты суық болған кездері ойға барып</w:t>
        <w:br/>
        <w:t>қыстап келетін) көшкен. Міне соның негізінде келіп жатқан</w:t>
        <w:br/>
        <w:t>оралмандар мен жергілікті қазақтардың арасында ұрпақтар</w:t>
        <w:br/>
        <w:t>сабақтастығы үзілмеген және бір-біріне туыс ағайын болып</w:t>
        <w:br/>
        <w:t>шыққаннан соң Мұғалжар ауданы оралмандарына бейімделу</w:t>
      </w:r>
    </w:p>
    <w:p>
      <w:r>
        <w:t>қиын емес және бұл үрдіс қарқынды жүруде.</w:t>
        <w:br/>
        <w:t>Жалпы Мұғалжар ауданына қоныстанып жатқан орал-</w:t>
        <w:br/>
        <w:t>мандардың салт-дәстүрі мен жергілікті халықтың салт-</w:t>
        <w:br/>
        <w:t>дәстүрінде айтарлықтай айырмашылық жоқ. Ең бастысы</w:t>
        <w:br/>
        <w:t>оралмандар мен жергілікті халық арасында келіспеушілік</w:t>
        <w:br/>
        <w:t>пен араздық байқалмайды, өйткені зерттеу барысыңда біздің</w:t>
        <w:br/>
        <w:t>сауалнамамызға қатысқан респонденттердің 100% жергілікті</w:t>
        <w:br/>
        <w:t>халық тарапынан дискриминацияға ұшырамағандығын</w:t>
        <w:br/>
        <w:t>көрсеткен. Керісінше жерігілікті халықтың азаматтары</w:t>
        <w:br/>
        <w:t>оралмандарға барынша қолдарынан келген көмекті жасап</w:t>
        <w:br/>
        <w:t>отырғандығы анық байқалып отыр. Өйткені көшіп келген</w:t>
        <w:br/>
        <w:t>оралмандардың барлығының жеке пәтері мен жеке үйлері</w:t>
        <w:br/>
        <w:t>бар. Қалада тұрып жатқан оралмандардың ең кемі екі немесе</w:t>
        <w:br/>
        <w:t>191</w:t>
        <w:br/>
        <w:t>«Қазақ диаспорасының заманауи эстетикалық және</w:t>
        <w:br/>
        <w:t>этикалық құндылықтары» атты дөңгелек үстелінің</w:t>
        <w:br/>
        <w:t>(Алматы қ.,21 маусым 2013ж.)</w:t>
        <w:br/>
        <w:t>РЕЗОЛЮЦИЯСЫ</w:t>
        <w:br/>
        <w:t>Қазақстан Республикасы тәуелсіздікке қол жеткізген кез-</w:t>
        <w:br/>
        <w:t>ден бастап қазақ халқының рухани жаңғыруының, тұтастануы</w:t>
        <w:br/>
        <w:t>мен бірлесуінің орталығына айналды. Біздің еліміз өздерінің</w:t>
        <w:br/>
        <w:t>тарихи отандарының шекарасынан тыс қалған отандастары-</w:t>
        <w:br/>
        <w:t>мызбен тұрмыс-тіршіліктің барлық салалары бойынша жан-</w:t>
        <w:br/>
        <w:t>жақты байланыс орнатуға ұмтылуда. Осыған байланысты</w:t>
        <w:br/>
        <w:t>қазақ диаспорасының мәселелерін зерттеудің өзектілігі мен</w:t>
        <w:br/>
        <w:t>маңыздылығы артып отыр.</w:t>
        <w:br/>
        <w:t>Диаспоралық болмыстың этномәдени дамуының аксио-</w:t>
        <w:br/>
        <w:t>догиялық мағынада талдануы айырықша қызығушылық туғы-</w:t>
        <w:br/>
        <w:t>зады. Құндылықтар мәселелелері қазіргі таңда терең теориялық-</w:t>
        <w:br/>
        <w:t>методологиялық және ғылыми-практикалық маңыздылығымен</w:t>
        <w:br/>
        <w:t>негізделген. Сондықтан, жаһанданушы әлем жағдайындағы</w:t>
        <w:br/>
        <w:t>этикалық және эстетикалық сананың дамуының әлеуметтік</w:t>
        <w:br/>
        <w:t>мәдени заңдылықтарын және негізгі үрдістерін айқындау</w:t>
        <w:br/>
        <w:t>қажет. Бұқаралық мәдениеттің жәдігерлерінің толассыз</w:t>
        <w:br/>
        <w:t>ағымы, ұлттық мәдениеттің тұрмыстық негіздерінің марги-</w:t>
        <w:br/>
        <w:t>налдануы постдәстүрлі қоғамдағы қазақ халқының көркем-</w:t>
        <w:br/>
        <w:t>эстетикалық мәдениетінің шын мәніндегі құндылықтарының</w:t>
        <w:br/>
        <w:t>дамуы мен сақталуы мәселесін өзектендіре түседі.</w:t>
        <w:br/>
        <w:t>Әрбір этникалық қауымдастық өзінің тарихын әлемдік</w:t>
        <w:br/>
        <w:t>тарихи үдеріс ауқымында қалыптастыратынын атап айту ке-</w:t>
        <w:br/>
        <w:t>рек. Басқаша айтсақ, ұлттық мәдениет оның этикалық және</w:t>
        <w:br/>
        <w:t>эстетикалық өлшемінде алсақ, бұл- этнос игеріп қабылдаған</w:t>
        <w:br/>
        <w:t>және тіршілік ортасына айналған ғаламның, ғарыштың</w:t>
        <w:br/>
        <w:t>бейнелі үлгісі деп қабылдауға болады.</w:t>
        <w:br/>
        <w:t>202</w:t>
        <w:br/>
        <w:t>Д. Мұхамадиев. Өзбекстан қазақтарының әдебиетін...</w:t>
        <w:br/>
        <w:t>доцент Е.Б. Абдуалитов қазақтар көбірек қоныс тепкен об-</w:t>
        <w:br/>
        <w:t>дыстар, аудандар мен елді-мекендер жайында, сол мем-</w:t>
      </w:r>
    </w:p>
    <w:p>
      <w:r>
        <w:t>декетте өмір сүріп жатқан қазақ ақындары, жазушылары,</w:t>
        <w:br/>
        <w:t>ғалымдары туралы мәліметтер және ол адамдардың мекен-</w:t>
        <w:br/>
        <w:t>жайларын, байланыс телефондарын берді. Осы бөлімде оқып</w:t>
        <w:br/>
        <w:t>жатқан 150 студенттердің (І-ІУ курс бойынша) хал-жайы, оқу</w:t>
        <w:br/>
        <w:t>үлгерімдері жайында әңгіме қозғалды. Бөлім меңгерушісі және</w:t>
        <w:br/>
        <w:t>оқытушылармен болған кездесу барысында біз мақсатты іс-</w:t>
        <w:br/>
        <w:t>сапарымыздың нәтижелі бағытта жүруі үшін жақсы кеңестер</w:t>
        <w:br/>
        <w:t>менбағыт-бағдарлар алдық. Өзбек филологиясы факультетінің</w:t>
        <w:br/>
        <w:t>жанынан ашылған қазақ филологиясы бөлімінің І-ІУ курс</w:t>
        <w:br/>
        <w:t>студенттерімен кездесу сұрақ-жауап түрінде өтті. Атал-</w:t>
        <w:br/>
        <w:t>мыш курстың студенттері жазғы демалыс кезінде қазақтың</w:t>
        <w:br/>
        <w:t>ауыз әдебиеті үлгілерін жинау мақсатында фольклорлық</w:t>
        <w:br/>
        <w:t>экспедицияға қатысып тұратындықтарын айтты. Біраз сту-</w:t>
        <w:br/>
        <w:t>денттерден фольклорлық мұраларды алдық. Қазақ филологи-</w:t>
        <w:br/>
        <w:t>ясы бөлімі орналасқан қабатта М.О. Әуезов атындағы дәрісхана</w:t>
        <w:br/>
        <w:t>ашылған екен. Онда көптеген ақын-жазушылардың кітаптары</w:t>
        <w:br/>
        <w:t>жинақталып тұрғандығына куә болдық. Сондай-ақ өлең, проза</w:t>
        <w:br/>
        <w:t>жазатын студенттердің қолжазба материалдарын алдық. Кез-</w:t>
        <w:br/>
        <w:t>десу әсерлі өтті.</w:t>
        <w:br/>
        <w:t>М.О. Әуезов атындағы әдебиет және өнер институтымен</w:t>
        <w:br/>
        <w:t>аталмыш оқу орнындағы қазақ филология факультетімен</w:t>
        <w:br/>
        <w:t>ғылыми байланыстың орнағанын ерекше атап өтуге болады.</w:t>
        <w:br/>
        <w:t>19.05.2012ж. Ташкент қаласындағы «Байнал Минал» атын-</w:t>
        <w:br/>
        <w:t>дағы республикалық мәдениет сарайында Өзбекстан Респу-</w:t>
        <w:br/>
        <w:t>бликасы Қазақ Мәдени Орталығының 20 жылдық мерей-</w:t>
        <w:br/>
        <w:t>тойына арналған Халықаралық құрылтай өтті. Құрылтайға</w:t>
        <w:br/>
        <w:t>Өзбекстанның барлық облыстарындағы «Қазақ мәдени</w:t>
        <w:br/>
        <w:t>орталықтарының» төрағалары, төрайымдары және мәдени</w:t>
        <w:br/>
        <w:t>орталықтардың мүшелері, ғалымдар, ақын-жазушылар,</w:t>
        <w:br/>
        <w:t>оқытушылар, мұғалімдер, шежіреші қарттар, өнерлі жастар</w:t>
        <w:br/>
        <w:t>қатысты. Сонымен қатар Қазақстаннан әр жерінен келген</w:t>
        <w:br/>
        <w:t>көптеген делегаттар да болды. Құрылтайды Қазақ мәдени</w:t>
        <w:br/>
        <w:t>орталығының төрағасы Марат Үкібаев жүргізді. Құрылтай</w:t>
        <w:br/>
        <w:t>Өзбекстандағы Қазақстан Республикасының төтенше</w:t>
        <w:br/>
        <w:t>197</w:t>
        <w:br/>
        <w:t>Қазақ диаспорасының заманауи эстетикалық...</w:t>
        <w:br/>
        <w:t>Осындай игі іс-шараны жүзеге асыру мақсатында</w:t>
        <w:br/>
        <w:t>М.О. Әуезов атындағы Әдебиет және өнер институтының</w:t>
        <w:br/>
        <w:t>директоры, филология ғылымдарының докторы, ҚР еңбек</w:t>
        <w:br/>
        <w:t>сіңірген қайраткері Уалихан Қалижанұлының қолдауымен</w:t>
        <w:br/>
        <w:t>өткен жылдың мамыр айының 17-і мен маусым айының</w:t>
        <w:br/>
        <w:t>6-ы жұлдызы аралығында аталмыш институттың бір топ</w:t>
        <w:br/>
        <w:t>ғалымдары (экспедиция жетекшісі өнертану ғылымының</w:t>
        <w:br/>
        <w:t>кандидаты, доцент Г.Т. Жұмасейітова, ө.ғк А. Мұқан (теа-</w:t>
        <w:br/>
        <w:t>тртану саласы бойынша), ө.ғ.к Г.Ж. Мұсағұлова (музыката-</w:t>
        <w:br/>
        <w:t>ну), Философия, саясаттану және дінтану институтының аға</w:t>
        <w:br/>
        <w:t>ғылыми қызметкері А.Д. Мейірманов, филол.ғ.к. А. Ақан</w:t>
        <w:br/>
        <w:t>(фольклортану), филол.ғ.к. 4. Мұхамадиев (қазақ әдебиеті),</w:t>
        <w:br/>
        <w:t>Н. Ашер инженер-оператор «Шет елдердегі қазақ мәдениеті,</w:t>
        <w:br/>
        <w:t>өнері, әдебиеті, фольклоры» атты мақсатты жобасы бойынша</w:t>
        <w:br/>
        <w:t>Өзбекстан Республикасында іс-сапарда болып қайтқан едік.</w:t>
        <w:br/>
        <w:t>Таңертең Алматыдан көк жүзіне қанат қаққан ұшақ бір</w:t>
        <w:br/>
        <w:t>сағат шамасында Өзбекстан Республикасының астанасы Таш-</w:t>
        <w:br/>
        <w:t>кент қаласындағы халықаралық әуежайға келіп қонды. Игі</w:t>
        <w:br/>
        <w:t>мақсатты арқалаған экспедиция мүшелері Өзбекстандағы</w:t>
      </w:r>
    </w:p>
    <w:p>
      <w:r>
        <w:t>Қазақстан Республикасының елшілігіне барып ондағы қыз-</w:t>
        <w:br/>
        <w:t>меткерлермен кездесті. Кездесу барысында елшіліктегі</w:t>
        <w:br/>
        <w:t>қызметкерлер іс-сапарымызға қолдау көрсететінін айтып,</w:t>
        <w:br/>
        <w:t>Өзбекстанның ішкі жағдайы, тәртібі жөнінде түсінік беріп өтті.</w:t>
        <w:br/>
        <w:t>Экспедиция мүшелері Ташкенттегі ең беделді қонақүй-</w:t>
        <w:br/>
        <w:t>дің бірі «Өзбекстан» қонақүйіне орналасып, тыныққан соң іс-</w:t>
        <w:br/>
        <w:t>сапардың жүрер бағытын, жоспарын белгілеп алды. Ертесіне</w:t>
        <w:br/>
        <w:t>яғни 18 мамыр күні фольклортанушы ғалым А. Ақан және</w:t>
        <w:br/>
        <w:t>А. Мейірманов үшеуіміз ауыз әдебиеті және қазақ әдебиеті</w:t>
        <w:br/>
        <w:t>бағыты бойынша Низами атындағы Ташкент мемлекеттік</w:t>
        <w:br/>
        <w:t>педагогикалықуниверситеті, өзбек филологиясы факультетінің</w:t>
        <w:br/>
        <w:t>жанынан ашылған қазақ филологиясы бөлімінің меңгерушісі,</w:t>
        <w:br/>
        <w:t>филол.ғ.к., доцент Абдуалитов Ергеш Боранұлы және аталмыш</w:t>
        <w:br/>
        <w:t>бөлімнің оқытушыларымен танысып, сұхбаттастық. Сұхбат ба-</w:t>
        <w:br/>
        <w:t>рысында Өзбекстанда тұрып жатқан қазақ қандастарымыздың</w:t>
        <w:br/>
        <w:t>жай-күйі, тұрмыс-тіршілігі, рухани құндылықтары мәселелері</w:t>
        <w:br/>
        <w:t>төңірегінде әңгімелер қозғалды. Бөлім меңгерушісі, филол.к.,</w:t>
        <w:br/>
        <w:t>196</w:t>
        <w:br/>
        <w:t>Біздің алдымыздан жаңа көкжиектерді ашқан тәуелсіздік</w:t>
        <w:br/>
        <w:t>Қазақстанның мемлекеттік тұрмысы мен экономикалық әл-</w:t>
        <w:br/>
        <w:t>ауқатының артуында, оның барлық рухани-мәдени бейнесінде,</w:t>
        <w:br/>
        <w:t>әлемдік тарихтағы орнында ғана емес, сонымен қатар қазақ</w:t>
        <w:br/>
        <w:t>диаспорасының тарихы тағдырында шешуші рөл атқарды.</w:t>
        <w:br/>
        <w:t>Әлемдік аренада тәуелсіз Қазақстанның пайда болуы шетел</w:t>
        <w:br/>
        <w:t>қазақтарының мәртебесін өзгертті, ұлттық өзіндік снссының</w:t>
        <w:br/>
        <w:t>өсуі мен өз халқының тарихы мен мәдениетін терең білуге</w:t>
        <w:br/>
        <w:t>құлшынысын арттырды.</w:t>
        <w:br/>
        <w:t>Дөңгелек үстелдің қатысушылары ұсынылған концеп-</w:t>
        <w:br/>
        <w:t>туальдық қолданбалы көзқарастарды талқылай келе, келесі</w:t>
        <w:br/>
        <w:t>ғылыми-практикалық ұсыныстар мен қорытындыларға келді.</w:t>
        <w:br/>
        <w:t>1. Тәуелсіз Қазақстанда біртұтас ұлтты қалыптастыру</w:t>
        <w:br/>
        <w:t>және интеграциялау жолында және этномәдени байла-</w:t>
        <w:br/>
        <w:t>ныстарды жеделдете дамыту үшін алыс және жақын шетел</w:t>
        <w:br/>
        <w:t>қазақтарымен тығыз қарым-қатынас орнату қажет. Барлық</w:t>
        <w:br/>
        <w:t>бағыттардағы бұл ынтымақтастық алдағы болашаққа сенімді</w:t>
        <w:br/>
        <w:t>әріптестік қатынастар қалыптастырып, құруға және мәдениет</w:t>
        <w:br/>
        <w:t>пен құндылықтық бағыттардың жаңа жолдарын ашуға мүм-</w:t>
        <w:br/>
        <w:t>кіндік береді.</w:t>
        <w:br/>
        <w:t>2. Бүкіл қазақстандық және қазақ диаспоралары өкіл-</w:t>
        <w:br/>
        <w:t>дерін тұтастыру, ұлттық төлсаналылықты қалыптастыру</w:t>
        <w:br/>
        <w:t>мақсатында, заманауи әлеуметтік-мәдени шындықты ескере</w:t>
        <w:br/>
        <w:t>отырып және жаңа тарихи, ғылыми-философиялық пара-</w:t>
        <w:br/>
        <w:t>дигмалар аясында қазақ халқының этикалық-эстетикалық</w:t>
        <w:br/>
        <w:t>дүниені қабылдауы мен мәдениетін қайта пайымдаудың</w:t>
        <w:br/>
        <w:t>қажеттілігі бар.</w:t>
        <w:br/>
        <w:t>3. Этникалық дүние түсінігінің феноменогиялық және</w:t>
        <w:br/>
        <w:t>аксиологиялық қырларын қазақ этикалық және эстетикалық</w:t>
        <w:br/>
        <w:t>ой дүниесінің дамуы аясында одан ары қарайғы ғылыми тал-</w:t>
        <w:br/>
        <w:t>дау, сондай-ақ, қазақ халқының қазіргі әлеуметтік болмыстағы</w:t>
        <w:br/>
        <w:t>этикалық және эстетикалық танымының құндылықтарының</w:t>
        <w:br/>
        <w:t>өзектендірілуі, төлтума мәдениеттің сақталуына мүмкіндік</w:t>
        <w:br/>
        <w:t>береді және ғылыми, шығармашылық мүмкіндіктердің ашы-</w:t>
        <w:br/>
        <w:t>луына, тәуелсіз Қазақстанның халықаралық аренадағы беделі</w:t>
        <w:br/>
        <w:t>мен рөлінің артуына ықпал етеді.</w:t>
      </w:r>
    </w:p>
    <w:p>
      <w:r>
        <w:t>203</w:t>
        <w:br/>
        <w:t>Қазақ диаспорасының заманауи эстетикалық...</w:t>
        <w:br/>
        <w:t>тілшісі Айтуар Сабыров, ақын, Кенимех аудандық халыққа</w:t>
        <w:br/>
        <w:t>білім беру бөлімінің бөлім меңгерушісі Ақшагүл Төлегенова</w:t>
        <w:br/>
        <w:t>сынды зиялы азаматтармен танысып, сұхбаттастық. Атал-</w:t>
        <w:br/>
        <w:t>мыш адамдардың өмірі мен шығармашылық жолдары жай-</w:t>
        <w:br/>
        <w:t>ында мәліметтерге қанықтық. Келесі күні Хорезм облысының</w:t>
        <w:br/>
        <w:t>орталығы Үргеніш қаласында Хорезм облыстық қазақ мәдени</w:t>
        <w:br/>
        <w:t>орталығының төрағасы Изюмов Полат Алламұлы және орын-</w:t>
        <w:br/>
        <w:t>басары Мырза Сәрсенбайұлы Құдайбергеновпен кездесіп</w:t>
        <w:br/>
        <w:t>аталмыш облыста тұрып жатқан қазақ қандастарымыздың</w:t>
        <w:br/>
        <w:t>жай-күйі жөнінде мәліметтер алдық. Аталмыш облысқа</w:t>
        <w:br/>
        <w:t>қарасты Шалыс ауылындағы бауырластармен кездесу</w:t>
        <w:br/>
        <w:t>ұйымдастырылды. Кездесу Ко 46 Шалыс орта мектебінде</w:t>
        <w:br/>
        <w:t>өтті. Ауыл тұрғандары ұлттық салт-дәстүрлерді көрсетіп, ән</w:t>
        <w:br/>
        <w:t>айтып, би биледі. Сонымен қатар ауыл қарттарының жадын-</w:t>
        <w:br/>
        <w:t>да жүрген ауыз әдебиеті үлгілерін де дыбыс жазу құралына</w:t>
        <w:br/>
        <w:t>жазып алдық. Ертеңгі күні Хорезм облысы Гүрлен елді-</w:t>
        <w:br/>
        <w:t>мекендінде өмір сүріп жатқан Акишев Сұлтанәлі Дінәліұлы</w:t>
        <w:br/>
        <w:t>ақсақалмен сұхбаттастық. Сол жерде жерленген Сырым</w:t>
        <w:br/>
        <w:t>Датұлы кесенесінің қорықшы-шырақшысы болып қызмет</w:t>
        <w:br/>
        <w:t>істеп жүрген ақсақал құнды әдеби, тарихи мәліметтермен</w:t>
        <w:br/>
        <w:t>бөлісті. Ақсақалмен болған сұхбаттан кейін экспедиция</w:t>
        <w:br/>
        <w:t>мүшелері Қарақалпақстан Республикасының астанасы Нүкіс</w:t>
        <w:br/>
        <w:t>қаласына жол тартты. Ертеңгі күні Әжнияз атындағы Нөкіс</w:t>
        <w:br/>
        <w:t>мемлекеттік педагогикалық институтының ғылыми істер</w:t>
        <w:br/>
        <w:t>жөніндегі проректоры Абдуллаев Мақсуд Алимбайұлының</w:t>
        <w:br/>
        <w:t>қабылдауында болдық. Сонымен қатар аталмыш институттың</w:t>
        <w:br/>
        <w:t>қазақ тілі мен әдебиеті бөлімінің меңгерушісі филоль.к.,</w:t>
        <w:br/>
        <w:t>доцент Құдиярова Шолпан Таубайқызы және оқытушы,</w:t>
        <w:br/>
        <w:t>филол.ғ.к. Төрткүлбаева Тұрсынай Әбдіғазиқызымен сұхбат-</w:t>
        <w:br/>
        <w:t>тастық. Кездесу барысында Қарақалпақстандағы қазақ әде-</w:t>
        <w:br/>
        <w:t>биетші ғалымдарының өмірі мен ғылыми зерттеу еңбектері</w:t>
        <w:br/>
        <w:t>жөнінде мол мағлұматтар алдық. Әжнияз атындағы Нөкіс</w:t>
        <w:br/>
        <w:t>мемлекеттік педагогикалық институтының ғылыми істер</w:t>
        <w:br/>
        <w:t>жөніндегі проректоры Абдуллаев Мақсуд Алимбайұлының</w:t>
        <w:br/>
        <w:t>өтініші бойынша осы институттың қазақ тілі мен әдебиеті</w:t>
        <w:br/>
        <w:t>бөлімінің ТУ курс студенттерімен кездесу өткіздік. Сонымен</w:t>
        <w:br/>
        <w:t>200</w:t>
        <w:br/>
        <w:t>Қазақ диаспорасының заманауи эстетикалық...</w:t>
        <w:br/>
        <w:t>және өкілетті елшісі Бөрібай Жексенбин мырза құттықтау</w:t>
        <w:br/>
        <w:t>өзімен ашылды. Жиналыс барысында Өзбекстандағы қазақ</w:t>
        <w:br/>
        <w:t>қандастарымыздың рухани, әлеуметтік жағдайлары, өнері,</w:t>
        <w:br/>
        <w:t>мәдениеті, әдебиеті, тарихы, тілі сынды келелі мәселелер</w:t>
        <w:br/>
        <w:t>қозғалды.</w:t>
        <w:br/>
        <w:t>Құрылтай барысында Өзбекстанға еңбегі сіңген мәдениет</w:t>
        <w:br/>
        <w:t>қайраткері, Қазақстан Республикасы гуманитарлық ғылымдар</w:t>
        <w:br/>
        <w:t>академиясының академигі, профессор, әдебиеттанушы-ғалым,</w:t>
        <w:br/>
        <w:t>ақын, жазушы, аудармашы, журналист Қалдыбек Сейданов</w:t>
        <w:br/>
        <w:t>(Ташкент қаласында тұрады, 600-ге жуық ғылыми-танымдық</w:t>
        <w:br/>
        <w:t>мақалалар мен 30-ға жуық кітаптың авторы, «Қазақстан Рес-</w:t>
      </w:r>
    </w:p>
    <w:p>
      <w:r>
        <w:t>публикасы Тәуелсіздігіне 20 жыл» медалінің иегері (02.12.2011 ж.),</w:t>
        <w:br/>
        <w:t>ақын, жазушы, журналист республикалық «Нұрлы жол»</w:t>
        <w:br/>
        <w:t>газетінің тілшісі Боран Қадыров (Ташкент обл. Жоғарғы</w:t>
        <w:br/>
        <w:t>Шыршық ауданында тұрады), айтыскер ақын, Халықаралық,</w:t>
        <w:br/>
        <w:t>республикалық деңгейде өткен айтыстардың бас жүлдегері</w:t>
        <w:br/>
        <w:t>Құлмаханбет Дүйсенов (Ташкент обл. Қыбырай ауданын-</w:t>
        <w:br/>
        <w:t>да тұрады), Өзбекстан Республикасы Қазақ ұлттық мәдени</w:t>
        <w:br/>
        <w:t>орталығының қызметкері Дильфуза Қалиева сынды азаматтар</w:t>
        <w:br/>
        <w:t>және азаматшамен танысып, сұхбаттастық. Құрылтай өзбек-</w:t>
        <w:br/>
        <w:t>қазақ эстрада жұлдыздарының қатысуымен өткен концертпен</w:t>
        <w:br/>
        <w:t>аяқталды.</w:t>
        <w:br/>
        <w:t>Экспедиция мүшелері 20.05.2012ж. тарихшы-ғалым, бұл</w:t>
        <w:br/>
        <w:t>күндегі зейнеткер Шырынбек Оразымбетов ақсақалмен кезде-</w:t>
        <w:br/>
        <w:t>судеболды. Кездесу барысында Өзбекстандағы қазақтардыңта-</w:t>
        <w:br/>
        <w:t>рихы жайында сөз қозғады. Сонымен қатар Алашордашылар</w:t>
        <w:br/>
        <w:t>тарихы, ХХ ғасырдыңбасындағы қазақ қоғам қайраткерлерінің</w:t>
        <w:br/>
        <w:t>қызметтері, атқарған еңбектері жайында мағлұматтар, тари-</w:t>
        <w:br/>
        <w:t>хи деректер айтты. Және сол кезеңдегі қазақ әдебиеті, фоль-</w:t>
        <w:br/>
        <w:t>клоры жайында да көптеген құнды мәліметтерді тілге тиек</w:t>
        <w:br/>
        <w:t>етті. Сонымен қатар ақын, жазушы, Қазақстанда шығатын</w:t>
        <w:br/>
        <w:t>«Алтын бесік» Халықаралық журналының Өзбекстандағы</w:t>
        <w:br/>
        <w:t>тілшісі Марат Төлепбергенұлы Арнымен кездесу өткіздік.</w:t>
        <w:br/>
        <w:t>Сұхбат барысында жазушы Өзбекстанда өмір сүріп жатқан</w:t>
        <w:br/>
        <w:t>қазақ қандастарымыздың әдебиеті, мәдениеті, күні бүгінге</w:t>
        <w:br/>
        <w:t>дейін сақтап келе жатқан салт-дәстүрлері жайында көптеген</w:t>
        <w:br/>
        <w:t>198</w:t>
        <w:br/>
        <w:t>4. Қазақстан басқа елдердің БАҚ-ында қазақ диаспора-</w:t>
        <w:br/>
        <w:t>сының ирреденталары мен ретоприанттарының көкейкесті</w:t>
        <w:br/>
        <w:t>мәселелерін тиімді шешуге ықпал ететін қазіргі әлемдегі</w:t>
        <w:br/>
        <w:t>ұлттық саясаттың конструктивтік рөлі жайлы материалдар</w:t>
        <w:br/>
        <w:t>жариялау қажет. Сонымен қатар, этникалық қазақтардың</w:t>
        <w:br/>
        <w:t>өмірі, құндылықтық әлемі жайлы жарияланымдар негізінен</w:t>
        <w:br/>
        <w:t>заманауи қоғамның рухани-адамгершілік жаңғыруына, ота-</w:t>
        <w:br/>
        <w:t>нынан тыс жердегі қазақ этникалық қауымдастықтарының</w:t>
        <w:br/>
        <w:t>өкілдерімен мәдени байланыстардың нығаюына жағымды</w:t>
        <w:br/>
        <w:t>әсер етеді.</w:t>
        <w:br/>
        <w:t>5. Осы дөңгелек үстелдің нәтижесі бойынша іс-шараға</w:t>
        <w:br/>
        <w:t>қатысушылардың мақалаларының жинағы форматында мате-</w:t>
        <w:br/>
        <w:t>риалдар жинағын жариялау ұсынылады.</w:t>
        <w:br/>
        <w:t>Ұйымдастыру комитеті</w:t>
        <w:br/>
        <w:t>Ғылыми басылым</w:t>
        <w:br/>
        <w:t>ҚАЗАҚ ДИАСПОРАСЫНЫҢ ЗАМАНАУИ</w:t>
        <w:br/>
        <w:t>ЭСТЕТИКАЛЫҚ ЖӘНЕ ЭТИКАЛЫҚ ҚҰНДЫЛЫҚТАРЫ</w:t>
        <w:br/>
        <w:t>Дөңгелек үстел материалдары,</w:t>
        <w:br/>
        <w:t>(Алматы қ., 21 маусым 2013 ж.)</w:t>
        <w:br/>
        <w:t>Редакторлар: Е.Н. Дремкова, Ж.Б. Ошақбаева</w:t>
        <w:br/>
        <w:t>Мұқабаның дизайнын жасаған және беттеген: Ж.А. Рахметова</w:t>
        <w:br/>
        <w:t>Басуға қол қойылды 10.11.2013. Пішімі 60/84.</w:t>
      </w:r>
    </w:p>
    <w:p>
      <w:r>
        <w:t>Шартты баспа табағы 13,5. Офсеттік басылым.</w:t>
        <w:br/>
        <w:t>Таралымы 1000 дана.</w:t>
        <w:br/>
        <w:t>«ИП Волкова Н.А.» баспасында басылды.</w:t>
        <w:br/>
        <w:t>Алматы қ., Райымбек даңғ., 212/1.</w:t>
        <w:br/>
        <w:t>длитики в современном мире, которая способствует оптималь-</w:t>
        <w:br/>
        <w:t>ному решению многих острых вопросов казахской диаспоры,</w:t>
        <w:br/>
        <w:t>ирредентов и репатриантов. Кроме ТОГО, все публикации о</w:t>
        <w:br/>
        <w:t>изэни этнических казахов, об их ценностном мире в целом</w:t>
        <w:br/>
        <w:t>озитивно влияют на духовно-нравственное обновление со-</w:t>
        <w:br/>
        <w:t>временного обтцества, на укрепление межкультурных связеи</w:t>
        <w:br/>
        <w:t>спредставителями казахской этнической обшности за преде-</w:t>
        <w:br/>
        <w:t>дами родины.</w:t>
        <w:br/>
        <w:t>5. По итогам данного круглого стола рекомендуется изда-</w:t>
        <w:br/>
        <w:t>ние материалов в формате сборника статей участников дан-</w:t>
        <w:br/>
        <w:t>ного мероприятия.</w:t>
        <w:br/>
        <w:t>Организаторы ҡруглого стола</w:t>
        <w:br/>
        <w:t>Негйасе оҒ(һе Ка?аКһ пайоп»,</w:t>
        <w:br/>
        <w:t>Іле.</w:t>
        <w:br/>
        <w:t>(іп Киввіап апа Ка?аКһ). Тһе Іп</w:t>
        <w:br/>
        <w:t>апа оһһет ВооКв угете рирПівһей Бу (һе</w:t>
        <w:br/>
        <w:t>тізііііе раМ1івһев мо тпарагіпев: «Адат аПегпі» апа «АІ-Ғатарі»</w:t>
        <w:br/>
        <w:t>ве һа Не оуғп үгерзШе іп Іһгее Іап-</w:t>
        <w:br/>
        <w:t>быасев: Каза1Кһ, Киввіап апа Еплеівһ.</w:t>
        <w:br/>
        <w:t>пізгііе оғ РҺПозорҺу, РоПі</w:t>
        <w:br/>
        <w:t>Ііса! Өсіепсе апа Кейіріоп 5іліев всі-</w:t>
        <w:br/>
        <w:t>епсе герШагіІу огвалігев ілегпайопа! всіепііНс сол!егепсев, вегпілагв,</w:t>
        <w:br/>
        <w:t>«гошла Фар1Іев», у/һете поғ олу</w:t>
        <w:br/>
        <w:t>Ісадіпр Ка?аКһвябалі ро!Шіса! өсіеллізів</w:t>
        <w:br/>
        <w:t>апа рҺШоворһетв, Әші аізо тпапу всіепііів ітопп огеіріі сомп1гіев аге</w:t>
        <w:br/>
        <w:t>рагЧсіралі8. Ілвіііе Һав соорегабоп м/ИҺ өсіегііНс-гезеагеһ сепіетө ой</w:t>
        <w:br/>
        <w:t>Кивзіа, СҺіпа, Сегтпалпу, Іһе (/5А, ТигКеу, Егапсе, Іһе Стеай ВгНаіп, Ігап,</w:t>
        <w:br/>
        <w:t>А?еграЦап, (12реКізҒап, Та ківбап, Кутоу2вбап, Ве!агив ала ойһетө.</w:t>
        <w:br/>
        <w:t>(ллдегртадиағе вішдегів, Мавіег8 4ертее апа осіогаіе вімделів</w:t>
        <w:br/>
        <w:t>Жготп Ісадіпе Ка?аКһ иліуегвіНев, өисһ А1-Ғагаһрі Ка2М(7, Араі Ка?МРІУ,</w:t>
        <w:br/>
        <w:t>Аруігікһал Ка21ЛК46г УҮІ,, Ка2А1</w:t>
        <w:br/>
        <w:t>ГІ5О аге солбисііле Іһеіг гевеагсһ могк</w:t>
        <w:br/>
        <w:t>апа аге ітаіпей аҒ іне Ілөбіішіе Гог РаПозорҺһу, Ро!іса! ӛсіепсе апа КеП-</w:t>
      </w:r>
    </w:p>
    <w:p>
      <w:r>
        <w:t>біоп біліев.</w:t>
        <w:br/>
        <w:t>Тһе Ілөіішіе һав сгеаіей а1</w:t>
        <w:br/>
        <w:t>песеявагу сопФШіопв Ког ргогеввіола|</w:t>
        <w:br/>
        <w:t>апа өсіепіНс дЗеуеіортепі о? етіріоуеев.</w:t>
        <w:br/>
        <w:t>Моге даебайед ілпіогтпайоп а</w:t>
        <w:br/>
        <w:t>ромб Не Ілвіініе Ғог РһПоворҺһу, Ро!Ші-</w:t>
        <w:br/>
        <w:t>са! бсіепсе апа КеШсіоп біліев сап ре ила абс</w:t>
        <w:br/>
        <w:t>Киттпалвагу 5йгееі, 29 (3га</w:t>
        <w:br/>
        <w:t>А1тпағу, 050010, КершБііс оҒ</w:t>
        <w:br/>
        <w:t>Рһопе: “7 (727) 272-59-10</w:t>
        <w:br/>
        <w:t>Бах: “7 (727) 272-59-10</w:t>
        <w:br/>
        <w:t>Е-гла :ірһ(ірһ.Кк2</w:t>
        <w:br/>
        <w:t>Поог)</w:t>
        <w:br/>
        <w:t>Ка?акһв(ал</w:t>
        <w:br/>
        <w:t>Институт екі журнал шығарады: «Адам әлемі» (1999 жыл-</w:t>
        <w:br/>
        <w:t>дан бері) және «Әл-Фараби» (2003 жылдан бері). Қазақ, орыс және</w:t>
        <w:br/>
        <w:t>ағылшын тілдеріндегі Институттың өз сайты бар.</w:t>
        <w:br/>
        <w:t>Институт үнемі халықаралық ғылыми конференциялар,</w:t>
        <w:br/>
        <w:t>дөңгелек үстелдер, семинарлар, пікірталас алаңдарын өткізіп</w:t>
        <w:br/>
        <w:t>тұрады. Бұл іс-шараларға қазақстандық және шетелдік ғалымдар</w:t>
        <w:br/>
        <w:t>қатысады. Институт Ресейдің, Беларустің, Әзербайжанның,</w:t>
        <w:br/>
        <w:t>Қырғызстанның, Қытайдың, Германияның, АҚШ-ң, Түркияның,</w:t>
        <w:br/>
        <w:t>Иранның, Өзбекстанның, Тәжікстанның және басқа да елдердің</w:t>
        <w:br/>
        <w:t>ғылыми-зерттеу орталықтарымен тығыз ынтымақтастық орнатқан.</w:t>
        <w:br/>
        <w:t>Философия, саясаттану және дінтану институтының база-</w:t>
        <w:br/>
        <w:t>сында әл-Фараби атындағы ҚазҰУ, Абай атындағы ҚазҰПУ, Абы-</w:t>
        <w:br/>
        <w:t>дай хан атындағы ҚазХҚжӘТУ, ҚазКжҚҚА және т. б. тәрізді басты</w:t>
        <w:br/>
        <w:t>қазақстандық жоғары оқу орындарының студенттері, магистрантта-</w:t>
        <w:br/>
        <w:t>ры және докторанттар (РҺІ) тағылымдама мен диплом алдындағы</w:t>
        <w:br/>
        <w:t>практикасын өткізеді.</w:t>
        <w:br/>
        <w:t>Институтта қызметкерлердің кәсіби және ғылыми тұрғыда өсуі</w:t>
        <w:br/>
        <w:t>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-7(727) 272-59-10</w:t>
        <w:br/>
        <w:t>Факс. -7(727) 272-59-10</w:t>
        <w:br/>
        <w:t>Е-таШ: ірһФірһ.к2</w:t>
        <w:br/>
        <w:t>Һар://мғағаірһ.К2</w:t>
      </w:r>
    </w:p>
    <w:p>
      <w:r>
        <w:t>мов), «Мировое философское наследие» (20 томов), а также «Фило-</w:t>
        <w:br/>
        <w:t>софское наследие казахского народа» (20 томов).</w:t>
        <w:br/>
        <w:t>Издаютея два журнала: «Адам әлемі» (с 1999 г.) и «Аль-Фараби» (с</w:t>
        <w:br/>
        <w:t>2003 г.). Институт располагает собственным сайтом на трех языках: ка-</w:t>
        <w:br/>
        <w:t>захском, русском и английском.</w:t>
        <w:br/>
        <w:t>Институт регулярно проводит международные научные кон-</w:t>
        <w:br/>
        <w:t>ференции, «круглые столы», семинары, дискуссионные «Плошад-</w:t>
        <w:br/>
        <w:t>ки», в которых принимают участие казахстанские и зарубежные</w:t>
        <w:br/>
        <w:t>ученые. Институт тесно сотрудничает с крупнейшими научно-ис-</w:t>
        <w:br/>
        <w:t>следовательскими центрами России, Белоруссии, Азербайджана,</w:t>
        <w:br/>
        <w:t>Кыргызстана, Китая, Германии, США, Турции, Ирана, Узбекиста-</w:t>
        <w:br/>
        <w:t>на, Таджикистана и других стран. На базе Института философии,</w:t>
        <w:br/>
        <w:t>политологии и религиоведения проходят стажировку и предди-</w:t>
        <w:br/>
        <w:t>пломную практику студенты, магистранты и докторанты (РА) ве-</w:t>
        <w:br/>
        <w:t>душих казахстанских высших учебных заведений, таких, как КазНУ</w:t>
        <w:br/>
        <w:t>им. аль-Фараби, КазНПУ им. Абая, КазуМОиМЯ им. Абылай хана,</w:t>
        <w:br/>
        <w:t>КазАТиСОи ар.</w:t>
        <w:br/>
        <w:t>В Институте созданы все необходимые условия для профессио-</w:t>
        <w:br/>
        <w:t>нальной работы и научного роста сотрудников.</w:t>
        <w:br/>
        <w:t>Более подробную информацию об Институте философии, по-</w:t>
        <w:br/>
        <w:t>дитологии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-7(727) 272-59-10</w:t>
        <w:br/>
        <w:t>Факс. -7(727) 272-59-10</w:t>
        <w:br/>
        <w:t>Е-гла :ірһдірһ.Кк2</w:t>
        <w:br/>
        <w:t>ҺЕр:// жағу уе ірһ.к2290</w:t>
        <w:br/>
        <w:t>РЕЗОЛЮЦИЯ</w:t>
        <w:br/>
        <w:t>круглого стола «Современные эстетические</w:t>
        <w:br/>
        <w:t>и этические ценности казахской диаспоры»</w:t>
        <w:br/>
        <w:t>(г. Алматы, 21 июня 2013 г.)</w:t>
        <w:br/>
        <w:t>Республика Казахстан с обретением независимости стала</w:t>
        <w:br/>
        <w:t>центром духовного возрождения, консолидации и единения</w:t>
        <w:br/>
        <w:t>казахского народа. Наша страна стремится наладить связи с</w:t>
        <w:br/>
        <w:t>нашими соотечественниками, оказавшимися за пределами</w:t>
        <w:br/>
        <w:t>своей исторической Родины, во всех сферах жизнедеятельно-</w:t>
        <w:br/>
        <w:t>сти. В этой связи возрастают актуальность и значимость изуче-</w:t>
        <w:br/>
        <w:t>ния проблем казахской диаспоры.</w:t>
        <w:br/>
        <w:t>Особый интерес представляет обрашение к аксиологи-</w:t>
        <w:br/>
        <w:t>ческому анализу этнокультурного развития диаспорального</w:t>
        <w:br/>
        <w:t>бытия. Проблемы ценностей обусловлены их глубоким теоре-</w:t>
        <w:br/>
        <w:t>тико-методологическим и научно-практическим эначением.</w:t>
        <w:br/>
        <w:t>Поэтому необходимо выделить основные тенденции и социо-</w:t>
        <w:br/>
        <w:t>культурные закономерности развития этического и эстетиче-</w:t>
        <w:br/>
        <w:t>ского сознания в условиях глобализируюшегося мира. Поток</w:t>
        <w:br/>
        <w:t>артефактов массовой культуры, маргинализация бытийных</w:t>
      </w:r>
    </w:p>
    <w:p>
      <w:r>
        <w:t>основ национальной культуры ставят проблему сохранения</w:t>
        <w:br/>
        <w:t>и развития истинных ценностей художественно-эстетической</w:t>
        <w:br/>
        <w:t>культуры казахского народа в посттрадиционном обіцестве.</w:t>
        <w:br/>
        <w:t>Следует отметить, что каждое этническое сообшество</w:t>
        <w:br/>
        <w:t>формирует свою историю в контексте мирового историческо-</w:t>
        <w:br/>
        <w:t>го процесса. Иначе говоря, национальная культура в ее этиче-</w:t>
        <w:br/>
        <w:t>ском и эстетическом измерении - это образная модель миро-</w:t>
        <w:br/>
        <w:t>здания, космос, принятый и освоенный этносом, и его среда</w:t>
        <w:br/>
        <w:t>обитания.</w:t>
        <w:br/>
        <w:t>Независимость, раскрывшая перед нами новые горизонты,</w:t>
        <w:br/>
        <w:t>сыграла решаюшую роль не только в государственном бытии</w:t>
        <w:br/>
        <w:t>205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 Республики Казахстан</w:t>
        <w:br/>
        <w:t>Институт был образован в феврале 1999 г. на базе созданного в</w:t>
        <w:br/>
        <w:t>1958 г. Института философии и права, преобразованного в 1991 т.в</w:t>
        <w:br/>
        <w:t>Институт философии. В мае 2012 г. постановлением Правительства</w:t>
        <w:br/>
        <w:t>он был переименован в Институт философии, политологии и рели-</w:t>
        <w:br/>
        <w:t>гиоведения.</w:t>
        <w:br/>
        <w:t>Основной задачей Института как государственного научно-</w:t>
        <w:br/>
        <w:t>исследовательского учреждения является проведение философ-</w:t>
        <w:br/>
        <w:t>ско-мировоззренческих, философско-методологических, полито-</w:t>
        <w:br/>
        <w:t>догических, религиоведческих и социологических исследований,</w:t>
        <w:br/>
        <w:t>направленных на развитие интеллектуального и духовно-нравствен-</w:t>
        <w:br/>
        <w:t>ного потенциала современного казахстанского обіцества.</w:t>
        <w:br/>
        <w:t>Сегодня Институт философии, политологии и религиоведения</w:t>
        <w:br/>
        <w:t>является высокопрофессиональным научно-исследовательским цен-</w:t>
        <w:br/>
        <w:t>тром. Институт работает по трем ключевым направлениям, опреде-</w:t>
        <w:br/>
        <w:t>аяюшим его структуру: философия, политология и религиоведение.</w:t>
        <w:br/>
        <w:t>Здесь проводят научные исследования 1 академик, 2 члена-корре-</w:t>
        <w:br/>
        <w:t>спондента НАН РК, 20 докторов и 11 кандидатов наук, 10 доктор-</w:t>
        <w:br/>
        <w:t>антов РҺО. В Институте выполняется 24 научно-исследовательских</w:t>
        <w:br/>
        <w:t>проекта в рамках грантового финансирования на 2012-2014 годы по</w:t>
        <w:br/>
        <w:t>приоритету «Интеллектуальный потенциал страны», ведется рабо-</w:t>
        <w:br/>
        <w:t>та в рамках междисциплинарной научной программы «Ғылыми</w:t>
        <w:br/>
        <w:t>қазына».</w:t>
        <w:br/>
        <w:t>Сотрудниками издаются монографии и научные статьи по про-</w:t>
        <w:br/>
        <w:t>блемам политики, науки, образования, культуры, религии, казах-</w:t>
        <w:br/>
        <w:t>ской и мировой философии. Научные публикации сотрудников Ин-</w:t>
        <w:br/>
        <w:t>ститута востребованы в научных рейтинговых изданиях ближнего и</w:t>
        <w:br/>
        <w:t>дальнего зарубежья.</w:t>
        <w:br/>
        <w:t>В рамках программы «Культурное наследие» Институтом изда-</w:t>
        <w:br/>
        <w:t>ны собрание сочинений «Аристотеля Востока» - аль-Фараби (10 то-</w:t>
        <w:br/>
        <w:t>212</w:t>
        <w:br/>
        <w:t>Қазақстан Республикасы Білім және ғылым министрлігі</w:t>
        <w:br/>
        <w:t>Ғылым комитетінің Философия, саясаттану және дінтану</w:t>
      </w:r>
    </w:p>
    <w:p>
      <w:r>
        <w:t>институты туралы мәлімет</w:t>
        <w:br/>
        <w:t>Институт 1999 жылдың ақпан айында 1958 жылы ашылған Фи-</w:t>
        <w:br/>
        <w:t>дософия және құқық институтының және 1991 жылғы Философия</w:t>
        <w:br/>
        <w:t>институтының негізінде құрылды. Ол 2012 жылдың мамыр айын-</w:t>
        <w:br/>
        <w:t>да ҚР Үкіметінің қаулысымен Философия, саясаттану және дінтану</w:t>
        <w:br/>
        <w:t>институты болып қайта аталды.</w:t>
        <w:br/>
        <w:t>Институттың мемлекеттік ғылыми-зерттеу мекеме ретіндегі</w:t>
        <w:br/>
        <w:t>негізгі міндеттері қазіргі қазақстандық қоғамның зияткерлік және</w:t>
        <w:br/>
        <w:t>рухани-адамгершілік әлеуетін дамытуға бағытталған философия-</w:t>
        <w:br/>
        <w:t>дық-дүниетанымдық, философиялық-әдіснамалық, саясаттанулық,</w:t>
        <w:br/>
        <w:t>дінтанулық және әлеуметтанулық зерттеулер жүргізу болып табы-</w:t>
        <w:br/>
        <w:t>дады.</w:t>
        <w:br/>
        <w:t>Бүгінде Философия, саясаттану және дінтану институты жоғары</w:t>
        <w:br/>
        <w:t>кәсіби ғылыми-зерттеу орталығы болып табылады. Институт оның</w:t>
        <w:br/>
        <w:t>құрылымын айқындайтын үш басты бағыт бойынша жұмыс істейді:</w:t>
        <w:br/>
        <w:t>философия, саясаттану және дінтану. Онда ҚР ҰҒА 1 академигі, 2</w:t>
        <w:br/>
        <w:t>корреспондент мүшесі, 20 ғылым докторы, 11 ғылым кандидаты, 10</w:t>
        <w:br/>
        <w:t>докторант (РҺО) ғылыми-зерттеу жұмыстарын жүргізеді. Институт</w:t>
        <w:br/>
        <w:t>2012-2014 жылдарға арналған гранттық қаржыландыру шеңберінде</w:t>
        <w:br/>
        <w:t>«Елдің зияткерлік әлеуеті» басым бағыты бойынша 24 ғылыми-</w:t>
        <w:br/>
        <w:t>зерттеу жобасын орындап, «Ғылыми қазына» салааралық ғылыми</w:t>
        <w:br/>
        <w:t>бағдарламасы аясында зерттеулер жүргізіп келеді.</w:t>
        <w:br/>
        <w:t>Институт қызметкерлері саясат, ғылым, білім беру, мәдениет,</w:t>
        <w:br/>
        <w:t>дін, қазақ және әлемдік философия мәселелері бойынша мо-</w:t>
        <w:br/>
        <w:t>нографиялар мен ғылыми мақалалар жариялайды. Институт</w:t>
        <w:br/>
        <w:t>қызметкерлерінің ғылыми жарияланымдары таяу және алыс</w:t>
        <w:br/>
        <w:t>шетелдердің ғылыми рейтингтік басылымдарында сұранысқа ие.</w:t>
        <w:br/>
        <w:t>Институт «Мәдени мұра» бағдарламасының шеңберінде</w:t>
        <w:br/>
        <w:t>«Шығыс Аристотелі» - әл-Фарабидің шығармалар жинағын (10</w:t>
        <w:br/>
        <w:t>том), «Әлемдік философиялық мұраны» (20 том), «Қазақ халқының</w:t>
        <w:br/>
        <w:t>философиялық мұрасын» (20 том) шығарды.</w:t>
        <w:br/>
        <w:t>210</w:t>
        <w:br/>
        <w:t>и экономическом благосостоянии Казахстана, не только во</w:t>
        <w:br/>
        <w:t>всем его духовно-культурном облике, призвании и значении</w:t>
        <w:br/>
        <w:t>в мировой истории, но и в исторических судьбах казахской</w:t>
        <w:br/>
        <w:t>диаспоры. Появление на мировой арене суверенного Казах-</w:t>
        <w:br/>
        <w:t>стана изменило статус зарубежных казахов, вызвало рост на-</w:t>
        <w:br/>
        <w:t>ционального самосознания, желание глубже знать историю и</w:t>
        <w:br/>
        <w:t>культуру своего народа.</w:t>
        <w:br/>
        <w:t>Участники круглого стола, обсудив предложенные қон-</w:t>
        <w:br/>
        <w:t>цептуальные и прикладные подходы, пришли к следуюшим</w:t>
        <w:br/>
        <w:t>научно-практическим рекомендациям и выводам.</w:t>
        <w:br/>
        <w:t>1. На пути формирования и интеграции единой нации в</w:t>
        <w:br/>
        <w:t>независимом Казахстане и для динамичного развития этно-</w:t>
        <w:br/>
        <w:t>культурных связей необходимы тесные контакты с соотече-</w:t>
        <w:br/>
        <w:t>ственниками в ближнем и дальнем зарубежьл. Это сотруд-</w:t>
        <w:br/>
        <w:t>ничество во всех направлениях позволит сформировать и</w:t>
        <w:br/>
        <w:t>выстроить надежные партнерские отношения на долгосроч-</w:t>
        <w:br/>
        <w:t>ную перспективу и выявить новые каналы взаимодействия</w:t>
        <w:br/>
        <w:t>культур и ценностных ориентиров.</w:t>
        <w:br/>
        <w:t>2. В целях консолидации всего казахстанского народа и</w:t>
      </w:r>
    </w:p>
    <w:p>
      <w:r>
        <w:t>представителей қазахсқой диаспоры, формирования нацио-</w:t>
        <w:br/>
        <w:t>нального самосознания есть необходимость переосмысления</w:t>
        <w:br/>
        <w:t>ценностно-смысловых аспектов этического и эстетического</w:t>
        <w:br/>
        <w:t>мировосприятия и культуры казахского народа с учетом со-</w:t>
        <w:br/>
        <w:t>временных социокультурных реалий и в контексте новых</w:t>
        <w:br/>
        <w:t>исторических и научно-философских парадитм.</w:t>
        <w:br/>
        <w:t>3. Дальнейший научный анализ феноменологических и</w:t>
        <w:br/>
        <w:t>аксиологических аспектов этнического миропонимания в</w:t>
        <w:br/>
        <w:t>контексте развития казахской этической и эстетичесқой мыс-</w:t>
        <w:br/>
        <w:t>ли, а также актуализация ценностей этического и эстетиче-</w:t>
        <w:br/>
        <w:t>ского познания казахского народа в современном социальном</w:t>
        <w:br/>
        <w:t>бытии позволит сохранить самобытную культуру и будет спо-</w:t>
        <w:br/>
        <w:t>собствовать раскрытию научного и творческого потенциала</w:t>
        <w:br/>
        <w:t>дая повышения роли и значимости независимого Казахстана</w:t>
        <w:br/>
        <w:t>на международной арене.</w:t>
        <w:br/>
        <w:t>4. Необходимо опубликовать в СМИ Казахстана и других</w:t>
        <w:br/>
        <w:t>стран материалы о роли конструктивной национальной по-</w:t>
        <w:br/>
        <w:t>206</w:t>
        <w:br/>
        <w:t>АВТОРЛАР ТУРАЛЫ МӘЛІМЕТ</w:t>
        <w:br/>
        <w:t>Әлжан Қуаныш Ұзақбайұлы - ҚР БҒМ ҒК Философия, саясат-</w:t>
        <w:br/>
        <w:t>тану және дінтану институтының Қазақ философиясы секторының</w:t>
        <w:br/>
        <w:t>меңгерушісі, философия ғылымдарының кандидаты, доцент</w:t>
        <w:br/>
        <w:t>Барлыбаева Гауһар Ғинаятқызы - ҚР БҒМ ҒК Философия, са-</w:t>
        <w:br/>
        <w:t>ясаттану және дінтану институтының жетекші ғылыми қызметкері,</w:t>
        <w:br/>
        <w:t>философия ғылымдарының докторы</w:t>
        <w:br/>
        <w:t>Бижанова Меруерт Алтынбекқызы - ҚР БҒМ ҒК Философия,</w:t>
        <w:br/>
        <w:t>саясаттану және дінтану институтының аға ғылыми қызметкері, фи-</w:t>
        <w:br/>
        <w:t>длософия ғылымдарының кандидаты</w:t>
        <w:br/>
        <w:t>Ерғалиева Райхан Әбдешқызы - ҚР БҒМ ҒК М.О. Әуезов</w:t>
        <w:br/>
        <w:t>атындағы Әдебиет және өнер институтының Бейнелеу өнері бөлі-</w:t>
        <w:br/>
        <w:t>мінің меңгерушісі, өнертану ғылымдарының докторы, профессор</w:t>
        <w:br/>
        <w:t>Жайлыбаев Дәурен Жақсымұратұлы - әл-Фараби атындағы</w:t>
        <w:br/>
        <w:t>ҚазҰУ магистры</w:t>
        <w:br/>
        <w:t>Жолмухамедова Найля Хұсайынқызы - ҚР БҒМ ҒК Филосо-</w:t>
        <w:br/>
        <w:t>фия, саясаттану және дінтану институтының аға ғылыми қызметкері,</w:t>
        <w:br/>
        <w:t>философия ғылымдарының кандидаты</w:t>
        <w:br/>
        <w:t>Жұмасейітова Гүлнар Тазабекқызы - ҚР БҒМ ҒК М.О. Әуезов</w:t>
        <w:br/>
        <w:t>атындағы Әдебиет және өнер институтының бас ғылыми қызметкері,</w:t>
        <w:br/>
        <w:t>өнертану ғылымдарының кандидаты, доцент</w:t>
        <w:br/>
        <w:t>Исаева Әлия Исақызы - ҚазМемҚызПУ Дүниежүзі тарихы</w:t>
        <w:br/>
        <w:t>кафедрасының доценті, тарих ғылымдарының кандидаты</w:t>
        <w:br/>
        <w:t>Қалыш Аманжол Боранбайұлы - әл-Фараби атындағы ҚазҰУ</w:t>
        <w:br/>
        <w:t>Археология, этнология және музеология кафедрасының меңгеру-</w:t>
        <w:br/>
        <w:t>шісі, тарих ғылымдарының докторы, профессор</w:t>
        <w:br/>
        <w:t>Қазтуғанова Айнұр Жасағанбергенқызы - ҚР БҒМ ҒК</w:t>
        <w:br/>
        <w:t>М.О. Әуезов атындағы Әдебиет және өнер институтының аға ғылыми</w:t>
        <w:br/>
        <w:t>қызметкері, өнертану ғылымдарының кандидаты</w:t>
      </w:r>
    </w:p>
    <w:p>
      <w:r>
        <w:t>Қоңырбаева Күлсия Мағражқызы - ҚР БҒМ ҒК Философия,</w:t>
        <w:br/>
        <w:t>саясаттану және дінтану институтының аға ғылыми қызметкері, фи-</w:t>
        <w:br/>
        <w:t>дософия ғылымдарының кандидаты</w:t>
        <w:br/>
        <w:t>Мамашев Талғат Асылұлы - Дүниежүзі қазақтары қауым-</w:t>
        <w:br/>
        <w:t>дастығы төрағасының бірінші орынбасары</w:t>
        <w:br/>
        <w:t>Мейірманов Аманжол Досжанұлы - ҚР БҒМ ҒК Философия,</w:t>
        <w:br/>
        <w:t>саясаттану және дінтану институтының аға ғылыми қызметкері</w:t>
        <w:br/>
        <w:t>208</w:t>
        <w:br/>
        <w:t>ІшҒогтаНоп аһойҒ4һе ІпвНйғе оҒ РАПоворһу, РоННса! 5сіепсе</w:t>
        <w:br/>
        <w:t>апа КеПіріоп 5інііев оҒ СотатпіНее 5сіепсе оҒ һе Міпізігу</w:t>
        <w:br/>
        <w:t>оҒ ЕйисаНоп апа 5сіепсе оҒЧһе КерпӘііс оҒ Ка?аКһвзҒап</w:t>
        <w:br/>
        <w:t>Тһе</w:t>
        <w:br/>
        <w:t>Пөһей іп</w:t>
        <w:br/>
        <w:t>РҺПовор</w:t>
        <w:br/>
        <w:t>2012, Іп</w:t>
        <w:br/>
        <w:t>апа КеШеіоп біліев.</w:t>
        <w:br/>
        <w:t>Тһе таіп оһіесііуев оҒ (һе Ілвііне ав а рифііс гевеагеһ іп</w:t>
        <w:br/>
        <w:t>а опЮооКк, рһПоворһісаі-теіһой-</w:t>
        <w:br/>
        <w:t>ате сола</w:t>
        <w:br/>
        <w:t>оіобісіі,</w:t>
        <w:br/>
        <w:t>алд өрігі</w:t>
        <w:br/>
        <w:t>Ізі</w:t>
        <w:br/>
        <w:t>іоп іһа</w:t>
        <w:br/>
        <w:t>5іша</w:t>
        <w:br/>
        <w:t>ор</w:t>
        <w:br/>
        <w:t>теве</w:t>
        <w:br/>
        <w:t>уеагв оп</w:t>
        <w:br/>
        <w:t>дас</w:t>
        <w:br/>
        <w:t>іНс</w:t>
        <w:br/>
        <w:t>һра</w:t>
        <w:br/>
        <w:t>агсһ</w:t>
        <w:br/>
        <w:t>Ізі</w:t>
        <w:br/>
        <w:t>ротбалб 1;</w:t>
        <w:br/>
        <w:t>апа чогіа рһПозорһу, еіс. Тһе Диа</w:t>
        <w:br/>
        <w:t>в6ііліе і</w:t>
        <w:br/>
        <w:t>па15 оғпеаг апа Ғага</w:t>
        <w:br/>
        <w:t>Опа</w:t>
        <w:br/>
        <w:t>Поп оҒ үготК8 саПей «АтізіюНе оҒЖ</w:t>
        <w:br/>
        <w:t>«УҮогі4 рҺПовзорһіса! ҺегНаре»,</w:t>
        <w:br/>
        <w:t>214</w:t>
      </w:r>
    </w:p>
    <w:p>
      <w:r>
        <w:t>һірҺіу вк ей всіеі</w:t>
        <w:br/>
        <w:t>іев. Ситтел у, 1 асаа</w:t>
        <w:br/>
        <w:t>ға, а</w:t>
        <w:br/>
        <w:t>1958 4һе</w:t>
        <w:br/>
        <w:t>һуіл 199</w:t>
        <w:br/>
        <w:t>іне чав гелатеа</w:t>
        <w:br/>
        <w:t>псіле о</w:t>
        <w:br/>
        <w:t>епсе оҒ Керизііс о</w:t>
        <w:br/>
        <w:t>шаінтпога! ротепһігі.</w:t>
        <w:br/>
        <w:t>пііЧе уғав езіарПізһед іп</w:t>
        <w:br/>
        <w:t>Ву не Ресгее оҒ</w:t>
        <w:br/>
        <w:t>рҺШоворВһіса!мот.</w:t>
        <w:br/>
        <w:t>роШіса! өілаіев, геПіріоп ім</w:t>
        <w:br/>
        <w:t>ағ восіа!-саімга! ала восізіро!Нса! а</w:t>
        <w:br/>
        <w:t>іпдерела</w:t>
        <w:br/>
        <w:t>Гергиагу 1999</w:t>
        <w:br/>
        <w:t>төбініе Гог РаПозорҺһу ала Там; ала Іһе Іле</w:t>
        <w:br/>
        <w:t>Ка?аКһвҒап Соуетпілелі іп 31 Мау,</w:t>
        <w:br/>
        <w:t>о Іпейішбе Гог РҺЦОзо</w:t>
        <w:br/>
        <w:t>Фев апа восіо</w:t>
        <w:br/>
        <w:t>Ка?аК</w:t>
        <w:br/>
        <w:t>ііе оҒ РҺПоворҺу,</w:t>
        <w:br/>
        <w:t>тіс гезға</w:t>
        <w:br/>
        <w:t>дейле 148 вітисімге</w:t>
        <w:br/>
        <w:t>осіюгаіе сапдійа</w:t>
        <w:br/>
        <w:t>ртоесів ууіЕНі</w:t>
        <w:br/>
        <w:t>ртіог іу оҒ«</w:t>
        <w:br/>
        <w:t>Ізо һе мог</w:t>
        <w:br/>
        <w:t>һіп</w:t>
        <w:br/>
        <w:t>Іле</w:t>
        <w:br/>
        <w:t>5 “ғ</w:t>
        <w:br/>
        <w:t>іле епіріоуеев</w:t>
        <w:br/>
        <w:t>вөмев оҒ роПінсв, өсі</w:t>
        <w:br/>
        <w:t>Әеіегтпілей Бу</w:t>
        <w:br/>
        <w:t>ргоаа.</w:t>
        <w:br/>
        <w:t>ег іле «СаһПшта</w:t>
        <w:br/>
        <w:t>Шіл (һе</w:t>
        <w:br/>
        <w:t>рговтат «Сту Ка&gt;упа» аге</w:t>
        <w:br/>
        <w:t>рар1івҺ 4һе гпоповтарһіев апа аг!Нісіев оп іш-</w:t>
        <w:br/>
        <w:t>едпсабоп, геПіріоп, саПНмге, Ка?аКһ</w:t>
      </w:r>
    </w:p>
    <w:p>
      <w:r>
        <w:t>НсрарПсанбопв оҒІһе Іп-</w:t>
        <w:br/>
        <w:t>һе аетпала Кот всіепіНс агНсіев іп тайпр) |омг-</w:t>
        <w:br/>
        <w:t>ӛсіепсе апа</w:t>
        <w:br/>
        <w:t>теһ сеп еҺһ</w:t>
        <w:br/>
        <w:t>:рһШоворҺһу, роШНса</w:t>
        <w:br/>
        <w:t>Ро!ШНіса</w:t>
        <w:br/>
        <w:t>ег. Іп іл</w:t>
        <w:br/>
        <w:t>етісіап, 2 соггевропдеп</w:t>
        <w:br/>
        <w:t>Асадетпу о4ӛсіепсе оҒКК,20аосфогв оҒӛсіепсе,</w:t>
        <w:br/>
        <w:t>Яп</w:t>
        <w:br/>
        <w:t>татеуготк о</w:t>
        <w:br/>
        <w:t>Белл; саттіеа</w:t>
        <w:br/>
        <w:t>епсе,</w:t>
        <w:br/>
        <w:t>гу оҒвсіетін</w:t>
        <w:br/>
        <w:t>һе Еаві» -а</w:t>
        <w:br/>
        <w:t>үгетіу уоіштпев</w:t>
        <w:br/>
        <w:t>еуеіортепі ала вітепейһеп</w:t>
        <w:br/>
        <w:t>һвіап, Әеуеіортпелі 1 іле</w:t>
        <w:br/>
        <w:t>оп іһе Раве о! езіар-</w:t>
        <w:br/>
        <w:t>іле ог</w:t>
        <w:br/>
        <w:t>рһу, РоШіса! ӛсіепсе</w:t>
        <w:br/>
        <w:t>іііоп</w:t>
        <w:br/>
        <w:t>обіса! өілдіев айтей</w:t>
        <w:br/>
        <w:t>іпріһе</w:t>
        <w:br/>
        <w:t>есілгі</w:t>
        <w:br/>
        <w:t>Кейріоп Өішіев ів а</w:t>
        <w:br/>
        <w:t>ав а іһгее Кеу дігес-</w:t>
        <w:br/>
        <w:t>всіепсе апа тейіріоп</w:t>
        <w:br/>
        <w:t>тетрет о: Мабопа!</w:t>
        <w:br/>
        <w:t>11сап«ідағевіп өсіепсе,</w:t>
        <w:br/>
        <w:t>(ев аге сопдмсбіпе гевеагсі у/огК8, 24 всіеп ІНс-</w:t>
        <w:br/>
        <w:t>һе Ғаглемотк оҒ втап</w:t>
        <w:br/>
        <w:t>Песіпа! ротелііа! оҒ Әне соплігу» аге Веіпр соп-</w:t>
        <w:br/>
        <w:t>Ғ іпіегіізсіріілагу өсіеп-</w:t>
        <w:br/>
        <w:t>ош.</w:t>
        <w:br/>
        <w:t>апсіпр ог 2012-2014</w:t>
        <w:br/>
        <w:t>Нег!аве» 54ліе Рговтапп (еп-уоіІштпе соПес-</w:t>
        <w:br/>
        <w:t>-Ғатаһі, імгегіу уоіштпев</w:t>
        <w:br/>
        <w:t>«Тһе РһПозорһіса!</w:t>
        <w:br/>
        <w:t>Мұқаметханұлы Нәбижан - әл-Фараби атындағы ҚазҰУ</w:t>
        <w:br/>
        <w:t>Халықаралық қатынастар және әлемдік экономика кафедрасының</w:t>
        <w:br/>
        <w:t>профессоры, тарих ғылымының докторы</w:t>
      </w:r>
    </w:p>
    <w:p>
      <w:r>
        <w:t>Мұқан Аманкелді Оразбайұлы - ҚР БҒМ ҒК М.О. Әуезов</w:t>
        <w:br/>
        <w:t>атындағы Әдебиет және өнер институтының Театр және кино</w:t>
        <w:br/>
        <w:t>бөлімінің меңгерушісі, өнертану ғылымдарының кандидаты, доцент</w:t>
        <w:br/>
        <w:t>Мұсағұлова Гүлмира Жақсыбекқызы - ҚР БҒМ ҒК М.О. Әуезов</w:t>
        <w:br/>
        <w:t>атындағы Әдебиет және өнер институтының Музыкатану бөлімінің</w:t>
        <w:br/>
        <w:t>меңгерушісі, өнертану ғылымдарының кандидаты, доцент</w:t>
        <w:br/>
        <w:t>Мұхамадиев Дәурен Бақдаулетұлы - ҚР БҒМ ҒК М.О. Әуезов</w:t>
        <w:br/>
        <w:t>атындағы әдебиет және өнер институтының аға ғылыми қызметкері,</w:t>
        <w:br/>
        <w:t>филология ғылымдарының кандидаты</w:t>
        <w:br/>
        <w:t>Нұрмұратов Серік Есентайұлы - ҚР БҒМ ҒК Философия, сая-</w:t>
        <w:br/>
        <w:t>саттану және дінтану институты директорының ғылыми жұмыс бой-</w:t>
        <w:br/>
        <w:t>ынша орынбасары, философия ғылымдарының докторы, профессор</w:t>
        <w:br/>
        <w:t>Нысанбаев Әбдімәлік Нысанбайұлы - ҚР БҒМ ҒК Философия,</w:t>
        <w:br/>
        <w:t>саясаттану және дінтану институты директорының кеңесшісі, ҚР ҰҒА</w:t>
        <w:br/>
        <w:t>академигі, философия ғылымдарының докторы, профессор</w:t>
        <w:br/>
        <w:t>Орынбаева Гүлмира Үсенбайқызы - ҚР БҒМ ҒК Ш.Ш. Уали-</w:t>
        <w:br/>
        <w:t>ханов атындағы Тарих және этнология институтының аға ғылыми</w:t>
        <w:br/>
        <w:t>қызметкері, тарих ғылымдарының кандидаты</w:t>
        <w:br/>
        <w:t>Ошақбаева Жазира Бейбітқызы - ҚР БҒМ ҒК Философия,</w:t>
        <w:br/>
        <w:t>саясаттану және дінтану институтының аға ғылыми қызметкері, фи-</w:t>
        <w:br/>
        <w:t>дософия ғылымдарының кандидаты</w:t>
        <w:br/>
        <w:t>Раев Дәулетбек Сәдуақасұлы - Абылай хан атындағы Қазақ</w:t>
        <w:br/>
        <w:t>халықаралық қатынастар және әлем тілдері университетінің</w:t>
        <w:br/>
        <w:t>халықаралық қатынастар факультетінің деканы, философия ғылым-</w:t>
        <w:br/>
        <w:t>дарының докторы, профессор</w:t>
        <w:br/>
        <w:t>Сатершинов Бақытжан Меңлібекұлы - ҚР БҒМ ҒК Фило-</w:t>
        <w:br/>
        <w:t>софия, саясаттану және дінтану институтының Дінтану бөлімінің</w:t>
        <w:br/>
        <w:t>меңгерушісі, философия ғылымдарының докторы, доцент</w:t>
        <w:br/>
        <w:t>Тұрмағамбетова Бақыт Жолдыбайқызы - ҚР БҒМ ҒК</w:t>
        <w:br/>
        <w:t>М.О. Әуезов атындағы Әдебиет және өнер институтының аға ғылыми</w:t>
        <w:br/>
        <w:t>қызметкері, өнертану ғылымдарының кандидаты</w:t>
        <w:br/>
        <w:t>Шаймарданова Зарема Жуандыққызы - Абылай хан атындағы</w:t>
        <w:br/>
        <w:t>Қазақ халықаралық қатынастар және әлем тілдері университетінің</w:t>
        <w:br/>
        <w:t>профессоры, тарих ғылымдарының докторы</w:t>
        <w:br/>
        <w:t>Шәріпова Диляра Сафарғалиқызы - ҚР БҒМ ҒК М.О. Әуезов</w:t>
        <w:br/>
        <w:t>атындағы Әдебиет және өнер институтының жетекші ғылыми</w:t>
        <w:br/>
        <w:t>қызметкері, өнертану ғылымдарының кандидаты.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
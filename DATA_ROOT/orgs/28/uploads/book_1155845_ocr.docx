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РЕСПУБЛИКА КАЗАХСТАН</w:t>
        <w:br/>
        <w:t>МИНИСТЕРСТВО ОБРАЗОВАНИЯ И НАУКИ</w:t>
        <w:br/>
        <w:t>ЦЕНТРАЛЬНАЯ НАУЧНАЯ БИБЛИОТЕКА</w:t>
        <w:br/>
        <w:t>Биобиблиография ученых Казахстана</w:t>
        <w:br/>
        <w:t>Посвяшается 20-летию Независимости</w:t>
        <w:br/>
        <w:t>Республики Казахстан</w:t>
        <w:br/>
        <w:t>НУРСУЛТАН АБИШЕВИЧ</w:t>
        <w:br/>
        <w:t>НАЗАРБАЕВ</w:t>
        <w:br/>
        <w:t>Том І</w:t>
        <w:br/>
        <w:t>Астана - 2011</w:t>
        <w:br/>
        <w:t>ҚАЗАҚСТАН РЕСПУБЛИКАСЫ</w:t>
        <w:br/>
        <w:t>БІЛІМ ЖӘНЕ ҒЫЛЫМ МИНИСТРЛІГІ,</w:t>
        <w:br/>
        <w:t>ОРТАЛЫҚ ҒЫЛЫМИ КІТАПХАНА</w:t>
        <w:br/>
        <w:t>Қазақстан ғалымдарының биобиблиографиясы</w:t>
        <w:br/>
        <w:t>Қазақстан Республикасы</w:t>
        <w:br/>
        <w:t>Тәуелсіздігінің 20 жылдығына арналады</w:t>
        <w:br/>
        <w:t>НҰРСҰЛТАН ӘБІШҰЛЫ</w:t>
        <w:br/>
        <w:t>НАЗАРБАЕВ</w:t>
        <w:br/>
        <w:t>І том</w:t>
        <w:br/>
        <w:t>Астана- 2011</w:t>
        <w:br/>
        <w:t>КЕРОВІІС ОЕ КАГАКН5ТАМ</w:t>
        <w:br/>
        <w:t>МІМІ8ТКҮ ОЕ ЕОГСАТІОМ АМО 5СТЕМСЕ</w:t>
        <w:br/>
        <w:t>СЕКМТКАТ. 5СІЕМТІЕІС ІЛВКАКҮ</w:t>
        <w:br/>
        <w:t>ВіорірШовтарһу оғ өсіетіі5і5 оҒКа?аКһвбал</w:t>
        <w:br/>
        <w:t>Іп соттетоғаноп о/ йе 204 аппісетзату</w:t>
        <w:br/>
        <w:t>өГІпдерепдепсе о/1те КерибИс оу КазаКһвіап</w:t>
        <w:br/>
        <w:t>МГ/КВІЛ/ТАМ АБІЗ5НЕУІСН</w:t>
        <w:br/>
        <w:t>МА?АКВАҮЕУҮ</w:t>
        <w:br/>
        <w:t>Тот І</w:t>
        <w:br/>
        <w:t>Авз4ала - 2011</w:t>
      </w:r>
    </w:p>
    <w:p>
      <w:r>
        <w:t>Езллагаг Цот-Әлагаг 1отп0лйі раде 9</w:t>
        <w:br/>
        <w:t>ҚАЗАКСТАН</w:t>
        <w:br/>
        <w:t>тәцепсіздігіне</w:t>
        <w:br/>
        <w:t>2--</w:t>
        <w:br/>
        <w:t>жып</w:t>
        <w:br/>
        <w:t>. НАЗАРБАЕВ</w:t>
        <w:br/>
        <w:t>І7”27</w:t>
        <w:br/>
        <w:t>БЛИОГРАФИЯ</w:t>
        <w:br/>
        <w:t>том</w:t>
        <w:br/>
        <w:t>БИОБИБЛИОГАФИЯ</w:t>
        <w:br/>
        <w:t>І2</w:t>
        <w:br/>
        <w:t>К ЧИТАТЕЛЯМ</w:t>
        <w:br/>
        <w:t>Предлагаемый указатель - продолжение серии «Биоби-</w:t>
        <w:br/>
        <w:t>блиография ученых Казахстана» - посвяшен Первому Пре-</w:t>
        <w:br/>
        <w:t>зиденту Республики Казахстан, доктору экономических наук,</w:t>
        <w:br/>
        <w:t>академику Национальной академии наук Республики Казах-</w:t>
        <w:br/>
        <w:t>стан Нурсултану Абишевичу Назарбаеву.</w:t>
        <w:br/>
        <w:t>Биобиблиографический указатель содержит материалы,</w:t>
        <w:br/>
        <w:t>характеризуютцие жизнь и деятельность Нурсултана Назар-</w:t>
        <w:br/>
        <w:t>баева: публикации его трудов (Т.Т) и литературу о нем (П-У).</w:t>
        <w:br/>
        <w:t>Материал в хронологическом указателе (Т.Т) расположен в</w:t>
        <w:br/>
        <w:t>пределах каждоғо года в алфавитном порядке, сначала идут</w:t>
        <w:br/>
        <w:t>работы, опубликованные на казахском языке, затем на русском</w:t>
        <w:br/>
        <w:t>и далее на иностранных языках. Во вспомогательных указате-</w:t>
        <w:br/>
        <w:t>аях: алфавитном, именном и списке соавторов ссылки даются</w:t>
        <w:br/>
        <w:t>на порядковые номера работ, помешенных в хронологическом</w:t>
        <w:br/>
        <w:t>указателе трудов.</w:t>
        <w:br/>
        <w:t>Публикация о Н.А. Назарбаеве (П- У) расположены в алфа-</w:t>
        <w:br/>
        <w:t>витном порядке, сначала идут работы, опубликованные на қазах-</w:t>
        <w:br/>
        <w:t>ском языке, затем на русском и далее на иностранных языках.</w:t>
        <w:br/>
        <w:t>При составлении указателя использованы издания Нацио-</w:t>
        <w:br/>
        <w:t>нальной книжной палаты РК, фонды Национальной библио-</w:t>
        <w:br/>
        <w:t>теки РК, фонды ЦНБ МОНРК и ресурсы Интернет.</w:t>
        <w:br/>
        <w:t>ОҚЫРМАНДАРҒА</w:t>
        <w:br/>
        <w:t>Ұсынылып отырған көрсеткіш - «Қазақстан ғалымдарының</w:t>
      </w:r>
    </w:p>
    <w:p>
      <w:r>
        <w:t>биобиблиографиясы» сериясының жалғасы- Қазақстан Респуб-</w:t>
        <w:br/>
        <w:t>ликасының Тұңғыш Президенті, экономика ғылымдарының</w:t>
        <w:br/>
        <w:t>докторы, Қазақстан Республикасының Ұлттық ғылым академия-</w:t>
        <w:br/>
        <w:t>сының академигі Нұрсұлтан Әбішұлы Назарбаевқа арналған.</w:t>
        <w:br/>
        <w:t>Биобиблиографиялық көрсеткіш Нұрсұлтан Назарбаевтың</w:t>
        <w:br/>
        <w:t>әмірі мен қызметін сипаттайтын материалдардан, оның еңбек-</w:t>
        <w:br/>
        <w:t>терінің басылымдары (І т.) мен Елбасы туралы әдебиеттерден</w:t>
        <w:br/>
        <w:t>(П- У) құралған.</w:t>
        <w:br/>
        <w:t>Көрсеткіштегі материалдар (І т.) хронологиялық тәртіп</w:t>
        <w:br/>
        <w:t>бойынша, әр жылдың шегінде әліпби бойынша орналасқан,</w:t>
        <w:br/>
        <w:t>жарияланған еңбектер алдымен қазақ тілінде, одан кейін</w:t>
        <w:br/>
        <w:t>орыс тілінде және шетед тілдерінде көрсетілген. Қосымша</w:t>
        <w:br/>
        <w:t>көрсеткіштер - әліпбилік, атаулық, қосымша авторлардың</w:t>
        <w:br/>
        <w:t>тізімінде, сілтемелер еңбектердің хронологиялық көрсеткішінде</w:t>
        <w:br/>
        <w:t>орналасқан жұмыстардың реттік санына сәйкес берілген.</w:t>
        <w:br/>
        <w:t>Н.Ә. Назарбаев туралы басылымдар (П - У) әліпбилік</w:t>
        <w:br/>
        <w:t>ретімен орналасқан, қазақ тілінде, одан кейін орыс және шетел</w:t>
        <w:br/>
        <w:t>тілдерінде жарияланған еңбектері беріліп отыр.</w:t>
        <w:br/>
        <w:t>Нұсқаулықты құрастыруда ҚР Ұлттық кітап палатасының</w:t>
        <w:br/>
        <w:t>басылымдары, ҚР Ұлттық кітапханасы мен ҚР БЕМОҒК қорлары</w:t>
        <w:br/>
        <w:t>және Интернет ресурстары пайдаланылған.</w:t>
        <w:br/>
        <w:t>Н.Ә. НАЗАРБАЕВ</w:t>
        <w:br/>
        <w:t>УДК 01:342</w:t>
        <w:br/>
        <w:t>ББҚ 91.9:67,400.6</w:t>
        <w:br/>
        <w:t>Н-86</w:t>
        <w:br/>
        <w:t>ы 86 Нұрсұлтан Әбішұлы Назарбаев:</w:t>
        <w:br/>
        <w:t>Биобиблиографиялық көрсеткіш /</w:t>
        <w:br/>
        <w:t>Құрастырушылар: К.К. Әбуғалиева, ОҒК директоры,</w:t>
        <w:br/>
        <w:t>А.Д.Әбенова, библиограф.</w:t>
        <w:br/>
        <w:t>Бас редактор: Б.Т. Жұмағұлов, академик, профессор,</w:t>
        <w:br/>
        <w:t>ҚР Білім және ғылым министрі.</w:t>
        <w:br/>
        <w:t>: Жауапты редактор: Б.А. Қасымбеков, академик,</w:t>
        <w:br/>
        <w:t>| ғылыми кеңесшілер: Ә.Н. Нысанбаев, академик,</w:t>
        <w:br/>
        <w:t>С.А. Қасқабасов, академик.</w:t>
        <w:br/>
        <w:t>- Алматы: Орталық ғылыми кітапхана, 2011. - 448 б.: сур..</w:t>
        <w:br/>
        <w:t>(Серия «Қазақстан ғалымдарының биобиблиографиясы»).</w:t>
        <w:br/>
        <w:t>Қазіргі таңда Қазақстан айтарлықтай экономикалық, әлеуметтік,</w:t>
        <w:br/>
        <w:t>адами, интеллектуалдық және саяси потенциалы бар тәуелсіздік</w:t>
        <w:br/>
        <w:t>алғалы Бері қоғамда демократиялық өзгерістерді жоғары дәрежеде</w:t>
        <w:br/>
        <w:t>іске асырған, қарқынды дамып келе жатқан мемелекет ретінде әлемге</w:t>
        <w:br/>
        <w:t>танылуда. Сонымен Бірге, республиканың жетістіктерін сарап-</w:t>
        <w:br/>
        <w:t>шылар «Назарбаев факторымен» байланыстыруы әбден орынды.</w:t>
        <w:br/>
        <w:t>Қазақстанның жаңа дамуының теориялық және әдіснамалық</w:t>
        <w:br/>
        <w:t>негіздерін қалыптастырып, интеграциялық әрекеттестіктұжырым-</w:t>
        <w:br/>
        <w:t>дамасын жүзеге асыруға ең алдымен кіріскен біздің мемлекетіміздің</w:t>
        <w:br/>
        <w:t>Президенті болып танылады. Бұл тұжырымдаманың мәні - пост-</w:t>
        <w:br/>
        <w:t>кеңестік аймақта птарасатты да үйлесімді экономикалық және саяси</w:t>
        <w:br/>
        <w:t>жаңару жүргізу.</w:t>
      </w:r>
    </w:p>
    <w:p>
      <w:r>
        <w:t>«Нұрсұлтан Әбипұлы Назарбаев» биобиблиографиялық нұсқаулығы</w:t>
        <w:br/>
        <w:t>ғылыми қызметкердерге, саясаттанушыларға, жоғары және орта</w:t>
        <w:br/>
        <w:t>білім беру орындарының трофессорлық-оқытушы құрамы менсту-</w:t>
        <w:br/>
        <w:t>денттерге және қалың оқырман қауымға арналған.</w:t>
        <w:br/>
        <w:t>ІБВІМ 928-601-203-052-5 УАК01:342</w:t>
        <w:br/>
        <w:t>ББК 91.9:67.400.6</w:t>
        <w:br/>
        <w:t>1БВМ 978-501-203-052-5 Орталық ғылыми</w:t>
        <w:br/>
        <w:t>кітапхана, 2011</w:t>
        <w:br/>
        <w:t>Ф.«Сарыарқа» баспасы, 2041</w:t>
        <w:br/>
        <w:t>1989 жылдан 1992 ж. қаңтарына дейін КСРО халық депутаты.</w:t>
        <w:br/>
        <w:t>1990 ж. ақпан-сәуір аралығында Қазақ КСР Жоғарғы Кеңесінің</w:t>
        <w:br/>
        <w:t>Төрағасы болды.</w:t>
        <w:br/>
        <w:t>1990 ж. сәуірінен - Қазақстан Республикасының Прези-</w:t>
        <w:br/>
        <w:t>денті.</w:t>
        <w:br/>
        <w:t>1991 ж.желтоқсанның 1-детұңғыш рет Қазақстан Республи-</w:t>
        <w:br/>
        <w:t>касы Президентінің жалпыхалықтық сайлауы өтіп, Нұрсұлтан</w:t>
        <w:br/>
        <w:t>Әбішұлы Назарбаевқа сайлаушылардың 98,7 % дауыс берді.</w:t>
        <w:br/>
        <w:t>1995 ж. сәуірдің 29-да өткен референдум нәтижесінде</w:t>
        <w:br/>
        <w:t>Қазақстан Республикасының Президенті Н.Ә. Назарбаевтың</w:t>
        <w:br/>
        <w:t>президенттік өкілеттігі 2000 ж. дейін ұзартылды.</w:t>
        <w:br/>
        <w:t>1999 ж. қаңтардың 10-да өткен жалпыхалықтық сайлаудың</w:t>
        <w:br/>
        <w:t>нәтижесінде Н.Назарбаев 79,78 % дауыс алып, Қазақстан Респуб-</w:t>
        <w:br/>
        <w:t>ликасының Президенті болып сайланды.</w:t>
        <w:br/>
        <w:t>2005 ж. желтоқсанның 4-де сайлаушылардың 91,15 % дауы-</w:t>
        <w:br/>
        <w:t>сын жинап, Қазақстан Республикасының Президенті болып</w:t>
        <w:br/>
        <w:t>сайланды.</w:t>
        <w:br/>
        <w:t>2011 ж. сәуірдің 3-інде Н.Ә. Назарбаев ҚР Президентінің</w:t>
        <w:br/>
        <w:t>кезектен тыс сайлауында сайлаушылардың 95%-дан астам дау-</w:t>
        <w:br/>
        <w:t>ысын жинап, 2016 жылдың желтоқсан айына дейін Қазақстан</w:t>
        <w:br/>
        <w:t>Республикасының Президенті болып сайланды.</w:t>
        <w:br/>
        <w:t>Атақтары, титулдары мен марапаттары</w:t>
        <w:br/>
        <w:t>ССРО-ның мемлекеттік марапаттары</w:t>
        <w:br/>
        <w:t>Еңбек Қызыл Ту ордені (1972).</w:t>
        <w:br/>
        <w:t>«Құрмет белгісі» ордені (1972).</w:t>
        <w:br/>
        <w:t>Шет мемлекеттерінің берген атақтары, титулдары мен</w:t>
        <w:br/>
        <w:t>марапаттары</w:t>
        <w:br/>
        <w:t>" Әулие Андрей Первозванный ордені (Ресей, 1998 ж.,12 қазан)</w:t>
        <w:br/>
        <w:t>- Ресей мен Қазақстан халықтары арасындағы достық пен</w:t>
        <w:br/>
        <w:t>серіктестіктің нығаюына қосқан қомақты үлесі үшін.</w:t>
        <w:br/>
        <w:t>Н.Ә. НАЗАРБАЕВ</w:t>
        <w:br/>
        <w:t>ТО КЕАрЕК6</w:t>
      </w:r>
    </w:p>
    <w:p>
      <w:r>
        <w:t>Тһе ргевелі ілдех іп 4һе зетіев оҒ «Біо-Біріортарһу оғ өсіетізіз</w:t>
        <w:br/>
        <w:t>оҒ КагаКһвғап» із деуоей іо “һе Бітві Ргевіделе оҒ (һе Керііс</w:t>
        <w:br/>
        <w:t>оҒКа?аКҺһвғап, Посіюг о” есоповпісв, Асадетпісіап оҒ һе МаНопаі</w:t>
        <w:br/>
        <w:t>Асайетау ой Әсіепсев оҒ Іһе Кершіс оҒ КагаКһҺабап МитваНап</w:t>
        <w:br/>
        <w:t>АБвһеуісһ Ма?атбауеу.</w:t>
        <w:br/>
        <w:t>Тһе БҺіо-ЫіЫНовтарһу іпсіндев тағегізіз сһагасіетігіпр е</w:t>
        <w:br/>
        <w:t>апа асНуіу оҒ МигвиНап Ма?агбауеу, Нів раБісанопв (Т. 1) апа</w:t>
        <w:br/>
        <w:t>ІШегаһште аһоші Һігп (Т. П- У).</w:t>
        <w:br/>
        <w:t>Маеегігі іп сһтопоіовіса! іпдех (Т. 1) 16 ріасей іп аІрһаһенса!</w:t>
        <w:br/>
        <w:t>огдет уу іп еасһ уеаг: ас Нгві 1һеге аге ууогҚв іп Қа?аКҺ, Іһеп іп</w:t>
        <w:br/>
        <w:t>Киввіап апа Когеірт Лапфчарев. КеТегепсев іп Іһе аірһаһенса!іпдех</w:t>
        <w:br/>
        <w:t>аҒуғотКв алд ігі іне іпдех оҒсо-аліһотв герата Іһе оғаіпа! паппретв</w:t>
        <w:br/>
        <w:t>оҒчеоткв різседі іп “һе сһголоіоріса! іпдех.</w:t>
        <w:br/>
        <w:t>Шетаіште оп М.А. Магаграуеу (Т.П-Уу1з рімсей іп аірһаһеНса!</w:t>
        <w:br/>
        <w:t>огдет: аі Нгві “ете аге ууогівіп Ка?аКВҺ, Еһеліп Киввіап апа Котеірі</w:t>
        <w:br/>
        <w:t>Папрларев.</w:t>
        <w:br/>
        <w:t>Үһеп сотпрШілр; Іһе іпдех һе ейіНопв оҒ Өле МаНопа! Воок</w:t>
        <w:br/>
        <w:t>Сһаітпрег оҒ ЕҚ, віюскв оН һе Манопа! ТАБғагу оҒЕК апа (һе Сепіга!</w:t>
        <w:br/>
        <w:t>бсіелііНс Шртагу оҒ МЕб аға ІМТЕКМЕТ гезомгсев үгеге чзей.</w:t>
        <w:br/>
        <w:t>Н.Ә.НАЗАРБАЕВ</w:t>
        <w:br/>
        <w:t>ШК 01:342</w:t>
        <w:br/>
        <w:t>БВК 91.9:67.400.6</w:t>
        <w:br/>
        <w:t>М-86</w:t>
        <w:br/>
        <w:t>М86 МшвпНап АҺзһеуісһ МалагВауеу:</w:t>
        <w:br/>
        <w:t>Біо-БіҺШоргарһісіа! іпдех /</w:t>
        <w:br/>
        <w:t>СотшрШей Бу К.К.АБшраНуеуа, Әкесіюг оҒ СІ,</w:t>
        <w:br/>
        <w:t>1.0. АБепоуа, ЫЬШодтарһет.</w:t>
        <w:br/>
        <w:t>Едішюг-іп-сінеР В.?Һшпаршоу, Асайетпісізп, РгоҒеввот,</w:t>
        <w:br/>
        <w:t>Мітізеет оҒедисаноп алд өсіепсе.</w:t>
        <w:br/>
        <w:t>Ехесинуе ейіюг В.А.КавутРеКоу, Асайетісізл.</w:t>
        <w:br/>
        <w:t>ӛсіепінЕс сопвцШапів: А.М. Мувапрауеу, Асабетісіап,</w:t>
        <w:br/>
        <w:t>5.А.КавКаРавоу, Асайетпісіап.</w:t>
        <w:br/>
        <w:t>- Аппайу, 2011.-448 р.:рогіг.</w:t>
        <w:br/>
        <w:t>Бегіев оҒ «Віо-БіРортарһу оғ өсіепібів оҒҚағакһвбап»).</w:t>
        <w:br/>
        <w:t>Тодау Ка?аКҺяап із таКеп іп не ола ав һе 4упатісаПу Феуеіоріпр</w:t>
        <w:br/>
        <w:t>біле үШП Іле һпге есопотпіс, зосізі, Һшпап апа роПНса) роіелНа!,</w:t>
        <w:br/>
        <w:t>детолятанар, (һе Һірһ Теуе! оР Еле Фегпосгайіс ітапзЮогтабол іп Ене</w:t>
        <w:br/>
        <w:t>вөсіецу Йптіпр (һе регі ОҒ іпдерепдепсе. Іп һеве сопаіНоп Үһе</w:t>
        <w:br/>
        <w:t>вресізі алд іп апу гевресі 4есізіуе го!е іл Өһе виссевв оҒЕһе геріһіс</w:t>
        <w:br/>
        <w:t>ік аззірпед Бу апаіуНсв % (һе во-саПед «Ма?атһауеу% Ғасют». Тһе</w:t>
        <w:br/>
        <w:t>Ргевіделі Ізі4 4омті һе ІҺеогенса! ісипааноп оҒ е пеуу уғау оҒ Ше</w:t>
        <w:br/>
        <w:t>іп КагаЕһвтап ап4 таде ргасііса! віерв іп геаі?аНоп оҒЕһе сопсері оҒ</w:t>
        <w:br/>
        <w:t>ейнегастоп ү/һісі ішірШев соогдіпаіей апа геавопаБе есопошіс апа</w:t>
        <w:br/>
        <w:t>ротінег! тпофегпігаНоп о/ Ене кәһо1е рові-боуте: геріп.</w:t>
        <w:br/>
        <w:t>Тһе ілгівх із іпіспдей бот тезеагеҺ уғотКеге, ронуіоіору өсіелі505,</w:t>
      </w:r>
    </w:p>
    <w:p>
      <w:r>
        <w:t>ргогеввотпігі ап іеасһег% 5”аН, өіделів ансі угідіе гігсіе оҒ гездегв-</w:t>
        <w:br/>
        <w:t>15ВМ 978-601-203-052-5 ІІЖ 01:342</w:t>
        <w:br/>
        <w:t>ВВК 91.9:67.400.6</w:t>
        <w:br/>
        <w:t>ІБВМ 928-601-203-052-5 Ө Сепігаі ӘсіепіЕс</w:t>
        <w:br/>
        <w:t>ТАҺғату, 2011</w:t>
        <w:br/>
        <w:t>&gt; Ө.«багуағКа» РН, 2011</w:t>
        <w:br/>
        <w:t>е Алматы (Қазақстан, 1995 ж., 13 қараша).</w:t>
        <w:br/>
        <w:t>е Бухарест, қаланың символикалық кілттері табысталды (Румы-</w:t>
        <w:br/>
        <w:t>ния, 1998 ж.,22 қыркүйек).</w:t>
        <w:br/>
        <w:t>е Астана (Қазақстан, 1998 ж., желтоқсан).</w:t>
        <w:br/>
        <w:t>ө Маңғыстау облысы (Қазақстан, 2008 ж., 27 тамыз).</w:t>
        <w:br/>
        <w:t>Хайнань (ҚХР, 2009 ж., сәуір).</w:t>
        <w:br/>
        <w:t>Қоғамдық марапаттары</w:t>
        <w:br/>
        <w:t>Нюрнберг қаласының Экономикалық даму және маркетинг</w:t>
        <w:br/>
        <w:t>Гильдиясының алтын медалі (Германия, 1993 ж.,16 қараша).</w:t>
        <w:br/>
        <w:t>Кранс-Монтана халықаралық форумының сыйлығы (1996 ж.,</w:t>
        <w:br/>
        <w:t>23 қаңтар).</w:t>
        <w:br/>
        <w:t>Кранс-Монтана-96 халықаралық форумының прогресті</w:t>
        <w:br/>
        <w:t>дамытуға сіңірген еңбегі үшін арнаулы жүлдесі (1996 ж.,</w:t>
        <w:br/>
        <w:t>22 маусым).</w:t>
        <w:br/>
        <w:t>әл-Фараби атындағы Қазақ ұлттық университетінің нөмірі</w:t>
        <w:br/>
        <w:t>бірінші медалі (1998 ж.,5 қаңтар).</w:t>
        <w:br/>
        <w:t>%«Юнити интернэшнл» үнді қорының «Халықаралық түсіністік</w:t>
        <w:br/>
        <w:t>үшін» марапаты (1998 ж.,9 мамыр).</w:t>
        <w:br/>
        <w:t>«Түрік Республикасының 75-жылдығына орай белгіленген</w:t>
        <w:br/>
        <w:t>«Түркі әлемі халықтарының арасындағы қарым-қатынасты</w:t>
        <w:br/>
        <w:t>дамытуға қосқан үлесі үшін» сыйлығы (1998 ж., 28 жел-</w:t>
        <w:br/>
        <w:t>тоқсан).</w:t>
        <w:br/>
        <w:t>е Бейбітшілік туы - көркем және ғылыми мекемелерді және</w:t>
        <w:br/>
        <w:t>тарихи ескерткіштерді қорғау туралы бірінші халықаралық</w:t>
        <w:br/>
        <w:t>келісімшарттың ресми бекітілген нышаны (Рерих пактісі)</w:t>
        <w:br/>
        <w:t>(Вашингтон, Колумбия округі, 1999 ж.,5 қаңтар).</w:t>
        <w:br/>
        <w:t>е «Түркі әлемінің жазушылары мен өнер қайраткерлерінің</w:t>
        <w:br/>
        <w:t>қоры» қоғамдық ұйымы бекіткен «Түркі әлеміне қызмет еткені</w:t>
        <w:br/>
        <w:t>үшін» 1998 жылғы сыйлығы (1999 ж., 8 маусым).</w:t>
        <w:br/>
        <w:t>"Халықаралық авиация комитетінің «ТМД авиациясының</w:t>
        <w:br/>
        <w:t>дамуына қосқан ерекше үлесі үшін» алтын медалі мен құрмет</w:t>
        <w:br/>
        <w:t>дипломы (1999 ж.,22 шілде).</w:t>
        <w:br/>
        <w:t>Н.Ә.НАЗАРБАЕВ</w:t>
        <w:br/>
        <w:t>21</w:t>
      </w:r>
    </w:p>
    <w:p>
      <w:r>
        <w:t>БИОБИБЛИОГАФИЯ</w:t>
        <w:br/>
        <w:t>20</w:t>
        <w:br/>
        <w:t>Халықаралық ақпараттандыру академиясының академигі</w:t>
        <w:br/>
        <w:t>(1999 ж., 24 наурыз).</w:t>
        <w:br/>
        <w:t>Халықаралық технологиялық ғылымдар академиясының</w:t>
        <w:br/>
        <w:t>академигі (1999 ж., 26 қазан).</w:t>
        <w:br/>
        <w:t>“Иісслам ғылым академиясының құрметті мүшесі (2002 ж.,</w:t>
        <w:br/>
        <w:t>30 сәуір).</w:t>
        <w:br/>
        <w:t>% Бейжің университетінің құрметті докторы (2002 ж., 24 жел-</w:t>
        <w:br/>
        <w:t>тоқсан).</w:t>
        <w:br/>
        <w:t>« М.Б.Ломоносов атындағы Мәскеу мемлекеттікуниверситетінің</w:t>
        <w:br/>
        <w:t>құрметті докторы (2003ж.).</w:t>
        <w:br/>
        <w:t>“ Оңтүстік Альбертаның Қолданбалы технологиялар саласын-</w:t>
        <w:br/>
        <w:t>дағы технологиялық институтының құрметті дәрежесі (Канада,</w:t>
        <w:br/>
        <w:t>2003 ж., 26 маусым).</w:t>
        <w:br/>
        <w:t>% Кембридж университетінің құрметті профессоры (2004 ж., 22</w:t>
        <w:br/>
        <w:t>сәуір).</w:t>
        <w:br/>
        <w:t>» Қазақстан-Америка Еркін Университетінің құрметті профес-</w:t>
        <w:br/>
        <w:t>соры (Өскемен).</w:t>
        <w:br/>
        <w:t>е Корей университетінің құрметті докторы (Корея Республи-</w:t>
        <w:br/>
        <w:t>касы, 2010 ж., 23 сәуір).</w:t>
        <w:br/>
        <w:t>Құрметті атақтары</w:t>
        <w:br/>
        <w:t>Орта Азия және Қазақстан халықтарының достығы қорының</w:t>
        <w:br/>
        <w:t>құрметті төрағасы.</w:t>
        <w:br/>
        <w:t>е «Жыладамы» («Руханият» рухтандырушылықты жандандыруға</w:t>
        <w:br/>
        <w:t>әрекеттесу халықаралық ассоциациясы, 1993ж.).</w:t>
        <w:br/>
        <w:t>% «Ғасыр адамы» (Абылай хан халықаралық қоры, Тарих және</w:t>
        <w:br/>
        <w:t>мәдениет ескерткіштерін қорғау қазақ қоғамы мен «Алтын</w:t>
        <w:br/>
        <w:t>Адам» қорының біріктірілген кеңесі, 2000 ж., ақпан).</w:t>
        <w:br/>
        <w:t>Құрметті азамат</w:t>
        <w:br/>
        <w:t>% Теміртау (Қазақстан, 1991 ж.,26 қараша).</w:t>
        <w:br/>
        <w:t>" Дулут (Миннесота, АҚШ, 1991 ж.).</w:t>
        <w:br/>
        <w:t>БИОБИБЛИОГАФИЯ</w:t>
        <w:br/>
        <w:t>% Үлкен лентадағы Хризантема ордені (Япония, 2008 ж.,19 маусым).</w:t>
        <w:br/>
        <w:t>% «Эрдэнэ Очир» ордені (Монғолия, 2008 ж., 6 тамыз).</w:t>
        <w:br/>
        <w:t>е Үш жұлдыз ордені (Латвия, 2008 ж., 3 қазан).</w:t>
        <w:br/>
        <w:t>«Заида» ордені (БАЭ, 2009 ж.,16 наурыз).</w:t>
      </w:r>
    </w:p>
    <w:p>
      <w:r>
        <w:t>Финляндияның ақ раушан ордені (Финляндия, 2009 ж.,</w:t>
        <w:br/>
        <w:t>24 наурыз).</w:t>
        <w:br/>
        <w:t>е «Мугунхва» ордені («Мәңгі гүлдейтін раушан») (Корея Респуб-</w:t>
        <w:br/>
        <w:t>ликасы, 2009 ж., 135мамыр).</w:t>
        <w:br/>
        <w:t>Бірінші дәрежелі Түрік Республикасының ордені (Түркия,</w:t>
        <w:br/>
        <w:t>2009 ж., 22 қазан).</w:t>
        <w:br/>
        <w:t>" «Атақ пен Абырой» («Славы и Чести») ордені (РПІШ, 2010 ж.,</w:t>
        <w:br/>
        <w:t>18қаңтар)- дінаралық серіктестікті, халықтар арасындағы достық</w:t>
        <w:br/>
        <w:t>пен бейбітшілікті нығайту ісіне қосқан үлкен еңбегі үшін.</w:t>
        <w:br/>
        <w:t>«Қазақстан Республикасының Тұңғыш Президенті - Елбасы</w:t>
        <w:br/>
        <w:t>Нұрсұлтан Назарбаев» ордені (ҚР, 2010 ж.,5 қыркүйек).</w:t>
        <w:br/>
        <w:t>Қазақстанның мерейтолық медальдары</w:t>
        <w:br/>
        <w:t>е «Астана» медалі.</w:t>
        <w:br/>
        <w:t>«Қазақстан Республикасының тәуелсіздігіне 10 жыл»</w:t>
        <w:br/>
        <w:t>медалі.</w:t>
        <w:br/>
        <w:t>" «Қазақстан Республикасының қарулы күштеріне 10 жыл»</w:t>
        <w:br/>
        <w:t>медалі.</w:t>
        <w:br/>
        <w:t>» «Қазақстан темір жолының 100 жылдығы» медалі.</w:t>
        <w:br/>
        <w:t>% «Қазақстан Республикасының Конституциясына 10 жыл»</w:t>
        <w:br/>
        <w:t>медалі.</w:t>
        <w:br/>
        <w:t>% «Қазақстан Республикасының Парламентіне 10 жыл» медалі.</w:t>
        <w:br/>
        <w:t>е «Тыңға 50 жыл» медалі.</w:t>
        <w:br/>
        <w:t>" «Астанаға 10 жыл» медалі.</w:t>
        <w:br/>
        <w:t>Қызметтері</w:t>
        <w:br/>
        <w:t>Қазақстан Республикасының Президенті (1991 жылдан).</w:t>
        <w:br/>
        <w:t>” Қазақстан Қарулы Күштерінің Бас қолбасшысы (1993).</w:t>
        <w:br/>
        <w:t>«Бүкіләлемдік қазақтар қауымдастығының Төрағасы (1992</w:t>
        <w:br/>
        <w:t>жылдан).</w:t>
        <w:br/>
        <w:t>«Қазақстан халқы ассамблеясының Төрағасы (1995 жылдан).</w:t>
        <w:br/>
        <w:t>Ғылыми атақтары</w:t>
        <w:br/>
        <w:t>“Экономика ғылымдарының докторы. «Нарықтық қатынас-</w:t>
        <w:br/>
        <w:t>тардың қалыптасуы мен дамуы жағдайында ресурстарды</w:t>
        <w:br/>
        <w:t>сақтау стратегиясы» («Стратегия ресурсосбережения в</w:t>
        <w:br/>
        <w:t>условиях становления и развития рыночных отношений»)</w:t>
        <w:br/>
        <w:t>тақырыбындағы докторлық диссертациясын Н.Ә. Назарбаев</w:t>
        <w:br/>
        <w:t>1992 жылы Ресейлік басқару академиясында қорғады (Мәскеу</w:t>
        <w:br/>
        <w:t>қаласы).</w:t>
        <w:br/>
        <w:t>е Халықаралық инженерлер академиясының академигі (1993ж.).</w:t>
        <w:br/>
        <w:t>«Ресей Федерациясының Әлеуметтікғылымдар академиясының</w:t>
        <w:br/>
        <w:t>академигі (1994 ж., ақпан).</w:t>
      </w:r>
    </w:p>
    <w:p>
      <w:r>
        <w:t>е Қазақстан Республикасының Ұлттық ғылым академиясының</w:t>
        <w:br/>
        <w:t>академигі (1995ж.).</w:t>
        <w:br/>
        <w:t>«әл-Фараби атындағы Қазақ Ұлттық университетінің құрметті</w:t>
        <w:br/>
        <w:t>профессоры.</w:t>
        <w:br/>
        <w:t>“Беларусь ғылым академиясының құрметті мүшесі (1996 ж.,</w:t>
        <w:br/>
        <w:t>қаңтар).</w:t>
        <w:br/>
        <w:t>“ «ҚМЭБИ құрметті докторы» (1995 ж.,22 қарашпа).</w:t>
        <w:br/>
        <w:t>«АҚШ пен Канаданың 600-ден астам университеттерін бірік-</w:t>
        <w:br/>
        <w:t>тіретін Халықаралық христиан студенттер ұйымы құрған</w:t>
        <w:br/>
        <w:t>Шығыс Қазақстан мемлекеттік университеті жанындағы</w:t>
        <w:br/>
        <w:t>бизнес-колледждің алғашқы құрметті шетелдік профес-</w:t>
        <w:br/>
        <w:t>соры. (1996 ж., 20 сәуір).</w:t>
        <w:br/>
        <w:t>« М.В.Ломоносов атындағы Мәскеу мемлекеттікуниверситетінің</w:t>
        <w:br/>
        <w:t>құрметті профессоры (1996 ж., 14 мамыр).</w:t>
        <w:br/>
        <w:t>"Ресейдің Ұлттық қолданбалы ғылымдар академиясының</w:t>
        <w:br/>
        <w:t>құрметті мүшесі (1997 ж., желтоқсан).</w:t>
        <w:br/>
        <w:t>« Билькент университетінің саясаттану бойынша құрметті док-</w:t>
        <w:br/>
        <w:t>торы (Анкара, Түркия, 1998 ж., 15 маусым).</w:t>
        <w:br/>
        <w:t>Н.Ә.НАЗАРБАЕВ</w:t>
        <w:br/>
        <w:t>БИОБИБЛИОГАФИЯ</w:t>
        <w:br/>
        <w:t>ҚАЗАҚСТАН РЕСПУБЛИКАСЫНЫҢ ПРЕЗИДЕНТІ,</w:t>
        <w:br/>
        <w:t>ҚАЗАҚСТАН РЕСПУБЛИКАСЫ ҰЛТТЫҚ ҒЫЛЫМ</w:t>
        <w:br/>
        <w:t>АКАДЕМИЯСЫНЫҢ АКАДЕМИГІ</w:t>
        <w:br/>
        <w:t>Н.Ә.НАЗАРБАЕВТЫҢ</w:t>
        <w:br/>
        <w:t>ӨМІРІ МЕН ҚЫЗМЕТІНІҢ НЕГІЗГІ КЕЗЕҢДЕРІ</w:t>
        <w:br/>
        <w:t>Нұрсұлтан Назарбаев 1940 жылғы 6 шілдеде Алматы облысы,</w:t>
        <w:br/>
        <w:t>Қаскелең ауданы, Шамалған ауылында шаруа отбасында дүниеге</w:t>
        <w:br/>
        <w:t>келген.</w:t>
        <w:br/>
        <w:t>1958 жылы онжылдық мектепті бітірді.</w:t>
        <w:br/>
        <w:t>1960- Днепродзержинск қ. Ко 22 ПТУ-ды аяқтады.</w:t>
        <w:br/>
        <w:t>1967 - Қарағанды металлургия комбинаты жанындағы</w:t>
        <w:br/>
        <w:t>жоғары техникалық оқу орнын бітірді.</w:t>
        <w:br/>
        <w:t>Еңбек жолын 1960 жылы Қарағанды облысының Теміртау</w:t>
        <w:br/>
        <w:t>қаласындағы «Қазметаллуртқұрылыс» трест құрылыс басқарма-</w:t>
        <w:br/>
        <w:t>сының жұмысшысы болып бастады. Қарағанды металлургия</w:t>
        <w:br/>
        <w:t>зауытында шойын құюшы, домна пешінің көрікшісі болып</w:t>
        <w:br/>
        <w:t>жұмыс істеді.</w:t>
        <w:br/>
        <w:t>1965-1969 - Қайтадан Қарағанды металлургия зауытында</w:t>
        <w:br/>
        <w:t>жұмыс істей бастады (1966 ж. бастап комбинат): диспетчер, газ</w:t>
        <w:br/>
        <w:t>айдаушы, домна пешінің аға газ айдаушысы.</w:t>
        <w:br/>
        <w:t>1969-1973 - Қарағанды облысының Теміртау қаласында</w:t>
        <w:br/>
        <w:t>партия-комсомол жұмыстарында қызмет етті.</w:t>
      </w:r>
    </w:p>
    <w:p>
      <w:r>
        <w:t>1973-1977 - Қарағанды металлургия комбинатында партком</w:t>
        <w:br/>
        <w:t>хатшысы.</w:t>
        <w:br/>
        <w:t>1977-1979 - Қарағанды облыстық партия комитетінің хат-</w:t>
        <w:br/>
        <w:t>шысы, екінші хатшысы.</w:t>
        <w:br/>
        <w:t>1979-1984 - Қазақстан Компартиясы Орталық Комитетінің</w:t>
        <w:br/>
        <w:t>хатшысы.</w:t>
        <w:br/>
        <w:t>1984-1989- Қазақ ССР-нің Министрлер Кеңесінің төрағасы.</w:t>
        <w:br/>
        <w:t>1989-1991 - Қазақстан Компартиясы Орталық Комитетінің</w:t>
        <w:br/>
        <w:t>бірінші хатшысы.</w:t>
        <w:br/>
        <w:t>КСРО Жоғарғы Кеңесінің Х-шы, ХІ-ші шақырылымдарының</w:t>
        <w:br/>
        <w:t>депутаты.</w:t>
        <w:br/>
        <w:t>УАК(1:342</w:t>
        <w:br/>
        <w:t>ББК 91.9:67.400.6</w:t>
        <w:br/>
        <w:t>Н-86</w:t>
        <w:br/>
        <w:t>Н96 Нурсултан Абишевич Назарбаев:</w:t>
        <w:br/>
        <w:t>Биобиблиографический указатель /</w:t>
        <w:br/>
        <w:t>Составители: К.Қ. Абуталиева, директор ЦНБ,</w:t>
        <w:br/>
        <w:t>Л.Д. Абенова, библиоғраф.</w:t>
        <w:br/>
        <w:t>Главный редактор: Б.Т. Жумагулов, академик, профессор,</w:t>
        <w:br/>
        <w:t>министр образования и науки РК.</w:t>
        <w:br/>
        <w:t>Ответственный редактор: Б.А. Касымбеков, академик,</w:t>
        <w:br/>
        <w:t>научный консультанты: А.Н. Нысанбаев, академик,</w:t>
        <w:br/>
        <w:t>С.А.Каскабасов, академик.</w:t>
        <w:br/>
        <w:t>- Алматы: Центральная научная библиотека, 2011. - 448 с.;</w:t>
        <w:br/>
        <w:t>портр. (Серия «Биобиблиография ученых Казахстана»).</w:t>
        <w:br/>
        <w:t>Сегодня Қазахстан воспринимакюутв мире как динамично развиваю-</w:t>
        <w:br/>
        <w:t>шееся государство с болышим экономическим, социальным, чело-</w:t>
        <w:br/>
        <w:t>веческим, интеллектуальным и политическим потенциалом, кото-</w:t>
        <w:br/>
        <w:t>роезавремя независимости продемонстрировало высокий уровень</w:t>
        <w:br/>
        <w:t>демократических преобразований в обшестве. При этом особую,</w:t>
        <w:br/>
        <w:t>но мноғгом решаюшую рольв успехах республики аналитики спра-</w:t>
        <w:br/>
        <w:t>ведливо отводят «фактору Назарбаева». Именно Президент страны</w:t>
        <w:br/>
        <w:t>заложил теоретические и методологические основы нового жизнеу-</w:t>
        <w:br/>
        <w:t>стройства Казахстана и осушцествил практические шати по реализа-</w:t>
        <w:br/>
        <w:t>ции концепции интеграционного взаимодействия, которая подраз-</w:t>
        <w:br/>
        <w:t>умевает согласованную и взвешенную экономическую и политиче-</w:t>
        <w:br/>
        <w:t>скую модернизацию всето постсоветсқото пространства.</w:t>
        <w:br/>
        <w:t>Бмобиблиографический указатель «Нурсултан Абишевич Назар-</w:t>
        <w:br/>
        <w:t>баев» предназначен дая научных работн икоВв, ПОЛИТОЛОГОВ,</w:t>
        <w:br/>
        <w:t>профессорско-преподавательскога состава и студентов выстиих и</w:t>
        <w:br/>
        <w:t>средних учебных заведений, широкого круга читателей.</w:t>
        <w:br/>
        <w:t>1БВЬ 978-601-203-052-5 УДК01-342</w:t>
        <w:br/>
        <w:t>ББК 91.9:67.400.6</w:t>
        <w:br/>
        <w:t>ІБВМ 978-601-203-052-5 ФӨ Центральная научная</w:t>
        <w:br/>
        <w:t>библиотека, 2011</w:t>
        <w:br/>
        <w:t>Ө Издательство «Сарыарқа», 2011</w:t>
      </w:r>
    </w:p>
    <w:p>
      <w:r>
        <w:t>қарым-қатынастарды тереңдетуге, тәжік-қазақ қатынастары,</w:t>
        <w:br/>
        <w:t>достық және өзара тиімді серіктестікті дамытуға қосқан ерен</w:t>
        <w:br/>
        <w:t>еңбегі үшін, Тәжікстанда бейбітшіліктің орнауына қосқан</w:t>
        <w:br/>
        <w:t>маңызды үлесіүшін, сондай-ақ Тауелсіз Мемлекеттер Достастығы</w:t>
        <w:br/>
        <w:t>халықтарының жақындасуына қосқан зор еңбегі үшін.</w:t>
        <w:br/>
        <w:t>е Әулие Михаил мен Әулие Георгий орденінің Үлкен Кресті</w:t>
        <w:br/>
        <w:t>(Ұлыбритания, 2000 ж., 15 қараша) - ядролық қарудан бас</w:t>
        <w:br/>
        <w:t>тарту ісіне қосқан үлесін мойындау белгісі.</w:t>
        <w:br/>
        <w:t>Құтқарушы ордені (Греция, 2001 ж., 16 шілде).</w:t>
        <w:br/>
        <w:t>Орден Короля Томислава на ленте с болыпой звездой (Хорва-</w:t>
        <w:br/>
        <w:t>тия,2001 ж.,18иілде)- Хорватия Республикасы мен Қазақстан</w:t>
        <w:br/>
        <w:t>Республикасы арасындағы достық қарым-қатынастарын</w:t>
        <w:br/>
        <w:t>дамытуға қосқан үлесі үшін.</w:t>
        <w:br/>
        <w:t>“Пия ІХ ордені (Ватикан, 2001 ж., 11 қазан) - мемлекеттік</w:t>
        <w:br/>
        <w:t>басқарудағы «іскерлікпен дарындылық», Астанада көрсетілген</w:t>
        <w:br/>
        <w:t>құрмет үшін алғыс білдіру белгісі.</w:t>
        <w:br/>
        <w:t>“Алтын Құрметті Еркіндік ордені (Словения, 2002 ж., 22</w:t>
        <w:br/>
        <w:t>мамыр) - Словения Республикасы мен Қазақстан Республи-</w:t>
        <w:br/>
        <w:t>қасы арасындағы достық қарым-қатынастарын нығайтудағы</w:t>
        <w:br/>
        <w:t>еңбектерді ескеру белтісі.</w:t>
        <w:br/>
        <w:t>«Аққыран ордені (Польша, 2002 ж.,24 мамыр)- Польша Респу-</w:t>
        <w:br/>
        <w:t>бликасы мен Қазақстаң Республикасы арасындағы серіктестікті</w:t>
        <w:br/>
        <w:t>дамытудағы еңбектерді ескеру белгісі.</w:t>
        <w:br/>
        <w:t>«Ұлы Бадра» ордені (Сауд Арабиясы, 2004 ж., 3 наурыз).</w:t>
        <w:br/>
        <w:t>е Деопольд І ордені (Бельгия, 2006 ж., 5 желтоқсан).</w:t>
        <w:br/>
        <w:t>« «Тәуелсіздік» ордені (Катар, 2007 ж.,11 наурыз).</w:t>
        <w:br/>
        <w:t>е Ахмат Қадыров ордені (Шешенстан, 2007 ж., 4 маусым).</w:t>
        <w:br/>
        <w:t>“|І дәрежелі қос ақ крест ордені (Словакия, 2007 ж., 21 қараша).</w:t>
        <w:br/>
        <w:t>Еңбектер үшін шынжырлы үлкен крест ордені (Венгрия,</w:t>
        <w:br/>
        <w:t>2007 ж.,23 қараша).</w:t>
        <w:br/>
        <w:t>" «Ұлы Нил» ордені (Египет, 2008 ж., 17 мамыр).</w:t>
        <w:br/>
        <w:t>“ Құрметті легион орденінің Үлкен Кресті (Франция, 2008 ж.,</w:t>
        <w:br/>
        <w:t>11 маусым).</w:t>
        <w:br/>
        <w:t>“ «Дубовая корона» ордені (Люксембурт, 2008 ж.,27 маусым).</w:t>
        <w:br/>
        <w:t>Н.Ә. НАЗАРБАЕВ</w:t>
        <w:br/>
        <w:t>17</w:t>
        <w:br/>
        <w:t>БИОБИБЛИОГАФИЯ</w:t>
        <w:br/>
        <w:t>“І дәрежелі «Мәскеулік Даниил қасиетті патшасының» ордені</w:t>
      </w:r>
    </w:p>
    <w:p>
      <w:r>
        <w:t>(Орыс Православ Шіркеуі, 1996 ж., 13 қараша) - тарихи</w:t>
        <w:br/>
        <w:t>әділеттілікті орнатуға - Православ шіркеуінің қасиетті, әруақ</w:t>
        <w:br/>
        <w:t>қонған жерлерін жандардыру бойынша жасаған аса пайдалы</w:t>
        <w:br/>
        <w:t>қызметі үшін.</w:t>
        <w:br/>
        <w:t>“І дәрежелі «Ярослав Мудрый» ордені (Украина, 1997 ж., 14</w:t>
        <w:br/>
        <w:t>қазан) - Украина мен Қазақстан Республикасы арасында</w:t>
        <w:br/>
        <w:t>достық пен серіктестіктің нығаюына қосқан ерен еңбегі үшін.</w:t>
        <w:br/>
        <w:t>е «Италия Республикасы алдындағы еңбегі үшін» үлкен лента-</w:t>
        <w:br/>
        <w:t>мен декорацияланған Үлкен крест кавалері ордені (Италия,</w:t>
        <w:br/>
        <w:t>1997 ж.,Ээ мамыр)</w:t>
        <w:br/>
        <w:t>е «Буюк хизматлари учун» ордені (Өзбекстан, 31 қазан 1998)</w:t>
        <w:br/>
        <w:t>- Өзбекстан Республикасы мен Қазақстан Республикасы</w:t>
        <w:br/>
        <w:t>арасындағы достық қатынастар мен өзара тиімді серіктестікті</w:t>
        <w:br/>
        <w:t>дамытуға қосқан зор еңбегі, тарихи қалыптасқан өзбек-қазақ</w:t>
        <w:br/>
        <w:t>мәдени, рухани және экономикалық байланыстарды әрі қарай</w:t>
        <w:br/>
        <w:t>тереңдетуге, екі ел арасындағы дәстүрлі достық көршілес</w:t>
        <w:br/>
        <w:t>қатынастарды нығайту үшін қосқан үлесі үшін.</w:t>
        <w:br/>
        <w:t>е «Румыния жұлдызы» ордені («Стяуа Ромынией») (Румыния,</w:t>
        <w:br/>
        <w:t>1999 ж., 11 қараша) - Румыния мен Қазақстан Республикасы</w:t>
        <w:br/>
        <w:t>арасындағы өзара түсіністік, бейбітшілік және серіктестікті</w:t>
        <w:br/>
        <w:t>дамытуға қосқан зор еңбегіне алғыс білдіру белгісі.</w:t>
        <w:br/>
        <w:t>» «Румынияның Парламент Сенатына 140 жыл» мерейтолық</w:t>
        <w:br/>
        <w:t>медалі (Румыния, 22 қараша 2007).</w:t>
        <w:br/>
        <w:t>“Ұлы Витаутас орденінің Үлкен Кресті (Литва, 2000 ж., 11</w:t>
        <w:br/>
        <w:t>мамыр) - Литва мен Қазақстан арасындағы мемлекетаралық</w:t>
        <w:br/>
        <w:t>қатынастарын дамытуісіне қосқан жеке үлесі мен еңбегі үшін.</w:t>
        <w:br/>
        <w:t>«Австрия Республикасы алдындағы еңбектері үшін Үлкен</w:t>
        <w:br/>
        <w:t>Құрмет жұлдызы» ордені (Австрия,2000 ж., наурыз)- Австрия</w:t>
        <w:br/>
        <w:t>мен Қазақстан арасындағы экономика, саясат және мәдениет</w:t>
        <w:br/>
        <w:t>салаларыңдағы достық қатынастарды нығайту ісіне қосқан</w:t>
        <w:br/>
        <w:t>ерекше еңбектері үшін.</w:t>
        <w:br/>
        <w:t>” Исмоили Самони ордені (Тәжікстан, 2000 ж., 6 шілде)-Тәжікстан</w:t>
        <w:br/>
        <w:t>мен Қазақстан халықтарының арасындағы дәсгүрлі бауырлас</w:t>
        <w:br/>
        <w:t>пат бар-жоғы он адамға берілген, олардың арасында Нобель</w:t>
        <w:br/>
        <w:t>сыйлығының екі мәрте лауреаты Уильям Поллинг, өндірістік</w:t>
        <w:br/>
        <w:t>даму бойынша БҰҰ бас директоры (ЮНИДО) Карлос А.Мага-</w:t>
        <w:br/>
        <w:t>риньос, «Газпром» ААҚ басшылығының төрағасы Рем Вяхи-</w:t>
        <w:br/>
        <w:t>рев бар.</w:t>
        <w:br/>
        <w:t>е ҚХР Ұлттық олимпиада комитетінің жоғары марапаты (2009</w:t>
        <w:br/>
        <w:t>ж.,16 сәуір).</w:t>
        <w:br/>
        <w:t>е Бейбітшілік және превентивтік дипломатия сыйлығы (2010 ж.</w:t>
        <w:br/>
        <w:t>13 сәуір, «Шығыс - Батыс институты»).</w:t>
        <w:br/>
        <w:t>Астанадағы жаңа университетке Нұрсұлтан Назарбаевтың</w:t>
        <w:br/>
        <w:t>есімі берілді.</w:t>
        <w:br/>
        <w:t>Н.Ә. НАЗАРБАЕВ</w:t>
        <w:br/>
        <w:t>23</w:t>
      </w:r>
    </w:p>
    <w:p>
      <w:r>
        <w:t>“ Ргетпіптт оҒ УҮот1а апа Ртеуелі Оіріотпасу (һе ІпәГіше «Еаві-</w:t>
        <w:br/>
        <w:t>Мезі», 2010, Арай, 13).</w:t>
        <w:br/>
        <w:t>«Тһелеуг иліуетвіу іл Авһала ів патей аЙег МатөШШап Ма?агһауеу</w:t>
        <w:br/>
        <w:t>- Матагһауеу Глпізегевізу.</w:t>
        <w:br/>
        <w:t>Н.Ә.НАЗАРБАЕВ</w:t>
        <w:br/>
        <w:t>4“</w:t>
        <w:br/>
        <w:t>БИОБИБЛИОГАФИЯ</w:t>
        <w:br/>
        <w:t>32</w:t>
        <w:br/>
        <w:t>е Почетная юбилейная награда Словацкой Республики «Золо-</w:t>
        <w:br/>
        <w:t>той Биатек-2007»</w:t>
        <w:br/>
        <w:t>“Орден Олимпийското Совета Азии (28 мая 2007)</w:t>
        <w:br/>
        <w:t>“ Лауреат Международной премии мира, учрежденной Юго-</w:t>
        <w:br/>
        <w:t>Восточным университетом «Нова» (США, 29 августа 2007)</w:t>
        <w:br/>
        <w:t>“ По Международному Реестру Эвӛзд именем Н.А.Назарбаева 6</w:t>
        <w:br/>
        <w:t>июля 1997 т. названа звезда номер - Персеус КА ЗҺһ 23у Оза 40%</w:t>
        <w:br/>
        <w:t>43.Зарегистрирована в Международном Регистрационном своде</w:t>
        <w:br/>
        <w:t>звбзд в Швейцарии и записана в Астрономическом сборнике</w:t>
        <w:br/>
        <w:t>США, том 5.</w:t>
        <w:br/>
        <w:t>«Н. А. Назарбаеву вручена медаль академии, изготовленная</w:t>
        <w:br/>
        <w:t>из ниобия- сверхпрочного металла, который ценится в мире</w:t>
        <w:br/>
        <w:t>дороже золота. Этой высокой награды, учрежденной 10 лет</w:t>
        <w:br/>
        <w:t>назад, удостоены пока всего 10 человек, среди которых дважды</w:t>
        <w:br/>
        <w:t>лауреат Нобелевской премии Уильям Поллинг, генеральный</w:t>
        <w:br/>
        <w:t>директор ООН по промышленному развитию (ЮНИДО) Кар-</w:t>
        <w:br/>
        <w:t>дос А. Магариньос, председатель правления ОАО «Газпром»</w:t>
        <w:br/>
        <w:t>Рем Вяхирев.</w:t>
        <w:br/>
        <w:t>Высшая награда Национального олимпийского комитета КНР</w:t>
        <w:br/>
        <w:t>(16 апреля 2009)</w:t>
        <w:br/>
        <w:t>” Премия мира и превентивной дипломатии (13 апреля 2010</w:t>
        <w:br/>
        <w:t>года, Институт «Восток - Запад»).</w:t>
        <w:br/>
        <w:t>" Именем Нурсултана Назарбаева назван новый университет</w:t>
        <w:br/>
        <w:t>Астаны.</w:t>
        <w:br/>
        <w:t>БИОБИБЛИОГАФИЯ</w:t>
        <w:br/>
        <w:t>28</w:t>
        <w:br/>
        <w:t>» Орден Турецкой Республики Первого класса (Турция, 22 октя-</w:t>
        <w:br/>
        <w:t>бря 2009)</w:t>
        <w:br/>
        <w:t>Орден «Славы и Чести» (РГІЦ, 18 января 2010) - за большой</w:t>
        <w:br/>
        <w:t>вклад в межрелигиозное сотрудничество, в дело укрепления</w:t>
      </w:r>
    </w:p>
    <w:p>
      <w:r>
        <w:t>мира и дружбы между народами.</w:t>
        <w:br/>
        <w:t>% Орден «Қазақстан Республикасының Тұңғыш Президенті -</w:t>
        <w:br/>
        <w:t>Елбасы Нұрсұлтан Назарбаев» (РК 5 сентября 2010 г).</w:t>
        <w:br/>
        <w:t>Казахстанские юбилейнме медали</w:t>
        <w:br/>
        <w:t>е Медаль «Астана»</w:t>
        <w:br/>
        <w:t>е Медаль «10 лет независимости Республики Казахстан»</w:t>
        <w:br/>
        <w:t>«Медаль «10 лет Вооруженных Сил Республики Казахстан»</w:t>
        <w:br/>
        <w:t>Медаль «В ознаменование 100-летия железной дороги Қазах-</w:t>
        <w:br/>
        <w:t>стана»</w:t>
        <w:br/>
        <w:t>“ Медаль «10 дет Конституции Республики Казахстан»</w:t>
        <w:br/>
        <w:t>“ Медаль «10 лет Парлдаменту Республики Казахстан»</w:t>
        <w:br/>
        <w:t>“ Медаль «50 лет целине»</w:t>
        <w:br/>
        <w:t>“ Медаль «10 лет Астане»</w:t>
        <w:br/>
        <w:t>Доажности</w:t>
        <w:br/>
        <w:t>“Президент Республики Казахстан (с 1991).</w:t>
        <w:br/>
        <w:t>е Верховный Главнокомандуюший Вооруженными Силами</w:t>
        <w:br/>
        <w:t>Казахстана (1993).</w:t>
        <w:br/>
        <w:t>” Председатель Всемирной ассоциации хазахов (с 1992).</w:t>
        <w:br/>
        <w:t>“ Председатель Ассамблеи народа Казахстана (с 1995).</w:t>
        <w:br/>
        <w:t>Ученые звания</w:t>
        <w:br/>
        <w:t>% Доктор экономических наук. В 1992 году в Российской ақаде-</w:t>
        <w:br/>
        <w:t>мии управления (г. Москва) зашитил докторскую диессерта-</w:t>
        <w:br/>
        <w:t>ЦИЮ на тему «Стратегия ресурсосбережения в условиях ста-</w:t>
        <w:br/>
        <w:t>новления и развития рыночных отношений».</w:t>
        <w:br/>
        <w:t>“ Орден Спасителя (Греция, 16 июля 2001).</w:t>
        <w:br/>
        <w:t>е Орден Короля Томислава на ленте с большой звездой (Хор-</w:t>
        <w:br/>
        <w:t>ватия, 18 июля 2001) - за вклад в развитие дружественных</w:t>
        <w:br/>
        <w:t>связей между Республикой Хорватия и Республикой Казах-</w:t>
        <w:br/>
        <w:t>стан.</w:t>
        <w:br/>
        <w:t>«Орден Пия ІХ (Ватикан,11 октября 2001) - за «искусность и</w:t>
        <w:br/>
        <w:t>талантливость» в управлении государством, в знак благодар-</w:t>
        <w:br/>
        <w:t>ности за оказанный прием в Астане.</w:t>
        <w:br/>
        <w:t>«Золотой почетный орден Свободы (Словения,22 мая 2002)</w:t>
        <w:br/>
        <w:t>-впризнание заслугвукреплении дружественных отноше-</w:t>
        <w:br/>
        <w:t>ний между Республикой Словения и Республикой Казах-</w:t>
        <w:br/>
        <w:t>стан.</w:t>
        <w:br/>
        <w:t>“ Орден Белого орла (Польша, 24 мая 2002) -взнак признания</w:t>
        <w:br/>
        <w:t>особых заслугв развитии сотрудничества между Республикой</w:t>
        <w:br/>
        <w:t>Полыпа и Республикой Қазахстан.</w:t>
      </w:r>
    </w:p>
    <w:p>
      <w:r>
        <w:t>Орден «Великого Бадра» (Саудовская Аравия, 3 марта 2004)</w:t>
        <w:br/>
        <w:t>“Орден Леопольда І (Бельгия, 5 декабря 2006)</w:t>
        <w:br/>
        <w:t>“ Орден «Независимостһ» (Катар, Т1 марта 2007)</w:t>
        <w:br/>
        <w:t>« Орден Ахмата Кадырова (Чечня, 4 июня 2007) жа,</w:t>
        <w:br/>
        <w:t>“Орден двойного белого креста І степени (Словакия, 21 ноя-</w:t>
        <w:br/>
        <w:t>бря 2007)</w:t>
        <w:br/>
        <w:t>“Большой крест Ордена Заслуг &lt; цепью (Венгрия, 23 ноя-</w:t>
        <w:br/>
        <w:t>бря 2007)</w:t>
        <w:br/>
        <w:t>“Орден «Великого Нила» (Египет, 17 мая 2008)</w:t>
        <w:br/>
        <w:t>Большой Крест ордена ПочеЕтного легиона (Франция,</w:t>
        <w:br/>
        <w:t>11 июня 2008)</w:t>
        <w:br/>
        <w:t>“Орден Дубовой короны (Люксембург, 27 июня 2008)</w:t>
        <w:br/>
        <w:t>“Орден Хризантемы на Болышой ленте (Япония, 19 июня 2008)</w:t>
        <w:br/>
        <w:t>Орден «Эрдэнэ Очир» (Монголия, 6 августа 2008)</w:t>
        <w:br/>
        <w:t>“Орден Трех звезд (Латвия, 3 октября 2008)</w:t>
        <w:br/>
        <w:t>“ Орден «Заида» (ОАЭ, 16 марта 2009)</w:t>
        <w:br/>
        <w:t>“ Орден Белой розы Финляндии (Финляндия, 24 марта 2009)</w:t>
        <w:br/>
        <w:t>“Орден «Мутунхва» («Вечно цветушая роза») (Республика</w:t>
        <w:br/>
        <w:t>Корея, 13 мая 2009)</w:t>
        <w:br/>
        <w:t>Н.Ә. НАЗАРБАЕВ</w:t>
        <w:br/>
        <w:t>27</w:t>
        <w:br/>
        <w:t>БИОБИБЛИОГАФИЯ</w:t>
        <w:br/>
        <w:t>24</w:t>
        <w:br/>
        <w:t>ОСНОВНЫЕ ДАТЫ ЖИЗНИ И ДЕЯТЕЛЬНОСТИ</w:t>
        <w:br/>
        <w:t>ПРЕЗИДЕНТА РЕСПУБЛИКИ КАЗАХСТАН,</w:t>
        <w:br/>
        <w:t>АКАДЕМИКА НАЦИОНАЛЬНОЙ АКАДЕМИИ НАУК</w:t>
        <w:br/>
        <w:t>РЕСПУБЛИКИ КАЗАХСТАН Н.А.НАЗАРБАЕВА</w:t>
        <w:br/>
        <w:t>Нурсултан Назарбаев родился 6 июля 1940 года в селе Чемол-</w:t>
        <w:br/>
        <w:t>ган Каскеленского района Алма-Атинской области в семье кре-</w:t>
        <w:br/>
        <w:t>стьянина.</w:t>
        <w:br/>
        <w:t>1958. Окончил школу-десятилетку.</w:t>
        <w:br/>
        <w:t>1960. Окончил ПТУ Ко 22т. Днепродзержинска.</w:t>
        <w:br/>
        <w:t>Трудовой путь начал в 1960 тоду рабочим стройуправдения</w:t>
        <w:br/>
        <w:t>треста «Казметаллургстрой» в г. Темиртау Карагандинской</w:t>
        <w:br/>
        <w:t>области. Работал чугуншиком разливочных машин, горновым</w:t>
        <w:br/>
        <w:t>доменной печи на Карагандинском металлургическом заводе.</w:t>
      </w:r>
    </w:p>
    <w:p>
      <w:r>
        <w:t>1965-1969. Работал на Карагандинском металлургическом</w:t>
        <w:br/>
        <w:t>заводе (с 1966 комбинат): диспетчер, газовтцик, старший газов-</w:t>
        <w:br/>
        <w:t>шик доменного цеха.</w:t>
        <w:br/>
        <w:t>1967. Окончил завод-втуз при Карагандинском металлурги-</w:t>
        <w:br/>
        <w:t>ческом комбинате.</w:t>
        <w:br/>
        <w:t>1969-1973. Партийная, комсомольская работа в г. Темиртау</w:t>
        <w:br/>
        <w:t>Карағандинской области.</w:t>
        <w:br/>
        <w:t>1973-1977. Секретарь парткома Каратандинского металлур-</w:t>
        <w:br/>
        <w:t>тического комбината.</w:t>
        <w:br/>
        <w:t>1977-1979. Секретарь, второй секретарь Каратандинского</w:t>
        <w:br/>
        <w:t>обкома партии.</w:t>
        <w:br/>
        <w:t>1979-1984, Секретарь Центрального Комитета Компартии</w:t>
        <w:br/>
        <w:t>Казахстана.</w:t>
        <w:br/>
        <w:t>1984-1989. Председатель Совета Министров Қазахской ССР.</w:t>
        <w:br/>
        <w:t>1989-1991. Первый секретарь Центрального Комитета Ком-</w:t>
        <w:br/>
        <w:t>партии Казахстана.</w:t>
        <w:br/>
        <w:t>Депутат Верховного более СССР 10-го, 11-го созывов.</w:t>
        <w:br/>
        <w:t>Народный депутат СССР с 1989 по январь 1992.</w:t>
        <w:br/>
        <w:t>1990, февраль - апрель. Председатель Верховного Совета</w:t>
        <w:br/>
        <w:t>Казахсқой ССР.</w:t>
        <w:br/>
        <w:t>БИОБИБЛИОГАФИЯ</w:t>
        <w:br/>
        <w:t>30</w:t>
        <w:br/>
        <w:t>ПочеЕтный доктор Корейскоғо университета (Республика</w:t>
        <w:br/>
        <w:t>Корея, 23 апреля 2010).</w:t>
        <w:br/>
        <w:t>Почбтные звания</w:t>
        <w:br/>
        <w:t>“ Почетный председатель Фонда дружбы народов Средней Азии</w:t>
        <w:br/>
        <w:t>и Казахстана.</w:t>
        <w:br/>
        <w:t>» «Человек года» (Международная ассоциация содействия воз-</w:t>
        <w:br/>
        <w:t>рождению духовности «Руханият», 1993).</w:t>
        <w:br/>
        <w:t>е «Человек века» (Обтцественный совет, образованный Междуна-</w:t>
        <w:br/>
        <w:t>ролным фондом Абылай хана, Казахским обіцеством охраны</w:t>
        <w:br/>
        <w:t>памятников истории и культуры и фондом «Алтын Адам»,</w:t>
        <w:br/>
        <w:t>февраль 2000).</w:t>
        <w:br/>
        <w:t>Почетный гражданин</w:t>
        <w:br/>
        <w:t>«Темиртау (Казахстан, 26 ноября 1991)</w:t>
        <w:br/>
        <w:t>Дулут (Миннесота, США, 1991)</w:t>
        <w:br/>
        <w:t>" Алматы (Казахстан, 13 ноября 1995)</w:t>
        <w:br/>
        <w:t>е Бухарест, с вручением символических ключей от города</w:t>
        <w:br/>
        <w:t>(Румыния, 22 сентября 1998)</w:t>
      </w:r>
    </w:p>
    <w:p>
      <w:r>
        <w:t>Астана (Казахстан, декабрь 1998)</w:t>
        <w:br/>
        <w:t>е Мангистауская область (Казахстан, 27 августа 2008)</w:t>
        <w:br/>
        <w:t>» Хайнань ( КНР, апрель 2009)</w:t>
        <w:br/>
        <w:t>Обтцественные.натрады</w:t>
        <w:br/>
        <w:t>” Золотая медаль Гильдии экономического развития и марке-</w:t>
        <w:br/>
        <w:t>тинга города Нюрнберға (Германия, 16 ноября 1993 год)</w:t>
        <w:br/>
        <w:t>Піремия Международногофорума Кранс-Монтана (23 января 1996)</w:t>
        <w:br/>
        <w:t>Специальный приз Международного форума Кранс-Мон-</w:t>
        <w:br/>
        <w:t>тана-96 за вклад в дело развития прогресса (22 июня 1996)</w:t>
        <w:br/>
        <w:t>“ Медаль Казахского государственного национального универ-</w:t>
        <w:br/>
        <w:t>ситета имени аль-Фараби за номером 1 (5 января 1998)</w:t>
        <w:br/>
        <w:t>С апреля 1990. ТІрезидент Республики Казахстан.</w:t>
        <w:br/>
        <w:t>1 декабря 1991 состоялись первые всенародные выборы Пре-</w:t>
        <w:br/>
        <w:t>зидента Республики Казахстан, в ходе которых Н.А. Назарбаев</w:t>
        <w:br/>
        <w:t>получил поддержхку 98,7 % избирателей.</w:t>
        <w:br/>
        <w:t>В1995 году в результате состоявшегося 29 апреля 1995 года рефе-</w:t>
        <w:br/>
        <w:t>рендума президентские полномочияН. А.Назарбаева былипрод-</w:t>
        <w:br/>
        <w:t>лены до 2000 года.</w:t>
        <w:br/>
        <w:t>10 января 1999 года Н.А. Назарбаев был избран Президентом</w:t>
        <w:br/>
        <w:t>Республики Казахстан, получив 79,78 % голосов избирателей.</w:t>
        <w:br/>
        <w:t>4 декабря 2005 года Н.А. Назарбаев был избран Президентом</w:t>
        <w:br/>
        <w:t>Республики Казахстан, получив 91,15 % голосов избирателей.</w:t>
        <w:br/>
        <w:t>3 апреля 2011 года Н.А.Назарбаев на внеочередных выбо-</w:t>
        <w:br/>
        <w:t>рах Президента РК, получив 95,55 % толосов избирателей был</w:t>
        <w:br/>
        <w:t>переизбран Президентом Республики Казахстан до декабря</w:t>
        <w:br/>
        <w:t>2016 года.</w:t>
        <w:br/>
        <w:t>Звания, титулы и награды</w:t>
        <w:br/>
        <w:t>Государственные награды СССР</w:t>
        <w:br/>
        <w:t>Орден Трудового Красного Энамени (1972).</w:t>
        <w:br/>
        <w:t>Орден «Энак Почета» (1972).</w:t>
        <w:br/>
        <w:t>Звания, титулы и награды иностранных государств</w:t>
        <w:br/>
        <w:t>“Орден Святого Андрея Первозванного (Россия, 12 октября 1998)</w:t>
        <w:br/>
        <w:t>- за большой личный вклад в укрепление дружбы и сотруд-</w:t>
        <w:br/>
        <w:t>ничества между народами России и Казахстана.</w:t>
        <w:br/>
        <w:t>% Орден Святого благоверного князя Даниила Москонского Істе-</w:t>
        <w:br/>
        <w:t>пени (РПП, 13 ноября 1996) - за многополезную деятельность</w:t>
        <w:br/>
        <w:t>повосстановлению исторической справеддивости- возвраше-</w:t>
        <w:br/>
        <w:t>ние святынь православной церкви.</w:t>
        <w:br/>
        <w:t>“Орден князя Ярослава Мудрого І степени (Украина, 14 октя-</w:t>
        <w:br/>
        <w:t>бря 1997) - за выдаюшийся личный вклад в развитие дружбы</w:t>
        <w:br/>
        <w:t>и сотрудничества между Украиной и Республикой Казахстан.</w:t>
      </w:r>
    </w:p>
    <w:p>
      <w:r>
        <w:t>Н.Ә. НАЗАРБАЕВ</w:t>
        <w:br/>
        <w:t>25</w:t>
        <w:br/>
        <w:t>БИОБИБЛИОГАФИЯ</w:t>
        <w:br/>
        <w:t>“ Нологату Посіог оҒКІМЕР |1995, Моуетег, 22).</w:t>
        <w:br/>
        <w:t>«Тһе Нгвһопогағу іюгеіеті Рго(еввот оҒливіпевв-соПере члдег Еаві-</w:t>
        <w:br/>
        <w:t>Ка?аКһвйап Әіше Глпіуетвйу сгеаіесі Бу Ітгетпабопа! САгізНап</w:t>
        <w:br/>
        <w:t>віпделі ограпігаНоп ууһісі сопво1даіев оуег 600 ипіуегвіНев оҒ</w:t>
        <w:br/>
        <w:t>С5А апа Сапада |1996, Ар, 201.</w:t>
        <w:br/>
        <w:t>” Нопоғагу Ргобеввог оҒ“һе Мовзсоуу Зіа!е ІЛпіуетвіу патей аНет</w:t>
        <w:br/>
        <w:t>М.У. Тогаоповоу |1996, Мау, 141.</w:t>
        <w:br/>
        <w:t>“ Нопоғағу тетбег оҒ!һе МаНопа! Асадегау оҒ АррПей 5сіепзев</w:t>
        <w:br/>
        <w:t>ӘҒЕвввіа |1997, бесетіеті.</w:t>
        <w:br/>
        <w:t>Нопогагу босіог оҒро!Ніса! өсіепсе оҒВ Келі ІЛпіуетвіғу |АпКага,</w:t>
        <w:br/>
        <w:t>Титкеу, 1998, Тчпе, 151.</w:t>
        <w:br/>
        <w:t>“ Асадетпісізп оҒ һе Іпбегпабопа! Асадетпу оҒ Іліюгтпаноп |1999,</w:t>
        <w:br/>
        <w:t>Магеһ, 241.</w:t>
        <w:br/>
        <w:t>” Асайетісіап оҒ Іле ІпіегпаНопа! Асадету оҒ Тесһпо1іовіса!</w:t>
        <w:br/>
        <w:t>бсіепсев |1999, Осіорет, 26).</w:t>
        <w:br/>
        <w:t>“ Нопоғагу шетрег оғ 1һе Ізізтпіс Асадетпу оғ Әсіепсев |2002,</w:t>
        <w:br/>
        <w:t>Аргі, 301.</w:t>
        <w:br/>
        <w:t>Нопогату Росіюг оҒһе РеКіп Глліуетв “у |2002, есетпһет, 241.</w:t>
        <w:br/>
        <w:t>« Нопогагу босіот өН һе Мовсоуу Әігіе Глліуеге у патед аНет М.У.</w:t>
        <w:br/>
        <w:t>ТГошопозоу |20031.</w:t>
        <w:br/>
        <w:t>“ Нопогагу деггее ое Тесһпоіоріса! ІпвНіше оҒбоцЕҺ АІБетізіп</w:t>
        <w:br/>
        <w:t>ШНеНейі оғ аррЕед Тесітпоіоріев (Сапайа, 2003, Үиле, 261.</w:t>
        <w:br/>
        <w:t>е Нопогату РтоҒеввог оҒІһе СашВтійсе ІПтіуегвіғу |2004,</w:t>
        <w:br/>
        <w:t>Арты, 221.</w:t>
        <w:br/>
        <w:t>” Нопогагу Ргоеввог оҒ(һе Ка?аКһвіап-Атпегісап Егее Ппіуегөйу</w:t>
        <w:br/>
        <w:t>(ШәҺкКатеповотаҚ).</w:t>
        <w:br/>
        <w:t>“ Нопотагу Росіют оҒ(һе Котеап ІЛпіуетвігу һе КериБіс о” Когеа,</w:t>
        <w:br/>
        <w:t>2010, Арта, 23).</w:t>
        <w:br/>
        <w:t>Нопогагу ННев</w:t>
        <w:br/>
        <w:t>" Нопоғагу сһаігтпап оҒЕһе Ептісі о: Реор!ев” Егіепіһнір оҒСепіггі</w:t>
        <w:br/>
        <w:t>Азіа эпа Кағ?аКҺвізті.</w:t>
        <w:br/>
        <w:t>| “Сһайтпал өіһе Могій АввосіаБоп оҒ ҚағаҚһ5 119921.</w:t>
        <w:br/>
        <w:t>е Награда «За Международное понимание» индийского фонда</w:t>
        <w:br/>
        <w:t>«Юнити интернэшнл» (9 мая 1998)</w:t>
      </w:r>
    </w:p>
    <w:p>
      <w:r>
        <w:t>е Премия «За вклад в развитие отношений между народами</w:t>
        <w:br/>
        <w:t>тюркского мира», приуроченная к 75-летию Турецкой Респу-</w:t>
        <w:br/>
        <w:t>блики (28 декабря 1998)</w:t>
        <w:br/>
        <w:t>е Знамя Мира - официально утвержденный символ первого</w:t>
        <w:br/>
        <w:t>Международного договора об охране художественных и науч-</w:t>
        <w:br/>
        <w:t>ныхучреждений и исторических памятников (Пакта Рериха)</w:t>
        <w:br/>
        <w:t>(Вашингтон, Окрут Колумбия, 5 января 1999)</w:t>
        <w:br/>
        <w:t>Премия «За служение Тюркскому миру» за 1998 тод, учреж-</w:t>
        <w:br/>
        <w:t>дӘнная обшцественной организацией «Фонд писателей и дея-</w:t>
        <w:br/>
        <w:t>телей искусств Тюркского мира» (8 июня 1999)</w:t>
        <w:br/>
        <w:t>“ Золотая медальи почетный диплом Межаународного авиаци-</w:t>
        <w:br/>
        <w:t>онного комитета «За особый вклад в развитие авиации СНГ»</w:t>
        <w:br/>
        <w:t>(22 июля 1999)</w:t>
        <w:br/>
        <w:t>“Премия «Золотой Атлант» (26 октября 1999)</w:t>
        <w:br/>
        <w:t>“ Премия «Голубь мира»,учрежденная Клубом ЮНЕСКО Доде-</w:t>
        <w:br/>
        <w:t>канесских островов (Греция, июль 1999)</w:t>
        <w:br/>
        <w:t>“Диплом Международного фонда избирательных систем</w:t>
        <w:br/>
        <w:t>«За выдаюшийся вклад в продвижение демократии»</w:t>
        <w:br/>
        <w:t>(декабрь 1999)</w:t>
        <w:br/>
        <w:t>% Золотой орден Международной Ассоциации олимпийского</w:t>
        <w:br/>
        <w:t>бокса (31 мая 2002)</w:t>
        <w:br/>
        <w:t>е Лауреат Международной премии с вручением медали «За</w:t>
        <w:br/>
        <w:t>вклад в развитие СНГ» (Международный совет орткомитета</w:t>
        <w:br/>
        <w:t>конкурса «Международный Олимп», 17 апреля 2003)</w:t>
        <w:br/>
        <w:t>«“Премия им. Л. Гумилева и золотая медаль (Евразийский</w:t>
        <w:br/>
        <w:t>национальный университет им. Л. Гумилева, 28 июня 2003)</w:t>
        <w:br/>
        <w:t>“ Лауреат Международной премии имени Маймонида (Между-</w:t>
        <w:br/>
        <w:t>народный комитет премии им. Маймонида, обьединяюший</w:t>
        <w:br/>
        <w:t>представителей ведуих еврейских организаций и обіцин</w:t>
        <w:br/>
        <w:t>мира, Израиль, сентябрь 2004)</w:t>
        <w:br/>
        <w:t>% Орден Петра Великого І-Й степени (Академия проблем безо-</w:t>
        <w:br/>
        <w:t>пасности, обороны и правопорядқка, 5 октября 2004)</w:t>
        <w:br/>
        <w:t>Н.Ә. НАЗАРБАЕВ</w:t>
        <w:br/>
        <w:t>31</w:t>
        <w:br/>
        <w:t>Сһаігтап оҒЧһе Аввет Му оҒ реор1е оҒ КагаҚЮһзғап |19951.</w:t>
        <w:br/>
        <w:t>“ «Регвоп оҒ һе Үсат» Шіегпайопа! аввосіаНоп оҒ аввізіапсе</w:t>
        <w:br/>
        <w:t>«ЮаКһапізі», 19931.</w:t>
        <w:br/>
        <w:t>“ «Регвоп оҒһе Сепімгу» (босіз! воуіей стеағед ру Іле ІпістпаБбола!</w:t>
        <w:br/>
        <w:t>АМау Кһап йла, “не Ка?аК восіееу оҒ Һізюгіса! алсі санга!</w:t>
        <w:br/>
        <w:t>тешогігів ргоеесбоп алд іне Ғипа оҒ«АПул Адат» |Сойа Мап),</w:t>
        <w:br/>
        <w:t>2002, Ғебтчагу).</w:t>
        <w:br/>
        <w:t>Нопогагу Сінігеп</w:t>
      </w:r>
    </w:p>
    <w:p>
      <w:r>
        <w:t>“ Тетпінал (Ка?аКһвтап, 1991, Моуетпрет, 26).</w:t>
        <w:br/>
        <w:t>“іші |Міппезова, 1)5А, 1991).</w:t>
        <w:br/>
        <w:t>е Апағу ГКагаКһвіап, 1995, МозетпВег, 131.</w:t>
        <w:br/>
        <w:t>“ Висһагеві, Еһ һалділр вутіһоПс юу/п Кеуе (Котатіа, 1998,</w:t>
        <w:br/>
        <w:t>Зеріетібет, 22).</w:t>
        <w:br/>
        <w:t>“ Авіапа (ҚазаКһвіап, 1998, Песетрег).</w:t>
        <w:br/>
        <w:t>“Мапвівіан оБ1а5% (Ка?аКҺвіап, 2008, Алартчвб, 27).</w:t>
        <w:br/>
        <w:t>«Наілпап (КРЕ, 2009, Арт).</w:t>
        <w:br/>
        <w:t>Риһіс геуғагвбв</w:t>
        <w:br/>
        <w:t>«Тһе Соһі Мей! оҒСаШа оҒЕсопотаіс Реуе/ортпепі апа МағКентір</w:t>
        <w:br/>
        <w:t>оҒМитпВеге ула (Сетшалу;, 1993, МоуегпВег, 16).</w:t>
        <w:br/>
        <w:t>“ Ртетіптп оҒ Кгапв-Мотгіала Іпшіегпайопа! Еогип (1996,</w:t>
        <w:br/>
        <w:t>Тапаату, 23).</w:t>
        <w:br/>
        <w:t>“ бресізі ргіге оҒ не Ктапв-Мопбапа ІпіегпаНопа| Ғогата - 96 Ғоғ</w:t>
        <w:br/>
        <w:t>сөлітіршіоп ію һе деуеіорілелі оҒ ргоргевв (1996, Тапшагу, 22).</w:t>
        <w:br/>
        <w:t>“ Медіі оҒЧһе Ка?аЕһ біаге МаНопа! Ппіуегейу патей аҢег</w:t>
        <w:br/>
        <w:t>а!-ҒагаБу пштпрет 1 (1998, )апшпагу, 5).</w:t>
        <w:br/>
        <w:t>“ Кеугага «Ког ПчегааНола! Плдегвалідіпр» оҒ Пе ІпШап Еала</w:t>
        <w:br/>
        <w:t>«Плйу ІпіегпаНопа!» (1998, Мау, 9).</w:t>
        <w:br/>
        <w:t>«Ргетішп «Еог сопітірибоп іс (һе деуеЮюртеліоҒгеһабоп Бебгееті</w:t>
        <w:br/>
        <w:t>реоріев оҒТагКі8һ мола 1ітедй %ю зеуеліу ЕҢ аппіуетвагу оҒ һе</w:t>
        <w:br/>
        <w:t>ТигКізһ Керчһіс (1998, Песетпрег, 28).</w:t>
        <w:br/>
        <w:t>Н.Ә.НАЗАРБАЕВ</w:t>
        <w:br/>
        <w:t>39</w:t>
        <w:br/>
        <w:t>ТНЕ МАМ ОАТЕ5 ОЕ ІЛҒЕ АМО АСТІУІТҮ</w:t>
        <w:br/>
        <w:t>ОЕ ТНЕ РКЕСбІОЕМТ ОЕ ТНЕ КЕРОВЫС ОҒ</w:t>
        <w:br/>
        <w:t>КА?АКН5ТАМ, АСАПЕМІСІАМ ОЕ ТНЕ МАТІОМАІТ.</w:t>
        <w:br/>
        <w:t>АСАПЕМҮ ОЕ 8СІЕМСЕ5 ОҒ ТНЕ КЕРГВІІС ОЕ</w:t>
        <w:br/>
        <w:t>КАТАКН5ТАМ М.А.МАТ.АҚВАҮЕУ</w:t>
        <w:br/>
        <w:t>МитваНал Матаграуеу ууав Вогп оп |а1у, 6, 1940, іп СһҺешо1рап</w:t>
        <w:br/>
        <w:t>уШабе, КавКе!еп теріоп, АІтпа-АҒа оМавЫ, іп һе реавапі ҒатаЙу,</w:t>
        <w:br/>
        <w:t>1958. Еіпівһеді һе весопдагу всһооі.</w:t>
        <w:br/>
        <w:t>1960. Еіпівһесі4Һе ро1у1есіппіс өсһоо1Ч 22, Әпергодгег2зіпвК іюулп.</w:t>
        <w:br/>
        <w:t>Іл 1960 М.А. Ма?аграуеу Рерап Вів Тарог асіуіРу ав а ууогкег ай</w:t>
        <w:br/>
        <w:t>"һе Бшійіле оНісе оҒ «КазтпегаПагевігоу» іп Тетіттам, Кагарапда</w:t>
        <w:br/>
        <w:t>оШаві. Не уғотКегі ав саві-ігоп әотКет, Бітпасе ууогКег оға Ыаві-</w:t>
        <w:br/>
        <w:t>Ышпасе а? Катарапда теғаішгбіса! ріапі.</w:t>
        <w:br/>
        <w:t>1965-1969. СопігоПег, рав-ННег, вепіот рав-Нйег оҒЫІабі-Аптасе</w:t>
        <w:br/>
        <w:t>вһор аі Катарапда тейаПішгеіса! ріапі.</w:t>
      </w:r>
    </w:p>
    <w:p>
      <w:r>
        <w:t>1967. Стайпагед ігот “һе рІапі-НТЕІ кпдет Кагарапда</w:t>
        <w:br/>
        <w:t>тегаймгеіса! ріалі.</w:t>
        <w:br/>
        <w:t>1969-1973. Рагіу ап4 Копавото1 у/отК іп Телігіай іоууп,</w:t>
        <w:br/>
        <w:t>Катарапда оБіазі.</w:t>
        <w:br/>
        <w:t>1973-1977.5есгеіагу оҒРану соптінее а:Кагаралда тебаПімгеіса!</w:t>
        <w:br/>
        <w:t>різпі.</w:t>
        <w:br/>
        <w:t>1977-1979. бестетағу, һе весопа весгебагу оҒКагарапда геріопа!</w:t>
        <w:br/>
        <w:t>сотіпіНее оҒ Еле Рагбу.</w:t>
        <w:br/>
        <w:t>1979-1984. бесгеғагу оҒІһе Сепіга! СопапіЕее о һе КазаКһвбап</w:t>
        <w:br/>
        <w:t>Сопатаипібі Рагіу.</w:t>
        <w:br/>
        <w:t>1984-1989. Сһлаігілап оҒЕһе Сошпсй оҒМіпізіетв оҒ һе Ка?аКһ 55К.</w:t>
        <w:br/>
        <w:t>1989-1991. Тһе Гігві зесгеғату оҒ һе Сетпіта! СоштпіНее оҒ Іһе</w:t>
        <w:br/>
        <w:t>Ка?аКһв?ап Сотттцтіві Рат?у.</w:t>
        <w:br/>
        <w:t>1989-1991. Першу оҒ4һе биргетпе боуіеі оҒ 1/55К оҒ Яһе Тепіһ,</w:t>
        <w:br/>
        <w:t>еІеуегіН сопуосабоп.</w:t>
        <w:br/>
        <w:t>1989-1992, Тапцагу. Реор1е% 4ершу о” /55К.</w:t>
        <w:br/>
        <w:t>1990, Арі. Ртевідепі оҒ Іһе КеріМіс оҒ КағаКһвізті.</w:t>
        <w:br/>
        <w:t>Н.Ә.НАЗАРБАЕВ</w:t>
        <w:br/>
        <w:t>33</w:t>
        <w:br/>
        <w:t>«Огаего4Өгілі Ргіпсе Папіе! һе Мовсоуғ оН һе Еге! дергее |Епввіа</w:t>
        <w:br/>
        <w:t>Онһодаох СһигсҺ, 1996, Моуетһег, 13) - от у?һо!һевотпе асіуізу</w:t>
        <w:br/>
        <w:t>оп гезіюгаНоп оҒ Һізіюкіса! |ивіісе - геуегіпр іне һоіу ІНілр5 іо</w:t>
        <w:br/>
        <w:t>Онһодох СіһитсВ).</w:t>
        <w:br/>
        <w:t>“ Огдег оҒ Ргіпсе Үатов!ау Еһе баре оҒЧһе Нгве дестее ПШКктгіле,</w:t>
        <w:br/>
        <w:t>1997, ОсіоВег, 14| - бог регвопа! ртотілеле сопітіриіоп о 1һе</w:t>
        <w:br/>
        <w:t>деуеіортпелеогіелдвіһнір апа соорегаНоп Бекмееп Істаіпе апа</w:t>
        <w:br/>
        <w:t>бе КеріМіе оҒ Ка?аКҺвйап,</w:t>
        <w:br/>
        <w:t>» Но!дег оҒ4Һе Стеаі Стовв Фдесогатейі ууЙҺ ртеағ гірроп оҒ Огдет</w:t>
        <w:br/>
        <w:t>«Бог вегуісев іо іне ПаНап Керчиһіс» Пва1у, 1997, Мау, 51.</w:t>
        <w:br/>
        <w:t>Огдег «Ва Кк КіістпаНагу пеһип» - ог 1іһе ртеағ сопігірийоп</w:t>
        <w:br/>
        <w:t>ю іһе деуеіортлеліе оҒ КтіепдіөЛір ала шиблаПЙу Бепейсігі</w:t>
        <w:br/>
        <w:t>соорегаНол һеіугееп Іһе КеріМіс оҒКага һөйл апа !һе КеріБіс</w:t>
        <w:br/>
        <w:t>оҒ ПгБеКізіап, Бітіһег ехіел йор ТгБек апа Ка?аКҺ сайға),</w:t>
        <w:br/>
        <w:t>соп/еввіопа! Не, вітепріһепіпр іле ітаФінопа! рооа-пеірҺЬог</w:t>
        <w:br/>
        <w:t>теаНопв Бегугееп реор!ев оҒ Бой соппігіев ПУ?һреКізіап, 1998,</w:t>
        <w:br/>
        <w:t>Осіюһег, 311.</w:t>
        <w:br/>
        <w:t>“ Огдег «Тһе Әіаг о: Кшппапіа» |Ештпапта, 1999, Моуетпрег, 11|-ав</w:t>
        <w:br/>
        <w:t>аіюКеп оҒтесорпіноп оҒвресізі сопітірабіоп ію Өле деуеһюортпеліоҒ</w:t>
        <w:br/>
        <w:t>тайпа! илдетбізлідіпр, реасе апа соорегабол Беглгееп Киппапіа</w:t>
        <w:br/>
        <w:t>апа "һе КераМіс оҒКа?аКһвіап),</w:t>
        <w:br/>
        <w:t>“ ТшзЙее тейді «Тһе белағе оғ Катпагіап РагПатетпе ів 140»</w:t>
        <w:br/>
        <w:t>(Кшпапіа, 2007, МоуетпРет, 22).</w:t>
        <w:br/>
        <w:t>“Тһе Сгеаі Стовв оҒ Огдег оҒ УЧашбав Іһе Сгеағ П.А папіа,</w:t>
      </w:r>
    </w:p>
    <w:p>
      <w:r>
        <w:t>2000, Мау, 111- ог вегуісев апа регвопа! сопітімііоп іо һе</w:t>
        <w:br/>
        <w:t>деуеіортеле оғ іглбет-өіаіе теаНопв Рейугесп ІЛІһшаліа ала</w:t>
        <w:br/>
        <w:t>Қа?аКҺвізп).</w:t>
        <w:br/>
        <w:t>% Огдег оҒ «Тһе Сгеа 5Ғаг оҒ Нопог ог бегуісев іо іне Ашввігіап</w:t>
        <w:br/>
        <w:t>Керчріс» |Алвітіа, 2000, МатсҺ| - бог рготпіпелі вегуісев оп</w:t>
        <w:br/>
        <w:t>вітепеіһепілір “һе НіепІу ев іп есопотпіс, ро |ЖНса! апа сиаНшага!|</w:t>
        <w:br/>
        <w:t>Бе!45 Беіугеелі Айвітіа апа ҚағаҚКһҺағап).</w:t>
        <w:br/>
        <w:t>Огдег оҒ І5тпоШі Збатолу ПТа)Кізғап, 2000, Лау, 61 - Жог ргеай</w:t>
        <w:br/>
        <w:t>вегуісевіп ехіепсіттір һе ігайіНола 1 ӘтоТһегіу ге)аНоп, Бгіелдвһір</w:t>
        <w:br/>
        <w:t>апа тағааЙу Беленсілі соорегайоп Бегугееп ТайКізізп апа</w:t>
        <w:br/>
        <w:t>Н.Ә. НАЗАРБАЕВ</w:t>
        <w:br/>
        <w:t>35</w:t>
        <w:br/>
        <w:t>Тһе Огдег оҒУ/ һе Кове оҒ Еіпіапа (Ғіпіапа, 2009, Магсһ, 241.</w:t>
        <w:br/>
        <w:t>Огдег «МавчпЕВҺуа» |Еве КерчҺіс оҒКоғеа, 2009, Мау, 131.</w:t>
        <w:br/>
        <w:t>” Огдег оҒ 1һе ТитКізһ КеріМііс оҒ һе Еігві Сіавө |ТагКеу, 2009,</w:t>
        <w:br/>
        <w:t>Әсіпһег, 221.</w:t>
        <w:br/>
        <w:t>«Тһе Огдет оҒ«Сіогу апа Нопот» |КОС,2010,Тапчағу, 18|-Югіһе</w:t>
        <w:br/>
        <w:t>өгей сопітіршбоп іо ітіет-генріоив соорегаҢоп апа вігепріһепіпр;</w:t>
        <w:br/>
        <w:t>реасе апаі ініетеівһір Бебуееп реор1ев.</w:t>
        <w:br/>
        <w:t>“ Огдет «Тһе Бігві Ртгевідепі оҒ Іһе КерлБіс оҒ Ка?аКһвбап -</w:t>
        <w:br/>
        <w:t>МшгваҺМап Магаграуеу (ЕК, 2010, бертетһРег, 5).</w:t>
        <w:br/>
        <w:t>мее теді! оҒ КазаКһзбап</w:t>
        <w:br/>
        <w:t>е Мед! оҒ «Азіапа»</w:t>
        <w:br/>
        <w:t>« Медлі оҒ «Тһе КерчҺШіс оҒ Кат?аКһҺвйал 15 Теп».</w:t>
        <w:br/>
        <w:t>« Мейлі оҒ «Аттпей Еогсев оҒ Іле КеріМіс о” Ка?аКһзйап 1 еп».</w:t>
        <w:br/>
        <w:t>» Медлі оҒ «Оп 4һе оссавіоп оҒ сепгепату оҒ КазаКһвғап гайуғау».</w:t>
        <w:br/>
        <w:t>е Меда1оҒ «Тһе СопөНішіол оҒ4һе Кершһііс оҒКагаКҺвйал і Теп».</w:t>
        <w:br/>
        <w:t>"“Месізі оҒ «Тһе РагПНатпелі оҒЕһҺе Кериріс оҒ Каг?аКҺвіап іс беп».</w:t>
        <w:br/>
        <w:t>в Медд! оғ «Уігеіп бой і Ну.»</w:t>
        <w:br/>
        <w:t>Мейлі оҒ «Аз?апа із теп».</w:t>
        <w:br/>
        <w:t>Асайетпіс тапКв</w:t>
        <w:br/>
        <w:t>“ Посіюг о есопотіс өсіепсев. Іп 1992 4аеГелпдеа Посіюг/5 еві оп</w:t>
        <w:br/>
        <w:t>Іһетпе «ӘтаТеру оҒесопотпу оҒғтевочтсев іп сопаіНоп о оттайоп</w:t>
        <w:br/>
        <w:t>апа деуеіюортеп оҒтагКеііпе» (ЮАМ, Мовсоуу1.</w:t>
        <w:br/>
        <w:t>е Асадетісіап оҒ “һе ІЧегпаНола! Епріпеегіпе Асайетау |1992).</w:t>
        <w:br/>
        <w:t>“ Асайетпісіап оҒһе Асадепту оҒбосіа! Өсіепсев ОҒЕЕ |1994, БеБтлагу).</w:t>
        <w:br/>
        <w:t>“Асадетісіап оҒЧһе Мабола! Асадету оҒӘсіепсев оҒ һе Керіріс</w:t>
        <w:br/>
        <w:t>оғ Ка?аҚһв4ап |19951.</w:t>
        <w:br/>
        <w:t>“ Нопог Ртоғеввотг оғ Әһе КагаКһ бізге Маболпа! 1ПҮтліуегвіу патпесі</w:t>
        <w:br/>
        <w:t>аһег а!-Ғағаһу (1998, Тапчату, 5).</w:t>
      </w:r>
    </w:p>
    <w:p>
      <w:r>
        <w:t>” Нопоғагу тешһег оҒ (һе Ве)огиввіап Асадетпу о? 5сіепвев (1996,</w:t>
        <w:br/>
        <w:t>Таппату).</w:t>
        <w:br/>
        <w:t>Н.Ә.НАЗАРБАЕВ</w:t>
        <w:br/>
        <w:t>37</w:t>
        <w:br/>
        <w:t>БИОБИБЛИОГАФИЯ</w:t>
        <w:br/>
        <w:t>“ Қавалер Болышого креста, декорированного болышой лентой</w:t>
        <w:br/>
        <w:t>ордена «За заслуги перед Итальянской Республикой» (Ита-</w:t>
        <w:br/>
        <w:t>дия, 5 мая 1997)</w:t>
        <w:br/>
        <w:t>« Орден «Буюк хизматлари учун» (Узбекистан, 31 октября 1998)</w:t>
        <w:br/>
        <w:t>- за огромный вклад в развитие отношений дружбы и взаи-</w:t>
        <w:br/>
        <w:t>мовыгодного сотрудничества между Республикой Узбекистан</w:t>
        <w:br/>
        <w:t>м Республикой Казахстан, дальнейшее углубление историче-</w:t>
        <w:br/>
        <w:t>ски сложившихся узбекско-казахских культурных, духовныхи</w:t>
        <w:br/>
        <w:t>экономических связей, укрепление традиционных уз добро-</w:t>
        <w:br/>
        <w:t>соседства между народами обеих стран.</w:t>
        <w:br/>
        <w:t>“ Орден «Эвезда Румынии» («Стяуа Ромынией») (Румыния, 11</w:t>
        <w:br/>
        <w:t>ноября 1999) - в знак признания особого вклада в развитие</w:t>
        <w:br/>
        <w:t>взаимопонимания, мира и сотрудничества между Румынией</w:t>
        <w:br/>
        <w:t>м Республикой Казахстан.</w:t>
        <w:br/>
        <w:t>» Юбилейная медаль «140 дет Сенату Парламента Румынии»</w:t>
        <w:br/>
        <w:t>(Румыния, 22 ноября 2007).</w:t>
        <w:br/>
        <w:t>Большой Крест ордена Витаутаса Великого (Литва, 11 мая</w:t>
        <w:br/>
        <w:t>2000) - за заслуги и личный вклад в дело развития межгосу-</w:t>
        <w:br/>
        <w:t>дарственных отношений между Литвой и Казахстаном.</w:t>
        <w:br/>
        <w:t>» Әрден «Болыпая звезда Почета за заслуги перед Австрийской</w:t>
        <w:br/>
        <w:t>Республикой» (Австрия, март 2000) - за выдаюшиеся заслути</w:t>
        <w:br/>
        <w:t>в деле үкрепления дружественных связей между Австрией и</w:t>
        <w:br/>
        <w:t>Қазахстаном в экономической, политической и культурной</w:t>
        <w:br/>
        <w:t>областах.</w:t>
        <w:br/>
        <w:t>Орден Исмоили Самони (Таджикистан, 6 июля 2000) - за</w:t>
        <w:br/>
        <w:t>больнне заслуги в углублении традиционных братских свя-</w:t>
        <w:br/>
        <w:t>зей между народами Талжикистана и Казахстана, таджикско-</w:t>
        <w:br/>
        <w:t>казахстанских отношений, дружбы и взаимовыгодного сотруд-</w:t>
        <w:br/>
        <w:t>ничества, за важный вклад в установление мира в Таджики-</w:t>
        <w:br/>
        <w:t>стане, а также за неустанные усилия по сближению народов</w:t>
        <w:br/>
        <w:t>Содружества Независимых Государств.</w:t>
        <w:br/>
        <w:t>% Болыпой Крест Ордена Святого Михаила и Святого Георгия</w:t>
        <w:br/>
        <w:t>(Великобритания, 15 ноября 2000) - в знак признания заслуг</w:t>
        <w:br/>
        <w:t>в деле ядерного разоружения.</w:t>
        <w:br/>
        <w:t>БИОБИБЛИОГАФИЯ</w:t>
        <w:br/>
        <w:t>34</w:t>
        <w:br/>
        <w:t>1990, ҒеБглагу - Арі. Сһліттпап оҒ Еһе биргетпе боуіеі оҒ</w:t>
        <w:br/>
        <w:t>Ка255Қ віппіНапеоцвіу.</w:t>
      </w:r>
    </w:p>
    <w:p>
      <w:r>
        <w:t>1991, бесетһРет, 1. Тһе Нгв% пайопа! еІесіопв оҒ һе Ртевідегі</w:t>
        <w:br/>
        <w:t>оҒіһе териһіс, М.А.Мазагвауеу уғав варро”ед Бу 97,7% оҒ һе</w:t>
        <w:br/>
        <w:t>еесіюгаіе.</w:t>
        <w:br/>
        <w:t>1995, Арг!, 29. КеҒегепдат рто)опреай М.А. МатагБауеу?%</w:t>
        <w:br/>
        <w:t>ргезіделі іетіп о: оНісе %ю 2000.</w:t>
        <w:br/>
        <w:t>1999, Таплагу, 10. М.А. Магаграуеу уғав е!есіед (һе Ртевіделі оҒ</w:t>
        <w:br/>
        <w:t>һе Бериіс оҒ Ка?акһвбалп виррогіесі Бу 79,78% оҒ уобей оҒ һе</w:t>
        <w:br/>
        <w:t>еІесіюгаге,</w:t>
        <w:br/>
        <w:t>2005, БесетРег,4. Тһе Нгв% пабопа! е!есіопв оҒ һе Ртевідепі</w:t>
        <w:br/>
        <w:t>оғ терпііс, М.А.Мазатһауеу уғав варрогіей Бу 91,15% оҒ һе</w:t>
        <w:br/>
        <w:t>еТесіюгаіе.</w:t>
        <w:br/>
        <w:t>2011, Арт, 3. 5ресізі! еНесіопв оҒ һе Ртевіделі оҒ ҚазаКһвіап,</w:t>
        <w:br/>
        <w:t>М.А. Магатһауеу уғав еіесіеді Бу оуеу 95% оҒуоіев,</w:t>
        <w:br/>
        <w:t>Ровів</w:t>
        <w:br/>
        <w:t>«Ртевідеті өне Керііс оҒ КагаКҺһвйап (віпсе 1991).</w:t>
        <w:br/>
        <w:t>“ Зпіргете Соштапдег-іл-СііеҒоҒ Аттпесі ЕотсевоҒКа?аКҺвбап (1993).</w:t>
        <w:br/>
        <w:t>“Сһаігтпап оҒһе Ұ/огіа Ка?аКһ АвзосіаНоп (віпсе 1992).</w:t>
        <w:br/>
        <w:t>Сһлаіттпап оҒ “не КазаКһатал Реор!Іев” АввегаБіу (віпсе 1995),</w:t>
        <w:br/>
        <w:t>КапКв, НИев апа геугагб5</w:t>
        <w:br/>
        <w:t>бігге геуғагбз</w:t>
        <w:br/>
        <w:t>“ Огдет оҒіһе .аБот Кей Ваппет |1972)</w:t>
        <w:br/>
        <w:t>“ Огает оҒ «Тһе Вайре оҒ Нопог» |1972)</w:t>
        <w:br/>
        <w:t>КапКв, ННев апсі теуғагав оҒ Гогеірп 54аҒев</w:t>
        <w:br/>
        <w:t>“ Огдет оғ бгіпі Апдгеуу Іһе Рітві |Киввіа, 1998, ОсіюВег, 12|- ог</w:t>
        <w:br/>
        <w:t>Шергеа:ретвола! сөпітімііоп ію һе сопзойдаНоп оҒ Ететкізһір</w:t>
        <w:br/>
        <w:t>апа соорегайоп Беізгеет реоріев оҒ Еаөвіа апа КазаКһвғап,</w:t>
        <w:br/>
        <w:t>БИОБИБЛИОГАФИЯ</w:t>
        <w:br/>
        <w:t>36</w:t>
        <w:br/>
        <w:t>КатаКһвйап ав үгей Ғот Нге!евз еНоті іп арртоасһіпр; Іһе реор1ев</w:t>
        <w:br/>
        <w:t>оҒСоореганол оҒ Іпдереплдетг бізев.</w:t>
        <w:br/>
        <w:t>» Тһе Сгеді Сговв оҒ Огает оҒ баілі МіКһай апа баіпі Сеогре Пе</w:t>
        <w:br/>
        <w:t>Сгеа! Вгіігіп, 2000, Моуетіет, 15|- ав а Кеп оҒ тесорпіноп оР</w:t>
        <w:br/>
        <w:t>вегуісев іп пасісаг «ізаттпатепі.</w:t>
        <w:br/>
        <w:t>е Огдет оҒОш бауой |Сгеесе, 2001, Үа1у, 16).</w:t>
        <w:br/>
        <w:t>«Огдет оҒ Кіп Топпізіау оп а гіБрол УН етегі бізг |СтоаНа, 2001,</w:t>
        <w:br/>
        <w:t>Ау, 18|- іог сопітіра оп о 1һе деуеіортпепі оҒ Ғлеп Іу Нев</w:t>
        <w:br/>
        <w:t>Бекмеелі іһе КершіМіс оҒСгоаНа апа 4һе Керизіс оҒКа?акһзіап).</w:t>
        <w:br/>
        <w:t>Огдег оғ Рішв ІХ ГУансап, 2001, ОсіоВег, 111 - іог сіеуег апа</w:t>
        <w:br/>
        <w:t>шіетед гшіпр оует һе соппігу апа ав а юКеп оҒ рганіиаіе Ког</w:t>
        <w:br/>
        <w:t>һоврМаШеу іп Авізпа сііу.</w:t>
        <w:br/>
        <w:t>“Тһе Соһ4 Нопог Оғдег оҒ Егеедогп |ӘБіауотіа, 2002, Мау, 221-</w:t>
        <w:br/>
        <w:t>бог вегуісев іп вігепріһепіле Іһе ІнелФу геһаНопв Бенмееп іһе</w:t>
        <w:br/>
        <w:t>КердМіс оҒ Зауопіа апа Әле КерпӘііс оҒКазаКҺвбал,</w:t>
      </w:r>
    </w:p>
    <w:p>
      <w:r>
        <w:t>“ Огдег о? Ү йе Еаріе ГРогала, 2002, Мау, 24| - аз а Кеп оғ</w:t>
        <w:br/>
        <w:t>тесовтіноп о өресізі вегуісев іп һе 4еуеһортепі оҒсоорегаНноп</w:t>
        <w:br/>
        <w:t>Беһусеп Ро1һапа ала Ка?аКһвғап.</w:t>
        <w:br/>
        <w:t>“ Огдег оғ «іне бСгеаі Вайға» |балді АгаРіа, 2004, МагсҺ, 3).</w:t>
        <w:br/>
        <w:t>Огдег оҒГ.еоро1 Ғһе Еітві |Веірішті, 2006, Песепфет, 5).</w:t>
        <w:br/>
        <w:t>“ Огдег оҒ «Іпдерелдепсе» ГКағат, 2007, МагсВ, 111.</w:t>
        <w:br/>
        <w:t>“ Огдег оғ АҚһта: Кадутоу ІСһесһлуа, 2007, Тапе, 4).</w:t>
        <w:br/>
        <w:t>Огдег оҒПһе БоцЬИе Ү/ҮҺЕе Стовв оҒ іһе Ңгөс дезгее |ӘоуаКіа,</w:t>
        <w:br/>
        <w:t>2007, Мочетрег, 211.</w:t>
        <w:br/>
        <w:t>«Тһе Стгеа: Сговв оҒОгдет оі бегуісев үлі сһаіп |Напрагу, 2007,</w:t>
        <w:br/>
        <w:t>Моуетрег, 231.</w:t>
        <w:br/>
        <w:t>“ ОӘгдег оҒ «Тһе Сгеаі МИе» ГЕрурі, 2008, Мау, 17).</w:t>
        <w:br/>
        <w:t>% Тһе Стеаі Сговв о .еріоп оҒ Нопог |Егапсе, 2008, Типе, 111.</w:t>
        <w:br/>
        <w:t>“ Огдег оҒіһе ОаК Стоулп Гілхетцго;, 2008, Глпе, 271.</w:t>
        <w:br/>
        <w:t>“ Огдет оҒ Сһтувал!һеттита оп іһе Сгеағ тіБьоп Парап, 2008,</w:t>
        <w:br/>
        <w:t>Липе, 191.</w:t>
        <w:br/>
        <w:t>Огдет оғ «Егдепе Осһіт» |МопроШһа, 2008, Алрві, 61.</w:t>
        <w:br/>
        <w:t>ж Отгдег оҒ Тітгее біагө П.аіліа, 2008, Әсісһег, 3).</w:t>
        <w:br/>
        <w:t>“ Огдег оҒ «Гайаа» |С АЕ, 2009, Магсһ, 16),</w:t>
        <w:br/>
        <w:t>«“ Академик Международной инженерной академии (1993).</w:t>
        <w:br/>
        <w:t>е Академик Академии социальных наук Российской Федерации</w:t>
        <w:br/>
        <w:t>(февраль 1994).</w:t>
        <w:br/>
        <w:t>е Академик Национальной академии наук Республики Казах-</w:t>
        <w:br/>
        <w:t>стан (1995).</w:t>
        <w:br/>
        <w:t>«Почетный профессор Казахского государственного националь-</w:t>
        <w:br/>
        <w:t>ного университета имени аль-Фараби (5 января 1998 г.).</w:t>
        <w:br/>
        <w:t>“ Почетный член Белорусской академии наук (январь 1996).</w:t>
        <w:br/>
        <w:t>е «Почетный доктор КИМЭП» (22 ноября 1995).</w:t>
        <w:br/>
        <w:t>» Первый почетный иностранный профессор бизнес-колледжа</w:t>
        <w:br/>
        <w:t>при Восточно-Казахстанском государственном университете,</w:t>
        <w:br/>
        <w:t>созданного Международной христианской студенческой орга-</w:t>
        <w:br/>
        <w:t>низацией, которая обьединяет более 600 университетов США</w:t>
        <w:br/>
        <w:t>и Канады. (20 апреля 1996).</w:t>
        <w:br/>
        <w:t>“ Почетный профессор Московского государственного универ-</w:t>
        <w:br/>
        <w:t>ситета имени М.В.Ломоносова (14 мая 1996).</w:t>
        <w:br/>
        <w:t>« Почетный член Национальной академии прикладных наук</w:t>
        <w:br/>
        <w:t>России (декабрь 1997).</w:t>
      </w:r>
    </w:p>
    <w:p>
      <w:r>
        <w:t>“ Почетный доктор политологии Билькентского университета</w:t>
        <w:br/>
        <w:t>(Анкара ,Турция, 15 июня 1998).</w:t>
        <w:br/>
        <w:t>Академик Международной академии информатизации</w:t>
        <w:br/>
        <w:t>(24 марта 1999).</w:t>
        <w:br/>
        <w:t>е Академик Международной ақадемии технологических наук</w:t>
        <w:br/>
        <w:t>(26 октября 1999).</w:t>
        <w:br/>
        <w:t>» Почбтный член Исламской академии наук (30 апреля 2002).</w:t>
        <w:br/>
        <w:t>" Почӛтный доктор Пекинского университета (24 декабря 2002).</w:t>
        <w:br/>
        <w:t>“ Почбтнияй доктор Московскотго тосударственного универси-</w:t>
        <w:br/>
        <w:t>тета имени М.В.Ломоносова (2003).</w:t>
        <w:br/>
        <w:t>“ ПочЕтная степень Технологического института Южной Аль-</w:t>
        <w:br/>
        <w:t>бертыв сфере прикладных технологий (Канада, 26 июня 2003).</w:t>
        <w:br/>
        <w:t>“ Почбтный профессор Кембриджского университета (22 апреля</w:t>
        <w:br/>
        <w:t>2004).</w:t>
        <w:br/>
        <w:t>“ Почетный профессор Казахстанско-Американского Свобод-</w:t>
        <w:br/>
        <w:t>ного Университета (Усть-Каменогорск).</w:t>
        <w:br/>
        <w:t>Н.Ә. НАЗАРБАЕВ</w:t>
        <w:br/>
        <w:t>29</w:t>
        <w:br/>
        <w:t>БИОБИБЛИОГАФИЯ</w:t>
        <w:br/>
        <w:t>22</w:t>
        <w:br/>
        <w:t>«Алтын Атлант» сыйлығы (1999 ж., 26 қазан).</w:t>
        <w:br/>
        <w:t>е Додеканес аралдарының ЮНЕСКО Клубы бекіткен «Бейбіп-</w:t>
        <w:br/>
        <w:t>шілік көгершіні» сыйлығы (Греция,1999 ж., шілде).</w:t>
        <w:br/>
        <w:t>е Сайлау жүйелерінің халықаралық қорының «Демократияның</w:t>
        <w:br/>
        <w:t>алға басуына сіңірген ерен еңбегі үшін» дипломы (1999 ж.,</w:t>
        <w:br/>
        <w:t>желтоқсан).</w:t>
        <w:br/>
        <w:t>Олимпиадалық бокс Халықаралық ассоциациясының алтын</w:t>
        <w:br/>
        <w:t>ордені (2002 ж., 31 мамыр).</w:t>
        <w:br/>
        <w:t>«ТМД-ның дамуына қосқан үлесі үшін» халықаралық сый-</w:t>
        <w:br/>
        <w:t>лығының лауреаты, медаль берілді (Конкурстың ұйым-</w:t>
        <w:br/>
        <w:t>дастыру комитетінің «Халықаралық олимп» халықаралық</w:t>
        <w:br/>
        <w:t>кеңесі, 2003 ж.,17 сәуір).</w:t>
        <w:br/>
        <w:t>е Л.Гумилев атындағы сыйлық және алтын медаль (Л.Н.Гуми-</w:t>
        <w:br/>
        <w:t>деватындағы Еуразиялық ұлттықуниверситет, 2003 ж.,28 мау-</w:t>
        <w:br/>
        <w:t>сым).</w:t>
        <w:br/>
        <w:t>Маймонид атындағы халықаралық сыйлықтың лауреаты</w:t>
        <w:br/>
        <w:t>(әлемдегі жетекші еврей ұйымдары мен қауымдарының</w:t>
        <w:br/>
        <w:t>өкілдерін біріктіретін Маймонид атындағы сыйлықтың</w:t>
        <w:br/>
        <w:t>халықаралық комитеті, Израиль, 2004 ж., қыркүйек).</w:t>
        <w:br/>
        <w:t>“І-ші дәрежелі Ұлы Петр ордені (Қауіпсіздік, қорғаныс және</w:t>
        <w:br/>
        <w:t>құқықтық тәртіп академиясы, 2004 ж.,5 қазан).</w:t>
      </w:r>
    </w:p>
    <w:p>
      <w:r>
        <w:t>“ Словакия Республикасының «Алтын Биатек-2007» құрметті</w:t>
        <w:br/>
        <w:t>мерейтойлық марапаты.</w:t>
        <w:br/>
        <w:t>“ Азияның Олимпиада Кеңесінің ордені (2007 ж., 8 мамыр).</w:t>
        <w:br/>
        <w:t>" «Нова» Оңтүстік-шығыс университеті бекіткен халықаралық</w:t>
        <w:br/>
        <w:t>бейбітшілік сыйлығының лауреаты (АҚШ, 2007 ж.,29 тамыз).</w:t>
        <w:br/>
        <w:t>“ Жұлдыздардың халықаралық реестрі бойынша Персеус</w:t>
        <w:br/>
        <w:t>КА Эһ 23у Оза 40% 43 нөмірлі жұлдызға 1997 ж. 6 шілдеде</w:t>
        <w:br/>
        <w:t>Н.Ә. Назарбаевтың есімі берілді. Швейцариядағы жұл-</w:t>
        <w:br/>
        <w:t>дыздардың халықаралық тіркеу жинағында тіркеліп, АҚШ-тың</w:t>
        <w:br/>
        <w:t>Астрономиялық жинағына енгізілген, 5-ші том.</w:t>
        <w:br/>
        <w:t>«Н.Ә. Назарбаевқа әлемде алтыннан да жоғары бағаланатын</w:t>
        <w:br/>
        <w:t>аса берік металл ниобийден жасалған академияның медалі</w:t>
        <w:br/>
        <w:t>ұсынылды. 10 жыл бұрын белгіленген осы жоғары мара-</w:t>
        <w:br/>
        <w:t>БИОБИБЛИОГАФИЯ</w:t>
        <w:br/>
        <w:t>40</w:t>
        <w:br/>
        <w:t>е Тһе Ваппег оҒ У/огіа - оҢісіг Пу аттес вутпьо! оҒ һе Ятві</w:t>
        <w:br/>
        <w:t>Пчетланола! расі оҒ агі, өсіспііс апа Һізіютіса! тпетпогіаі5</w:t>
        <w:br/>
        <w:t>ргогесоп (УУавһіпріоп, 1999, Тапиагу, 5).</w:t>
        <w:br/>
        <w:t>“ Ргетішпі «Еот бегуісе о ТитКіві У/ог14», 1998 іпөіініед Бу зосігі</w:t>
        <w:br/>
        <w:t>ограпігабоп «Ешла оҒУ/гНетв апа Нопогейі Ағі У/отКетв ОҒТигКівҺ</w:t>
        <w:br/>
        <w:t>УҮотг1Ю» (1999. Тапе, 8).</w:t>
        <w:br/>
        <w:t>е Тһе Со Мейаі апа Нопогағу Піріота оҒ һе ІшегпаНопа!</w:t>
        <w:br/>
        <w:t>ауіаНоп сотітійее «Еог вресізі сопітіріНоп %о0 ауізіот</w:t>
        <w:br/>
        <w:t>деуеіортпелі оҒСІС (1999, Тшіу, 22).</w:t>
        <w:br/>
        <w:t>“ Ртетішп «Тһе Со1а Абав» (1999, Әсіюһег, 26).</w:t>
        <w:br/>
        <w:t>« Ртетпіп «Тһе Боуе оҒРеасе» іпөНішей Бу «һе СБ оҒОПМЕЗСО</w:t>
        <w:br/>
        <w:t>(Сгеесе, 1999, Ішу).</w:t>
        <w:br/>
        <w:t>“Гіріота оҒЧһе ІетпаКопа! Ешпа оҒе!есіюга! вузіетпв «Бог рготпі-</w:t>
        <w:br/>
        <w:t>пелі сопіізіНоп о детпосгасу айуапсететі» (1999, ОесетіРет).</w:t>
        <w:br/>
        <w:t>Тһе Сойба Оғдег оҒ “һе Ішегпанопа1 Аввосіайоп оҒ Ойутіріс Вох</w:t>
        <w:br/>
        <w:t>(2002, Мау, 31).</w:t>
        <w:br/>
        <w:t>“Тһе НчетпаБола! Ртгіге Галгеаге уу тей «Еог сопітіриіоп ю</w:t>
        <w:br/>
        <w:t>һе даеғеіорлпепе оҒ СІ5» (2003, Арі, 17).</w:t>
        <w:br/>
        <w:t>“Тһе |. Саптаііоу Ртгі?е ала Со) Медіа! (Ғһе Епгавіап МаНопа!</w:t>
        <w:br/>
        <w:t>Ппіуегвіу патей аНег І..СаппіНоу, 2003, иле, 28).</w:t>
        <w:br/>
        <w:t>Тһе ІпіегпаНола! Ргіге Гапгеа!е пагпей аВет Майтолій (15гае!,</w:t>
        <w:br/>
        <w:t>2004, беріетпрет).</w:t>
        <w:br/>
        <w:t>Өгдег оҒ Реіег "һе Стезі оҒ һе Нүві дертее (Асадегпу оҒ РтоМІет5</w:t>
        <w:br/>
        <w:t>оғ бесиііу; Реіепсе, Бауу апа Огдет, 2004, ОсіюВег, 5).</w:t>
        <w:br/>
        <w:t>е Нологату іл ее геугага оҒСоуаКіа «Со14 Вігіек - 2007».</w:t>
        <w:br/>
        <w:t>Огдет оҒЧһе Оіутпріс 5оуіеі оҒ Авіа (2007, Мау, 28).</w:t>
      </w:r>
    </w:p>
    <w:p>
      <w:r>
        <w:t>“Тһе ПегпаНопа! Ртіге Һалтеаге оҒ Реасе іпәНіейі Бу іле</w:t>
        <w:br/>
        <w:t>бош һегп-Еазіегп ІЛпіуеге йу «Моуа» (05А, 2007, Аврлві, 29).</w:t>
        <w:br/>
        <w:t>е Ассогдіпр Іһе Іпгегпабіопа! 5ғатв Іі5і4Һһе Ретвепв віат КА Зһ 23у</w:t>
        <w:br/>
        <w:t>Оза 40%43 із патпеа М.А. Чататрауеу (1997, Ішіу; 6).</w:t>
        <w:br/>
        <w:t>«М.А.Ма?агһауеу ів біуел (һе теді! оҒАсадетау тайе оғпіорішт</w:t>
        <w:br/>
        <w:t>- вирег 4итаМе тейді.</w:t>
        <w:br/>
        <w:t>«Тһе НірА Ргізе о не МаВопа! О)утәріс Сотптінее оҒКРК (2009,</w:t>
        <w:br/>
        <w:t>Аргі, 16).</w:t>
        <w:br/>
        <w:t>БИОБИБЛИОГАФИЯ</w:t>
        <w:br/>
        <w:t>42</w:t>
        <w:br/>
        <w:t>ҚАЗАҚСТАН РЕСПУБЛИКАСЫНЫҢ ПРЕЗИДЕНТІ,</w:t>
        <w:br/>
        <w:t>ҚАЗАҚСТАН РЕСПУБЛИКАСЫ ҰЛТТЫҚ ҒЫЛЫМ</w:t>
        <w:br/>
        <w:t>АКАДЕМИЯСЫНЫҢ АКАДЕМИГІ Н.Ә.НАЗАРБАЕВТЫҢ</w:t>
        <w:br/>
        <w:t>ӨМІРІ МЕН ҚЫЗМЕТІНІҢ ҚЫСҚАША ОЧЕРКІ</w:t>
        <w:br/>
        <w:t>Нұрсұлтан Назарбаев 1940 жылы 6 шілдеде тау баурайындағы</w:t>
        <w:br/>
        <w:t>жайлауда дүниеге келген. Соғыстан кейін 1946 жылы кішкентай</w:t>
        <w:br/>
        <w:t>Нұрсұлтан 6 жасқа толғанда оның отбасы Алматы облысы,</w:t>
        <w:br/>
        <w:t>Қаскелең ауданы, Шамалған ауылына қоныс аударады. Осы</w:t>
        <w:br/>
        <w:t>жерде Нұрсұлтан орыс тілін үйреніп, нағыз интернацио-</w:t>
        <w:br/>
        <w:t>нализм жайлы алғашқы түсінігі қалыптасады. Шамалғанда</w:t>
        <w:br/>
        <w:t>қазақтар, орыстар, немістер, түріктер, балқарлар тұрды, арала-</w:t>
        <w:br/>
        <w:t>рында ұрыс-керіс, дау-дамай болған жоқ, олар нәсілге бөлінбей,</w:t>
        <w:br/>
        <w:t>ешқайсысы бірін-бірі артық, не кем санамады. Қазақстанның</w:t>
        <w:br/>
        <w:t>болашақ Ұлттық көшбасшысы осындай ортада өсті, бұл оның</w:t>
        <w:br/>
        <w:t>адамдардың теңқұқылығын жақтайтынын, ксенофобия мен</w:t>
        <w:br/>
        <w:t>ойсыз ұлтшылдыққа қарсы болуын анықтады.</w:t>
        <w:br/>
        <w:t>1958 жылы Нұрсұлтан онжылдық мектепті бітірді. Ғаламат</w:t>
        <w:br/>
        <w:t>өзгерістер мен үлкен құрылыстардың кезеңі оны магнитше</w:t>
        <w:br/>
        <w:t>тартып, үйіріп әкетті. Қазақстанда металлургиялық алып -</w:t>
        <w:br/>
        <w:t>Қарағанды металлургиялық комбинаты - «Қазақстан магнит-</w:t>
        <w:br/>
        <w:t>касы» салынып жатты. Әкесінің батасын алған Н. Назарбаев</w:t>
        <w:br/>
        <w:t>аудандық комитеттің комсомолдық жолдамасымен Теміртауға</w:t>
        <w:br/>
        <w:t>аттанып кетеді.</w:t>
        <w:br/>
        <w:t>Болашақ комбинаттың білікті жұмысшыларын, өздерінің</w:t>
        <w:br/>
        <w:t>жергілікті кадрларын дайындау үшін орта біліммен өз еріктері-</w:t>
        <w:br/>
        <w:t>мен құрылысқа келгендерге Днепродзержинск металлургиялық</w:t>
        <w:br/>
        <w:t>училиццесіне оқуға баруды ұсынады. Училишцеде Қазақстаннан</w:t>
        <w:br/>
        <w:t>келген еріктілер өздерінің болашақ металлург мамандығының</w:t>
        <w:br/>
        <w:t>қыр-сырын меңгере бастайды, ауылдан шыққан олар алғаш</w:t>
        <w:br/>
        <w:t>зауытқа барғанда, қайнап жатқан жұмысты кәріп таң қалады.</w:t>
        <w:br/>
        <w:t>Назарбаев өзінің өмірбаянында былай деп жазады: «Қайнап</w:t>
        <w:br/>
        <w:t>жатқан шойын арықтағы судай ағып жатыр, жақындап барудың</w:t>
        <w:br/>
        <w:t>өзі - қорқынышты». Мұны көргеннен кейін кейбіреулер</w:t>
        <w:br/>
        <w:t>үйлеріне қайтқысы келіп, сұранып жатты. Ал, қалғандары</w:t>
        <w:br/>
        <w:t>металлург мамандығын меңгерді. Нұрсұлтан Назарбаев учи-</w:t>
        <w:br/>
        <w:t>дишцеден сегізінші разрядты білікті жұмысшы болып, Теміртау</w:t>
        <w:br/>
        <w:t>қаласына қайта оралып, құрылысқа кірісіп кетті.</w:t>
      </w:r>
    </w:p>
    <w:p>
      <w:r>
        <w:t>1960-1969 жылдары ол Қарағанды металлургия комби-</w:t>
        <w:br/>
        <w:t>натында жұмыс істей жүріп, 1967 жылы зауытқа қарасты</w:t>
        <w:br/>
        <w:t>жоғары техникалық оқу орынын бітірді. 1969-1973 жыл-</w:t>
        <w:br/>
        <w:t>дары Қарағанды облысы Теміртау қаласында партиялық,</w:t>
        <w:br/>
        <w:t>комсомолдық жұмыстарды атқарды. Қарағанды метал-</w:t>
        <w:br/>
        <w:t>луртия комбинатында басталған жұмыс қарқынды болды.</w:t>
        <w:br/>
        <w:t>1973-1977 жылдары Қарағанды металлургия комбинатында</w:t>
        <w:br/>
        <w:t>парткомның хатшысы болды. 1977-1979 жылдары Қарағанды</w:t>
        <w:br/>
        <w:t>облысы обком партиясының хатшысы, екінші хатшысы</w:t>
        <w:br/>
        <w:t>қызметтерін атқарды.</w:t>
        <w:br/>
        <w:t>1979-1984 жылдары - Қазақстан Компартиясы Орталық</w:t>
        <w:br/>
        <w:t>Комитетінің хатшысы. 1984- 1989 жылдары Қазақ ССР Минис-</w:t>
        <w:br/>
        <w:t>трлер Кеңесінің Төрағасы. 1989-1991 жылдары Қазақстан Ком-</w:t>
        <w:br/>
        <w:t>партиясы Орталық Комитетінің бірінші хатшысы. Сондай-ақ</w:t>
        <w:br/>
        <w:t>1990 жылдың ақпан айынан сәуір айына дейін Қазақ ССР</w:t>
        <w:br/>
        <w:t>Жоғарғы Кеңесінің Төрағасы.</w:t>
        <w:br/>
        <w:t>12 сәуірде республикалық БАҚ-тарда Қазақ ССР-інің «Қазақ</w:t>
        <w:br/>
        <w:t>ССР Президентінің орнын бекіту және Қазақ ССР-нің Конетиту-</w:t>
        <w:br/>
        <w:t>циясына (Ата Заң) өзгерістер мен қосымшалар енгізу туралы»</w:t>
        <w:br/>
        <w:t>Заңының жобасы жарияланды. Ірі қоғамдық және мемлекеттік</w:t>
        <w:br/>
        <w:t>қайраткерлердің кеңестер дәуірінің үлгісіне ұқсамайтын жаңа</w:t>
        <w:br/>
        <w:t>саяси институтқа кіру туралы қоғамдық ттікірлерді дайындау</w:t>
        <w:br/>
        <w:t>жайлы мақалалары жинақталды.</w:t>
        <w:br/>
        <w:t>1990 жылдың 24 сәуірінде Жоғарғы Кеңес «Қазақ ССР</w:t>
        <w:br/>
        <w:t>Президентінің орнын бекіту және Қазақ ССР-нің Конституция-</w:t>
        <w:br/>
        <w:t>сына (Ата Заң) өзгерістер мен қосымшалар енгізу туралы» Заңды</w:t>
        <w:br/>
        <w:t>қабылдады және сол күні Нұрсұлтан Назарбаев Қазақстан тари-</w:t>
        <w:br/>
        <w:t>хында тұңғыш рет Президент болып сайланды. Ол Қазақстан</w:t>
        <w:br/>
        <w:t>Компартиясы Орталық Қомитетінің бірінші хатшысы орнын</w:t>
        <w:br/>
        <w:t>сақтап қалды.</w:t>
        <w:br/>
        <w:t>Н.Ә. НАЗАРБАЕВ</w:t>
        <w:br/>
        <w:t>43</w:t>
        <w:br/>
        <w:t>БИОБИБЛИОГАФИЯ</w:t>
        <w:br/>
        <w:t>58</w:t>
        <w:br/>
        <w:t>отызжылдықтың алғашқы онжылдығы сәтті жүзеге асқанын</w:t>
        <w:br/>
        <w:t>мақтанышпен айтты. Келесі қадам 2020 жылға дейінгі ендігі</w:t>
        <w:br/>
        <w:t>онжылдық болмақ: Қазақстанның қарқынды индустриалды-</w:t>
        <w:br/>
        <w:t>инновациялық дамуын жүзеге асыру. Президент республи-</w:t>
        <w:br/>
        <w:t>када орын алған тиімді өзгерістердің негізгі қағидаларын</w:t>
        <w:br/>
        <w:t>былай деп қалыптастырды: экономиканы диверсификапия-</w:t>
        <w:br/>
        <w:t>лау, кәсіпкерлікті жаңа экономиканың қозғаушы күші ретінде</w:t>
        <w:br/>
        <w:t>дамыту, білім беру мен денсаулық саласында жаһандық</w:t>
        <w:br/>
        <w:t>жетістіктерге жету, қазақстандықтардың өмірінің сапасы мен</w:t>
        <w:br/>
        <w:t>әлеуметтік қорғалуын айтарлықтай жақсарту, ең бастысы -</w:t>
        <w:br/>
        <w:t>қоғамда келісім, тұрақтылық пен ұлттық қауіпсіздікті сақтау.</w:t>
        <w:br/>
        <w:t>Және де тағы бір маңызды нәрсе: инновациялық экономика</w:t>
        <w:br/>
        <w:t>құрып, инновациялық даму жолина түсу.</w:t>
        <w:br/>
        <w:t>Экономикалық күйзелістерге қарамастан, Қазақстан өзінің</w:t>
        <w:br/>
        <w:t>белгілеген жолы бойынша тайсалмай жүріп келеді: олардың</w:t>
        <w:br/>
        <w:t>ішінде - табысты индустриалды держава болу, этносаралық</w:t>
        <w:br/>
        <w:t>және конфессияаралық келісім бойынша дүниежүзіне үлгі</w:t>
      </w:r>
    </w:p>
    <w:p>
      <w:r>
        <w:t>болу, халықаралық қатынастардың жаңа бейнесін анықтауда</w:t>
        <w:br/>
        <w:t>жаһандық деңгейде шешім қабылдауға белсене араласу,</w:t>
        <w:br/>
        <w:t>әлемдегіұжымдық қауіпсіздік жүйелері арасында стратегиялық</w:t>
        <w:br/>
        <w:t>диалогты орнатуға барынша үлкен жауапкершілікпен қарау.</w:t>
        <w:br/>
        <w:t>Ал, осындай орасан зор мақсаттар мен міндеттерді Республи-</w:t>
        <w:br/>
        <w:t>қамыз еліміздің Президенті Н.Ә. Назарбаевтың басшылығымен</w:t>
        <w:br/>
        <w:t>шешетіні күмәнсіз!</w:t>
        <w:br/>
        <w:t>Б.Т. Жұмағұлов,</w:t>
        <w:br/>
        <w:t>ҚР ҰҒА академигі,</w:t>
        <w:br/>
        <w:t>техника ғылымдарының</w:t>
        <w:br/>
        <w:t>докторы, профессор</w:t>
        <w:br/>
        <w:t>сия - Ассамбдеи народа Казахстана, реальной, обһективной</w:t>
        <w:br/>
        <w:t>структуры межкультурного диалога.</w:t>
        <w:br/>
        <w:t>Ешеодназамечательная инициатива Президента Н.А. Назар-</w:t>
        <w:br/>
        <w:t>баева- возрождение интеграционного потенциалда евразийской</w:t>
        <w:br/>
        <w:t>идей, важной составляюццей казахстанской национальной идей,</w:t>
        <w:br/>
        <w:t>одновременно ориентированной на восстановление и перео-</w:t>
        <w:br/>
        <w:t>смысдение взаимосвязей тосударств бывшего Союза, прежде</w:t>
        <w:br/>
        <w:t>всего Казахстана и России.</w:t>
        <w:br/>
        <w:t>Весна 1994 года. Тревожные, неустойчивые времена. СНГ без-</w:t>
        <w:br/>
        <w:t>действует, но необходимость интеграции становится для быв-</w:t>
        <w:br/>
        <w:t>ших республик все очевиднее. В Московском государственном</w:t>
        <w:br/>
        <w:t>университете собирается российская научная элита: выступает</w:t>
        <w:br/>
        <w:t>Президент Казахстана Н.А. Назарбаев. Он говорит о вековом</w:t>
        <w:br/>
        <w:t>евразийском братстве, о вечной дружбе, связываюшей казахов</w:t>
        <w:br/>
        <w:t>ирусских. О том, что Евразия - не Восток и не Запад. Это- осо-</w:t>
        <w:br/>
        <w:t>бая, исторически сложившаяся экономическая и культурная</w:t>
        <w:br/>
        <w:t>территория со своими евразийскими традициями, менталите-</w:t>
        <w:br/>
        <w:t>том и ценностями. Нам, евразийцам, надо возродить дух евра-</w:t>
        <w:br/>
        <w:t>зийской цивилизации и в современных условиях использовать</w:t>
        <w:br/>
        <w:t>ее могучий потенциал интеграции.</w:t>
        <w:br/>
        <w:t>Что останавливает деятельность по интеграции в рамках</w:t>
        <w:br/>
        <w:t>СНІ? Об этом размышляет Нурсултан Абишевич. Непони-</w:t>
        <w:br/>
        <w:t>мание обнаружившегося противоречия. С одной стороны -</w:t>
        <w:br/>
        <w:t>незыблемость национального суверенитета, с другой - безу-</w:t>
        <w:br/>
        <w:t>словная потребность единения. Но это, убеждает казахстан-</w:t>
        <w:br/>
        <w:t>ский Лидер, издержки архаического способа мышления.</w:t>
        <w:br/>
        <w:t>Ныне интеграция может состояться, только благодаря сохра-</w:t>
        <w:br/>
        <w:t>нению суверенитета.</w:t>
        <w:br/>
        <w:t>Президент Казахстана ясно и однозначно настаивает на сохра-</w:t>
        <w:br/>
        <w:t>нении территориальной целостности и сложившихея государ-</w:t>
        <w:br/>
        <w:t>ственных границ.</w:t>
        <w:br/>
        <w:t>Способность взять на себя ответственность, проявить свой</w:t>
        <w:br/>
        <w:t>взгляд на развитие страны и уметь его отстоять- эти и другие</w:t>
        <w:br/>
        <w:t>черты исторических личностей особенно необходимы обше-</w:t>
        <w:br/>
        <w:t>Н.Ә. НАЗАРБАЕВ</w:t>
        <w:br/>
        <w:t>өз</w:t>
      </w:r>
    </w:p>
    <w:p>
      <w:r>
        <w:t>БИОБИБЛИОГАФИЯ</w:t>
        <w:br/>
        <w:t>50</w:t>
        <w:br/>
        <w:t>Адамдар балаларының келешекте қалай өмір сүретінін,</w:t>
        <w:br/>
        <w:t>бейбітшілік пен қауіпсіздік үлесі туралы, мықты мемлекет</w:t>
        <w:br/>
        <w:t>және көршілес мемлекеттермен достық қарым-қатынас жайын</w:t>
        <w:br/>
        <w:t>білуі керек. Алға қарай сенімді жылжу үшін бүгінгі мен қазіргі</w:t>
        <w:br/>
        <w:t>және алдағы таңдаған жолдары жайлы тұжырымды ой түйіні</w:t>
        <w:br/>
        <w:t>болу керек, оны үнемі нақтылап, айқындап, өзгерістерді</w:t>
        <w:br/>
        <w:t>есепке ала отырып, өзің қалаған болашақтың образын</w:t>
        <w:br/>
        <w:t>толықтырып, өзгертіп отыру қажет. Егер нақты шешімдер</w:t>
        <w:br/>
        <w:t>табысты болмаған жағдайда алғаюшқы жоспардан бас тар-</w:t>
        <w:br/>
        <w:t>тып, жаңа жаһандық жоба ұсыну қажет. Герменевтиканың</w:t>
        <w:br/>
        <w:t>талабы солай.</w:t>
        <w:br/>
        <w:t>Қазақстанның тәуелсіздігі жылдарында қыруар іс атқа-</w:t>
        <w:br/>
        <w:t>рылды. Президент Н.Ә. Назарбаевтың ұсынған «Қазақстан -</w:t>
        <w:br/>
        <w:t>2030» Стратегиясы жаһандық әлемнің аласапыран толқынында</w:t>
        <w:br/>
        <w:t>заманауи Қазақстанның жалғыз, әрі дұрыс жолкөрсетуші</w:t>
        <w:br/>
        <w:t>жұлдызы болып қала бермек. Бағыт «тартылысқа» емес, өсуге</w:t>
        <w:br/>
        <w:t>арналған «ақылды экономикаға» алынды. Мұның бәрі оның</w:t>
        <w:br/>
        <w:t>шығыстың ойлау принциптеріне толығымен сәйкес келді,</w:t>
        <w:br/>
        <w:t>әрқашан биікке ұмтылып, жеңіске қол жеткізу - сол сәттегі</w:t>
        <w:br/>
        <w:t>бар халықтың ойына дөп тиді. Өзімізді әлемнің және бүкіл</w:t>
        <w:br/>
        <w:t>планетаның бөлінегі екенімізді түсініп, біз жаңа дәуірдің және</w:t>
        <w:br/>
        <w:t>жаңа уақыттың жақындағанын сеземіз.</w:t>
        <w:br/>
        <w:t>Жеті басым бағыттың біріншісі «Ұлттық қауіпсіздік».</w:t>
        <w:br/>
        <w:t>Бұл - тәуелсіз мемлекетті сақтап қалудың басты міндеті. Ал</w:t>
        <w:br/>
        <w:t>екінші басым бағыты - ішкі саяси тұрақтылық пен қоғамның</w:t>
        <w:br/>
        <w:t>ынтымақтастығы, яғни ұлттық бірлік барлық стратегиялық</w:t>
        <w:br/>
        <w:t>мақсаттарын табысты іске асырудың негізгі шарты болып</w:t>
        <w:br/>
        <w:t>табылады.</w:t>
        <w:br/>
        <w:t>Президент Н.Ә. Назарбаевтың Батыс пен Шығыстың, Азия</w:t>
        <w:br/>
        <w:t>мен Еуропаның тарихын біріктіретін мемлекет ретіндегі</w:t>
        <w:br/>
        <w:t>Қазақстанныңерекше тарихи миссиясын анықтаудағы бағыттары</w:t>
        <w:br/>
        <w:t>осыдан бастау алады. Президентіміз Н.Ә. Назарбаевтың</w:t>
        <w:br/>
        <w:t>гуманитарлық және рухани миссиясы осылайша анықталды, ол</w:t>
        <w:br/>
        <w:t>бейбітшіл, Шығыс пен Батыс халықтарының рухани ұмтылысын</w:t>
        <w:br/>
        <w:t>біріктіруші міндетін көп жылдар бойы абыроймен атқарып</w:t>
        <w:br/>
        <w:t>келеді. Үш ғасырға жуық уақыт бойы отарлықтың тауқыметін</w:t>
        <w:br/>
        <w:t>тартып, этнос ретінде шалажансар халге түскен қазақ халқын</w:t>
        <w:br/>
        <w:t>ел етіп, ТМД елдерінің аясындағы ең көп тілді, көп конфесси-</w:t>
        <w:br/>
        <w:t>ялы Қазақстанның еңсесін көтеріп, тәуелсіздік жолымен алып</w:t>
        <w:br/>
        <w:t>жүру міндеті Нұрсұлтан Әбішұлының маңдайына жазылды.</w:t>
        <w:br/>
        <w:t>Бұл жолда да тәуелсіздікті тәу ететін, шынайы демократияға</w:t>
        <w:br/>
        <w:t>ұмтылған, ұлтаралық түсіністік пен достықты өмір салты еткен,</w:t>
        <w:br/>
        <w:t>болашағына сеніммен қадам басқан қазақстандықтардың сим-</w:t>
        <w:br/>
        <w:t>волына айнала білді.</w:t>
        <w:br/>
        <w:t>Барлық қазақстандықтармен бірге басқа елдерді де елең</w:t>
        <w:br/>
        <w:t>еткізген тағы бір идеясы - еліміздің астанасын Алматы-</w:t>
        <w:br/>
        <w:t>дан Астанаға ауыстыру еді. Елбасы бұл ойын айтқан кезде</w:t>
        <w:br/>
        <w:t>көпшіліктің ойынша іске аспайтындай көрінді. Оны «қиял» деп</w:t>
        <w:br/>
        <w:t>ойлады. Қоғамдық өмірде болып жатқан батыл шараларды,тың</w:t>
        <w:br/>
        <w:t>ойларды ұйықтап жатқан сананың қабылдауы солай болды.</w:t>
        <w:br/>
        <w:t>Содан бері біраз жыл өтті. Н.Ә. Назарбаевтың сол кезде</w:t>
      </w:r>
    </w:p>
    <w:p>
      <w:r>
        <w:t>дұрыс шешім қабылдағанына қазір енікімнің таласы жоқ.</w:t>
        <w:br/>
        <w:t>Қазақстанның жаңа астанасы - Астана өсіп, дамып, көркейіп,</w:t>
        <w:br/>
        <w:t>әдемі заманауи қала болып келеді.</w:t>
        <w:br/>
        <w:t>Ол жас республикамыздың геосаяси, экологиялық, эконо-</w:t>
        <w:br/>
        <w:t>микалық мәселелерін тек ерекше, нақты шешімдер арқылы</w:t>
        <w:br/>
        <w:t>жүзеге асыру керек екенін түсінді: серпіліс, парадигманы ауы-</w:t>
        <w:br/>
        <w:t>стыру, жаңарту және барлық экономикалық және әлеуметтік</w:t>
        <w:br/>
        <w:t>күштерге импульс беру. Сонымен қатар Астана жаңа</w:t>
        <w:br/>
        <w:t>мемлекеттің және жаңа дәуірдің символы болу керек. Қазақ</w:t>
        <w:br/>
        <w:t>мәдениеті ғасырлар бойы терең ой, ақыл парасатымен ерек-</w:t>
        <w:br/>
        <w:t>шеленген. Символ дегеніміз бар мен жоқты, шынайылық пен</w:t>
        <w:br/>
        <w:t>қиялдағыны байланыстыратын көпір іспетті. Бұл ұлттық рухтың</w:t>
        <w:br/>
        <w:t>биіктігі!</w:t>
        <w:br/>
        <w:t>Алда жаңа сындар - жаһандық қаржы-экономикалық</w:t>
        <w:br/>
        <w:t>дағдарыс. Мұндай экономикалық цунамиді әлем әлі білмеді.</w:t>
        <w:br/>
        <w:t>Карл Маркс өз кезінде капитализмде әрқашан дағдарыс болады</w:t>
        <w:br/>
        <w:t>деп жазып кеткен. Бірақ, қазіргі дағдарыс әлемдік тарихта болып</w:t>
        <w:br/>
        <w:t>Н.Ә. НАЗАРБАЕВ</w:t>
        <w:br/>
        <w:t>ы</w:t>
        <w:br/>
        <w:t>БИОБИБЛИОГАФИЯ</w:t>
        <w:br/>
        <w:t>маған бір ой салды- «заманауи болу» «вестернизация» дегенді</w:t>
        <w:br/>
        <w:t>білдірмейді, ол тіпті либерализмнің әлемде жеңуі емес».</w:t>
        <w:br/>
        <w:t>Батыс әлемінде тағы бір кеңінен тараған концепция</w:t>
        <w:br/>
        <w:t>- Хантингтон ұсынған, негізінен, ислам және христиан</w:t>
        <w:br/>
        <w:t>өркениеттерінің ыдырауы туралы ойын Президент Н.Ә. Назар-</w:t>
        <w:br/>
        <w:t>баев ешбір қолдаған емес. Біріншіден, ендігі жерде шешуші</w:t>
        <w:br/>
        <w:t>орынды өркениеттік емес, өркениетаралық факторлар алады.</w:t>
        <w:br/>
        <w:t>Жаһандану жаһандық қызу саудаға әкеліп соқтырады. Әлем</w:t>
        <w:br/>
        <w:t>бұрын-соңды осыншалықты көп саудаласпаған еді. Ұлы Жібек</w:t>
        <w:br/>
        <w:t>жолында ежелден тұрып жатқан қазақтар үшін әртүрлі</w:t>
        <w:br/>
        <w:t>құрмаласуы мен мәдени әрекеттесу құралы ретінде сауданың</w:t>
        <w:br/>
        <w:t>экономикалық және мәдени-әлеуметтік мағынасы түсінікті.</w:t>
        <w:br/>
        <w:t>Хантингтон айтқандай, әлем өркениеттер сызаттары бойынша</w:t>
        <w:br/>
        <w:t>ыдырамайды, керісінше, біртұтас өркениеттік алаңға жиналады.</w:t>
        <w:br/>
        <w:t>Әртүрлі елдердің саяси элитасымен кездесуден жинақталған</w:t>
        <w:br/>
        <w:t>тәжірибе осыны айғақтайды.</w:t>
        <w:br/>
        <w:t>Өркениетаралық кеңістіктің құрылымы қандай? Бірполяр-</w:t>
        <w:br/>
        <w:t>дық әлемдік құрылымға шек қойылды, оған жаһандық</w:t>
        <w:br/>
        <w:t>экономикалық дағдарыспен байланысты күйзеліс куә. Қазіргі</w:t>
        <w:br/>
        <w:t>кезде шын мәнінде деорталықтандыру жүріп жатыр, әлем</w:t>
        <w:br/>
        <w:t>орталығы Астанаға немесе Мәскеуге, немесе Бейжінге, немесе</w:t>
        <w:br/>
        <w:t>Вашингтонға ауысып отырады.</w:t>
        <w:br/>
        <w:t>Гуманитар ғалымдар жасаған осы заманауи үлгіге көрнекті</w:t>
        <w:br/>
        <w:t>ғалым, саясаткер Н.Ә. Назарбаев өз көзқарасын қосады.</w:t>
        <w:br/>
        <w:t>Көпполярлық орталықтардың көптігі ме? Иә, оған келісуге</w:t>
        <w:br/>
        <w:t>болады. Бірақ, маңызды бір жайтты ескеру керек. Көпполярлық</w:t>
        <w:br/>
        <w:t>ұғымын концептуалды түрде қайта қарастыру керек. Әлемдік</w:t>
        <w:br/>
        <w:t>полюстар, орталықтар «қайшылықтар полюстары» болып</w:t>
        <w:br/>
        <w:t>қалмауы керек. Олар тұрақтылық пен өсім орталықтары болуы</w:t>
        <w:br/>
        <w:t>керек, ал олардың арақатынастары әлемнің үйлесімді дамуына</w:t>
        <w:br/>
        <w:t>ықпал етуі керек». .</w:t>
      </w:r>
    </w:p>
    <w:p>
      <w:r>
        <w:t>Жаңа әлемдік құрылымды анықтауда бастысы не деген</w:t>
        <w:br/>
        <w:t>сауалды қоя отырып, Нұрсұлтан Әбішұлы нарық, демокра-</w:t>
        <w:br/>
        <w:t>тия, саяси сайлаулар тек қана тәсілдер, ал ең маңыздысы -</w:t>
        <w:br/>
        <w:t>және ұлттық бейнелерден, әр ұлттың абыройды өмір сүріп,</w:t>
        <w:br/>
        <w:t>өркендеп, өсуінен алады.</w:t>
        <w:br/>
        <w:t>Әлем картасында жаңа, қуатты әлеуметтік мемлекет құруы</w:t>
        <w:br/>
        <w:t>- Нұрсұлтан Назарбаевтың еңбегінің алғашқы және ең басты</w:t>
        <w:br/>
        <w:t>жеңісі, Осы плацдармнан бастап ол өз халқымен әрі қарай</w:t>
        <w:br/>
        <w:t>заманға сай өзінің әйгілі гуманитарлық және рухани мис-</w:t>
        <w:br/>
        <w:t>сиясын дамытуды қолға алды. Ең алдымен, қазақ халқына</w:t>
        <w:br/>
        <w:t>тарихи әділеттілікті орнату керек, қазақи ұлттық бірегейлігін</w:t>
        <w:br/>
        <w:t>сақтап дамытуы керек, тұрақты психологиялық негіздерін</w:t>
        <w:br/>
        <w:t>қалыптастырып, өзінің ұлтын жаһандық тарихтың тәуелсіз</w:t>
        <w:br/>
        <w:t>жеке субьекті ретінде қарастыру керек.</w:t>
        <w:br/>
        <w:t>Қазақстан Президенті тарихтың белгісіз тұстарына еніп,</w:t>
        <w:br/>
        <w:t>сарқылмас ұлттық қазынаны анықтау үшін «Мәдени мұра»</w:t>
        <w:br/>
        <w:t>атты ауқымды мемлекеттік бағдарлама іспетті (2004-2006, 2007-</w:t>
        <w:br/>
        <w:t>2009, 2010-2012 жж.) теңдесі жоқ бастаманы ұсынды. Археолог-</w:t>
        <w:br/>
        <w:t>тар, этнографтар, философтар, тарихшылар, әдебиетшілер</w:t>
        <w:br/>
        <w:t>барлық ынтасымен және жоғары кәсіби деңгейдегі ғылыми</w:t>
        <w:br/>
        <w:t>батылдығымен президенттің стратегиялық ұлттық жобасын</w:t>
        <w:br/>
        <w:t>жүзеге асыруға кірісіп кетті.</w:t>
        <w:br/>
        <w:t>Нұрсұлтан Әбішұлы көрнекті ғалым, саясаткер, мемле-</w:t>
        <w:br/>
        <w:t>кет қайраткері. Планета азаматы ретінде өзінің көптеген іскер</w:t>
        <w:br/>
        <w:t>сапарлары мен кездесулері барысында алған әсерімен атышулы</w:t>
        <w:br/>
        <w:t>батыс футурологтарының концепцияларын жоққа шығарды.</w:t>
        <w:br/>
        <w:t>Ең алдымен - Фукуяма және оның сенсацияға толы «тарихтың</w:t>
        <w:br/>
        <w:t>ақыры» тезисі: либералды қоғам даму шегіне жетті, енді алға</w:t>
        <w:br/>
        <w:t>қарай тарихи дамуға жол жоқ деген болатын. Алайда, Қазақстан</w:t>
        <w:br/>
        <w:t>Президенті болса: кешіріңіз, тек қана бір үлгіні- батыстық үлгіні</w:t>
        <w:br/>
        <w:t>жалғыз және қайталанбас деп айтудың керегі не деп өте сыпайы</w:t>
        <w:br/>
        <w:t>түрде түзеді. Бұның өзі сағым емес пе? Оның үстіне зиянсыз деп</w:t>
        <w:br/>
        <w:t>айту қиын.</w:t>
        <w:br/>
        <w:t>Ол: «Соңғы бес жылда ондаған шетелдік сапарға шықтым,-</w:t>
        <w:br/>
        <w:t>дейді. - Ең қызығы: этностардың,тарихтардың, мәдениеттердің,</w:t>
        <w:br/>
        <w:t>дәстүрлердің, құндылықтардың, қоғамдық құрылым үлгілерінің</w:t>
        <w:br/>
        <w:t>көптүрлілігі, алуан түрлі мемлекеттер мен континенттер</w:t>
        <w:br/>
        <w:t>Н.Ә. НАЗАРБАЕВ</w:t>
        <w:br/>
        <w:t>53</w:t>
        <w:br/>
        <w:t>БИОБИБЛИОГАФИЯ</w:t>
        <w:br/>
        <w:t>62</w:t>
        <w:br/>
        <w:t>рование социальной рыночной экономики с сочетанием част-</w:t>
        <w:br/>
        <w:t>ной и государственной форм собственности; обеспечение бла-</w:t>
        <w:br/>
        <w:t>госостояния всех; сохранение национально-культурного своео-</w:t>
        <w:br/>
        <w:t>бразия Қазахстана. Важно понять, что никто за нас не преобра-</w:t>
        <w:br/>
        <w:t>зует Казахстан, не добьется для него достойного места в миро-</w:t>
        <w:br/>
        <w:t>вом сообшестве.</w:t>
      </w:r>
    </w:p>
    <w:p>
      <w:r>
        <w:t>Надо было в кратчайшие сроки совершить невероятное: в</w:t>
        <w:br/>
        <w:t>корне изменить ценностные ориентации людей, повернуть</w:t>
        <w:br/>
        <w:t>их сознание от патернализма к установке на самостоятель-</w:t>
        <w:br/>
        <w:t>ные, инициативные действия, понимание, что именно они</w:t>
        <w:br/>
        <w:t>сами ответственны за настоятшцее и будушее своих детей, своей</w:t>
        <w:br/>
        <w:t>страны.</w:t>
        <w:br/>
        <w:t>Об этих тодах, насышенных драматическими событиями,</w:t>
        <w:br/>
        <w:t>каждодневным каторжным трудом, проблесками надежды</w:t>
        <w:br/>
        <w:t>и радостью от свершивтцихся надежд, написано уже немало.</w:t>
        <w:br/>
        <w:t>И наиболее яркий, впечатляюший рассказ о том пезабывдае-</w:t>
        <w:br/>
        <w:t>мом времени напряженной борьбы принадлежит перу самого</w:t>
        <w:br/>
        <w:t>Президента, автору книги «Казахстанский путь от стабильно-</w:t>
        <w:br/>
        <w:t>сти - через модернизацию - к процветанию страны». В ней от</w:t>
        <w:br/>
        <w:t>первого лица самогоглавного и ответственного участника собы-</w:t>
        <w:br/>
        <w:t>тий повествуется о Стратегии независимости, принятии Кон-</w:t>
        <w:br/>
        <w:t>ституции 1995 года, битве за Каспий, утверждении националь-</w:t>
        <w:br/>
        <w:t>ной валюты и национальной финансовой системы.</w:t>
        <w:br/>
        <w:t>Уже к 1997 году выяснилось, что первое испытание Казахстан</w:t>
        <w:br/>
        <w:t>успешно выдержал и вышчел из периода хаоса и беспорядка в</w:t>
        <w:br/>
        <w:t>полосу стабилизацим.</w:t>
        <w:br/>
        <w:t>И в 1995 году Нурсултан Абишевич принимает решение,</w:t>
        <w:br/>
        <w:t>определившее глобальное направление государственной наци-</w:t>
        <w:br/>
        <w:t>ональной политики страны на многие годы вперед, решение,</w:t>
        <w:br/>
        <w:t>в котором научная мысль оказалась сплавленной с практиче-</w:t>
        <w:br/>
        <w:t>ским воплошением. Национальная идея Казахстана получила</w:t>
        <w:br/>
        <w:t>воэможнастьреального осушествления, развития, постоянного</w:t>
        <w:br/>
        <w:t>достраивания и совершенствования. Это была замечательная</w:t>
        <w:br/>
        <w:t>идея осоздании нового инструмента межнационального согла-</w:t>
        <w:br/>
        <w:t>практицизм, «жаһанды деңгейде ойлап, локальды қимылдау»,</w:t>
        <w:br/>
        <w:t>«Алдымен экономика, содан соң - саясат» мақсатын орындауға</w:t>
        <w:br/>
        <w:t>бағытталған әрекет: жеке жәпе мемлекеттік меншік түріне</w:t>
        <w:br/>
        <w:t>сәйкестендіре отырып, әлеуметтік нарықтық экономиканы</w:t>
        <w:br/>
        <w:t>қалыптастыру, баршаның әл-ауқатының жақсы болуын</w:t>
        <w:br/>
        <w:t>қамтамасыз ету; Қазақстанның ұлттық-мәдени мұрасын сақтау.</w:t>
        <w:br/>
        <w:t>Маңыздысы - әлемдік қоғамда лайықты орынға ие болуы үшін</w:t>
        <w:br/>
        <w:t>Қазақстанды біз үшін басқалардың гүлдендіруі мүмкін еместігін</w:t>
        <w:br/>
        <w:t>түсіну.</w:t>
        <w:br/>
        <w:t>Қысқа мерзімде мүмкін емес нәрсеге қол жеткізу керекболды:</w:t>
        <w:br/>
        <w:t>адамдардың құнды бағдарларын тамырымен өзгерту, олардың</w:t>
        <w:br/>
        <w:t>түсінігін патернализмнен өздігімен қалыптастыруға бағыттау,</w:t>
        <w:br/>
        <w:t>бастамашыл әрекеттер, түсіністік, балаларының,елінің қазіргісі</w:t>
        <w:br/>
        <w:t>мен болашағына жауапкершілігін арттыру.</w:t>
        <w:br/>
        <w:t>Әртүрлі оқиғаларға толы бұл жылдартуралы, күнделікті</w:t>
        <w:br/>
        <w:t>күйбең тірлік пен сәулелі үміт арқалаған әр күн жайында аз</w:t>
        <w:br/>
        <w:t>жазылған жоқ. Тайталасқан күреспен өткен ұмытылмас кезең</w:t>
        <w:br/>
        <w:t>туралы толығырақ, көңіл кілтін шерте білетін әңгімелердің</w:t>
        <w:br/>
        <w:t>бірі - Президентіміздің қаламынан туған «Қазақстан жолы:</w:t>
        <w:br/>
        <w:t>тұрақтылықтан-жаңару арқылы- өркендеуге» кітабы. Онда</w:t>
        <w:br/>
        <w:t>оқиғаның басты және жауапты қатысушысы - бірінші</w:t>
        <w:br/>
        <w:t>тұлғаның атынан Тәуелсіздік Стратегиясы, 1995 жылы Кон-</w:t>
        <w:br/>
        <w:t>ституцияны қабылдау туралы, Каспий үшін күрес, ұлттық</w:t>
        <w:br/>
        <w:t>валютаны және ұлттық қаржы жүйесін бекіту жайында</w:t>
        <w:br/>
        <w:t>баяндалған.</w:t>
        <w:br/>
        <w:t>1997 жылдың өзінде Қазақстанның алғашқы сынақтан</w:t>
      </w:r>
    </w:p>
    <w:p>
      <w:r>
        <w:t>табысты өткені белгілі болды, аласапыран мен тұрақтандыру</w:t>
        <w:br/>
        <w:t>кезеңіндегі берекесіздіктен шықты.</w:t>
        <w:br/>
        <w:t>1995 жылы Нұрсұлтан Әбішұлы еліміздің мемлекеттік ұлттық</w:t>
        <w:br/>
        <w:t>саясатының көп жылдарғы жаһандық бағытын айқындаған</w:t>
        <w:br/>
        <w:t>шешімдер қабылдады,ғылыми ой-пікірлер тәжірибедеіске асы-</w:t>
        <w:br/>
        <w:t>рылды. Қазақстанның ұлттық идеясы шынайы іске асу, даму,</w:t>
        <w:br/>
        <w:t>үнемі жетілдіріп отыру мүмкіндігіне қол жеткізді. Ұлтаралық</w:t>
        <w:br/>
        <w:t>келісімінің жаңа құралы - Қазақстан халқының Ассамблея-</w:t>
        <w:br/>
        <w:t>Н.Ә.НАЗАРБАЕВ</w:t>
        <w:br/>
        <w:t>45</w:t>
        <w:br/>
        <w:t>КРАТКИЙ ОЧЕРК ЖИЗНИ И ДЕЯТЕЛЬНОСТИ</w:t>
        <w:br/>
        <w:t>ПРЕЗИДЕНТА РЕСПУБЛИКИ КАЗАХСТАН,</w:t>
        <w:br/>
        <w:t>АКАДЕМИКА НАЦИОНАЛЬНОЙ АКАДЕМИИ НАУК</w:t>
        <w:br/>
        <w:t>РЕСПУБЛИКИ КАЗАХСТАН Н.А.НАЗАРБАЕВА</w:t>
        <w:br/>
        <w:t>Нурсултан Назарбаев родился 6 июля 1940 года на торном</w:t>
        <w:br/>
        <w:t>джайляу. Вскоре после войны, в 1946 году, когда маленькому</w:t>
        <w:br/>
        <w:t>Нурсултану исполнидось 6 лет, семья переехала в село Чемол-</w:t>
        <w:br/>
        <w:t>ган Каскеленского района Алма-Атинской области. Эдесь Нур-</w:t>
        <w:br/>
        <w:t>султан изучил русский язык и получил первое представление об</w:t>
        <w:br/>
        <w:t>истинном интернационализме. В Чемолгане жили казахи, рус-</w:t>
        <w:br/>
        <w:t>ские, немцы, турки, балкарцы и между ними не бывало ссор,</w:t>
        <w:br/>
        <w:t>они не делились по национальному иризнаку, не считали одних</w:t>
        <w:br/>
        <w:t>заведомо хуже, а других - заведомо лучше. В такой среде рос</w:t>
        <w:br/>
        <w:t>будуший Национальный лидер Казахстана, и это предопреде-</w:t>
        <w:br/>
        <w:t>лилоего отношение к идее равноправия людей, неприятие ксе-</w:t>
        <w:br/>
        <w:t>нофобии и уэколобото национализма.</w:t>
        <w:br/>
        <w:t>В 1958 году Нурсултан окончил школу-десятилетку. Время</w:t>
        <w:br/>
        <w:t>болылих строек и великих свершений как магнитом втянуло</w:t>
        <w:br/>
        <w:t>его в свою орбиту. В Казахстане строился металлургический</w:t>
        <w:br/>
        <w:t>гитант-- Қарагандинский металлургический комбинат,- «Казах-</w:t>
        <w:br/>
        <w:t>станская Магнитка». И вот, получив отцовское благословение и</w:t>
        <w:br/>
        <w:t>комсомольскую путевку в местном райкоме, Назарбаев едет в</w:t>
        <w:br/>
        <w:t>Темиртау.</w:t>
        <w:br/>
        <w:t>Всем добровальцам со средним образованием предложили</w:t>
        <w:br/>
        <w:t>ехать на учебу в Днепродзержинское металлургическое учи-</w:t>
        <w:br/>
        <w:t>лице, чтобы подготовить свои, местные кадры, квалифициро-</w:t>
        <w:br/>
        <w:t>занных рабочих будушего комбината. В училишце доброволықы</w:t>
        <w:br/>
        <w:t>из Казахстана постепенно осваивали профессию металлурга,</w:t>
        <w:br/>
        <w:t>хотя при первом посетцении завода они, в болыпинстве своем</w:t>
        <w:br/>
        <w:t>выходцы из села, были потрясены условиями труда и обстанов-</w:t>
        <w:br/>
        <w:t>қой. Как пишет сам Назарбаев в своей автобиографии: «Рас-</w:t>
        <w:br/>
        <w:t>плавленный чугун течет как вода в арыке- подойти страшно».</w:t>
        <w:br/>
        <w:t>Некоторые после этого стали проситься домой. А оставшиеся</w:t>
        <w:br/>
        <w:t>Н.Ә. НАЗАРБАЕВ</w:t>
        <w:br/>
        <w:t>59</w:t>
        <w:br/>
        <w:t>БИОБИБЛИОГАФИЯ</w:t>
        <w:br/>
        <w:t>1990 жылдың 25 қазанында Жоғарғы Кеңес Қазақ ССР</w:t>
      </w:r>
    </w:p>
    <w:p>
      <w:r>
        <w:t>мемлекеттік егемендігі туралы Декларация қабылдады. Онда</w:t>
        <w:br/>
        <w:t>Егеменді Республикалар Одағының құрамына республиканың</w:t>
        <w:br/>
        <w:t>теңқұқылы негізде кіру ниеті бекітілген, орталық және жергілікті</w:t>
        <w:br/>
        <w:t>биліктің өкілеттілігі белгіленген.</w:t>
        <w:br/>
        <w:t>1991 жылдың 1 желтоқсанында Республикамыздың Тұңғыш</w:t>
        <w:br/>
        <w:t>Президентін сайлауы өткізілді. Сайлауда Н.А. Назарбаевты</w:t>
        <w:br/>
        <w:t>сайлаушылардың 98,7 %-ы қолдап шықты. Ал 1991 жылдың</w:t>
        <w:br/>
        <w:t>10 желтоқсанында Қазақ ССР Жоғарғы Кеңесінің шешімімен</w:t>
        <w:br/>
        <w:t>республика Қазақстан Республикасы болып жаңаша аталды.</w:t>
        <w:br/>
        <w:t>1995 жылдың 29 сәуірінде жалпыхалықтық референдумда</w:t>
        <w:br/>
        <w:t>Н.Ә. Назарбаевтың Президенттік өкілеті 2000 жылға дейін</w:t>
        <w:br/>
        <w:t>ұзартылды.</w:t>
        <w:br/>
        <w:t>1991 жылы 16 желтоқсанда «Қазақстан Республикасының</w:t>
        <w:br/>
        <w:t>мемлекеттік тәуелсіздігі туралы» Заң қабылданды. Қазақстан</w:t>
        <w:br/>
        <w:t>тәуелсіздік алып, құрылуына өз үлесін қосқан ТМД құрамына</w:t>
        <w:br/>
        <w:t>кірді, бұл - бұрынғы Одаққа мүше республикалардың ара</w:t>
        <w:br/>
        <w:t>қатынасының үзілмеуінің барынша алдын алды.</w:t>
        <w:br/>
        <w:t>1992 жылдан бастап Н.Ә.Назарбаев - Бүкіләлемдік қазақтар</w:t>
        <w:br/>
        <w:t>қауымдастығының Төрағасы. 1995 жылдан бастап - Қазақстан</w:t>
        <w:br/>
        <w:t>халқы ассамблеясының Төрағасы.</w:t>
        <w:br/>
        <w:t>1992 жылы Президент «Қазақстанның егеменді мемле-</w:t>
        <w:br/>
        <w:t>кет ретінде қалыптасуы мен дамуының стратегиясы» атты</w:t>
        <w:br/>
        <w:t>бағдарламаны жасауға басшылық етті. Ауыр кезеңдер еді.</w:t>
        <w:br/>
        <w:t>Тоталитарлық кезең мен әлеуметтікбағытталған нарығы бар жаңа</w:t>
        <w:br/>
        <w:t>демократиялық мемлекет арасындағы үлкен айырмашылықтан</w:t>
        <w:br/>
        <w:t>құтылу керек болды. Тарихта мұндай тәжірибе болған емес.</w:t>
        <w:br/>
        <w:t>Тіпті жылдар бойы социалистік құндылықтарды бойына</w:t>
        <w:br/>
        <w:t>сіңірген қоғамдық сана мұндай өзгеріске дайын емес еді.</w:t>
        <w:br/>
        <w:t>Сиқырлы таяқтың әсерімен өздігінен ешнәрсе жасалған</w:t>
        <w:br/>
        <w:t>жоқ. Бәрі де болды: ұйқысыз түндер, күдіктер, басқа елдердің</w:t>
        <w:br/>
        <w:t>тәжірибелерін мұқият зерделеу, жеке қазақстандық жолды</w:t>
        <w:br/>
        <w:t>тынымсыз іздеу, оппоненттерге қарсы тұра білу, белгіленген</w:t>
        <w:br/>
        <w:t>жоспар бойынша алға жылжу. Байсалды және ойластырылған</w:t>
        <w:br/>
        <w:t>БИОБИБЛИОГАФИЯ</w:t>
        <w:br/>
        <w:t>ел ішіндегі және әлемдік ахуалдармен санаса отырып, ұрымтал</w:t>
        <w:br/>
        <w:t>әрекеттерге бару, сол жолда таңдалған бағытын табандылықпен</w:t>
        <w:br/>
        <w:t>жүзеге асыру- Нұрсұлтан Әбішұлы Назарбаевтың мемлекет</w:t>
        <w:br/>
        <w:t>басшысы ретітдегі басты қасиеті. Н.Назарбаевтың бастама-</w:t>
        <w:br/>
        <w:t>сымен тәуелсіз қазақ елінде дүниежүзілік-тарихи маңызы бар</w:t>
        <w:br/>
        <w:t>істер атқарылды.</w:t>
        <w:br/>
        <w:t>Сондай-ақ Нұрсұлтан Назарбаевтың өмір жолын самғау</w:t>
        <w:br/>
        <w:t>тағдыры деп те айтуға болады! Егер де тағдыр деп әзара</w:t>
        <w:br/>
        <w:t>әрекеттестікті, өмірлік жағдайлар мен жеке еңбекті, жігер</w:t>
        <w:br/>
        <w:t>мен мінезді түсінсек - осының барлығы маңызды. Тарихтың</w:t>
        <w:br/>
        <w:t>таулы асулардан өтіп жатқан кезеңінде, үйреншікті тұрмыс</w:t>
        <w:br/>
        <w:t>негіздері құлдырап, болашақ бұлыңғыр болған шақта тағдыр</w:t>
        <w:br/>
        <w:t>Нұрсұлтан Назарбаевқа осындай мүмкіндік берді. Алайда, осын-</w:t>
        <w:br/>
        <w:t>дай мүмкіндікті пайдалана білмегендері қаншама, қаншамасы</w:t>
        <w:br/>
        <w:t>дапышпандық таныта алмай, тарихқа кірмей қалды!</w:t>
        <w:br/>
        <w:t>Нұрсұлтан Назарбаев тарихтың дөңгелегін кері бұрды, бірақ</w:t>
        <w:br/>
        <w:t>бұл әрекет үлкен қайраттылықты, қажырлықты, тарихи білім</w:t>
        <w:br/>
        <w:t>мен данышпандылықты талап етті.</w:t>
      </w:r>
    </w:p>
    <w:p>
      <w:r>
        <w:t>Қазақстан Президенті туралы жазғандардың барлығы -</w:t>
        <w:br/>
        <w:t>оның мінезі мең басқа да жетістіктерін тілге тиек етеді. Біздің</w:t>
        <w:br/>
        <w:t>қосарымыз, ол - ірі ғалым, Ұлттық ғылым академиясының</w:t>
        <w:br/>
        <w:t>академигі, докторлық дәрежесі бар экономист. Ол- керемет</w:t>
        <w:br/>
        <w:t>теоретик, Шығыстың рухани байлығы мен қазақ халқының</w:t>
        <w:br/>
        <w:t>даналығын, еуропалық білімдарлықты біріктіріп отырған жаңа</w:t>
        <w:br/>
        <w:t>буынның философы. Сондықтан да оның барлық жобалары</w:t>
        <w:br/>
        <w:t>мен саяси көшбасшы ретіндегі әрекеттері ғылыми тұрғыда</w:t>
        <w:br/>
        <w:t>негізделген.</w:t>
        <w:br/>
        <w:t>Н.Ә.Назарбаевтың ғылым саласындағы еңбектеріне тоқталып</w:t>
        <w:br/>
        <w:t>өтейік. Халықаралық инженерлік академиясының (1993 ж.),</w:t>
        <w:br/>
        <w:t>Ресей Федерациясының әлеуметтік ғылымдар академиясының</w:t>
        <w:br/>
        <w:t>(ақпан, 1994 ж.), Қазақстан Республикасының Ұлттық ғылым</w:t>
        <w:br/>
        <w:t>академиясының (1995 ж.), Халықаралық информатизациялау</w:t>
        <w:br/>
        <w:t>академиясының (4 наурыз 1999 ж.), Халықаралық технологиялық</w:t>
        <w:br/>
        <w:t>ғылымдар академиясының (26 қазан 1999 ж.) академигі.</w:t>
        <w:br/>
        <w:t>Ол әл -Фараби атындағы Қазақтың Ұлттық мемлекеттік</w:t>
        <w:br/>
        <w:t>университетінің, М.В.Ломоносов атындағы Мәскеу мемлекеттік</w:t>
        <w:br/>
        <w:t>университетінің, Кембридж университетінің Құрметті</w:t>
        <w:br/>
        <w:t>профессоры, Беларусь ғылым академиясының, Ресей қол-</w:t>
        <w:br/>
        <w:t>данбалы ғылымдар Ұлттық академиясының, Ислам ғылым</w:t>
        <w:br/>
        <w:t>академиясының Құрметті мүшесі. Оған әр жылдары Биль-</w:t>
        <w:br/>
        <w:t>кент университетінің (Анкара қ.), Пекин университетінің сая-</w:t>
        <w:br/>
        <w:t>саттану ғылымдарының Құрметті докторы атақтары берілді.</w:t>
        <w:br/>
        <w:t>Қазақстан Республикасының Президенті жоғары лауазымдық</w:t>
        <w:br/>
        <w:t>тұлға және Қазақстан Республикасының Қарулы Күштерінің</w:t>
        <w:br/>
        <w:t>Бас қолбасшысы. Оның өкілеттілігі Қазақстан Республикасы</w:t>
        <w:br/>
        <w:t>Конституциясының арнайы тарауымен белгіленген.</w:t>
        <w:br/>
        <w:t>Н. Назарбаевтың еңбектерінде, мақалаларында және баян-</w:t>
        <w:br/>
        <w:t>дамаларытда ғылымның дамуына, инновациялық технология-</w:t>
        <w:br/>
        <w:t>ларды жасауға орасан зор көңіл бөлінеді. Әсіресе, инновациялық</w:t>
        <w:br/>
        <w:t>дамудың негізі ретінде этносаралық, конфессияаралық және</w:t>
        <w:br/>
        <w:t>мәдени келісімді одан әрі нығайту мәселелеріне баса назар ауда-</w:t>
        <w:br/>
        <w:t>рылады. Ғылыми тұрғыда түйіндеу, білімнің әр саласы бой-</w:t>
        <w:br/>
        <w:t>ынша зерттеу және салыстырмалы талдау жасау Президенттің</w:t>
        <w:br/>
        <w:t>қабылдаған саяси шешімдерінің ипкі өзегін білдіреді. Бұл</w:t>
        <w:br/>
        <w:t>жерде академик Н.Ә. Назарбаевтың ШЫҰ, АӨСІП (Азиядағы</w:t>
        <w:br/>
        <w:t>өзара әрекеттестік және сенім шаралары жөніндегі кеңес), Азия</w:t>
        <w:br/>
        <w:t>қауіпсіздігінің тиімді жүйесін қалыптастыру мен құрудағы ролін</w:t>
        <w:br/>
        <w:t>атап айтуға болады.</w:t>
        <w:br/>
        <w:t>2005 жылдың4 желтоқсанында өткен үшінші жалпыхалықтық</w:t>
        <w:br/>
        <w:t>сайлауда сайлаушылардың 91,5 пайыз дауысын алып, Қазақстан</w:t>
        <w:br/>
        <w:t>Республикасының Президенті болып қайта сайланды.</w:t>
        <w:br/>
        <w:t>2001 жылдың 16 желтоқсанында жаңа демократиялық</w:t>
        <w:br/>
        <w:t>мемлекеттің құрылуына байланысты Қазақстан тәуелсіздігінің</w:t>
        <w:br/>
        <w:t>10-жылдығын атап өтті.</w:t>
        <w:br/>
        <w:t>Президент «Қазақстан - 2030» Стратегиясын, өркендеу,</w:t>
        <w:br/>
        <w:t>қауіпсіздік және қазақстандықтардың өмірін жақсарту бой-</w:t>
        <w:br/>
        <w:t>ынша жаңа бастамасын ұсынды. Герменевтика принциптеріне</w:t>
        <w:br/>
        <w:t>сүйене отырып, ол болашаққа ұзақ мерзімді жоспар жасады.</w:t>
        <w:br/>
        <w:t>Н.Ә. НАЗАРБАЕВ</w:t>
        <w:br/>
        <w:t>49</w:t>
      </w:r>
    </w:p>
    <w:p>
      <w:r>
        <w:t>БИОБИБЛИОГАФИЯ</w:t>
        <w:br/>
        <w:t>56</w:t>
        <w:br/>
        <w:t>қатысушылары: физика бойынша 1985 ж. Нобель сыйлығының</w:t>
        <w:br/>
        <w:t>лауреаты Клаус фон Клитцинг (Макс Планк институты, Гер-</w:t>
        <w:br/>
        <w:t>мания), 1999 ж. Нобель сыйлығының лауреаты Жерар Т. Хуфт,</w:t>
        <w:br/>
        <w:t>(Утрехгуниверситеті, Голландия), М. Ломоносов атындағы ММУ</w:t>
        <w:br/>
        <w:t>ректоры Виктор Садовничий, Ресей ғылым академиясының</w:t>
        <w:br/>
        <w:t>вице-президенті Евгений Велихов Н.А. Назарбаевтың идеяларын</w:t>
        <w:br/>
        <w:t>«республиканың ғылыми-техникалық потенциалын нығайтуға,</w:t>
        <w:br/>
        <w:t>экспортқа бағытталған жоғары технологиялардың өнімдері,</w:t>
        <w:br/>
        <w:t>ғылымды қажет ететін, ресурстарды сақтауды көздейтін, эко-</w:t>
        <w:br/>
        <w:t>логиялық таза өндірістерді дамытуға бағытталған, иннова-</w:t>
        <w:br/>
        <w:t>циялық әрекетке, ғылымды білім жүйесімен құрмаластыруға</w:t>
        <w:br/>
        <w:t>бұрылған» дей отырып, жоғары баға берді. («Үшінші мыңжыл-</w:t>
        <w:br/>
        <w:t>дықтағы ғылым» атты халықаралық конференцияға қатысушы-</w:t>
        <w:br/>
        <w:t>дардың Н.Ә. Назарбаевқа арнаған үндеуінен, 18 мамыр, 2000 ж.).</w:t>
        <w:br/>
        <w:t>Көптеген ғылым қайраткерлерінің пікірінше, мемлекетте күр-</w:t>
        <w:br/>
        <w:t>делі білім беру және реформалау үдерісі жүріп жатыр, соның</w:t>
        <w:br/>
        <w:t>жарқын көріністерінің бірі - Астанада ММУ-дың филиалының</w:t>
        <w:br/>
        <w:t>ашылуы, онда Мәскеулік университеттің бағдарламасы бой-</w:t>
        <w:br/>
        <w:t>ынша ресейлік оқытушылардың қатысуымен қазірдің өзінде</w:t>
        <w:br/>
        <w:t>700 студент білім алуда. Бұл - дәстүр мен инновациялардың</w:t>
        <w:br/>
        <w:t>арақатынасын айқын көрсететін мысалдардың бірі. Виктор</w:t>
        <w:br/>
        <w:t>Садовничий Қазақстандағы прогрессивті өзгерістерді Елбасы</w:t>
        <w:br/>
        <w:t>Н.А. Назарбаевпен - «халықтар арасында достастық орнатуға</w:t>
        <w:br/>
        <w:t>елеулі үлес қосқан көрнекті мемлекеттік қайраткер және бай-</w:t>
        <w:br/>
        <w:t>салды ғалыммен» байланыстырады.</w:t>
        <w:br/>
        <w:t>Президент Н.Ә. Назарбаевтың инновациялық ұсыныстары</w:t>
        <w:br/>
        <w:t>тек ұран күйінде қалмайтынын ерекше айта кету керек. Олар</w:t>
        <w:br/>
        <w:t>экономикада, саясатта, әлеуметтік салада, халықаралық қаты-</w:t>
        <w:br/>
        <w:t>настарда нақты шешімдерін тауып жатыр.</w:t>
        <w:br/>
        <w:t>Осыған айқын куә-ядролық сынақтарға мораторий жария-</w:t>
        <w:br/>
        <w:t>дау, Семей ядролық полигонын жабу. Бұл- тарихта болмаған</w:t>
        <w:br/>
        <w:t>жағдай, аса ірі гуманизм мен бітімгерлік көрінісі. Мұндай</w:t>
        <w:br/>
        <w:t>қадамға кез келген саясаткер көптеген үрейлерден саспай,</w:t>
        <w:br/>
        <w:t>адам өмірін саяси есептерінен жоғары қойып, бара бермейді.</w:t>
        <w:br/>
        <w:t>и романтизмом, ярко выраженные черты лидерства и трезвая</w:t>
        <w:br/>
        <w:t>самооценка, подчеркнутое чувство собственного достоинства,</w:t>
        <w:br/>
        <w:t>стремление к утверждению идеалов добра и справедливости</w:t>
        <w:br/>
        <w:t>- вот характерные черты Президента Казахстана, перешагнув-</w:t>
        <w:br/>
        <w:t>шего вместе со своей страной границы старого мира, отринув-</w:t>
        <w:br/>
        <w:t>шего классовые марксистские принципы и принявшего иное</w:t>
        <w:br/>
        <w:t>интегральное мировоэзрение, основанное на обшцечеловеческих</w:t>
        <w:br/>
        <w:t>ценностях и духовно-нравственных идеалах.</w:t>
        <w:br/>
        <w:t>Еше можносказатьо жизненном взлете Нурсултана Назарбаева</w:t>
        <w:br/>
        <w:t>-такова судьба! И это тоже будет правдой, если под судьбой пони-</w:t>
        <w:br/>
        <w:t>мать взаимодействие, переплетение жизненных обстоятельств и</w:t>
        <w:br/>
        <w:t>личныхусилий, волии характера личности, что, безусловно, явля-</w:t>
        <w:br/>
        <w:t>етея определяюшим. Судьба дала шанс Нурсултану Назарбаеву на</w:t>
        <w:br/>
        <w:t>изломе эпох, на историческом горном перевале, когда рушились</w:t>
        <w:br/>
        <w:t>прежние привычные основы бытия и сверкнули зарницы небыва-</w:t>
      </w:r>
    </w:p>
    <w:p>
      <w:r>
        <w:t>лого. Но сколько людей не использовали этот великий шанс, не</w:t>
        <w:br/>
        <w:t>увидели, не прозрели, оказались на обочине истории!</w:t>
        <w:br/>
        <w:t>Нурсултан Назарбаев повернул колесо истории, и это сто-</w:t>
        <w:br/>
        <w:t>ило ему невероятных усилий, мужества, характера, историче-</w:t>
        <w:br/>
        <w:t>ского чутья и прозордиявости. Так вершится судьба.</w:t>
        <w:br/>
        <w:t>Характер и множество других достоинств отмечают все, кто</w:t>
        <w:br/>
        <w:t>пишет о Президенте Қазахстана. И еше надо добавить очень</w:t>
        <w:br/>
        <w:t>важное, что иногда упускают. Он ведь прежде всего - крупный</w:t>
        <w:br/>
        <w:t>ученый, академик Национальной академии науқ, экономист с</w:t>
        <w:br/>
        <w:t>докторской степенью. Он-выдаюцийся теоретик, он- философ</w:t>
        <w:br/>
        <w:t>новой волны, соединивший духовный опыт Востока, муарость</w:t>
        <w:br/>
        <w:t>родной казахской культуры и европейскую образованность. Пов-</w:t>
        <w:br/>
        <w:t>тому все его проекты и действия как политического лидера с</w:t>
        <w:br/>
        <w:t>самого начала опиралисьна научно обоснованные, рационально</w:t>
        <w:br/>
        <w:t>продуманные стратегии, включаюшшие основательное знание</w:t>
        <w:br/>
        <w:t>эмпирических реалий и научное прогнозирование, интеллек-</w:t>
        <w:br/>
        <w:t>туальное предвидение.</w:t>
        <w:br/>
        <w:t>Следует отметить заслуги Н.А. Назарбаева в области науки.</w:t>
        <w:br/>
        <w:t>Академик Международной инженерной академии (1993 г.),</w:t>
        <w:br/>
        <w:t>Н.Ә. НАЗАРБАЕВ</w:t>
        <w:br/>
        <w:t>65</w:t>
        <w:br/>
        <w:t>БИОБИБЛИОГАФИЯ</w:t>
        <w:br/>
        <w:t>52</w:t>
        <w:br/>
        <w:t>көрмеген өзгеше жаңа. Жаһандану дәуірі басталды да, дағдарыс</w:t>
        <w:br/>
        <w:t>жаһанданып, басқаша қанат жайды. Қазақстан Президенті бұл</w:t>
        <w:br/>
        <w:t>оқиғаларға өз бағасын беріп, әлемді жаулап алған құйыннан</w:t>
        <w:br/>
        <w:t>құтылудың өзіндік амалын ұсынды.</w:t>
        <w:br/>
        <w:t>Н.Ә. Назарбаев дағдарысты заманауи әлеуметтік-эконо-</w:t>
        <w:br/>
        <w:t>микалық парадигмаға өту кезеңі деп бағалауға болады, бұл</w:t>
        <w:br/>
        <w:t>сияқты катаклизмалар, негізінен, қапитализм сияқты әлеуметтік-</w:t>
        <w:br/>
        <w:t>экономикалық жүйені ойландыруы керек деп есептейді.</w:t>
        <w:br/>
        <w:t>Көптеген елдердің мемлекеттері банктерге пайызсыз</w:t>
        <w:br/>
        <w:t>несие беру, олардың қосымша иелері болып, мемлекеттік</w:t>
        <w:br/>
        <w:t>капитализмнің шарасыздығын көрсететін шаралар қабылдауда.</w:t>
        <w:br/>
        <w:t>Қазақстан Президенті бұрынғы параметрлерді және алғашқы</w:t>
        <w:br/>
        <w:t>экономикалық форматтарды шұғыл қалпына келтіру өзін-өзі</w:t>
        <w:br/>
        <w:t>ақтай алмауы мүмкін деп ескертті. Өзінің «Дағдарыстан шығу</w:t>
        <w:br/>
        <w:t>кілті» атты бағдарламалық мақаласында былай деді: ең бастысы</w:t>
        <w:br/>
        <w:t>- нақты байлықпен бекітілуін жоғалтып, сағымға айналған</w:t>
        <w:br/>
        <w:t>иррационалды ұлттық валютаға шек қою керек. Келісілген</w:t>
        <w:br/>
        <w:t>тараптардың ерікті шешімімен ұлттық валюта енгізу керек,</w:t>
        <w:br/>
        <w:t>яғни жаңадан қаржы архитектониқа әлемі құрылғаны да жөн.</w:t>
        <w:br/>
        <w:t>Қазақстан Көшбасшысы тыныштықты сақтап, жігерлілік</w:t>
        <w:br/>
        <w:t>танытып, өз азаматтарына сенімділікті ұялата білді: біз</w:t>
        <w:br/>
        <w:t>қарсы тұра білеміз, біз дағдарысты басқаруды үйренеміз, біз</w:t>
        <w:br/>
        <w:t>тек радикалды жаңару жоспарын жасап қана қоймаймыз.</w:t>
        <w:br/>
        <w:t>Дағдарыс бізге ескі көзқарасты өзгертуге, ойлауды жаңартуға,</w:t>
        <w:br/>
        <w:t>әлемге басқаша көзбен қарауға, интеграцияның барлық</w:t>
        <w:br/>
        <w:t>деңгейіндегі алапат қаржылық селді қайтаруға, сабақ алуға,</w:t>
        <w:br/>
        <w:t>әлемнің жаһандық өзгеруінің тиімді жолдарын табуға</w:t>
      </w:r>
    </w:p>
    <w:p>
      <w:r>
        <w:t>мүмкіндік береді деді. Қазақстанның Ұлттық Көшбасшысы</w:t>
        <w:br/>
        <w:t>өз мақалалары мен баяндамаларында халықтың бірлігін,</w:t>
        <w:br/>
        <w:t>тұрақтылығын, тәуелсіздігі мен қауіпсіздігін, ең бастысы, қиын</w:t>
        <w:br/>
        <w:t>кезеңде мемлекетіміздің өмірсүру қабілетінің басты факторы</w:t>
        <w:br/>
        <w:t>ретінде сақтау керектігін айтудан шаршамайды.</w:t>
        <w:br/>
        <w:t>Жаһандық дағдарыс жаһандық көлемдегі әрекеттерді,</w:t>
        <w:br/>
        <w:t>бірлікті талап етеді, ал ол өз күшін әлемдегі әртүрлі мәдени</w:t>
        <w:br/>
        <w:t>БИОБИБЛИОГАФИЯ</w:t>
        <w:br/>
        <w:t>освоили профессию металлуртга. Нурсултан Назарбаев вышел</w:t>
        <w:br/>
        <w:t>изучилиша квалифицированным рабочим восьмого разряда и</w:t>
        <w:br/>
        <w:t>вернулся в Темиртау - на большую стройку.</w:t>
        <w:br/>
        <w:t>С 1960 по 1969 годы работал на Карагандинском металлур-</w:t>
        <w:br/>
        <w:t>гическом комбинате, где в 1967 году окончил завод-втуз. С 1969</w:t>
        <w:br/>
        <w:t>по 1973 годы - на партийной, комсомольской работе в тороде</w:t>
        <w:br/>
        <w:t>Темиртау Карагандинской области. Карьера на Карагандин-</w:t>
        <w:br/>
        <w:t>ском металлуртическом қомбинате оказалась стремительной. В</w:t>
        <w:br/>
        <w:t>1973-1977 годах - секретарь парткома Карагандинского метал-</w:t>
        <w:br/>
        <w:t>аургического комбината. С. 1977 по 1979 годы - секретарь, вто-</w:t>
        <w:br/>
        <w:t>рой секретарь Карагтандинското обкома партии.</w:t>
        <w:br/>
        <w:t>В 1979-1984 годах - секретарь Центрального Комитета Ком-</w:t>
        <w:br/>
        <w:t>партии Казахстана. С 1984 по 1989 тоды - Председатель Совета</w:t>
        <w:br/>
        <w:t>Министров Казахской ССР. В 1989-1991 тодах - первый секре-</w:t>
        <w:br/>
        <w:t>тарһь Центрального Комитета Компартии Казахстана. Одновре-</w:t>
        <w:br/>
        <w:t>меннос февраля по апрель 1990 ғода - Председатель Верховного</w:t>
        <w:br/>
        <w:t>Совета Казахской ССР.</w:t>
        <w:br/>
        <w:t>12 апреля 1990 года в респубдиканских СМИ был опубли-</w:t>
        <w:br/>
        <w:t>кован проект Закона Қазахской ССР «Об учреждении поста</w:t>
        <w:br/>
        <w:t>Президента Казахской ССР и внесении изменений и допол-</w:t>
        <w:br/>
        <w:t>нений в Конституцию (Основной Закон) Казахской ССР».</w:t>
        <w:br/>
        <w:t>Серией статей крупных обшественных и государственных дея-</w:t>
        <w:br/>
        <w:t>телей началась подготовка обшественного мнения к введению</w:t>
        <w:br/>
        <w:t>нового политического института, не вписывавшегося в совет-</w:t>
        <w:br/>
        <w:t>скую модель государственности.</w:t>
        <w:br/>
        <w:t>24 апреля 1990 г. Верховный Совет принял Закон «Обучреж-</w:t>
        <w:br/>
        <w:t>дении поста Президента Казахской ССР и внесении изменений</w:t>
        <w:br/>
        <w:t>и дополнений в Консгитуцию (Основной Закон) Казахской ССР»</w:t>
        <w:br/>
        <w:t>и втот же день избрал Нурсултана Назарбаева Президентом -</w:t>
        <w:br/>
        <w:t>первым в истории Казахстана. Он сохранил за собой пост пер-</w:t>
        <w:br/>
        <w:t>вого секретаря ПК КПК.</w:t>
        <w:br/>
        <w:t>25 октября 1990 года Верховный Совет принял Декларациюо</w:t>
        <w:br/>
        <w:t>тосударственном суверенитете Казахской ССР. В ней подтверж-</w:t>
        <w:br/>
        <w:t>далось намерение республики войти на равноправной основе</w:t>
        <w:br/>
        <w:t>в Союз Суверенных Республик, разграничивались полномочия</w:t>
        <w:br/>
        <w:t>центральных и местных властей.</w:t>
        <w:br/>
        <w:t>1 декабря 1991 года прошли всенароднме прямые выборы</w:t>
        <w:br/>
        <w:t>Президента. Нурсултан Назарбаев победил, получив 98,78%</w:t>
        <w:br/>
        <w:t>голосов, что явилось лучшим доказательством его популярно-</w:t>
        <w:br/>
        <w:t>стив народе, действительно всенародной поддержки. Следом за</w:t>
      </w:r>
    </w:p>
    <w:p>
      <w:r>
        <w:t>этим-10 декабря 1991 тода решением Верховного Совета Казах-</w:t>
        <w:br/>
        <w:t>ская ССР была переименована в Республику Казахстан. В даль-</w:t>
        <w:br/>
        <w:t>нейшем, 29 апреля 1995 года в результате всенародного референ-</w:t>
        <w:br/>
        <w:t>дума полномочия Президента Н.А. Назарбаева были продлены</w:t>
        <w:br/>
        <w:t>до 2000 года. 16 декабря 1991 года был принят закона «О госу-</w:t>
        <w:br/>
        <w:t>дарственной независимости Республики Казахстан». Казахстан</w:t>
        <w:br/>
        <w:t>обрел независимостьи вошел в СНГ-новообразованную струк-</w:t>
        <w:br/>
        <w:t>туру, в создание которой вложил свою лепту и Назарбаев, пред-</w:t>
        <w:br/>
        <w:t>упреждавший, насколько это быловетосилах, раскол республик</w:t>
        <w:br/>
        <w:t>бывшето Союза. С 1992 ғода Н.А.Назарбаев - Председатель Все-</w:t>
        <w:br/>
        <w:t>мирной ассоциации казахов, с 1995 - Председатель Ассамблеи</w:t>
        <w:br/>
        <w:t>народа Казахстана. Ужев 1992 тоду Президент возглавил разра-</w:t>
        <w:br/>
        <w:t>ботку программного документа «Стратегия становления и раз-</w:t>
        <w:br/>
        <w:t>вития Казахстана как суверенного государства». Времена были</w:t>
        <w:br/>
        <w:t>не из легких. Предстояло преодолеть пропасть - между тота-</w:t>
        <w:br/>
        <w:t>литарным прошлым и новым демократическим государством</w:t>
        <w:br/>
        <w:t>ссоциально ориентированным рынком. Такого опыта история</w:t>
        <w:br/>
        <w:t>незнала. Тем более, что обтцественное сознание не было готово</w:t>
        <w:br/>
        <w:t>кподобному прыжку, исповедуя годами внушаемиые ценности</w:t>
        <w:br/>
        <w:t>социализма.</w:t>
        <w:br/>
        <w:t>Ничего не давалось само собой, по мановению волшебной</w:t>
        <w:br/>
        <w:t>палочки. Было всякое: бессонные ночи, сомнения, тіцательное</w:t>
        <w:br/>
        <w:t>критическое изучение опыта других стран, настойчивые пои-</w:t>
        <w:br/>
        <w:t>ски собственного казахстанского пути, опровержения неуго-</w:t>
        <w:br/>
        <w:t>монных оппонентов, неуклонное продвижение, шаг за шагом,</w:t>
        <w:br/>
        <w:t>понамеченному плану. Спокойный и взвешенный практицизм,</w:t>
        <w:br/>
        <w:t>курс на выполнение цели: «Мыслить-тлобально, действовать-</w:t>
        <w:br/>
        <w:t>локально», «Сначала экономика, а потом - политика»; форми-</w:t>
        <w:br/>
        <w:t>Н.Ә. НАЗАРБАЕВ</w:t>
        <w:br/>
        <w:t>в</w:t>
        <w:br/>
        <w:t>Ал Қазақстанның ЕҚЫҰ-да төрағалық етуі? Астанада жоғары</w:t>
        <w:br/>
        <w:t>деңгейде гуманитарлық ынтымақтастық саласын кецейту бой-</w:t>
        <w:br/>
        <w:t>ынша ЕҚЫҰ Саммиті өткізілді. Ал мемлекеттік «Мәдени мұра»</w:t>
        <w:br/>
        <w:t>бағдарламасын ұсынуы? Ал Қазақстан халқының Ассамблеясы</w:t>
        <w:br/>
        <w:t>сияқты бірегей органды құруы? Полиэтностық мемлекетте</w:t>
        <w:br/>
        <w:t>осындай ұйымның болуы аса маңызды - алайда ондай ұйым</w:t>
        <w:br/>
        <w:t>барлық жерде бар ма?..</w:t>
        <w:br/>
        <w:t>Қазақстан Президентінің Республиканы әлемге танытуға</w:t>
        <w:br/>
        <w:t>бағытталған экономикалық, әлеуметтік, мәдени саладағы</w:t>
        <w:br/>
        <w:t>новаторлық идеялары мен бастамаларын ұзақ атай беруге</w:t>
        <w:br/>
        <w:t>болады. Олар Нұрсұлтан Әбішұлы Назарбаев тұлғасының</w:t>
        <w:br/>
        <w:t>жан-жақтылығының айғағы.</w:t>
        <w:br/>
        <w:t>Осындай идеялар мен бастамалардың өмірге енуі көптеген</w:t>
        <w:br/>
        <w:t>кітаптарда, Президенттің баяндамаларында көрініс тапқан.</w:t>
        <w:br/>
        <w:t>Олардың барлығы Президент Назарбаевтың жан-жақты</w:t>
        <w:br/>
        <w:t>қызметінің еректі куәлігі, олар бір мақсатқа арналған -</w:t>
        <w:br/>
        <w:t>Қазақстанның үйлесімді дамып, алға ұмтылуы, елімізде</w:t>
        <w:br/>
        <w:t>тұратын барлық этностар мен конфессиялардың рухани</w:t>
        <w:br/>
        <w:t>келісімі мен өзара түсіністігін қалыптастыру, сондай-ақ -</w:t>
        <w:br/>
        <w:t>этносаралық және конфессияаралық толеранттылық идеясын</w:t>
        <w:br/>
        <w:t>Орталық Азия аймағында, Еуразия кеңістігінде, тіпті Еуро-</w:t>
        <w:br/>
        <w:t>пада да жүзеге асыру. Қазақстан Президентінің әлемдегі үлкен</w:t>
        <w:br/>
        <w:t>гуманитарлық және рухани миссиясы - оның мәдениеттер мен</w:t>
        <w:br/>
        <w:t>өркениеттер диалогының нақты құрылымын қалыптастыруға,</w:t>
        <w:br/>
        <w:t>кеңейіп жатқан жаһандану жағдайында адамзаттың рухани-</w:t>
      </w:r>
    </w:p>
    <w:p>
      <w:r>
        <w:t>адамгершілік жаңаруына қосқан орасан зор үлесі деп сеніммен</w:t>
        <w:br/>
        <w:t>айтуға болады.</w:t>
        <w:br/>
        <w:t>Еліміздің Президентінің кәміл, ойластырылған саясатының</w:t>
        <w:br/>
        <w:t>арқасында әлемдік дағдарыс «Қазақстан - 2030» бағдар-</w:t>
        <w:br/>
        <w:t>ламасында белгіленген міндеттерді орындауға кедергісін</w:t>
        <w:br/>
        <w:t>тигізген жоқ. «Жаңа онжылдық - жаңа экономикалық</w:t>
        <w:br/>
        <w:t>өрлеу - Қазақстанның жаңа мүмкіндіктері» атты Қазақстан</w:t>
        <w:br/>
        <w:t>халқына Жолдауында ҚР Президенті Н.Ә. Назарбаев 2010</w:t>
        <w:br/>
        <w:t>жылға дейін белгіленген мақсаттар мен басымдықтардың -</w:t>
        <w:br/>
        <w:t>Н.Ә. НАЗАРБАЕВ</w:t>
        <w:br/>
        <w:t>57</w:t>
        <w:br/>
        <w:t>құндылықтар әлемі, адамдардың әрдайым туған жерімен бай-</w:t>
        <w:br/>
        <w:t>ланысты, рухани ұмтылыстары деген тұжырым жасайды.</w:t>
        <w:br/>
        <w:t>Нұрсұлтан Назарбаев жаңа интегралды өзара түсіністік</w:t>
        <w:br/>
        <w:t>философиясын ойластырып, жүзеге асыра отырып, осын-</w:t>
        <w:br/>
        <w:t>дай келісімнің негізінде рухани-адамгершілік құндылықтар</w:t>
        <w:br/>
        <w:t>болуы керек деген шешімге келген. Сондықтан мәдениеттер</w:t>
        <w:br/>
        <w:t>мен өркениеттер диалогын әрбір өркениеттің, әрбір адамның</w:t>
        <w:br/>
        <w:t>жанына жақын діндер мен конфессиялардың диалогынан</w:t>
        <w:br/>
        <w:t>бастау керек дейді. Бұл жерде әңгіме зайырлы және діни</w:t>
        <w:br/>
        <w:t>құндылықтардың жаһандық диалогы болмақ. Қазақстанның</w:t>
        <w:br/>
        <w:t>Ұлттық Көшбасшысы осындай алаңды құра білді: әлемдік</w:t>
        <w:br/>
        <w:t>және дәстүрлі діндердің көшбасшыларының сьезі игі дәстүрге</w:t>
        <w:br/>
        <w:t>айналды. Егер де бірінші осындай сьезд Байтеректе өтсе (2003),</w:t>
        <w:br/>
        <w:t>екіншісі мен үшіншісі - Бейбітшілік және келісім сарай-</w:t>
        <w:br/>
        <w:t>ында өтті (2006, 2009). Қазақстан Президентінің бітімгерлік</w:t>
        <w:br/>
        <w:t>қызметінің тағы бір куәсі- төрт қабырғасы әлемнің төрт жағына</w:t>
        <w:br/>
        <w:t>қараған Пирамида, олар да адамзатты ақыл мен жүрек қалауын</w:t>
        <w:br/>
        <w:t>тыңдауға шақырып тұрғандай.</w:t>
        <w:br/>
        <w:t>Осындай жағымды үдерістердің аясында Президент Н.Ә.</w:t>
        <w:br/>
        <w:t>Назарбаевтың мына ойы ерекше маңызға ие: «...Еуразия</w:t>
        <w:br/>
        <w:t>идеясын ұсындым және оны дамыта бермекпін, әрі оның</w:t>
        <w:br/>
        <w:t>стратегиялық болашағына да сенімім кәміл».</w:t>
        <w:br/>
        <w:t>Расында, Қазақстан - Шығыс пен Батыс арасында, ұтымды</w:t>
        <w:br/>
        <w:t>геосаяси жерде орналасқан, ғасырлар бойы бейбітшілікте,</w:t>
        <w:br/>
        <w:t>достықта, ынтымақтастықта өмір сүріп жатқан полиэтникалық</w:t>
        <w:br/>
        <w:t>құрамды халқы бар мемлекет. Осындай еуразиялық</w:t>
        <w:br/>
        <w:t>этносаралық, конфессияаралық және мәдениетаралық өзара</w:t>
        <w:br/>
        <w:t>әрекеттесу қабілетін жаңа жағдайда тек тиімді пайдалану</w:t>
        <w:br/>
        <w:t>керек. Дамудың осындай жолы ғана Қазақстанды әлеуметтік-</w:t>
        <w:br/>
        <w:t>мәдени негіздері мен гуманисттік идеалдарының жаңалығы</w:t>
        <w:br/>
        <w:t>жағынан бірегей қоғам ете алады.</w:t>
        <w:br/>
        <w:t>Егемен елді дамыту үшін негізгі міндет - ғылым, білім</w:t>
        <w:br/>
        <w:t>мен денсаулық мәселелерін шешу. Астанада өткен «Үшінші</w:t>
        <w:br/>
        <w:t>мыңжылдықтағы ғылым» атты халықаралық конференцияның</w:t>
        <w:br/>
        <w:t>Н.Ә. НАЗАРБАЕВ</w:t>
        <w:br/>
        <w:t>55</w:t>
      </w:r>
    </w:p>
    <w:p>
      <w:r>
        <w:t>БИОБИБЛИОГАФИЯ</w:t>
        <w:br/>
        <w:t>4</w:t>
        <w:br/>
        <w:t>ству и народу в критические, поворотные минуты истории.</w:t>
        <w:br/>
        <w:t>Премьер-Министр Великобритании Маргарет Тэтчер в своем</w:t>
        <w:br/>
        <w:t>выступлении на пресс-конференции в Лондоне 29 октября 1991</w:t>
        <w:br/>
        <w:t>года отмечала: «Сейчасв мире насчитывается пять-шесть круп-</w:t>
        <w:br/>
        <w:t>ных и очень влиятельных политиков, среди которых находится</w:t>
        <w:br/>
        <w:t>и Н. Назарбаев. Я очень верю ему и согласна со всем, что он</w:t>
        <w:br/>
        <w:t>делает в Казахстане».</w:t>
        <w:br/>
        <w:t>Президент Республики Казахетан,утвердивший суверенитет</w:t>
        <w:br/>
        <w:t>и достоинство молодой республики на мировой арене, смелои</w:t>
        <w:br/>
        <w:t>непреклонно ведуший страну по новому, неизведанному пути,</w:t>
        <w:br/>
        <w:t>прояваяюший проницательность, политическую дальновид-</w:t>
        <w:br/>
        <w:t>ность, берет на себя всю тяжесть исторической ответственности</w:t>
        <w:br/>
        <w:t>за судыбу своеғо народа и более того - судьбы мира.</w:t>
        <w:br/>
        <w:t>Только перечисление основных вех биографии Первого Пре-</w:t>
        <w:br/>
        <w:t>зидента Казахстана, а значит, и основных вех истории страны</w:t>
        <w:br/>
        <w:t>последних десятилетий заняло бы целый увесистый том. Ведь</w:t>
        <w:br/>
        <w:t>за этовремя необычайной исторической интенсивности Қазах-</w:t>
        <w:br/>
        <w:t>стан, как и другие республики бывшего Союза, был поставлен</w:t>
        <w:br/>
        <w:t>перед жесткой необходимостью выбора, пересмотра всех преж-</w:t>
        <w:br/>
        <w:t>нихсоциально-экономических, политических и идеологических</w:t>
        <w:br/>
        <w:t>норм и ценностей, слома устаревшей экономической и тосудар-</w:t>
        <w:br/>
        <w:t>ственной системы. Казалось, разверзлась пучина, вот-вОТ готовая</w:t>
        <w:br/>
        <w:t>погдотить целме народы. Рухнул старый мир, наступала полоса</w:t>
        <w:br/>
        <w:t>конфликтов, кровопролитий, национальных раздоров, горя и</w:t>
        <w:br/>
        <w:t>слез матерей, потерявших своих сыновей. Қазалось, все ценно-</w:t>
        <w:br/>
        <w:t>сти, которыми жил человек,утрачены навеки: дружба, справед-</w:t>
        <w:br/>
        <w:t>ливость, человеческое достоинство, свобода, счастье, духовная</w:t>
        <w:br/>
        <w:t>сила. Но мрак неверия и отчаяния рассеялся, и блеснула зар-</w:t>
        <w:br/>
        <w:t>ница новых надежд и радостей. Наступала эпоха независимо-</w:t>
        <w:br/>
        <w:t>сти, обретения утраченных было национальных корней, а вме-</w:t>
        <w:br/>
        <w:t>стесними- обіцечеловеческих ценностей.</w:t>
        <w:br/>
        <w:t>Все этигодыу руля стоял и стоит Нурсултан Назарбаев. Силь-</w:t>
        <w:br/>
        <w:t>ная воля, настойчивость, решительность, способность к риску,</w:t>
        <w:br/>
        <w:t>рациональность и прагматизм в сочетании с мечтательностью</w:t>
        <w:br/>
        <w:t>БИОБИБЛИОГАФИЯ</w:t>
        <w:br/>
        <w:t>76</w:t>
        <w:br/>
        <w:t>согласия, активно участвовать в принятии глобальных реше-</w:t>
        <w:br/>
        <w:t>ний по формированию новой архитектуры международных</w:t>
        <w:br/>
        <w:t>отношений, со всей высокой ответственностью выполнять</w:t>
        <w:br/>
        <w:t>миссию по налаживанию стратегического диалога между</w:t>
        <w:br/>
        <w:t>системами коллективной безопасности современного мира.</w:t>
        <w:br/>
        <w:t>Поистине трандиозные цели и задачи, которые предстоит</w:t>
        <w:br/>
        <w:t>осупцествить нашей республике под руководством Прези-</w:t>
        <w:br/>
        <w:t>дента страны Н.А.Назарбаева!</w:t>
        <w:br/>
        <w:t>Б.Т. Жумагулов,</w:t>
        <w:br/>
        <w:t>академик НАН РК,</w:t>
        <w:br/>
        <w:t>доктор технических науҡ,</w:t>
        <w:br/>
        <w:t>профессор</w:t>
      </w:r>
    </w:p>
    <w:p>
      <w:r>
        <w:t>булау развивать идею евразийства, за которой, я убежден, стра-</w:t>
        <w:br/>
        <w:t>тегическое будушее».</w:t>
        <w:br/>
        <w:t>Действительно, Казахстан имеет исключительно выгодное</w:t>
        <w:br/>
        <w:t>геополитическое положение между Востоком и Западом и поли-</w:t>
        <w:br/>
        <w:t>этнический состав населения с вековыми традициями мирното</w:t>
        <w:br/>
        <w:t>сосушествования, добрососедства и сотрудничества. Необхо-</w:t>
        <w:br/>
        <w:t>димолишьразумно использовать в новыхусловиях этот гигант-</w:t>
        <w:br/>
        <w:t>ский потенциал межэтнического, межконфессионального и</w:t>
        <w:br/>
        <w:t>межкультурного евразийского взаимодействия. Такой путь раз-</w:t>
        <w:br/>
        <w:t>вития может и должен сделать Казахстан уникальным обіце-</w:t>
        <w:br/>
        <w:t>ством по новизне своих социокультурных оснований и гумани-</w:t>
        <w:br/>
        <w:t>стических идеалов.</w:t>
        <w:br/>
        <w:t>Дая развития суверенного государства доминируюшей</w:t>
        <w:br/>
        <w:t>задачей является решение вопросов науки, образования и</w:t>
        <w:br/>
        <w:t>здравоохранения. Участники международной конференции</w:t>
        <w:br/>
        <w:t>«Наука третһего тысячелетия», организованной в Астане,</w:t>
        <w:br/>
        <w:t>Клаус фон Клитцинг, нобелевский лауреат 1985 г. по физике</w:t>
        <w:br/>
        <w:t>(Институт Макса Планка, Германия), Жерар Т.Хуфт, нобелев-</w:t>
        <w:br/>
        <w:t>ский лауреат 1999 г. (Утрехтский университет, Голландия),</w:t>
        <w:br/>
        <w:t>Виктор Садовничий, ректор МГУ им. М.Ломоносова, Евге-</w:t>
        <w:br/>
        <w:t>ний Велихов, вице-президент Российской академии наук дали</w:t>
        <w:br/>
        <w:t>высокую оценку идеям Н.А.Назарбаева, способствуютим</w:t>
        <w:br/>
        <w:t>«укреплению научно-технического потенциала республики,</w:t>
        <w:br/>
        <w:t>развитию наукоемких, ресурсосберегтаютих и экологиче-</w:t>
        <w:br/>
        <w:t>ски чистых производств, ориентированных на экспорт про-</w:t>
        <w:br/>
        <w:t>дукции высоких технологий, инновационную деятельность,</w:t>
        <w:br/>
        <w:t>интеграциюо науки с системой образования». (Из Обрашения</w:t>
        <w:br/>
        <w:t>к Н.Назарбаеву участников международной конференции</w:t>
        <w:br/>
        <w:t>«Наука третьего тысячедетия», 18 мая 2000 г.). Как отмечают</w:t>
        <w:br/>
        <w:t>многие деятели науки, в стране происходит сложный про-</w:t>
        <w:br/>
        <w:t>цесс образования и реформирования. Олним из блестяших</w:t>
        <w:br/>
        <w:t>проектов является открытие филиала МГУ в Астане, где уже</w:t>
        <w:br/>
        <w:t>обучается 700 студентов по программам Московского универ-</w:t>
        <w:br/>
        <w:t>ситета российскими преподаватедями. Это - один из ярких</w:t>
        <w:br/>
        <w:t>Н.Ә.НАЗАРБАЕВ</w:t>
        <w:br/>
        <w:t>73</w:t>
        <w:br/>
        <w:t>БИОБИБЛИОГАФИЯ</w:t>
        <w:br/>
        <w:t>68</w:t>
        <w:br/>
        <w:t>Отсюда намечаются пути к определению Президентом Н.А.</w:t>
        <w:br/>
        <w:t>Назарбаевым особой исторической миссии Казахстана как госу-</w:t>
        <w:br/>
        <w:t>дарства, обьединяюццего стремительно несушиеся потоки исто-</w:t>
        <w:br/>
        <w:t>рии Запада и Востока, Азии и Европы. Эта уникальная судьба</w:t>
        <w:br/>
        <w:t>Казахстана предуготована ему историей, расположившей его</w:t>
        <w:br/>
        <w:t>на перекрестке множества цивилизаций. Этим определиласьи</w:t>
        <w:br/>
        <w:t>небывалая гуманитарная и духовная миссия самого Президента</w:t>
        <w:br/>
        <w:t>Н.А.Назарбаева, которую он с честью выполняет вотуже много</w:t>
        <w:br/>
        <w:t>дет: миссия миротворца, обьединяютцего духовныеустремления</w:t>
        <w:br/>
        <w:t>народов Востока и Западав их неуклонном движении к смыслу</w:t>
        <w:br/>
        <w:t>и предназначению мировой истории.</w:t>
        <w:br/>
        <w:t>Другая идея, поистине ошеломившая всех казахстанцев - и</w:t>
        <w:br/>
        <w:t>не только казахстанцев- это идея переноса столицы из Алматы</w:t>
      </w:r>
    </w:p>
    <w:p>
      <w:r>
        <w:t>в Астану. Когда эта идея была только высказана Президентом</w:t>
        <w:br/>
        <w:t>Назарбаевым, она показалась болынинству совершенно неосу-</w:t>
        <w:br/>
        <w:t>шествимой. Ее называли «утопией». Такова неизбежная реак-</w:t>
        <w:br/>
        <w:t>ция сознания, дремлютцего в привычных догмах, на идею новую,</w:t>
        <w:br/>
        <w:t>радикальную, многое меняюшую вукладе обшественной жизни.</w:t>
        <w:br/>
        <w:t>Прошло несколько дет и сегодня мало кто сомневаетсяв пра-</w:t>
        <w:br/>
        <w:t>вильности шага, предпринятого Н.А. Назарбаевым. Новая сто-</w:t>
        <w:br/>
        <w:t>амца Казахстана- Астана растет, развивается, становится краси-</w:t>
        <w:br/>
        <w:t>вым современным тородом, имеюіцим большие перспективы.</w:t>
        <w:br/>
        <w:t>Но он твердо знал: геополдитические, экологические, эконо-</w:t>
        <w:br/>
        <w:t>мические проблемы молодой республики можно решить только</w:t>
        <w:br/>
        <w:t>парадоксальным, неожиданным образом: рывок, смена пара-</w:t>
        <w:br/>
        <w:t>дигмы, обновдение и импульс всем экономическим и социаль-</w:t>
        <w:br/>
        <w:t>ным силам. И, кроме того, Астана должна стать символом нового</w:t>
        <w:br/>
        <w:t>государства и новой эпохи. Ведь казахская культура издревле</w:t>
        <w:br/>
        <w:t>отличалась тлубоким символизмом. Символ- это мост между</w:t>
        <w:br/>
        <w:t>видимым и невидимым, реальным и идеальным. Это выраже-</w:t>
        <w:br/>
        <w:t>ние во плоти национального духа!</w:t>
        <w:br/>
        <w:t>Впереди были новые испытания и потрясения: глобальный</w:t>
        <w:br/>
        <w:t>финансово-экономический кризис. Такого экономического</w:t>
        <w:br/>
        <w:t>цунами мир еше не знал. Кризисы всегда сопровождали қапи-</w:t>
        <w:br/>
        <w:t>БИОБИБЛИОГАФИЯ</w:t>
        <w:br/>
        <w:t>656</w:t>
        <w:br/>
        <w:t>Академии социальных наук Российской Федерации (февраль</w:t>
        <w:br/>
        <w:t>1994 г.), Национальной академии наук Республики Казахстан</w:t>
        <w:br/>
        <w:t>(1995 г.), Международной академии информатизации (4 марта</w:t>
        <w:br/>
        <w:t>1999 г.), Международной академии технологических наук</w:t>
        <w:br/>
        <w:t>(26 октября 1999 г.).</w:t>
        <w:br/>
        <w:t>Он является Почетным профессором Казахского государ-</w:t>
        <w:br/>
        <w:t>ственного национального университета имени аль-Фараби,</w:t>
        <w:br/>
        <w:t>Московското государственного университета имени М.В. Ломо-</w:t>
        <w:br/>
        <w:t>носова, Кембриджскогоунизерситета, Почетным членом Бело-</w:t>
        <w:br/>
        <w:t>русской академии наук, Национальной академии прикладных</w:t>
        <w:br/>
        <w:t>наук России, Исламской академии наук.В разнметоды ему при-</w:t>
        <w:br/>
        <w:t>суждалось звание Почетного доктора политологии Билькент-</w:t>
        <w:br/>
        <w:t>ского университета (г. Анкара), Пекинского университета и т.д.</w:t>
        <w:br/>
        <w:t>Президент Республики Казахстан -- высшее должностное лицо</w:t>
        <w:br/>
        <w:t>и Главнокомандуюший Вооруженными Силами Республики</w:t>
        <w:br/>
        <w:t>Казахстан. Его полномочия определяются специальным раз-</w:t>
        <w:br/>
        <w:t>делом Конституции Республики Казахстан.</w:t>
        <w:br/>
        <w:t>В трудах, посланиях, статьях и других выступлениях</w:t>
        <w:br/>
        <w:t>Н.А. Назарбаева огромное внимание уделяется развитию науки,</w:t>
        <w:br/>
        <w:t>разработке инновационных технологий. Особое внимание уде-</w:t>
        <w:br/>
        <w:t>аяется проблемам дальңейшего укрепления межэтнического,</w:t>
        <w:br/>
        <w:t>межконфессионального и межкультурного согласия как основы</w:t>
        <w:br/>
        <w:t>устойчивого инновационного развития. Научные размышления,</w:t>
        <w:br/>
        <w:t>исследования и сравнительный анализ различных точекзрения</w:t>
        <w:br/>
        <w:t>составляют внутренний стержень принимаемых Президентом</w:t>
        <w:br/>
        <w:t>политических решений. Эдесь можно отметитьроль академика</w:t>
        <w:br/>
        <w:t>Н.А. Назарбаева в формировании и создании эффективной</w:t>
        <w:br/>
        <w:t>системы Азиатской безопасности СВМДА и ШОС.</w:t>
        <w:br/>
        <w:t>4 декабря 2005 года он был вновь избран Президентом Респу-</w:t>
      </w:r>
    </w:p>
    <w:p>
      <w:r>
        <w:t>блики Казахстан, получив 91,15 процента голосов избирателей.</w:t>
        <w:br/>
        <w:t>16 декабря 2001 года Қазахстан отмечал 10-летие независимо-</w:t>
        <w:br/>
        <w:t>сти. Значительные изменения, которые произошли в стране,</w:t>
        <w:br/>
        <w:t>связаны с построением нового демократического государства в</w:t>
        <w:br/>
        <w:t>постсоветском пространстве. 3</w:t>
        <w:br/>
        <w:t>БИОБИБЛИОГАФИЯ</w:t>
        <w:br/>
        <w:t>2</w:t>
        <w:br/>
        <w:t>Ив эту, разработанную современными гуманитариями</w:t>
        <w:br/>
        <w:t>модель, выдаюшийся ученый и политик Н.А. Назарбаев вно-</w:t>
        <w:br/>
        <w:t>сит свое собственное видение. Многонолярность- множество</w:t>
        <w:br/>
        <w:t>центров? Да, с этим стоит согласиться. Но с учетом одного</w:t>
        <w:br/>
        <w:t>очень важного обстоятельства. Понятие многополярности</w:t>
        <w:br/>
        <w:t>следует концептуально переосмыслить. Мировые полюсы,</w:t>
        <w:br/>
        <w:t>центры «не должны оставаться полюсами противостояния.</w:t>
        <w:br/>
        <w:t>Они обязаны стать центрами устойчивости и роста, а отно-</w:t>
        <w:br/>
        <w:t>шения между ними - способствовать гармоничному разви-</w:t>
        <w:br/>
        <w:t>тию мира».</w:t>
        <w:br/>
        <w:t>Размышияя о том, что же является ключевым, определяю-</w:t>
        <w:br/>
        <w:t>им в этом поистине грандиозном созидании нового миро-</w:t>
        <w:br/>
        <w:t>вого порядка, Нурсултан Абишевич убеждается: рынок, демо-</w:t>
        <w:br/>
        <w:t>кратия, политические свободы - только средства, а самое сушше-</w:t>
        <w:br/>
        <w:t>ственное - мир ценностей, внутренние, духовные устремления</w:t>
        <w:br/>
        <w:t>чедовека, всегда связанные с родной землей.</w:t>
        <w:br/>
        <w:t>Нурсултан Назарбаев, обдумызая и осушцествляя свою</w:t>
        <w:br/>
        <w:t>новую интегральную философию взаимопонимания, пришел</w:t>
        <w:br/>
        <w:t>к выводу, что основой такого согласия должны быть духовно-</w:t>
        <w:br/>
        <w:t>нравственные ценности. Поэтому диалог культур и цивилиза-</w:t>
        <w:br/>
        <w:t>ций надо начинать с диалога религий и конфессий, составляю-</w:t>
        <w:br/>
        <w:t>ших живую дуізу каждого народа, каждой цивилизации. Речь</w:t>
        <w:br/>
        <w:t>должна идти оглобальном диалоге светских и религиозных цен-</w:t>
        <w:br/>
        <w:t>ностей. И Национальный Лидер Казахстана создает и констру-</w:t>
        <w:br/>
        <w:t>ирует такую постоянную диалоговую плошадку: сьезды лиде-</w:t>
        <w:br/>
        <w:t>ров мировых и традиционных религий становятся доброй тра-</w:t>
        <w:br/>
        <w:t>дицией. И если первый такой сьезд прошел в Байтереке (2003),</w:t>
        <w:br/>
        <w:t>то второй и третий - во Дворце мира и согласия (2006, 2009).</w:t>
        <w:br/>
        <w:t>Это - ешце один символ миротварческой деятельности Прези-</w:t>
        <w:br/>
        <w:t>деңта Казахстана - Пирамида, обратценная своими транями ко</w:t>
        <w:br/>
        <w:t>всем четырем частям света, словно призываюшая людей при-</w:t>
        <w:br/>
        <w:t>слушаться қ доводам разума и велению сердца.</w:t>
        <w:br/>
        <w:t>В свете этих позитивных процессов обретает особую зна-</w:t>
        <w:br/>
        <w:t>чимость мысль Президента Н.А. Назарбаева: «...Я выдвинули</w:t>
        <w:br/>
        <w:t>БИОБИБЛИОГАФИЯ</w:t>
        <w:br/>
        <w:t>74</w:t>
        <w:br/>
        <w:t>примеров таких проектов, в котором улавдивается соотно-</w:t>
        <w:br/>
        <w:t>шение между традициями и инновациями. Виктор Садовни-</w:t>
        <w:br/>
        <w:t>чий связывает прогрессивные преобразования в Казахстане</w:t>
        <w:br/>
        <w:t>с Президентом Н.А. Назарбаевым - «выдаюшимся государ-</w:t>
        <w:br/>
        <w:t>ственным деятелем и серьезным ученым, который внес огром-</w:t>
        <w:br/>
        <w:t>ный вклад в развитие дружбы между народами».</w:t>
      </w:r>
    </w:p>
    <w:p>
      <w:r>
        <w:t>Принципиально важно, что инновационные идеи Прези-</w:t>
        <w:br/>
        <w:t>дента Назарбаева не остаются лишь призывами. Они нахо-</w:t>
        <w:br/>
        <w:t>аят свое конкретное практическое воплотцение в экономике,</w:t>
        <w:br/>
        <w:t>политике, социальной сфере, международных отношениях.</w:t>
        <w:br/>
        <w:t>Ярчайший тому пример - мораторий на ядерные испы-</w:t>
        <w:br/>
        <w:t>тания, закрытие Семипалатинского ядерного полигона. Это</w:t>
        <w:br/>
        <w:t>событие явилось беспрецедентным в истории, актом высо-</w:t>
        <w:br/>
        <w:t>чайшего гуманизма и миротворчества. Далеко не каждый</w:t>
        <w:br/>
        <w:t>политик решится на подобный шаг, преодолев всевозмож-</w:t>
        <w:br/>
        <w:t>ные опасения и поставив человеческие жизни выше любых</w:t>
        <w:br/>
        <w:t>политических расчетов. Председательство Казахстана в ОБСЕ.</w:t>
        <w:br/>
        <w:t>На высоком уровне был проведен Саммит ОБСЕв Астане по</w:t>
        <w:br/>
        <w:t>расширению сферы гуманитарного сотрудничества. Выдви-</w:t>
        <w:br/>
        <w:t>жение государственной программы «Культурное наследие».</w:t>
        <w:br/>
        <w:t>Создание такого уникального органа, как Ассамблея народа</w:t>
        <w:br/>
        <w:t>Казахстана. В полиэтническом государстве подобная ортани-</w:t>
        <w:br/>
        <w:t>зация необходима - однако не везде она сушествует.</w:t>
        <w:br/>
        <w:t>Можно долго перечислять новаторские идеи и инициа-</w:t>
        <w:br/>
        <w:t>тивы Президента Казахстана, способствуютцие достойному</w:t>
        <w:br/>
        <w:t>экономическому, социальному, культурному продвижению</w:t>
        <w:br/>
        <w:t>республики в будушее и отражаюшие многогранность и силу</w:t>
        <w:br/>
        <w:t>личности Нурсултана Абишевича Назарбаева.</w:t>
        <w:br/>
        <w:t>Эти идеи и инициативы нашли воплотцение в реальной</w:t>
        <w:br/>
        <w:t>жизни и описаны в целом ряде книг, статей и выступлений</w:t>
        <w:br/>
        <w:t>Президента. И все они - суть документального свидетедь-</w:t>
        <w:br/>
        <w:t>ства многоплановой деятельности Президента Назарбаева,</w:t>
        <w:br/>
        <w:t>подчиненной единой цели - гармоничному и неуклонному</w:t>
        <w:br/>
        <w:t>развитию Казахстана, формированию духовного согласия и</w:t>
        <w:br/>
        <w:t>ВКІЕЕ Е55 АҮ ОЕ ІЛҒЕ АМО АСТІУІТҮ</w:t>
        <w:br/>
        <w:t>ОЕ ТНЕ РКЕЗІБЕМТ ОЕТНЕ КЕРОВІІС ОЕ КА?АКН5ТАМ,</w:t>
        <w:br/>
        <w:t>АСАПЕМІСІАМ ОЕ ТНЕ МАТІОМАТ, АСАОЕМҮ</w:t>
        <w:br/>
        <w:t>ОЕ 5СІЕМСЕ5 ОЕ ТНЕ КЕРСВІПС ОЕ КА?АКН6ТАМ</w:t>
        <w:br/>
        <w:t>ҺМ.А.МА?АКВАҮЕУ</w:t>
        <w:br/>
        <w:t>МигвшВап Ма?аграуеу ууав Ботп оп Мшіу 6,1940 оп аПац ріәсей</w:t>
        <w:br/>
        <w:t>іп һе пойпбйіпз. Кірһі аНегіһе МоПа Ууаг П, іп 1946, ә?һеп ІШЕ</w:t>
        <w:br/>
        <w:t>Матвш Мал ууав 6 уеагв о! Һів Ғапу венейі іпіһе Сһетоірал уШаре</w:t>
        <w:br/>
        <w:t>різсей іп “һе КавКе!еп дізігісі оҒ АТта-Аға теріоп. Неге МатвйШап</w:t>
        <w:br/>
        <w:t>(еатпей Киөвіап Тапршаре апа роғ1һе НгвЕ 14еав оҒ һе ігие іпісі-</w:t>
        <w:br/>
        <w:t>паНопаһвта. Тһе роршайбоп оҒ Сһетпоірап уШаре сопвізбей оҒ</w:t>
        <w:br/>
        <w:t>Қа?аКҺв, Юпөвіапв, Сегтапв, ТигКе, Ва!Қатө апа Ұһеге Һай пеует</w:t>
        <w:br/>
        <w:t>Бееп апу диатте! ог паПопа! (іуізіоп; по опе уғав ууогзе ог ВеНег</w:t>
        <w:br/>
        <w:t>бап һе ойһетз. ТһаҒуғав Іһе епуігоптепЕ у/һеге “һе Еіілте МаКола!</w:t>
        <w:br/>
        <w:t>Іеадет оҒКа?аКһабап уғав өтоуліпр ар ала өісһ ргеветегтпілей Һів</w:t>
        <w:br/>
        <w:t>айініде іо 1һе 1беа оҒҒһе реоріе% едла! тірі апа те)есіоп оҒ іле</w:t>
        <w:br/>
        <w:t>хепорһоРіа ала паттоуг-тіпдей паНопайөтп.</w:t>
        <w:br/>
        <w:t>Іһ 1958 Митваһал фғайпағей Іһе Ееп-уеаг всһооі. Не мғав сар-</w:t>
        <w:br/>
        <w:t>8уағейі Бу іһе Бітпе оҒ һе Бір Бшійіле у?отК5 апа ртеаб асһіеуе-</w:t>
        <w:br/>
        <w:t>тепів. Іп Іһағ Ніпе (һе Кагараплда тегаПнтріса! ріапі һай Беіле</w:t>
        <w:br/>
        <w:t>сопвігисіесі, зо, уһ һе Меввіпе Шот Ні Ға”һег апа (һе геҒетга!</w:t>
        <w:br/>
        <w:t>ДеКет Ғтопл Коглзотпо1, Ха?атБауеу Һав ІеҢ Коғ Тепітғал.</w:t>
        <w:br/>
        <w:t>Гроп ІНе аттіуа о һе сопвігисНол 5”е АП Не үоілпіеетв һауіпе;</w:t>
        <w:br/>
        <w:t>Нвезесопдагу ейисаһоп һауе Вееп ргоровей ію сопНіпие ейисаНоп</w:t>
        <w:br/>
        <w:t>іп Әпертояаігетгһніпк теіаШигеіса! соПеге іп огдег іо іггіп Іоса!</w:t>
      </w:r>
    </w:p>
    <w:p>
      <w:r>
        <w:t>регвопле! апай рей Гһе угей-ааа Несі уғотКетв Ғот Әне Бтілге ріапі.</w:t>
        <w:br/>
        <w:t>Іпіһе сойере “һе уоіппіеетв Ітоп КазаКһвбап Берап о шавіег Інеіг</w:t>
        <w:br/>
        <w:t>Шшімге өресіз бу өіер Бу зер, Пошрһ аҢег іһе Нгвб ізі 4о Әле ріапі</w:t>
        <w:br/>
        <w:t>төзі оҒ 1һега, Беіпр Гһе уШарегв Бу Бігіһ, угеге азіопісһесі Бу (һе</w:t>
        <w:br/>
        <w:t>мотКіпе сопФіНопв. Ав Магаграуеу уутіев іп Һів оу/п Мортарһу,</w:t>
        <w:br/>
        <w:t>«МеНей савіігоп Ноуу5 |лві Ке 4Һе уғатет, во уоц Ғеат еуеп о сотпе</w:t>
        <w:br/>
        <w:t>сіювет». АҢет ІН уі вотпе уоішпіеетв үуелі Баск Нһоте, мі 1һе</w:t>
        <w:br/>
        <w:t>гезі опев Бесалпе тәеіаімгеісів. МигвШҒап Мазагһауеу ртайпағей</w:t>
        <w:br/>
        <w:t>Н.Ә. НАЗАРБАЕВ</w:t>
        <w:br/>
        <w:t>77</w:t>
        <w:br/>
        <w:t>истории»: дескать, либеральное обшество достигло предела, и</w:t>
        <w:br/>
        <w:t>нет дальнейшето пути исторического развития. Но, извините,</w:t>
        <w:br/>
        <w:t>деликатно поправляет Президент Казахстана, зачем превозно-</w:t>
        <w:br/>
        <w:t>сить одну модель - западного образца, считая ее единствен-</w:t>
        <w:br/>
        <w:t>ной и неповторимой? Не есть ли это мираж, причем отнюдь</w:t>
        <w:br/>
        <w:t>не безобидный?</w:t>
        <w:br/>
        <w:t>«Мне пришлось совершить десятки зарубежных визитов за</w:t>
        <w:br/>
        <w:t>последние пять лет. И то поразительное многообразие этносов,</w:t>
        <w:br/>
        <w:t>историй, культур, традиций, моделей обіцественного устрой-</w:t>
        <w:br/>
        <w:t>ства, ценностей -- весь этот цветной калейдоскоп стран и кон-</w:t>
        <w:br/>
        <w:t>тинентов позволили мне сделать один прозаический вывод</w:t>
        <w:br/>
        <w:t>- «наступление современности» не означает «вестернизации»</w:t>
        <w:br/>
        <w:t>и, тем более, всемирной победы либерадизма».</w:t>
        <w:br/>
        <w:t>Аругая популярная в западном мире концепция-оразломе</w:t>
        <w:br/>
        <w:t>цивидизаций, главным образом, исламской и христианской,</w:t>
        <w:br/>
        <w:t>высказанная Хантингтоном, тоже не встречает ни малейшето</w:t>
        <w:br/>
        <w:t>одобрения состороны Президента Н.А. Назарбаева. Во-первых,</w:t>
        <w:br/>
        <w:t>решаошими становятся ныне не цивилизационные, а межци-</w:t>
        <w:br/>
        <w:t>вилизационные факторы. Глобализация приводит кглобальной</w:t>
        <w:br/>
        <w:t>тортовой «горячке». Никогда еше мир не торговал столь интен-</w:t>
        <w:br/>
        <w:t>сивно, страстно, неутолимо. Казахам, издревле живутцим на важ-</w:t>
        <w:br/>
        <w:t>нейших участках Великого Шелкового пути, хорошо известен</w:t>
        <w:br/>
        <w:t>не только экономический, но и культурно-социальный смысл</w:t>
        <w:br/>
        <w:t>торговли как способа интеграции и культурной коммуникации</w:t>
        <w:br/>
        <w:t>различных цивилизаций. Вопреки Хантинттону, мир не разла-</w:t>
        <w:br/>
        <w:t>мывается по цивилизационным трешинам, но собирается в еди-</w:t>
        <w:br/>
        <w:t>ное цивилизационное поле. Опыт практических встреч с поли-</w:t>
        <w:br/>
        <w:t>тической элитой разных стран убеждает в этом.</w:t>
        <w:br/>
        <w:t>Как же структурируется межцивилизационное простран-</w:t>
        <w:br/>
        <w:t>ство? Однополярному мировому устройству положен предел,</w:t>
        <w:br/>
        <w:t>о чем свидетельствуют потрясения, связанные с глобальным</w:t>
        <w:br/>
        <w:t>экономическим кризисом. Происходит реальная децентрали-</w:t>
        <w:br/>
        <w:t>зация, когда центр мира оказывается и в Астане, и в Москве, и</w:t>
        <w:br/>
        <w:t>вПекине, и в Вашингтоне. і</w:t>
        <w:br/>
        <w:t>Н.Ә. НАЗАРБАЕВ.</w:t>
        <w:br/>
        <w:t>71</w:t>
        <w:br/>
        <w:t>ӛргіпр, 1994. Ін ууаз апхіоив апа цпвҒаМе Нтев. Тһе СІ5 мғав</w:t>
        <w:br/>
        <w:t>іпасиуе, Бие пеейі ОҒіттертаноп уғав Весошіле тоге апа шөге</w:t>
        <w:br/>
        <w:t>оруіоив Юг һе Ююгтег боуіек герирісв. Тһе Кпввіап өсепіНс</w:t>
      </w:r>
    </w:p>
    <w:p>
      <w:r>
        <w:t>еШе райһегейі іп “һе Мовсоуу біағе ПҮтіуетвііу Ғог Іһе өреесһһ оҒ</w:t>
        <w:br/>
        <w:t>Һһе Ртевідепі оҒ Ка?аКһвбап. Не іа1кей аһочҒ һе сепішгу-Іотір;</w:t>
        <w:br/>
        <w:t>Ептавіап Бтобһетһоовй, екегпа! Непсдзһір ипііпр Киввіапв алі</w:t>
        <w:br/>
        <w:t>Ка?аКҺв, арочі “һе əпілепезв оҒ Епгавіа үгһісіп 15 пог һе Баві</w:t>
        <w:br/>
        <w:t>пейһег іһе Мезі, Би һе рагНсшаг Һівіютіса Пу езіаҺ18һейі есо-</w:t>
        <w:br/>
        <w:t>потіс апа са шта! етгіоту уу Еһ бһе Епгавіап ігаФіопв, шепіаіғу</w:t>
        <w:br/>
        <w:t>апа чашев. Ме, ав һе Ечғавіапв, һауе %о теуіуе “һе өрігіс оғ һе</w:t>
        <w:br/>
        <w:t>Ешгазіап сіуііаНоп апа ве Ив Һире іпертаНоп сарасіу іп һе</w:t>
        <w:br/>
        <w:t>тодйегп сопдіНопв.</w:t>
        <w:br/>
        <w:t>«ҰҮһав зіюрв Іһе іпіертаНоп іп Не СІӨ?», - М. Матаграуеу ІітКв</w:t>
        <w:br/>
        <w:t>оуег. Тһе геазопівіп ІасК оҒилдетвіалдіпр оН е ехізіпр сопітоуетву.</w:t>
        <w:br/>
        <w:t>КЕкот опе һала- Не Птііпевв оҒҺһе пабопа! вохегеірпіу; Ітоп (ле ойег</w:t>
        <w:br/>
        <w:t>опе-ШелшлаошИейлеесііп Өлелшійу. Вағассогдіпе іюіһе Ка?аКһвфаті</w:t>
        <w:br/>
        <w:t>Ісадег ІНіз ів не іде еЖесі оғ 4һе агсһаіс тподе оҒШһопвҺі. Моуу һе</w:t>
        <w:br/>
        <w:t>іпертабоп сап Бе 4опе олу оп (һе Басіз оҒвоуетеіетіу.</w:t>
        <w:br/>
        <w:t>Тһе Ртезійепі оҒ КазаКһвіап сісагіу апа члатріраоиві1у іпсізів</w:t>
        <w:br/>
        <w:t>оп һе Кееріпе оҒ һе Теттіюгіді іпіестіу апа 4һе візе Богдегв.</w:t>
        <w:br/>
        <w:t>АРБШву % Таке іһе тезропвіБШЕу, ехргезз Іһе оу уіеууб аге</w:t>
        <w:br/>
        <w:t>ҮШіпрпевв о ргоуе 4-1һеве апа 1һе ойһег Ғеаілтев оҒ Тһе һііюті-</w:t>
        <w:br/>
        <w:t>са! регвола!1Ңев Бесотпе егисізі Кот Фе зосіеу іп һе регіод оҒіһе</w:t>
        <w:br/>
        <w:t>һівіпгіса! ВтеаКв. Ав Не Ртітпе Міпізет оҒЕһе Сгеаі Вгіаіп, Матвагев</w:t>
        <w:br/>
        <w:t>Тігісһег ваід ай “һе ргевө-сопҒегепсе іп Гопаоп оп бертетпһег 29,</w:t>
        <w:br/>
        <w:t>1991, «Тһеге аге аБоці Нуе ог віх шайог ала роугегііі роПНсіапв іп</w:t>
        <w:br/>
        <w:t>е мола гірһе поуу, апа М. Магагһауеу ів аппопрві Іһепп. І4гиві</w:t>
        <w:br/>
        <w:t>Һіп апа б/у варрогЕ һів асНуіНев іп Қа?аКҺвіап».</w:t>
        <w:br/>
        <w:t>Тһе Ртевіделі оҒһе Керчһііс оҒ КагаКһвіап, у/һо һав бігепеін-</w:t>
        <w:br/>
        <w:t>епей “һе воуегеіртіу апа 1һе Фіртііу оҒіһе уолпв терарЕс, поуғ 1</w:t>
        <w:br/>
        <w:t>бгауеіу апа веса у 1еайіпе 1һе соппіту оп һе пеу/ ппехріогесй</w:t>
        <w:br/>
        <w:t>ау, ӛһоуғіпр; Іһе іпвірһі апа роШПНса! ргевсіепсе, апа (аКіпр һе</w:t>
        <w:br/>
        <w:t>һҺізіютіса! гезропвіҺ Ну іогіһе баезіту оҒһіз реоріе, ала тогеоуег,</w:t>
        <w:br/>
        <w:t>Не дезНГпу оҒ4һе м?о1е ууойй.</w:t>
        <w:br/>
        <w:t>Н.Ә.НАЗАРБАЕВ</w:t>
        <w:br/>
        <w:t>8І</w:t>
        <w:br/>
        <w:t>Президент выдвигает новую инициативу: «Стратегия Қазах-</w:t>
        <w:br/>
        <w:t>стана - 2030. Процветание, безопасность и улучшение благо-</w:t>
        <w:br/>
        <w:t>состояния всех казахстанцев». Следуя принципам герменев-</w:t>
        <w:br/>
        <w:t>тики, он смело набрасывает контуры будутцего в долгосроч-</w:t>
        <w:br/>
        <w:t>ной перспективе. Люди должны знать, как будут жить их дети,</w:t>
        <w:br/>
        <w:t>достанется длина их долю мир, безопасность, сильное государ-</w:t>
        <w:br/>
        <w:t>сүво и дружеские отношения с соседями. Чтобы успешно про-</w:t>
        <w:br/>
        <w:t>двигаться вперед сегодня, уже сейчас надо иметь обший кон-</w:t>
        <w:br/>
        <w:t>тур, целостное представление о предстоятцем пути, посто-</w:t>
        <w:br/>
        <w:t>янно конкретизировать, уточнять, видоизменять свои шаги с</w:t>
        <w:br/>
        <w:t>учетом изменяюшихся обстоятельств, дополнять и преобра-</w:t>
        <w:br/>
        <w:t>жать образ желаемоғо будушего. Если же конкретные меры</w:t>
        <w:br/>
        <w:t>не будут успешными, надо будет отқазаться от первоначаль-</w:t>
        <w:br/>
        <w:t>ного плана и предложить новый глобальный проект. Таковы</w:t>
        <w:br/>
        <w:t>требования герменевтики.</w:t>
        <w:br/>
        <w:t>Но выдвинутая Президентом Н.А. Назарбаевым Стратегия</w:t>
        <w:br/>
        <w:t>«Казахстан - 2030» оказалась единственно верной и в перспек-</w:t>
        <w:br/>
        <w:t>тиве остается путеводной эвездой современного Казахстана в</w:t>
        <w:br/>
        <w:t>бушуюших волнах тлобализируюшегося мира. Курс был взэят</w:t>
        <w:br/>
        <w:t>нена «подтягивание»,а на «умную экономику» -опережаютший</w:t>
      </w:r>
    </w:p>
    <w:p>
      <w:r>
        <w:t>рост. И это полностью соответствовало принципам восточного</w:t>
        <w:br/>
        <w:t>мышления: всегда брать выше по течению, всегда стремиться</w:t>
        <w:br/>
        <w:t>к превышению всех срединных критериев, чтобы в итоге оқа-</w:t>
        <w:br/>
        <w:t>заться в выигрыше, в той самой точке, которая соответствовала</w:t>
        <w:br/>
        <w:t>бы моменту истины, подлинной мере всех сил народа. Осозна-</w:t>
        <w:br/>
        <w:t>вая же себя частью мира и всей планеты, мы чувствуем дыхание</w:t>
        <w:br/>
        <w:t>иприближение новой эпохи и нового времени.</w:t>
        <w:br/>
        <w:t>Среди семи выделенныхв Стратегии приоритетов первым</w:t>
        <w:br/>
        <w:t>значилась «национальная безопасность». Это-главная задача</w:t>
        <w:br/>
        <w:t>сохранения и упрочения независимого государства. Вторым</w:t>
        <w:br/>
        <w:t>приоритетом была названа внутрилолитическая стабиль-</w:t>
        <w:br/>
        <w:t>ность и консолидация обшества, т.е. национальное единство</w:t>
        <w:br/>
        <w:t>признавалось основным условием успешной реализации всех</w:t>
        <w:br/>
        <w:t>стратегических целей.</w:t>
        <w:br/>
        <w:t>Н.Ә. НАЗАРБАЕВ</w:t>
        <w:br/>
        <w:t>67</w:t>
        <w:br/>
        <w:t>тализм - 0 том писал в свое время Карл Маркс. Но нынешний</w:t>
        <w:br/>
        <w:t>кризис - нечто совершенно новое в мировой истории. Насту-</w:t>
        <w:br/>
        <w:t>пила эпоха глобализации, и кризис стал глобальным, что при-</w:t>
        <w:br/>
        <w:t>дало ему другой размах и другое качество. Президент Қазах-</w:t>
        <w:br/>
        <w:t>стана дает свою оценку происходяшим событиям и настойчиво</w:t>
        <w:br/>
        <w:t>предлагает свой вариант спасения от настигшето мир урағана.</w:t>
        <w:br/>
        <w:t>Кризис, считает Н.А. Назарбаев, можно расцениватькак этап</w:t>
        <w:br/>
        <w:t>перехода к современной социально-экономической парадигме,</w:t>
        <w:br/>
        <w:t>поскольку подобные катаклизмы вообіце ставят под сомнение</w:t>
        <w:br/>
        <w:t>такую социально-экономическую систему, как капитализм.</w:t>
        <w:br/>
        <w:t>Государства многих стран предпринимают экстраорди-</w:t>
        <w:br/>
        <w:t>нарные меры, оказывая беспрецедентную поддержку бан-</w:t>
        <w:br/>
        <w:t>кам, становясь их совладельцами и демонстрируя неизбеж-</w:t>
        <w:br/>
        <w:t>ность государственного капитализма. Президент Казахстана</w:t>
        <w:br/>
        <w:t>предупреждает, что расчеты на скорое восстановление преж-</w:t>
        <w:br/>
        <w:t>них параметров и дальнейшее движение в привычных эко-</w:t>
        <w:br/>
        <w:t>номических форматах вряд ли оправдаются. Главное, дока-</w:t>
        <w:br/>
        <w:t>зывает он в своей программной статье «Ключи от кризиса»,</w:t>
        <w:br/>
        <w:t>необходимо положить конец неправомерному и неэффек-</w:t>
        <w:br/>
        <w:t>тивному использованию в качестве мировой валюты ирра-</w:t>
        <w:br/>
        <w:t>ционально выдвинувшейся национальной валюты одной из</w:t>
        <w:br/>
        <w:t>стран, поскольку эта валюта полностью утратила свою под-</w:t>
        <w:br/>
        <w:t>крепленность реальным боғатством и превратиласьв мираж,</w:t>
        <w:br/>
        <w:t>ввиртуальный призрак. Должна быть введена наднациональ-</w:t>
        <w:br/>
        <w:t>ная валюта добровольным решением договариваютцихся сто-</w:t>
        <w:br/>
        <w:t>рон,т.е. построена разумная финансовая архитектониқа мира.</w:t>
        <w:br/>
        <w:t>Дидер Казахстана сохраняет спокойствие, выдержку, про-</w:t>
        <w:br/>
        <w:t>являет мужество, внушает уверенность своим гражданам: мы</w:t>
        <w:br/>
        <w:t>выстоим, мы научимся управлять кризисом, мы не только раз-</w:t>
        <w:br/>
        <w:t>работаем план радикального обновления (ПРО), нопрограмму</w:t>
        <w:br/>
        <w:t>индустриально-инновационного посткризисного развития.</w:t>
        <w:br/>
        <w:t>Ведь кризис дает нам шанс- сменить старую оптику, обновить</w:t>
        <w:br/>
        <w:t>мышление, взглянуть на мир другими глазами и, сплотившись</w:t>
        <w:br/>
        <w:t>на всех уровнях интеграции, преодолеть страшный финансо-</w:t>
        <w:br/>
        <w:t>Н.Ә. НАЗАРБАЕВ</w:t>
        <w:br/>
        <w:t>69</w:t>
      </w:r>
    </w:p>
    <w:p>
      <w:r>
        <w:t>БИОБИБЛИОГАФИЯ</w:t>
        <w:br/>
        <w:t>70</w:t>
        <w:br/>
        <w:t>вый сель, извлечь уроки, найти эффективные подходы к гло-</w:t>
        <w:br/>
        <w:t>бальному изменению мира. Самое главное, не устает повто-</w:t>
        <w:br/>
        <w:t>рять Национальный лидер Казахстана в своих статьях и высту-</w:t>
        <w:br/>
        <w:t>плениях - сохранение единства народа, стабильности, незави-</w:t>
        <w:br/>
        <w:t>симости и безопасности как важнейшего фактора жизнеспо-</w:t>
        <w:br/>
        <w:t>собности государства в сдожном нынешнем мироустройстве.</w:t>
        <w:br/>
        <w:t>Глобальный кризис требует тлобальных усилий, единства,</w:t>
        <w:br/>
        <w:t>которое черпает свои силы в мнотообразии культурных и наци-</w:t>
        <w:br/>
        <w:t>ональных образов мира, в надежде каждого народа на достой-</w:t>
        <w:br/>
        <w:t>ное сушествование, процветание и благоденствие.</w:t>
        <w:br/>
        <w:t>Создание иукрепление на карте мира нового сильного соци-</w:t>
        <w:br/>
        <w:t>ального ғосударства - первый и самый главный результат дея-</w:t>
        <w:br/>
        <w:t>тельности Нурсултана Назарбаева. С этого плапдарма вместе</w:t>
        <w:br/>
        <w:t>со своим народом он движется далыпе - к выполнению своей</w:t>
        <w:br/>
        <w:t>энаменательной гуманитарной и духовной миссии в современ-</w:t>
        <w:br/>
        <w:t>ном мире. Прежде всего- казахскому народу надо восстановить</w:t>
        <w:br/>
        <w:t>историчесқую справеддивость, сохранить и развить казахскую</w:t>
        <w:br/>
        <w:t>национальную идентичность, получить твердые психологиче-</w:t>
        <w:br/>
        <w:t>ские основания рассматризать свою нацию как самостоятель-</w:t>
        <w:br/>
        <w:t>ный и независимый субьект глобальной истории.</w:t>
        <w:br/>
        <w:t>Президент Казахстана выступает с беспрецедентной инициа-</w:t>
        <w:br/>
        <w:t>тивой - осуццествить масштабную государственную программу</w:t>
        <w:br/>
        <w:t>«Культурное наследие» (2004-2006, 2007-2009, 2010-2012 гг.), чтобы</w:t>
        <w:br/>
        <w:t>вторгнуться в неизвестные дали истории и обнаружить там</w:t>
        <w:br/>
        <w:t>несметные национальные сокровиша. Археологи, этнографы,</w:t>
        <w:br/>
        <w:t>философы, историки, литераторы со всем энтузиазмом и науч-</w:t>
        <w:br/>
        <w:t>ной отвагой, подкрепленной высоким профессионализмом, взя-</w:t>
        <w:br/>
        <w:t>дись за выполнение грандиозного президентского стратегиче-</w:t>
        <w:br/>
        <w:t>ского национального проекта.</w:t>
        <w:br/>
        <w:t>Основызаясь на своих впечатленияхот многочисленных дело-</w:t>
        <w:br/>
        <w:t>вых ноездок и встреч, Нурсултан Абишевич каҡ выдаютцийся</w:t>
        <w:br/>
        <w:t>ученый, политик, государственный деятель, гражданин Планеты</w:t>
        <w:br/>
        <w:t>опровергает нашумевшие концепции западных футурологов,</w:t>
        <w:br/>
        <w:t>прежде всего - Фукуяма с его сенсационным тезисом о «конце</w:t>
        <w:br/>
        <w:t>взаимопонимания всех этносов и конфессий нашей страны</w:t>
        <w:br/>
        <w:t>и - осушествлению идей межэтнической и межконфессио-</w:t>
        <w:br/>
        <w:t>нальной толерантности в Центрально-Азиатском регионе, на</w:t>
        <w:br/>
        <w:t>Евразийском пространстве, а теперьуже ив Европе. Можнос</w:t>
        <w:br/>
        <w:t>уверенностью говорить о высокой гуманитарной и духовной</w:t>
        <w:br/>
        <w:t>миссии Президента Казахстана в современном мире, его бес-</w:t>
        <w:br/>
        <w:t>примерном вкладе в формирование реальной структуры диа-</w:t>
        <w:br/>
        <w:t>дога культур и цивилизаций, в духовно-нравственное обнов-</w:t>
        <w:br/>
        <w:t>дение человечества в эпоху расширяюшцейся глобализации.</w:t>
        <w:br/>
        <w:t>Благодаря твердой, продуманной политике Президента</w:t>
        <w:br/>
        <w:t>страны, мировой кризис не помешал осушествлению задач,</w:t>
        <w:br/>
        <w:t>поставленныхв программном документе «Қазахстан- 2030». В</w:t>
        <w:br/>
        <w:t>своем Послании к народу «Новое десятилетие- новый эконо-</w:t>
        <w:br/>
        <w:t>мический подһем - новые возможности Қазахстана» Прези-</w:t>
        <w:br/>
        <w:t>дент Н.А. Назарбаев сообшцает о том, что главные целии при-</w:t>
        <w:br/>
        <w:t>оритеты, сформулированные в долгосрочной повестке до 2010</w:t>
      </w:r>
    </w:p>
    <w:p>
      <w:r>
        <w:t>года - первый этап тридцатилетия - успешно воплошены в</w:t>
        <w:br/>
        <w:t>жизнь. Теперь предстоит сделать следуютший решительный</w:t>
        <w:br/>
        <w:t>шаг, еше одно десятилетие - до 2020 года: реализовать стра-</w:t>
        <w:br/>
        <w:t>тегию форсированного индустриально-инновационного раз-</w:t>
        <w:br/>
        <w:t>зития Казахстана. И Президент формулирует основные прин-</w:t>
        <w:br/>
        <w:t>ципы эффективных преобразований в республике: дивер-</w:t>
        <w:br/>
        <w:t>сификация экономики, развитие предпринимательства как</w:t>
        <w:br/>
        <w:t>главной движушшей силы новой экономики, глобальный про-</w:t>
        <w:br/>
        <w:t>рыв в образовании и эдравоохранении, значительное улуч-</w:t>
        <w:br/>
        <w:t>шение качества жизни и социальной зашиты казахстанцев,</w:t>
        <w:br/>
        <w:t>атдавное - сохранение в обшестве согдасия, стабильности и</w:t>
        <w:br/>
        <w:t>национальной безопасности. И самое важное: создать инно-</w:t>
        <w:br/>
        <w:t>вационную экономику и перейти на инновационный путь</w:t>
        <w:br/>
        <w:t>развития.</w:t>
        <w:br/>
        <w:t>Несмотря на экономические потрясения, Казахстан уве-</w:t>
        <w:br/>
        <w:t>ренно движется по намеченному курсу - стать успешной</w:t>
        <w:br/>
        <w:t>индустриальной державой, образцом для всего мира по</w:t>
        <w:br/>
        <w:t>достижению межэтнического и межконфессионального</w:t>
        <w:br/>
        <w:t>Н.Ә. НАЗАРБАЕВ</w:t>
        <w:br/>
        <w:t>75</w:t>
        <w:br/>
        <w:t>сһовеп мғаз поғ іп “сайсһіпе ар”, Биііп Фһе “зтпагі есопотпіся”</w:t>
        <w:br/>
        <w:t>үуУһісһ плеапв іһе абуапсе втоуғіҺ. Тіів ргіпсіріе Бі |у сотге1а4ев</w:t>
        <w:br/>
        <w:t>уу һе уғау оҒоттетта | Вітісінд у/һісі сопвізіз іп Беілр аһеаві</w:t>
        <w:br/>
        <w:t>дҒ һе вігеата, аврігіпр іо ехсееді һе ауетаре сгИетіа іп огдег</w:t>
        <w:br/>
        <w:t>ю һесотпе а мгіппег іп “һе елд, геасһ 1һе роіпі оҒ Еһе ісін,</w:t>
        <w:br/>
        <w:t>үҮНісі і Не геа! шеавиге оғ іһе реоріе% роугег. Кесовпігіпр</w:t>
        <w:br/>
        <w:t>ошівеіуев ав «һе рагі оҒ4һе уғоу1д апа Үне різлег уге Тегі һе</w:t>
        <w:br/>
        <w:t>ВтеаіНіпр оҒ һе пеуу аре.</w:t>
        <w:br/>
        <w:t>Атпопр һе? ртіютінев (івіпршізһеді іп Іһе Әігаеру Іһе НгвЕопе</w:t>
        <w:br/>
        <w:t>уғав сопвізіте; іп Яһе пабопа! весигіу. Тһі і һе ппаіп (авҚ оҒһе</w:t>
        <w:br/>
        <w:t>бауіпр апа вітепріһелілр Не іпдерепделі віаіе. Тһе весопа ргіотіу</w:t>
        <w:br/>
        <w:t>сопвііз іп іне ЯаЫШЕу оҒне ботевіс ройсу апа сопзойданоп оғ</w:t>
        <w:br/>
        <w:t>Еһе восіеку; і.е. паНота/Г шау і гесорпігед ав не іпдіп сопдФіНоп оғ</w:t>
        <w:br/>
        <w:t>һе эссеввіШі іпріегпеліаНоп оҒ һе бітаіеріс айтп.</w:t>
        <w:br/>
        <w:t>Егота ІНів роіпі һе Ргевіделі оле һе рагНсшаг ппізбіоп ой</w:t>
        <w:br/>
        <w:t>Ка?аКһвбап ав Іһе з4абе үһісһ ипі1ев іне зугіН һісіютіса! вігеатпв оғ</w:t>
        <w:br/>
        <w:t>е УҮевғапа Іһе Еаві, Авіл апа Ейторе. Тһів ипідде ргедезіпаНоп</w:t>
        <w:br/>
        <w:t>уғаз ріуеп іо КазаҚКһағал Бу һе Нізбогу Ивеіғ үһісі різсесі Һітп ағ</w:t>
        <w:br/>
        <w:t>Ше сговвгоааі оҒ һе уагіов сіуШі?аНолв. Тһів ргейевЫпабоп Фейег-</w:t>
        <w:br/>
        <w:t>шіпев һе итіргесейеттей ҺитпатИагізгі тпізвіоп о һе Ртевідепі М.А.</w:t>
        <w:br/>
        <w:t>Мазатрауеу, үгһісіһ Һав Беіпе ехесшей Бу Міті Ғог тапу уеатв -іНе</w:t>
        <w:br/>
        <w:t>тізбіоп оҒЕһе реасетпаКет, у?һо іпЙев “һе тота! аврігайопв оҒЯһе</w:t>
        <w:br/>
        <w:t>мевіетп апа опепба! реоріе іп Іһеіг сопНпцоив тпоуегпелі іһе</w:t>
        <w:br/>
        <w:t>теапіле, оҒ не чуот1а Һівіюгу.</w:t>
        <w:br/>
        <w:t>Апоһһет ідеа ууһісһ віпппей (һе реоріе оҒКа?аКһвіап (апа по</w:t>
        <w:br/>
        <w:t>опіу іһетп) уғав Еһе ідеа оҒгалв/еттіпе (һе сарЙа! Іготп АІтабу іо</w:t>
        <w:br/>
        <w:t>Авапа, ҮҮһеп 1 у/ав войлдея һу Іһе Ртевіделе ог бһе Нтзі Не, Іһе</w:t>
        <w:br/>
        <w:t>товЕреоріе юила илтеайгар1е апа деНпей 2 ав ціоріа. ТпаҒу/ав</w:t>
        <w:br/>
        <w:t>іпеунаМе теасБоп оГ птіпді гезіпе; іп "Һе пара! дортпав а пеуг</w:t>
        <w:br/>
        <w:t>ідеа ууНісһ га4ісаПу сһапрев Іһе ивма! уғау оҒ Ше.</w:t>
        <w:br/>
        <w:t>беуета! уеатв равзвей-апа поуғадаув һеге аге Геу/ реоріе 4ойь-</w:t>
        <w:br/>
        <w:t>іріп Іһе соттесіпевв ой “һів тпеавпге. Меуу сарИа! о: Ка?аКһвіап,</w:t>
        <w:br/>
        <w:t>Азіапа із ргоуғіпе, Феуеіорілр апа Бесошітр а Без тподетп</w:t>
      </w:r>
    </w:p>
    <w:p>
      <w:r>
        <w:t>сіну әУЙІҺ іле ртеар регвресизев.</w:t>
        <w:br/>
        <w:t>Н.Ә. НАЗАРБАЕВ</w:t>
        <w:br/>
        <w:t>85</w:t>
        <w:br/>
        <w:t>БИОБИБЛИОГАФИЯ</w:t>
        <w:br/>
        <w:t>82</w:t>
        <w:br/>
        <w:t>Тһе НвеоҒіһе тайлПалатпагКв оҒ1Не Нтөб Ртевідеті өҒЕҺе Керпіріс</w:t>
        <w:br/>
        <w:t>оҒҚазаҚһ«(ап Біортарһу, м?ісі аге Өле төйевіюпев оҒ не соппігу</w:t>
        <w:br/>
        <w:t>аі Теп уезге Һізіюгу аз угеП, ууошаі таКе Іһе іютае. Әнгіле (із</w:t>
        <w:br/>
        <w:t>ше КагаҚһвйап, ав угеЙ ав Ғһле оіһег геріБіісз оҒЕһе іоттпег боуігі</w:t>
        <w:br/>
        <w:t>Опіоп Ғасей (һе «ИНсай сһобісе, “һе песеввігу о: тесопвісіегігір; 148</w:t>
        <w:br/>
        <w:t>ргіог восізі, есопотіс, роШіса! апа ідеоіоріса! муашпев, Әевігисіоті</w:t>
        <w:br/>
        <w:t>өННҺе ошдагей есопотіс апа візіе вігисінге., ІП вестпесі Һа 1не өлі</w:t>
        <w:br/>
        <w:t>уамледй уу вуғаПоуг һе паНол. Тһе о1й ууотій сгавһей аомтпу, аткі</w:t>
        <w:br/>
        <w:t>һе Ніте о һе сопЙісіз, Бісобвһед, паНопа! Әівбепвіоп, вогтоуу апа</w:t>
        <w:br/>
        <w:t>то1һҺег/ 5 1еатв Һав сотпе. ІЕвеетпесі һа 4һе аме оҒһе һатпап Нғе,</w:t>
        <w:br/>
        <w:t>вис ав Егепеөһір, )шө ісе, дірті?у; ітеебюта, һарріпевв апа тоға!</w:t>
        <w:br/>
        <w:t>вітепріҺ һауе Рееп 1ові Гогеует, Ві Еле вһадоуу оҒ ФівбеЛеҒ ата</w:t>
        <w:br/>
        <w:t>Әевреганоп сІеагей ауғау апа Іһе Нрһе оҒ һе пеу/ һоре ала (оу</w:t>
        <w:br/>
        <w:t>Павһед іп 1һе дагК. Тһе асе оҒіпдерепдепсе, блсілр Іне пайопа!</w:t>
        <w:br/>
        <w:t>тооі5 уүһісі веетпеді %о Бе 154, апа асдшігіпе Іһе иліуетва| шпал</w:t>
        <w:br/>
        <w:t>уа1мев һав согпе.</w:t>
        <w:br/>
        <w:t>АП ЧНеве уеагв МигвиИап МагагБауеу һав Рееп Івадіпір Іһе</w:t>
        <w:br/>
        <w:t>соштігу, ала һе сопібіпшес о Ісай 31. бітоле) үу, регвізіепсе, аеег-</w:t>
        <w:br/>
        <w:t>тіпаһоп, арШ3у ігі, тайопаШу іп солБіпаНоп мг бАгеатпілев,</w:t>
        <w:br/>
        <w:t>вітопр; Іеадег6 Тегімгез, зоВег зей -імшаретепі, Нтга бе!і-езіеетп,</w:t>
        <w:br/>
        <w:t>аврігаНоп %о “һе ійедіз оҒ Тһе |йөНсе - Еһеве аге іһе еаһлтев оҒЧһе</w:t>
        <w:br/>
        <w:t>Ртевіделі о Ка?аКһвіал мо оуегвтерред Іһе од хәотіа Бомпдатіев</w:t>
        <w:br/>
        <w:t>жюретһег му Нів соптігу, уһо ге)есіейі 1һе сіавв ргіпсіріев оҒМатх-</w:t>
        <w:br/>
        <w:t>іөпһ апай ассергейі пеуу іпергаҒейі уготіб-уісуу Бавегі оп не Һішпап</w:t>
        <w:br/>
        <w:t>уаІшев апа тога! 1дегі5.</w:t>
        <w:br/>
        <w:t>Ме сап а1во та1К аһоше (һе гіве іп МигваПНал Магаурауеу% Не ав</w:t>
        <w:br/>
        <w:t>арагғоҒҺів Фезіілу (іп саве уге іпдетвіалда “һе (без!іпу ав іпіетас-</w:t>
        <w:br/>
        <w:t>Ноп ала соһлБіпаНоп оҒЕһе Ғе сопФІНотв ала ретвопа! еЮотіз, (һе</w:t>
        <w:br/>
        <w:t>үу апа һе сһатаскек оҒН һе регвола!Ну). Тһе 4оот рауе ІНе сһапсе</w:t>
        <w:br/>
        <w:t>ію Магваһап Ма?агВауеу а" Іһе Бтеак оҒ һе арев, аҒ1һе Нівіюгіса!</w:t>
        <w:br/>
        <w:t>тошчійіп сговвіпр, әһеп (һе авла! Бавів оҒ4ле оуесіуе геа ғу у/ав</w:t>
        <w:br/>
        <w:t>дезігісіеді апа һе НрҺе оҒ һе апргеседеліейі Навһей. Ви Еһеге</w:t>
        <w:br/>
        <w:t>мгете а о: оҒреоріе ууһо солігіп 4 иве лі ртезі сһапсе апа Ғойпа</w:t>
        <w:br/>
        <w:t>ШПетівеіуев авіде іготп һе һізіогу тоай.</w:t>
        <w:br/>
        <w:t>БИОБИБЛИОГАФИЯ</w:t>
        <w:br/>
        <w:t>78</w:t>
        <w:br/>
        <w:t>һе соПере ав һе алаПНесі ууоткег оҒ һе 84 тап апа рой БасК іо</w:t>
        <w:br/>
        <w:t>һе сопвігисНоп 5 йе Іт Теппігіам.</w:t>
        <w:br/>
        <w:t>Еготга 1960 %ю 1969 М. МагагһБауеу ууогКей аіЧһе Катарапдаа теі</w:t>
        <w:br/>
        <w:t>айтса ріл у/һете іп 1967 ртадпагей Че тесһпіса! соПере. Етот</w:t>
        <w:br/>
        <w:t>1969 (о 1973 һе уғавоссиріейі үріНІіһе Рапу апа Коппвотпоі асНуіНев</w:t>
        <w:br/>
        <w:t>іп ТеппігҒам, Кагарапаа геріоп. Нів сатеет аі һе Кағарапда тпеігі-</w:t>
      </w:r>
    </w:p>
    <w:p>
      <w:r>
        <w:t>Ішгріса! рап ууаз іпіребшоив. Нл 1973-1977 М. МататБауеу асіеді ав</w:t>
        <w:br/>
        <w:t>Әне весгейагу оНһе Рату сөлтлпіНее оҒЕһе Катарапдаа тпеГа іштріса!</w:t>
        <w:br/>
        <w:t>ріапі; Ғгогп 1977 іо 1979- аза весгейату апа іһе весопа вестейагу оҒ</w:t>
        <w:br/>
        <w:t>Ше Қатаралда геріопа! рагбу соттпаіНее.</w:t>
        <w:br/>
        <w:t>Іп 1979-1984 М. Мазаграуеу уғав угогКіпр ав “һе весгебагу</w:t>
        <w:br/>
        <w:t>өне Сепіга! СошіліНее о? һе СотптилівЕ Ратғу оҒ КазаКҺ-</w:t>
        <w:br/>
        <w:t>ғап, Егот 1984 іо 1989 һе уғав “һе Сһаіттпап оҒ4һе СоппасШ оҒ</w:t>
        <w:br/>
        <w:t>Міпізіегв оҒіһе Ка?аКЮ1 боутет босіа!1віс КерлЬБііс (Ка255Е)іп</w:t>
        <w:br/>
        <w:t>1989-1991 - 1һе Нгві зесгенагу 1ІҒ һе Сепіта! СотптпіНее оҒ һе</w:t>
        <w:br/>
        <w:t>Сотатамлпіві Рату оҒ КагаКһвғап. Іп (һе вате Іше Ғғоті ГеВтги-</w:t>
        <w:br/>
        <w:t>агу іо Арт! 1990 һе оК 1һе ровіНоп оҒ "һе Сһаіттпап оҒ «һе</w:t>
        <w:br/>
        <w:t>баргете боуіеі о: Ка255К.</w:t>
        <w:br/>
        <w:t>Оп АргИ 12 1һе гериМіс шесіа раҺПвһей Іһе 4ғаН Т.ауу оР</w:t>
        <w:br/>
        <w:t>Ка255К оп «Евғар18һіпр 1һе рові оҒ “һе Ргевідепі оғ Ка255К ала</w:t>
        <w:br/>
        <w:t>іпітодпспот оҒ 1һе атепдтелів іо “һе СопвіиНот (Іһе Еип-</w:t>
        <w:br/>
        <w:t>Яатетча! Т.ауғ) оҒ Ка255ЕК». Ртерагіпр іһе риһМ1іс оріпіоп о 1һе</w:t>
        <w:br/>
        <w:t>іпісодисбоп оҒ4һе пеуу роНніса! іпвЕілшіоп у/һісһ ууав ом оҒІһе</w:t>
        <w:br/>
        <w:t>боуіеі шоде! оҒ өвіаіе Һаз Бееп ө4агіейі ә Ене вегісө ОҒ атһісіев</w:t>
        <w:br/>
        <w:t>уүтіНеп Ву Іһе раһ!іс Нригев апа візіевтпеті.</w:t>
        <w:br/>
        <w:t>Оп Аргі124,19901һе биргетпе боуіеі ассеріейі іле Г.ау/ оп «Езіар-</w:t>
        <w:br/>
        <w:t>Нһілр (һе ров” оҒ4һе Ртезідегі оҒ Қа255К апа іпітойисбол оҒ һе</w:t>
        <w:br/>
        <w:t>атепдатпегів іоіһе СопвНіНол (Іһе Еипаатпеліа Тау) о:Ка255 ЕК»</w:t>
        <w:br/>
        <w:t>апбіп бе вагпе пізу е!есісйі МіитөпНал МатағБауеу а5 Еһе Нтвергеві-</w:t>
        <w:br/>
        <w:t>Әепі іп Ка?аКһвбалу/5 Півіюгу. Іп һе вагпе Өтпе М. Ма?атбауеу Кері</w:t>
        <w:br/>
        <w:t>Іһе ровіНоп оҒ іе Бітві бесгеғагу оҒ һе Сепіга! СотатаіБее оҒіһе</w:t>
        <w:br/>
        <w:t>Ка?аКҺһвТап Сотптпитпіві Рагу.</w:t>
        <w:br/>
        <w:t>Оп Осіһет 25, 1990 “һе Өшртгетпе боуіег ассеріеаі бһе есійга-</w:t>
        <w:br/>
        <w:t>Поп оп Іһе візіе зоуегеіртіу оҒ (һе КагаКһ 55Е. ТҺ бесіагаНоп</w:t>
        <w:br/>
        <w:t>сопНгтед 1һе іпіепіоп оҒ Өле гериБіс о етшег һе Опіоп оҒ іһе</w:t>
        <w:br/>
        <w:t>бочегеірл КериЬісв оп еда! гірһів Бавів апа (іуідейі һе ашһогі-</w:t>
        <w:br/>
        <w:t>8ев оҒһе селіггі апа Іоса! о/Есізі.</w:t>
        <w:br/>
        <w:t>Оп бесетпРет 1, 1990 1һе пайопа! дігесі ейестоп оҒЧһе Ртевіделі</w:t>
        <w:br/>
        <w:t>жок ріасе. МигваҒап Ма?атБауеу һав уғоп 97,8% оҒ һе уофев у?һісі</w:t>
        <w:br/>
        <w:t>уғав “һе Безі еуідепсе оҒҺів роршатйу апа ітпе виррогі Жота һе</w:t>
        <w:br/>
        <w:t>реоріе віде. біпсе Песетег 10, 1991 ассогдіпр % 1һе десізіопі</w:t>
        <w:br/>
        <w:t>о не биргетпе боуіеі, һе пагле о: КагаКһ 55К Һа Бееп сһапреа</w:t>
        <w:br/>
        <w:t>юіһе БерчВііс оҒ Ка?аКһвҒап. Оп Артй, 29, 1995, іп Іле гева1 оғ</w:t>
        <w:br/>
        <w:t>пайопа! теҒегепашп Ргевібепі М.А. МататБауеу роугетв һауе Беел</w:t>
        <w:br/>
        <w:t>ргоюпреа ЕП 2000.</w:t>
        <w:br/>
        <w:t>Евғар1вһнзіле; (һе пеуу 5ізйе ууав сотр!ееді оп Әеселпрет 16, 1991</w:t>
        <w:br/>
        <w:t>һу Ве ассерізпсе оҒһе Пауу оп «бғае іпдерелдепсе оҒһе Керир-</w:t>
        <w:br/>
        <w:t>Іс оҒКа?аКҺвіап». КазаКҺвбап раіпей іпдерепдепсе апа епіегей</w:t>
        <w:br/>
        <w:t>іе СІ5, пеу/1у огтпейі вітісімте, ү?һісі маз сгеағед аІопр ууИ һе</w:t>
        <w:br/>
        <w:t>ойһегв Бу Ене еЮогів оҒМ. МатагБауеу, ууһо Когезееп һе Вгеакаре</w:t>
        <w:br/>
        <w:t>оҒ Тһе Юттпег боуіей терпімісе, білсе 1992 М.А. Ма?атһауеу із һе</w:t>
        <w:br/>
        <w:t>СҺаігтал оҒ һе УУогіЯа Ка?аКҺһ АввосіаБоп, віпсе 1995- һе Сһаі-</w:t>
        <w:br/>
        <w:t>тап о/ КазаКһвТап Реоріев” АввегаБіу.</w:t>
        <w:br/>
        <w:t>Іп 1992 іһе Ртевідепі һеадед 4һе ргосевв оҒ «ІарогаНоп оҒ һе</w:t>
        <w:br/>
        <w:t>роһісу «бігағеру оҒ һе евіа івһніпр апа деуеіоріпр КазакҺвап</w:t>
        <w:br/>
        <w:t>ав Іһе воуетеірп віаҒе». Тһеве угете бһе «ІНісшіЕ тез. Тһеге у/ав</w:t>
        <w:br/>
        <w:t>ап аБувв Бекееп 1һе тоға Шагіап раві апа Іһе пеу/ біаіе уЙһ1һе</w:t>
        <w:br/>
        <w:t>восіа у огіеп”ей тагКеі. Тһеге уғав по висһ ехретіепсе іп Һііогу.</w:t>
        <w:br/>
        <w:t>І уғаз еуеп һагдег ргігеп Іһе восій! сопвсіоивпезз үуһісһі уға повб</w:t>
      </w:r>
    </w:p>
    <w:p>
      <w:r>
        <w:t>теаду Ког васһ а БгеактоцвҺ апа в ууотвһірредй Үһе восіа Ес</w:t>
        <w:br/>
        <w:t>уаІпев іпровей Әпгіпр Іһе уеатв.</w:t>
        <w:br/>
        <w:t>Мо!Ніпр; уғав ріуеп ууйһоші еЮогі, ав 1Ғ Бу таріс. Тһеге үгеге</w:t>
        <w:br/>
        <w:t>віеріевв піріһів, ЯошЫв, Шогоцей алда сгііса! Пеагпілр; оҒАҺе обһет</w:t>
        <w:br/>
        <w:t>сошпітіев ехрегіепсе, регвізбеті веагеһ оҒНһе омлп мғау, (1врш ев у/І</w:t>
        <w:br/>
        <w:t>ШегевИевв орропепів, апа в(еаду тпоуетпепі ассотаіпр (о һе ріап,</w:t>
        <w:br/>
        <w:t>жерВу зер. Ва йеге а!ібо геге һе дшіегапа геавопаМЕе шӨШ8у; Іле</w:t>
        <w:br/>
        <w:t>ай «іо ӨНіліс гІоБаЙу апа Фо ас!ПосаПу», «есопотпіс -Нтві, роННсв-</w:t>
        <w:br/>
        <w:t>аҢет»; езба 18 һілпр; ІҺе восізі тпагКе? есопогпу сопіРіліпр Іһертіуабе</w:t>
        <w:br/>
        <w:t>Н.Ә.НАЗАРБАЕВ</w:t>
        <w:br/>
        <w:t>79</w:t>
        <w:br/>
        <w:t>БИОБИБЛИОГАФИЯ</w:t>
        <w:br/>
        <w:t>86</w:t>
        <w:br/>
        <w:t>Тһе Ргевіделі Кпеуғ іог 5лге Іһаб һе реороШЕса! апа есопотіс</w:t>
        <w:br/>
        <w:t>ргоМетав оҒЧһе уоилр теріс сап Бе воіуеді Бу “һе ппехресіей</w:t>
        <w:br/>
        <w:t>теавигев, Бу 1һе Әгеакіһгочеһ, гепеуга! оҒ “һе есопотпіса! апа</w:t>
        <w:br/>
        <w:t>восіді роууегв. Весійез, Азіала уғав 4евНпед о Бесотпе а вутпБо!</w:t>
        <w:br/>
        <w:t>оле пеуг өі?е апа “ңе пеу/ еросһ. КазаКҺ сиге уғав аһуғаув</w:t>
        <w:br/>
        <w:t>сһатастетігейі Бу (пе ргоюила вутпроВвпп. Тһе вутрдоі ів а ргідре</w:t>
        <w:br/>
        <w:t>Бекмеел іһе мізіме апа іпуізіМе, гез! апа ідедгі, һе ешһодітелі</w:t>
        <w:br/>
        <w:t>оҒһе панола! өріті.</w:t>
        <w:br/>
        <w:t>Тһе гіоБа! Япапсілі апсі есопошпіс сгізіз Бесатпе а пеу/ сһаПепре,</w:t>
        <w:br/>
        <w:t>басһ Кіпа оҒ есопогпіс ӛһоск һав пеуег һаррепей реіоге. Стівев</w:t>
        <w:br/>
        <w:t>угеге аһмаув һе раггоҒсарШЙаНвтп; Нзів уғав тетНопесі Бу Кагі Матх</w:t>
        <w:br/>
        <w:t>опе аро. Ва“һе ртезепесгізіз уға вотеіһіпр арзоһтету пеугіп һе</w:t>
        <w:br/>
        <w:t>уғог14% Һізіогу. Тһе аре оҒвіоһҺа |гайоп сагле апа (һе сгізіз Бесагпе</w:t>
        <w:br/>
        <w:t>сІоБа!юо, у?Лісі ғауе Һіті апоВһет вса|е апа ашаНғу. Тһе Ргевідепі</w:t>
        <w:br/>
        <w:t>оҒ КагаКҺвтап біуез із оууп еуашаНоп оҒ һе ситтепі еуепі апа</w:t>
        <w:br/>
        <w:t>вірдебіз Нів уетвіюп о вауіпр іе ууот1а кола іһе баттаой.</w:t>
        <w:br/>
        <w:t>Жесогдіге %ю М.А. Ма?агһвауеу, (не сгіів тпау Бе сопвідетеді ав</w:t>
        <w:br/>
        <w:t>Фесігапвінопа! вер о һе сопіеттротагу восіг! апа есопотпіс рага-</w:t>
        <w:br/>
        <w:t>«іріп, Бесацве засһ Кіпаіө оҒ сағасіувтав Әівсгеді саріғаПвіт ав (һе</w:t>
        <w:br/>
        <w:t>вөсізі апа есопотпіс вузіет,</w:t>
        <w:br/>
        <w:t>Іп тапу соппітіев “һе роуегпіпепі ҒаКев ехітаотдіпагу тпеа-</w:t>
        <w:br/>
        <w:t>вшгев, ргоуійіпр, атіргеседелгесі варрогғ %ю (һе БапКө, Бесотпіпр;</w:t>
        <w:br/>
        <w:t>Жһе со-омтетв оҒ (һезе Бапкв апа детпопзітанпо ИП 1Һі5 іһе</w:t>
        <w:br/>
        <w:t>іпеуЙаҺ1ШЕу оҒһе вғағе сарИаНөт. Тһе Ргезідепі оҒ КазаКҺвғал</w:t>
        <w:br/>
        <w:t>уғагпе ІҺаҒ1Зе сочтчіпе оп 1һе воопеві гезіюгаНоп оҒивада! веНіпр5</w:t>
        <w:br/>
        <w:t>ала Ешгіһег тоуетпеті іп ивца! есопотіс төдйев уғоша Һага1у</w:t>
        <w:br/>
        <w:t>соте ігие. Іп Һі агНсіе «Тһе Кеув оҒ һе сгівіз» һе ргоуев (һай (һе</w:t>
        <w:br/>
        <w:t>тізіп ҒавК іог поуг ів һе вһиНіпр «боуп оҒіһе панола! сиптепсіев</w:t>
        <w:br/>
        <w:t>үу ісі аге погвирротей уу ІҺІһе теа! ууеан1 ала іатпіпіо тпігаре.</w:t>
        <w:br/>
        <w:t>ҮЗЕҺ Еһе уоштғагу (есізіоті оҒҒһе рагНев (һе ваБ-паНолаі сшп-</w:t>
        <w:br/>
        <w:t>гепсу вһошій Ве іпітобисей, жҮНісі теапв езіарівһтел о 1һе</w:t>
        <w:br/>
        <w:t>теазопаМЕе Нпапсігі агсһіесіюпісв оҒ һе ууогі.</w:t>
        <w:br/>
        <w:t>Тһе Іеадег оҒКагаКһзбап Кеерс Іһе саіппевв апа ве -сопікді,</w:t>
        <w:br/>
        <w:t>вһомв Котіініде апа іпзНів Еле зе -сопНдепсе %о 1һе сінізепз.</w:t>
      </w:r>
    </w:p>
    <w:p>
      <w:r>
        <w:t>БИОБИБЛИОГАФИЯ</w:t>
        <w:br/>
        <w:t>тесппоіоріев аһогайоп, бресізі айепНоп ів раій о һе ртоМетп</w:t>
        <w:br/>
        <w:t>о шгіһет өігепріНеліпр іпіет-ейпіса!, іпіет-сопеввіопа! ана ігіет-</w:t>
        <w:br/>
        <w:t>сшіншгі сопвелпі ав һе Бавіз оҒҒһе «ае іппоуанНуе беуеһортеті.</w:t>
        <w:br/>
        <w:t>ӛсіепіЕс гезеагсһев апа согчегпрогагу апа!увія оҒ һе ІНетепі</w:t>
        <w:br/>
        <w:t>роіпів оҒ »іеуу сопарове (һе іплег ріуоР оҒ һе роННса! Фесізіопіӛ</w:t>
        <w:br/>
        <w:t>таде Бу Іһе Ргевідепі. Неге уғе сап телНоп іне тоһе оҒ һе Аса-</w:t>
        <w:br/>
        <w:t>Әешісізап М.А. Магагһауеу іп езіаМівһіпе Ене еНесіуе вузіет оҒ</w:t>
        <w:br/>
        <w:t>Авіап весигіу ог “һе СолҒегепсе оп Іпіегас!оп апа Сопбдепсе</w:t>
        <w:br/>
        <w:t>ВшіСіпе Меавчгев іп Авіа (СІСА) апд4 5һапеһаі Соорегайоп</w:t>
        <w:br/>
        <w:t>Огвапізанол (5СО).</w:t>
        <w:br/>
        <w:t>Оп Ресетрег, 4, 2005, һе уғав араіп е!есіей (һе Ргезіделі оҒ һе</w:t>
        <w:br/>
        <w:t>ВерііМіс оҒКа?аКһвбап впрротіей Бу 91,15% оҒіһе еІесіюгаіе,</w:t>
        <w:br/>
        <w:t>Оп Фесетпрег 16,2001 Ка?аКҺвбап се!еБга(ейі һе 1041 аппіуетвагу</w:t>
        <w:br/>
        <w:t>оНіпдйерепденсе. Тһе погаМе сһапрев һаррепед іп 4һе сошпігу аге</w:t>
        <w:br/>
        <w:t>вітісӘу соппесіей у/ИЛ (һе евіаБіініпе оҒ һе пеу/ детостанс віаіе</w:t>
        <w:br/>
        <w:t>іпіҺе рові-воуіе: геріп.</w:t>
        <w:br/>
        <w:t>Тһе ?гевіделі варревіейі “һе пеуу іпіНаНуе палаей «Тһе вігаіеру</w:t>
        <w:br/>
        <w:t>оҒКагаКһвізл - 2030. РтоврегіРу, зесаті еу апа угей-ӘБеілр епһапсе-</w:t>
        <w:br/>
        <w:t>тепе ог аП реоріе іп ҚазаКһвіап». ЕоПоугілр; Тһе ртіпсіріев оҒ</w:t>
        <w:br/>
        <w:t>һегтпепеанісв һе ош іпев Үһе Ешкімге іп һе Іопр іеттп регвресіхе.</w:t>
        <w:br/>
        <w:t>Реоріе вһоша Кпоугіп жһағсопФінопв Реіг сАЙагет угіЛ Ре Птіпе,</w:t>
        <w:br/>
        <w:t>іе. үу ІІНеу Імеіп реасе, веспіііу, апа һауе (һе роугегЫШ віае апа</w:t>
        <w:br/>
        <w:t>Шіепаһу геһаНопв үу !һе пейрҺВошт соппігіев. Іп огдет %о һе АМе</w:t>
        <w:br/>
        <w:t>ю шоуе Жогуғага виссевзіШ Еу опе ӛһоШа поуу һауе (һе ІШ чілдет-</w:t>
        <w:br/>
        <w:t>віалддіпе о” һе уғау о һе равзей (һговеһ, Бі аіво о сопстен2е,</w:t>
        <w:br/>
        <w:t>вресіҒу апа атепд һе вітаіеру іп Іле уж НА һе сһапріпнр, сітсіша-</w:t>
        <w:br/>
        <w:t>віапсев, соліріеге апа епһапсе іне ітшаре оҒЕне дезітаМе Пиште. Іп</w:t>
        <w:br/>
        <w:t>сазе оҒ ипзчссеввбшіпезв оҒ іһе сегініп шеавпгев уге вһоша те)ес!</w:t>
        <w:br/>
        <w:t>Ше ітініі ріап апй іпітовбілсе һе пеуу ріоБг1 рто(есі, ассогдіпр іо</w:t>
        <w:br/>
        <w:t>һе һегіпепешізсв тедшігетпелів.</w:t>
        <w:br/>
        <w:t>Ви іһе вігагеру «Ка?аКһҒап-2030» зирвезтей Бу 1һе Ртеві-</w:t>
        <w:br/>
        <w:t>дегі М.Ма?атһҺауеу ргоуей іе! ав іһе опіу согтесі опе. Іі сшт-</w:t>
        <w:br/>
        <w:t>теп у тепігіпв а Кіпа оҒро!һевбаг Ғот тодйетп КағаКһвіап іл һе</w:t>
        <w:br/>
        <w:t>һеауу уғауев о/Нһе сіоБаПгей мол. Тһе езвепсе оҒ4һе соптве</w:t>
        <w:br/>
        <w:t>МитвшНап Ма?атВауеу ішпей һе үһесі оҒНізіюгу, ү?һісі сіаітей</w:t>
        <w:br/>
        <w:t>әпіпстедіМе еЮоті, югНінде, Нізіюгіса! еетіте апілвіріні сот іп.</w:t>
        <w:br/>
        <w:t>Тһа! ів Іһе уғау һе девБпу ів гшей.</w:t>
        <w:br/>
        <w:t>Авітопр сһагастег аһа Еһетилпет оҒоһег тегі аге понсей Бу</w:t>
        <w:br/>
        <w:t>еуетуопе м/һо уүгЙев аһоаЧһе Ргевіделп-оҒКагаКһвбал, Ви һеге ів</w:t>
        <w:br/>
        <w:t>опеітароттапероіті у/ісВ 15 ппізведі а Нітпев. Гіге?оҒаП һе і а ппафог</w:t>
        <w:br/>
        <w:t>всіепііві, Мабопа15сіепсе Асадету тепһет, есопотпіві роввеззіпе;</w:t>
        <w:br/>
        <w:t>һе досіют 8 дертее. Неів ап ошвізлідіпе ІНеотгіві, а рһйоворһет оғ</w:t>
        <w:br/>
        <w:t>Ше пеуу ууауе у/һо һав сотБіпей өрігінла! ехретепсе ө4һе Баві,</w:t>
        <w:br/>
        <w:t>ууіздога оҒ Һів лайуе КатаКһ сііішге апа Енгореап Іеагпіпр,. Тһаб</w:t>
        <w:br/>
        <w:t>іс му һів ргофесів апа асПопв іп “Не сарасфу оҒ4ле роіініса! 1Ісадес</w:t>
        <w:br/>
        <w:t>Нота һе уету Верілліпе угете Базей оп һе өсіспіЕсаПЙу ргоуед,</w:t>
        <w:br/>
        <w:t>теазопаМЕе вігаҒеріев уУНісі іпсіпдейі Ғілдатпелігі КпомуЛейре о”</w:t>
        <w:br/>
        <w:t>Шеетірігіса! теа Ну, өсіспіііс огесавНпр апа іпіеПесілда! огесірі.</w:t>
        <w:br/>
        <w:t>У/е вһоша а!во тпепНоп Ғһе өсіспіс егіз оҒМ.А. Магаграуеу.</w:t>
        <w:br/>
        <w:t>Неів Асадетпіісіап оҒһе Ілгегпанопа! Епруіпеегіпе Асадетпу (віпсе</w:t>
        <w:br/>
        <w:t>1993), босіз! ӛсіелсев Асадетау оҒКизвіап ҒедегаНоп (віпсе ҒеБгч-</w:t>
        <w:br/>
        <w:t>агу 1994), Мабопа! ӛсіепсев Асадетау оҒЕҺе Керлаіміс оҒҚазақһаап</w:t>
      </w:r>
    </w:p>
    <w:p>
      <w:r>
        <w:t>(віпсе 1995), ІліегпаНопа! ІпіоттпаНопа! Асадетпу (віпсе Матсһ</w:t>
        <w:br/>
        <w:t>04, 1999), ІлегпаНопа! Асадегпу о4 Тесһлоіоріса! ӛсіепсев (віпсе</w:t>
        <w:br/>
        <w:t>Осіюрет 26, 1999).</w:t>
        <w:br/>
        <w:t>М.Мауатһауеу ів һе Нопогату Рготеввог оҒһе Ка?аКһвбап 5баіе</w:t>
        <w:br/>
        <w:t>Майола! Плпіуетвібу папей аНег а!-Ғағаы, Мовсоуу бігіе Птіуегвіу</w:t>
        <w:br/>
        <w:t>патеа аНег М.У. Т.отоповоу, СатаВтідре Гпізегвіу, Нопогагу</w:t>
        <w:br/>
        <w:t>тетһРет оҒ һе Ве!огиввіап Әсіспсев Асадетпу, Кцөөіа6 МаНопа!</w:t>
        <w:br/>
        <w:t>Асадету оҒ Яһе АррПей ӛсіепсев, Ізіашіс 5сіепсев Асадету. Не</w:t>
        <w:br/>
        <w:t>уға ауғатдейі үу НІН (һе тап оҒЧһе Нопогату Рост оҒ РоШіса! 5сі-</w:t>
        <w:br/>
        <w:t>епсе оҒіһе ВШКелі Птіуетвігу (АпКата), Вей ар Г/піуетв у еіс. Тһе</w:t>
        <w:br/>
        <w:t>Ртезідепі оҒ (һе Кере оҒ КазаКһвіап ів Юһе Әиргетпе Ехесшіуе</w:t>
        <w:br/>
        <w:t>апа һе Согпталдег іп СііеГоҒІһе КерчМіс оҒКагаКҺһвіап Ағтеа</w:t>
        <w:br/>
        <w:t>огсев. Нів ашНогіНев аге десізгед іл Іһе вресізі рагартарһ оҒЧһе</w:t>
        <w:br/>
        <w:t>СопвШіиНоп оҒ һе Кердһііс оҒКазакһөбап,</w:t>
        <w:br/>
        <w:t>Іп “һе өсіепііҢс өішдіев, агНсіев атіі вреесһев М. Мататһауеу</w:t>
        <w:br/>
        <w:t>раув а ргеаі айепНоп о Еһе өсіепсе Аеуеіортпепі апа іппоуаНуе</w:t>
        <w:br/>
        <w:t>Ң.Ә.НАЗАРБАЕВ</w:t>
        <w:br/>
        <w:t>83</w:t>
        <w:br/>
        <w:t>БИОБИБЛИОГАФИЯ</w:t>
        <w:br/>
        <w:t>80</w:t>
        <w:br/>
        <w:t>апа іһе өбаіе ргорегіу; ргоуійіпе оҒ еуегуопев үгеП-Беіпе; зауіпр,</w:t>
        <w:br/>
        <w:t>!һе пабола! сапта! ресцШагіНев оҒ КағаКкһзбал, ІП 15 ітпрогбапі “о</w:t>
        <w:br/>
        <w:t>цлаетвғала (һай 1һете іпо оле югеогвапіге КауаКһябап апа асһіеуе</w:t>
        <w:br/>
        <w:t>Іһе могіну різсе іп һе уготіаі сотптпштйу іпвіеай оҒв.</w:t>
        <w:br/>
        <w:t>ІН уғав тедшігей іо таКе Іһе ипВеПеуаМЕе һарреп іп бнһе 6һогіеві</w:t>
        <w:br/>
        <w:t>Нтпе, ю сһапре Іле уаіше Ююсив оҒНЕһе реоріе, і.е. іо іт Іһеіг пліпа8</w:t>
        <w:br/>
        <w:t>Жгот (һе рагеглаНвтп о іһе «ігесіоп оҒ1һе іпдерелделі іпіНаНуе</w:t>
        <w:br/>
        <w:t>асНопв апа апдаетвізлдіпр, оҒІһеіг го1е іп пе ргезепі апа шішге оғ</w:t>
        <w:br/>
        <w:t>Інеіг сҺйбгеп алда іһейг сомпігу.</w:t>
        <w:br/>
        <w:t>Н мғав уутіНеп а ІоҒ аһоші Іһеве уеатв ШІ оҒіһе атаппаніс еуепіе,</w:t>
        <w:br/>
        <w:t>еуегудау БасКЬгегісле |оБ, рЛеаппв оҒһоре алла |оу ӘтокрһЕ Бу іһе</w:t>
        <w:br/>
        <w:t>Һорев сатпе ігие. Апа 4һе тові іпіргезвіуе Ғае авошҺаРҒипКогреі-</w:t>
        <w:br/>
        <w:t>ҒаЫЕе Ете ууав уутіНеп Бу іһе Ртезіделі апа патпед «КағаКһвіат5</w:t>
        <w:br/>
        <w:t>уғау: гот (һе візҺ1ІНу, Нһгоцрһ тодетпігаНоп, ю Ене ртоврегну</w:t>
        <w:br/>
        <w:t>оҒ һе соппігу». Іп Еііз БооК (һе іаіп рагнсірапі оҒ (іһозе еуеліб</w:t>
        <w:br/>
        <w:t>ретволаПу патта(ев аҺош һе бітағеру оҒіпдерелдепсе, езбарПвһітр</w:t>
        <w:br/>
        <w:t>(пе СопвіішШоп іп 1995, БаШе іогіһе Савріап беа, езіаҺ18һіле 1һе</w:t>
        <w:br/>
        <w:t>пайопа! сштепсу апа Яһе паНопа!і Нпапсілі вузіеті.</w:t>
        <w:br/>
        <w:t>Іп 1997 Іі Бесатпе обуіоив ЖаҒіһе Нгв? Үеві Һһав Бееп өиссезөнШу</w:t>
        <w:br/>
        <w:t>раввей Бу КазаКһвғап, апа “һе сопліту ітапвіет ігопп (һе регі оғ</w:t>
        <w:br/>
        <w:t>&lt;Һаов ілію бһе віаБі1І2аНоп Бізде.</w:t>
        <w:br/>
        <w:t>Іл 1995 МагзчШап Магаграуеу таКев һе п(есізіоп үуһісһ 4ейпев</w:t>
        <w:br/>
        <w:t>һе Ішіһег сіоВа! ӘітесНоп оҒ Ене іле роПнсв Ғоғ Ене уеатв аһеай.</w:t>
        <w:br/>
        <w:t>Іл 4Нів десісіоп (һе өсіетііЕс Өзоцрһі у/ав сот Білей мН 1һе рғас-</w:t>
        <w:br/>
        <w:t>Нса! ішріетпегіаНоп. Хабопа! ідеа оҒ КазаКҺвяфап тесеіуеді ап</w:t>
        <w:br/>
        <w:t>оррогіитйу оҒ 1 ртасНса! теазаНол, деуеһортегі апа сопбпцаі</w:t>
        <w:br/>
        <w:t>епһапсетепе, ГЕ уғав а ӘііШап: ідеа оп сгеабоп оҒ 1һе пеуг іоо1 оҒ</w:t>
        <w:br/>
        <w:t>ітіегпанопа! сопвелі - Кагаіһвғап Реорів АвзетЫіу, ап об)есіуе</w:t>
        <w:br/>
        <w:t>бігисілге оҒітіегсешіішга! дізіор;,.</w:t>
      </w:r>
    </w:p>
    <w:p>
      <w:r>
        <w:t>Опетпоге тегааткаМе іпіНаНуе оҒ(һе Ртевідепі М.А, Мататһауеу</w:t>
        <w:br/>
        <w:t>із һегеуіуіі оҒіпіертаНоп ровепНа! оҒһе Ешгавіап ідса, ә һісЕ із ап</w:t>
        <w:br/>
        <w:t>іпіерта| рагі оҒ1һе КазаКһ панопа! 14еа д(ігесеесі 4о “һе тезютабйоп</w:t>
        <w:br/>
        <w:t>апа гесопвійетанНоп ОҒ һе іоттпет боуіеЕ візгев іліетге!аНоп, Нтві оҒ</w:t>
        <w:br/>
        <w:t>АП, Бебугееп Ка?аҚҺвғал апа Киввіа.</w:t>
        <w:br/>
        <w:t>БИБЛИОГРАФИЯ</w:t>
        <w:br/>
        <w:t>БИОБИБЛИОГАФИЯ</w:t>
        <w:br/>
        <w:t>92</w:t>
        <w:br/>
        <w:t>оҒ4һе пеуу есопотпісв, сІоБа! ВгеаКігойвҺ іп ейисаНоп апа</w:t>
        <w:br/>
        <w:t>рчЬіс һеаШн, вірпіНсапі епһапсетпеп? оҒ іһе ІҒе диа11у апа</w:t>
        <w:br/>
        <w:t>восізі! веспгііу апа зауіпе Іһе һагтпопу, бану апа пайопа1</w:t>
        <w:br/>
        <w:t>веситгігу. Тһе гпаіп бавК ів іо евбар НВ Еһе іппоуаНуе есопотпісв</w:t>
        <w:br/>
        <w:t>апа етеу һе пеу/ біаре оҒіппоуайуе деуеіортлелі.</w:t>
        <w:br/>
        <w:t>Певрйе оҒ Чһе есопотіс імгішо1 КагаКһвіап солНпцев ИН</w:t>
        <w:br/>
        <w:t>деуейюртпегі ассогдіпр % 1һе соптве сһовет - іо Весотпе виссезв-</w:t>
        <w:br/>
        <w:t>НШ іпдшвітіді вғағе, а ранетп Ғог һе уҮһо1е угогібі іп асһіеуіпд</w:t>
        <w:br/>
        <w:t>пайопа! апа іліет-сопГеввіопа! сопвепі, іо ҒаКе ап ас!уе рагі</w:t>
        <w:br/>
        <w:t>іп таКіле 1һе р1оБа! десізіопв оп пеу/ іпіетпайола! теіаНол</w:t>
        <w:br/>
        <w:t>Югтпайоп, апа %о Һе гевропвіМе бот ҺШІНІНв (һе таізсіоіі ой</w:t>
        <w:br/>
        <w:t>тесшанлр “һе віга?еріс фаіор Һекуееп (һе соПестіуе зеситіу</w:t>
        <w:br/>
        <w:t>вузіегав оҒ һе шодетп уготі(. Түшіу ртеа айт апа іа8Кв аге іо</w:t>
        <w:br/>
        <w:t>Һетеа лей Бу оцггеризіс илдет іне 1еадетвһір оҒЕһе Ртевіделі</w:t>
        <w:br/>
        <w:t>М.А. МатагВауеу!</w:t>
        <w:br/>
        <w:t>В.Т. ?иитадиіот,</w:t>
        <w:br/>
        <w:t>Асайетісіпп о/ Ме МаНопа! Асайету ә) 5сіепсез,</w:t>
        <w:br/>
        <w:t>Посіюг о) Енгіпеггіпе, Руо)Езв0т</w:t>
        <w:br/>
        <w:t>118.</w:t>
        <w:br/>
        <w:t>119.</w:t>
        <w:br/>
        <w:t>120.</w:t>
        <w:br/>
        <w:t>121.</w:t>
        <w:br/>
        <w:t>122.</w:t>
        <w:br/>
        <w:t>123.</w:t>
        <w:br/>
        <w:t>124.</w:t>
        <w:br/>
        <w:t>125.</w:t>
        <w:br/>
        <w:t>126.</w:t>
        <w:br/>
        <w:t>127.</w:t>
        <w:br/>
        <w:t>128.</w:t>
        <w:br/>
        <w:t>129.</w:t>
        <w:br/>
        <w:t>130.</w:t>
        <w:br/>
        <w:t>131.</w:t>
        <w:br/>
        <w:t>132.</w:t>
        <w:br/>
        <w:t>133.</w:t>
        <w:br/>
        <w:t>134.</w:t>
        <w:br/>
        <w:t>135.</w:t>
      </w:r>
    </w:p>
    <w:p>
      <w:r>
        <w:t>136.</w:t>
        <w:br/>
        <w:t>137.</w:t>
        <w:br/>
        <w:t>На пороге ХХІ века. - Пекин, 1997.-205 с.- Кит.</w:t>
        <w:br/>
        <w:t>На пороге ХХІ века. - Бухарест, 1997. - 331 с.- Венг.</w:t>
        <w:br/>
        <w:t>На пороге ХХІ века. - Исламабад, 1997. - 334 с.- Урау.</w:t>
        <w:br/>
        <w:t>На пороге ХХІ века. - Пекин, 1997.-205 с.- Кит.</w:t>
        <w:br/>
        <w:t>На пороге ХХІ века. - София, 1997.-334 с.- Болг.</w:t>
        <w:br/>
        <w:t>На пороге ХХІ века. - Варшава, 1997.-221 с.- Пол. яз.</w:t>
        <w:br/>
        <w:t>На пороге ХХІ века. - Сеул, 1998, - 292 с.- Кор.</w:t>
        <w:br/>
        <w:t>На пороге ХХІ века. -- Синь Цаян, 1998. -345с.- Каз.сараб.</w:t>
        <w:br/>
        <w:t>шрифт.</w:t>
        <w:br/>
        <w:t>На пороге ХХІ века. - Будапешт, 1998.-248 с.- Рум.</w:t>
        <w:br/>
        <w:t>Казахстан - 2030. - Италия, 1998.--92 с., фот.- Ит.</w:t>
        <w:br/>
        <w:t>В потоке истории. - Киев, 1999.-296 с.- Ур.</w:t>
        <w:br/>
        <w:t>Казахстан- 2030. - Киев, 1999.-196 с.- Уқр.</w:t>
        <w:br/>
        <w:t>На пороге ХХІвека; Казахстан-- 2030. -Токио, 1999.-252с.-Яп.</w:t>
        <w:br/>
        <w:t>В потоке истории. - Стамбул, 2000.-205 с.- Тур.</w:t>
        <w:br/>
        <w:t>В потоке истории / Пер. с рус. А. Низамова. - Душанбе,</w:t>
        <w:br/>
        <w:t>2001.-336 с.- Тадж.</w:t>
        <w:br/>
        <w:t>В потоке истории- СНібілап, 2001. - 296 с.- Рум.</w:t>
        <w:br/>
        <w:t>Казахстан - 2030. - Гонконг, 2001. - 239 с. - Анғл. и кит. яз.</w:t>
        <w:br/>
        <w:t>Дах соли бұхронй: Қанатты сөздер / Аз русй тарчумаи</w:t>
        <w:br/>
        <w:t>Косимзода И. Ва Еров Х.; Мухаррир Еров Х. - Душанбе:</w:t>
        <w:br/>
        <w:t>Ирфон, 2004. -240 6.- Тадж.</w:t>
        <w:br/>
        <w:t>Казахстанский путь. - Осло, 2009. - Норв.</w:t>
        <w:br/>
        <w:t>Казахстанский ттуть. - Пекин: Миньцзу чубаныш, 2009.- Кит.</w:t>
        <w:br/>
        <w:t>Н.Ә.НАЗАРБАЕВ</w:t>
        <w:br/>
        <w:t>ШЕ</w:t>
        <w:br/>
        <w:t>БИОБИБЛИОГАФИЯ</w:t>
        <w:br/>
        <w:t>Н.Ә.НАЗАРБАЕВТЫҢ ЕҢБЕКТЕРІ</w:t>
        <w:br/>
        <w:t>ТРУДЫ Н.А. НАЗАРБАЕВА</w:t>
        <w:br/>
        <w:t>УОКК5 ОР М.А. МА?АКВАҮЕУ</w:t>
        <w:br/>
        <w:t>Кітаптары - Книги - ВооКв</w:t>
        <w:br/>
        <w:t>1. Әділеттің ақ жолы: Өмірбаян әткелдері, ой-толғау, бағыт-</w:t>
        <w:br/>
        <w:t>бағдар.. Баспаның сұрақтарына жауап. - Алматы:</w:t>
        <w:br/>
        <w:t>Қазақстан, 1991. - 288 б.. портр.</w:t>
        <w:br/>
        <w:t>2. Қазақстанның егеменді мемлекет ретінде қалыптасуы мен</w:t>
        <w:br/>
        <w:t>дамуының стратегиясы. - Алматы: Дәуір, 1992. - 56 б.</w:t>
      </w:r>
    </w:p>
    <w:p>
      <w:r>
        <w:t>3. Қазақстанның болашағы - қоғамның идеялық бірлігінде. -</w:t>
        <w:br/>
        <w:t>Алматы: «Қазақстан -- ХХІ ғасыр», 1993. - 32 6. Кітапшада</w:t>
        <w:br/>
        <w:t>республикамыздағы идеялық бірлік тұғырнамасы туралы,</w:t>
        <w:br/>
        <w:t>саяси-әлеуметтік, экономикалық үрдістер жөніндегі</w:t>
        <w:br/>
        <w:t>ой-толғамдарын, түйінді шешімдерін ортаға салады.</w:t>
        <w:br/>
        <w:t>4. Реформаларды түбегейлендіру, жалпыұлттық келісім арқылы</w:t>
        <w:br/>
        <w:t>- жаңарған Қазақстанға. - Алматы: Қазақстан, 1994. - 64 б.</w:t>
        <w:br/>
        <w:t>портр.</w:t>
        <w:br/>
        <w:t>5. Абай туралы сөз - Слово об Абае - Мог4 оп АһҺау: |ҚР</w:t>
        <w:br/>
        <w:t>Президенті Н. Назарбаевтың баяндамасы. Абайдың</w:t>
        <w:br/>
        <w:t>150-жылдығына орай). - Алматы: Рауан, 1995. - 160 с. (қазақ,</w:t>
        <w:br/>
        <w:t>орыс, ағылшын тілдерінде).</w:t>
        <w:br/>
        <w:t>6. Ғасырлар тоғысында. - Алматы: Өнер, 1996. - 272 б.: портр.</w:t>
        <w:br/>
        <w:t>7. Тәуелсіздігіміздің бес жылы: Қазақстан Республикасы</w:t>
        <w:br/>
        <w:t>Президентінің баяндамаларынан, сөйлеген сөздері мен</w:t>
        <w:br/>
        <w:t>мақалаларынан. - Алматы: Қазақстан, 1996. - 640 6.</w:t>
        <w:br/>
        <w:t>8. Тарихтағылымдары және қазіргі заман.-- Алматы: Қазақстан,</w:t>
        <w:br/>
        <w:t>1997.-1286. ҚР тәуелсіздігінің бес жылдығында жасаған баян-</w:t>
        <w:br/>
        <w:t>дама.- Қазақ, орыс тілдерінде.</w:t>
        <w:br/>
        <w:t>35.</w:t>
        <w:br/>
        <w:t>36.</w:t>
        <w:br/>
        <w:t>37.</w:t>
        <w:br/>
        <w:t>38.</w:t>
        <w:br/>
        <w:t>39.</w:t>
        <w:br/>
        <w:t>41.</w:t>
        <w:br/>
        <w:t>42.</w:t>
        <w:br/>
        <w:t>4</w:t>
        <w:br/>
        <w:t>сә</w:t>
        <w:br/>
        <w:t>44.</w:t>
        <w:br/>
        <w:t>45.</w:t>
        <w:br/>
        <w:t>46.</w:t>
        <w:br/>
        <w:t>47.</w:t>
        <w:br/>
        <w:t>48.</w:t>
        <w:br/>
        <w:t>%</w:t>
        <w:br/>
        <w:t>50.</w:t>
        <w:br/>
        <w:t>Еуразия жүрегінде.- Алматы: «Жібек жолы» баспа үйі,2010.</w:t>
        <w:br/>
        <w:t>- 308 6.</w:t>
      </w:r>
    </w:p>
    <w:p>
      <w:r>
        <w:t>Қазақстан жолы / Жауапты ред. Б.Ғ. Мұхамеджанов. -</w:t>
        <w:br/>
        <w:t>Алматы: «Жібек жолы» баспа үйі, 2010. - 472 б.: портр.</w:t>
        <w:br/>
        <w:t>Тарих толқынында.- Алматы: «Жібек жолы» баспа үйі, 2010.</w:t>
        <w:br/>
        <w:t>- 232 б.</w:t>
        <w:br/>
        <w:t>Тәуелсіздік белестері. - Алматы: «Жібек жолы» баспа үйі,</w:t>
        <w:br/>
        <w:t>2010. - 344 6.</w:t>
        <w:br/>
        <w:t>Важнейшее условие интенсификации. - Алма-Ата, 1983.</w:t>
        <w:br/>
        <w:t>-20с.</w:t>
        <w:br/>
        <w:t>. Стальной профиль Казахстана. - Алматы: Казахстан, 1985.</w:t>
        <w:br/>
        <w:t>-б64с.</w:t>
        <w:br/>
        <w:t>Стальной профиль Казахстана: (О Караганд. металлург.</w:t>
        <w:br/>
        <w:t>комб. в г. Темиртау). - Алматы: Казахстан, 1985. - 196 с.</w:t>
        <w:br/>
        <w:t>Без правых и левых: Страницы автобиографии, размышле-</w:t>
        <w:br/>
        <w:t>ния, позиции.... Ответы на вопр. изд-ва.- М.: Молодая гвар-</w:t>
        <w:br/>
        <w:t>дия, 1991.-254 с.</w:t>
        <w:br/>
        <w:t>Стратегия ресурсосбережения и переход к рынку.- М.</w:t>
        <w:br/>
        <w:t>Машиностроение, 1992. - 352 с.</w:t>
        <w:br/>
        <w:t>Стратегия становления и развития Казахстана как суверен-</w:t>
        <w:br/>
        <w:t>ного государства. - Алма-Ата; Дәуір, 1992.-56 с.</w:t>
        <w:br/>
        <w:t>Идейная консолидация обіцества - как условие прогресса</w:t>
        <w:br/>
        <w:t>Казахстана.- Алматы: Казахстан, 1993. -31 с.</w:t>
        <w:br/>
        <w:t>Стратегия ресурсосбережения и переход крынку.- Алматы:</w:t>
        <w:br/>
        <w:t>ПО «Кітап», 1993. - 239 с.</w:t>
        <w:br/>
        <w:t>Идейная консолидация обтцества - қақ условие прогресса</w:t>
        <w:br/>
        <w:t>Казахстана. - Алматы, 1994. - 39 с.</w:t>
        <w:br/>
        <w:t>К обновленному Казахстану - через углубление реформ,</w:t>
        <w:br/>
        <w:t>обшенационадьное согласие. - Алматы: Казахстан, 1994. -64</w:t>
        <w:br/>
        <w:t>с: портр.</w:t>
        <w:br/>
        <w:t>. Рынок и социально-экономическое развитие / Науч.ред.: А.</w:t>
        <w:br/>
        <w:t>В.Бачурин, Т. Спицын. - М.: Экономика, 1994. - 496 с.</w:t>
        <w:br/>
        <w:t>. На пороге ХХІ века. - Алматы: Өнер, 1996.- 288 с.: ил.</w:t>
        <w:br/>
        <w:t>Н.Ә.НАЗАРБАЕВ</w:t>
      </w:r>
    </w:p>
    <w:p>
      <w:r>
        <w:t>97</w:t>
        <w:br/>
        <w:t>8</w:t>
        <w:br/>
        <w:t>ж</w:t>
        <w:br/>
        <w:t>. А Әіғагеру іг Іһе Пеуеіортеті оҒ Ка?аКһвіап ав а Зохетеірл</w:t>
        <w:br/>
        <w:t>ббаіе. - МУавһілріют; Тһе Мінізігу оҒ Еотеірд АНаігв оғЧһе КК,</w:t>
        <w:br/>
        <w:t>1994.-64р.:1ШІ.- Англ.</w:t>
        <w:br/>
        <w:t>89. ІА Ртара! бесо1мілі ХХІ. -5.1:5МР «Реітота»-5.А., АМС Махіита</w:t>
        <w:br/>
        <w:t>Ноіділп 5.А., 1996, -248р.,64рһоһ- Рум.</w:t>
        <w:br/>
        <w:t>90. Ал дег бсһугеПе ға 21. ТаһгҺшілдіеті / Апв Әетп Кі166. УОоП</w:t>
        <w:br/>
        <w:t>Сегітача Кіерег ипа М. Гауійі Огеув.- МагпРего: От. Нагпівсіһ</w:t>
        <w:br/>
        <w:t>Уегіавв СипЫН, 1997. - 260 5.: Ш.- Нем.</w:t>
        <w:br/>
        <w:t>Т/ргорч ХХІ млеКи / Тіппас2. 2 |е. тову|зк. Апагге) Карісі</w:t>
        <w:br/>
        <w:t>« У/1о4гітіегг2 МПапоуеӛКі. - УУагв2ауға: ЕШР5А, 1997. -</w:t>
        <w:br/>
        <w:t>221 56.- Пол.</w:t>
        <w:br/>
        <w:t>92. ҮйгуШагіп Қҙауваріпда На пороге ХХІ века / Тигісіуе ішКсезіпе</w:t>
        <w:br/>
        <w:t>аЮагап Вапи Миһуаеуа. - АпКата: Ві1р:Үауіпійті, 1997. - 271 .,</w:t>
        <w:br/>
        <w:t>(801 в: Ш.-Тур.</w:t>
        <w:br/>
        <w:t>93. ХХІ. 52а?ад КивгоВеп / Еогдійото Вепко Міһа!у. -Видйареве</w:t>
        <w:br/>
        <w:t>СОМБОГАТ, 1997.-331р.-Венг.</w:t>
        <w:br/>
        <w:t>94. Ка?аКҺһяҒап-Кивөіап Ке!аНопв: герогів, вреесһев, апа агЕсіев</w:t>
        <w:br/>
        <w:t>Нопа 1һе уеат 1991-1998 / Тгапв. Іготп һе Ки55. Бу бегееі Коу.</w:t>
        <w:br/>
        <w:t>- Мовсомғ: КавөКу Кагіет, 1998.-432 р.: Ш.</w:t>
        <w:br/>
        <w:t>95. Му Ше, Му Тіппев апд “һе Еаімге / Тғапв. бс ей. Бу Ре(ег Сопгаді.</w:t>
        <w:br/>
        <w:t>- Мотіһатпріолвіліге: РИНпрЮоп Ргевв 1/4, 1998. -190р:ШІ.-</w:t>
        <w:br/>
        <w:t>Ана.</w:t>
        <w:br/>
        <w:t>9%. КагаКкв4ап-2030. - Теһтап: Тһе Ілӛіішіе от РоПйіса! ж</w:t>
        <w:br/>
        <w:t>ІтіеттпаНопа! 5ілі”ев, 1999. - 82 р. Перс.</w:t>
        <w:br/>
        <w:t>. Еріселіго 4еШа расе.- 5. в.л, 2001.-226р.- Иса.</w:t>
        <w:br/>
        <w:t>. Зігаберу ог Егегпа! Егіспазһір: КагаКҺвіап-Киввіа / Ей.: Таіг</w:t>
        <w:br/>
        <w:t>А. Мапвигоу, С. КоувһуБаеу, У.Сһегпоу, еіс.; рһойортарһегв:</w:t>
        <w:br/>
        <w:t>Іове ВиапеуісҺ, бегееі ВопдагепКо еі. - Мовсоуу: Казакһвап</w:t>
        <w:br/>
        <w:t>ЕтБазву іп Іһпе КЕ, 2001.-416 р.: рһоі.</w:t>
        <w:br/>
        <w:t>99. Ерісепіег оҒреасе / Тгапв. ру Апіопіла УУ. Вопі; Еа. Бу Кеппес</w:t>
        <w:br/>
        <w:t>|. Жа. - НоШ5, МН: РагНап Ртевв, 2001. - 170 р.: сой. Ш., есі.</w:t>
        <w:br/>
        <w:t>тарв. ПағаБазе: ТАБғагу оҒ Сопатезв ОпПпе Саігіор,. - Англ.</w:t>
        <w:br/>
        <w:t>100. бав Кеігісһе )аһтгеһті. - Мітпегр; Нагпівһ, 2003. - Нем.</w:t>
        <w:br/>
        <w:t>9</w:t>
        <w:br/>
        <w:t>на</w:t>
        <w:br/>
        <w:t>9</w:t>
        <w:br/>
        <w:t>9</w:t>
      </w:r>
    </w:p>
    <w:p>
      <w:r>
        <w:t>өсч</w:t>
        <w:br/>
        <w:t>Н.Ә.НАЗАРБАЕВ</w:t>
        <w:br/>
        <w:t>9. Қалың елім, қазағым / Құраст.: Қ.Әлімқұлов, С.Балғабаев,</w:t>
        <w:br/>
        <w:t>М.Қасымбеков, Қ. Найманбаев.- Алматы: Өнер, 1998.-306 6.</w:t>
        <w:br/>
        <w:t>ил., портр. Қазақ халқының өткен тарихы, бүгіні мен бола-</w:t>
        <w:br/>
        <w:t>шағы, қазақ диаспорасы жайлы.</w:t>
        <w:br/>
        <w:t>10. Қазақстан-Ресей қатынастары: Баяндамалар, сөйлеген</w:t>
        <w:br/>
        <w:t>сөздер, мақалалар, сұхбаттар, 1991-1998 жылдар. - Алматы:</w:t>
        <w:br/>
        <w:t>Қазақстан, 1999, - 335 б.</w:t>
        <w:br/>
        <w:t>11. Тарих толқынында. - Алматы: Атамұра, 1999.-296 6.</w:t>
        <w:br/>
        <w:t>12. Бейбітшілік кіндігі. - Астана: Елорда, 2001. - 301 6.</w:t>
        <w:br/>
        <w:t>13. Қазақстан Республикасы: 10 жыл шежіресі / Бас редак-</w:t>
        <w:br/>
        <w:t>тор Ә. Нысанбаев; Құраст.: Ә.Нысанбаев (жетекші),</w:t>
        <w:br/>
        <w:t>Т.Жұмаханов, Т.Шаңбай т.б.- Алматы: Қазақ энциклопе-</w:t>
        <w:br/>
        <w:t>диясы, 2001. - 504 6.</w:t>
        <w:br/>
        <w:t>4, Жүз жылға татитын он жыл. - Астана: Елорда, 2001. -95 б.:</w:t>
        <w:br/>
        <w:t>ил., портр.</w:t>
        <w:br/>
        <w:t>5. Қазақстан Республикасының 2010 жылға дейінгі стратегиялық</w:t>
        <w:br/>
        <w:t>даму жоспары. - Астана: Елорда, 2001. -- 542 с.</w:t>
        <w:br/>
        <w:t>6. Туған елім-тірегім: Қанатты сөздер / Құраст. М.Қасымбеков,</w:t>
        <w:br/>
        <w:t>Қ.Әлімқұлов.- Алматы: Рауан, 2001.- 128 б.</w:t>
        <w:br/>
        <w:t>7. Тарих толқынында: Публицистика.- Алматы, 2002. - 240 б.</w:t>
        <w:br/>
        <w:t>18. Тарихтолқынында.- Алматы: Атамұра, 2003.-2886.: ил.портр.</w:t>
        <w:br/>
        <w:t>9. Бейбітшілік кіндігі. - Алматы: Атамұра, 2003.-256 б.: портр.</w:t>
        <w:br/>
        <w:t>20. Өзекжарды ойлар / Құраст.: Қасымбеков М., Әлімқұлов Қ.</w:t>
        <w:br/>
        <w:t>ж.б.-- Алматы: Мектеп, 2003. - 170 б.</w:t>
        <w:br/>
        <w:t>2.Ғасырлар тоғысында. - Алматы: Атамұра, 2003. -256 б. ил.,</w:t>
        <w:br/>
        <w:t>портр.</w:t>
        <w:br/>
        <w:t>22. Сындарлы он жыл. - Алматы: Атамұра, 2003. - 240 б. ил.,</w:t>
        <w:br/>
        <w:t>портр. Ішкі саясат.</w:t>
        <w:br/>
        <w:t>23.Тәуелсіздік белестері. - Алматы: Атамұра, 2003. - 336 б.:</w:t>
        <w:br/>
        <w:t>ил.портр.</w:t>
        <w:br/>
        <w:t>4. Еуразия жүрегінде. - Алматы: Атамұра, 2005. - 192 б.: сурет.</w:t>
        <w:br/>
        <w:t>Астана қаласының шежіресі, эстетикасы, бүтінгі тыныс-</w:t>
        <w:br/>
        <w:t>тіршілігі.</w:t>
        <w:br/>
        <w:t>Н.Ә.НАЗАРБАЕВ</w:t>
        <w:br/>
        <w:t>95</w:t>
        <w:br/>
        <w:t>БИОБИБЛИОГАФИЯ</w:t>
      </w:r>
    </w:p>
    <w:p>
      <w:r>
        <w:t>96</w:t>
        <w:br/>
        <w:t>25.</w:t>
        <w:br/>
        <w:t>26.</w:t>
        <w:br/>
        <w:t>27.</w:t>
        <w:br/>
        <w:t>28.</w:t>
        <w:br/>
        <w:t>29.</w:t>
        <w:br/>
        <w:t>30.</w:t>
        <w:br/>
        <w:t>31.</w:t>
        <w:br/>
        <w:t>32.</w:t>
        <w:br/>
        <w:t>33.</w:t>
        <w:br/>
        <w:t>34.</w:t>
        <w:br/>
        <w:t>Қазақстан Республикасының мемлекеттік рәміздері. /</w:t>
        <w:br/>
        <w:t>Ж.Нәжімеденов, Ш. Қалдаяқов, Ж.Мәлібеков, Ш.Уәлиханов,</w:t>
        <w:br/>
        <w:t>Ш. Ниязбековтермен бірге. - Алматы: Өнер, 2006.</w:t>
        <w:br/>
        <w:t>Ой бөлістім халқыммен / Құраст.: М.Қасымбеков, т. б. -</w:t>
        <w:br/>
        <w:t>Алматы: Мектеп, 2006. - 248 6.</w:t>
        <w:br/>
        <w:t>Жаңа әлемдегі жаңа Қазақстан: ҚР Президенті Н. Назарбаев-</w:t>
        <w:br/>
        <w:t>тың Қазақстан халқына Жолдауы. - Астана, 2007.- 1-бөлім.</w:t>
        <w:br/>
        <w:t>-70б.: портр.</w:t>
        <w:br/>
        <w:t>Қазақстан жолы / Ред.: С.Қасқабасов, Ж. Ысмағұлов.- Астана,</w:t>
        <w:br/>
        <w:t>2007.- 370 6.</w:t>
        <w:br/>
        <w:t>Елмен сырласу. ҚР Президенттік мәдениет орталығы / Жоба</w:t>
        <w:br/>
        <w:t>авторы М.Жолдасбеков; Ғылыми кеңесші М.Қасымбеков;</w:t>
        <w:br/>
        <w:t>Құраст.: Г.Тәңірбергенова, т. б. - Астана: Күлтегін. - Қазақ,</w:t>
        <w:br/>
        <w:t>орыс тілдерінде. - Т. 1: Сөздер, сұхбаттар. - 2008. - 280 б.</w:t>
        <w:br/>
        <w:t>Тәуелсіздік шежіресі: ҚР Президенттік мәдениет</w:t>
        <w:br/>
        <w:t>орталығы / Жоба авторы М.Жолдасбеков; Ғылыми кеңесші</w:t>
        <w:br/>
        <w:t>М.Қасымбеков; Құраст.: Г.Тәңірбергенова, Қ.Қалилаханова,</w:t>
        <w:br/>
        <w:t>Б.Имансерікова, Р.Әлімбеков. - Астана: Күлтегін, 2008. -</w:t>
        <w:br/>
        <w:t>Қазақ, орыс тілдерінде. - Т. 1: 1991-2000 жж. - 424 б.; Т.2:</w:t>
        <w:br/>
        <w:t>2001-2005 жж.- 2009.-2406.; Т. З:2006-2008 жж.- 2009. -2006.</w:t>
        <w:br/>
        <w:t>Елмен сырласу. ҚР Президенттік мәдениет орталығы / Жоба</w:t>
        <w:br/>
        <w:t>авторы М.Жолдасбеков; Ғылыми кеңесші М.Қасымбеков;</w:t>
        <w:br/>
        <w:t>Құраст. Г.Тәңірбергенова, г. б.- Астана: Күлтегін, 2009.-Т.2.</w:t>
        <w:br/>
        <w:t>-256 б.; Т.З. Сөздер, сұхбаттар -336б.; Т.4.-328 б.; Т.5.-2886;</w:t>
        <w:br/>
        <w:t>Т.6.-2166.- Қазақ, орыс тілдерінде.</w:t>
        <w:br/>
        <w:t>Дағдарыстан жаңару мен дамуға: ҚР Президенті Н.Ә. Назар-</w:t>
        <w:br/>
        <w:t>баевтың Жолдауы. Дөңгелек үстел материалдары (8 наурыз,</w:t>
        <w:br/>
        <w:t>2009 ж.).- Алматы: КИСИ, 2009. - 164 6.</w:t>
        <w:br/>
        <w:t>Бейбітшілік кіндігі. - Алматы: «Жібек жолы» баспа үйі, 2010.</w:t>
        <w:br/>
        <w:t>-2406б.: портр.</w:t>
        <w:br/>
        <w:t>Ғаламдық қоғамдастықты түбегейлі жаңарту стратегиясы</w:t>
        <w:br/>
        <w:t>және өркениеттер серіктестігі. - Алматы: «Жібек жалы»</w:t>
        <w:br/>
        <w:t>баспа үйі, 2010.- 188 6.</w:t>
        <w:br/>
        <w:t>БИОБИБЛИОГАФИЯ</w:t>
      </w:r>
    </w:p>
    <w:p>
      <w:r>
        <w:t>Н.Ә.НАЗАРБАЕВ ЕҢБЕКТЕРІНІҢ</w:t>
        <w:br/>
        <w:t>ХРОНОЛОГИЯЛЫҚ КӨРСЕТКІШТЕРІ</w:t>
        <w:br/>
        <w:t>ХРОНОЛОГИЧЕСКИЙ УКАЗАТЕЛЬ</w:t>
        <w:br/>
        <w:t>ТРУДОВ Н.А.НАЗАРБАЕВА</w:t>
        <w:br/>
        <w:t>СНКОМОГОСІСАІ. ІМОЕХ</w:t>
        <w:br/>
        <w:t>ОЕ МҮОКК5 ОҒ М.А.МА?АКВАҮЕУ</w:t>
        <w:br/>
        <w:t>1962</w:t>
        <w:br/>
        <w:t>. Қазақстан Магниткасына келіңдер!: (Қарағанды металлургия</w:t>
        <w:br/>
        <w:t>заводы горновойының сөзінен) // Денинштіл жас.- 1962.-28 февр.</w:t>
        <w:br/>
        <w:t>Қазақстан ЛКСМ Орталық Комитеті мен Орталық тексеру</w:t>
        <w:br/>
        <w:t>комиссиясының есепті баяндамасы бойынша жарыссөз</w:t>
        <w:br/>
        <w:t>(Алматы, 27 ақпан 1962 жыл).</w:t>
        <w:br/>
        <w:t>1963</w:t>
        <w:br/>
        <w:t>. Көкейде, көңілде, өмірде // Лениншіл жас.-1963.-21 апр.-26.</w:t>
        <w:br/>
        <w:t>В.И.Лениннің туған күніне байланысты мақала.</w:t>
        <w:br/>
        <w:t>1969</w:t>
        <w:br/>
        <w:t>. Металлургтер іс үстінде // Орталық Қазақстан. - 1969. - 10 дек.</w:t>
        <w:br/>
        <w:t>В.И.Лениннің туғанына 100 жылтолуына орай Теміртау қаласы</w:t>
        <w:br/>
        <w:t>металлурттерінің мерекелік тойға дайындықтары туралы</w:t>
        <w:br/>
        <w:t>қалалық партия комитеті өнеркәсіп бөлімінің мақаласы.</w:t>
        <w:br/>
        <w:t>1970</w:t>
        <w:br/>
        <w:t>. Ерлік еңбек ел есінде қалады: Көсем өсиеті - ұрпақтар</w:t>
        <w:br/>
        <w:t>мұраты // Лениншіл жас.- 1970.--19 июнь. Қазақстан ЛКСМ</w:t>
        <w:br/>
        <w:t>Орталық Комитетінің бірінші секретары Ө.Жәнібековтің</w:t>
        <w:br/>
        <w:t>Қазақстан ЛКСМ Орталық Комитетінің П пленумында</w:t>
        <w:br/>
        <w:t>жасаған баяндамасы бойынша жарнесөздер; маты;</w:t>
        <w:br/>
        <w:t>17 маусым 1970 жыл).</w:t>
        <w:br/>
        <w:t>БИОБИБЛИОГАФИЯ</w:t>
        <w:br/>
        <w:t>102</w:t>
        <w:br/>
        <w:t>101.</w:t>
        <w:br/>
        <w:t>102.</w:t>
        <w:br/>
        <w:t>103.</w:t>
        <w:br/>
        <w:t>104.</w:t>
        <w:br/>
        <w:t>105.</w:t>
        <w:br/>
        <w:t>106.</w:t>
        <w:br/>
        <w:t>107.</w:t>
        <w:br/>
        <w:t>108.</w:t>
      </w:r>
    </w:p>
    <w:p>
      <w:r>
        <w:t>109.</w:t>
        <w:br/>
        <w:t>110.</w:t>
        <w:br/>
        <w:t>111.</w:t>
        <w:br/>
        <w:t>112.</w:t>
        <w:br/>
        <w:t>113.</w:t>
        <w:br/>
        <w:t>114.</w:t>
        <w:br/>
        <w:t>115.</w:t>
        <w:br/>
        <w:t>116.</w:t>
        <w:br/>
        <w:t>117.</w:t>
        <w:br/>
        <w:t>Тһе Сгінса! десайе. - Гопдоп, 2003.- 158 р.</w:t>
        <w:br/>
        <w:t>П десептіо сгЖсо / Тгай. 41 5. байуКкоуа. - Котпа: Коіпе ппоуе</w:t>
        <w:br/>
        <w:t>ейігіоті, 2004.-144 р.- Иеп.</w:t>
        <w:br/>
        <w:t>КагаКһвғап-2030: рговрегіға віЮигевва е тірПотатепіо 4еШе</w:t>
        <w:br/>
        <w:t>сопаівіюпі (8 уіҒа 41 ніні і Ка?аіі: тпевзарріо 4ві ргевійетліе аі</w:t>
        <w:br/>
        <w:t>ророю де! КазаКҺябап,. - 5.1: в.л, 2004.-92 р. ШІ. - Исп.</w:t>
        <w:br/>
        <w:t>ҚКагаКһвап оп Іһе гоад о ассе(ега?ейі есопотпіс, восізі апа</w:t>
        <w:br/>
        <w:t>рознсаітподегпігайоп. -Анпабу: Аатита, 2005.-40р. Автевө</w:t>
        <w:br/>
        <w:t>Бу ҺеРгеідепі оҒ(һе КериБііс оҒКатакһвіат Мт. МитвШап</w:t>
        <w:br/>
        <w:t>Ма?атһауеу іо “һе Реоріе оҒКа?аКкһвйап,</w:t>
        <w:br/>
        <w:t>Па Негвеп Епйгавіепв. - Вегііп: Оаруей, 2006. - 185 в.- Нем.</w:t>
        <w:br/>
        <w:t>Ка?аКізіаліп Үепідеп борави: 1986 Ата НК О!ауізгі / А.Қата.</w:t>
        <w:br/>
        <w:t>-ІБіапрш: Сейіл Мафааві, 2006. - 176 в.- Тур.</w:t>
        <w:br/>
        <w:t>КатасһвіапКа 4гоға. - УУатвгауға Авіала: Ойсупа Оі)з2упКа,</w:t>
        <w:br/>
        <w:t>2007. - 3205. - Пол.</w:t>
        <w:br/>
        <w:t>Казасһвіапв М/ев. - Вегііті: 5сҺ Шет, 2008. - 268 5.- Нем.</w:t>
        <w:br/>
        <w:t>Тһе Ка?аКҺвіап Мау / Тгапві. Бу Тап ВиШег; Когеугога Бу</w:t>
        <w:br/>
        <w:t>Маграге Тһа(сһег. - Гопаоп: біасеу Іпбегпайола!, 2008.-333</w:t>
        <w:br/>
        <w:t>р-Ш.- Англ.</w:t>
        <w:br/>
        <w:t>Ерізепітшп дез Егіейеті. - Вегііп: беҺ Шет, 2009.-246 5.- Нем.</w:t>
        <w:br/>
        <w:t>ЕП сатіпо де Каза)|збап / Тгаа, Т.П.Уаграв, В. ӘшізеБауеу. -</w:t>
        <w:br/>
        <w:t>Кагарапаа, 2010.-420р.- Исп.</w:t>
        <w:br/>
        <w:t>Без правых и левых.-Лондон, 1992.-171 с., фот.- Англ. яз</w:t>
        <w:br/>
        <w:t>Без правых и левых.-Урумчи, 1995. - 228 с.- Кит. яз.</w:t>
        <w:br/>
        <w:t>Без правых и левых. -Урумчи, 1996.-367 с.- Уйг. яз.сараб.</w:t>
        <w:br/>
        <w:t>шрифт.</w:t>
        <w:br/>
        <w:t>В поисках верного пути: |Без правых и левых| / Пер. ду</w:t>
        <w:br/>
        <w:t>Бинь, Ван ЦПаяминь. - Урумчи: Синдзэян. нар. изд-во, 1995,</w:t>
        <w:br/>
        <w:t>-920с.- Кит.</w:t>
        <w:br/>
        <w:t>Стратегия становления и развития Казахстана как суверен-</w:t>
        <w:br/>
        <w:t>ного государства - Лондон, 1997. - 84 с.- Англ.</w:t>
        <w:br/>
        <w:t>На пороге ХХІ века. - Анкара, 1997.-271 с.- Тур.</w:t>
      </w:r>
    </w:p>
    <w:p>
      <w:r>
        <w:t>Ме әу м1Һебапа, Іеатп ію тапасе һе сгісіз, уге ү?Ш поб оліу</w:t>
        <w:br/>
        <w:t>гІаһоға:е іһе ріап о/Не тадіса! тепоуабоп, Бі а!5о “һе ргортата</w:t>
        <w:br/>
        <w:t>оҒ4һе іппоуаНхе іпдшвітігі рові-стізіб деуеюртелі. Тһе сгісіз</w:t>
        <w:br/>
        <w:t>біуев а сһапсе Ж сһапре Іһе ош йіаеді уіеуу5, тепеуу һе жау ой</w:t>
        <w:br/>
        <w:t>ШіпКіпе, зіагЕ сопвобааНол оп еуету Теуе! оҒітіертайоп, оуег-</w:t>
        <w:br/>
        <w:t>сөте һе Ылапсійі ілттпой, 1вага “һе 1евзопв апа Ела1һе еЕесіғе</w:t>
        <w:br/>
        <w:t>арргоасһев %о “һе ріоһа! сһапре оҒ1һе уғот14. Тһе ілгіп авресі,</w:t>
        <w:br/>
        <w:t>ассогдіпе о һе вреесһев ала агіісіев оҒ “һе Майопла! Г. ғадет оғ</w:t>
        <w:br/>
        <w:t>Ка?аКҺвбап, 15 Іһе вауіпр оҒ һе реорІе5 чтіНу, өбаЫ ғу, іпде-</w:t>
        <w:br/>
        <w:t>репдепсе ала весптігу ав Еһе тпов”бігірогғапЕ Ғасіог оҒІһе вігіе 8</w:t>
        <w:br/>
        <w:t>уіаБ Еу іп “һе сштеле мгогісі отдбет у/һісЕ 1 теа Пу сотірісағей.</w:t>
        <w:br/>
        <w:t>Тһе ріора! стізів гедлігев р1оһа1 еНогів, Іпе чліу дегіуіпр; Йв</w:t>
        <w:br/>
        <w:t>вігепріһв Жол 1һе діуеге іу оҒ һе сана! ап4 пабопа! ууотісі</w:t>
        <w:br/>
        <w:t>ітарев, тот 4Һе һоре оҒеуегу паНоп Кот һе зуогіҺу Ше апа ргов-</w:t>
        <w:br/>
        <w:t>регіғу.</w:t>
        <w:br/>
        <w:t>ЕвіаМі8Нілір апа зітепріһепіле оҒҒле пеуу роугетШ восігі ізге оп</w:t>
        <w:br/>
        <w:t>Іле уготісйі тар із һе Нтө?ала 4һе товЕіпаротбалғ гез ғ ОоҒМтөа Шап</w:t>
        <w:br/>
        <w:t>ауагБауеу 5 мғогК. Еғотп брі Бавіз һе тпоуев ішҺет уғИП һів реоріе</w:t>
        <w:br/>
        <w:t>іп огдег ехесіе һів ппідле Һатпапйагіап пізвіопіп не тодегпі</w:t>
        <w:br/>
        <w:t>жопа. Тһе КагакҺ реоріе вһоша Нтві оҒ аП тезіюге Іһе һісіютісаі</w:t>
        <w:br/>
        <w:t>ішөкгісе, вауе апа деуе)ор Әле Қа?аКһ пабола! ідепНеу ала рег ле</w:t>
        <w:br/>
        <w:t>Ыілдатепігі геавопв Ж сопвійдет неіг паНоп ав Іһе іпдерепделі</w:t>
        <w:br/>
        <w:t>епНіу оҒНһе р1оһБа! һііогу.</w:t>
        <w:br/>
        <w:t>Тһе Ргевіделі оКағаКһвбалп віррезей царгеседетіеді ілідайНуе</w:t>
        <w:br/>
        <w:t>ойпріетлел” һе Тагее-зса1еді в4зіе ргортап патпей «Саша! һегі-</w:t>
        <w:br/>
        <w:t>аге» (уеагв 2004-2006, 2007-2009, 2010-2012) уғИ (һе іп!епНоп %о</w:t>
        <w:br/>
        <w:t>репеігаіе іпіо “һе шакпоулп һііпгіса! Фівіапсев апа Нпаі (һе “еепп-</w:t>
        <w:br/>
        <w:t>іпр пабола! геавигев, Атсһаео1овівіз, еНаповтарһетв, рлПоворһетв,</w:t>
        <w:br/>
        <w:t>Нізіютіапв, ІМегайчте вресізШізіз віат"ейі ітшіріетепіабоп оҒ(һе ртеаҒ</w:t>
        <w:br/>
        <w:t>паНола! вігаіеріс рторесі ИП егілді апа һірһ ртогезвіопа вт.</w:t>
        <w:br/>
        <w:t>Вавіпе оп 1һе ішіргевзіопе егіледі бшгіле Һі5 пішпегоцв Әлівітіев8</w:t>
        <w:br/>
        <w:t>тіре апа тпееГпрв МигвыНап Мататһауеу, Беіпр ап ошвһаппе</w:t>
        <w:br/>
        <w:t>всепнеі, роШісіап, ө5аезіпап апа һе сіігеп ө һе різпеі, ге)есів</w:t>
        <w:br/>
        <w:t>ФезепваНола! сопсеріз оҒ һе гезеті Ғіиптоіорізіз, алсі НтөоҒаШ,</w:t>
        <w:br/>
        <w:t>Н.Ә.НАЗАРБАЕВ</w:t>
        <w:br/>
        <w:t>87</w:t>
        <w:br/>
        <w:t>62.</w:t>
        <w:br/>
        <w:t>63.</w:t>
        <w:br/>
        <w:t>64.</w:t>
        <w:br/>
        <w:t>65.</w:t>
        <w:br/>
        <w:t>66.</w:t>
        <w:br/>
        <w:t>67.</w:t>
        <w:br/>
        <w:t>68.</w:t>
        <w:br/>
        <w:t>69.</w:t>
        <w:br/>
        <w:t>70.</w:t>
        <w:br/>
        <w:t>71.</w:t>
        <w:br/>
        <w:t>72.</w:t>
      </w:r>
    </w:p>
    <w:p>
      <w:r>
        <w:t>73.</w:t>
        <w:br/>
        <w:t>74.</w:t>
        <w:br/>
        <w:t>В потоке истории: ППублицистика|/ Идея проектаР. Сейсен-</w:t>
        <w:br/>
        <w:t>баева; ред. К.Серикбаева; дизайн Р.Еспаева. - Алматы: Изд.</w:t>
        <w:br/>
        <w:t>дом «Дауир», 2002. - 240 с.</w:t>
        <w:br/>
        <w:t>Стратегия трансформапции обіцества и возрождения</w:t>
        <w:br/>
        <w:t>Евразийской цивилизации: Избранные труды / Редкол.:</w:t>
        <w:br/>
        <w:t>В.И.Кузьмин, А.Т.Спицын и др.- М.: Экономика, 2002. -</w:t>
        <w:br/>
        <w:t>512 с.</w:t>
        <w:br/>
        <w:t>Критическое десятилетие. - Алматы: Атамұра, 2003.-240 с.</w:t>
        <w:br/>
        <w:t>На пороге ХХІ века. - Алматы: Атамура, 2003.-256 с.: ил.</w:t>
        <w:br/>
        <w:t>В потоке истории.- Алматы: Атамура, 2003. - 288 с.</w:t>
        <w:br/>
        <w:t>Стратегия независимости. - Алматы: Атамура, 2003. - 312 с.</w:t>
        <w:br/>
        <w:t>Эпицентр мира.- Алматы: Атамұра,2003.-256 с.:ил., портр.</w:t>
        <w:br/>
        <w:t>Кконкурентоспасобному Казахстану, конкурентоспособной</w:t>
        <w:br/>
        <w:t>экономике, конкурентоспособной нации: Послание Прези-</w:t>
        <w:br/>
        <w:t>дента народу Казахстана, Астана, 19 марта 2004 г. - Алматы:</w:t>
        <w:br/>
        <w:t>Жеті жарғы, 2004. - 64 с.- Текст на рус. и каз. яз.</w:t>
        <w:br/>
        <w:t>В сердце Евразии. - Алматы: Атамұра, 2005. - 192 с.: ил.</w:t>
        <w:br/>
        <w:t>Избранные речи. В трех томах / Рук. проекта М.Б. Касым-</w:t>
        <w:br/>
        <w:t>беков. - Астана: Сарыарқа, 2009. Том 1. 1989-1991, - 548 с.;</w:t>
        <w:br/>
        <w:t>Том 2. 1991-1995. - 672 с.; Том 3. 1995-1998. -580 с.</w:t>
        <w:br/>
        <w:t>Казахстан на пути ускоренной экономической, социаль-</w:t>
        <w:br/>
        <w:t>ной и политической модернизации. Послание Президента</w:t>
        <w:br/>
        <w:t>РК Н.Назарбаева народу Казахстана. - Алматы: Атамұра,</w:t>
        <w:br/>
        <w:t>2005. - 48 с.</w:t>
        <w:br/>
        <w:t>Қазахстан на пути ускоренной экономической, социальной</w:t>
        <w:br/>
        <w:t>и политической модернизации - Қазақстан экономикалық,</w:t>
        <w:br/>
        <w:t>әлеуметтік және саяси жедел жаңару жолында: Послание Пре-</w:t>
        <w:br/>
        <w:t>зидента РК Н.Назарбаева народу Казахстана (Астана, 18 февр.</w:t>
        <w:br/>
        <w:t>2005 г.). - Алматы: Жеті жарғы, 2005.-64с.-Рус., каз. яз.</w:t>
        <w:br/>
        <w:t>Казахстан на пути ускоренной экономической, социаль-</w:t>
        <w:br/>
        <w:t>ной и политической модернизации: Послание Президента</w:t>
        <w:br/>
        <w:t>Республики Казахстан Нурсултана Назарбаева народу Казах-</w:t>
        <w:br/>
        <w:t>стана. - Астана: Елорда, 2005. - 44 с.: ил.</w:t>
        <w:br/>
        <w:t>Н.Ә. НАЗАРБАЕВ</w:t>
        <w:br/>
        <w:t>99</w:t>
        <w:br/>
        <w:t>БИОБИБЛИОГАФИЯ</w:t>
        <w:br/>
        <w:t>88</w:t>
        <w:br/>
        <w:t>Ше Невіс оҒІһе епа оҒПісісгу виррезіейі ру Еикауатпа. Ассогаіте</w:t>
        <w:br/>
        <w:t>ю "ні Чһевіз, Іһе Пһета! зосіейу 1 поуғ а? һе едре оҒ Ив Нісіюгіса!</w:t>
        <w:br/>
        <w:t>аеуеіортпеті, ме вһоч/сі уге геа Шу сопвідет (һе мезеті шодеі ав</w:t>
        <w:br/>
        <w:t>е опіу опе роввіМе? “Төл? 1: ап Шавіоп ү/һісЕ із Ғаг гот Реіпр</w:t>
        <w:br/>
        <w:t>Һагііезө?” М. Мазаграуеу авК.</w:t>
        <w:br/>
        <w:t>«Багіпр (һе Іа5і Нуе уеагв Гуе тайе а оғ оҒ уізів аһтоаа, ат</w:t>
        <w:br/>
        <w:t>Шеавіюпізһілр Әіуеге іу оғпаНопв, һівіюгу, сайге, (тадіНоп, восігі</w:t>
        <w:br/>
        <w:t>огдетв ала уаішев айоуғей тпе іо шаКе а таҢет-оі-Ғасі сопсімвіоп</w:t>
      </w:r>
    </w:p>
    <w:p>
      <w:r>
        <w:t>-тодйегп іше 4о побтаеап "уезіетпігаНот ог іне ууогідуліге уіс-</w:t>
        <w:br/>
        <w:t>жогу оҒһе ПрегаНвта».</w:t>
        <w:br/>
        <w:t>Апоіһег сопсерероршагіпіһе УУеві15 һе сопсері оҒ һе Ізізшіс</w:t>
        <w:br/>
        <w:t>апа СһгізНап сіуіігаНотв Вгеак-цр вөрревіеіі Бу НипНпр (оп, үуһісі</w:t>
        <w:br/>
        <w:t>ів аіво поз варрогіейі Бу (һе Ргевідепе М. МагатБауеу. Рітө у, “һе</w:t>
        <w:br/>
        <w:t>десізіуе Ғасіютв іюдау аге поҒ 1һе сіуіі2аНоп, Бі іпіет-сіуіі2айоп</w:t>
        <w:br/>
        <w:t>опев. СіоБаП?аНоп (сад %о (һе сіоБа! сопптпетсілгі гивһ. Тһе мгоуід</w:t>
        <w:br/>
        <w:t>шаде Һав пеуег Бееп о асіуе, Тһе КазаКВҺ реоріе, Іуіле оп Не 51ІК</w:t>
        <w:br/>
        <w:t>Уау Ғгопп һе еагШеві Нітпев, Кпочг ууей поб опіу есопотпіс, Әлді а160</w:t>
        <w:br/>
        <w:t>бөсізі апа сиПига! теапіпр оҒ пе ігаде ав һе уғау оҒіп!ертайоп</w:t>
        <w:br/>
        <w:t>апа сана! сопипилісаНоп Беһуееп іһе ФІЕегепі сіуіН2аНоп,</w:t>
        <w:br/>
        <w:t>Кераг ев зе сопсері өперевтегі Бу Налбіпріоп Іһе ууод із пой</w:t>
        <w:br/>
        <w:t>ВгеаКілр а/оле; (һе сіуіігаНЮоп Вгеасһев, Ви! сопво1ПааНпр іпіо іһе</w:t>
        <w:br/>
        <w:t>іпеерта! сіу ігайол Не1б. ІН5 ргоуед һу Іһе ехрепепсе оН һе ртасн-</w:t>
        <w:br/>
        <w:t>са! тееніпрв уу Іне роПЕса! ене оҒ уатіоив сочпігіев.</w:t>
        <w:br/>
        <w:t>боууһаҒ15 һе уғау оҒһе іпіет-сіуіЗгаНоп врасе зітісіпгіпр? Тһе</w:t>
        <w:br/>
        <w:t>сопвесчепсев оҒЧһе ріора! есопотпіс сгівіз ріуе еуідепсе оҒ1һе еп</w:t>
        <w:br/>
        <w:t>оҢһе ілге роһагйу оҢ һе уғогій оғдег. Моуу үгеттеіп Іһе ртосевв оғ</w:t>
        <w:br/>
        <w:t>десепітаПгайоп апа “һе сепіте оҒ һе уғоғій сап поуу Ве іп Азіапа,</w:t>
        <w:br/>
        <w:t>іп Мовсомҙ, іп Вейіле, іп УУавһіпріоп іп һе зате Нгпе.</w:t>
        <w:br/>
        <w:t>Ы.Магатһауеу а4б6 Һіз оу уіеуг %о “Пі таодіеі ууоткейі ой Бу</w:t>
        <w:br/>
        <w:t>Ше тодегп всһо1атв. Ма і-роһатіғу; а пштВег оҒ сепігез? Үев, йі</w:t>
        <w:br/>
        <w:t>із вотеіНіте ууогіҺу ію авгее м/Иһ, Бі (аКкіпр іпіо ассоипі а уегу</w:t>
        <w:br/>
        <w:t>шароғгіапі сопдіНоп. Тһе поНоп оҒ Іһе таіН-роһагіғу 5һоШа Ве</w:t>
        <w:br/>
        <w:t>сопсеріпаЙу тесопвідегей. УҮотіа ро!ев ала сегігев “вһоша той</w:t>
        <w:br/>
        <w:t>тешділ Іһе роһев о сопітопбаНоп, Әле Бесоппе бе сепігез оҒ віаҺ!-</w:t>
        <w:br/>
        <w:t>Ну апа вгоуғілһ уу Иһ “Не іпіетгелайоп рготовтпр Өһе һагтопіоив</w:t>
        <w:br/>
        <w:t>деуеортпепі оҒ һе мотіаГ.</w:t>
        <w:br/>
        <w:t>ТііпКіпр ароп һе Кеу Ғасіотв оҒ һе пеуу ууогіб огдет сгеаноп,</w:t>
        <w:br/>
        <w:t>МагвшШал Магаграуеу сотпев о сопсімвіоп «һаҒ1һе татКен, 4етос-</w:t>
        <w:br/>
        <w:t>тасу апа ро!Ніса! Ғгеедоіп аге |шө? Еһе теапв, апа 1һе еззепсе ізіп</w:t>
        <w:br/>
        <w:t>уаішев апа іппег аврігаНоп ууһісіһ 15 аһуаув аввосіа(ейі уғИА “һе</w:t>
        <w:br/>
        <w:t>пайуе Іапд.</w:t>
        <w:br/>
        <w:t>Ілһертосевв оҒе!аһотантр алй ітеріетпетііпір іле пеуг рһйово-</w:t>
        <w:br/>
        <w:t>рһу оҒ һе шала! илдетвбапдіпр, МагвиЙап МатагБауеу сатпе 40</w:t>
        <w:br/>
        <w:t>сөпсімсіоп «һаҒ һе Һавіз оҒ4һе Һаттпопу 1 Іуіпр іп (е тоға! ала</w:t>
        <w:br/>
        <w:t>врігіма! уаішев. Тһа!145 у/һу (һе Фіаіор Бенмееп саһшптев апа сіуінга-</w:t>
        <w:br/>
        <w:t>Нопв 5һоШі Бе вес гот іһе дігіор оҒ һе теіеіопв а5 (һе еззепсе</w:t>
        <w:br/>
        <w:t>оГһе реоріе5 өрігі. Тһеге 6һоШ4 ре а еіюра! Әза/ор Бейеет іле</w:t>
        <w:br/>
        <w:t>ктарога! апа теПіріочв уаімев. Тһе МаНопа! Т.есадег оҒ Ка?аКһвіап</w:t>
        <w:br/>
        <w:t>ртоуідейі (һе ріаЖоттп Ғот (Нів «ізіор; (Не сопртеввев оҒ һе Ісадег5</w:t>
        <w:br/>
        <w:t>д уот10% ігайінола| теПіріопв Бесатпе а роод ігайійоп. Тһе Нгві</w:t>
        <w:br/>
        <w:t>сопртевв ууав Һе1б іп Ваңегек (2003), апа Ғһе весолаі апа (һе 8тіга</w:t>
        <w:br/>
        <w:t>олев-іп һе Ра1асе оҒРеасе апа Нагтпопу (2006, 2009). ТҺ45 райасе</w:t>
        <w:br/>
        <w:t>із апобһег вутіһоі! оҒ (һе реасетаКіпр асНуШНу оҒЧһе Ргевідел - а</w:t>
        <w:br/>
        <w:t>Ругатісй Ғәсіпе, м/Іһ 145 бійев Юошг рагів оҒНһе ууота, апа вшүшпоп-</w:t>
        <w:br/>
        <w:t>іпсіһе реоріе іо Іізбеп БоН 1не іпіеПесі ала 4һе һеагҒ5 сопвсіоив.</w:t>
        <w:br/>
        <w:t>Іп Нрһғ о һеве ровіНуе ргосеввев (һе ЮюПоуғіпе ІһоцрһЕ оҒіһе</w:t>
        <w:br/>
        <w:t>Ргевіделі: М.А.МататВауеу асашігев іһе вресізі тпеаліле: «...1 ө46-</w:t>
        <w:br/>
        <w:t>сезейі апа Г уу деуеіор 1һе Ептавізл ідел м/ ніс 18 һе равів оҒіһе</w:t>
        <w:br/>
        <w:t>бігагеріс Білге».</w:t>
        <w:br/>
        <w:t>Ілдеейі, “һе реороПЕса! Іосабоп Беймееп Іһе Баз? апа һе У/еві</w:t>
        <w:br/>
        <w:t>алд һе ітііні-ейһліса! сотпровіНоп оРроршаНоп ул Іһе сепішту-</w:t>
      </w:r>
    </w:p>
    <w:p>
      <w:r>
        <w:t>Попр, (ғайпоп оҒ һе реасеҺі соехізтепсе, рооа-пеірһВошгіпев8</w:t>
        <w:br/>
        <w:t>апа соорегаНоп аге ехітетеіу ртоҒіаБІЕе іот Ка?аКһвіап, Тһів һіре</w:t>
        <w:br/>
        <w:t>робелһа| о һе ілгег-ейһлісіі, іпбет-соп-еввіопа! апа іпһет-саімга!</w:t>
        <w:br/>
        <w:t>Ешавізп іпетте!айоп 5һошА |а Ере геаволаМу ивей іп һе саттепі</w:t>
        <w:br/>
        <w:t>пеуу сопійопв. Тһів уғау оҒ деуеіортпелі шір апа тиі ішті</w:t>
        <w:br/>
        <w:t>КагаҚһвһап ілі вөсіегу уһіс із итісше іп һе поуеНу оҒ Ив восігі</w:t>
        <w:br/>
        <w:t>апа сиішга! Һавів апа Еле Һатпапівнс ідегіб.</w:t>
        <w:br/>
        <w:t>Н.Ә.НАЗАРБАЕВ</w:t>
        <w:br/>
        <w:t>89</w:t>
        <w:br/>
        <w:t>БИОБИБЛИОГАФИЯ</w:t>
        <w:br/>
        <w:t>9%</w:t>
        <w:br/>
        <w:t>Тһе ргеуаШіпе тавіс бог һе Әдеуеортлелпі оҒ һе воуетеірп 5бабе</w:t>
        <w:br/>
        <w:t>із воіуіпе іһе ргоМетпв оғ өсіепсе, едисаноп апа риріс һеа В,</w:t>
        <w:br/>
        <w:t>Тһе рагЧсірапів оҒ Ічегпайопа! Соп/егетсе «Тһе өсіепсе оҒ һе</w:t>
        <w:br/>
        <w:t>Өніга та Шепті» һеісі іп Авбала, патпе!у Кі1ацв уоп КІШгіне,</w:t>
        <w:br/>
        <w:t>"һе МореНві іп рһувісв іп 1985 (Мах РіалеК ІпвНіе, Сеттапу);</w:t>
        <w:br/>
        <w:t>Сегага% НооВ, “һе МоВеНвііп 1999 (тесі Тпіуетву, Тһе Меіһ-</w:t>
        <w:br/>
        <w:t>еПалпсв); УіЮот байоутісіну, Ғне СһапсеПог оҒ “һе Мозсоуу бізге</w:t>
        <w:br/>
        <w:t>ГПпіуегвіу патеяі аВет М.У. 1.отпоповоу; Үгуделіу Уенкһоу, Не</w:t>
        <w:br/>
        <w:t>Уісе-Ргевіделі оҒіһе Киөвіа/5 5сіепсе Асадетпу, Һірһіу арргесізей</w:t>
        <w:br/>
        <w:t>Іһе1деав оҒМ. А. Ма?агһауеу рготонпе “һе вітепріһепіне оҒІһе</w:t>
        <w:br/>
        <w:t>өсіегЕс апа Тесһліса! рокелНіа! оҒ һе геріӘІіс, деуеіортелі оР</w:t>
        <w:br/>
        <w:t>Ввезсіепсе іліелеіуе, елегру зауіпр апа епуігоптеліаЙу Ечепіу</w:t>
        <w:br/>
        <w:t>тапшбәсілтіле огіетіейі о “һе ехрогі оҒ Іһе Һі-Кесһ ргодисНоп,</w:t>
        <w:br/>
        <w:t>іппоуайуе асіуіу алд ігіерганоп оҒ ве өсіенсе іпіо һе едасаноп</w:t>
        <w:br/>
        <w:t>вувіетп” (Ғгоп “һе айбгезв оҒ һе рагісіратів оҒ Өле ІпіетпаНола|</w:t>
        <w:br/>
        <w:t>Соп«етепсе «Әсіепсе оҒ1һе ФНіта та еппікіш» ю М.Мазаграуеу,</w:t>
        <w:br/>
        <w:t>Мау 18,2000). Автпапу оҒ һе өсіетіівів тепНоп, “һе сөшпігу із сш-</w:t>
        <w:br/>
        <w:t>тепбу іп (һе ргосевв оҒтеЮттпаНШоп, опе өҒІһе вріеп(1ді рко(есіз оғ</w:t>
        <w:br/>
        <w:t>ү/Һісһі орепіпр оле Мовсоуу 5ігте Птіуетв іу БтапсН іп Аябапа</w:t>
        <w:br/>
        <w:t>у/һеге 700 вілдегіб аге сштепНу бамелб ру Іһе Кавв1ап Тесіпгетз.</w:t>
        <w:br/>
        <w:t>Ті ів іһе уівиа! ехатріе оҒ согтеіаНоп Вебугееп ігайіНоп5 апа</w:t>
        <w:br/>
        <w:t>іппоуабопв. УіЮют байоулісініу НпКө Ғһе ртовтеввіуе ігатяҒоттпа-</w:t>
        <w:br/>
        <w:t>Чопв іл КагаКһвіап уу “һе Ргебідеті, «ал ошШвіалділд візбевтпап</w:t>
        <w:br/>
        <w:t>апа вегіоцв өсіетііеі, ууһо сөлігіршед а Іобіпіо Іһе ішетпайопдаі</w:t>
        <w:br/>
        <w:t>Ітіепівһір деуеіортепі».</w:t>
        <w:br/>
        <w:t>Нв списіа һаҒіппочаНуе ідеав оҒ (һе Ртевідепі МататБауеу Фо</w:t>
        <w:br/>
        <w:t>поғтетіаіл |авіЧһе арреа1з. Тһеве ідеав аге ргас!саПу ітріетеліед</w:t>
        <w:br/>
        <w:t>іп есолотлісв, ров, босізі өрһете ала іпіегпаНопа! аНайтв.</w:t>
        <w:br/>
        <w:t>Аігікіпр ехатпріе оҒ іс 15 (һе шогаюгіш іогіһе писісаг (ебі</w:t>
        <w:br/>
        <w:t>іпр апа өһиНігр Әоууп оГ һе пісісат іевНпр; ҒасПіНев іп Зегпіраій-</w:t>
        <w:br/>
        <w:t>8лвҚ, Ті уғав шпіргеседелей асііп Нізіюгу вһозгіпр; һе Пір Теуе!</w:t>
        <w:br/>
        <w:t>оҒһшпалівт апа реасетаКіпе. Каге ро!Нісіап уғоШа тпаКке өцеһ</w:t>
        <w:br/>
        <w:t>віер, оуетсотілр һе апхіебу апа рап іһе һшпап Ше аһеай оғ</w:t>
        <w:br/>
        <w:t>апу роШНса! сопвідетаНопв.</w:t>
        <w:br/>
        <w:t>БИОБИБЛИОГАФИЯ</w:t>
        <w:br/>
        <w:t>100</w:t>
        <w:br/>
        <w:t>75.</w:t>
      </w:r>
    </w:p>
    <w:p>
      <w:r>
        <w:t>76.</w:t>
        <w:br/>
        <w:t>77.</w:t>
        <w:br/>
        <w:t>78.</w:t>
        <w:br/>
        <w:t>279.</w:t>
        <w:br/>
        <w:t>80.</w:t>
        <w:br/>
        <w:t>81.</w:t>
        <w:br/>
        <w:t>82.</w:t>
        <w:br/>
        <w:t>83.</w:t>
        <w:br/>
        <w:t>84.</w:t>
        <w:br/>
        <w:t>85.</w:t>
        <w:br/>
        <w:t>86.</w:t>
        <w:br/>
        <w:t>87.</w:t>
        <w:br/>
        <w:t>Казахстан на пути ускоренной экономической, социаль-</w:t>
        <w:br/>
        <w:t>ной и политической модернизации: Послание Президента</w:t>
        <w:br/>
        <w:t>Республики Казахстан Нурсултана Назарбаева народу Казах-</w:t>
        <w:br/>
        <w:t>стана. - Алматы, 2005. -97 с.Рус., каз. яз.</w:t>
        <w:br/>
        <w:t>Казахстан - территория мира и согласия / Подкғот.:</w:t>
        <w:br/>
        <w:t>А.Нысанбаев, Г.Малинин - Алматы, 2005.</w:t>
        <w:br/>
        <w:t>Казахстанский путь / Отв. ред. А.Абдымомунов.-- Караганда:</w:t>
        <w:br/>
        <w:t>Атамұра, 2006. - 372 с.</w:t>
        <w:br/>
        <w:t>Мысалями с народом поделюсь / Сост.: М.Касымбеков,</w:t>
        <w:br/>
        <w:t>А.Молдатаринов, А.Кодар, Е.Хасанов. - Алматы: Мектеп,</w:t>
        <w:br/>
        <w:t>2007.-288 с. ил.</w:t>
        <w:br/>
        <w:t>Новый Казахстан в новом мире. Послание Президента</w:t>
        <w:br/>
        <w:t>Республики Казахстан Нурсултана Назарбаева народу Казах-</w:t>
        <w:br/>
        <w:t>стана. 4.1. - Астана, 2007. - 70 с.</w:t>
        <w:br/>
        <w:t>Стратегия становления постиндустриального обшества и</w:t>
        <w:br/>
        <w:t>партнерство цивилизаций. - М.: Экономика, 2008. - 398 с.</w:t>
        <w:br/>
        <w:t>Стратегия радикального обновления глобального сообіце-</w:t>
        <w:br/>
        <w:t>ства и партнерство цивилизаций. - Астана: ТОО АРКО,</w:t>
        <w:br/>
        <w:t>2009. - 264 с.</w:t>
        <w:br/>
        <w:t>На пороге ХХІ века. - Алматы: ИД «Жибек жолы», 2010.-260 с.</w:t>
        <w:br/>
        <w:t>Стратегия независимости. - Алматы: ИЙ «Жибек жолы»,</w:t>
        <w:br/>
        <w:t>2010. - 324 с.</w:t>
        <w:br/>
        <w:t>Стратегия радикального обновления гдобального сообшцества</w:t>
        <w:br/>
        <w:t>и партнерство цивилизаций.- Алматы: ИД «Жибек жолы»,</w:t>
        <w:br/>
        <w:t>2010.- 184 с.</w:t>
        <w:br/>
        <w:t>Эпицентр мира. - Алматы: ИД «Жибек жолы», 2010.-</w:t>
        <w:br/>
        <w:t>240 с., ил.</w:t>
        <w:br/>
        <w:t>Мо КірінНзіз от 1.еНвіз: ашоріоргарҺу, гейесіопв, ровіНолв,</w:t>
        <w:br/>
        <w:t>іпірһіе; апвугегв ю Іһе даевНопв оҒ һе дау / Тгап51. Бот</w:t>
        <w:br/>
        <w:t>Не Кивө. ру Раша Сағы ж Сулніа СагШе. - АПпа-А4а: Моу</w:t>
      </w:r>
    </w:p>
    <w:p>
      <w:r>
        <w:t>РаБісаНопв, 1992.-169 р.; Ш.- Анга.</w:t>
        <w:br/>
        <w:t>бапв Гтоев Мі Сайсһев / Ттай. Әл Кивве раг Ілаа беһтінгег, -</w:t>
        <w:br/>
        <w:t>Т.ааваппе: / Аре 4 Нотипе, 1993. -225р.- Фр.</w:t>
        <w:br/>
        <w:t>БИОБИБЛИОГАФИЯ</w:t>
        <w:br/>
        <w:t>106</w:t>
        <w:br/>
        <w:t>14.</w:t>
        <w:br/>
        <w:t>15.</w:t>
        <w:br/>
        <w:t>16.</w:t>
        <w:br/>
        <w:t>17.</w:t>
        <w:br/>
        <w:t>18.</w:t>
        <w:br/>
        <w:t>19.</w:t>
        <w:br/>
        <w:t>20.</w:t>
        <w:br/>
        <w:t>21.</w:t>
        <w:br/>
        <w:t>22.</w:t>
        <w:br/>
        <w:t>23.</w:t>
        <w:br/>
        <w:t>1977</w:t>
        <w:br/>
        <w:t>Тәрбие тиімділігін арттыра береміз // Соц. Қазақстан. -</w:t>
        <w:br/>
        <w:t>1977.-11 февр. Қарағанды металлургия комбинаты партия</w:t>
        <w:br/>
        <w:t>ұйымының идеологиялық жұмыс тәжірибесінен.</w:t>
        <w:br/>
        <w:t>Надежное пополнение // Комс. правда. - 1977. - 30 дек. Об</w:t>
        <w:br/>
        <w:t>истории комсомольской организации г.Темиртау: год рож-</w:t>
        <w:br/>
        <w:t>дения: 1945, на учете 22099 комсомольцев.</w:t>
        <w:br/>
        <w:t>1980</w:t>
        <w:br/>
        <w:t>Ступени роста // Экон. газета. - 1980. - 18 авг. (Хо 34).- С.4.</w:t>
        <w:br/>
        <w:t>1982</w:t>
        <w:br/>
        <w:t>Депутаттың сөзі // Соц. Қазақстан. - 1982. - 25 нояб. Леңгір</w:t>
        <w:br/>
        <w:t>сайлау округі. Қазақ ССР. (Кремль, 24 ноябрь 1982 жыл).</w:t>
        <w:br/>
        <w:t>Экономикалық өрлеудің шешуші факторы // Қазақстан</w:t>
        <w:br/>
        <w:t>коммунисі.-1982.- Мо1.-57-64б. Респ. партия комитеті мен</w:t>
        <w:br/>
        <w:t>бастауыш партия ұйымдарының экономикаға басшылық</w:t>
        <w:br/>
        <w:t>стилі мен әдістерін жетілдіре беруі жайлы.</w:t>
        <w:br/>
        <w:t>Богатства из отвалов: (Проблемы использованияруд. сырья</w:t>
        <w:br/>
        <w:t>в КазССР) // Правда. - 1982. - 10 нояб.</w:t>
        <w:br/>
        <w:t>Навеки вместе: (К 250-летию добровольного присоеди-</w:t>
        <w:br/>
        <w:t>нения Казахстана к России) // Агитатор. - 1982.- Ке11.</w:t>
        <w:br/>
        <w:t>- С.22-24.</w:t>
        <w:br/>
        <w:t>Повышению эффективности производства - комплексный</w:t>
        <w:br/>
        <w:t>подход: Респ. семинар-советц,, орг. ПК КП Казахстана. 13-14</w:t>
        <w:br/>
        <w:t>мая 1982 г. Чимкент. Высказывания)|/ Записал М.Камалов //</w:t>
        <w:br/>
        <w:t>Нар. хоз-во Казахстана. - 1982.- Қо7-С.46-52.</w:t>
        <w:br/>
        <w:t>Республика в братской семье // Нар. хоз-во Казахстана.-</w:t>
        <w:br/>
        <w:t>1982.- Ко12.-С.6-9.</w:t>
        <w:br/>
        <w:t>Речьна седьмой сессии Верхов. Совета СССР (десятый созыв,</w:t>
        <w:br/>
        <w:t>23 нояб. 1982г.) // Казахстан. правда - 1982. - 25 нояб.; Сте-</w:t>
        <w:br/>
        <w:t>ногр. отчет. (ҮП сессии Верховного Совета СССР: 23-24 нояб.</w:t>
      </w:r>
    </w:p>
    <w:p>
      <w:r>
        <w:t>1982 г).- М.,1982.- С. 103-107</w:t>
        <w:br/>
        <w:t>5. Теміртау жастарды күтеді: Ленин әсиеттеріне әрқашан адал-</w:t>
        <w:br/>
        <w:t>мыз // Дениншіл жас. - 1970. - 13-14 март. Қазақстан ЛКСМ</w:t>
        <w:br/>
        <w:t>Орталық Комитетінің және тексеру комиссиясының</w:t>
        <w:br/>
        <w:t>есепті баяндамасы бойынша жарыссөз. (Алматы, 11 нау-</w:t>
        <w:br/>
        <w:t>рыз 1970 жыл).</w:t>
        <w:br/>
        <w:t>6. Қырандар ұшқан ұя // Лениншіл жас. - 1970. - 18 авг.</w:t>
        <w:br/>
        <w:t>Теміртауға алғаш келген болат қорытушының әңгімесі.</w:t>
        <w:br/>
        <w:t>7. Здравствуй, «железная гора!» // Ленинская смена. - 1970.</w:t>
        <w:br/>
        <w:t>-7 авг. (О Караганд. металлург. заводе).</w:t>
        <w:br/>
        <w:t>8. Наш труд - грядушим поколениям: Доверие партии окры-</w:t>
        <w:br/>
        <w:t>ляет комсомол! // Ленинская смена. - 1970.- 19 июня. ПІ Пле-</w:t>
        <w:br/>
        <w:t>нум ЦК ЛКСМ Казахстана.</w:t>
        <w:br/>
        <w:t>9. Славных дел многоголосье // Ленинская смена. -1970.-17 апр.</w:t>
        <w:br/>
        <w:t>Обитогах Ленинского зачета в комсомольских организациях</w:t>
        <w:br/>
        <w:t>Казахстана. Высказывания.</w:t>
        <w:br/>
        <w:t>1971</w:t>
        <w:br/>
        <w:t>10. Құрыш қалай шынықты // Лениншіл жас. - 1971.-9 июль.</w:t>
        <w:br/>
        <w:t>Қазақстан Магниткасы тарихынан.</w:t>
        <w:br/>
        <w:t>1973</w:t>
        <w:br/>
        <w:t>11. Металлургтер алыбы // Соц. Қазақстан. - 1973. - 14 апр.</w:t>
        <w:br/>
        <w:t>Теміртау қалалық партия комитетінің 2-секретарының,</w:t>
        <w:br/>
        <w:t>қала кәсіпорындары еңбекшілерінің КПСС - ХХІУ сье-</w:t>
        <w:br/>
        <w:t>зінің шешімдерін жүзеге асырудағы жетістіктері туралы</w:t>
        <w:br/>
        <w:t>баяндамасы.</w:t>
        <w:br/>
        <w:t>1976</w:t>
        <w:br/>
        <w:t>12. Деловитость и ответственность // Нар. хоз-во Казахстана. -</w:t>
        <w:br/>
        <w:t>1976.- Хо5.-С.93-55.О рабочих металлургического комби-</w:t>
        <w:br/>
        <w:t>ната.</w:t>
        <w:br/>
        <w:t>13. Причислен к отстаютцим: Что мешает хорошей работе</w:t>
        <w:br/>
        <w:t>Қарагандинского металлургического, комбината // Правда.</w:t>
        <w:br/>
        <w:t>-1976.-29дее 000) ое</w:t>
        <w:br/>
        <w:t>Н.Ә.НАЗАРБАЕВ</w:t>
        <w:br/>
        <w:t>105</w:t>
        <w:br/>
        <w:t>24.</w:t>
        <w:br/>
        <w:t>25.</w:t>
        <w:br/>
        <w:t>26.</w:t>
        <w:br/>
        <w:t>27.</w:t>
        <w:br/>
        <w:t>28.</w:t>
        <w:br/>
        <w:t>29.</w:t>
        <w:br/>
        <w:t>30.</w:t>
      </w:r>
    </w:p>
    <w:p>
      <w:r>
        <w:t>31.</w:t>
        <w:br/>
        <w:t>32.</w:t>
        <w:br/>
        <w:t>33.</w:t>
        <w:br/>
        <w:t>34.</w:t>
        <w:br/>
        <w:t>Рубежи угольной промышленности Казахстана // Уголь. -</w:t>
        <w:br/>
        <w:t>1982.- Ко12.-С. 44-46.</w:t>
        <w:br/>
        <w:t>1983</w:t>
        <w:br/>
        <w:t>Депутат Н.Ә.Назарбаевтың ҚазССР Министрлер Сове-</w:t>
        <w:br/>
        <w:t>тінің 10 сессиясында сөйлеген сөзі // Соц. Қазақстан. -</w:t>
        <w:br/>
        <w:t>1984.- 6 дек.</w:t>
        <w:br/>
        <w:t>Важнейшееусловие интенсификации.- Алма-Ата, 1983.-20с.;</w:t>
        <w:br/>
        <w:t>Казахстан. правда - 1983. - 22 мая.</w:t>
        <w:br/>
        <w:t>Железнодорожному транспорту-партийную заботу // Парт.</w:t>
        <w:br/>
        <w:t>жизнь Казахстана. - 1983.- Хо6.-С. 12-16.</w:t>
        <w:br/>
        <w:t>Хозяйская расчетливость: |Об использовании вторичных</w:t>
        <w:br/>
        <w:t>ресурсов КазССРІ // Соц. индустрия. - 1983. - 10 сент.</w:t>
        <w:br/>
        <w:t>Эффект обьединения: опыт и проблемы: ГИз практики парт.</w:t>
        <w:br/>
        <w:t>орг. КазССРІ // Экон. газета. - 1982. - 28 сент. (Ха49).- С.5.</w:t>
        <w:br/>
        <w:t>1984</w:t>
        <w:br/>
        <w:t>Депутат Н.Ә.Назарбаевың сөзі // Соц. Қазақстан. - 1984.</w:t>
        <w:br/>
        <w:t>-6 дек.; Лениншіл жас. - 1984. - 6 дек. Қазақ ССР Минис-</w:t>
        <w:br/>
        <w:t>трлер Советінің Председателі. (Мәскеу, Кремль, 5 декабрь</w:t>
        <w:br/>
        <w:t>1984 жыл).</w:t>
        <w:br/>
        <w:t>Выступление на десятой сессии Верховного Совета КазССР</w:t>
        <w:br/>
        <w:t>10-го созыва // Қазахстан. правда - 1984. - 6 дек.- С.2.</w:t>
        <w:br/>
        <w:t>Выступление Председателя Совета Министров КазССР</w:t>
        <w:br/>
        <w:t>Н.А.Назарбаева // Казахстан. правда - 1984.- 13 дек.</w:t>
        <w:br/>
        <w:t>Речь на торжественном заседании в Душанбе: (посвяш.</w:t>
        <w:br/>
        <w:t>60-летию образования Таджикской ССР и Компартии Тад-</w:t>
        <w:br/>
        <w:t>жикистана (15 дек. 1984г.)| // Коммунист Таджикистана.</w:t>
        <w:br/>
        <w:t>- 1984. - 16 дек.</w:t>
        <w:br/>
        <w:t>Речь на торжественном заседании в Ташкенте: (посвяш,.</w:t>
        <w:br/>
        <w:t>60-летию Узбекской ССР и Компартии Узбекистана (8 дек.</w:t>
        <w:br/>
        <w:t>1984г.)| // Правда Востока. - 1984. -9 дек.</w:t>
        <w:br/>
        <w:t>Н.Ә.НАЗАРБАЕВ</w:t>
        <w:br/>
        <w:t>107</w:t>
        <w:br/>
        <w:t>БИОБИБЛИОГАФИЯ</w:t>
        <w:br/>
        <w:t>98</w:t>
        <w:br/>
        <w:t>52.</w:t>
        <w:br/>
        <w:t>53.</w:t>
        <w:br/>
        <w:t>54,</w:t>
        <w:br/>
        <w:t>55.</w:t>
        <w:br/>
        <w:t>56.</w:t>
        <w:br/>
        <w:t>57.</w:t>
      </w:r>
    </w:p>
    <w:p>
      <w:r>
        <w:t>58.</w:t>
        <w:br/>
        <w:t>59.</w:t>
        <w:br/>
        <w:t>60.</w:t>
        <w:br/>
        <w:t>61.</w:t>
        <w:br/>
        <w:t>. Пять лет независимости: Из докладов, выступлений и ста-</w:t>
        <w:br/>
        <w:t>тей Президента Республики Казахстан.- Алматы: Қазақстан,</w:t>
        <w:br/>
        <w:t>1996.-624 с.</w:t>
        <w:br/>
        <w:t>Евразийский Союз: идеи, практика, перспективы. 1994-1997,</w:t>
        <w:br/>
        <w:t>Фонд содействия развитию соц. и полит. наук. - Алматы,</w:t>
        <w:br/>
        <w:t>1997.-480 с.</w:t>
        <w:br/>
        <w:t>Историческая память, национальное согласие и демокра-</w:t>
        <w:br/>
        <w:t>тические реформы - гражданский выбор народа Казах-</w:t>
        <w:br/>
        <w:t>стана: Доклад на ТУ сессии Ассамблеи народа Казахстана.</w:t>
        <w:br/>
        <w:t>Акмола,6 июня 1997 г. - Алматы: Қазақстан, 1997.-72 с,</w:t>
        <w:br/>
        <w:t>Казахстан - 2030: Процветание, безопасность и улучше-</w:t>
        <w:br/>
        <w:t>ние благосостояния всех казахстанцев: Послание Прези-</w:t>
        <w:br/>
        <w:t>дента страны народу Казахстана. - Алматы: Білім, 1997.</w:t>
        <w:br/>
        <w:t>-176 с.</w:t>
        <w:br/>
        <w:t>Стратегия развития Казахстана до 2030 т.: проблемы и пути</w:t>
        <w:br/>
        <w:t>ихреализации // Материалы респ. науч.-практ. конф. 1 дека-</w:t>
        <w:br/>
        <w:t>бря 1997. - Алматы, 1998,</w:t>
        <w:br/>
        <w:t>Экономиқа Казахстана: реальность и перспективы становле-</w:t>
        <w:br/>
        <w:t>ния.- Алма-Ата, 1988.- 16 с.</w:t>
        <w:br/>
        <w:t>В потоке истории / Отв. ред. М.Кул-Мухаммед. - Алматы:</w:t>
        <w:br/>
        <w:t>Атамұра, 1999. - 296 с.</w:t>
        <w:br/>
        <w:t>Мы строим новое государство: Труды и речи / Автор и рух.</w:t>
        <w:br/>
        <w:t>проекта «Лидер - ХХ век» Н.Л. Мишин. Консультант А.</w:t>
        <w:br/>
        <w:t>Нысанбаев.- М.: Палея-Мишин, 2000. - 415 с.</w:t>
        <w:br/>
        <w:t>Стратегия трансформации обшества и возрождения</w:t>
        <w:br/>
        <w:t>Евразийской цивилизации: ПИзбранные труды|/ Редкол.</w:t>
        <w:br/>
        <w:t>В.И. Кушлин, А.Т. Спицын и ар.-- М.: Экономика, 2000. -543 с.</w:t>
        <w:br/>
        <w:t>Мы строим новое государство: Труды и речи / Консультант</w:t>
        <w:br/>
        <w:t>А.Нысанбаев.- М.,2001.</w:t>
        <w:br/>
        <w:t>Эпицентр мира: |Размышіление о прогрессируюшей опасно-</w:t>
        <w:br/>
        <w:t>сти диктата силы над разумом и о трудных поисках человече-</w:t>
        <w:br/>
        <w:t>ством формулы «ядерной» безопасности. - Астана: Елорда,</w:t>
        <w:br/>
        <w:t>2001. - 294 с.: ил., портр. ) 1.</w:t>
        <w:br/>
        <w:t>БИОБИБЛИОГАФИЯ</w:t>
        <w:br/>
        <w:t>108</w:t>
        <w:br/>
        <w:t>35.</w:t>
        <w:br/>
        <w:t>36.</w:t>
        <w:br/>
        <w:t>37.</w:t>
      </w:r>
    </w:p>
    <w:p>
      <w:r>
        <w:t>38.</w:t>
        <w:br/>
        <w:t>39.</w:t>
        <w:br/>
        <w:t>40.</w:t>
        <w:br/>
        <w:t>41.</w:t>
        <w:br/>
        <w:t>. Речьна четвертой сессии Верховного Совета СССР: |Петро-</w:t>
        <w:br/>
        <w:t>43.</w:t>
        <w:br/>
        <w:t>1985</w:t>
        <w:br/>
        <w:t>Депутат Н.Ә.Назарбаевтың сөзі // Соц. Қазақстан.- 1985.-</w:t>
        <w:br/>
        <w:t>13 дек. Он бірінші сайланған СССР Жоғарғы Советінің 4-сес-</w:t>
        <w:br/>
        <w:t>сиясында сөйлеген сөзі (Мәскеу, 26 декабрь 1985 жыл).</w:t>
        <w:br/>
        <w:t>Қазақстан Компартиясы Орталық Комитетінің Бюро</w:t>
        <w:br/>
        <w:t>мүшесі, Қазақ ССР Министрлер Советінің председателі</w:t>
        <w:br/>
        <w:t>Н.Ә.Назарбаев жолдастың Қостанай облыстық 25-партия</w:t>
        <w:br/>
        <w:t>конференциясындағы сөзі: (Қостанай, 21 декабрь 1985 жыл)</w:t>
        <w:br/>
        <w:t>ІІ Коммунизм таңы. - 1985. - 22 дек.</w:t>
        <w:br/>
        <w:t>Н.Ә.Назарбаевтың сөйлеген сөзі // Соц. Қазақстан. - 1985.-</w:t>
        <w:br/>
        <w:t>13 дек. Қазақ ССР Министрлер Советі Председателінің сөзі</w:t>
        <w:br/>
        <w:t>(Алматы, 11 декабрь 1985 жыл).</w:t>
        <w:br/>
        <w:t>Петропавл қалалық сайлау окрутінде сөйлеген сөзі | Соң,</w:t>
        <w:br/>
        <w:t>Қазақстан. - 1985. - 29 нояб.</w:t>
        <w:br/>
        <w:t>Выступления тов. Н.А.Назарбаева на Ш сессии Верховного</w:t>
        <w:br/>
        <w:t>Совета КазССР 11-го созыза // Казахстан. правда - 1985,</w:t>
        <w:br/>
        <w:t>- 153 дек.-С.,3.</w:t>
        <w:br/>
        <w:t>Прения по докладам о государственном плане экономиче-</w:t>
        <w:br/>
        <w:t>скогои социального развития СССР на 1986 год, ходе выпол-</w:t>
        <w:br/>
        <w:t>нения государственного плана экономического и социаль-</w:t>
        <w:br/>
        <w:t>ного развития СССР в 1985 году, о государственном бюд-</w:t>
        <w:br/>
        <w:t>жете СССР на 1986 год и об исполнении государственного</w:t>
        <w:br/>
        <w:t>бюджета СССР за 1984 год: |Речи напечатаны ссоқр.| // Изве-</w:t>
        <w:br/>
        <w:t>стия.- 1985.- 28-29 нояб.</w:t>
        <w:br/>
        <w:t>Проблема разделения труда // Экон. газета - 1985. - Хо5.</w:t>
        <w:br/>
        <w:t>павловский тор. избират. округ КазССР| // Четвертая сес-</w:t>
        <w:br/>
        <w:t>сия Верховного Совета СССР: (Одиннадцатый созыз): 26-27</w:t>
        <w:br/>
        <w:t>нояб. 1985 г.: Стеногр. отчет.- М.,1985.- С.86-91.; Казахстан.</w:t>
        <w:br/>
        <w:t>правда - 1985.- 29 нояб. &gt;</w:t>
        <w:br/>
        <w:t>Стальной профиль Казахстана.- Алма-Ата: Қазахстан, 1985.</w:t>
        <w:br/>
        <w:t>-196 с.</w:t>
        <w:br/>
        <w:t>. Стальной профиль Казахстана. - Алматы: Казахстан, 1985.--64с.</w:t>
        <w:br/>
        <w:t>45.</w:t>
        <w:br/>
        <w:t>46.</w:t>
        <w:br/>
        <w:t>47.</w:t>
      </w:r>
    </w:p>
    <w:p>
      <w:r>
        <w:t>48.</w:t>
        <w:br/>
        <w:t>49.</w:t>
        <w:br/>
        <w:t>50.</w:t>
        <w:br/>
        <w:t>51.</w:t>
        <w:br/>
        <w:t>52.</w:t>
        <w:br/>
        <w:t>53.</w:t>
        <w:br/>
        <w:t>Стальной профиль Казахстана: |О Караганд. металлурт.</w:t>
        <w:br/>
        <w:t>комб. вт. Темиртау|. - Алматы: Казахстан, 1985. -- 196 с.</w:t>
        <w:br/>
        <w:t>У нас одна цель и одна дорога: ГРечь на торжеств. заседа-</w:t>
        <w:br/>
        <w:t>нии ЦККІ Таджикистана и Верховного Совета Таджикской</w:t>
        <w:br/>
        <w:t>ССР, посвяшенного 60-летию образования Компартии Тад-</w:t>
        <w:br/>
        <w:t>жикистана / Отв. ред. И.К.Каландаров; Сост. В.И.Дашкевич.</w:t>
        <w:br/>
        <w:t>- Душанбе, 1985.- С. 61-65.</w:t>
        <w:br/>
        <w:t>1986</w:t>
        <w:br/>
        <w:t>Қазақ ССР-інің экономикалық және әлеуметтік дамуы-</w:t>
        <w:br/>
        <w:t>ның 1986-1990 жылдарға арналған мемлекеттік жоспары</w:t>
        <w:br/>
        <w:t>//:Соң. Қазақстан. - 1986. - 5 июль. Қазақ ССР Министр-</w:t>
        <w:br/>
        <w:t>лер Советі председателінің баяндамасы (Алматы, 4 июль</w:t>
        <w:br/>
        <w:t>1986 жыл).</w:t>
        <w:br/>
        <w:t>Сөйлеген сөзі // Соц. Қазақстан. - 1986. - 6 март. Қазақ ССР</w:t>
        <w:br/>
        <w:t>Министрлер Советі Председателінің сөзі (Мәскеу, 25 фев-</w:t>
        <w:br/>
        <w:t>раль 1986 жыл).</w:t>
        <w:br/>
        <w:t>СССР-дің экономикалық және әлеуметтік дамуының</w:t>
        <w:br/>
        <w:t>1986-1990 жылдарға және 2000 жылға дейінгі кезеңге</w:t>
        <w:br/>
        <w:t>арналған негізгі бағыттарының жобасы. // Соц. Қазақстан.</w:t>
        <w:br/>
        <w:t>-1986.-9 февр.</w:t>
        <w:br/>
        <w:t>Заботы доярок: |Колхоз «30 лет Қазахской ССР»: Хобдин.р-н</w:t>
        <w:br/>
        <w:t>Актюб. обл.) // Путь к коммунизму. - 1986.- 17 дек. (Соавт.</w:t>
        <w:br/>
        <w:t>Н.Свиридов).</w:t>
        <w:br/>
        <w:t>О Государственном плане экономического и социального</w:t>
        <w:br/>
        <w:t>развития Казахской ССР на 1986-1990 годы: |Доклад|// Казах-</w:t>
        <w:br/>
        <w:t>стан. правда - 1986.-5 июля.</w:t>
        <w:br/>
        <w:t>О проекте Основных направлений экономического и</w:t>
        <w:br/>
        <w:t>социального развития СССР на 1986-1990 тоды и на</w:t>
        <w:br/>
        <w:t>период до 2000 года: Доклад! // Казахстан. правда- 1986.</w:t>
        <w:br/>
        <w:t>-9 февр.</w:t>
        <w:br/>
        <w:t>Пятилетка созидательных планов и напряженной работы //</w:t>
        <w:br/>
        <w:t>Нар. хоз-во Казахстана. - 1986.- Ко4-С.3-14.</w:t>
        <w:br/>
        <w:t>Н.Ә. НАЗАРБАЕВ</w:t>
        <w:br/>
        <w:t>109</w:t>
        <w:br/>
        <w:t>Ка?аКһвбату5 сһаігтлапвһір іп О5СЕ. Тһе О5СЕ вшіпіпій оп “һе</w:t>
        <w:br/>
        <w:t>мідепілр оҒ Наатап"атіап соПаротайол ууав һе!д іп Авізпа оп а</w:t>
        <w:br/>
        <w:t>уету ҺірҺһ 1еуеі. УҮе вҺоша аіво тепНоп “һе 5іа?е ртовтат «Сш-</w:t>
        <w:br/>
        <w:t>шта! һегЙаре» алһа езіаМ1вітпелі оҒІһе АвветЫу оҒ4һе Реоріе оғ</w:t>
        <w:br/>
        <w:t>КатаКһвТап у/һісһ із песевзагу іп Нне пішіНпайола! бізіе, раҒһаг Фу</w:t>
        <w:br/>
        <w:t>ехізіз іп еуегу опе оҒ Яһетп,</w:t>
        <w:br/>
        <w:t>Тһеге аге а оғ оҒіппоуаНуе ібеав апа іпіШаНуев ууһісіі ҒасПНағе</w:t>
        <w:br/>
        <w:t>іе есопотпіс, восігі! апа сайға! ртотоНоп оҒһе гериһМіс іпіоіһе</w:t>
        <w:br/>
        <w:t>Шішеапа теНесіНе вігепеіл оҒМитвцШНап Ма?аграуеу регвола|8у.</w:t>
      </w:r>
    </w:p>
    <w:p>
      <w:r>
        <w:t>Тһеве і4еав апа іпіНануев аге етһодіеді іп Іһе геа! ІТе апа</w:t>
        <w:br/>
        <w:t>дезсгіРред іп а пəпарег оҒ БооКө, атчісіев апа 1һе Ртевідеп 5</w:t>
        <w:br/>
        <w:t>вреесһев. АП ой һетп аге (һе досилпелійі еуідепсе оҒНһе таін-</w:t>
        <w:br/>
        <w:t>авресе асбу у оҒІһе Ртезідеті МатагВауеу өибогділагей іоіһе</w:t>
        <w:br/>
        <w:t>ілеертгі аітп - һагтпопліс апа сопвіат! 4еуеіортепі оҒ Ка?аКһ-</w:t>
        <w:br/>
        <w:t>яап, Югшіпе Іһе ассога Һекмееп паНопв апа солҒеззіопв оҒошт</w:t>
        <w:br/>
        <w:t>соптігу, апа теаП2аһоп оҒ һе і4еа ОҒ іпғетпаНота! апа іпбег-</w:t>
        <w:br/>
        <w:t>сопіеввіопа! іо!етапсе іп Селіга! Авіа, Ецгавіа апа Епгоре. УУе</w:t>
        <w:br/>
        <w:t>сап (еП бот өлте аБоці 1һе һптпапбатіап апа өрігіншдгі шіввіоп</w:t>
        <w:br/>
        <w:t>оҒІһе Ргевідегі оҒ Ка?аКҺвтап іп ІНе тойетп ууогій, аһоші Һів</w:t>
        <w:br/>
        <w:t>шіргесейетйей сопігібиіоп іп Ене ехізіпе вітисіпге оҒ һе</w:t>
        <w:br/>
        <w:t>сіініга! апа сіуіП&gt;абопа! Әігіор, іпіо тоға! гепоуабол оҒ4һе</w:t>
        <w:br/>
        <w:t>талКілд іп (һе регіод оҒ әліделігір рІораП2аНоп,</w:t>
        <w:br/>
        <w:t>Омгіпе %о өітісе апа геаволаМе роПсу оҒ “һе Ртевідеті, 1һе</w:t>
        <w:br/>
        <w:t>уготісі стізіз сошісіп 4 віор геайптайоп оҒ Іһе %а5Кө ве ей іп</w:t>
        <w:br/>
        <w:t>«Ка?аКһвғал - 2030» Аоситет. Іп “не Мевваре іо Іһе Майоп</w:t>
        <w:br/>
        <w:t>патей «Меууг аесайае, пеуу есопотпіс гаізе, пеуу орротімпіНев</w:t>
        <w:br/>
        <w:t>от Ка?аКһябап» Іһе Ртевіделі уһ ргіде тепНопв Ұһа? 1һе</w:t>
        <w:br/>
        <w:t>таіп ашав апа ргіюгіНев р!аппей ію һе ішрістпегіейі Бу 2010</w:t>
        <w:br/>
        <w:t>(Әке Нтві в4аре) һауе Бееп вассезвіШ Пу геаігеа. Тһе пехі віер</w:t>
        <w:br/>
        <w:t>іпсіпйез геаП2аНоп о/ һе вітағеру оҒ һе Кгсей іпдлвітігі апд</w:t>
        <w:br/>
        <w:t>ішпоуаНуе 4еуеіоріпепі іл Қа?аКһвбап. Тһе шаіп ргіпсіріев</w:t>
        <w:br/>
        <w:t>оі1Һе еНестіуе ігапвЮюгтаНопв іп 1һе геріБіс КогтаіаҒей Бу</w:t>
        <w:br/>
        <w:t>Не Ртевідепі аге ав оПоуғв: діуегвіНсаНоп оҒ 4һе есопотпісв,</w:t>
        <w:br/>
        <w:t>деуеіортелі оҒ һе епігергепенгеһір ав (һе таіп ішөніуе роугег</w:t>
        <w:br/>
        <w:t>Н.Ә.НАЗАРБАЕВ</w:t>
        <w:br/>
        <w:t>91</w:t>
        <w:br/>
        <w:t>БИОБИБЛИОГАФИЯ</w:t>
        <w:br/>
        <w:t>19</w:t>
        <w:br/>
        <w:t>54.</w:t>
        <w:br/>
        <w:t>55.</w:t>
        <w:br/>
        <w:t>56.</w:t>
        <w:br/>
        <w:t>57.</w:t>
        <w:br/>
        <w:t>58.</w:t>
        <w:br/>
        <w:t>59.</w:t>
        <w:br/>
        <w:t>60.</w:t>
        <w:br/>
        <w:t>61.</w:t>
        <w:br/>
        <w:t>62.</w:t>
        <w:br/>
        <w:t>Речь на ХХУП сһезде КПСС: Стенографический отчет. 25</w:t>
        <w:br/>
        <w:t>февр. - 6 марта 1986. - М., 1986. - С. 129-131.; Казахстан.</w:t>
        <w:br/>
        <w:t>правда - 1986.- 6 марта.</w:t>
        <w:br/>
        <w:t>1987</w:t>
        <w:br/>
        <w:t>Депутаттың сөзі: Петропавл қалалық сайлау округі, Солтүс-</w:t>
      </w:r>
    </w:p>
    <w:p>
      <w:r>
        <w:t>тік Қазақстан облысы. Мәскеу, Кремль, 20 қазан 1987 жыл)</w:t>
        <w:br/>
        <w:t>І/ Соц. Қазақстан. - 1987.- 22 окт.</w:t>
        <w:br/>
        <w:t>КПСС Орталық Комитетінің 1985 жылғы Апрель пле-</w:t>
        <w:br/>
        <w:t>нумы мен партияның ХХУП сьезінен кейінгі кезеңде</w:t>
        <w:br/>
        <w:t>республикамыздың халық шаруашылығындағы қайта</w:t>
        <w:br/>
        <w:t>құру жұмысының жағдайы туралы мақаласы. // «Правда»</w:t>
        <w:br/>
        <w:t>газеті. - 1987.- 17 мамыр.</w:t>
        <w:br/>
        <w:t>Жарыссөзге қатысушылардың сөздері Н.Ә.Назарбаев:</w:t>
        <w:br/>
        <w:t>ГҚазақстан Компартиясы Орталық Комитетінің 8-пле-</w:t>
        <w:br/>
        <w:t>нумы (1987, 14 наурыз/) // Соц. Қазақстан. - 1987. - 17 март</w:t>
        <w:br/>
        <w:t>(Хо65-66). - 3-4 6.</w:t>
        <w:br/>
        <w:t>Жағдай жаңа, кедергі көне // Соц. Қазақстан. -- 1987.-19 май</w:t>
        <w:br/>
        <w:t>(59116).-26.</w:t>
        <w:br/>
        <w:t>Выступление Председателя Верховного Совета КазССР депу-</w:t>
        <w:br/>
        <w:t>тата Н.Назарбаева // Восьмая сессия Верховного Совета СССР</w:t>
        <w:br/>
        <w:t>(одиннадцатого созыва): Стеногр. отчет.- М., 1982. - С. 146.</w:t>
        <w:br/>
        <w:t>Прения по докладам оГосударственном плане экономиче-</w:t>
        <w:br/>
        <w:t>ского и социального развития СССР на 1988 годи об испол-</w:t>
        <w:br/>
        <w:t>нении государственного бюджета на 1986 тод: ІРечи напе-</w:t>
        <w:br/>
        <w:t>чатаны с сокр.: Заседание Верхов. Совета СССР) // Изве-</w:t>
        <w:br/>
        <w:t>стия.- 1987.- 22 окт.</w:t>
        <w:br/>
        <w:t>Речь депутата Н.Назарбаева: Петропавловский гор. избират.</w:t>
        <w:br/>
        <w:t>окр., Сев.-Казахст. обл.| // Казахстан. правда- 1987. - 22 окт.</w:t>
        <w:br/>
        <w:t>Совершенствование управления территорий - ключевое</w:t>
        <w:br/>
        <w:t>направление перестройки экономики: |Доклад на занятии</w:t>
        <w:br/>
        <w:t>постоянно действуютцего семинара ответств. работников</w:t>
        <w:br/>
        <w:t>(15 окт. 1987г.)1 // Казахстан. правда - 1987. - 16 окт.</w:t>
        <w:br/>
        <w:t>БИОБИБЛИОГАФИЯ</w:t>
        <w:br/>
        <w:t>12</w:t>
        <w:br/>
        <w:t>22.</w:t>
        <w:br/>
        <w:t>73.</w:t>
        <w:br/>
        <w:t>74.</w:t>
        <w:br/>
        <w:t>75.</w:t>
        <w:br/>
        <w:t>76.</w:t>
        <w:br/>
        <w:t>77.</w:t>
        <w:br/>
        <w:t>78.</w:t>
        <w:br/>
        <w:t>79.</w:t>
        <w:br/>
        <w:t>80.</w:t>
        <w:br/>
        <w:t>81.</w:t>
        <w:br/>
        <w:t>82.</w:t>
        <w:br/>
        <w:t>Только начало перемен: |О перестройке в экономике Казах-</w:t>
      </w:r>
    </w:p>
    <w:p>
      <w:r>
        <w:t>стана) // Труд. - 1988. -5 июня.</w:t>
        <w:br/>
        <w:t>Экономика Казахстана: реальность и перспективы обнов-</w:t>
        <w:br/>
        <w:t>ления // Казахстан. правда - 1988. - 28 апр.</w:t>
        <w:br/>
        <w:t>Экономика Казахстана: реальность и перспективы станов-</w:t>
        <w:br/>
        <w:t>дления.- Алма-Ата, 1988.- 16 с.</w:t>
        <w:br/>
        <w:t>1989</w:t>
        <w:br/>
        <w:t>Аралөңірінің проблемалары жәнеоларды шешудің жолдары</w:t>
        <w:br/>
        <w:t>/І Соц. Қазақстан. - 1989. - 18 февр. Қазақ ССР Министрлер</w:t>
        <w:br/>
        <w:t>Советі Председателінің КПІСС Орталық Комитеті мен СССР</w:t>
        <w:br/>
        <w:t>Министрлер Советінің Арал жөнінде қабылдаған қаулы-</w:t>
        <w:br/>
        <w:t>сының республикада қалай орындалғаны жөнінде айтқаны.</w:t>
        <w:br/>
        <w:t>Депутат, Қазақ ССР Министрлер Советі председателінің сөзі</w:t>
        <w:br/>
        <w:t>/ҒСоц. Қазақстан. - 1989. - 11июнь. Алматы - Іле аймақтық</w:t>
        <w:br/>
        <w:t>сайлау округі (Мәскеу, 31 мамыр 1989 жыл).</w:t>
        <w:br/>
        <w:t>Еңбек бөлісінің проблемалары // Соц. Қазақстан. - 1989,</w:t>
        <w:br/>
        <w:t>-1 февр.</w:t>
        <w:br/>
        <w:t>Жоспар мен бюджет өмір талабына сай болсын ІІ. Соң.</w:t>
        <w:br/>
        <w:t>Қазақстан. - 1989. - 4 нояб.- 16.</w:t>
        <w:br/>
        <w:t>«Күшті республика дегеніміз - күшті орталық та» /</w:t>
        <w:br/>
        <w:t>Жүргізген Э.Мацкевич // Соң. Қазақстан. - 1989. - 10 маус.</w:t>
        <w:br/>
        <w:t>«Неделя» апталығының 1989 жылғы М923 санындағы Қазақ</w:t>
        <w:br/>
        <w:t>ССР Министрлер Советінің председателімен жүргізген</w:t>
        <w:br/>
        <w:t>әңгімесінен.</w:t>
        <w:br/>
        <w:t>Қазақстан Компартиясы Орталық Комитетінің 16-плену-</w:t>
        <w:br/>
        <w:t>мында сөйлеген сөзі: (Мәскеу, Кремль, 12 қыркүйек 1989</w:t>
        <w:br/>
        <w:t>жыл) // Соц. Қазақстан. - 1989. - 14 қырк.</w:t>
        <w:br/>
        <w:t>Қазақстан Компартиясы Орталық Комитетінің 17-пле-</w:t>
        <w:br/>
        <w:t>нумында сөйлеген қорытынды сөзі: (Мәскеу, Кремль,</w:t>
        <w:br/>
        <w:t>13 қараша 1989 жыл) / Соц. Қазақстан. - 1989.- 15 қараша.</w:t>
        <w:br/>
        <w:t>Қазақстан Компартиясы Орталық Комитетінің 1-секре-</w:t>
        <w:br/>
        <w:t>тарының ЛКСМ Орталық Комитетінің 8-пленумында</w:t>
        <w:br/>
        <w:t>102.</w:t>
        <w:br/>
        <w:t>103.</w:t>
        <w:br/>
        <w:t>104.</w:t>
        <w:br/>
        <w:t>105.</w:t>
        <w:br/>
        <w:t>106.</w:t>
        <w:br/>
        <w:t>107.</w:t>
        <w:br/>
        <w:t>108.</w:t>
        <w:br/>
        <w:t>109.</w:t>
        <w:br/>
        <w:t>110.</w:t>
        <w:br/>
        <w:t>111.</w:t>
        <w:br/>
        <w:t>Заключительное слово на ХУП Тіленуме ПК КП Казахстана</w:t>
        <w:br/>
        <w:t>/І Казахстан. правда. - 1989. - 15 нояб.</w:t>
        <w:br/>
        <w:t>Дичное мнение: |О задачах средств массовой информ.1 //</w:t>
        <w:br/>
        <w:t>Новое время.- 1989.- Қо31.- С.4.</w:t>
      </w:r>
    </w:p>
    <w:p>
      <w:r>
        <w:t>Озадачах Советов народных депутатов республики поукре-</w:t>
        <w:br/>
        <w:t>плению государственной и трудовой дисциплины в усло-</w:t>
        <w:br/>
        <w:t>виях демократизации и гласности: |Доклад| // Казахстан.</w:t>
        <w:br/>
        <w:t>правда- 1989. - 28 июля.</w:t>
        <w:br/>
        <w:t>Об организаторской и политической работе партийных</w:t>
        <w:br/>
        <w:t>комитетов республики в условияхутлубления перестройки:</w:t>
        <w:br/>
        <w:t>(Аоклад| // Казахстан. правда - 1989.- 20 авг.</w:t>
        <w:br/>
        <w:t>Проблемы Приаралья и пути их решения // Қазахстан.</w:t>
        <w:br/>
        <w:t>правда- 1989.- 18 февр.</w:t>
        <w:br/>
        <w:t>Проблемы разделения труда: Регион. хозрасчет (КазССР)</w:t>
        <w:br/>
        <w:t>Экон. газета. - 1989.- Қо5.-С. 16.</w:t>
        <w:br/>
        <w:t>Семипадатинское Прииртышһье; новый этап развития:</w:t>
        <w:br/>
        <w:t>(Выступление на собр. парт.-хоз. актива Семипалат. обл.)</w:t>
        <w:br/>
        <w:t>| Ҡазахстан. правда - 1989.- 14 апр.</w:t>
        <w:br/>
        <w:t>Умножать интеллектуальный вкладв перестройку: ГИзлож.</w:t>
        <w:br/>
        <w:t>выступления на встрече чл. бюро ПК КП Казахстана с пред-</w:t>
        <w:br/>
        <w:t>ставителями творч. и науч. интеллигенции (27 июня 1989г.)|</w:t>
        <w:br/>
        <w:t>/І/ Ҡазахстан. правда - 1989.-29 июня.</w:t>
        <w:br/>
        <w:t>1990</w:t>
        <w:br/>
        <w:t>Алматы облыстық партия конференциясында сөйлеген сөзі</w:t>
        <w:br/>
        <w:t>| Соң. Қазақстан. - 1990.-23 мамыр.</w:t>
        <w:br/>
        <w:t>Аралтағдыры- халық тағдыры // Соц. Қазақстан. - 1990.</w:t>
        <w:br/>
        <w:t>-19 маус. Қазақ ССР Президенті, Қазақстан КП Орталық</w:t>
        <w:br/>
        <w:t>Қомитетінің 1-хатшысының Қызылордада болған респу-</w:t>
        <w:br/>
        <w:t>блика Ғылым академиясы президиумының Арал про-</w:t>
        <w:br/>
        <w:t>блемалары бойынша көшпелі кеңейтілген мәжілісінде</w:t>
        <w:br/>
        <w:t>сөйлеген сөзінің мазмұны (Қызылорда, 13- 15 маусым</w:t>
        <w:br/>
        <w:t>1990 жыл).</w:t>
        <w:br/>
        <w:t>Н.Ә. НАЗАРБАЕВ</w:t>
        <w:br/>
        <w:t>П5</w:t>
        <w:br/>
        <w:t>63.</w:t>
        <w:br/>
        <w:t>64.</w:t>
        <w:br/>
        <w:t>65.</w:t>
        <w:br/>
        <w:t>66.</w:t>
        <w:br/>
        <w:t>67.</w:t>
        <w:br/>
        <w:t>68.</w:t>
        <w:br/>
        <w:t>69.</w:t>
        <w:br/>
        <w:t>70.</w:t>
        <w:br/>
        <w:t>71.</w:t>
        <w:br/>
        <w:t>1988</w:t>
      </w:r>
    </w:p>
    <w:p>
      <w:r>
        <w:t>«Жалпы өнім күрмеуін» қырқу қажет // Соц. Қазақстан. -</w:t>
        <w:br/>
        <w:t>1988.- 10 июль (Ко 161). -26.</w:t>
        <w:br/>
        <w:t>Қазақстан экономикасы: Нақты жағдай және жаңарудың</w:t>
        <w:br/>
        <w:t>келешегі // Соц. Қазақстан. - 1988. - 28 сәуір.</w:t>
        <w:br/>
        <w:t>Октябрь жолымен, жаңару жолымен: (Ұлы Октябрь</w:t>
        <w:br/>
        <w:t>социалистік революциясының 71 жылдығына арналған</w:t>
        <w:br/>
        <w:t>Алматыдағы салтанатты жиналыста жасалған баяндама //</w:t>
        <w:br/>
        <w:t>Соң. Қазақстан. - 1988.-7 нояб.</w:t>
        <w:br/>
        <w:t>Республика партия ұйымының халық тұтынатын тауар-</w:t>
        <w:br/>
        <w:t>дар өндіруді одан әрі ұлғайту арқылы қызметтерді дамыту,</w:t>
        <w:br/>
        <w:t>халықтың кірістері мен шығыстарының теңдестірілуін</w:t>
        <w:br/>
        <w:t>қамтамасыз ету жөніндегі міндеттері туралы // Соң.</w:t>
        <w:br/>
        <w:t>Қазақстан.- 1988.--10ақп. Қазақстан Компартиясы Орталық</w:t>
        <w:br/>
        <w:t>Комитетінің 11-пденумы (Алматы, 9 ақпан 1988 жыл).</w:t>
        <w:br/>
        <w:t>Республика халық депутаттары Советтерінің шаруашылық</w:t>
        <w:br/>
        <w:t>механизмін және экономиканы басқаруды жетілдіру жөнін-</w:t>
        <w:br/>
        <w:t>дегі міндеттері туралы // Соц. Қазақстан. - 1988. - 10 апр.</w:t>
        <w:br/>
        <w:t>Қазақ ССР Министрлер Советі председателінің баянда-</w:t>
        <w:br/>
        <w:t>масы (Алматы, 9 сәуір 1998 жыл).</w:t>
        <w:br/>
        <w:t>Курсом Октября, по пути обновления: (Доклад на торжеств.</w:t>
        <w:br/>
        <w:t>собр., посвятц. 71-ой тодовіцине Великой Октябрьской рево-</w:t>
        <w:br/>
        <w:t>алюции: Алма-Ата| // Казахстан. правда - 1988. - 7 нояб.</w:t>
        <w:br/>
        <w:t>Озадачахреспубликанской партийной организации по даль-</w:t>
        <w:br/>
        <w:t>нейшему нарашиванию производства товаров народного</w:t>
        <w:br/>
        <w:t>потребления, развитию платных услуг, обеспечению сбалан-</w:t>
        <w:br/>
        <w:t>сированности доходов и расходов населения: |Докл. на ХІПІле-</w:t>
        <w:br/>
        <w:t>нумецк КІ Казахстана) // Казахстан. правда- 1988.-10 февр.</w:t>
        <w:br/>
        <w:t>Озадачах Советов народных депутатов республики по совер-</w:t>
        <w:br/>
        <w:t>шенствованию хозяйственного механизма иуправления эко-</w:t>
        <w:br/>
        <w:t>номикой: |Доклад| // Казахстан. правда - 1988. - 10 апр.</w:t>
        <w:br/>
        <w:t>Разрубить «валовый узел»: (Выступление на ХІХ Всесоюз.</w:t>
        <w:br/>
        <w:t>конф. // Казахстан. правда - 1988. - 10 июля.</w:t>
        <w:br/>
        <w:t>Н.Ә.НАЗАРБАЕВ</w:t>
        <w:br/>
        <w:t>239.</w:t>
        <w:br/>
        <w:t>240.</w:t>
        <w:br/>
        <w:t>241.</w:t>
        <w:br/>
        <w:t>242.</w:t>
        <w:br/>
        <w:t>243.</w:t>
        <w:br/>
        <w:t>244.</w:t>
        <w:br/>
        <w:t>245.</w:t>
        <w:br/>
        <w:t>246.</w:t>
        <w:br/>
        <w:t>247.</w:t>
        <w:br/>
        <w:t>248.</w:t>
        <w:br/>
        <w:t>249.</w:t>
        <w:br/>
        <w:t>250.</w:t>
        <w:br/>
        <w:t>Выступление Секретаря ЦК КП Қазахстана, Президента</w:t>
        <w:br/>
        <w:t>КазССР // Материалы обьединенного Пленума ЦК и Цен-</w:t>
        <w:br/>
        <w:t>тральной Контрольной комиссии. 24-25 апр.1991г. - М.,</w:t>
      </w:r>
    </w:p>
    <w:p>
      <w:r>
        <w:t>1991.- С.52-56.</w:t>
        <w:br/>
        <w:t>Выступления на Ісһезде народных депутатов СССР //1 сьезд</w:t>
        <w:br/>
        <w:t>народных депутатов СССР,25 мая-9 июня 1989 г.: Стеногр.</w:t>
        <w:br/>
        <w:t>отчет.- М.,1991.-Т2.-С.495.</w:t>
        <w:br/>
        <w:t>Границы незыблемы // Комс. правда. - 1991. - 29 авг.</w:t>
        <w:br/>
        <w:t>Дая меня очевидно, что обновленный Союз уже не может</w:t>
        <w:br/>
        <w:t>быть федерацией: ГИз выступления Президента Казахстана)</w:t>
        <w:br/>
        <w:t>|! Казахстан. правда - 1991.- 27 авг.</w:t>
        <w:br/>
        <w:t>Доклад на ГУ пленуме ПК КП Казахстана: (О позиции ЦК</w:t>
        <w:br/>
        <w:t>Қомпартии Казахстана к проекту союзного договора (20</w:t>
        <w:br/>
        <w:t>мюля 1990г.)| // Казахстан. правда - 1991. -23 июля.</w:t>
        <w:br/>
        <w:t>Докладна ХҰП сьезде КП Казахстана // Парт. жизнь Казах-</w:t>
        <w:br/>
        <w:t>стана.- 1991.- Ко2.-С.7-19.</w:t>
        <w:br/>
        <w:t>Доклад на внеочередной (пятой) сессии Верховного</w:t>
        <w:br/>
        <w:t>Совета КазССР (24 авг. 1991г.) // Казахстан. правда - 1991.</w:t>
        <w:br/>
        <w:t>- 27 авг.</w:t>
        <w:br/>
        <w:t>Доклад на сессии Верховного Совета республики // Қазах-</w:t>
        <w:br/>
        <w:t>стан. правда - 1991.-29 июня.</w:t>
        <w:br/>
        <w:t>Заключительное слово на пленарном заседании 2-то этапа</w:t>
        <w:br/>
        <w:t>ХУІІ сьезда КП Казахстана // Парт. жизнь Казахстана. -</w:t>
        <w:br/>
        <w:t>1991.- Хо2.-С.19-21.</w:t>
        <w:br/>
        <w:t>Заявление пленуму Центрального Комитета Компартии</w:t>
        <w:br/>
        <w:t>Казахстана: |В связи сосложением ссебя полномочий Пер-</w:t>
        <w:br/>
        <w:t>вогосекретаря ПК КП Казахстана) // Казахстан. правда-- 1991.</w:t>
        <w:br/>
        <w:t>-29 авг.; Парт. жизнь. Казахстана. - 1991.- М010.-С.3-4.</w:t>
        <w:br/>
        <w:t>Заявление Президента Казахской ССР Н.А.Назарбаева:</w:t>
        <w:br/>
        <w:t>ІВ связи с гос. переворотом| // Парт. жизнь Казахстана. -</w:t>
        <w:br/>
        <w:t>1991.- Хв10.-С.27-8.</w:t>
        <w:br/>
        <w:t>Заявление Президента ҚазССР: |В связи с полит. ситуацией</w:t>
        <w:br/>
        <w:t>встране| // Казахстан. правда - 1991.-21 авг.</w:t>
        <w:br/>
        <w:t>Н.Ә.НАЗАРБАЕВ</w:t>
        <w:br/>
        <w:t>127</w:t>
        <w:br/>
        <w:t>83.</w:t>
        <w:br/>
        <w:t>84.</w:t>
        <w:br/>
        <w:t>85.</w:t>
        <w:br/>
        <w:t>86.</w:t>
        <w:br/>
        <w:t>87.</w:t>
        <w:br/>
        <w:t>88.</w:t>
        <w:br/>
        <w:t>89.</w:t>
        <w:br/>
        <w:t>90.</w:t>
        <w:br/>
        <w:t>91.</w:t>
      </w:r>
    </w:p>
    <w:p>
      <w:r>
        <w:t>сөйлеген сөзі: (Мәскеу, Кремль, 26 желтоқсан 1989 жыл) //</w:t>
        <w:br/>
        <w:t>Соц. Қазақстан. - 1989.- 30 желт.</w:t>
        <w:br/>
        <w:t>Қазақстан Компартиясы Орталық Комитетінің бірінші</w:t>
        <w:br/>
        <w:t>секретары депутат Н.Ә.Назарбаевтың баяндамасы // Соц.</w:t>
        <w:br/>
        <w:t>Қазақстан.- 1989. - 28 июль.</w:t>
        <w:br/>
        <w:t>Қазақстан Компартиясы Орталық Комитетінің бірінші</w:t>
        <w:br/>
        <w:t>секретарының ЛКСМ Орталық Комитетінің ҮШ пленумында</w:t>
        <w:br/>
        <w:t>сөйлеген сөзі // Соц. Қазақстан.- 1989, - 30 дек.</w:t>
        <w:br/>
        <w:t>Қазақстан Компартиясы Орталық Комитетінің ХҮІ плену-</w:t>
        <w:br/>
        <w:t>мында сөйлеген сөзі // Соц.Қазақстан. - 1989. - 14 сент.</w:t>
        <w:br/>
        <w:t>Қазақстан Компартиясы Орталық Комитетінің ХҮІ плену-</w:t>
        <w:br/>
        <w:t>мында сөйлеген қорытынды сөзі // Соц. Қазақстан.-1989.--15 нояб.</w:t>
        <w:br/>
        <w:t>Қазақстандық ізденіс: Шаруашылық жүргізудің шығынға</w:t>
        <w:br/>
        <w:t>қарсы әдістері мен шаруашылық есепті жұмыс орнынан</w:t>
        <w:br/>
        <w:t>бастап республикаға дейін енгізудің жолдары: «ТТравданың»,</w:t>
        <w:br/>
        <w:t>«Іскерлік клубының», Алматыда өткен кезекті мәжілісінен /</w:t>
        <w:br/>
        <w:t>Жүргізген 4.Валовой («Правда» газ., 1989ж,12 қырк.) // Соц.</w:t>
        <w:br/>
        <w:t>Қазақстан. - 1989. - 14 сент.</w:t>
        <w:br/>
        <w:t>Қайта құруға интеллектуалдық үлесті еселей түсейік //</w:t>
        <w:br/>
        <w:t>Соц. Қазақстан. - 1989. - 29 июнь. Қазақстан Коммунистік</w:t>
        <w:br/>
        <w:t>партиясы Орталық Комитеті 1-секретарының республика</w:t>
        <w:br/>
        <w:t>шығармашылық және ғылыми зиялы қауым өкілдерімен</w:t>
        <w:br/>
        <w:t>кездесуінен (Алматы, 27 шілде 1989 жыл).</w:t>
        <w:br/>
        <w:t>Республика партия комитеттерінің қайта құруды тереңдету</w:t>
        <w:br/>
        <w:t>жағдайындағы ұйымдастырушылық және саяси жұмысы</w:t>
        <w:br/>
        <w:t>туралы // Соц. Қазақстан. - 1989. -20 авт. Қазақстан Компар-</w:t>
        <w:br/>
        <w:t>тиясы Орталық Комитетінде болған кеңесте жасаған баян-</w:t>
        <w:br/>
        <w:t>дамасы (Алматы, 18-19 тамыз 1989 жыл).</w:t>
        <w:br/>
        <w:t>Республика партия-шаруашылық активінің жиналысында</w:t>
        <w:br/>
        <w:t>сөйлеген сөзі: (Алматы, 24 шілде 1989 жыл) // Соц. Қазақстан.</w:t>
        <w:br/>
        <w:t>-1989.-25 июль.</w:t>
        <w:br/>
        <w:t>Республика халық депутаттары Советтерінің демокра-</w:t>
        <w:br/>
        <w:t>тияландыру мен жариялылық жағдайында мемлекеттік</w:t>
        <w:br/>
        <w:t>Н.Ә. НАЗАРБАЕВ</w:t>
        <w:br/>
        <w:t>ПІЗ</w:t>
        <w:br/>
        <w:t>БИОБИБЛИОГАФИЯ</w:t>
        <w:br/>
        <w:t>120</w:t>
        <w:br/>
        <w:t>157.</w:t>
        <w:br/>
        <w:t>158.</w:t>
        <w:br/>
        <w:t>159.</w:t>
        <w:br/>
        <w:t>160.</w:t>
        <w:br/>
        <w:t>161.</w:t>
        <w:br/>
        <w:t>162.</w:t>
      </w:r>
    </w:p>
    <w:p>
      <w:r>
        <w:t>163.</w:t>
        <w:br/>
        <w:t>164.</w:t>
        <w:br/>
        <w:t>165.</w:t>
        <w:br/>
        <w:t>166.</w:t>
        <w:br/>
        <w:t>167.</w:t>
        <w:br/>
        <w:t>168.</w:t>
        <w:br/>
        <w:t>Выступление Председателя Верховного Совета КазССР на</w:t>
        <w:br/>
        <w:t>ХУІ сессий Верховного Совета ҚазССР // Казахстан. правда</w:t>
        <w:br/>
        <w:t>- 1990.-24 февр.</w:t>
        <w:br/>
        <w:t>Декларация о суверенитете: размышдения Президента:</w:t>
        <w:br/>
        <w:t>ГВыступление на вечернем заседании Верхов. Совета респ.</w:t>
        <w:br/>
        <w:t>(16 окт. 1990ғ.)) // Казахстан. правда - 1990. - 19 окт.</w:t>
        <w:br/>
        <w:t>Доклад на П пленуме ПК КП Казахстана: |О задачах Ком-</w:t>
        <w:br/>
        <w:t>партии Казахстана в связи с переходом экономики Респу-</w:t>
        <w:br/>
        <w:t>бликина рыночные отношения (11 окт. 1990г.)| // Казахстан.</w:t>
        <w:br/>
        <w:t>правда - 1990. - 12 окт.</w:t>
        <w:br/>
        <w:t>Доклад на ХУШ пленуме ЦК КП Казахстана: (О выдвиже-</w:t>
        <w:br/>
        <w:t>нии канд. в нар. депутаты ҚазССР (5 янв. 1990 г.)| // Казах-</w:t>
        <w:br/>
        <w:t>стан. правда - 1990. - 6 янв. )</w:t>
        <w:br/>
        <w:t>Доклад на ХХІ пленуме ПК Компартии Казахстана: (О</w:t>
        <w:br/>
        <w:t>порядке формирования руководяших органов Қомпартии</w:t>
        <w:br/>
        <w:t>Казахстана (23 апр. 1990г.)| // Казахстан. правда - 1990. - 24</w:t>
        <w:br/>
        <w:t>апр.-С.2-3.</w:t>
        <w:br/>
        <w:t>Докладна пленуме ЦК Компартии Казахстана // Казахстан.</w:t>
        <w:br/>
        <w:t>правда - 1990. -22 февр.- С. 2-3.</w:t>
        <w:br/>
        <w:t>Докладна пленуме ЦК Компартии Казахстана // Казахстан.</w:t>
        <w:br/>
        <w:t>правда - 1990.- 12 окт.</w:t>
        <w:br/>
        <w:t>Доклад на Республиканском совепцании секретарей первич-</w:t>
        <w:br/>
        <w:t>ных парт.организаций: (О подгот. к ХХУШІ сьезду КПССи</w:t>
        <w:br/>
        <w:t>ХУІІ сьезду Компартии Казахстана (2 марта 1990 г.У1// Қазах-</w:t>
        <w:br/>
        <w:t>стан. правда - 1990.- 3 марта.</w:t>
        <w:br/>
        <w:t>Доклад на сессии Верховного Совета республики // Казах-</w:t>
        <w:br/>
        <w:t>стан. правда - 1991. - 29 июня.</w:t>
        <w:br/>
        <w:t>Доклад первого секретаря ПК КП Казахстана // Казахстан.</w:t>
        <w:br/>
        <w:t>правда - 1990. - 23 дек.</w:t>
        <w:br/>
        <w:t>За единство и консолидацию: |Выступление по Каз. теле-</w:t>
        <w:br/>
        <w:t>видениюі // Казахстан. правда - 1990. - 12 сент.</w:t>
        <w:br/>
        <w:t>Заключительное словона ХУП сьезде КГП Казахстана // Парт.</w:t>
        <w:br/>
        <w:t>жизнь Қазахстана.- 1990.- Хо8.-С.33-37.</w:t>
        <w:br/>
        <w:t>БИОБИБЛИОҒАФИЯ</w:t>
        <w:br/>
        <w:t>14</w:t>
        <w:br/>
        <w:t>92.</w:t>
      </w:r>
    </w:p>
    <w:p>
      <w:r>
        <w:t>93.</w:t>
        <w:br/>
        <w:t>94.</w:t>
        <w:br/>
        <w:t>95.</w:t>
        <w:br/>
        <w:t>96.</w:t>
        <w:br/>
        <w:t>97.</w:t>
        <w:br/>
        <w:t>98.</w:t>
        <w:br/>
        <w:t>99.</w:t>
        <w:br/>
        <w:t>100.</w:t>
        <w:br/>
        <w:t>101.</w:t>
        <w:br/>
        <w:t>және еңбек тәртібін нығайту жөніндегі міндеттері туралы</w:t>
        <w:br/>
        <w:t>//. Соц. Қазақстан. - 1989, - 28 июль; Лениншіл жас.-</w:t>
        <w:br/>
        <w:t>1989. - 28 июль. Қазақстан Компартиясының Орталық</w:t>
        <w:br/>
        <w:t>Комитетінің 1-секретарының баяндамасы (Алматы, 27</w:t>
        <w:br/>
        <w:t>шілде 1989 жыл).</w:t>
        <w:br/>
        <w:t>СССР Халық депутаты, Қазақстан Компартиясы Орталық</w:t>
        <w:br/>
        <w:t>Комитетінің бірінші секретарының СССР Халық</w:t>
        <w:br/>
        <w:t>депутаттарының П сьезінде сөйлеген сөзі // Соц. Қазақстан.</w:t>
        <w:br/>
        <w:t>- 1989. - 16 дек. Алматы - Іле территориясы сайлау округі,</w:t>
        <w:br/>
        <w:t>Алматы облысы бойынша.</w:t>
        <w:br/>
        <w:t>Выступление депутата Назарбаева Н.А., Пред. Совета Мини-</w:t>
        <w:br/>
        <w:t>стров ҚазССР: (Об экономике. 30 мая 1989г. г. Москва) //</w:t>
        <w:br/>
        <w:t>Казахстан. правда - 1989. - 1 июня; Правда.- 1989.- 31 мая.</w:t>
        <w:br/>
        <w:t>ВБыступление на П сьезде народных депутатов СССР //</w:t>
        <w:br/>
        <w:t>Правда. -- 1989. - 15 дек.</w:t>
        <w:br/>
        <w:t>Выступление на Республиканском совешании по пробле-</w:t>
        <w:br/>
        <w:t>мам Арала // Путь Ленина. - 1989.-7 февр.</w:t>
        <w:br/>
        <w:t>Выступление на сессии Верховного Совета СССР // Казах-</w:t>
        <w:br/>
        <w:t>стан. правда - 1989. - 4 нояб.</w:t>
        <w:br/>
        <w:t>Выступление на собрании республиканского партийно-</w:t>
        <w:br/>
        <w:t>хозяйственного актива // Казахстан. правда- 1989.-25 июля</w:t>
        <w:br/>
        <w:t>Выстуцление на совешании // Перестройка работы партии</w:t>
        <w:br/>
        <w:t>-важнейшая ключевая задача дня: Совеш.в ЦК КПСС пер-</w:t>
        <w:br/>
        <w:t>вых секретарей ПК Компартий союзных республиқ, край-</w:t>
        <w:br/>
        <w:t>комов и обкомов партии, 18 июля 1989т.- М.:1989.--С.56.</w:t>
        <w:br/>
        <w:t>Выступление на ХУІ пленуме ЦК Компартии Казахстана //</w:t>
        <w:br/>
        <w:t>Казахстан. правда - 1999. - 14 сент.</w:t>
        <w:br/>
        <w:t>Выступление народного депутата СССР, первого секретаря</w:t>
        <w:br/>
        <w:t>ЦК КП Казахстана Н.А.Назарбаева // Казахстан. правда.-</w:t>
        <w:br/>
        <w:t>1989. - 16 дек. !</w:t>
        <w:br/>
        <w:t>Выступление первого секретаря ПК Компартии Казахстана</w:t>
        <w:br/>
        <w:t>на УШ пленуме ЦҚ ЛКСМ Казахстана // Казахстан. правда</w:t>
        <w:br/>
        <w:t>- 1989.- 29 дек.</w:t>
        <w:br/>
        <w:t>БИОБИБЛИОГАФИЯ</w:t>
      </w:r>
    </w:p>
    <w:p>
      <w:r>
        <w:t>ПВ</w:t>
        <w:br/>
        <w:t>131.</w:t>
        <w:br/>
        <w:t>132.</w:t>
        <w:br/>
        <w:t>133.</w:t>
        <w:br/>
        <w:t>134.</w:t>
        <w:br/>
        <w:t>135.</w:t>
        <w:br/>
        <w:t>136.</w:t>
        <w:br/>
        <w:t>137.</w:t>
        <w:br/>
        <w:t>138.</w:t>
        <w:br/>
        <w:t>139.</w:t>
        <w:br/>
        <w:t>140.</w:t>
        <w:br/>
        <w:t>141.</w:t>
        <w:br/>
        <w:t>142.</w:t>
        <w:br/>
        <w:t>Қазақстан Компартиясының ХУП сьезінде сөйлеген</w:t>
        <w:br/>
        <w:t>қорытынды сөзі // Соц. Қазақстан. - 1990. - 25 желт.</w:t>
        <w:br/>
        <w:t>Қазақстан ЛКЖО ХУІІ сьезінде сөйлеген сөзі // Соц.</w:t>
        <w:br/>
        <w:t>Қазақстан. - 1990. - 30 наурыз.</w:t>
        <w:br/>
        <w:t>Қазақстан халқына, республиканың совет, партия,</w:t>
        <w:br/>
        <w:t>мемлекеттік ортандарына және қоғамдық ұйымдарына</w:t>
        <w:br/>
        <w:t>Үндеу // Соц. Қазақстан. - 1990. - 22 маус.</w:t>
        <w:br/>
        <w:t>Денинизм және қайта құру: ізгілік пен демократия үшін //</w:t>
        <w:br/>
        <w:t>Соц. Қазақстан. - 1990. - 10 мамыр.</w:t>
        <w:br/>
        <w:t>Н.Ә.Назарбаевтың қорытынды сөзі: |Қазақстан Коммунистік</w:t>
        <w:br/>
        <w:t>партиясының ХУП сьезі, 9 маусым 1990 жыл) // Соң.</w:t>
        <w:br/>
        <w:t>Қазақстан. - 1990. - 10 маус.- 2 6.</w:t>
        <w:br/>
        <w:t>Н.Ә.Назарбаевтың қорытынды сөзі; |Қазақстан Коммунистік</w:t>
        <w:br/>
        <w:t>партиясының ХУП сһезінің 2-пленарлық мәжілісінде</w:t>
        <w:br/>
        <w:t>сөйлеген сөзі(Алматы)). // Соц. Қазақстан.- 1990. -26 желт.</w:t>
        <w:br/>
        <w:t>(50295).- 16.</w:t>
        <w:br/>
        <w:t>Он екінші сайланған Қазақ ССР Жоғарғы Советінің</w:t>
        <w:br/>
        <w:t>бірінші сессиясында сөйлеген сөзі // Соц. Қазақстан. -</w:t>
        <w:br/>
        <w:t>1990. - 25 сәуір.</w:t>
        <w:br/>
        <w:t>Орта Азия республикалары мен Қазақстан халықтарына //</w:t>
        <w:br/>
        <w:t>Соц. Қазақстан. - 1990. - 24 маус.</w:t>
        <w:br/>
        <w:t>Республикада КПСС-тің осы заманғы аграрлық саясатын</w:t>
        <w:br/>
        <w:t>жүзеге асыру жәніндегі шұғыл шаралар туралы: (Алматы,</w:t>
        <w:br/>
        <w:t>15 ақпан 1990 жыл) // Соң. Қазақстан. - 1990. - 16 ақп.</w:t>
        <w:br/>
        <w:t>Республикадағы мемлекеттік өкімет және халық шаруа-</w:t>
        <w:br/>
        <w:t>шылығын басқару органдарының құрылымытуралы // Соң.</w:t>
        <w:br/>
        <w:t>Қазақстан. - 1990. -27 қазан. Қазақ ССР Президентіңің баян-</w:t>
        <w:br/>
        <w:t>дамасы (Алматы, 26 қазан 1990 жыл).</w:t>
        <w:br/>
        <w:t>Республиканың болашағы жолында // Соң. Қазақстан. -</w:t>
      </w:r>
    </w:p>
    <w:p>
      <w:r>
        <w:t>1990. - 7 қазан. 1990 жылы 6 қазанда Қазақ телевизиясы</w:t>
        <w:br/>
        <w:t>арқылы сөйлеген сөзі.</w:t>
        <w:br/>
        <w:t>СОКП ХХУШ сьезінде сөйлеген сөзі // Соц. Қазақстан. -</w:t>
        <w:br/>
        <w:t>1990. -6 шілде.</w:t>
        <w:br/>
        <w:t>191.</w:t>
        <w:br/>
        <w:t>192.</w:t>
        <w:br/>
        <w:t>193.</w:t>
        <w:br/>
        <w:t>194.</w:t>
        <w:br/>
        <w:t>195.</w:t>
        <w:br/>
        <w:t>196.</w:t>
        <w:br/>
        <w:t>197.</w:t>
        <w:br/>
        <w:t>198.</w:t>
        <w:br/>
        <w:t>199.</w:t>
        <w:br/>
        <w:t>200.</w:t>
        <w:br/>
        <w:t>201.</w:t>
        <w:br/>
        <w:t>202.</w:t>
        <w:br/>
        <w:t>Қазақ ССР Жоғарғы Советінің сессиясында сөйлеген</w:t>
        <w:br/>
        <w:t>сөзі. (Алматы, 11 ақпан 1991 жыл). // Соц. Қазақстан.-</w:t>
        <w:br/>
        <w:t>1991.- 12 ақп.</w:t>
        <w:br/>
        <w:t>Қазақ ССР Президенті Нұрсұлтан Әбішұлы Назарбаевтың</w:t>
        <w:br/>
        <w:t>Республика Жоғарғы Кеңесінің сессиясында жасаған баян-</w:t>
        <w:br/>
        <w:t>дамасы: (1991 жыл 28 маус.) // Егемен Қазақстан. - 1991.</w:t>
        <w:br/>
        <w:t>- 29 маус. (Х0149-150). - 1-2 6.</w:t>
        <w:br/>
        <w:t>Қазақстан бірде-бір аймақтың «кіші інісі» болмайды //</w:t>
        <w:br/>
        <w:t>Қазақстан әйелдері. - 1991.- Х010.-2-36. ССРО Жоғарғы</w:t>
        <w:br/>
        <w:t>Советінің кезектен тыс сессиясында сөйдеген сөзі.</w:t>
        <w:br/>
        <w:t>Қазақстан индустриясы: үлкен өзгерістерге жеткізетін жол</w:t>
        <w:br/>
        <w:t>|І Соң. Қазақстан. - 1991. - 28 наурыз.</w:t>
        <w:br/>
        <w:t>Қазақстан Компартиясы Орталық Қомитеті пленумында</w:t>
        <w:br/>
        <w:t>жасаған баяндамасы // Егемен Қазақстан.- 1991.-223 шілде</w:t>
        <w:br/>
        <w:t>(Х2169).-1,26.</w:t>
        <w:br/>
        <w:t>Қазақстан Компартиясы Орталық Комитетінің Ш плену-</w:t>
        <w:br/>
        <w:t>мында сөйлеген сөзі // Соц. Қазақстан. - 1991.- 13 ақп.</w:t>
        <w:br/>
        <w:t>Қазақстан Компартиясы Орталық Комитетінің пле-</w:t>
        <w:br/>
        <w:t>нумына мәлімдеме ПІ Егемен Қазақстан. - 1991. -</w:t>
        <w:br/>
        <w:t>29 тамыз. Қазақстан Компартиясы Орталық Комитетінің</w:t>
        <w:br/>
        <w:t>1-хатшылығы міндетін доғаруға байланысты. (Алматы,</w:t>
        <w:br/>
        <w:t>28 тамыз 1991 жыл).</w:t>
        <w:br/>
        <w:t>Қазақстан Компартиясы Орталық Комитетінің пленумында</w:t>
        <w:br/>
        <w:t>жасалған баяндама // Егемен Қазақстан. - 1991. - 23 шілде.</w:t>
        <w:br/>
        <w:t>Қазақстан Компартиясының кезектен тыс төтенше сьезінде</w:t>
        <w:br/>
        <w:t>сөйлеген сөзі: (Алматы, 28 тамыз 1991 жыл) // Егемен</w:t>
        <w:br/>
        <w:t>Қазақстан.- 1991.- 10 қырк.</w:t>
      </w:r>
    </w:p>
    <w:p>
      <w:r>
        <w:t>Қазақстан Президентінің Республика күніне арналған салта-</w:t>
        <w:br/>
        <w:t>натты жиналыста сөйлеген сөзі. // Егемен Қазақстан. - 1991.</w:t>
        <w:br/>
        <w:t>- 12 қазан.</w:t>
        <w:br/>
        <w:t>Қазақстан халқына // Егемен Қазақстан. - 1991. - 20 тамыз.</w:t>
        <w:br/>
        <w:t>Қазақстаннан шыққан айтулы адам; Шабыттанған қазақ //</w:t>
        <w:br/>
        <w:t>Қаз. әдеб.- 1991.- 1 қараша.- 4 б.</w:t>
        <w:br/>
        <w:t>Н.Ә. НАЗАРБАЕВ</w:t>
        <w:br/>
        <w:t>123</w:t>
        <w:br/>
        <w:t>169.</w:t>
        <w:br/>
        <w:t>170.</w:t>
        <w:br/>
        <w:t>171.</w:t>
        <w:br/>
        <w:t>172.</w:t>
        <w:br/>
        <w:t>173.</w:t>
        <w:br/>
        <w:t>174.</w:t>
        <w:br/>
        <w:t>175.</w:t>
        <w:br/>
        <w:t>176.</w:t>
        <w:br/>
        <w:t>177.</w:t>
        <w:br/>
        <w:t>178.</w:t>
        <w:br/>
        <w:t>Денинизм и перестройка: за гуманизм и демократию //</w:t>
        <w:br/>
        <w:t>Казахстан. правда - 1990. - 10 мая.</w:t>
        <w:br/>
        <w:t>Надо строить прямоев взаимодействие // Казахстан. правда</w:t>
        <w:br/>
        <w:t>- 1990. - 30 окт.</w:t>
        <w:br/>
        <w:t>О неотложных мерах по реализации в республике совре-</w:t>
        <w:br/>
        <w:t>менной аграрной политики КПСС: |Доклад| // Казахстан.</w:t>
        <w:br/>
        <w:t>правда- 1990.- 16 февр.</w:t>
        <w:br/>
        <w:t>Опроекте нового Союзного договора: |Доклад|// Казахстан.</w:t>
        <w:br/>
        <w:t>правда - 1990. - 18 окт.</w:t>
        <w:br/>
        <w:t>Опроекте Платформы ЦК КПСС к ХХУШ сьезду партиии</w:t>
        <w:br/>
        <w:t>первоочередных мерах по подготовке и проведению ХУП</w:t>
        <w:br/>
        <w:t>сьезда Компартии Казахстана и отчетно-выборной компа-</w:t>
        <w:br/>
        <w:t>нии в респ. партортанизации на Пленуме ЦК КП Қазах-</w:t>
        <w:br/>
        <w:t>стана: |Доклад на ХІХ Пленуме ПК КП Казахстана (21 февр.</w:t>
        <w:br/>
        <w:t>1990г.)) // Казахстан. ттравда - 1990. - 22 февр.</w:t>
        <w:br/>
        <w:t>О роли партии в современных условиях: |Докл. на Респ.</w:t>
        <w:br/>
        <w:t>совеш. секретарей первич. парт. орг.1// Парт. жизнь Казах-</w:t>
        <w:br/>
        <w:t>стана. - 1990.- Ко5,-С. 19-24.</w:t>
        <w:br/>
        <w:t>Оструктуре органов государственной власти иуправления</w:t>
        <w:br/>
        <w:t>народным хозяйством в республике: |Докл. на второй сес-</w:t>
        <w:br/>
        <w:t>сим ВС КазССР (26 окт. 1990г.)) // Казахстан. правда - 1990.</w:t>
      </w:r>
    </w:p>
    <w:p>
      <w:r>
        <w:t>- 27 окт.</w:t>
        <w:br/>
        <w:t>Обрашение Президента Казахстана к народу республики:</w:t>
        <w:br/>
        <w:t>(по Каз. телевидению о подит. и экон. суверенитете КазССР)</w:t>
        <w:br/>
        <w:t>ІІ Травда. - 1990.- 12 сент.</w:t>
        <w:br/>
        <w:t>Отчет ЦК Компартии Казахстана ХУТІ сьезду «За единство</w:t>
        <w:br/>
        <w:t>партии и социалистический выбор, за реальный сувере-</w:t>
        <w:br/>
        <w:t>нитет Казахстана в обновленном Союзе ССР»: |Доклад| //</w:t>
        <w:br/>
        <w:t>Казахстан. правда - 1990. - 8 июня.</w:t>
        <w:br/>
        <w:t>Послание Президента Казахской Сонветской Социалисти-</w:t>
        <w:br/>
        <w:t>ческой Республики Верховному Совету Казахской ССР:</w:t>
        <w:br/>
        <w:t>(всвязи с экологической обстановкой в Приаралье|// Казах-</w:t>
        <w:br/>
        <w:t>стан. правда - 1990. - 16 мая;</w:t>
        <w:br/>
        <w:t>Н.Ә. НАЗАРБАЕВ</w:t>
        <w:br/>
        <w:t>121</w:t>
        <w:br/>
        <w:t>БИОБИБЛИОГАФИЯ</w:t>
        <w:br/>
        <w:t>124</w:t>
        <w:br/>
        <w:t>203.</w:t>
        <w:br/>
        <w:t>204.</w:t>
        <w:br/>
        <w:t>205.</w:t>
        <w:br/>
        <w:t>206.</w:t>
        <w:br/>
        <w:t>207.</w:t>
        <w:br/>
        <w:t>208.</w:t>
        <w:br/>
        <w:t>209.</w:t>
        <w:br/>
        <w:t>210.</w:t>
        <w:br/>
        <w:t>211.</w:t>
        <w:br/>
        <w:t>212.</w:t>
        <w:br/>
        <w:t>213.</w:t>
        <w:br/>
        <w:t>214.</w:t>
        <w:br/>
        <w:t>Қазір жұрттың бәрін Одаққа арқандап сүйреудің қажеті</w:t>
        <w:br/>
        <w:t>жоқ / Жүргізген И.Фесуненко // Соң. Қазақстан. - 1991.-</w:t>
        <w:br/>
        <w:t>Б наурыз. Қазақ ССР Президенті, Қазақстан Компартиясы</w:t>
        <w:br/>
        <w:t>Орталық Комитетінің 1-хатшысының 2 наурызда Орталық</w:t>
        <w:br/>
        <w:t>телевизияның «Кімді кім деп білеміз?» атты хабарына</w:t>
        <w:br/>
        <w:t>қатысып, телекөрермендерге берген жауабы.</w:t>
        <w:br/>
        <w:t>М.С.Горбачевтің қатысуымен өткен респ. актив жина-</w:t>
        <w:br/>
        <w:t>лысындағы сөзі. // Соң. Қазақстан. - 1991.- 1 маус.</w:t>
        <w:br/>
        <w:t>Онбір тәуелсіз мемлекеттер басшылары жаңа достастықтың</w:t>
        <w:br/>
        <w:t>тұсауын кесіп, ССР Одағының таратылғанын мәлімдеген</w:t>
        <w:br/>
        <w:t>кезде сөйлеген сөзі. (1991 жылы 11 желтоқсанда Алматыда).</w:t>
        <w:br/>
        <w:t>ІІ Егемен Қазақстан. - 1991. - 24 желт.</w:t>
      </w:r>
    </w:p>
    <w:p>
      <w:r>
        <w:t>Парламентте сөйлеген сөзі // Егемен Қазақстан.- 1991.-25 желт.</w:t>
        <w:br/>
        <w:t>Президент қызметіне кірісу салтанатында сөйлеген сөзі. //</w:t>
        <w:br/>
        <w:t>Егемен Қазақстан.- 1991. -11 желт.</w:t>
        <w:br/>
        <w:t>Республика күніне арналған салтанатты жиналыста</w:t>
        <w:br/>
        <w:t>сөйлеген сөзі // Егемен Қазақстан. - 1991. - 10 қазан.</w:t>
        <w:br/>
        <w:t>РСФСР ПТрезиденті Б.Н.Ельцинге хат: |Орал казактарының</w:t>
        <w:br/>
        <w:t>Россия мемлекетіне қызмет ете бастауының 400 жылдығын</w:t>
        <w:br/>
        <w:t>Орал қаласында мерекелеуге талпынған әрекеттеріне бай-</w:t>
        <w:br/>
        <w:t>ланысты | // Егемен Қазақстан. - 1991. - 18 қырк.</w:t>
        <w:br/>
        <w:t>Сенім жүктелген адамдармен кездесті /! Орталық Қазақстан.</w:t>
        <w:br/>
        <w:t>-1991.-29 қазан.</w:t>
        <w:br/>
        <w:t>Советхалқына мәлімдеме: (Елдегі саяси жағдайға байланы-</w:t>
        <w:br/>
        <w:t>сты| // Егемен Қазақстан. - 1991.- 20 тамыз.</w:t>
        <w:br/>
        <w:t>СОКП Орталық Комитетінің Секретариаты беделден</w:t>
        <w:br/>
        <w:t>жұрдай болды: ІСОКП-ның Саяси Бюросының және</w:t>
        <w:br/>
        <w:t>Орталық Комитетінің құрамынан әзінің шығуы туралы</w:t>
        <w:br/>
        <w:t>мәлімдеме) // Егемен Қазақстан. - 1991. - 23 тамыз.</w:t>
        <w:br/>
        <w:t>ССРО Жоғарғы Советінің кезектен тыс сессиясында сөйлеген</w:t>
        <w:br/>
        <w:t>сөзі. // Егемен Қазақстан. - 1991. -28 тамыз.</w:t>
        <w:br/>
        <w:t>ССРО Президенті мен одақтас республикалардың мәр-</w:t>
        <w:br/>
        <w:t>тебелі басшыларының мәлімдемесі // Егемен Қазақстан.</w:t>
        <w:br/>
        <w:t>БИОБИБЛИОГАФИЯ</w:t>
        <w:br/>
        <w:t>128</w:t>
        <w:br/>
        <w:t>251.</w:t>
        <w:br/>
        <w:t>252.</w:t>
        <w:br/>
        <w:t>253.</w:t>
        <w:br/>
        <w:t>254.</w:t>
        <w:br/>
        <w:t>255.</w:t>
        <w:br/>
        <w:t>256.</w:t>
        <w:br/>
        <w:t>257.</w:t>
        <w:br/>
        <w:t>258.</w:t>
        <w:br/>
        <w:t>259.</w:t>
        <w:br/>
        <w:t>260.</w:t>
        <w:br/>
        <w:t>261.</w:t>
        <w:br/>
        <w:t>Заявление Президента СССР и высших руководите-</w:t>
        <w:br/>
        <w:t>дей союзных республик: (По уполномочию Прези-</w:t>
        <w:br/>
        <w:t>дента СССР выступил Н.А.Назарбаев) // Казахстан.</w:t>
        <w:br/>
        <w:t>правда. - 1991. - 3 сент.</w:t>
        <w:br/>
        <w:t>Из тупика выйти можно только вместе / Записал Г.Лория</w:t>
        <w:br/>
        <w:t>/ Экспресс К. - 1991. - 15 нояб.</w:t>
      </w:r>
    </w:p>
    <w:p>
      <w:r>
        <w:t>Индустрия Казахстана: путьк болышим переменам: (Излож.</w:t>
        <w:br/>
        <w:t>выступления Президента КазССР) // Казахстан. правда -</w:t>
        <w:br/>
        <w:t>1991.-28 марта.</w:t>
        <w:br/>
        <w:t>К народу Казахстана: (Обратцение Президента КазССР</w:t>
        <w:br/>
        <w:t>в связи с гос. переворотом | // Казахстан. правда - 1991.</w:t>
        <w:br/>
        <w:t>- 20 авг.</w:t>
        <w:br/>
        <w:t>Независимость не значит обособленность: (Об осн. пунктах</w:t>
        <w:br/>
        <w:t>Конституции РК «О государственной независимости РК»)</w:t>
        <w:br/>
        <w:t>Экспресс К.- 1991.- 18 дек.</w:t>
        <w:br/>
        <w:t>О гарантиях стабильности Союза суверенных тосударств:</w:t>
        <w:br/>
        <w:t>ІСовместное заявление Президента РСФСР и Президента</w:t>
        <w:br/>
        <w:t>КазССР| // Казахстан. правда - 1991.- 21 авг.</w:t>
        <w:br/>
        <w:t>Оедином экономическом пространстве: |Совместное заяв-</w:t>
        <w:br/>
        <w:t>дение Президента РСФСР и Президента КазССР) // Казах-</w:t>
        <w:br/>
        <w:t>стан. правда - 1991.-21 авг.</w:t>
        <w:br/>
        <w:t>Обрашение к Вице-Президенту СССР Г.И. Янаеву и Прези-</w:t>
        <w:br/>
        <w:t>денту РСФСР Б.Н.Ельцину: (В связи с событиями в Москве)</w:t>
        <w:br/>
        <w:t>/) Ленинская смена. - 1991. - 22 авг.</w:t>
        <w:br/>
        <w:t>Обраццение к Президенту СССР Горбачеву М.С.: (Об уре-</w:t>
        <w:br/>
        <w:t>гулировании отношений между Азербайджаном и Арме-</w:t>
        <w:br/>
        <w:t>нией)| // Казахстан. правда.- 1991. - 23 алг.</w:t>
        <w:br/>
        <w:t>Обіцие корни дадут обіцие плоды: |Выступление на стр.</w:t>
        <w:br/>
        <w:t>тур. газ. «Миллиет»|// Казахстан. правда- 1991. - 14 марта.</w:t>
        <w:br/>
        <w:t>От первого лица: скорее «да», чем «нет», но... Почка зре-</w:t>
        <w:br/>
        <w:t>ния руководителей союзных и автономных респ. о про-</w:t>
        <w:br/>
        <w:t>ведении Всесоюзного референдума.| / Подборку подгот.</w:t>
        <w:br/>
        <w:t>О.Мустафирова // Комсом. правда. - 1991. - 15 марта.</w:t>
        <w:br/>
        <w:t>БИОБИБЛИОГАФИЯ</w:t>
        <w:br/>
        <w:t>122</w:t>
        <w:br/>
        <w:t>179.</w:t>
        <w:br/>
        <w:t>180.</w:t>
        <w:br/>
        <w:t>181.</w:t>
        <w:br/>
        <w:t>182.</w:t>
        <w:br/>
        <w:t>183.</w:t>
        <w:br/>
        <w:t>184.</w:t>
        <w:br/>
        <w:t>185.</w:t>
        <w:br/>
        <w:t>186.</w:t>
        <w:br/>
        <w:t>187.</w:t>
        <w:br/>
        <w:t>188.</w:t>
        <w:br/>
        <w:t>199.</w:t>
      </w:r>
    </w:p>
    <w:p>
      <w:r>
        <w:t>190.</w:t>
        <w:br/>
        <w:t>Потенциал экономии сырьевых ресурсов: Автореф. дис..</w:t>
        <w:br/>
        <w:t>канд. экон. наук.- М.,1990.- 19 с.</w:t>
        <w:br/>
        <w:t>Присята Президента Казахской Советской Социалистиче-</w:t>
        <w:br/>
        <w:t>ской Республики // Казахстан. правда - 1990.- 25 апр.</w:t>
        <w:br/>
        <w:t>Речь на первой сессии Верховного Совета Казахской ССР</w:t>
        <w:br/>
        <w:t>12-го созыза // Казахстан. правда - 1990.- 25 апр.</w:t>
        <w:br/>
        <w:t>Судьба Арала - судьба народа: |Речь на выезд. заседании</w:t>
        <w:br/>
        <w:t>президиума АН КазССРІ// Вестн. АН КазССР.- 1990.- Ко9.</w:t>
        <w:br/>
        <w:t>- С.20-26; Казахстан. правда - 1990. - 19 июня.</w:t>
        <w:br/>
        <w:t>Уроки истории, взгляд вбудушее: | Докл.назасед, посвятц, 70-летию</w:t>
        <w:br/>
        <w:t>КазССР и КП Казахстана | // Казахстан. правда - 1990. - 14 оқт.</w:t>
        <w:br/>
        <w:t>1991</w:t>
        <w:br/>
        <w:t>Ақыл-ой парасаттылығына сенім // Халық кеңесі.- 1991.-24</w:t>
        <w:br/>
        <w:t>желт. ҚР Президентінің Тәуелсіз мемлекеттер келіссөзіне</w:t>
        <w:br/>
        <w:t>қатысушылар дайындаған құжаттарға қол қою рәсімі</w:t>
        <w:br/>
        <w:t>алдында сөйлеген сөзі.</w:t>
        <w:br/>
        <w:t>Ант беру жиналысында сөйлеген сөзі. (1991 жылғы 10</w:t>
        <w:br/>
        <w:t>желтоқсанда Алматы). // Егемен Қазақстан.- 1991.-11 желт.</w:t>
        <w:br/>
        <w:t>Әділеттің ақ жолы: Өмірбаян өткелдері, ой-толғау,</w:t>
        <w:br/>
        <w:t>бағыт-бағдар... Баспаның сұрақтарына жауап. - Алматы:</w:t>
        <w:br/>
        <w:t>Қазақстан, 1991.-288 б.: портр.</w:t>
        <w:br/>
        <w:t>Баспасөзге арналғанхабар: (АҚШ-тың мемлекеттік хатшысы</w:t>
        <w:br/>
        <w:t>ДЖ.Бейкер мырзамен кездесуінен кейінгі мәлімдеме) // Еге-</w:t>
        <w:br/>
        <w:t>мен Қазақстан. - 1991. - 19 желт.</w:t>
        <w:br/>
        <w:t>Елдегі саяси жағдайға байланысты мәлімдеме // Егемен</w:t>
        <w:br/>
        <w:t>Қазақстан. - 1991.-21 тамыз.</w:t>
        <w:br/>
        <w:t>Жоғарғы Советінің кезектен тыс 5-сессиясында жасаған баян-</w:t>
        <w:br/>
        <w:t>дамасы (Алматы, 24 тамыз 1991 жыл) // Егемен Қазақстан.</w:t>
        <w:br/>
        <w:t>-1991.-27 тамыз.</w:t>
        <w:br/>
        <w:t>«Интерспутник» космостық байланыс халықаралық ұйымы</w:t>
        <w:br/>
        <w:t>кеңесінің ХХ сессиясына қатысушыларға: (Құттықтау) | Еге-</w:t>
        <w:br/>
        <w:t>мен Қазақстан. - 1991. - 15 қазан.</w:t>
        <w:br/>
        <w:t>БИОБИБЛИОГАФИЯ</w:t>
        <w:br/>
        <w:t>І26</w:t>
        <w:br/>
        <w:t>226.</w:t>
        <w:br/>
        <w:t>227.</w:t>
        <w:br/>
        <w:t>228.</w:t>
        <w:br/>
        <w:t>229.</w:t>
        <w:br/>
        <w:t>230.</w:t>
        <w:br/>
        <w:t>231.</w:t>
      </w:r>
    </w:p>
    <w:p>
      <w:r>
        <w:t>232.</w:t>
        <w:br/>
        <w:t>233.</w:t>
        <w:br/>
        <w:t>234.</w:t>
        <w:br/>
        <w:t>235.</w:t>
        <w:br/>
        <w:t>236.</w:t>
        <w:br/>
        <w:t>237.</w:t>
        <w:br/>
        <w:t>238.</w:t>
        <w:br/>
        <w:t>Выстунление в парламенте: |По итогам встречи глав неза-</w:t>
        <w:br/>
        <w:t>висимых государств) // Казахстан. правда - 1991. - 25 дек.</w:t>
        <w:br/>
        <w:t>Выступлениена ШІпленуме ПК КП Казахстана |І Казахстан.</w:t>
        <w:br/>
        <w:t>правда - 1991.- 13 февр.</w:t>
        <w:br/>
        <w:t>Выступление на внеочередном сьезде Компартии Казах-</w:t>
        <w:br/>
        <w:t>стана // Казахстан. правда - 1991. - 10 сент.</w:t>
        <w:br/>
        <w:t>Выступление на обьединенном пленуме ЦК КПСС и Кон-</w:t>
        <w:br/>
        <w:t>трольной Комиссии КПСС 25 апр.1991г. // Правда. - 1991.</w:t>
        <w:br/>
        <w:t>-27 апр.</w:t>
        <w:br/>
        <w:t>Выступление на пленуме Центрального Комитета партии</w:t>
        <w:br/>
        <w:t>|І Ҡазахстан. правда - 1991.- 30 апр.</w:t>
        <w:br/>
        <w:t>Выступление на сессии Верховного Совета КазССР // Казах-</w:t>
        <w:br/>
        <w:t>стан. правда - 1991. - 12 февр.</w:t>
        <w:br/>
        <w:t>Выступление на собрании республиканского актива с уча-</w:t>
        <w:br/>
        <w:t>стием М.Горбачева // Қазахстан. правда - 1991. - 1 июня.</w:t>
        <w:br/>
        <w:t>Выступление на торжественном собрании обіцественно-</w:t>
        <w:br/>
        <w:t>сти г.Алматы, посвяшенном Дню республики // Казахстан.</w:t>
        <w:br/>
        <w:t>правда. - 1991. - 10 окт.</w:t>
        <w:br/>
        <w:t>Выстутіление на четвертом сьезде народных депутатов СССР</w:t>
        <w:br/>
        <w:t>І Четвертый сьезд народных депутатов СССР, 17-27 дек.</w:t>
        <w:br/>
        <w:t>1990 г.: Стеновгр. отчет.- Т.1.2.- М.,1991</w:t>
        <w:br/>
        <w:t>Выступление Президента Казахстана на встрече, посвяшен-</w:t>
        <w:br/>
        <w:t>ной подписанию Договорао дружбе и сотрудничестве между</w:t>
        <w:br/>
        <w:t>КазССР иКиргизией, г. Бишкек // Слово Кыргызстана. - 1991.</w:t>
        <w:br/>
        <w:t>- 13 авг.</w:t>
        <w:br/>
        <w:t>Выступление Президента Казахстана на первом заседании</w:t>
        <w:br/>
        <w:t>Тоссовета // Известия. - 1991. -9 сент.</w:t>
        <w:br/>
        <w:t>Выступление Президента КазССР на 5-ой сессии Верхов-</w:t>
        <w:br/>
        <w:t>ного Совета СССР // ТТятая сессия Верховного Совета СССР.</w:t>
        <w:br/>
        <w:t>17-24 апр. 1991 г.: Стеногр. отчет. - М.,1991.-С. 133-137.</w:t>
        <w:br/>
        <w:t>Выступление Президента ҚазССР на собрании республи-</w:t>
        <w:br/>
        <w:t>канскогоактива сучастием М.Горбачева // Казахстан. правда</w:t>
        <w:br/>
        <w:t>-1991.-1 июня</w:t>
        <w:br/>
        <w:t>215.</w:t>
        <w:br/>
        <w:t>216.</w:t>
      </w:r>
    </w:p>
    <w:p>
      <w:r>
        <w:t>217.</w:t>
        <w:br/>
        <w:t>218.</w:t>
        <w:br/>
        <w:t>219.</w:t>
        <w:br/>
        <w:t>220.</w:t>
        <w:br/>
        <w:t>221;</w:t>
        <w:br/>
        <w:t>222.</w:t>
        <w:br/>
        <w:t>223.</w:t>
        <w:br/>
        <w:t>224.</w:t>
        <w:br/>
        <w:t>225.</w:t>
        <w:br/>
        <w:t>- 1991.-3 қырк. ССРО Президентінің өкілеттілігі бой-</w:t>
        <w:br/>
        <w:t>ынша жасалған.</w:t>
        <w:br/>
        <w:t>ССРОПрезидентінің уәкілеттік етуі бойынша мәлімдеме //</w:t>
        <w:br/>
        <w:t>Егемен Қазақстан. - 1991.-3 қырк.</w:t>
        <w:br/>
        <w:t>Сіздермен Президент сұхбаттасады: |Қазақ телевизиясы</w:t>
        <w:br/>
        <w:t>бойынша «Президент сағаты» циклімен берілген сұхбаттың</w:t>
        <w:br/>
        <w:t>мазмұны) // Егемен Қазақстан. - 1991. -20 маус.</w:t>
        <w:br/>
        <w:t>Тәуелсіз мемлекеттер достастығының құрылтайшы респу-</w:t>
        <w:br/>
        <w:t>бликалар басшылары кездесуінде сөйлеген сөзі. // Егемен</w:t>
        <w:br/>
        <w:t>Қазақстан. - 1991. - 24 желт.</w:t>
        <w:br/>
        <w:t>Территориялық талаптар болмасын: |РКФСР Президенті</w:t>
        <w:br/>
        <w:t>Б.Н.Ельцинге жолдаған жеделхаттың тексті) // Егемен</w:t>
        <w:br/>
        <w:t>Қазақстан. - 1991. - 30 тамыз.</w:t>
        <w:br/>
        <w:t>Түрік Республикасы Президентінің сапарына орай: |«Мил-</w:t>
        <w:br/>
        <w:t>диет» газ. бетіндегі ой-толғамдар! // Соц. Қазақстан.- 1991.</w:t>
        <w:br/>
        <w:t>-14 наурыз.</w:t>
        <w:br/>
        <w:t>1986 жылғы Желтоқсан оқиғасының 5 жылдығына арналған</w:t>
        <w:br/>
        <w:t>митингіде сөйлеген сөзі // Егемен Қазақстан. - 1991. - 18</w:t>
        <w:br/>
        <w:t>желт.</w:t>
        <w:br/>
        <w:t>1991 жылы 15 қараша Қазақ ССР Президенттігіне кандидат</w:t>
        <w:br/>
        <w:t>Н.Ә.Назарбаевпен өткен кездесуге қатысқан Алматы қаласы</w:t>
        <w:br/>
        <w:t>және Алматы облысы сайлаушыларының республиканың</w:t>
        <w:br/>
        <w:t>барлық сайлау округіне Үндеуі // Жас Алаш.-1991.-19 қараша.</w:t>
        <w:br/>
        <w:t>Без правыхи левых: Страницы автобиографии, размышле-</w:t>
        <w:br/>
        <w:t>ния, позиции... Ответы на вопр. изд-ва.- М.: Молодая твар-</w:t>
        <w:br/>
        <w:t>дия,1991,.-254 с.</w:t>
        <w:br/>
        <w:t>Взгляд не с орбиты: (Выступление о казахст. космосе| //</w:t>
        <w:br/>
        <w:t>Советы Казахстана.- 1991.-10апр.- С. 2-3.</w:t>
        <w:br/>
        <w:t>Вместе в обновленном Союзе мы победим все невзгоды //</w:t>
        <w:br/>
        <w:t>Красная Ӛвезда.- 1991. - 16 марта.</w:t>
        <w:br/>
        <w:t>Время денег: Республики, кажется, не прочь обсудить пер-</w:t>
        <w:br/>
        <w:t>спективы валютного союза: Высказывания // Комс. правда.</w:t>
        <w:br/>
        <w:t>- 1991. -22 нояб.</w:t>
        <w:br/>
        <w:t>Н.Ә. НАЗАРБАЕВ</w:t>
      </w:r>
    </w:p>
    <w:p>
      <w:r>
        <w:t>125</w:t>
        <w:br/>
        <w:t>БИОБИБЛИОГАФИЯ</w:t>
        <w:br/>
        <w:t>16</w:t>
        <w:br/>
        <w:t>112.</w:t>
        <w:br/>
        <w:t>113.</w:t>
        <w:br/>
        <w:t>114.</w:t>
        <w:br/>
        <w:t>115.</w:t>
        <w:br/>
        <w:t>116.</w:t>
        <w:br/>
        <w:t>117.</w:t>
        <w:br/>
        <w:t>118.</w:t>
        <w:br/>
        <w:t>119.</w:t>
        <w:br/>
        <w:t>120.</w:t>
        <w:br/>
        <w:t>Бастауыш партия ұйымдары секретарьларының респуб-</w:t>
        <w:br/>
        <w:t>дикалық кеңесінде жасалған баяндама // Соц.Қазақстан.</w:t>
        <w:br/>
        <w:t>- 1990.-3 наурыз.</w:t>
        <w:br/>
        <w:t>Бәріміз -бір бауырмыз // Соң. Қазақстан. - 1990. - 12 қырк.</w:t>
        <w:br/>
        <w:t>Қазақ ССР Президентінің қыркүйектің 10-ында қазақ теле-</w:t>
        <w:br/>
        <w:t>визиясы арқылы сөйлеген сөзі.</w:t>
        <w:br/>
        <w:t>Егемендіктуралы Президент пікірі // Соц. Қазақстан. - 1990,</w:t>
        <w:br/>
        <w:t>- 19 қазан. Кешікі мәжілісте сөйлеген сөзі (Алматы, 15-16</w:t>
        <w:br/>
        <w:t>қазан 1990 жыл).</w:t>
        <w:br/>
        <w:t>Еліміздің ертеңгі дербестігі үшін... / Әңгімені жүргізген</w:t>
        <w:br/>
        <w:t>Д.Исабеков // Оңтүстік Қазақстан. - 1990. - 23 маус.</w:t>
        <w:br/>
        <w:t>Қазақстан КП Орталық Комитетінің 1-хатшысымен әңгіме</w:t>
        <w:br/>
        <w:t>(Алматы, 7-9 маусым 1990 жыл).</w:t>
        <w:br/>
        <w:t>Жаңа Одақтық шарттың жобасы туралы // Соң. Қазақстан.</w:t>
        <w:br/>
        <w:t>- 1990. - 18 қазан. Қазақ ССР Президенті Н.Назарбаевтың</w:t>
        <w:br/>
        <w:t>Қазақ ССР Жоғарғы Советінің сессиясындағы баяндамасы</w:t>
        <w:br/>
        <w:t>(Алматы, 15 қазан 1990 жыл).</w:t>
        <w:br/>
        <w:t>Жастармен келелі әңгіме, сындарлы сұхбат // Қазақ әдеб.-</w:t>
        <w:br/>
        <w:t>1990. -19 қаңт. Алматы мақта-мата комбинатының Мәдениет</w:t>
        <w:br/>
        <w:t>сарайында Қазақстан Компартиясы Орталық Комитетінің</w:t>
        <w:br/>
        <w:t>1-секретары, СССР халық депутатымен кездесуден.</w:t>
        <w:br/>
        <w:t>Қазақ Советтік Социалистік Республикасы Президенті</w:t>
        <w:br/>
        <w:t>Н.Ә.Назарбаевтың Қазақ ССР Жоғарғы Советіне арнауы</w:t>
        <w:br/>
        <w:t>/І Соң. Қазақстан. - 1990. - 16 мамыр (9113). - 1 б. «Арал</w:t>
        <w:br/>
        <w:t>өңірі аймағындағы экологиялық проблемаларды шешу</w:t>
        <w:br/>
        <w:t>жәніндегі шұғыл шаралар туралы» мәселені 1-сессияның</w:t>
        <w:br/>
        <w:t>күн тәртібіне енгізіп, қарау туралы ұсынысы.</w:t>
        <w:br/>
        <w:t>Қазақ ССР Жоғарғы Советінің Председателінің сөзі;</w:t>
        <w:br/>
        <w:t>(Алматы, 22 ақпан 1990 жыл) // Сац. Қазақстан. - 1990.-</w:t>
      </w:r>
    </w:p>
    <w:p>
      <w:r>
        <w:t>23 ақп. ;</w:t>
        <w:br/>
        <w:t>Қазақ ССР Президентінің 12-сайланған Қазақ ССР Жоғарғы</w:t>
        <w:br/>
        <w:t>Советінің 1-сессиясында сөйлеген сөзі: (Алматы, 23 сәуір</w:t>
        <w:br/>
        <w:t>1990 жыл) // Соц. Қазақстан. - 1990. - 25 сәуір.</w:t>
        <w:br/>
        <w:t>262.</w:t>
        <w:br/>
        <w:t>263.</w:t>
        <w:br/>
        <w:t>264.</w:t>
        <w:br/>
        <w:t>265.</w:t>
        <w:br/>
        <w:t>266.</w:t>
        <w:br/>
        <w:t>267.</w:t>
        <w:br/>
        <w:t>268.</w:t>
        <w:br/>
        <w:t>269.</w:t>
        <w:br/>
        <w:t>270.</w:t>
        <w:br/>
        <w:t>271.</w:t>
        <w:br/>
        <w:t>Подписывайтесь, пока не поздно. В розницу все дороже:</w:t>
        <w:br/>
        <w:t>(О подписании Союзного Договора: |Мнение Президента)</w:t>
        <w:br/>
        <w:t>/І Комсом. правда. - 1991. -9 авг.</w:t>
        <w:br/>
        <w:t>Послание Президенту РСФСР Б.Н.Ельцину: (О несогдасии</w:t>
        <w:br/>
        <w:t>по поводу празднования в Уральске 400-детия служения</w:t>
        <w:br/>
        <w:t>уральских казаков Российскому государству) // Казахстан.</w:t>
        <w:br/>
        <w:t>правда - 1991.- 18 сент.</w:t>
        <w:br/>
        <w:t>Промедление недопустимо: (Телеграмма Президенту</w:t>
        <w:br/>
        <w:t>РСФСР Б.Н.Ельцину по поводу необходимости отказа Рос-</w:t>
        <w:br/>
        <w:t>сии от территориальных притязаний қ сопредел. респ.) //</w:t>
        <w:br/>
        <w:t>Казахстан. правда - 1991. - 30 авг.</w:t>
        <w:br/>
        <w:t>Работой удовлетворен: |О поездке в Железноводск с доброй</w:t>
        <w:br/>
        <w:t>миссией) // Известия. - 1991. - 25 сент.</w:t>
        <w:br/>
        <w:t>Речь наторжественном заседании Верховното Совета Қазах-</w:t>
        <w:br/>
        <w:t>ской ССР, посвяшенном вступлению в должность всена-</w:t>
        <w:br/>
        <w:t>родно избранного Президента РК (10 дек. 1991.) // Казах-</w:t>
        <w:br/>
        <w:t>стан. правда - 1991.- 11 дек.</w:t>
        <w:br/>
        <w:t>Секретариат ЦК КПСС полностью дискредитировал себя:</w:t>
        <w:br/>
        <w:t>(Заявление о своем выходе из состава Политбюро и ЦК</w:t>
        <w:br/>
        <w:t>КПСС|// Казахстан. правда- 1991.-23 авг.; Известия.--1991.</w:t>
        <w:br/>
        <w:t>- 23 авг.</w:t>
        <w:br/>
        <w:t>1992</w:t>
        <w:br/>
        <w:t>Алыста жүрген ағайындарға ақ тілек // Егемен Қазақстан.</w:t>
        <w:br/>
        <w:t>-1992.-1 қаңт.(Х01).-16.</w:t>
        <w:br/>
        <w:t>Ар-намысым, қасіретім, мақтанышым - Желтоқсан! // Еге-</w:t>
        <w:br/>
        <w:t>мен Қазақстан. - 1992. - 8 қырк. «Желтоқсан жаңғырығы»</w:t>
        <w:br/>
        <w:t>қоғамдық қоры ұйымдастырған қазақ-қырғыз жастарының</w:t>
        <w:br/>
        <w:t>жиынында ҚР Президентінің сөйдеген сөзі.</w:t>
        <w:br/>
        <w:t>Басымыз бірікпесе - барымыздан айырыламыз // Егемен</w:t>
      </w:r>
    </w:p>
    <w:p>
      <w:r>
        <w:t>Қазақстан. - 1992.- 14 сәуір.</w:t>
        <w:br/>
        <w:t>Бұл тарих- өз тарихымыз // Жас алаш. - 1992. --16 желт. ҚР</w:t>
        <w:br/>
        <w:t>Президенті Н.Ә.Назарбаевтың сөздерінен.</w:t>
        <w:br/>
        <w:t>Н.Ә. НАЗАРБАЕВ</w:t>
        <w:br/>
        <w:t>129</w:t>
        <w:br/>
        <w:t>121.</w:t>
        <w:br/>
        <w:t>122.</w:t>
        <w:br/>
        <w:t>123.</w:t>
        <w:br/>
        <w:t>124.</w:t>
        <w:br/>
        <w:t>15.</w:t>
        <w:br/>
        <w:t>126.</w:t>
        <w:br/>
        <w:t>127.</w:t>
        <w:br/>
        <w:t>128.</w:t>
        <w:br/>
        <w:t>129.</w:t>
        <w:br/>
        <w:t>130.</w:t>
        <w:br/>
        <w:t>Қазақстан Компартиясы Орталық Комитетінің 1-секретары,</w:t>
        <w:br/>
        <w:t>СССР Жоғарғы Советі Председателінің орынбасары, Қазақ</w:t>
        <w:br/>
        <w:t>ССР Жоғарғы Советі председателінің сөзі // Соц. Қазақстан.</w:t>
        <w:br/>
        <w:t>- 1990. - 14 наурыз. СССР Халық депутаттарының кезектен</w:t>
        <w:br/>
        <w:t>тыс ІП сьезінде жасаған баяндамасы.</w:t>
        <w:br/>
        <w:t>Қазақстан Компартиясы Орталық Комитетінің 1-секре-</w:t>
        <w:br/>
        <w:t>тарының сөзі // Соң. Қазақстан. - 1990. - 21 наурыз. КПСС</w:t>
        <w:br/>
        <w:t>Орталық Комитетінің пленумында сөйлеген сөзі. 19 наурыз</w:t>
        <w:br/>
        <w:t>1990 жыл.</w:t>
        <w:br/>
        <w:t>Қазақстан Компартиясы Орталық Комитетінің 1-хаттысы,</w:t>
        <w:br/>
        <w:t>Қазақ ССР Президентінің Қазақстан Компартиясының ХУП</w:t>
        <w:br/>
        <w:t>сьезіндегі баяндамасы // Соц. Қазақстан. - 1990. - 22 желт.</w:t>
        <w:br/>
        <w:t>Қазақстан Компартиясы Орталық Комитетінің 1-хатшысы,</w:t>
        <w:br/>
        <w:t>Қазақ ССР Президентінің СОКП ХХУШП свезінде сөйлеген</w:t>
        <w:br/>
        <w:t>сөзі (Мәскеу, Кремль, 6 шілде 1990 жыл) // Соц. Қазақстан.</w:t>
        <w:br/>
        <w:t>- 1990. - 6 шілде.</w:t>
        <w:br/>
        <w:t>Қазақстан Компартиясы Орталық Комитетінің ХХ плену-</w:t>
        <w:br/>
        <w:t>мында сөйлеген сөзі // Соң. Қазақстан. - 1990. - 22 наурыз.</w:t>
        <w:br/>
        <w:t>Қазақстан Компартиясы Орталық Комитетінің пленумында</w:t>
        <w:br/>
        <w:t>жасаған баяндамасы (Алматы, 21 ақпан 1990 жыл) // Соц.</w:t>
        <w:br/>
        <w:t>Қазақстан. - 1990. - 22 ақп.</w:t>
        <w:br/>
        <w:t>Қазақстан Компартиясы Орталық Комитетінің пленумында</w:t>
        <w:br/>
        <w:t>жасаған баяндамасы // Соц. Қазақстан. - 1990. - 12 қазан.</w:t>
        <w:br/>
        <w:t>Қазақстан Компартиясы Орталық Комитетінің пленумында</w:t>
        <w:br/>
        <w:t>жасаған баяндамасы (5 қаңтар 1990 жыл) // Соц. Қазақстан.</w:t>
        <w:br/>
        <w:t>- 1990. - 6 қаңт.</w:t>
        <w:br/>
        <w:t>Қазақстан Компартиясы Орталық Комитетінің пленумында</w:t>
        <w:br/>
        <w:t>жасаған баяндамасы // Соц. Қазақстан. - 1990. - 24 сәуір.</w:t>
      </w:r>
    </w:p>
    <w:p>
      <w:r>
        <w:t>Қазақстан Компартиясы Орталық Комитетінің ХУ</w:t>
        <w:br/>
        <w:t>сьезге есебі: «Партияның бірлігі мен социалистік таңдау</w:t>
        <w:br/>
        <w:t>жолында, жаңарған СССР Одағындағы Қазақстанның</w:t>
        <w:br/>
        <w:t>нақты егемендігі жолында» //. Соц. Қазақстан. - 1990.</w:t>
        <w:br/>
        <w:t>-8 маус. ео 7</w:t>
        <w:br/>
        <w:t>Н.Ә. НАЗАРБАЕВ</w:t>
        <w:br/>
        <w:t>П?</w:t>
        <w:br/>
        <w:t>143.</w:t>
        <w:br/>
        <w:t>144.</w:t>
        <w:br/>
        <w:t>145.</w:t>
        <w:br/>
        <w:t>146.</w:t>
        <w:br/>
        <w:t>147.</w:t>
        <w:br/>
        <w:t>148.</w:t>
        <w:br/>
        <w:t>149.</w:t>
        <w:br/>
        <w:t>150.</w:t>
        <w:br/>
        <w:t>151.</w:t>
        <w:br/>
        <w:t>152.</w:t>
        <w:br/>
        <w:t>153.</w:t>
        <w:br/>
        <w:t>154.</w:t>
        <w:br/>
        <w:t>155.</w:t>
        <w:br/>
        <w:t>156.</w:t>
        <w:br/>
        <w:t>ССРО Халық депутаттарының ГУ сьезінде сөйлеген сөзі:</w:t>
        <w:br/>
        <w:t>(Мәскеу, 18 желтоқсан 1990 жыл) // Соц. Қазақстан. - 1990.</w:t>
        <w:br/>
        <w:t>-20 желт.</w:t>
        <w:br/>
        <w:t>ССРО Халық депутаттарының ІУ сьезінде сөйлеген сөзі //</w:t>
        <w:br/>
        <w:t>Дениншіл жас.- 1990. - 22 желт.</w:t>
        <w:br/>
        <w:t>Тарих тағылымы. Болашақ бастауы // Соц. Қазақстан.- 1990.</w:t>
        <w:br/>
        <w:t>- 14 қазан. Қазақ ССР-і мен Қазақстан Компартиясының</w:t>
        <w:br/>
        <w:t>70 жылдығына арналған мәжілісте жасаған баяндамасы</w:t>
        <w:br/>
        <w:t>(Алматы, 12 қазан 1990 жыл).</w:t>
        <w:br/>
        <w:t>Воимя обновления // Экономика и жизнь.-1990.- Ко30.-С.3.</w:t>
        <w:br/>
        <w:t>О поиске нового подхода партии к управлению экономикой.,</w:t>
        <w:br/>
        <w:t>Выступление на ҮШ пленуме ПК ЛКСМ Казахстана // Қазах-</w:t>
        <w:br/>
        <w:t>стан. правда - 1990. - 28 дек.</w:t>
        <w:br/>
        <w:t>Выступление на ХИ сьезде Компартии Казахстана // Казах-</w:t>
        <w:br/>
        <w:t>стан. правда - 1990. -- 20 дек.</w:t>
        <w:br/>
        <w:t>Выстулление на ХУП сьезде КПСС // Казахстан. правда -</w:t>
        <w:br/>
        <w:t>1990.-23 февр.- С. 1-2.</w:t>
      </w:r>
    </w:p>
    <w:p>
      <w:r>
        <w:t>Выступление на ХХ пленуме ЦК Қомпартии Казахстана //</w:t>
        <w:br/>
        <w:t>Казахстан. правда - 1990. -22 марта.</w:t>
        <w:br/>
        <w:t>Выступление на внеочередном пленуме ЦК КПСС (25-26</w:t>
        <w:br/>
        <w:t>дек.1989г.) // Известия ПК КПСС.-1990.- Хо6.-С.58-62</w:t>
        <w:br/>
        <w:t>Выступление на пленуме Центрального Комитета КТІСС //</w:t>
        <w:br/>
        <w:t>Казахстан. правда - 1990. -21 марта.</w:t>
        <w:br/>
        <w:t>Выступление на ХУП сьезде ЛКСМ Казахстана // Казахстан.</w:t>
        <w:br/>
        <w:t>правда - 1990. - 30 марта.</w:t>
        <w:br/>
        <w:t>Выступление на ХХУШ сьезде КПСС // Казахстан. правда-</w:t>
        <w:br/>
        <w:t>1990.- 6 июля.</w:t>
        <w:br/>
        <w:t>Выступление на шестнадцатой сессии Верховного Совета</w:t>
        <w:br/>
        <w:t>одиннадцатого созыва: |(О проекте Платформы к ХХУШІ</w:t>
        <w:br/>
        <w:t>сьезау партии (22 февр.1990г.)| // Казахстан. правда - 1990. -</w:t>
        <w:br/>
        <w:t>23 февр.</w:t>
        <w:br/>
        <w:t>Выстгупление первогосекретаря ЦК КІП Казахстанана ҮШ пле-</w:t>
        <w:br/>
        <w:t>нуме ПҚ ЛҚСМ Казахстана // Казахстан. правда- 1990.-28 дек.</w:t>
        <w:br/>
        <w:t>Н.Ә.НАЗАРБАЕВ</w:t>
        <w:br/>
        <w:t>19</w:t>
        <w:br/>
        <w:t>306.</w:t>
        <w:br/>
        <w:t>307.</w:t>
        <w:br/>
        <w:t>308.</w:t>
        <w:br/>
        <w:t>309.</w:t>
        <w:br/>
        <w:t>310.</w:t>
        <w:br/>
        <w:t>311.</w:t>
        <w:br/>
        <w:t>312.</w:t>
        <w:br/>
        <w:t>313.</w:t>
        <w:br/>
        <w:t>314.</w:t>
        <w:br/>
        <w:t>315.</w:t>
        <w:br/>
        <w:t>(26 мая 1992г./ / Подгот. Ю.Михайлов // Экспресс К.- 1992.</w:t>
        <w:br/>
        <w:t>- 30 мая.</w:t>
        <w:br/>
        <w:t>Без правых и левых. - Лондон, 1992.-171 с.: фот.- Англ. яз</w:t>
        <w:br/>
        <w:t>Визит Президента Казахстана в США // Қазахстан. правда</w:t>
        <w:br/>
        <w:t>-1992.-23 мая.</w:t>
        <w:br/>
        <w:t>Выступление на 47-й сессии Генеральной Ассамблеи ООН</w:t>
        <w:br/>
        <w:t>(6 окт. 1992г.): (О проблемах мира и безопасности в Азии)</w:t>
        <w:br/>
        <w:t>ІІ Казахстан. правда - 1992. -9 окт.</w:t>
        <w:br/>
        <w:t>Выступление на семинаре - совешцании глав городских и</w:t>
        <w:br/>
        <w:t>районных администраций республики (10 апр. 1992г.) ТО</w:t>
        <w:br/>
        <w:t>Стратегии развития) // Казахстан. правда - 1992. - 11 апр.</w:t>
        <w:br/>
        <w:t>Две вершины одной горы: |О власти: Диалог Президента</w:t>
      </w:r>
    </w:p>
    <w:p>
      <w:r>
        <w:t>Респ. Казахстан Н.А.Назарбаева и Пред. Верхов. Совета</w:t>
        <w:br/>
        <w:t>Казахстана С.Абдильдина|/ Зап. А.Гурский // Советы Казах-</w:t>
        <w:br/>
        <w:t>стана. - 1992. -9 дек.</w:t>
        <w:br/>
        <w:t>Доклад на девятой сессии Верховного Совета РК: (О про-</w:t>
        <w:br/>
        <w:t>екте Конституции РК и итогах его всенар. обсуждения (9</w:t>
        <w:br/>
        <w:t>дек., Алматыд // Казахстан. правда - 1992. - 10 дек.</w:t>
        <w:br/>
        <w:t>Если мы разрушим нынешнюю стабильную обшественно-</w:t>
        <w:br/>
        <w:t>политическую обстановку, то о дальнейшей судьбереспу-</w:t>
        <w:br/>
        <w:t>блики говорить будет проблематично: (Выступление Пре-</w:t>
        <w:br/>
        <w:t>зидента РК на втором курултае Респ. о-ва «Қазақ тілі»</w:t>
        <w:br/>
        <w:t>(26 нояб. 1992г. Алма-Ата)| // Казахстан. правда - 1992.</w:t>
        <w:br/>
        <w:t>- 28 нояб.</w:t>
        <w:br/>
        <w:t>Заявление Президента РК в связи с прекрашением воен.</w:t>
        <w:br/>
        <w:t>действий между Азербайджанской Республикой и Респу-</w:t>
        <w:br/>
        <w:t>бликой Армения // Казахстан. правда - 1992. - 4 сент.</w:t>
        <w:br/>
        <w:t>Заявление Президента РК в связи ссобытиями в Нагорном</w:t>
        <w:br/>
        <w:t>Карабахе // Казахстан. правда - 1992.-5 марта.</w:t>
        <w:br/>
        <w:t>Заявление президентов РК, Российской Федерации, Респу-</w:t>
        <w:br/>
        <w:t>блики Узбекистан в связи с событиями в Республике Тад-</w:t>
        <w:br/>
        <w:t>жикистан // Дипломатический вестн. - 1992. - Ко 17-18.</w:t>
        <w:br/>
        <w:t>- С. 16-17.</w:t>
        <w:br/>
        <w:t>Н.Ә.НАЗАРБАЕВ</w:t>
        <w:br/>
        <w:t>ІЗЗ</w:t>
        <w:br/>
        <w:t>430.</w:t>
        <w:br/>
        <w:t>431.</w:t>
        <w:br/>
        <w:t>432.</w:t>
        <w:br/>
        <w:t>433.</w:t>
        <w:br/>
        <w:t>434.</w:t>
        <w:br/>
        <w:t>435.</w:t>
        <w:br/>
        <w:t>436.</w:t>
        <w:br/>
        <w:t>437.</w:t>
        <w:br/>
        <w:t>438.</w:t>
        <w:br/>
        <w:t>439.</w:t>
        <w:br/>
        <w:t>посвяш. Дню Республики) // Казахстан. правда - 1994, - 25</w:t>
        <w:br/>
        <w:t>окт.; Советы Казахстана. - 1994. - 25 окт.</w:t>
        <w:br/>
        <w:t>Доклад Президента РК на конференции «Евразийское про-</w:t>
        <w:br/>
        <w:t>странство: интеграционный потенциал и его реализация»:</w:t>
        <w:br/>
        <w:t>(Алматы, 20 сент. 1994т.): |О формировании Евразийского</w:t>
        <w:br/>
        <w:t>Союза| / Отв. ред. М.М.Тажин. // Евразийское пространство:</w:t>
        <w:br/>
        <w:t>интеграционный потенциал и его реализация. - Алматы,</w:t>
        <w:br/>
        <w:t>1994.- С. 13-21.</w:t>
        <w:br/>
        <w:t>Достигнутме в Японии договоренности носят историче-</w:t>
      </w:r>
    </w:p>
    <w:p>
      <w:r>
        <w:t>ский характер и прокладывают путьв будушее // Казахстан.</w:t>
        <w:br/>
        <w:t>правда- 1994.- 12 апр.</w:t>
        <w:br/>
        <w:t>Законы должны служить реформам: |Выступление Піре-</w:t>
        <w:br/>
        <w:t>зидента РК на пленар. заседании Верхов. Совета (15 дек.</w:t>
        <w:br/>
        <w:t>1994г.У| // Казахстан. правда. - 1994. - 17 дек.</w:t>
        <w:br/>
        <w:t>Идейная консолидация обіцества - как условие прогресса</w:t>
        <w:br/>
        <w:t>Казахстана. - Алматы, 1994.- 39 с.</w:t>
        <w:br/>
        <w:t>К.обновдленному Казахстану-черезуглубление реформ, обше-</w:t>
        <w:br/>
        <w:t>национальное согласие: (Выступление на заседании Верхов.</w:t>
        <w:br/>
        <w:t>Совета 9 июня 1994.) // Казахстан. правда - 1994. - 11 июня.</w:t>
        <w:br/>
        <w:t>К обновленному Казахстану - через углубление реформ,</w:t>
        <w:br/>
        <w:t>обшценациональное согласие. - Алматы: Казахстан, 1994. -</w:t>
        <w:br/>
        <w:t>64 с.: портр.</w:t>
        <w:br/>
        <w:t>Қазахстан сделает все, чтобы не допустить распространения</w:t>
        <w:br/>
        <w:t>ядерного оружия // Казахстан. правда - 1994.- 11 окт.-С.1.</w:t>
        <w:br/>
        <w:t>Казахстан: взгляд на мировой порядок, развитие и демокра-</w:t>
        <w:br/>
        <w:t>тию // Казахстан и мировое сообіцество.-1994.-Х91-С.3-12.</w:t>
        <w:br/>
        <w:t>Мы не сблизились а отдалились друг от аруга: |В Россий-</w:t>
        <w:br/>
        <w:t>ской АН прошла встреча с политиками различной ориен-</w:t>
        <w:br/>
        <w:t>тации. Речьшла опроекте ЕАС(// Деловой мир.- 1994.-25</w:t>
        <w:br/>
        <w:t>окт.</w:t>
        <w:br/>
        <w:t>Нам нельзя друг без друга: ГВстреча с науч. обіцествен-</w:t>
        <w:br/>
        <w:t>ностью Москвы) // Российская Федерация. - 1994. - Хо 17.</w:t>
        <w:br/>
        <w:t>-С.10-12.</w:t>
        <w:br/>
        <w:t>Н.Ә. НАЗАРБАЕВ</w:t>
        <w:br/>
        <w:t>145</w:t>
        <w:br/>
        <w:t>327.</w:t>
        <w:br/>
        <w:t>328.</w:t>
        <w:br/>
        <w:t>329.</w:t>
        <w:br/>
        <w:t>330.</w:t>
        <w:br/>
        <w:t>331.</w:t>
        <w:br/>
        <w:t>332.</w:t>
        <w:br/>
        <w:t>333.</w:t>
        <w:br/>
        <w:t>334.</w:t>
        <w:br/>
        <w:t>335.</w:t>
        <w:br/>
        <w:t>336.</w:t>
        <w:br/>
        <w:t>337.</w:t>
        <w:br/>
        <w:t>Стратегия ресурсосбережения и переход к рынку.- М.:</w:t>
        <w:br/>
        <w:t>Машиностроение, 1992. - 352 с.</w:t>
        <w:br/>
        <w:t>Стратегия становления и развития Казахстана кақ суверен-</w:t>
        <w:br/>
        <w:t>ного государства // Казахстан. правда - 1992. - 16 мая.</w:t>
      </w:r>
    </w:p>
    <w:p>
      <w:r>
        <w:t>Стратегия становления и развития Казахстана как суверен-</w:t>
        <w:br/>
        <w:t>ного государства. - Алма-Ата: Дәуір, 1992. - 56 с.</w:t>
        <w:br/>
        <w:t>У Казахстана свой путь, свое будушее: |Докл. на торжеств.</w:t>
        <w:br/>
        <w:t>собр., посвяш. Дню независимости (15 дек. 1992ғ.| // Казах-</w:t>
        <w:br/>
        <w:t>стан. правда. - 1992.- 16 дек.</w:t>
        <w:br/>
        <w:t>Хаос и анархия к рынқу не ведут: |Об экон. пробл. СНГ) //</w:t>
        <w:br/>
        <w:t>Российская газета. - 1992. - 20 нояб.- С.1,7.</w:t>
        <w:br/>
        <w:t>МоКіріні8і Мог Т еНізів: айіюЫортарҺу, гейесіопв, ровіНопв,</w:t>
        <w:br/>
        <w:t>іпбірһін; апвууегв іо “һе дпезіотів оҒ Әле дау / Ттапа1. опа</w:t>
        <w:br/>
        <w:t>һе Кивө. Бу Раша СатЬ жс СупіНіа СагШе. - Айпа-Аіа: Моу</w:t>
        <w:br/>
        <w:t>РаҺісаНопв, 1992. - 169 р.: Ш.</w:t>
        <w:br/>
        <w:t>Оп ПтаН СопвНішНоп оННһе КераБПіс оҒҚа?аКһвйап: Ехсегрів</w:t>
        <w:br/>
        <w:t>Бот МитваНап А. Ма?атһауеу% Кероге а 1һе ЕерпЬісап</w:t>
        <w:br/>
        <w:t>СопҒетепсе оҒ Яһе Неайв оҒ Керіопа! АдвтпіпівіаНопв апа</w:t>
        <w:br/>
        <w:t>Сһаікпап о оса! боуіеів оҒРеоріе5 бершев) // КагаКһвбал,</w:t>
        <w:br/>
        <w:t>- Аіпаву, 1992. - Мо». 18 (Хо20).-Р.1,6.</w:t>
        <w:br/>
        <w:t>То Неір Роог о бСебоп Есей УҮ/ноші Кейізітімііот оҒ Кісһев:</w:t>
        <w:br/>
        <w:t>бреесһ оҒ “һе Ртевідеті оҒ “һе КеріРііс оҒ Ка?аКкһатап</w:t>
        <w:br/>
        <w:t>М.Магатрауеу аНІһҺе 471һ бевсіоп о һе (/Ч Сепега! АввеглЫу</w:t>
        <w:br/>
        <w:t>// Ка?аКҺвабап, - АІтаіу, 1992. - Осі. 14 (Ко15). -Р.3.</w:t>
        <w:br/>
        <w:t>1993</w:t>
        <w:br/>
        <w:t>Арал әлем назарында // Егемен Қазақстан. - 1993. -24 сәуір</w:t>
        <w:br/>
        <w:t>(Хо 93-94). - 1 6.</w:t>
        <w:br/>
        <w:t>Береке басы - бірлік // Егемен Қазақстан. - 1993. - 2 маус. ҚР</w:t>
        <w:br/>
        <w:t>Президентінің Ордабасы тауында Төлеби, Қазыбек би, Әйтеке</w:t>
        <w:br/>
        <w:t>бидіеске алу күндерінде сөйлеген сөзі. (27-29 мамыр 1993 жыл).</w:t>
        <w:br/>
        <w:t>Біздің алдымызда үлкен қиындықтар тұр. Осының</w:t>
        <w:br/>
        <w:t>барлығынан өтуіміз, бәрін жеңуіміз керек // Егемен</w:t>
        <w:br/>
        <w:t>Н.Ә. НАЗАРБАЕВ</w:t>
        <w:br/>
        <w:t>135</w:t>
        <w:br/>
        <w:t>БИОБИБЛИОГАФИЯ</w:t>
        <w:br/>
        <w:t>420</w:t>
        <w:br/>
        <w:t>421.</w:t>
        <w:br/>
        <w:t>422.</w:t>
        <w:br/>
        <w:t>423.</w:t>
        <w:br/>
        <w:t>424.</w:t>
        <w:br/>
        <w:t>425.</w:t>
        <w:br/>
        <w:t>426.</w:t>
        <w:br/>
        <w:t>427.</w:t>
        <w:br/>
        <w:t>428.</w:t>
      </w:r>
    </w:p>
    <w:p>
      <w:r>
        <w:t>429.</w:t>
        <w:br/>
        <w:t>. Тамыры терең, тағдыры ортақ екі елдің бүгінгі байланысы</w:t>
        <w:br/>
        <w:t>- тәуелсіз мемлекеттердің ертеңгі біртұтас экономикалық</w:t>
        <w:br/>
        <w:t>кеңістігіне алып барар жол // Егемен Қазақстан. - 1994. - 26</w:t>
        <w:br/>
        <w:t>мамыр.</w:t>
        <w:br/>
        <w:t>Тәуелсіз мемлекеттер достастығынан Евразиялық одаққа //</w:t>
        <w:br/>
        <w:t>Халық кеңесі. - 1994. - 31 наурыз.</w:t>
        <w:br/>
        <w:t>ТМ.Д-ны жоққа шығармастан, Еуразиялық қоғамдастыққа</w:t>
        <w:br/>
        <w:t>ұмтылайық // Жас Алаш.- 1994. - 10 тамыз.</w:t>
        <w:br/>
        <w:t>Тұтынушылар кооперациясы дербес нарықтық жүйе ретінде</w:t>
        <w:br/>
        <w:t>өркендеуге тиіс: ІПрезидент Н.Назарбаевтың республиканың</w:t>
        <w:br/>
        <w:t>Тұтынушылар қоғамы одағының ХУІ сьезінде сөйлеген</w:t>
        <w:br/>
        <w:t>сөзінен) // Егемен Қазақстан. - 1994. - 15 ақп.</w:t>
        <w:br/>
        <w:t>Түркияға сапар табысты болды // Егемен Қазақстан. -- 1994,</w:t>
        <w:br/>
        <w:t>-21 қазан.</w:t>
        <w:br/>
        <w:t>Экономикалық байланыстарды имандылық қатынастар</w:t>
        <w:br/>
        <w:t>нығайта түседі: ІПрезидент Н.Назарбаевтың Италияға</w:t>
        <w:br/>
        <w:t>және Сауд Арабиясына сапарының барысында қол жет-</w:t>
        <w:br/>
        <w:t>кен уағдаластықтар соны айғақтайды) // Егемен Қазақстан.</w:t>
        <w:br/>
        <w:t>- 1994.-29 қырк.</w:t>
        <w:br/>
        <w:t>Экономиканы көтеру және дамыған қоғам құру жолында</w:t>
        <w:br/>
        <w:t>кәсіпкерлік сектор қыруар іс тындыра алады: Қазақстан</w:t>
        <w:br/>
        <w:t>кәсіпкердерінің форумында сөз сөйлеген Елбасы осылай</w:t>
        <w:br/>
        <w:t>деп атап көрсетті // Егемен Қазақстан. - 1994. - 10 қырк. (Хе</w:t>
        <w:br/>
        <w:t>150-150). - 16.</w:t>
        <w:br/>
        <w:t>Взгляд на мировой порядок, развитие и демократио //</w:t>
        <w:br/>
        <w:t>Казахстан и мировое сообіцество. - 1994. - Хв1.-С.3-12.</w:t>
        <w:br/>
        <w:t>Военная доктрина Қазахстана носит сугубо оборонительный</w:t>
        <w:br/>
        <w:t>характер. Мы ни к кому не имеем территориальных при-</w:t>
        <w:br/>
        <w:t>тязаний, выступаем за всеобший мир // Казахстан. правда</w:t>
        <w:br/>
        <w:t>- 1994. -17 авг. !</w:t>
        <w:br/>
        <w:t>Все то, о чем мечтало и к чему стремилось не одно поколе-</w:t>
        <w:br/>
        <w:t>ние наших предков, становится реальностью, нашим обшце-</w:t>
        <w:br/>
        <w:t>гражданским достоянием: |Выступл. на торжеств. собр.,</w:t>
        <w:br/>
        <w:t>БИОБИБЛИОҒАФИЯ</w:t>
        <w:br/>
        <w:t>130</w:t>
        <w:br/>
        <w:t>272.</w:t>
        <w:br/>
        <w:t>273.</w:t>
        <w:br/>
        <w:t>274.</w:t>
        <w:br/>
        <w:t>275.</w:t>
        <w:br/>
        <w:t>276.</w:t>
        <w:br/>
        <w:t>277.</w:t>
        <w:br/>
        <w:t>278.</w:t>
      </w:r>
    </w:p>
    <w:p>
      <w:r>
        <w:t>279.</w:t>
        <w:br/>
        <w:t>280.</w:t>
        <w:br/>
        <w:t>281.</w:t>
        <w:br/>
        <w:t>282.</w:t>
        <w:br/>
        <w:t>БҰҰ-ның Бас Ассамблеясының 47-сессиясында сөйлеген сөзі.</w:t>
        <w:br/>
        <w:t>(Нью-Иорк, 5 қазан 1992 жыл) // Егемен Қазақстан. - 1992.</w:t>
        <w:br/>
        <w:t>-8 қазан.</w:t>
        <w:br/>
        <w:t>Бір жылдағы белестер // Жас Алаш.- 1992.- 1 желт.</w:t>
        <w:br/>
        <w:t>Егеменді мемлекеттің гүлденуі жолында еңбек етейік //</w:t>
        <w:br/>
        <w:t>Егемен Қазақстан. - 1992. -24 маус. Қазақстан кәсіпкерлері</w:t>
        <w:br/>
        <w:t>форумына қатысушылар алдында сөйлеген сөзі.</w:t>
        <w:br/>
        <w:t>Желтоқсан құрбандарына тағзым // Жас алаш. - 1992.</w:t>
        <w:br/>
        <w:t>- 5 қырк. (Х0165-166). - 1 б. Желтоқсан оқиғасының 5 жыл-</w:t>
        <w:br/>
        <w:t>дығына арналған митингіде сөйлеген сөзінен (Алматы,</w:t>
        <w:br/>
        <w:t>5 қырк. 1992 жыл).</w:t>
        <w:br/>
        <w:t>Жергілікті әкімшіліктердің іс-қимыл бағдары // Сыр бойы.</w:t>
        <w:br/>
        <w:t>- 1992. - 16 сәуір. Қала, аудан әкімдерінің республикалық</w:t>
        <w:br/>
        <w:t>семинар кеңесінде сөйлеген сөзі (Алматы, 10 сәуір 1992</w:t>
        <w:br/>
        <w:t>жыл).</w:t>
        <w:br/>
        <w:t>Империялық Одақтан- Тәуелсіз Мемлекеттер Достастығына</w:t>
        <w:br/>
        <w:t>/1 Егемен Қазақстан. - 1992. - 10 наурыз.</w:t>
        <w:br/>
        <w:t>Кәсіпкерлер іскерлігін көрсетсін // Егемен Қазақстан.- 1992.</w:t>
        <w:br/>
        <w:t>- 16 қырк. (Хо213). - 1,2 б. Қазақстан Республикасының</w:t>
        <w:br/>
        <w:t>ПрезидентіН.Назарбаевтың Алматидаөткен өнеркәсіпшілер</w:t>
        <w:br/>
        <w:t>мен кәсіпкерлердің І сьезінде сөйлеген сөзінің мазмұны</w:t>
        <w:br/>
        <w:t>(Алматы, 14 қырк. 1992 жыл).</w:t>
        <w:br/>
        <w:t>Қазақстан Конституциясының жобасы туралы // Жас</w:t>
        <w:br/>
        <w:t>алап. - 1992. - 12 қараша. Әкімдер мен халық депутаттары</w:t>
        <w:br/>
        <w:t>жергілікті кеңес төрағаларының Республикалық кеңесіндегі</w:t>
        <w:br/>
        <w:t>баяндамасы (Алматы, 10 қараша 1992 жыл).</w:t>
        <w:br/>
        <w:t>Қазақстан Президентінің АҚШ-қа сапары // Халық кеңесі.</w:t>
        <w:br/>
        <w:t>-1992.-26 мамыр.</w:t>
        <w:br/>
        <w:t>Қазақстан Президентінің жергілікті әкімдердің семинар-</w:t>
        <w:br/>
        <w:t>кеңесінде сөйлеген сөзі // Егемен Қазақстан. - 1992. -11 сәуір;</w:t>
        <w:br/>
        <w:t>Халық кеңесі. - 1992. - 14 сәуір.</w:t>
        <w:br/>
        <w:t>Қазақстан Республикасы Конституциясының жобасы</w:t>
        <w:br/>
        <w:t>және оны бүкілхалықтық талқылаудың қорытындысы</w:t>
        <w:br/>
        <w:t>450.</w:t>
        <w:br/>
        <w:t>451.</w:t>
        <w:br/>
        <w:t>452.</w:t>
        <w:br/>
        <w:t>453.</w:t>
        <w:br/>
        <w:t>454.</w:t>
        <w:br/>
        <w:t>455.</w:t>
      </w:r>
    </w:p>
    <w:p>
      <w:r>
        <w:t>456.</w:t>
        <w:br/>
        <w:t>457.</w:t>
        <w:br/>
        <w:t>458.</w:t>
        <w:br/>
        <w:t>459.</w:t>
        <w:br/>
        <w:t>ІӘеоіоріса! СопзоПдаНоп оҒ 1һе босіеіу ав ап ЕвзепНа|</w:t>
        <w:br/>
        <w:t>РтегедиівИе іо Ка?аКһвіҒап5 Рторгев5. - АПпабу: Пашіт, 1994.</w:t>
        <w:br/>
        <w:t>-4(р.</w:t>
        <w:br/>
        <w:t>Меззаре ію1һе баргете Сошлей оҒ(һе КеріБііс оҒКа?аКһвіап</w:t>
        <w:br/>
        <w:t>Оп Ассе!егаБоп оҒ МагКес ТгапвіюттпаНопв апа. Меавигев Ғог</w:t>
        <w:br/>
        <w:t>Кесоуегу Еоттп “һе Кесеввіоп // Ка?аКһзҒап,. - Аітпайу, 1994. -</w:t>
        <w:br/>
        <w:t>Тап. 22 (Ҡо25).-Р.1,3.</w:t>
        <w:br/>
        <w:t>бітагеру Жог Іһе Пеуе/ортепі оҒ Ка?аКһвбап ав а боуегеісрі</w:t>
        <w:br/>
        <w:t>бізі. -- УУавһіпріоп: Тһе Міпівігу оҒҒогеірп АНаітв он һе КК,</w:t>
        <w:br/>
        <w:t>1994.- 6А4р. ШІ.</w:t>
        <w:br/>
        <w:t>То Кепоуаіеа Ка?аКһвіап - Тһтопеһ Іп-еріһ Ке(огтпв апа</w:t>
        <w:br/>
        <w:t>Манопууіде Сопсоға. - Аітайу: КазаКһвбап, 1994. -64р.</w:t>
        <w:br/>
        <w:t>1995</w:t>
        <w:br/>
        <w:t>Абай туралы сөз - Слово об Абае - Мога оп АБау: ІКР</w:t>
        <w:br/>
        <w:t>Президенті Н. Назарбаевтың баяндамасы. Абайдың</w:t>
        <w:br/>
        <w:t>180-жылдығына орай|.- Алматы: Рауан, 1995.-160с.(қазақ,</w:t>
        <w:br/>
        <w:t>орыс, ағылшын тілдерінде).</w:t>
        <w:br/>
        <w:t>Адамзаттың Абайы // Абай. - 1995.- Хо1-2.-3-6 б.</w:t>
        <w:br/>
        <w:t>Бізбарлық мемлекеттерді ядролық сынауларға толық және</w:t>
        <w:br/>
        <w:t>жан-жақты тыйым салу туралы келісімте 1996 жылдан</w:t>
        <w:br/>
        <w:t>қалдырмай қол қоюға шақырамыз // Жас Алаш.- 1995.</w:t>
        <w:br/>
        <w:t>- 18 қараша.</w:t>
        <w:br/>
        <w:t>Біздің саясатымыз - Қазақстан мен Ресей арасындағы өзара</w:t>
        <w:br/>
        <w:t>түсіністікті тереңдету, сенімсіздік көріністерін толығымен</w:t>
        <w:br/>
        <w:t>жою // Егемен Қазақстан. - 1995. -25 ақп.</w:t>
        <w:br/>
        <w:t>Біздің шаңырағымыздағы тыныштық - өз қолымызда</w:t>
        <w:br/>
        <w:t>ІІ Егемен Қазақстан. - 1995. - 25 наурыз. 1995 жылдың</w:t>
        <w:br/>
        <w:t>24 наурызында Алматыда өткен Қазақстан халықтары</w:t>
        <w:br/>
        <w:t>Ассамблеясының 1-сессиясында Елбасы Н.Назарбаевтың</w:t>
        <w:br/>
        <w:t>сөйлеген сөзінен.</w:t>
        <w:br/>
        <w:t>Білім саласы қызметкерлерінің Қазақстан халқына Үндеуі</w:t>
        <w:br/>
        <w:t>/І Егемен Қазақстан. - 1995.- 12 сәуір.</w:t>
        <w:br/>
        <w:t>Н.Ә. НАЗАРБАЕВ</w:t>
        <w:br/>
        <w:t>147</w:t>
        <w:br/>
        <w:t>БИОБИБЛИОГАФИЯ</w:t>
        <w:br/>
        <w:t>140</w:t>
        <w:br/>
        <w:t>378.</w:t>
        <w:br/>
        <w:t>379.</w:t>
        <w:br/>
        <w:t>380.</w:t>
        <w:br/>
        <w:t>381.</w:t>
      </w:r>
    </w:p>
    <w:p>
      <w:r>
        <w:t>382.</w:t>
        <w:br/>
        <w:t>383.</w:t>
        <w:br/>
        <w:t>384.</w:t>
        <w:br/>
        <w:t>385.</w:t>
        <w:br/>
        <w:t>386.</w:t>
        <w:br/>
        <w:t>Тһе Мевваре оҒЧһе Ргевідепі оҒ КагаКҺвбап іс РагНсірапів іп</w:t>
        <w:br/>
        <w:t>Өһе «Ата!» бегпіпат, П5А // ҚазаҚһвзап. - АНпа?у, 1993.- Мау</w:t>
        <w:br/>
        <w:t>5(Ке18).-Р1.</w:t>
        <w:br/>
        <w:t>Ү/іһоші Кісһі апа Тең // КагаКҺзҒап. - АІтпағу, 1993. - Мау</w:t>
        <w:br/>
        <w:t>12(/019)-Р.6; Мау 19 (Хо20).-Р.6; Мау 26 (Х021).-Р.6.; Таһ.2</w:t>
        <w:br/>
        <w:t>(Хо22). -Р. 6; Тап. 9 (Хо23). - Р.6; Ішп.16 (Хо24). -Р. 6; ил. 23</w:t>
        <w:br/>
        <w:t>(Хо25). - Р. 6; Лап.30 (Хо26). -Р. 6; Та1.7 (Хо27). -Р. 6; |(Ш14</w:t>
        <w:br/>
        <w:t>(Хо28).-Р.6.</w:t>
        <w:br/>
        <w:t>1994</w:t>
        <w:br/>
        <w:t>Азаттық айдыны ақиқатпен айшықты: |Халқымыздың</w:t>
        <w:br/>
        <w:t>аяулы бес перзентінің өмірі мен қызметі туралы баяндама)</w:t>
        <w:br/>
        <w:t>11 Егемен Қазақстан. - 1994. - 15 желт.</w:t>
        <w:br/>
        <w:t>Арал - ортақ қасіретіміз, ортақ қам-қарекетіміз 1 Егемен</w:t>
        <w:br/>
        <w:t>Қазақстан. - 1994. -14 қаңтар. 1994 жылы 11 қаңтарда Нүкісте</w:t>
        <w:br/>
        <w:t>өткізілген Арал мәселелері жөніндегі конференциядағы</w:t>
        <w:br/>
        <w:t>Н.Назарбаевтың сөйлеген сөзінен.</w:t>
        <w:br/>
        <w:t>Ауылшаруашылық ғылымы қамқорлықсыз қалмасын // Еге-</w:t>
        <w:br/>
        <w:t>мен Қазақстан. - 1994. - 12 ақп.</w:t>
        <w:br/>
        <w:t>Баспасөз- саяси ықпал жасаудың тетігі // Егемен Қазақстан.</w:t>
        <w:br/>
        <w:t>-1994,-26 қараша (Х0199).--1 б.8 қарашада Ақордада өткен</w:t>
        <w:br/>
        <w:t>жиналыста сөйлеген сөзінен.</w:t>
        <w:br/>
        <w:t>Біз қай кезеңде жүрміз?: (КР Президенті Н.Назарбаевтың</w:t>
        <w:br/>
        <w:t>әл-Фараби атындағы ҚазҰУ-дың студенттерімен кездесуінде</w:t>
        <w:br/>
        <w:t>сөйлеген сөзі.) / Дайындаған Т.Сүйінбаев // Халық кеңесі.-</w:t>
        <w:br/>
        <w:t>1994. - 19 наурыз.- 26.</w:t>
        <w:br/>
        <w:t>Біз пайда болған проблемаларды дербес шешеміз және тыңға</w:t>
        <w:br/>
        <w:t>жаңатыныс-тіршілік береміз // Халық кеңесі. - 1994. -1 наурыз.</w:t>
        <w:br/>
        <w:t>Егемен Қазақстан. - 1994. - 1 наурыз. 1994 жылы 25 ақпанда</w:t>
        <w:br/>
        <w:t>Ақмолада Тың және тыңайған жерлерді игерудің 40 жыл-</w:t>
        <w:br/>
        <w:t>дығына арналған салтанатты жиналысында сөйлеген сөзінен.</w:t>
        <w:br/>
        <w:t>Білім мен күш-жігер, мейірім мен қабілет мемлекетіміздің</w:t>
        <w:br/>
        <w:t>игілігіне арналсын // Егемен Қазақстан. - 1994. - 5 наурыз.</w:t>
        <w:br/>
        <w:t>БИОБИБЛИОГАФИЯ</w:t>
        <w:br/>
        <w:t>136</w:t>
        <w:br/>
        <w:t>338.</w:t>
        <w:br/>
        <w:t>339.</w:t>
        <w:br/>
        <w:t>340.</w:t>
        <w:br/>
        <w:t>341.</w:t>
        <w:br/>
        <w:t>342.</w:t>
        <w:br/>
        <w:t>343.</w:t>
      </w:r>
    </w:p>
    <w:p>
      <w:r>
        <w:t>344.</w:t>
        <w:br/>
        <w:t>345.</w:t>
        <w:br/>
        <w:t>Қазақстан. - 1993. -5 наурыз (Хо53). - 1,2 б. Облыстардың,</w:t>
        <w:br/>
        <w:t>Алматы және Ленинек қалалық әкімдерінің, республикалық</w:t>
        <w:br/>
        <w:t>министрліктер мен ведомстволардың басшыларының,</w:t>
        <w:br/>
        <w:t>Мемлекеттік мүлікті басқару жөніндегі мемлекеттік коми-</w:t>
        <w:br/>
        <w:t>тет қызметкерлерінің кеңесінде сөйлеген сөзі.</w:t>
        <w:br/>
        <w:t>Біздің бағдарымыз - бірігу, қоғамдық прогресс және</w:t>
        <w:br/>
        <w:t>әлеуметтік серіктестік болуға тиіс // Егемен Қазақстан. -</w:t>
        <w:br/>
        <w:t>1993.-113 мамыр.- 1-3 б. Идеологиялық қызмет мәселелері</w:t>
        <w:br/>
        <w:t>жөніндегі республикалық кеңесте Президенттің жасаған</w:t>
        <w:br/>
        <w:t>баяндамасы. (Алматы, 11 мамыр 1993 жыл).</w:t>
        <w:br/>
        <w:t>Бірліктен қымбат еш нәрсе жоқ // Оңтүстік Қазақстан. -</w:t>
        <w:br/>
        <w:t>1993.-8 маус. ҚР Президентінің Оңтүстік Қазақстан облысы</w:t>
        <w:br/>
        <w:t>(07 мамыр күні) Алғабас ауданында облыстық семинар-</w:t>
        <w:br/>
        <w:t>кеңесінде сөйлеген сөзі.</w:t>
        <w:br/>
        <w:t>Еуразия елдері халықаралық әйелдер конференциясына</w:t>
        <w:br/>
        <w:t>қатысушыларға // Егемен Қазақстан. - 1993.--8 қырк.</w:t>
        <w:br/>
        <w:t>Жаңару жолы - Қазақстанның көп ұлтты халқы үшін</w:t>
        <w:br/>
        <w:t>бірден-бір жол // Халық кеңесі. - 1993. -16 желт. Президент</w:t>
        <w:br/>
        <w:t>Н.Назарбаевтың желтоқсанның 15-інде Алматыда Респу-</w:t>
        <w:br/>
        <w:t>блика күніне арналған салтанатты жиналыста сөйлеген сөзі.</w:t>
        <w:br/>
        <w:t>Инженерлік ой - өркенді өмір тұтқасы // Егемен Қазақстан.</w:t>
        <w:br/>
        <w:t>- 1993. - 25 мамыр (Х2119), - 1 6.21 мамыр күні Алматыда</w:t>
        <w:br/>
        <w:t>болған Қазақстан инженерлерінің Ісьезінде Н.Назарбаевтың</w:t>
        <w:br/>
        <w:t>сөйлеген сөзі.</w:t>
        <w:br/>
        <w:t>Қазақстан дүниежүзілік қауымдастық мінбесінде // Жас</w:t>
        <w:br/>
        <w:t>алаш.- 1993.-16 желт. 1993 жылдың желт. айында Бішкекте</w:t>
        <w:br/>
        <w:t>«Жыл адамы» құрметті атағы берілгенде ҚР Президентінің</w:t>
        <w:br/>
        <w:t>сөйлеген сөзі.</w:t>
        <w:br/>
        <w:t>Қазақстан мен Болгария теңдік пен өзара тиімділік негізінде</w:t>
        <w:br/>
        <w:t>ынтымақтастық жасайды // Халық кеңесі. - 1993,-3 тамыз.</w:t>
        <w:br/>
        <w:t>Қазақстан мен Өзбекстан экономикалық бірігуді</w:t>
        <w:br/>
        <w:t>тереңдететін болады // Егемен Қазақстан. - 1993.-11 қараша</w:t>
        <w:br/>
        <w:t>(Хо 229).-16.</w:t>
        <w:br/>
        <w:t>346.</w:t>
        <w:br/>
        <w:t>347.</w:t>
        <w:br/>
        <w:t>348.</w:t>
        <w:br/>
        <w:t>349.</w:t>
        <w:br/>
        <w:t>350.</w:t>
        <w:br/>
        <w:t>351.</w:t>
        <w:br/>
        <w:t>352.</w:t>
        <w:br/>
        <w:t>354.</w:t>
        <w:br/>
        <w:t>355.</w:t>
      </w:r>
    </w:p>
    <w:p>
      <w:r>
        <w:t>356.</w:t>
        <w:br/>
        <w:t>357.</w:t>
        <w:br/>
        <w:t>Қазақстанның болашағы - қоғамның идеялық бірлігінде //</w:t>
        <w:br/>
        <w:t>Егемен Қазақстан. - 1993. -9 қазан.</w:t>
        <w:br/>
        <w:t>Қазақстанның болашағы - қоғамның идеялық бірлігінде.-</w:t>
        <w:br/>
        <w:t>Алматы: «Қазақстан - ХХІ ғасыр», 1993. - 32 б. Кітапшада</w:t>
        <w:br/>
        <w:t>республикамыздағы идеялық бірлік тұғырнамасы туралы,</w:t>
        <w:br/>
        <w:t>саяси-әлеуметтік, экономикалық үрдістер жөніндегі ой-тол-</w:t>
        <w:br/>
        <w:t>ғамдарын, түйінді шешімдерін ортаға салады.</w:t>
        <w:br/>
        <w:t>«Қазақстанның халық бірлігі» одағының құрылтай кон-</w:t>
        <w:br/>
        <w:t>ференциясында сөйлеген сөзі // Егемен Қазақстан.- 1993.</w:t>
        <w:br/>
        <w:t>-9 ақп.</w:t>
        <w:br/>
        <w:t>ҚР азаматтарына, барлық халқына Үндеу: (Ұлттық</w:t>
        <w:br/>
        <w:t>валютаның енгізілуіне байланысты) // Егемен Қазақстан. -</w:t>
        <w:br/>
        <w:t>1993. - 13 қараша.</w:t>
        <w:br/>
        <w:t>Мысырдағы маңызды кездесулер // Азия.- 1993.- ақпан (Хо8).</w:t>
        <w:br/>
        <w:t>Ордабасыға оралу - отаншылдық рухымызды жаңғырту,</w:t>
        <w:br/>
        <w:t>халқымыздың бірлігі мен ынтымағын нығайту // Егемен</w:t>
        <w:br/>
        <w:t>Қазақстан. - 1993.-27 мамыр.- 1 6.</w:t>
        <w:br/>
        <w:t>Өзбекстан Республикасы Президенті мен Қазақстан Респу-</w:t>
        <w:br/>
        <w:t>бликасы Президентінің мәлімдемесі / И.Каримовпен бірге</w:t>
        <w:br/>
        <w:t>/ГГЕтемен Қазақстан. - 1993. -- 11 қараша (Хо 229). - 1 6.</w:t>
        <w:br/>
        <w:t>. Ресейде саяси проблемаларының туындауына байланысты</w:t>
        <w:br/>
        <w:t>мәлімдеме // Егемен Қазақстан. - 1993. -23 қырк.</w:t>
        <w:br/>
        <w:t>ТМД елдеріарасында экономикалық одақ құрутеколардың</w:t>
        <w:br/>
        <w:t>мүдделеріне ғана емес, сондай-ақ бүкіл дүниежүзілік</w:t>
        <w:br/>
        <w:t>қоғамдастықтың ізгі тілегіне де сай // Егемен Қазақстан. -</w:t>
        <w:br/>
        <w:t>1993.-25 қырк.</w:t>
        <w:br/>
        <w:t>Ұлтаралық бірлік пен экономикалық егемендік - біздің</w:t>
        <w:br/>
        <w:t>ілгерілеуіміздің басты да сенімді негізі (Алматы, 12 қазан</w:t>
        <w:br/>
        <w:t>1993 жыл) // Егемен Қазақстан. - 1993. - 14 қазан.</w:t>
        <w:br/>
        <w:t>Үкіметтің дағдарысқа қарсы бағдарламасын бүкіл халықтың</w:t>
        <w:br/>
        <w:t>қолдауы қажет // Егемен Қазақстан. - 1993. - 20 қаңт.-1,26.</w:t>
        <w:br/>
        <w:t>Ядролық қаруға қарсы халықаралық конгреске қатысу-</w:t>
        <w:br/>
        <w:t>шыларға // Егемен Қазақстан. - 1993. - 28 тамыз.</w:t>
        <w:br/>
        <w:t>Н.Ә. НАЗАРБАЕВ</w:t>
        <w:br/>
        <w:t>ІЗ?</w:t>
        <w:br/>
        <w:t>БИОБИБЛИОГАФИЯ</w:t>
        <w:br/>
        <w:t>146</w:t>
        <w:br/>
        <w:t>440.</w:t>
        <w:br/>
        <w:t>441.</w:t>
        <w:br/>
        <w:t>442.</w:t>
      </w:r>
    </w:p>
    <w:p>
      <w:r>
        <w:t>443.</w:t>
        <w:br/>
        <w:t>444.</w:t>
        <w:br/>
        <w:t>445.</w:t>
        <w:br/>
        <w:t>446.</w:t>
        <w:br/>
        <w:t>447.</w:t>
        <w:br/>
        <w:t>448.</w:t>
        <w:br/>
        <w:t>449.</w:t>
        <w:br/>
        <w:t>НеСсСссР,ноинеСНГ: ПТроект формирования Евраз. Союза</w:t>
        <w:br/>
        <w:t>государств) // Независимая газета. - 1994. -8 июля.- С.1,3.</w:t>
        <w:br/>
        <w:t>О формировании Евразийского Союза государств: |Про-</w:t>
        <w:br/>
        <w:t>екті / Отв. ред. М.М.Тажин // Евразийское пространство:</w:t>
        <w:br/>
        <w:t>интеграционный потенциал и его реализация. - Алматы,</w:t>
        <w:br/>
        <w:t>1994.- С.3-12.</w:t>
        <w:br/>
        <w:t>Обускорении рыночных преобразований и мерах выхода</w:t>
        <w:br/>
        <w:t>из экономического кризиса: |Послание Верховному</w:t>
        <w:br/>
        <w:t>Совету РК 9 июня 1994 г.| // Вести Казахстана. - 1994,</w:t>
        <w:br/>
        <w:t>-І июня.</w:t>
        <w:br/>
        <w:t>Передавая часть своего суверенитета, мы приобретаем,</w:t>
        <w:br/>
        <w:t>ничего не теряя: (Президент Казахстана разработал фор-</w:t>
        <w:br/>
        <w:t>мулу суверенитета| // Паңорама. - 1994. - 22 окт.- С.7.</w:t>
        <w:br/>
        <w:t>Перенос столицы: резоны президента: (Из выступления на</w:t>
        <w:br/>
        <w:t>заседании сессии Верховного Совета 6 июля 1994 ғ.1// Азия.</w:t>
        <w:br/>
        <w:t>-1994.- Ко27.- июль.- С.2.</w:t>
        <w:br/>
        <w:t>Пора избавиться от бесконечных экономических претен-</w:t>
        <w:br/>
        <w:t>зий другк другу / Записал А.Аукенов. (Выступ. на конф.</w:t>
        <w:br/>
        <w:t>«Евразийское пространство: интеграционный потенциал</w:t>
        <w:br/>
        <w:t>и его реализация» (20 сент. 1994 ғ.) // Панорама. - 1994.-</w:t>
        <w:br/>
        <w:t>24 сент.- С.3.</w:t>
        <w:br/>
        <w:t>Потребкооперация должна возродиться как самостоя-</w:t>
        <w:br/>
        <w:t>тельная и могцная рыночная система: |Выступл. на ХУІ</w:t>
        <w:br/>
        <w:t>сьезде Союза потреб. о-в респ.1 // Казахстан. правда- 1994,</w:t>
        <w:br/>
        <w:t>-15 февр.</w:t>
        <w:br/>
        <w:t>Рынок и социально-экономическое развитие / Науч. ред.:</w:t>
        <w:br/>
        <w:t>А.В.Бачурин, Т.Спицын. - М.: Экономика, 1994. - 494 с.</w:t>
        <w:br/>
        <w:t>Союз без серпа и молота: (Об идее создания Евраз. Союза</w:t>
        <w:br/>
        <w:t>государств) // Московские новости. - 1994. - 17-24 апр.- С.5.</w:t>
        <w:br/>
        <w:t>Яза авторитетный законодательный орган, и буду для этого</w:t>
        <w:br/>
        <w:t>делатьзвсе, что от меня зависит...: Выступление Президента</w:t>
        <w:br/>
        <w:t>РКна первой сессии Верхов. Совета РК) // Вести Казахстана.</w:t>
        <w:br/>
        <w:t>-1994.-22 апр.</w:t>
        <w:br/>
        <w:t>368.</w:t>
        <w:br/>
        <w:t>369.</w:t>
        <w:br/>
        <w:t>370.</w:t>
        <w:br/>
        <w:t>371.</w:t>
      </w:r>
    </w:p>
    <w:p>
      <w:r>
        <w:t>372.</w:t>
        <w:br/>
        <w:t>373.</w:t>
        <w:br/>
        <w:t>374.</w:t>
        <w:br/>
        <w:t>375.</w:t>
        <w:br/>
        <w:t>376.</w:t>
        <w:br/>
        <w:t>377.</w:t>
        <w:br/>
        <w:t>Ордабасы - символ единства: ГВыступление на праздне-</w:t>
        <w:br/>
        <w:t>ствах, посвяш. памяти выдаюшцихся гос. деятелей ХУПІ</w:t>
        <w:br/>
        <w:t>века Толе би, Казыбек би, Айтеке би| // Советы Казахстана.</w:t>
        <w:br/>
        <w:t>-1993.-1 июня.</w:t>
        <w:br/>
        <w:t>Отношения с Китаем имеют очень важное значение для</w:t>
        <w:br/>
        <w:t>Казахстана // Советы Казахстана. - 1993. - 21 окт.</w:t>
        <w:br/>
        <w:t>Проддить до 2005 г. мораторий на испытания всех видов</w:t>
        <w:br/>
        <w:t>оружия массового поражения: |Заявление на Между-</w:t>
        <w:br/>
        <w:t>нар. көнгрессе глобал. антиядер. альянсав Алматы|// Эко</w:t>
        <w:br/>
        <w:t>курьер. - 1993. - 9 сент.</w:t>
        <w:br/>
        <w:t>Республика на деле привлекгет крупные капиталовложе-</w:t>
        <w:br/>
        <w:t>ния и этим заявляет мировому бизнесу о своих серьез-</w:t>
        <w:br/>
        <w:t>ных намерениях / Записал Н.Жоров // Казахстан. правда</w:t>
        <w:br/>
        <w:t>- 1993.-7 апр.</w:t>
        <w:br/>
        <w:t>Реформы в Казахстане проводятся результативно: ПИз докл.</w:t>
        <w:br/>
        <w:t>Президента Казахстана на очеред. сессии Верхов. Совета</w:t>
        <w:br/>
        <w:t>Казахстана)|/ Записал В.Ардаев // Известия.- 1992.-11 дек.</w:t>
        <w:br/>
        <w:t>Становление Казахстана как суверенного государства имеет</w:t>
        <w:br/>
        <w:t>необратимий характер // Казахстан. правда- 1993.--30 нояб.</w:t>
        <w:br/>
        <w:t>Стратегия ресурсосбережения и переход крынқку.- Алматы:</w:t>
        <w:br/>
        <w:t>ПО «Кітап», 1993. - 239 с.</w:t>
        <w:br/>
        <w:t>Чтобы лучше ориентироваться, требуется возродить</w:t>
        <w:br/>
        <w:t>перспективное планирование (О развитии агро-</w:t>
        <w:br/>
        <w:t>пром. комплекса: Докл. На встрече с руководите-</w:t>
        <w:br/>
        <w:t>лями хоз-в| / Записал В.Наумов // Казахстан. правда</w:t>
        <w:br/>
        <w:t>- 1993.- 15 янв.</w:t>
        <w:br/>
        <w:t>Экономическая интеграция - разумной альтернативы нет</w:t>
        <w:br/>
        <w:t>|І Тод планеты: Экономика.Политика.Бизнес.Культура: Из</w:t>
        <w:br/>
        <w:t>жизни звезд.- М.,1993.- С.21-28.</w:t>
        <w:br/>
        <w:t>ІЧеоіоріса! СопвоПданНоп оҒ “һе босіеіу ав ап ЕвзепНа1|</w:t>
        <w:br/>
        <w:t>РтгегедиівНе іо КазаКһвғап”5 Рторгевв // Тһе КазаКһвап</w:t>
        <w:br/>
        <w:t>Мопіюог. - АІтазу, 1993. - ес. 1 (Х048). -Р.6.; КазаКһвіап, -</w:t>
        <w:br/>
        <w:t>Жітлабу, 1993. - бес. 8 (Хо49).-Р. 6.</w:t>
        <w:br/>
        <w:t>Н.Ә. НАЗАРБАЕВ</w:t>
        <w:br/>
        <w:t>139</w:t>
        <w:br/>
        <w:t>472.</w:t>
        <w:br/>
        <w:t>473.</w:t>
        <w:br/>
        <w:t>474.</w:t>
      </w:r>
    </w:p>
    <w:p>
      <w:r>
        <w:t>475.</w:t>
        <w:br/>
        <w:t>476.</w:t>
        <w:br/>
        <w:t>477.</w:t>
        <w:br/>
        <w:t>478.</w:t>
        <w:br/>
        <w:t>479.</w:t>
        <w:br/>
        <w:t>480.</w:t>
        <w:br/>
        <w:t>481.</w:t>
        <w:br/>
        <w:t>482.</w:t>
        <w:br/>
        <w:t>Қазақстан халқына жаңа жылдық Үндеу // Қазақ әдеб.- 1995.</w:t>
        <w:br/>
        <w:t>-6 қаңт.</w:t>
        <w:br/>
        <w:t>Қазақстанның жаңа конституциясын референдумда</w:t>
        <w:br/>
        <w:t>қабылдау бірден-бір сенімді де ықтимал жалғыз жол... //</w:t>
        <w:br/>
        <w:t>Жас Алаш. - 1995. - 4 шілде.</w:t>
        <w:br/>
        <w:t>Қазақстанның НАТО-мен ынтымақтастығының жеке</w:t>
        <w:br/>
        <w:t>бағдарламасы әзірленуде: |Қазақстан Респ. Президенті</w:t>
        <w:br/>
        <w:t>Н.Назарбаевтың 1995 ж. қаңтардың 24-індегі НАТО-ның</w:t>
        <w:br/>
        <w:t>Бас хатшысы И.Класпен Брюссельдегі кездесуінен) // Еге-</w:t>
        <w:br/>
        <w:t>мен Қазақстан. - 1995, - 26 қаңт.</w:t>
        <w:br/>
        <w:t>Қазақстанның ЮНЕСКО-мен және Франциямен ынтымақ-</w:t>
        <w:br/>
        <w:t>тастығы нығайып келеді // Егемен Қазақстан.- 1995.--17 қараша.</w:t>
        <w:br/>
        <w:t>Қазақстанның ядролық тарихындағы соңғы нүкте: (КР</w:t>
        <w:br/>
        <w:t>барлық азаматтарына Үндеуі, (1995 ж.26 мамыр) // Егемен</w:t>
        <w:br/>
        <w:t>Қазақстан.- 1995.- 27 мамыр.</w:t>
        <w:br/>
        <w:t>Қазақстан-Пәкістан: Әріптестік айдыны-кең, мұны екі ел</w:t>
        <w:br/>
        <w:t>игілігіне толық пайдалану қажет // Егемен Қазақстан.- 1995.</w:t>
        <w:br/>
        <w:t>-25 тамыз.</w:t>
        <w:br/>
        <w:t>Ортақ үйімізде татулық пен келісім болсын // Егемен</w:t>
        <w:br/>
        <w:t>Қазақстан. - 1995. - 30 наурыз. Қазақстан халықтары</w:t>
        <w:br/>
        <w:t>Ассамблеясының 1-сессиясындағы баяндамасы (Алматы,</w:t>
        <w:br/>
        <w:t>29 наурыз 1995 жыл).</w:t>
        <w:br/>
        <w:t>Орталық Азия аймағындағы интеграция- ТМД-дағы инте-</w:t>
        <w:br/>
        <w:t>грация // Егемен Қазақстан. - 1995. - 18 сәуір.</w:t>
        <w:br/>
        <w:t>Өзара ынтымақтастықты дамыту жолында // Егемен</w:t>
        <w:br/>
        <w:t>Қазақстан. - 1995. - 22 тамыз.</w:t>
        <w:br/>
        <w:t>Өткенді саралау және қоғамды одан әрі демократиялық</w:t>
        <w:br/>
        <w:t>жолмен реформалау // Егемен Қазақстан. - 1995, -1 шілде.</w:t>
        <w:br/>
        <w:t>Президент Н.Ә.Назарбаевтың Қазақстан халықтары</w:t>
        <w:br/>
        <w:t>Ассамблеясының 2-сессиясындағы баяндамасы (Алматы,</w:t>
        <w:br/>
        <w:t>30 маус. 1995 жыл).</w:t>
        <w:br/>
        <w:t>Президент Н.Ә.Назарбаевтың Израиль мен Палестинаға тұң-</w:t>
        <w:br/>
        <w:t>ғышсапары сәттіаяқталды // Егемен Қазақстан.-1995.--29 желт.</w:t>
        <w:br/>
        <w:t>Н.Ә. НАЗАРБАЕВ</w:t>
        <w:br/>
        <w:t>149</w:t>
      </w:r>
    </w:p>
    <w:p>
      <w:r>
        <w:t>283.</w:t>
        <w:br/>
        <w:t>284.</w:t>
        <w:br/>
        <w:t>285.</w:t>
        <w:br/>
        <w:t>286.</w:t>
        <w:br/>
        <w:t>287.</w:t>
        <w:br/>
        <w:t>288.</w:t>
        <w:br/>
        <w:t>289.</w:t>
        <w:br/>
        <w:t>290.</w:t>
        <w:br/>
        <w:t>291.</w:t>
        <w:br/>
        <w:t>292.</w:t>
        <w:br/>
        <w:t>293.</w:t>
        <w:br/>
        <w:t>туралы // Егемен Қазақстан. - 1992. - 10 желт. Жоғарғы</w:t>
        <w:br/>
        <w:t>Кеңестің сессиясында жасаған баяндамасы (Алматы,10-11</w:t>
        <w:br/>
        <w:t>желт. 1992 жыл).</w:t>
        <w:br/>
        <w:t>Қазақстан Республикасы Конституциясының жобасы және</w:t>
        <w:br/>
        <w:t>оны бүкілхалықтық талқылаудың қорытындысы туралы</w:t>
        <w:br/>
        <w:t>Жоғарғы Кеңестің сессиясында жасаған баяндамасы. (Алматы,</w:t>
        <w:br/>
        <w:t>9 желт. 1992 жыл) // Егемен Қазақстан. - 1992. - 10 желт.</w:t>
        <w:br/>
        <w:t>Қазақстан Республикасы Конституциясының жобасы</w:t>
        <w:br/>
        <w:t>туралы: |Әкімдер мен жергілікті Кеңес төрағаларының респ.</w:t>
        <w:br/>
        <w:t>кеңесінде жасалған баяндама| // Егемен Қазақстан.- 1992.-</w:t>
        <w:br/>
        <w:t>11 қараша.</w:t>
        <w:br/>
        <w:t>Қазақстан Республикасы Конституциясының жобасы</w:t>
        <w:br/>
        <w:t>туралы // Егемен Қазақстан. - 1992. - 2 маус.</w:t>
        <w:br/>
        <w:t>Қазақстан Республикасы Президентінің Қазақстан халқына</w:t>
        <w:br/>
        <w:t>жаңа жылдық Үндеуі // Егемен Қазақстан. - 1992. - 1 қаңт.</w:t>
        <w:br/>
        <w:t>Қазақстанда тұратын немістердің сьезіне қатысушыларға</w:t>
        <w:br/>
        <w:t>|1 Егемен Қазақстан. - 1992, - 30 қазан.</w:t>
        <w:br/>
        <w:t>Қазақстанның «Ядролық клубқа» кіруге құқы бар // «За</w:t>
        <w:br/>
        <w:t>рубежом» апталығы. - 1992. -5мамыр (Ке 13).</w:t>
        <w:br/>
        <w:t>Қазақстанның егеменді мемлекет ретінде қалыптасуы мен</w:t>
        <w:br/>
        <w:t>дамуының стратегиясы // Егемен Қазақстан. - 1992. - 16</w:t>
        <w:br/>
        <w:t>мамыр.</w:t>
        <w:br/>
        <w:t>Қазақстанның егеменді мемлекет ретінде қалыптасуы мен</w:t>
        <w:br/>
        <w:t>дамуының стратегиясы. - Алматы: Дәуір, 1992. - 56 б.</w:t>
        <w:br/>
        <w:t>Қазақстанның өз жолы, өз болашағы бар // Егемен Қазақстан.</w:t>
        <w:br/>
        <w:t>-1992.-16 желт. Республика Президентінің салтанатты жина-</w:t>
        <w:br/>
        <w:t>лыста жасаған баяндамасы. (Алматы, 15 желт. 1992 жыл).</w:t>
        <w:br/>
        <w:t>Қазіргі кез-келген шекаралық талап сөзсіз қантөгіске</w:t>
        <w:br/>
        <w:t>ұшырайды / Жүргізген А.Гагуа // Егемен Қазақстан. - 1992.</w:t>
        <w:br/>
        <w:t>-14 мамыр.</w:t>
        <w:br/>
        <w:t>Қожа Ахмет Яссауи кесенесі алдындағы алаңда сөйлеген</w:t>
        <w:br/>
        <w:t>сөзі. (Түркістан, 24 маус. 1992 жыл) // Егемен Қазақстан.-</w:t>
        <w:br/>
        <w:t>1992.--27 маус.</w:t>
      </w:r>
    </w:p>
    <w:p>
      <w:r>
        <w:t>Н.Ә.НАЗАРБАЕВ</w:t>
        <w:br/>
        <w:t>ІЗІ</w:t>
        <w:br/>
        <w:t>387.</w:t>
        <w:br/>
        <w:t>388.</w:t>
        <w:br/>
        <w:t>389.</w:t>
        <w:br/>
        <w:t>390.</w:t>
        <w:br/>
        <w:t>391.</w:t>
        <w:br/>
        <w:t>392.</w:t>
        <w:br/>
        <w:t>393.</w:t>
        <w:br/>
        <w:t>394.</w:t>
        <w:br/>
        <w:t>395.</w:t>
        <w:br/>
        <w:t>396.</w:t>
        <w:br/>
        <w:t>397.</w:t>
        <w:br/>
        <w:t>398.</w:t>
        <w:br/>
        <w:t>399.</w:t>
        <w:br/>
        <w:t>Егемен елдер туыстығы мен экономикалық ынтымақтастық</w:t>
        <w:br/>
        <w:t>Кіндік Азия халықтарының мүддесіне қызмет етеді // Еге-</w:t>
        <w:br/>
        <w:t>мен Қазақстан. - 1994. -9 шілде.</w:t>
        <w:br/>
        <w:t>Еуразия мемлекеттер одағын құру туралы: Жаба // Егемен</w:t>
        <w:br/>
        <w:t>Қазақстан. - 1994,-7 маус.</w:t>
        <w:br/>
        <w:t>Жапонияға сапардың мақсаты - екіжақты экономикалық</w:t>
        <w:br/>
        <w:t>байланыстарды дамыту // Егемен Қазақстан.- 1994. -9 сәуір</w:t>
        <w:br/>
        <w:t>(Хо 49).-1 6.</w:t>
        <w:br/>
        <w:t>Заңжағынантиянақталмағанреформа қанаты қайырылмаған</w:t>
        <w:br/>
        <w:t>құспен тең: |ҚР Жоғарғы Кеңесінің екінші сес. 1994 ж.</w:t>
        <w:br/>
        <w:t>15 желт.дағы мәжілісте сөйлеген сөзінің мазмұны)// Әділет</w:t>
        <w:br/>
        <w:t>министрлігінің хабаршысы. - 1994. - Хо1.-3-96.</w:t>
        <w:br/>
        <w:t>Заң реформаға қызмет етуге тиіс: |Желтоқсанның 15-сінде</w:t>
        <w:br/>
        <w:t>Жоғарғы Кеңес сессиясының пленарлық мәжілісінде</w:t>
        <w:br/>
        <w:t>сөйлеген сөзі // Халық кеңесі. - 1994, - 20 желт.</w:t>
        <w:br/>
        <w:t>Италия мен Қазақстан бірін-бірі керемет толықтырады //</w:t>
        <w:br/>
        <w:t>Егемен Қазақстан. - 1994. - 27 қырк.</w:t>
        <w:br/>
        <w:t>Италия мұнайшылары Каспий жағалауына ықылас ауда-</w:t>
        <w:br/>
        <w:t>руда // Егемен Қазақстан. - 1994. - 23 сәуір.</w:t>
        <w:br/>
        <w:t>Италиямен және Сауд Арабиясымен байланыстарды</w:t>
        <w:br/>
        <w:t>кеңейту Қазақстанның дамуына игілікті ықпал етеді |/ Еге-</w:t>
        <w:br/>
        <w:t>мен Қазақстан. - 1994. - 30 қырк.</w:t>
        <w:br/>
        <w:t>Күншығыс еліне салынған көпір Қазақстан мен Жапония</w:t>
        <w:br/>
        <w:t>арасындағы өзара тиімді байланыстарды нығайтуға қызмет</w:t>
        <w:br/>
        <w:t>етеді // Егемен Қазақстан. - 1994. - 7 сәуір.</w:t>
        <w:br/>
        <w:t>Қазақстан- Испания: жаңа көкжиек // Халық кеңесі. - 1994.</w:t>
        <w:br/>
        <w:t>-26 наурыз.</w:t>
        <w:br/>
        <w:t>Қазақстан мен АҚШ ынтымақтастықтың жоғары деңгейіне</w:t>
        <w:br/>
        <w:t>шығуда // Халық кеңесі. - 1994. - 17 ақп.</w:t>
        <w:br/>
        <w:t>Қазақстан мен Ұлыбритания өз қатынастарын нығайтуда //</w:t>
      </w:r>
    </w:p>
    <w:p>
      <w:r>
        <w:t>Халық кеңесі. - 1994. - 24 наурыз.</w:t>
        <w:br/>
        <w:t>Қазақстан Республикасының ядролық қаруды тарат-</w:t>
        <w:br/>
        <w:t>пау туралы шартқа қосылуына байланысты қауіпсіздікке</w:t>
        <w:br/>
        <w:t>Н.Ә. НАЗАРБАЕВ</w:t>
        <w:br/>
        <w:t>ІН</w:t>
        <w:br/>
        <w:t>БИОБИБЛИОГАФИЯ</w:t>
        <w:br/>
        <w:t>138</w:t>
        <w:br/>
        <w:t>358.</w:t>
        <w:br/>
        <w:t>359.</w:t>
        <w:br/>
        <w:t>360.</w:t>
        <w:br/>
        <w:t>361.</w:t>
        <w:br/>
        <w:t>362.</w:t>
        <w:br/>
        <w:t>363.</w:t>
        <w:br/>
        <w:t>364.</w:t>
        <w:br/>
        <w:t>365.</w:t>
        <w:br/>
        <w:t>366.</w:t>
        <w:br/>
        <w:t>367.</w:t>
        <w:br/>
        <w:t>Если не обьединим усилия по выходу из кризиса, то</w:t>
        <w:br/>
        <w:t>социальный и политический мир будет труднодости-</w:t>
        <w:br/>
        <w:t>жим: |Выступление на Ассамблее Междунар. конгр.</w:t>
        <w:br/>
        <w:t>промышленников и предпринимателей в Алма-Ате) //</w:t>
        <w:br/>
        <w:t>Деловой мир.- 1993.-2 февр.- С.5.</w:t>
        <w:br/>
        <w:t>Еге жива надежда на здравый смысл и разумную инте-</w:t>
        <w:br/>
        <w:t>грацию Содружества // Проблемы содружества: Альма-</w:t>
        <w:br/>
        <w:t>нах.- М.,1993.- С. 15-32.</w:t>
        <w:br/>
        <w:t>Идейная консолидация обіцества - кақ условие прогресса</w:t>
        <w:br/>
        <w:t>Казахстана // Советы Казахстана. - 1993.-9 окт.</w:t>
        <w:br/>
        <w:t>Идейная консолидация обіцества - как условие прогресса</w:t>
        <w:br/>
        <w:t>Казахстана. - Алматы: Казахстан, 1993.- 31 с.</w:t>
        <w:br/>
        <w:t>Инженерное творчество обеспечит коренную реконструк-</w:t>
        <w:br/>
        <w:t>цию производительных сил и повысит качество жизни</w:t>
        <w:br/>
        <w:t>людей: ГВыступление на І сьезде инженеров Казахстана | //</w:t>
        <w:br/>
        <w:t>Казахстан. правда - 1993. - 25 мая.</w:t>
        <w:br/>
        <w:t>Межнациональное единство и экономический суверенитет</w:t>
        <w:br/>
        <w:t>- ілавная и надежная опора нашего продвижения вперед:</w:t>
        <w:br/>
        <w:t>(Аокл. на сессии Верховного Совета) // Советы Казахстана. -</w:t>
        <w:br/>
        <w:t>1993.-14 окт.</w:t>
        <w:br/>
        <w:t>Мы должны обьединиться экономически // Мовсоу/</w:t>
        <w:br/>
        <w:t>тағагіпе. - 1993.- Хе26.- 16-17.</w:t>
      </w:r>
    </w:p>
    <w:p>
      <w:r>
        <w:t>Мы решаем одну задачу на благо всех вместе и каждого в</w:t>
        <w:br/>
        <w:t>отдельности: (Выступление на Ассамблее Междунар. кон-</w:t>
        <w:br/>
        <w:t>гресса промышленников и предпринимателей) // Казах-</w:t>
        <w:br/>
        <w:t>стан. правда - 1993. - 28 янв.</w:t>
        <w:br/>
        <w:t>Наши ориентиры - консолидация, обшцественный прогресс и</w:t>
        <w:br/>
        <w:t>социальное партнерство: ПВыступлениена респ. совеш. по вопр.</w:t>
        <w:br/>
        <w:t>идеол. деятельности) // Казахстан. правда - 1993.- 13 мая.</w:t>
        <w:br/>
        <w:t>Обрашениеклидерам стран СНІ: Президенты Казахстана</w:t>
        <w:br/>
        <w:t>и Узбекистана призвали рук. стран СНГ собраться для</w:t>
        <w:br/>
        <w:t>обсуждения насушных проблем| // Деловой мир.- 1993.-</w:t>
        <w:br/>
        <w:t>31 июля.</w:t>
        <w:br/>
        <w:t>БИОБИБЛИОГАФИЯ</w:t>
        <w:br/>
        <w:t>132</w:t>
        <w:br/>
        <w:t>294.</w:t>
        <w:br/>
        <w:t>295.</w:t>
        <w:br/>
        <w:t>296.</w:t>
        <w:br/>
        <w:t>297.</w:t>
        <w:br/>
        <w:t>298.</w:t>
        <w:br/>
        <w:t>299.</w:t>
        <w:br/>
        <w:t>300.</w:t>
        <w:br/>
        <w:t>301.</w:t>
        <w:br/>
        <w:t>302.</w:t>
        <w:br/>
        <w:t>303.</w:t>
        <w:br/>
        <w:t>304.</w:t>
        <w:br/>
        <w:t>305.</w:t>
        <w:br/>
        <w:t>Құшағымыз бауырларға айқара ашық // Егемен Қазақстан.-</w:t>
        <w:br/>
        <w:t>1992.-2 қазан. ҚР Президенті Н.Назарбаевтың Дүние жүзі</w:t>
        <w:br/>
        <w:t>қазақтары Құрылтайының салтанатты мәжілісінде сөйлеген</w:t>
        <w:br/>
        <w:t>сөзі. (Алматы, қырк. 1992 жыл).</w:t>
        <w:br/>
        <w:t>Мен өзхалқымның даналығына сенемін // Егемен Қазақстан.</w:t>
        <w:br/>
        <w:t>- 1992. - 24 қазан. Қазақ теледидары бойынша қазанның</w:t>
        <w:br/>
        <w:t>22-сінде сөйлеген сөзі.</w:t>
        <w:br/>
        <w:t>Президент Н.Ә.Назарбаевтың Қазақстан халқына Үндеуі //</w:t>
        <w:br/>
        <w:t>Егемен Қазақстан. - 1992. - 14 қаңт.</w:t>
        <w:br/>
        <w:t>Республиканың жаңа мемлекеттік рәміздерін ресми</w:t>
        <w:br/>
        <w:t>таныстыруға арналған Жоғарғы Кеңестің салтанатты</w:t>
        <w:br/>
        <w:t>мәжілісінде сөйлеген сөзі // Егемен Қазақстан.- 1992.-9 маус.</w:t>
        <w:br/>
        <w:t>«Студент көктемі» республикалық фестиваліне қатысу-</w:t>
        <w:br/>
        <w:t>шыларға // Егемен Қазақстан. - 1992.- 15 сәуір.</w:t>
        <w:br/>
        <w:t>Таудағы Карабахтағы оқиғаларға байланысты мәлімдемесі</w:t>
        <w:br/>
        <w:t>|І Егемен Қазақстан. - 1992. - 5 наурыз.</w:t>
      </w:r>
    </w:p>
    <w:p>
      <w:r>
        <w:t>Тіл тағдыры-тәуелсіздіктағдыры // Егемен Қазақстан. - 1992.</w:t>
        <w:br/>
        <w:t>-28 қараша. (ҚР Президентінің «Қазақ тілі» қоғамының П</w:t>
        <w:br/>
        <w:t>Құрылтайында сөйлеген сөзі (Алматы, 26 қараша 1992 жыл).</w:t>
        <w:br/>
        <w:t>Тіл үшін күрес-қасиетті күрес // Анатілі. - 1992.-- 17,24 желт.</w:t>
        <w:br/>
        <w:t>Тілден артық қазына, тілден артық қасиет жоқ // Ана</w:t>
        <w:br/>
        <w:t>тілі. - 1992. - 3 желт; Жас алап. - 1992. - 3 желт. «Қазақ</w:t>
        <w:br/>
        <w:t>тілі» қоғамының П Құрылтайында сөйлеген сөзі. (Алматы,</w:t>
        <w:br/>
        <w:t>26 қараша 1992 жыл).</w:t>
        <w:br/>
        <w:t>Халық мәңгілігінің мәселесі // Жас алаш. - 1992. - 1 желт.</w:t>
        <w:br/>
        <w:t>«Қазақ тілі» қоғамының П Құрылтайында сөйлеген сөзі.</w:t>
        <w:br/>
        <w:t>(Алматы, 26 қараша 1992 жыл).</w:t>
        <w:br/>
        <w:t>ЮНЕСКО-ның Азиядағы тәуелсіз және ақпарат құрал-</w:t>
        <w:br/>
        <w:t>дарының дамуына жәрдемдесу жөніндегі халықаралық</w:t>
        <w:br/>
        <w:t>семинарына қатысушыларға // Егемен Қазақстан. - 1992.</w:t>
        <w:br/>
        <w:t>- 6 қазан.</w:t>
        <w:br/>
        <w:t>Байконур-наш, печатный станок- пока нет: ПИзлож. высту-</w:t>
        <w:br/>
        <w:t>пления Президента на ҮШ сессии Верхов. Совета Казахстана</w:t>
        <w:br/>
        <w:t>БИОБИБЛИОГАФИЯ</w:t>
        <w:br/>
        <w:t>134</w:t>
        <w:br/>
        <w:t>316.</w:t>
        <w:br/>
        <w:t>317.</w:t>
        <w:br/>
        <w:t>318.</w:t>
        <w:br/>
        <w:t>319.</w:t>
        <w:br/>
        <w:t>320.</w:t>
        <w:br/>
        <w:t>321.</w:t>
        <w:br/>
        <w:t>322.</w:t>
        <w:br/>
        <w:t>323.</w:t>
        <w:br/>
        <w:t>324.</w:t>
        <w:br/>
        <w:t>325.</w:t>
        <w:br/>
        <w:t>326.</w:t>
        <w:br/>
        <w:t>Заявление с призывом к мирному урегулированию кон-</w:t>
        <w:br/>
        <w:t>фликта вокруг Нагорного Карабаха // Казахстан. правда</w:t>
        <w:br/>
        <w:t>- 1992. - 4 сент.</w:t>
        <w:br/>
        <w:t>Корабль экономики вести новым капитанам: |Излож.</w:t>
        <w:br/>
        <w:t>выступления на первом сьезде Союза промышленников</w:t>
        <w:br/>
        <w:t>и предпринимателей Казахстана) // Казахстан. правда.</w:t>
        <w:br/>
        <w:t>- 1992.- 16 сент.</w:t>
        <w:br/>
        <w:t>О проекте Конституции РК: |Докл. на респ. совешц. гдав</w:t>
        <w:br/>
        <w:t>администраций и пред. местных Сов. нар. депутатов</w:t>
        <w:br/>
        <w:t>(10 нояб. 1992г. Алма-Ата)| // Казахстан. правда. - 1992.</w:t>
        <w:br/>
        <w:t>-І1 нояб.</w:t>
      </w:r>
    </w:p>
    <w:p>
      <w:r>
        <w:t>Орезультатах визита во Францию: ПВысказывания | // Меж-</w:t>
        <w:br/>
        <w:t>дунар. экспресс-информ.- 1992. - 27 сент.- Дист 1.</w:t>
        <w:br/>
        <w:t>Обрашениек народу Казахстана // Казахстан. правда- 1992.</w:t>
        <w:br/>
        <w:t>-14 янв.</w:t>
        <w:br/>
        <w:t>От имперского Союза к Содружеству Независимых Госу-</w:t>
        <w:br/>
        <w:t>дарств // Казахстан. правда - 1992. - 10 марта.</w:t>
        <w:br/>
        <w:t>Работать ради процветания суверенного государства:</w:t>
        <w:br/>
        <w:t>ТВыступлениена форуме предпринимателей (19 июня 1992</w:t>
        <w:br/>
        <w:t>г., Алматы) // Казахстан. правда - 1992.- 24 июня.</w:t>
        <w:br/>
        <w:t>Речь на торжественном заседании Всемирного курултая</w:t>
        <w:br/>
        <w:t>қазахов: (30 сент. 1992 т., Алма-Ата) // Казахстан. правда -</w:t>
        <w:br/>
        <w:t>1992.-2 окт.</w:t>
        <w:br/>
        <w:t>Рынок - это свобода: ГВыступления на ХУ сьезде потреб.</w:t>
        <w:br/>
        <w:t>кооп. РК (18 янв. 1992г. Алма-Ата)) // Потребительская коо-</w:t>
        <w:br/>
        <w:t>перация Қазахстана. - 1992. - Ко4.-С.10-11.</w:t>
        <w:br/>
        <w:t>Стратегия ресурсосбережения в условиях становления и</w:t>
        <w:br/>
        <w:t>развития рыночных отношений: Автореф. дис. д-ра экон.</w:t>
        <w:br/>
        <w:t>наук.- М., 1992. -44 с.</w:t>
        <w:br/>
        <w:t>Стратегия ресурсосбережения в условиях становле-</w:t>
        <w:br/>
        <w:t>ния и развития рыночных отношений: Дис. д-ра экон.</w:t>
        <w:br/>
        <w:t>наук. - М.: Российская академия управления, 1992.</w:t>
        <w:br/>
        <w:t>- 450 с.</w:t>
        <w:br/>
        <w:t>412.</w:t>
        <w:br/>
        <w:t>413.</w:t>
        <w:br/>
        <w:t>414.</w:t>
        <w:br/>
        <w:t>415.</w:t>
        <w:br/>
        <w:t>416.</w:t>
        <w:br/>
        <w:t>417.</w:t>
        <w:br/>
        <w:t>418.</w:t>
        <w:br/>
        <w:t>419.</w:t>
        <w:br/>
        <w:t>Президент не деді? |Мазм.: Астықты ел аралаған сапары</w:t>
        <w:br/>
        <w:t>туралы; Парламент туралы; Ауыл шаруашылығының</w:t>
        <w:br/>
        <w:t>реформасы; инфляция туралы; Әкімдер туралы; Аста-</w:t>
        <w:br/>
        <w:t>наны көшіру туралы; Ұлтаралық қатынастар туралы;</w:t>
        <w:br/>
        <w:t>Саяси және экон. дербестік туралы; Заман туралы; Тіл</w:t>
        <w:br/>
        <w:t>және ономастикалық саясат туралы; Ауыл өмірі, табиғи</w:t>
        <w:br/>
        <w:t>байлықтар туралы; Баға, ақша туралы; Аруақтар, сенім</w:t>
        <w:br/>
        <w:t>туралы) // Халық кеңесі. - 1994. - 17 қырк.</w:t>
        <w:br/>
        <w:t>Президент Нұрсұлтан Назарбаев Англияменекі жақты бай-</w:t>
        <w:br/>
        <w:t>ланыстар елеулі түрде нығайып келеді деп санайды // Еге-</w:t>
        <w:br/>
        <w:t>мен Қазақстан. - 1994. - 24 наурыз.</w:t>
        <w:br/>
        <w:t>Республикада жүргізіліп жатқан реформаға ғылыми</w:t>
        <w:br/>
        <w:t>қолдау қажет // Халық кеңесі.-1994.-5 ақп. ҚР Президенті</w:t>
        <w:br/>
        <w:t>Н.Назарбаевтың Ұлттық Ғылым академиясының жалпы</w:t>
      </w:r>
    </w:p>
    <w:p>
      <w:r>
        <w:t>жиналысында сөйлеген сөзінен. Алматы, 2 ақпан 1994 жыл.</w:t>
        <w:br/>
        <w:t>Реформалар тұрақтылығы арқылы күшті // Егемен</w:t>
        <w:br/>
        <w:t>Қазақстан. - 1994. -6 тамыз.</w:t>
        <w:br/>
        <w:t>Реформаларды түбегейлендіру, жалпы ұлттық келісім</w:t>
        <w:br/>
        <w:t>арқылы жаңарған Қазақстанға: |1994 ж. маусымның 9-да</w:t>
        <w:br/>
        <w:t>Жоғарғы Кеңестің мәжілісінде сөйлеген сөзі) // Егемен</w:t>
        <w:br/>
        <w:t>Қазақстан.- 1994.-11 маус.</w:t>
        <w:br/>
        <w:t>Реформаларды түбегейлендіру, жалпыұлттық келісім</w:t>
        <w:br/>
        <w:t>арқылы- жаңарған Қазақстанға.- Алматы: Қазақстан, 1994.</w:t>
        <w:br/>
        <w:t>-646.: портр.</w:t>
        <w:br/>
        <w:t>Талай ұрпақ ғасырлар бойы аңсап келген арман жүзеге</w:t>
        <w:br/>
        <w:t>асып, біздің жалпы азаматтық игілігімізге айналып отыр //</w:t>
        <w:br/>
        <w:t>Егемен Қазақстан. - 1994. - 25 қазан, 3 қараша. 1994 жылғы</w:t>
        <w:br/>
        <w:t>қазанның 24-інде Алматыда өткен Республика күніне</w:t>
        <w:br/>
        <w:t>арналған салтанатты жиналыста сөйлеген сөзінен.</w:t>
        <w:br/>
        <w:t>Талай ұрпақ ғасырлар бойы аңсап келген арман жүзеге</w:t>
        <w:br/>
        <w:t>асып, біздің жалпыазаматтық игілігімізге айналып отыр:</w:t>
        <w:br/>
        <w:t>|994 ж. 24 қазандағы салтанатты жиналыста сөйлеген сөзі)</w:t>
        <w:br/>
        <w:t>ІІ Егемен Қазақстан. - 1994. - 25 қазан, 3 қараша;</w:t>
        <w:br/>
        <w:t>Н.Ә. НАЗАРБАЕВ</w:t>
        <w:br/>
        <w:t>143</w:t>
        <w:br/>
        <w:t>БИОБИБЛИОГАФИЯ</w:t>
        <w:br/>
        <w:t>142</w:t>
        <w:br/>
        <w:t>400.</w:t>
        <w:br/>
        <w:t>401.</w:t>
        <w:br/>
        <w:t>402.</w:t>
        <w:br/>
        <w:t>403.</w:t>
        <w:br/>
        <w:t>404.</w:t>
        <w:br/>
        <w:t>405.</w:t>
        <w:br/>
        <w:t>406.</w:t>
        <w:br/>
        <w:t>407.</w:t>
        <w:br/>
        <w:t>408.</w:t>
        <w:br/>
        <w:t>409.</w:t>
        <w:br/>
        <w:t>410.</w:t>
        <w:br/>
        <w:t>411.</w:t>
        <w:br/>
        <w:t>сендірулер туралы Меморандум: Будапешт, 1994 ж. 5-ші</w:t>
        <w:br/>
        <w:t>желтоқсан // Егемен Қазақстан. - 1994. - 10 желт.</w:t>
        <w:br/>
        <w:t>Қазақстан ұсынысы: ХХІ ғасырға өркениет жолымен өту;</w:t>
        <w:br/>
        <w:t>Еуразия мемлекеттер одағын құру туралы жоба // Егемен</w:t>
        <w:br/>
        <w:t>Қазақстан. - 1994. -7 маус.</w:t>
      </w:r>
    </w:p>
    <w:p>
      <w:r>
        <w:t>Қазақстанхалқына жаңа жылдық Үндеу // Егемен Қазақстан.</w:t>
        <w:br/>
        <w:t>- 1994.-1 қаңт.</w:t>
        <w:br/>
        <w:t>Қазақстан ядролық қарудың таралуына жол бермеу үшін</w:t>
        <w:br/>
        <w:t>мүмкін болғанның бәрін істейді // Егемен Қазақстан.- 1994,</w:t>
        <w:br/>
        <w:t>-ІП қазан.</w:t>
        <w:br/>
        <w:t>Қазақстанның барлық халықтарының тағдыры ортақ,</w:t>
        <w:br/>
        <w:t>болашағы бір // Егемен Қазақстан. - 1994. - 14 шілде.</w:t>
        <w:br/>
        <w:t>Қылмыс бұтағы тарамас үшін оны түп-тамырымен жұлып</w:t>
        <w:br/>
        <w:t>тастау керек // Егемен Қазақстан. - 1994. - 50 сәуір.</w:t>
        <w:br/>
        <w:t>Мадиярлар елінің ыстық құшағы // Түркістан. - 1994.</w:t>
        <w:br/>
        <w:t>- 7 желт.</w:t>
        <w:br/>
        <w:t>Мақсат- екі жақты қатынастарда қордаланып қалған про-</w:t>
        <w:br/>
        <w:t>бдемаларды жою // Халық кеңесі. - 1994. - 29 наурыз.</w:t>
        <w:br/>
        <w:t>Мемлекеттік өкіметтің барлық буындары ынтымақпен</w:t>
        <w:br/>
        <w:t>қауырт жұмыс істейтін болсын // Қазақстан жар-</w:t>
        <w:br/>
        <w:t>шысы. - 1994. - 11 маус. Жоғарғы Кеңестің 1994 жылғы</w:t>
        <w:br/>
        <w:t>маусымның 9-ындағы пленарлық мәжілісінде Президент</w:t>
        <w:br/>
        <w:t>Н.Назарбаевтың сөйлеген сөзінен.</w:t>
        <w:br/>
        <w:t>Мен елге сенемін. Елім де маған сенеді деп ойлаймын //</w:t>
        <w:br/>
        <w:t>Халық кеңесі. - 1994. - 10 қырк.</w:t>
        <w:br/>
        <w:t>Нарықтық қайта құруларды жеделдету және экономикалық</w:t>
        <w:br/>
        <w:t>дағдарыстан шығу шаралары туралы Қазақстан Респуб-</w:t>
        <w:br/>
        <w:t>ликасының Жоғарғы Кеңесіне жолдау. (1994 ж. 9 маус.) //</w:t>
        <w:br/>
        <w:t>Егемен Қазақстан. - 1994. - 11 маус.</w:t>
        <w:br/>
        <w:t>Өзара тиімді ынтымақтастық үшін жаңа көкжиек ашылуда</w:t>
        <w:br/>
        <w:t>/ГГЕгемен Қазақстан. - 1994. - 26 наурыз.</w:t>
        <w:br/>
        <w:t>Президент Н.Ә.Назарбаевтың Қазақстан халқына жаңа</w:t>
        <w:br/>
        <w:t>жылдық үндеуі // Егемен Қазақстан. - 1994. - 31 желт.</w:t>
        <w:br/>
        <w:t>БИОБИБЛИОГАФИЯ</w:t>
        <w:br/>
        <w:t>148</w:t>
        <w:br/>
        <w:t>460.</w:t>
        <w:br/>
        <w:t>461.</w:t>
        <w:br/>
        <w:t>462.</w:t>
        <w:br/>
        <w:t>463.</w:t>
        <w:br/>
        <w:t>464.</w:t>
        <w:br/>
        <w:t>465.</w:t>
        <w:br/>
        <w:t>466.</w:t>
        <w:br/>
        <w:t>467.</w:t>
        <w:br/>
        <w:t>468.</w:t>
        <w:br/>
        <w:t>469.</w:t>
        <w:br/>
        <w:t>470.</w:t>
      </w:r>
    </w:p>
    <w:p>
      <w:r>
        <w:t>471.</w:t>
        <w:br/>
        <w:t>Бірлік- біздің қасиетті туымыз // Егемен Қазақстан. - 1995.</w:t>
        <w:br/>
        <w:t>-26 сәуір.</w:t>
        <w:br/>
        <w:t>Дүние жүзі қазақтары қауымдастығы төралқасының</w:t>
        <w:br/>
        <w:t>мәжілісінде сөйлеген сөзі. (22 сәуір, 1995 ж.) // Саясат.- 1995,</w:t>
        <w:br/>
        <w:t>- Ко1.-3-156.</w:t>
        <w:br/>
        <w:t>Ел тағдырын айқындайтын құжат // Егемен Қазақстан. -</w:t>
        <w:br/>
        <w:t>1995. -2 тамыз.</w:t>
        <w:br/>
        <w:t>Елі сенсе, ері аянбас // Қазақ елі. - 1995. - 20 сәуір (Һ91).</w:t>
        <w:br/>
        <w:t>- 2-3 б. Н.Назарбаевтың қазақ халқы және өзі туралы</w:t>
        <w:br/>
        <w:t>айтқандары.</w:t>
        <w:br/>
        <w:t>Жаңа ғасыр босағасын адамзат алаңсыз аттасын:</w:t>
        <w:br/>
        <w:t>Қазақстанның қарусыздану жөніндегі маңызды баста-</w:t>
        <w:br/>
        <w:t>малары // Егемен Қазақстан. - 1995. - 10 маус. Прези-</w:t>
        <w:br/>
        <w:t>дент Н.Назарбаевтың БҰҰ-ның қарусыздану жөніндегі</w:t>
        <w:br/>
        <w:t>конференциясының кезекті сессиясында сөйлеген сөзі.</w:t>
        <w:br/>
        <w:t>(Женева, 8 маус. 1995 жыл).</w:t>
        <w:br/>
        <w:t>Қазақ халқы және өзі туралы // Қазақ елі.- 1995. -20 сәуір.</w:t>
        <w:br/>
        <w:t>Қазақстан - Пәкістан: Әріптестік айдыны кең, мұны екі ел</w:t>
        <w:br/>
        <w:t>игілігіне толық пайдалану қажет // Егемен Қазақстан.- 1995.</w:t>
        <w:br/>
        <w:t>- 25 тамыз.</w:t>
        <w:br/>
        <w:t>Қазақстан азаматтарына Үндеу // Егемен Қазақстан. - 1995.</w:t>
        <w:br/>
        <w:t>-25 қазан.</w:t>
        <w:br/>
        <w:t>Қазақстан дүниежүзілік қоғамдастықта лайықты орынға ие</w:t>
        <w:br/>
        <w:t>болсын // Егемен Қазақстан. - 1995. - 16 ақп.</w:t>
        <w:br/>
        <w:t>Қазақстан Конституциясының жобасы және алдағы рефе-</w:t>
        <w:br/>
        <w:t>рендум туралы шет елдердегі пікірлер // Егемен Қазақстан.</w:t>
        <w:br/>
        <w:t>- 1995.-225 тамыз.</w:t>
        <w:br/>
        <w:t>Қазақстан мен Қытайдың өзара тиімді іскерлік байланы-</w:t>
        <w:br/>
        <w:t>старды өрістету мүмкіндігі мол // Егемен Қазақстан. - 1995.</w:t>
        <w:br/>
        <w:t>- 13 қырк.</w:t>
        <w:br/>
        <w:t>Қазақстан ТМД-дағы бейбітшілік пен тұрақтылық туралы</w:t>
        <w:br/>
        <w:t>бітімге қол қою жөнінде бастама көтерді // Егемен Қазақстан.</w:t>
        <w:br/>
        <w:t>- 1995.-- 25 қаңт.</w:t>
        <w:br/>
        <w:t>578.</w:t>
        <w:br/>
        <w:t>580,</w:t>
        <w:br/>
        <w:t>581.</w:t>
        <w:br/>
        <w:t>582.</w:t>
        <w:br/>
        <w:t>583.</w:t>
        <w:br/>
        <w:t>584.</w:t>
        <w:br/>
        <w:t>585.</w:t>
      </w:r>
    </w:p>
    <w:p>
      <w:r>
        <w:t>586.</w:t>
        <w:br/>
        <w:t>587.</w:t>
        <w:br/>
        <w:t>588.</w:t>
        <w:br/>
        <w:t>Пять лет независимости: Из докладов, выступлений и</w:t>
        <w:br/>
        <w:t>статей Президента Республики Қазахстан. - Алматы:</w:t>
        <w:br/>
        <w:t>Қазақстан, 1996, - 624 с.</w:t>
        <w:br/>
        <w:t>, Сделав свой вибор в пользу Казахстана, делотмяе люди не</w:t>
        <w:br/>
        <w:t>ошибутеся: |Выступление на пленар. заседании Между-</w:t>
        <w:br/>
        <w:t>нар. форумав Кранс-Монтана) // Казахстан. правда. - 1996.</w:t>
        <w:br/>
        <w:t>-26 июня.</w:t>
        <w:br/>
        <w:t>Уроки ХХ века для века ХХІ: (Отр. из кн. «На пороге ХХІ</w:t>
        <w:br/>
        <w:t>века»| / Материал подгот. Е.Баханов // Книжное обозре-</w:t>
        <w:br/>
        <w:t>пие.- 1996.-111 июня. - С. 12.</w:t>
        <w:br/>
        <w:t>Участникам международной конференции «Проблемы тар-</w:t>
        <w:br/>
        <w:t>монизации можэтнических отношений в новых независи-</w:t>
        <w:br/>
        <w:t>мыхтосударствах: |11риветствие| // Казахстан. правда - 1996.</w:t>
        <w:br/>
        <w:t>-28 февр.</w:t>
        <w:br/>
        <w:t>Участникам республиканского совешания работников куль-</w:t>
        <w:br/>
        <w:t>туры: ППривететһие) // Казахстан. правда - 1996. -5 апр.</w:t>
        <w:br/>
        <w:t>Я по-прежнему сторонник интеграции постсовет-</w:t>
        <w:br/>
        <w:t>ского пространства // Клуб «Реалисты».- 199. - Ко21.</w:t>
        <w:br/>
        <w:t>- С. 101-108.</w:t>
        <w:br/>
        <w:t>Іп Ртари! бесоіпіні ХХІ. - 61: 5МР «Реігот»- 5.А., АМС</w:t>
        <w:br/>
        <w:t>Махіта Но!йілг 5.А., 1996.-248 р.,64рһоһ-Рум.</w:t>
        <w:br/>
        <w:t>1997</w:t>
        <w:br/>
        <w:t>1998 жыл - 2030 стратегиясын жүзеге асыра бастау жылы</w:t>
        <w:br/>
        <w:t>болуы тиіс: |1997 жылғы желт-ның 23-інде әкімдердің респ.</w:t>
        <w:br/>
        <w:t>кеңесінде сөйлеген сөзі| // Егемен Қазақстан. - 1997. - 25</w:t>
        <w:br/>
        <w:t>желт.</w:t>
        <w:br/>
        <w:t>Азияға қауіпсіздік пен тұрақтылық жүйесі қажет // Егемен</w:t>
        <w:br/>
        <w:t>Қазақстан. - 1997. - 20 маус.</w:t>
        <w:br/>
        <w:t>Ата заңымыздың мүддесі мен мұратына қызмет етеді //</w:t>
        <w:br/>
        <w:t>Түркістан. - 1997. - 3-9 қырк.</w:t>
        <w:br/>
        <w:t>Әрбір қазақстандық 2030-стратегиясын жүзеге асыруға бел-</w:t>
        <w:br/>
        <w:t>сене қатысуы қажет // Егемен Қазақстан. - 1997.-.7 қараша.</w:t>
        <w:br/>
        <w:t>494.</w:t>
        <w:br/>
        <w:t>495.</w:t>
        <w:br/>
        <w:t>496.</w:t>
        <w:br/>
        <w:t>497.</w:t>
        <w:br/>
        <w:t>498.</w:t>
        <w:br/>
        <w:t>499.</w:t>
        <w:br/>
        <w:t>500.</w:t>
      </w:r>
    </w:p>
    <w:p>
      <w:r>
        <w:t>501.</w:t>
        <w:br/>
        <w:t>502.</w:t>
        <w:br/>
        <w:t>503.</w:t>
        <w:br/>
        <w:t>Замир и согласие внашем обшем доме: |Докл. Президента</w:t>
        <w:br/>
        <w:t>на первой сессии Ассамблеи народов Казахстана, состояв-</w:t>
        <w:br/>
        <w:t>шейся в Алматы 24 марта 1995 года | // Казахстан. правда</w:t>
        <w:br/>
        <w:t>- 1995. - 30 марта.</w:t>
        <w:br/>
        <w:t>Мгновение мира и спокойствия святценного рамазана</w:t>
        <w:br/>
        <w:t>перерастет в долговременную мирную жизнь // Казахстан.</w:t>
        <w:br/>
        <w:t>правда - 1995.-3 марта</w:t>
        <w:br/>
        <w:t>Наш путьтрудный, но верный: |Экономическое положение</w:t>
        <w:br/>
        <w:t>в Казахстане) // Экономические новости России и содруже-</w:t>
        <w:br/>
        <w:t>ства.- 1995.- Ко4.-С.4.</w:t>
        <w:br/>
        <w:t>«Опережать события, а не плестись за ними вслед - такое</w:t>
        <w:br/>
        <w:t>пожелание высказал» Н.Назарбаев участникам собрания</w:t>
        <w:br/>
        <w:t>Академии сельхознаук / Записал В.Наумов // Казахстан.</w:t>
        <w:br/>
        <w:t>правда- 1995,- 11 февр.</w:t>
        <w:br/>
        <w:t>Осмысление пройденного и дальнейшее демократиче-</w:t>
        <w:br/>
        <w:t>ское реформирование обіцества: |Докл. на второй сессии</w:t>
        <w:br/>
        <w:t>Ассамблеи народов Казахстана (30 июня 1995г., Алматы))</w:t>
        <w:br/>
        <w:t>|! Ҡазахстан. правда - 1995. - 1 июля.; Политика. - 1995.</w:t>
        <w:br/>
        <w:t>- Хо2.-С.3-19.</w:t>
        <w:br/>
        <w:t>Последияя точка в ядерной биографии Казахстана: (Обра-</w:t>
        <w:br/>
        <w:t>шение ковсем гражданам респ.) // Казахстан. правда- 1995.</w:t>
        <w:br/>
        <w:t>-27 мая.</w:t>
        <w:br/>
        <w:t>Право на жизнь и собственность- святценны: |Выдержки из</w:t>
        <w:br/>
        <w:t>выступления на совеш. рук. правоохранит. и судеб. органов</w:t>
        <w:br/>
        <w:t>(18 марта 1995г.)| / Записала Т.Костина // Столичное обозре-</w:t>
        <w:br/>
        <w:t>ние.-1995.-23 марта.- С.4.</w:t>
        <w:br/>
        <w:t>Страны и народы вернутся на путь интеграции: (Высту-</w:t>
        <w:br/>
        <w:t>пление на І сессии Ассамблеи нар. Казахстана, Алма-Ата)</w:t>
        <w:br/>
        <w:t>// Независимая газета. - 1995. - 12 апр.</w:t>
        <w:br/>
        <w:t>Укрепление независимости - через устойчивое развитие:</w:t>
        <w:br/>
        <w:t>Докл.к.Дню независимости) // Казахстан. ттравда- 1995.-16 дек.</w:t>
        <w:br/>
        <w:t>Ай4гевв оҒ һе Ртевідепі оҒ Ка?аКвҒап іо АП СіНгепв оҒ 4һе</w:t>
        <w:br/>
        <w:t>КеріМіс // Ка?акв4ап. - АПпа?у; 1995.- Мау 31 (Һе22).-Р.1.</w:t>
        <w:br/>
        <w:t>Н.Ә.НАЗАРБАЕВ</w:t>
        <w:br/>
        <w:t>БИОБИБЛИОГАФИЯ</w:t>
        <w:br/>
        <w:t>637.</w:t>
        <w:br/>
        <w:t>638.</w:t>
        <w:br/>
        <w:t>639.</w:t>
        <w:br/>
        <w:t>640.</w:t>
      </w:r>
    </w:p>
    <w:p>
      <w:r>
        <w:t>641.</w:t>
        <w:br/>
        <w:t>642.</w:t>
        <w:br/>
        <w:t>643.</w:t>
        <w:br/>
        <w:t>644.</w:t>
        <w:br/>
        <w:t>ТМД тағдыры толғандырады // Егемен Қазақстан. - 1997.-</w:t>
        <w:br/>
        <w:t>24 сәуір. ҚР Президентінің Мәскеу қаласында 28 наурызда</w:t>
        <w:br/>
        <w:t>өткен Тәуелсіз Мемлекеттер Достастығы басшыларының</w:t>
        <w:br/>
        <w:t>кеңесінде сөйлеген сөзі.</w:t>
        <w:br/>
        <w:t>Тоталитарлықтан - саяси тұрақты және демократиялық</w:t>
        <w:br/>
        <w:t>Қазақстанға // Егемен Қазақстан.-1997.-14 желт.; Тәуелсіздік</w:t>
        <w:br/>
        <w:t>күніне және Ақмола қаласын Қазақстан Республикасының</w:t>
        <w:br/>
        <w:t>астанасы етіп жариялауға арналған салтанатты жиналыста</w:t>
        <w:br/>
        <w:t>жасаған баяндамасы. (13 желт. 1997 жыл).</w:t>
        <w:br/>
        <w:t>Ұзақ мерзімді стратегияны жүзеге асыру- баршаның және</w:t>
        <w:br/>
        <w:t>әркімнің ісі // Егемен Қазақстан.- 1997. -14 қазан (Һ0201).-1,</w:t>
        <w:br/>
        <w:t>2 б. Президент Н.Назарбаевтың Алматы қаласында өткен</w:t>
        <w:br/>
        <w:t>«Қазақстанның 2030 жылға дейінгі стратегиялық дамуы»</w:t>
        <w:br/>
        <w:t>атты семинарда сөйлеген сөзі. (11 қазан, 1997 жыл).</w:t>
        <w:br/>
        <w:t>Экономикалық өрлеу-текәлеуметтік даму мен экологиялық</w:t>
        <w:br/>
        <w:t>қауіпсіздік жағдайында ғана болмақ // Егемен Қазақстан.-</w:t>
        <w:br/>
        <w:t>1997. - 24 маус. Қазақстан Республикасының Президенті</w:t>
        <w:br/>
        <w:t>Н.Назарбаевтың Нью-Йоркте басталған Біріккен Ұлттар</w:t>
        <w:br/>
        <w:t>Ұйымы Бас Ассамблеясының арнаулы сессиясында сөйлеген</w:t>
        <w:br/>
        <w:t>сөзі. (23 маус. 1997 жыл).</w:t>
        <w:br/>
        <w:t>Будушее благополучие страны- начинать строить сегодня:</w:t>
        <w:br/>
        <w:t>АДокл. на собр. респ. актива (10 окт. 1997г.)| // Казахстан.</w:t>
        <w:br/>
        <w:t>правда - 1997. - 11 окт.</w:t>
        <w:br/>
        <w:t>Воззвание к народу Казахстана: (по поводу обьявления</w:t>
        <w:br/>
        <w:t>Акмолы столицей Республики Казахстан с 10 дек. 1997г.1//</w:t>
        <w:br/>
        <w:t>Казахстан. правда- 1997.- 11 дек.</w:t>
        <w:br/>
        <w:t>Время дилетантов и недоучек безвозвратно уходит:; |Высту-</w:t>
        <w:br/>
        <w:t>пление перед студентами Архитектурно-строит. академии|</w:t>
        <w:br/>
        <w:t>ІІ Экспресс К.- 1997.- 6 мая.</w:t>
        <w:br/>
        <w:t>Выступлениена Советеглавтосударств СНГ: |На встрече</w:t>
        <w:br/>
        <w:t>с гр. рук. СМИ обнародован текст выступления (28</w:t>
        <w:br/>
        <w:t>марта 1997г.): О развитии СНГ // Казахстан. правда -</w:t>
        <w:br/>
        <w:t>1997.- 24 апр.</w:t>
        <w:br/>
        <w:t>557.</w:t>
        <w:br/>
        <w:t>558.</w:t>
        <w:br/>
        <w:t>559.</w:t>
        <w:br/>
        <w:t>560.</w:t>
        <w:br/>
        <w:t>561.</w:t>
        <w:br/>
        <w:t>563.</w:t>
        <w:br/>
        <w:t>564.</w:t>
      </w:r>
    </w:p>
    <w:p>
      <w:r>
        <w:t>565.</w:t>
        <w:br/>
        <w:t>566.</w:t>
        <w:br/>
        <w:t>Выступление на торжественном собрании, посвятценном</w:t>
        <w:br/>
        <w:t>150-летию со дня рождения Жамбыла: (23 авг. 1996 г.) //</w:t>
        <w:br/>
        <w:t>Вестн. Межпарламент. Ассамблеи. - 1996. - Ко3.-С.4-16.</w:t>
        <w:br/>
        <w:t>Духовная опора народа: |Приветствие одиннадцатому</w:t>
        <w:br/>
        <w:t>сьезду писателей РК|// Казахстан. правда- 1996.-28 июня.</w:t>
        <w:br/>
        <w:t>Евразийский Союз: проблемы интеграции: |Сокрашц. высту-</w:t>
        <w:br/>
        <w:t>пление на сес. Академии соц. наук (Москва, февр. 1996 г.)1//</w:t>
        <w:br/>
        <w:t>Социально-политический журнал. - 1996.- Қо3.-С.3-13.</w:t>
        <w:br/>
        <w:t>Забота оразвитии образования, как школьного, так и вузов-</w:t>
        <w:br/>
        <w:t>ского, будет и впредь одним из приоритетов государства //</w:t>
        <w:br/>
        <w:t>Учитель Казахстана. - 1996.-- 22 июня.</w:t>
        <w:br/>
        <w:t>Заявление «О Договоре о всеобьемлюшем запрешении</w:t>
        <w:br/>
        <w:t>ядерных испытаний». |На проходятцей 51 сессии ген. Ассам-</w:t>
        <w:br/>
        <w:t>блеи ООН данное заявление распространено в качестве</w:t>
        <w:br/>
        <w:t>офиц. документа ООН| // Казахстан. правда - 1996.- 1 окт.</w:t>
        <w:br/>
        <w:t>. Интеграция работает на внутреннюю безопасность: ГИзлож.</w:t>
        <w:br/>
        <w:t>выступления на заседании ШІ сессии Ассамблеи народов</w:t>
        <w:br/>
        <w:t>Казахстана (29 апр. 1996г.) / Подгот. Ж.Абенова // Экспресс</w:t>
        <w:br/>
        <w:t>К.-1996.--30 апр.</w:t>
        <w:br/>
        <w:t>Казахстан должен найти свое место в конкуренции миро-</w:t>
        <w:br/>
        <w:t>вых центров влияния: (Президент прокомментировал итоги</w:t>
        <w:br/>
        <w:t>первого днясаммита ОБСЕ в Лиссабоне(|// Панорама.- 1996.</w:t>
        <w:br/>
        <w:t>-бӨдек.-С.4А.</w:t>
        <w:br/>
        <w:t>Казахстан никогда не станет частью какой-то утопической</w:t>
        <w:br/>
        <w:t>федерации: |Выступление Президента на Третьей сессии</w:t>
        <w:br/>
        <w:t>Ассамблеи народов Казахстана |// Панорама.- 1996.-3 мая.-С.2.</w:t>
        <w:br/>
        <w:t>Конституция служит наролу: (Излож. выступления на тор-</w:t>
        <w:br/>
        <w:t>жеств. собр., посвяш. Дию Конституции (29 авғ. 1996г.)) //</w:t>
        <w:br/>
        <w:t>Казахстан. правда - 1996.- 30 авг.</w:t>
        <w:br/>
        <w:t>Мы договорились о совершенно новом уровне сотрудни-</w:t>
        <w:br/>
        <w:t>чества с Индией и Австралией: (Итоги визитов в Индию</w:t>
        <w:br/>
        <w:t>и Австралию| / Записали: Г.Дильдяев, Г.Толмачев // Казах-</w:t>
        <w:br/>
        <w:t>стан. правда. - 1996.- 20 дек.</w:t>
        <w:br/>
        <w:t>Н.Ә. НАЗАРБАЕВ</w:t>
        <w:br/>
        <w:t>157</w:t>
        <w:br/>
        <w:t>БИОБИБЛИОГАФИЯ</w:t>
        <w:br/>
        <w:t>152</w:t>
        <w:br/>
        <w:t>504.</w:t>
        <w:br/>
        <w:t>505.</w:t>
        <w:br/>
        <w:t>506.</w:t>
        <w:br/>
        <w:t>507.</w:t>
      </w:r>
    </w:p>
    <w:p>
      <w:r>
        <w:t>508.</w:t>
        <w:br/>
        <w:t>509.</w:t>
        <w:br/>
        <w:t>510.</w:t>
        <w:br/>
        <w:t>511.</w:t>
        <w:br/>
        <w:t>512.</w:t>
        <w:br/>
        <w:t>Меуғ Теуе! оҒ СооретаНоп // Ка?аКвіап. - А)тайу, 1995. -</w:t>
        <w:br/>
        <w:t>бері. 20 (Х038). -Р. 1. (Тһе візіе міні: о Ргезідепі МитвШНап</w:t>
        <w:br/>
        <w:t>Ма?атБауеу іо 1һе Реоріе% КераһМіс оҒ СВіпа уғав іһе ітаіп</w:t>
        <w:br/>
        <w:t>еуеліоҒбертетпет 1995. бреа Кіп оп (һе оНсізірагбоҒ(һе чізн</w:t>
        <w:br/>
        <w:t>ас һе ртевө-соліегепсе, М.Матаграуеу ваійі АлаҒ һе теіаіопв</w:t>
        <w:br/>
        <w:t>о һе о сойпігіев даеуеіор 4упатпісаПу апа ргоргеввіуеіу).</w:t>
        <w:br/>
        <w:t>МитвшНап Мататгһауеу: Сотараітіоів” Сот детксе І А Кеугага,</w:t>
        <w:br/>
        <w:t>Ала Мойнпе Сап Ве Нірһег Тһап К.ЕогТһе Неай ОҒТҺе біле:</w:t>
        <w:br/>
        <w:t>гот “һе ө%аіетепе «То Сопара!тіоіз» АБтідрей // КагаКвіап,</w:t>
        <w:br/>
        <w:t>- Аһпаву, 1995. - Мау 10 (Хо19).-Р.1,2.</w:t>
        <w:br/>
        <w:t>Кеғегелеішп ТоВе Неі Ардіп / Сотптеліаіот оҒКагаКВ угеекіу</w:t>
        <w:br/>
        <w:t>пеууврарег «КазаКвіап» // КазаКвіап. - АШпасу, 1995.- Апо,9</w:t>
        <w:br/>
        <w:t>(Мо32).-Р.1.(ТһетеріМісів таКіпр ргерагабопв ог апобһет</w:t>
        <w:br/>
        <w:t>тегегегеішп іо?аКе ріәсе Іні уеат. МитялНат Ма?атрауеу һе14</w:t>
        <w:br/>
        <w:t>аргевв-соп/егепсе оп 1Ніз оссавіоп әгісі уғав аНепіеаі Бу Іоса!</w:t>
        <w:br/>
        <w:t>апа іотеіра |ошптаНзіз).</w:t>
        <w:br/>
        <w:t>Уісіоту Іл Тһе Сгеа Раігіоіе Мағ-ІЛоапр, Кеаб оҒ Реоріе:</w:t>
        <w:br/>
        <w:t>Егот М.Маз?атБауеу 5 терогсаі1Ңе огапд теейіпе Һе1д о тлагк</w:t>
        <w:br/>
        <w:t>504 аптіуетзагу оҒУісіоту // КазаКвізт. - АІтпағу, 1995. - Мау</w:t>
        <w:br/>
        <w:t>17 (Хе20).-Р.1,2.</w:t>
        <w:br/>
        <w:t>1996</w:t>
        <w:br/>
        <w:t>1986 жылғы желтоқсан - ұлттық сана-сезімді қалыптастыру-</w:t>
        <w:br/>
        <w:t>дағы маңызды кезең // Егемен Қазақстан. - 1996. - 8 қараша.</w:t>
        <w:br/>
        <w:t>1986 жылдың желтоқсаны - Қазақстан тәуелсіздігінің хабар-</w:t>
        <w:br/>
        <w:t>шысы // Егемен Қазақстан. - 1996. - 6 желт.</w:t>
        <w:br/>
        <w:t>Адалдық пен адамгершіліктің, әділеттілік пен ізгіліктің</w:t>
        <w:br/>
        <w:t>алып жыршысы // Қаз. әдеб. - 1996. - 27 тамыз.</w:t>
        <w:br/>
        <w:t>Араб дүниесінің алыстығы жоқ // Түркістан. - 1996. -</w:t>
        <w:br/>
        <w:t>20-26 қараша.</w:t>
        <w:br/>
        <w:t>Ата заң халыққа мәңгілік қызмет етеді: ІСалтанатты</w:t>
        <w:br/>
        <w:t>жиналыста жасалған баяндама) // Егемен Қазақстан. -</w:t>
        <w:br/>
        <w:t>1996. - 30 тамыз.</w:t>
        <w:br/>
        <w:t>513.</w:t>
        <w:br/>
        <w:t>514.</w:t>
        <w:br/>
        <w:t>515.</w:t>
        <w:br/>
        <w:t>516.</w:t>
        <w:br/>
        <w:t>517.</w:t>
        <w:br/>
        <w:t>518.</w:t>
        <w:br/>
        <w:t>519.</w:t>
        <w:br/>
        <w:t>520.</w:t>
      </w:r>
    </w:p>
    <w:p>
      <w:r>
        <w:t>521.</w:t>
        <w:br/>
        <w:t>522.</w:t>
        <w:br/>
        <w:t>Бейбітшілік пен ынтымақтастық жолы // Егемен Қазақстан.</w:t>
        <w:br/>
        <w:t>- 1996. -15 мамыр.</w:t>
        <w:br/>
        <w:t>Беларусь, Қазақстан, Қырғызстан және Ресей арасындағы</w:t>
        <w:br/>
        <w:t>Шартқа қол қою рәсімі алдында сөйлеген сөзі. (Мәскеу,</w:t>
        <w:br/>
        <w:t>29 наурыз 1996 жыл) // Дипломатия жаршысы.-1996.- Ко1.</w:t>
        <w:br/>
        <w:t>-16-17 б.; Хо2.-- 15-16 6.</w:t>
        <w:br/>
        <w:t>Біздің айқындамамыз - ортақ пікір, өзара құрмет // Жас</w:t>
        <w:br/>
        <w:t>алаш.- 199.-1 мамыр. -1,2,3 6. Президенттің Қазақстан</w:t>
        <w:br/>
        <w:t>халықтары Ассамблеясының 3-сессиясында сөйлеген сөзі</w:t>
        <w:br/>
        <w:t>(Алматы, 29 сәуір 1996 жыл).</w:t>
        <w:br/>
        <w:t>Ғасырлар тоғысында // Егемен Қазақстан. - 1996. - 24 сәуір.</w:t>
        <w:br/>
        <w:t>Ғасырлар тоғысында. - Алматы: Өнер, 199. -272б.: портр.</w:t>
        <w:br/>
        <w:t>Ғылым - қоғамдық протрестің қозғаушысы ғана емес,</w:t>
        <w:br/>
        <w:t>сонымен бірге қуатты жұмылдырушы күш: (|7-маус.да</w:t>
        <w:br/>
        <w:t>Алматыда өткен Қазақстан Ғылым акад. мерейтойлық</w:t>
        <w:br/>
        <w:t>сессиясында сөйлеген сөзі) // Егемен Қазақстан. - 1996.</w:t>
        <w:br/>
        <w:t>-8 маус.</w:t>
        <w:br/>
        <w:t>Ғылым мен саясаттың өзара байланысы қалпына келтірілуге</w:t>
        <w:br/>
        <w:t>тиіс // Егемен Қазақстан. - 1996. - 21 мамыр. - 2 б.</w:t>
        <w:br/>
        <w:t>Мәскеудің М.В.Ломоносов атындағы Мемлекеттік ун-тінде</w:t>
        <w:br/>
        <w:t>оқытушылар мен студенттердің алдында оқыған лекция-</w:t>
        <w:br/>
        <w:t>сынан. (Мәскеу, 15 мамыр 1996 жыл).</w:t>
        <w:br/>
        <w:t>Давостағы маңызды кездесулер // Егемен Қазақстан. -</w:t>
        <w:br/>
        <w:t>1996.-3 ақп.</w:t>
        <w:br/>
        <w:t>Дипломатиялық қызметтің жаңа басым бағыттары</w:t>
        <w:br/>
        <w:t>айқындалды // Егемен Қазақстан.- 1996.-13 қырк. (Х0178).-</w:t>
        <w:br/>
        <w:t>1,26.Президент Н.Назарбаевтың ҚР елшілері мен Сыртқы</w:t>
        <w:br/>
        <w:t>істер министрлігі алқа мүшелерінің кеңесінде сөйлеген сөзі.</w:t>
        <w:br/>
        <w:t>(11 қырк. 1996 жыл).</w:t>
        <w:br/>
        <w:t>Елдегі жағдай мен 1997 жылға арналған ішкі және сыртқы</w:t>
        <w:br/>
        <w:t>саясаттың негізгі бағыттары туралы: |Қазақстан Республи-</w:t>
        <w:br/>
        <w:t>касы Президентінің Қазақстан халқына Жолдауы // Егемен</w:t>
        <w:br/>
        <w:t>Қазақстан. - 1996. - 8 қазан; Ақиқат. - 1996.- Ко12.-5-196.</w:t>
        <w:br/>
        <w:t>Н.Ә.НАЗАРБАЕВ</w:t>
        <w:br/>
        <w:t>153</w:t>
        <w:br/>
        <w:t>БИОБИБЛИОГАФИЯ</w:t>
        <w:br/>
        <w:t>150</w:t>
        <w:br/>
        <w:t>483.</w:t>
        <w:br/>
        <w:t>484.</w:t>
        <w:br/>
        <w:t>485.</w:t>
        <w:br/>
        <w:t>486.</w:t>
      </w:r>
    </w:p>
    <w:p>
      <w:r>
        <w:t>487.</w:t>
        <w:br/>
        <w:t>488.</w:t>
        <w:br/>
        <w:t>489.</w:t>
        <w:br/>
        <w:t>490.</w:t>
        <w:br/>
        <w:t>491.</w:t>
        <w:br/>
        <w:t>492.</w:t>
        <w:br/>
        <w:t>493.</w:t>
        <w:br/>
        <w:t>Саяси тұрақтылық- экономикалық дағдарыстан шығудың</w:t>
        <w:br/>
        <w:t>негізі // Егемен Қазақстан. - 1995. -- 14 сәуір.</w:t>
        <w:br/>
        <w:t>Тәуелсіздік тұрақты даму арқылы нығаяды // Еге-</w:t>
        <w:br/>
        <w:t>мен Қазақстан. - 1995, - 16 желт. - 1, 2 6. Қазақстан</w:t>
        <w:br/>
        <w:t>Республикасының Тәуелсіздік күні мерекесіне орай елімізді</w:t>
        <w:br/>
        <w:t>тұрақты дамытуға қол жеткізу үшін қажетті кейбір шарт-</w:t>
        <w:br/>
        <w:t>тар туралы айтқандары.</w:t>
        <w:br/>
        <w:t>«Түбі бір туыс елміз»: Түркия мен Қазақстан байланыстары</w:t>
        <w:br/>
        <w:t>жайында // Заман Қазақстан. - 1995. -9 маус.</w:t>
        <w:br/>
        <w:t>ҰлттықҒылымакадемиясығалымдарының интеллигенцияға</w:t>
        <w:br/>
        <w:t>және Қазақстан Республикасының барлық халқына үндеуі</w:t>
        <w:br/>
        <w:t>/ Егемен Қазақстан. - 1995. - 20 сәуір.</w:t>
        <w:br/>
        <w:t>Ұлы ақын, гуманист-ойшыл Абай Құнанбаевтың туғанына</w:t>
        <w:br/>
        <w:t>150 жыл толуына орай Республика Сарайындағы салта-</w:t>
        <w:br/>
        <w:t>натты жиында жасалған баяндама: (1995 ж.9 тамыз) // Сая-</w:t>
        <w:br/>
        <w:t>сат.- 1995.- Хо4.-3-166.</w:t>
        <w:br/>
        <w:t>Абай туралы сөз - Слово об Абае: |Докл. Президента</w:t>
        <w:br/>
        <w:t>Н.А.Назарбаева на Торжеств. собр., посвяшц. 150-летию Абая</w:t>
        <w:br/>
        <w:t>Казахстан. правда - 1995. - 10 авг.</w:t>
        <w:br/>
        <w:t>Без правых и левых. - Урумчи, 1995. - 228 с.- Китай. яз.</w:t>
        <w:br/>
        <w:t>В поисках верного пути: |Без правых и левых) / Пер. Ду</w:t>
        <w:br/>
        <w:t>Бинь, Ван Цзяминь.- Урумчи: Синдзян. нар. изд-во, 1995.</w:t>
        <w:br/>
        <w:t>- 320 с.- Китай. яз.</w:t>
        <w:br/>
        <w:t>Важные инициативы Казахстана по разоружению: ГИзлож.</w:t>
        <w:br/>
        <w:t>выступления Президента Казахстана на очередной сессии</w:t>
        <w:br/>
        <w:t>конф. ООН по разоружению (8 июня 1995 г. Женева) //</w:t>
        <w:br/>
        <w:t>Советы Казахстана. - 1995. - 10 июня</w:t>
        <w:br/>
        <w:t>Выступление на Форуме женіцин Казахстана 2 марта 1995</w:t>
        <w:br/>
        <w:t>года // Знамя труда. - 1995. - 11 марта.</w:t>
        <w:br/>
        <w:t>Договор о дружбе, сотрудничестве и взаимной помоши</w:t>
        <w:br/>
        <w:t>межау Республикой Казахстан и Российской Федерацией</w:t>
        <w:br/>
        <w:t>ІІ Казахстан и мировое сообіцестно. - 1995. - Хо 2(3).- С.</w:t>
        <w:br/>
        <w:t>96-106. (Соавт. Б.Ельцин).</w:t>
        <w:br/>
        <w:t>БИОБИБЛИОГАФИЯ</w:t>
        <w:br/>
        <w:t>158</w:t>
        <w:br/>
        <w:t>567.</w:t>
      </w:r>
    </w:p>
    <w:p>
      <w:r>
        <w:t>568.</w:t>
        <w:br/>
        <w:t>569.</w:t>
        <w:br/>
        <w:t>570.</w:t>
        <w:br/>
        <w:t>571.</w:t>
        <w:br/>
        <w:t>572.</w:t>
        <w:br/>
        <w:t>573.</w:t>
        <w:br/>
        <w:t>574.</w:t>
        <w:br/>
        <w:t>575.</w:t>
        <w:br/>
        <w:t>576.</w:t>
        <w:br/>
        <w:t>577.</w:t>
        <w:br/>
        <w:t>На пороге ХХІ века. - Алматы: Өнер, 1996. -- 288 с. ил.</w:t>
        <w:br/>
        <w:t>Наука - не только двигатель обіцественното прогресса, но и</w:t>
        <w:br/>
        <w:t>мошный консолидируюшұий фактор: Речь наюбил. сес. АНРК,</w:t>
        <w:br/>
        <w:t>посвяш, 50-летию со дня образования АН) // Вестник МН-АН</w:t>
        <w:br/>
        <w:t>РК.-199.- Хо5.-С.7-16.; Қазахстан. правда - 1996. --8 итоня.</w:t>
        <w:br/>
        <w:t>Наука и обіцественный прогресс: (Выступление на юбил.</w:t>
        <w:br/>
        <w:t>сессии Обшего собр. АН РК) // Наука Казахстана. - 1996.-</w:t>
        <w:br/>
        <w:t>1-15 июня. - С.1,4.</w:t>
        <w:br/>
        <w:t>Независимость Казахстана: уроки истории и сорремен-</w:t>
        <w:br/>
        <w:t>ность: |Докл. на торжеств. собр., посвяшц. 5-летию незави-</w:t>
        <w:br/>
        <w:t>симости РК (16 дек. 1996г. // Казахстан. правда - 1996. -17</w:t>
        <w:br/>
        <w:t>дек.; Огни Алатау. - 1996. - 20 дек.</w:t>
        <w:br/>
        <w:t>Независимость Казахстана: Уроки истории и современность:</w:t>
        <w:br/>
        <w:t>|Иокладнаторжественном собрании, посвяш. 5-летио неза-</w:t>
        <w:br/>
        <w:t>висимости РК). - Алматы: Казахстан, 1997.-128 с.</w:t>
        <w:br/>
        <w:t>Нельэя отставать от поезда: |Выступление на сес. Ахад. соц.</w:t>
        <w:br/>
        <w:t>наук. потеме «Евразийский союз, новые рубежи, проблемы,</w:t>
        <w:br/>
        <w:t>перспективы») // Деловой мир. - 1996. -23 марта.-С.1,1.</w:t>
        <w:br/>
        <w:t>О положении в стране и основных направлениях внутрен-</w:t>
        <w:br/>
        <w:t>нейивнешней политики на 1997 г. (Послание народу Қазах-</w:t>
        <w:br/>
        <w:t>стана, Алматы, октябрь, 1996 г.) // Казахстан. правда - 199,</w:t>
        <w:br/>
        <w:t>-8окт.-С.3-6</w:t>
        <w:br/>
        <w:t>Обшественное согласие - основа демократического разви-</w:t>
        <w:br/>
        <w:t>тия Казахстана: |Докл. на Ш сессии Ассамблеи народа Казах-</w:t>
        <w:br/>
        <w:t>стана, 29 агр. 1996 г.| // Казахстан. правда - 1996. - 30 апр.</w:t>
        <w:br/>
        <w:t>Определены новые приоритеты в деятельности диплома-</w:t>
        <w:br/>
        <w:t>тической службы: (Краткое излож. выступления на совеш.</w:t>
        <w:br/>
        <w:t>с посдами респ. и членами коллегии м-ва иностр. дел (11</w:t>
        <w:br/>
        <w:t>сент. 1996ғ.)| // Казахстан. правда - 1996. - 13 сент.</w:t>
        <w:br/>
        <w:t>Послание Президента РК // Мысль. -1996.- Ка12.-С.3-21.</w:t>
        <w:br/>
        <w:t>Преград для сближения между нашими странами не суше-</w:t>
        <w:br/>
        <w:t>ствует: |Выступление в АН Беларуси, Минек| // Навіны АН</w:t>
        <w:br/>
        <w:t>Беларугсі. - 1996. -2 февр. (У94).</w:t>
        <w:br/>
        <w:t>БИОБИБЛИОГАФИЯ</w:t>
        <w:br/>
        <w:t>162</w:t>
      </w:r>
    </w:p>
    <w:p>
      <w:r>
        <w:t>614.</w:t>
        <w:br/>
        <w:t>615.</w:t>
        <w:br/>
        <w:t>616.</w:t>
        <w:br/>
        <w:t>617.</w:t>
        <w:br/>
        <w:t>618.</w:t>
        <w:br/>
        <w:t>619.</w:t>
        <w:br/>
        <w:t>620.</w:t>
        <w:br/>
        <w:t>621.</w:t>
        <w:br/>
        <w:t>622.</w:t>
        <w:br/>
        <w:t>623.</w:t>
        <w:br/>
        <w:t>Қазақстан халқына Үндеу // Егемен Қазақстан. - 1997. -</w:t>
        <w:br/>
        <w:t>11 желт. / Қол қойғандар: Н.О.Балғымбаев, Ө.Байгелді,</w:t>
        <w:br/>
        <w:t>М.Оспанов.</w:t>
        <w:br/>
        <w:t>Қазақстан халқының азаматтық таңдауы - тарихи зерде,</w:t>
        <w:br/>
        <w:t>ұлттық татулық және демократиялық реформалар:</w:t>
        <w:br/>
        <w:t>(Қазақстан халықтары ассамблеясының ІУ сессиясындағы</w:t>
        <w:br/>
        <w:t>баяндама, Ақмола, 1997 ж.б маусым). - Алматы: Қазақстан,</w:t>
        <w:br/>
        <w:t>1997.-726.</w:t>
        <w:br/>
        <w:t>Қазақстанхалқының таңдауы-тарихизерде, ұлттық татулық</w:t>
        <w:br/>
        <w:t>және демократиялық реформалар // Егемен Қазақстан. -</w:t>
        <w:br/>
        <w:t>1997.-7 маус.; Қазақстан Президенті Нұрсұлтан Әбішұлы</w:t>
        <w:br/>
        <w:t>Назарбаевтың 1997 жылғы маус-ның 6-сында Ақмолада</w:t>
        <w:br/>
        <w:t>Қазақстан халықтары Ассамблеясының 4-сессиясында</w:t>
        <w:br/>
        <w:t>жасаған баяндамасы.</w:t>
        <w:br/>
        <w:t>Қазақстан экономикалық ынтымақтастық ұйымында</w:t>
        <w:br/>
        <w:t>төрағалық етеді // Егемен Қазақстан. - 1997.- 15 қаңт.</w:t>
        <w:br/>
        <w:t>Қазақстанның сыртқы саясаты: алғашқы тәжірибе және</w:t>
        <w:br/>
        <w:t>алғашқы сабақтар // Егемен Қазақстан. - 1997. - 11 желт.</w:t>
        <w:br/>
        <w:t>Қазақстанның ядролық саладағы қызметі дүниежүзілік</w:t>
        <w:br/>
        <w:t>қоғамдастық үшін толық ашық // Егемен Қазақстан. - 1997.</w:t>
        <w:br/>
        <w:t>-9 қырк.</w:t>
        <w:br/>
        <w:t>Қазақтар - мемлекет құрушы этнос // Ана тілі. - 1997,</w:t>
        <w:br/>
        <w:t>- 12 маус. ҚР Президентінің Қазақстан халықтары</w:t>
        <w:br/>
        <w:t>Ассамблеясының 4-сессиясында жасаған баяндамасынан.</w:t>
        <w:br/>
        <w:t>Қазақтың ұлттық мақтанышы // Абай.- 1997.- Хо2-3,-</w:t>
        <w:br/>
        <w:t>3-9 6.</w:t>
        <w:br/>
        <w:t>Қорқатын ешнәрсе де жоқ, мемлекеттің бағыты дұрыс:</w:t>
        <w:br/>
        <w:t>ІСаяси партиялардың, қоғамдық бірлестіктердің ұлттық</w:t>
        <w:br/>
        <w:t>және мәдени орталықтардың жетекшілерімен кездесуі /</w:t>
        <w:br/>
        <w:t>Жазып алған Ғ.Мелдеш| // Жас Алаш. - 1997. - 8 ақпан</w:t>
        <w:br/>
        <w:t>Қорқыт жәнетүркі әлемі халықаралықғылыми-теориялық</w:t>
        <w:br/>
        <w:t>конференциясына қатысушыларға // Егемен Қазақстан. -</w:t>
        <w:br/>
        <w:t>1997.-12 қараша.</w:t>
        <w:br/>
        <w:t>БИОБИБЛИОГАФИЯ</w:t>
      </w:r>
    </w:p>
    <w:p>
      <w:r>
        <w:t>166</w:t>
        <w:br/>
        <w:t>654.</w:t>
        <w:br/>
        <w:t>655.</w:t>
        <w:br/>
        <w:t>656.</w:t>
        <w:br/>
        <w:t>657.</w:t>
        <w:br/>
        <w:t>658.</w:t>
        <w:br/>
        <w:t>659.</w:t>
        <w:br/>
        <w:t>660.</w:t>
        <w:br/>
        <w:t>661.</w:t>
        <w:br/>
        <w:t>662.</w:t>
        <w:br/>
        <w:t>663.</w:t>
        <w:br/>
        <w:t>Қазахстан-2030. Процветание, безопасность иулучшение бла-</w:t>
        <w:br/>
        <w:t>тосостояния всех казахстанцев: Послание Президента страны</w:t>
        <w:br/>
        <w:t>народу Казахстана // Стратегия развития Казахстана до 2030</w:t>
        <w:br/>
        <w:t>года: Материалы конф. (Каз. гос. нац. ун-т им. аль-Фараби,</w:t>
        <w:br/>
        <w:t>12-13 нояб. 1997 г.)- Алматы, 1997. - С. 3-60.; Мысль.- 1997.-</w:t>
        <w:br/>
        <w:t>Қо12.- С.4-33.</w:t>
        <w:br/>
        <w:t>О Солружестве Независимых Государств // Эконом. ново-</w:t>
        <w:br/>
        <w:t>сти России и Содружества. - 1997.- Нояб.(1921).- С.8.</w:t>
        <w:br/>
        <w:t>От тоталитарного прошлого - к стабильному и демокра-</w:t>
        <w:br/>
        <w:t>тическому Казахстану: |Докл. на торжеств. собр., посвяц,</w:t>
        <w:br/>
        <w:t>Дню независимости и обьявлениютг. Акмолы столицей РК)</w:t>
        <w:br/>
        <w:t>) Казахстан. правда - 1997. - 14 дек.</w:t>
        <w:br/>
        <w:t>Пусть будет светлым каждый день нашей жизни!: (Обраше-</w:t>
        <w:br/>
        <w:t>ние кгражданам Казахстана по случаю Дня памяти жертв</w:t>
        <w:br/>
        <w:t>полит. репрессий) // Казахстан. правда - 1997. -- 31 мая.</w:t>
        <w:br/>
        <w:t>Речь на внеочеред. саммите ЭКО (Ашхабад, май 1997г.) //</w:t>
        <w:br/>
        <w:t>Нейтральный Туркменистан. - 1997. - 15 мая.</w:t>
        <w:br/>
        <w:t>Россия для нас - главнмй партнер: ГВнешнеполит. прио-</w:t>
        <w:br/>
        <w:t>ритеты страны) / Записал И.Димов // Деловой мир.- 1997.</w:t>
        <w:br/>
        <w:t>- 19-22 дек.- С.З.</w:t>
        <w:br/>
        <w:t>Творческое наследие Мухтара Ауэзова - достояние всего</w:t>
        <w:br/>
        <w:t>человечества: |Излож. выступления на торжеств. заседа-</w:t>
        <w:br/>
        <w:t>нии обіцественности столицы, посвяш. 100-летию қаз.</w:t>
        <w:br/>
        <w:t>писателя М. Ауэзова (24 сент. 1997 г. Алматы)) // Казах-</w:t>
        <w:br/>
        <w:t>стан. правда. - 1997. - 30 сент.</w:t>
        <w:br/>
        <w:t>Уроки и перспективы: |Ист. память, нац. согласие и демо-</w:t>
        <w:br/>
        <w:t>крат. реформы- выбор народа Казахстана! // Независимая</w:t>
        <w:br/>
        <w:t>газета. - 1997.- 10 июля.- С.4.-(«НГ» Сценарий, Х08).</w:t>
        <w:br/>
        <w:t>Участникам и организаторам П Центральноазиатских иір</w:t>
        <w:br/>
        <w:t>/І Ҡазахстан. правда. - 1997.- 13 сент.</w:t>
        <w:br/>
        <w:t>Участникам Международного симпозиума «Степь и кулі-</w:t>
        <w:br/>
        <w:t>тура. Великий путь во времени» // Евраз. сообшество.- 1997.</w:t>
        <w:br/>
        <w:t>- Қо3.-С.6.</w:t>
      </w:r>
    </w:p>
    <w:p>
      <w:r>
        <w:t>664.</w:t>
        <w:br/>
        <w:t>665.</w:t>
        <w:br/>
        <w:t>666.</w:t>
        <w:br/>
        <w:t>667.</w:t>
        <w:br/>
        <w:t>668.</w:t>
        <w:br/>
        <w:t>669.</w:t>
        <w:br/>
        <w:t>670.</w:t>
        <w:br/>
        <w:t>672.</w:t>
        <w:br/>
        <w:t>673.</w:t>
        <w:br/>
        <w:t>674.</w:t>
        <w:br/>
        <w:t>675.</w:t>
        <w:br/>
        <w:t>676.</w:t>
        <w:br/>
        <w:t>677.</w:t>
        <w:br/>
        <w:t>678.</w:t>
        <w:br/>
        <w:t>679,</w:t>
        <w:br/>
        <w:t>. Я верю нашей молодежи: (О новом поколении казахстан-</w:t>
        <w:br/>
        <w:t>цев| // Новое поколение. - 1997. - 11-17 апр.-С.1.</w:t>
        <w:br/>
        <w:t>Алп дет бсһугеЙе &gt;апп 21. Таһтһилдает / Ай дегл 58. уоп</w:t>
        <w:br/>
        <w:t>Сегітама Мерегііі М.ПРауій Огеув. - Магпбетр; Әт. Нагпізсіһ</w:t>
        <w:br/>
        <w:t>Уегіарв СипЬН, 1997. - 260 в.: Ш.- Нем.</w:t>
        <w:br/>
        <w:t>Вшійігр іһе шішге оҒ Еһе соппігу Реріпс іп “һе ргевепіс</w:t>
        <w:br/>
        <w:t>Ргевіделі М.МататБауеу% а4йагезв а-(һе теегіпе оҒгердрЕсап</w:t>
        <w:br/>
        <w:t>асНуікіз (вататпагівед) // Оідат-КауаКҺвіап- Иллюстрирован-</w:t>
        <w:br/>
        <w:t>ный журнал из Казахстана.- Аітпату, 1997. - ХоЗ.-Р. 4-6.</w:t>
        <w:br/>
        <w:t>ХХІ. бга?ай Кіив2оБел / Еогдііоно Вепко МіҺайу. - ВидаревЕ</w:t>
        <w:br/>
        <w:t>СОМОГ.АТ, 1997.-331 р. (на венг. яз).</w:t>
        <w:br/>
        <w:t>На пороге ХХІ века. - Анкара, 1997,-271 с.-Туреңц. яз.</w:t>
        <w:br/>
        <w:t>На пороге ХХІ века. - Бухарест, 1997. - 331 с.- Венгер. яз.</w:t>
        <w:br/>
        <w:t>На пороге ХХІ века. - Варшава, 1997. - 221 с.- Пол. яз.</w:t>
        <w:br/>
        <w:t>. На пороге ХХІ века. - Исламабад, 1997.-334 с.-Урду. яз.</w:t>
        <w:br/>
        <w:t>На пороге ХХІ века. - Нюрнберг, 1997.-260 с. - Нем. яз.</w:t>
        <w:br/>
        <w:t>На пороге ХХІ века.- Пекин, 1997.-205 с.- Китай. яз.</w:t>
        <w:br/>
        <w:t>На пороге ХХІ века. - София, 1997.-334 с.- Болгар. яз.</w:t>
        <w:br/>
        <w:t>На прага на 21 зек / Назарбаев Н.; пер. от руски В.Райчев.-</w:t>
        <w:br/>
        <w:t>София; Нове Холдинг, 1997. - 334 с.</w:t>
        <w:br/>
        <w:t>Стратегия становления иразвития Казахстана как суверен-</w:t>
        <w:br/>
        <w:t>ного государства. - Лондон, 1997. - 84 с.- Англ. яз.</w:t>
        <w:br/>
        <w:t>1998</w:t>
        <w:br/>
        <w:t>2030- стратегиясын жүзеге асыру- жастардың еншісінде //</w:t>
        <w:br/>
        <w:t>Егемен Қазақстан. - 1998. - 6 қаңт.</w:t>
        <w:br/>
        <w:t>Адалдық пенадамгершіліктің, әділеттілік пенізгіліктің алып</w:t>
        <w:br/>
        <w:t>жыршысы // Қалың елім, қазағым. - Алматы, 1998. -259-272 б.</w:t>
        <w:br/>
        <w:t>Жамбылдың 150 жылдығы салтанатында сөйлеген сөзі.</w:t>
        <w:br/>
        <w:t>Алашқа айбын болған арыстар // Қалың елім, қазағым. -</w:t>
        <w:br/>
        <w:t>Алматы, 1998. - 223-238 б. Тарихи зерде кешінде сөйлеген</w:t>
        <w:br/>
        <w:t>сөзі. (14 желт. 1994 жыл). 2</w:t>
      </w:r>
    </w:p>
    <w:p>
      <w:r>
        <w:t>Н.Ә.НАЗАРБАЕВ</w:t>
        <w:br/>
        <w:t>167</w:t>
        <w:br/>
        <w:t>533.</w:t>
        <w:br/>
        <w:t>534.</w:t>
        <w:br/>
        <w:t>535.</w:t>
        <w:br/>
        <w:t>536.</w:t>
        <w:br/>
        <w:t>597.</w:t>
        <w:br/>
        <w:t>528.</w:t>
        <w:br/>
        <w:t>539.</w:t>
        <w:br/>
        <w:t>540.</w:t>
        <w:br/>
        <w:t>541.</w:t>
        <w:br/>
        <w:t>542.</w:t>
        <w:br/>
        <w:t>543.</w:t>
        <w:br/>
        <w:t>улы мәжілісінде сөйлеген сөзі. (1995 жылғы 22 қазан, Нью-</w:t>
        <w:br/>
        <w:t>Иорк) // Дипломатия жаршысы. - 199. - Мо1.-5-66.</w:t>
        <w:br/>
        <w:t>Қазақстан саяси бостандығын ешкімге ешқашан бермейді /</w:t>
        <w:br/>
        <w:t>жазып алған Р.Сәрсенбайұлы // Егемен Қазақстан.-1996.--3</w:t>
        <w:br/>
        <w:t>сәуір.</w:t>
        <w:br/>
        <w:t>Қазақстан тәуелсіздігі: тарих тағлымдары және қазіргі заман</w:t>
        <w:br/>
        <w:t>ІГЕгемен Қазақстан.- 1996.-17 желт; Қалың елім, қазағым.</w:t>
        <w:br/>
        <w:t>- Алматы, 1998. - 59-94 б.</w:t>
        <w:br/>
        <w:t>Қазақстан Халықаралық Кранс-Монтана форумының басты</w:t>
        <w:br/>
        <w:t>қонағы // Егемен Қазақстан. - 1996. -21 маус.</w:t>
        <w:br/>
        <w:t>Қазақстан-Әзірбайжан қатынастарында берік шарттық-</w:t>
        <w:br/>
        <w:t>құқықтық іргетас қаланды |І Егемен Қазақстан. - 1996.-18</w:t>
        <w:br/>
        <w:t>қырк.</w:t>
        <w:br/>
        <w:t>Қазақстандағы кадет корпусы -ТМ.Д-дағы тұңғыш оқу орны</w:t>
        <w:br/>
        <w:t>ІІ Егемен Қазақстан. - 1996. - 11 қырк.</w:t>
        <w:br/>
        <w:t>Қазақстан-Иран: ынтымақтастықты тереңдетуде маңызды</w:t>
        <w:br/>
        <w:t>қадам жасалды // Егемен Қазақстан. - 1996. - 13 мамыр.</w:t>
        <w:br/>
        <w:t>Қазақстанның екі палаталы тұңғыш Парламенті -</w:t>
        <w:br/>
        <w:t>еліміздің заң шығармашылы-ғындағы жаңа кезең // Еге-</w:t>
        <w:br/>
        <w:t>мен Қазақстан. - 1996. - 31 қаңтар. Қазақстан Президенті</w:t>
        <w:br/>
        <w:t>Нұрсұлтан Әбішұлы Назарбаевтың Қазақстанның екі пала-</w:t>
        <w:br/>
        <w:t>талы Парламентінің алғашқы сессиясында сөйлеген сөзінен</w:t>
        <w:br/>
        <w:t>(Алматы, 30 қаңтар 1996 жыл).</w:t>
        <w:br/>
        <w:t>Қазақстан-Ресей бірлескен Декларациясы. (Алматы) // Еге-</w:t>
        <w:br/>
        <w:t>мен Қазақстан. - 1996. - 30 сәуір. ( Б.Ельцинмен бірге).</w:t>
        <w:br/>
        <w:t>Қоғамдық келісім - Қазақстанның демократиялық</w:t>
        <w:br/>
        <w:t>дамуының негізі // Қазақ елі. - 1996. - 3 мамыр.</w:t>
        <w:br/>
        <w:t>Диссабондағы басқосу ашылды // Егемен Қазақстан. - 1996.</w:t>
        <w:br/>
        <w:t>-3 желт.</w:t>
      </w:r>
    </w:p>
    <w:p>
      <w:r>
        <w:t>Мәдениет қызметкерлерінің республикалық кеңесіне</w:t>
        <w:br/>
        <w:t>қатысушыларға // Егемен Қазақстан. - 1996. -5 сәуір.</w:t>
        <w:br/>
        <w:t>. Мемлекеттік тіліміздің мерейі өсе берсін // Егемен Қазақстан.</w:t>
        <w:br/>
        <w:t>-1996.-21 қараша (Хе 226). - 1 6.</w:t>
        <w:br/>
        <w:t>Н.Ә. НАЗАРБАЕВ</w:t>
        <w:br/>
        <w:t>155</w:t>
        <w:br/>
        <w:t>БИОБИБЛИОГАФИЯ</w:t>
        <w:br/>
        <w:t>168</w:t>
        <w:br/>
        <w:t>680.</w:t>
        <w:br/>
        <w:t>681.</w:t>
        <w:br/>
        <w:t>682.</w:t>
        <w:br/>
        <w:t>683.</w:t>
        <w:br/>
        <w:t>684.</w:t>
        <w:br/>
        <w:t>685.</w:t>
        <w:br/>
        <w:t>686.</w:t>
        <w:br/>
        <w:t>687.</w:t>
        <w:br/>
        <w:t>688.</w:t>
        <w:br/>
        <w:t>689.</w:t>
        <w:br/>
        <w:t>Алға қарайтын кез келді. Іске кірісетін кез келді. Ерік-</w:t>
        <w:br/>
        <w:t>жігерімізді танытатын кез келді. Өмірді өзгертетін кез келді</w:t>
        <w:br/>
        <w:t>| Жазып алған Т.Төлеуғалиев // Астана ақш.- 1998.-2 қазан.</w:t>
        <w:br/>
        <w:t>Алтын адамдай қазынасы бар елдің болашағы да биік // Еге-</w:t>
        <w:br/>
        <w:t>мен Қазақстан. - 1998. - 25 қырк.</w:t>
        <w:br/>
        <w:t>Астана кездесуітүркі тілдес мемлекеттердің бірлескен жұмысы-</w:t>
        <w:br/>
        <w:t>ның жаңа кезеңіне жол ашады // Егемен Қазақстан. - 1998.-11</w:t>
        <w:br/>
        <w:t>маусым. ҚР Президентінің түркі тілдес мемлекеттердің 1998</w:t>
        <w:br/>
        <w:t>жылғы 9 маусымда Астана қаласында өткен У кездесуінде</w:t>
        <w:br/>
        <w:t>сөйлеген сөзі.</w:t>
        <w:br/>
        <w:t>Астанасы жаңа елдің бастамасы да жаңа // Дипломатия жар-</w:t>
        <w:br/>
        <w:t>шысы.-1998.- Ко2.-3-26. Астана қаласын ресми таныстыруға</w:t>
        <w:br/>
        <w:t>арналған салтанатта сөйлеген сөзі. (10 маус. 1998 жыл).</w:t>
        <w:br/>
        <w:t>Ата-бабаларымыздың қанымен қорғап, аманат еткен</w:t>
        <w:br/>
        <w:t>қасиетті мекені // Астана.- Алматы, 1998.-49-50 б. Ақмолада</w:t>
        <w:br/>
        <w:t>Елбасының ҚР Президенті Әкімшілігінің, Үкімет пен Пар-</w:t>
        <w:br/>
        <w:t>дамент аппараты қызметкерлерінің біріккен кеңесінде</w:t>
        <w:br/>
        <w:t>сөйлетен сөзінен (21 қаңтар 1998 жыл).</w:t>
        <w:br/>
        <w:t>Бауырларға құшағымыз ашық: Дүние жүзі қазақтары</w:t>
        <w:br/>
        <w:t>Құрылтайының салтанатты мәжілісінде сөйлеген сөзі (1982 ж.)</w:t>
        <w:br/>
        <w:t>| Қалың елім, қазағым / Құраст.: Қ.Әлімқұлұлы, С.Балғабаев,</w:t>
        <w:br/>
        <w:t>М.Қасымбеков, Қ.Найманбаев. - Алматы, 1998, - 21-36 б.</w:t>
      </w:r>
    </w:p>
    <w:p>
      <w:r>
        <w:t>Болашақ президенттік клубтың іргетасы қаланды // Астана.</w:t>
        <w:br/>
        <w:t>- Алматы, 1998. - 45-46 б.</w:t>
        <w:br/>
        <w:t>Болашаққа тартқап жол - Казахстан, устремленный</w:t>
        <w:br/>
        <w:t>в будушее: (Фотоальбом| / ҚР Лондондағы Елшілігі;</w:t>
        <w:br/>
        <w:t>Дайын.: М.Мурзамадиева, Р.Василенко; Фотохудожники:</w:t>
        <w:br/>
        <w:t>И.Будневич, С.Бондаренко, В.Сулин, Н.Шевцов. - Лондон:</w:t>
        <w:br/>
        <w:t>Рей ОНбеі, 1998. - 208 б.</w:t>
        <w:br/>
        <w:t>Болашақтың тағдыры қоғамды одан әрі демократиялан-</w:t>
        <w:br/>
        <w:t>дыруға байланысты // Егемен Қазақстан. - 1998. -20 қараша.</w:t>
        <w:br/>
        <w:t>Біз өз тарихымызды өзгелер тұрмақ өзімізге таныта алмай</w:t>
        <w:br/>
        <w:t>келе жатқан халықпыз // Алматы ақш. - 1998. - 20 наурыз</w:t>
        <w:br/>
        <w:t>БИОБИБЛИОГАФИЯ</w:t>
        <w:br/>
        <w:t>154</w:t>
        <w:br/>
        <w:t>523.</w:t>
        <w:br/>
        <w:t>524,</w:t>
        <w:br/>
        <w:t>525.</w:t>
        <w:br/>
        <w:t>526.</w:t>
        <w:br/>
        <w:t>527.</w:t>
        <w:br/>
        <w:t>528.</w:t>
        <w:br/>
        <w:t>529.</w:t>
        <w:br/>
        <w:t>530.</w:t>
        <w:br/>
        <w:t>531.</w:t>
        <w:br/>
        <w:t>532.</w:t>
        <w:br/>
        <w:t>Еліміздің ертеңі - сенімді қолда // Егемен Қазақстан. - 1996.</w:t>
        <w:br/>
        <w:t>- 12 қазан.</w:t>
        <w:br/>
        <w:t>Еуразиялық Одақ: жаңа межелер, проблемалар, перспекти-</w:t>
        <w:br/>
        <w:t>валар // Егемен Қазақстан. - 1996. -20 ақп. Ресей Федераци-</w:t>
        <w:br/>
        <w:t>ясы Әлеуметтік ғылымдар академиясының сессиясындағы</w:t>
        <w:br/>
        <w:t>ҚР Президенті Н.Назарбаевтың сөзі. (Мәскеу, 18 ақпан 1996</w:t>
        <w:br/>
        <w:t>жыл).</w:t>
        <w:br/>
        <w:t>«Жаңа тәуелсіз мемлекеттерде этникааралық қатынастарды</w:t>
        <w:br/>
        <w:t>жарасымды ету проблемалары» атты халықаралық</w:t>
        <w:br/>
        <w:t>конференцияға қатысушыларға: |Құттықтау) // Диплома-</w:t>
        <w:br/>
        <w:t>тия жаршысы. -1996.- Ко2.- 46.</w:t>
        <w:br/>
        <w:t>Қазақстан - ХХІ ғасыр алыбы // Заң газеті. - 1996. - 26 маус.</w:t>
        <w:br/>
        <w:t>(Хо 37).- 36.</w:t>
        <w:br/>
        <w:t>Қазақстан ЕҚЫҰ-мен әрқашан адал да мүдделі серіктестікке</w:t>
        <w:br/>
        <w:t>ұмтылатын болады // Егемен Қазақстан. - 1996. - 4 желт.</w:t>
        <w:br/>
        <w:t>Қазақстан жазушыларының ХІ сезіне // Қазақ әдеб. - 1996,</w:t>
        <w:br/>
        <w:t>-2 шілде (Хо27),-26.</w:t>
        <w:br/>
        <w:t>Қазақстан пайдасына таңдауын жасаған іскер адам-</w:t>
      </w:r>
    </w:p>
    <w:p>
      <w:r>
        <w:t>дар қателеспейді // Егемен Қазақстан. - 1996. - 26 маус.</w:t>
        <w:br/>
        <w:t>ҚР Президенті Кранс-Монтанадағы Халықаралық</w:t>
        <w:br/>
        <w:t>форумның Қазақстанға арналған пленарлық мәжілісінде</w:t>
        <w:br/>
        <w:t>сөз сөйледі.</w:t>
        <w:br/>
        <w:t>Қазақстан пайдасына таңдауын жасаған іскер адам-</w:t>
        <w:br/>
        <w:t>дар қателеспейді: |Қазақстанға арналған Кранс-Монтана</w:t>
        <w:br/>
        <w:t>халықаралық форумының пленарлық мәжілісінде сөйлеген</w:t>
        <w:br/>
        <w:t>сөзі // Егемен Қазақстан. - 1996.- 26 маус.</w:t>
        <w:br/>
        <w:t>Қазақстан Республикасының Президенті Н.Ә.Назарбаевтың</w:t>
        <w:br/>
        <w:t>Беларусь, Қазақстан, Қырғызстан және Ресей арасындағы</w:t>
        <w:br/>
        <w:t>шартқа қол қою рәсімі алдында сөйлеген сөзі: (Мәскеу, 28</w:t>
        <w:br/>
        <w:t>наурыз 1996 ж.) // Дипломатия жаршысы - Вестн. дипло-</w:t>
        <w:br/>
        <w:t>матии.- 199.- Ко2.-176.</w:t>
        <w:br/>
        <w:t>Қазақстан Республикасының Президенті Н.Ә.Назарбаевтың</w:t>
        <w:br/>
        <w:t>БҰҰ Бас Ассамблеясының мерекелік 50-сессиясының арна-</w:t>
        <w:br/>
        <w:t>624.</w:t>
        <w:br/>
        <w:t>625.</w:t>
        <w:br/>
        <w:t>626.</w:t>
        <w:br/>
        <w:t>627.</w:t>
        <w:br/>
        <w:t>628.</w:t>
        <w:br/>
        <w:t>629.</w:t>
        <w:br/>
        <w:t>630.</w:t>
        <w:br/>
        <w:t>631.</w:t>
        <w:br/>
        <w:t>632.</w:t>
        <w:br/>
        <w:t>633.</w:t>
        <w:br/>
        <w:t>634.</w:t>
        <w:br/>
        <w:t>635.</w:t>
        <w:br/>
        <w:t>636.</w:t>
        <w:br/>
        <w:t>Қуғын-сүргін қайталанбауға тиіс // Егемен Қазақстан.- 1997.</w:t>
        <w:br/>
        <w:t>-31 мамыр.</w:t>
        <w:br/>
        <w:t>Мен Қазақстан халқының тәуелсіздігі мен бостандығына</w:t>
        <w:br/>
        <w:t>басымды тіккен адаммын / Жазып алған Н.Жүсіп // Жас</w:t>
        <w:br/>
        <w:t>Алаш.- 1997.- 19 сәуір.</w:t>
        <w:br/>
        <w:t>Мұнда өкімет билігі бар / Әзірлеген В.Андриянов // Егемен</w:t>
        <w:br/>
        <w:t>Қазақстан. - 1997.- 29 мамыр.</w:t>
        <w:br/>
        <w:t>Мұхтар Әуезовтің шығармашылық мұрасы адамзаттың</w:t>
        <w:br/>
        <w:t>байлығы // М.Әуезов - ХХ ғасырдың ұлы жазушысы және</w:t>
        <w:br/>
        <w:t>гуманисі. - Алматы, 1997. - 3-6 6. Ұлы жазушы, академик</w:t>
        <w:br/>
        <w:t>Мұхтар Әуезовтің 100 жылдық мерейтойы салтанатында</w:t>
        <w:br/>
        <w:t>жасаған баяндамасы.</w:t>
      </w:r>
    </w:p>
    <w:p>
      <w:r>
        <w:t>Н.Назарбаевтың АҚШ-қа сапары әлемдік баспасөз</w:t>
        <w:br/>
        <w:t>беттерінде // Егемен Қазақстан. - 1997, -25 қараша.</w:t>
        <w:br/>
        <w:t>Н.Назарбаевтың кезекті жолсапары: (Құрама Штаттар, ГФР</w:t>
        <w:br/>
        <w:t>және Нью-Йорк Қазақстанның халықаралық беделінің өсе</w:t>
        <w:br/>
        <w:t>түскенін айғақтайды) // Егемен Қазақстан. - 1997.-225 маус.</w:t>
        <w:br/>
        <w:t>Н.Назарбаевтың сапары - дипломаттардың, бизнесшілердің</w:t>
        <w:br/>
        <w:t>және баспасөздің басты назарында // Егемен Қазақстан. -</w:t>
        <w:br/>
        <w:t>1997.- 26 маус.</w:t>
        <w:br/>
        <w:t>Президенттің Швейцариядағы саяси және іскерлік</w:t>
        <w:br/>
        <w:t>кездесулері // Егемен Қазақстан. - 1997.- 4 ақпан.</w:t>
        <w:br/>
        <w:t>Тараз қаласы жастары мен студенттерінің митингісіне</w:t>
        <w:br/>
        <w:t>қатысушылардың Қазақстан жастарына Үндеуі // Егемен</w:t>
        <w:br/>
        <w:t>Қазақстан.- 1997.--8 қараша.</w:t>
        <w:br/>
        <w:t>Тарих тағылымдары және қазіргі заман. - Алматы:</w:t>
        <w:br/>
        <w:t>Қазақстан, 1997. - 1286. ҚР тәуелсіздігінің бесжылдығында</w:t>
        <w:br/>
        <w:t>жасаған баяндама.- Қазақ, орыс тілдерінде.</w:t>
        <w:br/>
        <w:t>Тарих. Тағдыр. Тұлға // Егемен Қазақстан. - 1997. -18 қырк.</w:t>
        <w:br/>
        <w:t>Тарихи миссия // Заман-Қазақстан. - 1997.-5 желт.(Ко 49).</w:t>
        <w:br/>
        <w:t>-1,36.</w:t>
        <w:br/>
        <w:t>Тарихымызды танып, санамызды жаңғыртайық // Егемен</w:t>
        <w:br/>
        <w:t>Қазақстан. - 1997. - 10 қаңт.</w:t>
        <w:br/>
        <w:t>Н.Ә. НАЗАРБАЕВ</w:t>
        <w:br/>
        <w:t>163</w:t>
        <w:br/>
        <w:t>690.</w:t>
        <w:br/>
        <w:t>691.</w:t>
        <w:br/>
        <w:t>692.</w:t>
        <w:br/>
        <w:t>693.</w:t>
        <w:br/>
        <w:t>694.</w:t>
        <w:br/>
        <w:t>695.</w:t>
        <w:br/>
        <w:t>696.</w:t>
        <w:br/>
        <w:t>697.</w:t>
        <w:br/>
        <w:t>698.</w:t>
        <w:br/>
        <w:t>(Хо33). - 1, 2-3 6. Шығармашылық, ғылыми зиялы қауым</w:t>
        <w:br/>
        <w:t>өкілдерімен басқосудағы сөйлеген сөзі.</w:t>
        <w:br/>
        <w:t>Бірлік- біздің қасиетті туымыз // Егемен Қазақстан.- 1995.-26</w:t>
        <w:br/>
        <w:t>сәуір; Қалың елім, қазағым. - Алматы, 1998. - 37-58 б. Дүние</w:t>
        <w:br/>
        <w:t>жүзі қазақтары қауымдастығы төралқасының мәжілісінде</w:t>
        <w:br/>
        <w:t>(22 сәуір 1995 жыл) сөйлеген сөзі.</w:t>
        <w:br/>
        <w:t>Ел азаматтарына Үндеу.- Алматы: Жеті жарғы. - 1998.-126.</w:t>
        <w:br/>
        <w:t>Ел көшін бастау- маған сын, мені қостау-елгесын / Құраст.:</w:t>
        <w:br/>
        <w:t>Қ.Әлімқұлұлы, С.Балғабаев, М.Қасымбеков, Қ.Найманбаев</w:t>
        <w:br/>
        <w:t>|І Қалың елім қазағым, - Алматы, 1998. -9-21 б.</w:t>
      </w:r>
    </w:p>
    <w:p>
      <w:r>
        <w:t>Елдегі жағдай, ішкі және сыртқы саясаттың негізгі</w:t>
        <w:br/>
        <w:t>бағыттары туралы: жаңа ғасырда қоғамды демократия-</w:t>
        <w:br/>
        <w:t>ландыру экономикалық және саяси реформа // Егемен</w:t>
        <w:br/>
        <w:t>Қазақстан. - 1998.- 1 қазан.</w:t>
        <w:br/>
        <w:t>Елім менің: Өлең // Қазақ Елі. - 1998. - 19 маус.; Жас Алаш.</w:t>
        <w:br/>
        <w:t>-1998.- 1 қаңт.</w:t>
        <w:br/>
        <w:t>Еліміздің сыртқы саясаты Қазақстан мемлекеттілігінің</w:t>
        <w:br/>
        <w:t>маңызды бөлігіне айналды // Егемен Қазақстан. - 1998.</w:t>
        <w:br/>
        <w:t>-1 желт.</w:t>
        <w:br/>
        <w:t>Жадымызда жатталсын, татулық дәйім сақталсын // Егемен</w:t>
        <w:br/>
        <w:t>Қазақстан. - 1998. - 16 қаңт.; Қоғамдық татулық пен саяси</w:t>
        <w:br/>
        <w:t>қуғын-сүргін құрбандарынеске алуға арналған 1997 жылдың</w:t>
        <w:br/>
        <w:t>ең айтулы оқиғалары және соларға берген саяси баға.</w:t>
        <w:br/>
        <w:t>Жаңа Астана - дамуымыздың келешегі // Астана.</w:t>
        <w:br/>
        <w:t>- Алматы, 1998. - 47-48 б. Президенттің Ақмоланы</w:t>
        <w:br/>
        <w:t>дамытудың болашағына және жаңаастананың тұсаукесеріне</w:t>
        <w:br/>
        <w:t>дайындыққа арналған жұмыс бабындағы кеңестегі сөзінен</w:t>
        <w:br/>
        <w:t>(13 қаңтар 1998 жыл).</w:t>
        <w:br/>
        <w:t>Жаңа ғасырға Қазақстанды сіздер бастап барасыздар</w:t>
        <w:br/>
        <w:t>ІІ Жас алаш. - 1998. - 3-8 қаңтар. - 1, 2 б. Президенттің</w:t>
        <w:br/>
        <w:t>әл-Фараби атындағы Қазақ мемлекеттік ұлттық ун-тінде</w:t>
        <w:br/>
        <w:t>оқытушылармен және студент жастармен кездесуінде</w:t>
        <w:br/>
        <w:t>жасаған баяндамасынан. (Алматы, 5 қаңтар 1998 жыл).</w:t>
        <w:br/>
        <w:t>Н.Ә. НАЗАРБАЕВ</w:t>
        <w:br/>
        <w:t>169</w:t>
        <w:br/>
        <w:t>БИОБИБЛИОГАФИЯ</w:t>
        <w:br/>
        <w:t>156</w:t>
        <w:br/>
        <w:t>545.</w:t>
        <w:br/>
        <w:t>546.</w:t>
        <w:br/>
        <w:t>547.</w:t>
        <w:br/>
        <w:t>548.</w:t>
        <w:br/>
        <w:t>549.</w:t>
        <w:br/>
        <w:t>550.</w:t>
        <w:br/>
        <w:t>551.</w:t>
        <w:br/>
        <w:t>552.</w:t>
        <w:br/>
        <w:t>553.</w:t>
        <w:br/>
        <w:t>554.</w:t>
        <w:br/>
        <w:t>555.</w:t>
        <w:br/>
        <w:t>556.</w:t>
        <w:br/>
        <w:t>Мен Қазақстан мен Ресейдің болашақ қарым-қатынастарына</w:t>
      </w:r>
    </w:p>
    <w:p>
      <w:r>
        <w:t>зор сеніммен қараймын // Егемен Қазақстан. - 1996. - 16</w:t>
        <w:br/>
        <w:t>қараша.</w:t>
        <w:br/>
        <w:t>Минскіге сапары // Дипломатия жаршысы. - 1996.- Қо2.-13б.</w:t>
        <w:br/>
        <w:t>Президент Н.Ә.Назарбаевтың сыртқы саясат мәселелері</w:t>
        <w:br/>
        <w:t>жөніндегі кеңесте сөйлеген сөзі. (1995 жылғы 15 ақпан) //</w:t>
        <w:br/>
        <w:t>Дипломатия жаршысы.- 1996.- Мо1.-9-13 6.</w:t>
        <w:br/>
        <w:t>«Президенттік телефон жүйелі» бойынша жүздесуі // Еге-</w:t>
        <w:br/>
        <w:t>мен Қазақстан. - 1996.- 26 қараша.</w:t>
        <w:br/>
        <w:t>Тәуелсіздігіміздің бес жылы: Қазақстан Республикасы</w:t>
        <w:br/>
        <w:t>Президентінің баяндамаларынан, сөйлеген сөздері мен</w:t>
        <w:br/>
        <w:t>мақалаларынан. - Алматы: Қазақстан, 1996. - 640 б.</w:t>
        <w:br/>
        <w:t>Ұлы жырау рухына тағзым // Егемен Қазақстан. - 1996. -</w:t>
        <w:br/>
        <w:t>27 тамыз. Президент Н.Назарбаевтың Жамбыл ауданы</w:t>
        <w:br/>
        <w:t>Көкбастау жазығында өткен Ұлы ақын Ж.Жабаевтың</w:t>
        <w:br/>
        <w:t>150 жылдық мерейтойына арналған салтанатта сөйлеген</w:t>
        <w:br/>
        <w:t>сөзі. (24 тамыз 1996 жыл).</w:t>
        <w:br/>
        <w:t>Халықтың қуаты - рухында // Егемен Қазақстан.- 1996.-23</w:t>
        <w:br/>
        <w:t>тамыз.</w:t>
        <w:br/>
        <w:t>Безправыхи левих.- Урумчи, 1996.-367 с.- Уйг.яз.сараб.</w:t>
        <w:br/>
        <w:t>шрифт.</w:t>
        <w:br/>
        <w:t>Вопросы интеграции требуют надежного отношения: ПШод-</w:t>
        <w:br/>
        <w:t>писание соглашений между Казахстаном и Татарстаном(|//</w:t>
        <w:br/>
        <w:t>Время и деньги. - 1996.- 6 апр.</w:t>
        <w:br/>
        <w:t>Восстановление СССР невозможно, но необходимы обтцие</w:t>
        <w:br/>
        <w:t>усилия даяугаубления интеграции в СНГ: |(Выступление по</w:t>
        <w:br/>
        <w:t>респ. телевидению)| / Казахстан. правда - 1996. - 19 марта.</w:t>
        <w:br/>
        <w:t>Выступление Н.А.Назарбаена на совепцании по вопросам</w:t>
        <w:br/>
        <w:t>внешней политики (15 февр. 1995г.) // Дипломатический</w:t>
        <w:br/>
        <w:t>курьер.-1996.- Х91.- С.50-54.</w:t>
        <w:br/>
        <w:t>Выступление на специальном заседании 50-й юбилейной</w:t>
        <w:br/>
        <w:t>сессии генеральной Ассамбдеи ООН (22 окт. 1995 т., Нью-</w:t>
        <w:br/>
        <w:t>Морк) /І Аипломатический курьер.- 1996. - У01.-С.46-47.</w:t>
        <w:br/>
        <w:t>602.</w:t>
        <w:br/>
        <w:t>603.</w:t>
        <w:br/>
        <w:t>604.</w:t>
        <w:br/>
        <w:t>605.</w:t>
        <w:br/>
        <w:t>606.</w:t>
        <w:br/>
        <w:t>607.</w:t>
        <w:br/>
        <w:t>608.</w:t>
        <w:br/>
        <w:t>609.</w:t>
        <w:br/>
        <w:t>610.</w:t>
        <w:br/>
        <w:t>611.</w:t>
      </w:r>
    </w:p>
    <w:p>
      <w:r>
        <w:t>612.</w:t>
        <w:br/>
        <w:t>613.</w:t>
        <w:br/>
        <w:t>Заң шығарудың жоспарлы, дәйекті, тәртіпке келтірілген</w:t>
        <w:br/>
        <w:t>процесі керек // Ақтөбе. - 1997. - 3 шілде. Республика</w:t>
        <w:br/>
        <w:t>Парламенті палаталарының бірлескен отырысында</w:t>
        <w:br/>
        <w:t>сөйлеген сөзі.</w:t>
        <w:br/>
        <w:t>Инвестициялар - Қазақстан экономикасының қозғаушы</w:t>
        <w:br/>
        <w:t>күші // Егемен Қазақстан. - 1997. - 6 маус.</w:t>
        <w:br/>
        <w:t>Келешек күндеріміздің бәрі жарық болғай // Егемен</w:t>
        <w:br/>
        <w:t>Қазақстан. - 1997.-31 мамыр; Қазақ әдебиеті. -1997.-3 маус.</w:t>
        <w:br/>
        <w:t>Қазақстан - 2030: Барлық қазақстандықтардың өсіп-</w:t>
        <w:br/>
        <w:t>өркендеуі, қауіпсіздігі және әл-ауқатының артуы: Ел</w:t>
        <w:br/>
        <w:t>президентінің Қазақстан халқына Жолдауы. - Алматы:</w:t>
        <w:br/>
        <w:t>Білім, 1997. - 176 6.</w:t>
        <w:br/>
        <w:t>«Қазақстан - 2030» - Кеңес дәуірінен кейінгі кеңістіктегі</w:t>
        <w:br/>
        <w:t>теңдесі жоқ құжат // Егемен Қазақстан. - 1997, - 25 қараша.</w:t>
        <w:br/>
        <w:t>«Қазақстан - 2030»: Барлық қазақстандықтардың өсіп-</w:t>
        <w:br/>
        <w:t>өркендеуі, қауіпсіздігі және әл-ауқатының артуы // Егемен</w:t>
        <w:br/>
        <w:t>Қазақстан. - 1997.- 10 қазан;</w:t>
        <w:br/>
        <w:t>Қазақстан болашағы жастардың қолында // Жас алаш. -</w:t>
        <w:br/>
        <w:t>1997. - 14 қазан. Елбасының Республика активінде жасаған</w:t>
        <w:br/>
        <w:t>баяндамасынан. (Алматы, 10 қазан 1997 жыл.)</w:t>
        <w:br/>
        <w:t>Қазақстан мен Құрама Штаттар-стратегиялық әріптестер</w:t>
        <w:br/>
        <w:t>НІ Егемен Қазақстан. - 1997. - 20 қараша (Хо 228).- 1 б.</w:t>
        <w:br/>
        <w:t>Қазақстан мен Қытай арасындағы қатынастар нақты</w:t>
        <w:br/>
        <w:t>мазмұнмен толығуда // Егемен Қазақстан. - 1997. -22 ақп</w:t>
        <w:br/>
        <w:t>Қазақстан Орта Азия барысына айналады // Жас алаш.</w:t>
        <w:br/>
        <w:t>- 1997. - Т1, 16 қазан. Парламент үйінде Республикалық</w:t>
        <w:br/>
        <w:t>кеңестің актив жиналысында сөйлеген сөзі.</w:t>
        <w:br/>
        <w:t>Қазақстан Польшамен тығыз экономикалық байланыс</w:t>
        <w:br/>
        <w:t>орнатуға мүдделі // Егемен Қазақстан. - 1997. - 29 қараша;</w:t>
        <w:br/>
        <w:t>Алматы ақш.- 1997,-1 желт.</w:t>
        <w:br/>
        <w:t>Қазақстан тәуелсіздігі. Тарих тағылымдары және қазіргі</w:t>
        <w:br/>
        <w:t>заман. - Алматы: Қазақстан, 1997. - 128 б. Қазақстан Респ.</w:t>
        <w:br/>
        <w:t>тәуелсідігінің 5-жылдығына арналған баяндама.</w:t>
        <w:br/>
        <w:t>Н.Ә. НАЗАРБАЕВ</w:t>
        <w:br/>
        <w:t>ІБІ</w:t>
        <w:br/>
        <w:t>645.</w:t>
        <w:br/>
        <w:t>646.</w:t>
        <w:br/>
        <w:t>647.</w:t>
        <w:br/>
        <w:t>648.</w:t>
        <w:br/>
        <w:t>649.</w:t>
      </w:r>
    </w:p>
    <w:p>
      <w:r>
        <w:t>650.</w:t>
        <w:br/>
        <w:t>651.</w:t>
        <w:br/>
        <w:t>652.</w:t>
        <w:br/>
        <w:t>653.</w:t>
        <w:br/>
        <w:t>Выступление Назарбаева Н.А. 8 января 1997 тода в Жам-</w:t>
        <w:br/>
        <w:t>былском университете // Вестн. высшей школы Казахстана.</w:t>
        <w:br/>
        <w:t>-1997.- Хо1-С.11.</w:t>
        <w:br/>
        <w:t>Добрососедство и трудолюбие народов приведут к дове-</w:t>
        <w:br/>
        <w:t>рию и благосостоянию: (Об итогах визита в Китай) / Запи-</w:t>
        <w:br/>
        <w:t>сал Ф.Итнатов // Казахстан. правда - 1997.-25 февр.</w:t>
        <w:br/>
        <w:t>Дорога в храм науки открыта всем: (Поздравление главы</w:t>
        <w:br/>
        <w:t>государства народу республики по случаю Дня знаний) //</w:t>
        <w:br/>
        <w:t>Казахстан. правда - 1997.- 30 авг.</w:t>
        <w:br/>
        <w:t>Духисутьнашего Основного Закона подчинены интересам</w:t>
        <w:br/>
        <w:t>человека: |Обрашцение к казахстанцам в связи с Днем Кон-</w:t>
        <w:br/>
        <w:t>ституции| // Ҡазахстан. правда - 1997. - 30 авг.</w:t>
        <w:br/>
        <w:t>Желаю плодотворной работы: ІПрезидент РК направил</w:t>
        <w:br/>
        <w:t>приветствие участникам Междунар. науч.-теорет. конф.</w:t>
        <w:br/>
        <w:t>«Қорқыт и тюркский мир») // Кызыдорд. вести. - 1997.-14</w:t>
        <w:br/>
        <w:t>нояб.</w:t>
        <w:br/>
        <w:t>Законотворческий процесс пока неудалось сделать плано-</w:t>
        <w:br/>
        <w:t>мерным и последовательным: |30 июля на совмест. заседа-</w:t>
        <w:br/>
        <w:t>нии двух палат состоялось закрытие второй сессии Парда-</w:t>
        <w:br/>
        <w:t>мента| // Панорама. - 1997.-4 июля.</w:t>
        <w:br/>
        <w:t>Историческая память, национальное согласие и демокра-</w:t>
        <w:br/>
        <w:t>тические реформы - гражданский выбор народа Казах-</w:t>
        <w:br/>
        <w:t>стана: |Докл. на ТУ сессии Ассамблеи народов Казахстана.</w:t>
        <w:br/>
        <w:t>Акмола,6 июня 1997.) // Казахстан. правда.- 1997. -7 июня;</w:t>
        <w:br/>
        <w:t>Мысль.- 1997.- Хо7,-С.3-16.</w:t>
        <w:br/>
        <w:t>Историческая память, национальное согласие и демокра-</w:t>
        <w:br/>
        <w:t>тические реформы - тражданский выбор народа Казах-</w:t>
        <w:br/>
        <w:t>стана: Доклад на ІУ сессии Ассамблеи народов Казахстана.</w:t>
        <w:br/>
        <w:t>Акмола,6 июня 1997 г. - Алматы: Қазақстан, 1997, -72 с.</w:t>
        <w:br/>
        <w:t>Казахстан - 2030: Процветание, безопасность и улучше-</w:t>
        <w:br/>
        <w:t>ние благосостояния всех казахстанцев: Послание Прези-</w:t>
        <w:br/>
        <w:t>дента страны народу Казахстана. - Алматы: Білім, 1997.</w:t>
        <w:br/>
        <w:t>-176 с.</w:t>
        <w:br/>
        <w:t>Н.Ә. НАЗАРБАЕВ</w:t>
        <w:br/>
        <w:t>165</w:t>
        <w:br/>
        <w:t>БИОБИБЛИОГАФИЯ</w:t>
        <w:br/>
        <w:t>160</w:t>
        <w:br/>
        <w:t>589.</w:t>
        <w:br/>
        <w:t>590.</w:t>
        <w:br/>
        <w:t>591.</w:t>
      </w:r>
    </w:p>
    <w:p>
      <w:r>
        <w:t>592.</w:t>
        <w:br/>
        <w:t>593.</w:t>
        <w:br/>
        <w:t>594.</w:t>
        <w:br/>
        <w:t>595.</w:t>
        <w:br/>
        <w:t>596.</w:t>
        <w:br/>
        <w:t>597.</w:t>
        <w:br/>
        <w:t>598,</w:t>
        <w:br/>
        <w:t>599.</w:t>
        <w:br/>
        <w:t>600.</w:t>
        <w:br/>
        <w:t>601.</w:t>
        <w:br/>
        <w:t>Біздің мұратымыз - мемлекеттің өркендеуі, оның азаматта-</w:t>
        <w:br/>
        <w:t>рының бақыты мен игілігі // Егемен Қазақстан.- 1997.--25 қазан.</w:t>
        <w:br/>
        <w:t>Білімсіздер мен біліксіздердің күні өтті // Жас Алаш.- 1997.</w:t>
        <w:br/>
        <w:t>-6 мамыр.</w:t>
        <w:br/>
        <w:t>Германия әрдайым Қазақстанның маңызды стратегиялық</w:t>
        <w:br/>
        <w:t>әріптесі болып қалады // Егемен Қазақстан. - 1997. - 27</w:t>
        <w:br/>
        <w:t>қараша.</w:t>
        <w:br/>
        <w:t>Ғылым сарайына апарар жол баршаға ашық // Егемен</w:t>
        <w:br/>
        <w:t>Қазақстан. - 1997, - 30 тамыз.</w:t>
        <w:br/>
        <w:t>Давос әлем саясатшылары мен бизнесмендерінің басын</w:t>
        <w:br/>
        <w:t>біріктіруде // Егемен Қазақстан. - 1997. - 30 қаңт.</w:t>
        <w:br/>
        <w:t>Даму стратегиясы- халық игілігі үшін // Егемен Қазақстан,</w:t>
        <w:br/>
        <w:t>--1997.-6 желт.- 16.</w:t>
        <w:br/>
        <w:t>Демократияға барар жолдағы жаңарулар стратегиясы //</w:t>
        <w:br/>
        <w:t>Егемен Қазақстан. - 1997. -7 наурыз.</w:t>
        <w:br/>
        <w:t>Елбасы Н.Ә.Назарбаевтың 1997 жылдың 8 қаңтар күні Жам-</w:t>
        <w:br/>
        <w:t>был университетінде сөйлеген сөзі // Қазақстан жоғарғы</w:t>
        <w:br/>
        <w:t>мектебі. - 1997. -Мо01.-8-10 б.</w:t>
        <w:br/>
        <w:t>Елбасының жолдауы: ХХІ ғасырға басты бағдар // Түркістан.</w:t>
        <w:br/>
        <w:t>-1997.- 22 қазан.</w:t>
        <w:br/>
        <w:t>Еліміз Президентінің Қазақстан халқына Жолдауында</w:t>
        <w:br/>
        <w:t>айтылған әлеуметтік саланы қайта құрудың стратегиялық</w:t>
        <w:br/>
        <w:t>міндеттері мен практикалық шаралары туралы // Қазақстан</w:t>
        <w:br/>
        <w:t>мұғалімі. - 1997. - 29 қараша.</w:t>
        <w:br/>
        <w:t>Еліміздің болашақта гүлденуі бүгіннен басталады // Егемен</w:t>
        <w:br/>
        <w:t>Қазақстан. - 1997. - 11 қазан. Республика активі жиналы-</w:t>
        <w:br/>
        <w:t>сында жасаған баяндамасы. (Алматы, 10 қазан 1997 жыл).</w:t>
        <w:br/>
        <w:t>Желтоқсан оқиғалары қазақ жастарының ұлттық санасының</w:t>
        <w:br/>
        <w:t>қаншалықты өскенін көрсетіп берді // Азия Транзит.- 1997.</w:t>
        <w:br/>
        <w:t>- 16 желт.</w:t>
        <w:br/>
        <w:t>Жеңімпаздар ұрпағының жоғары адамгершілік және</w:t>
        <w:br/>
        <w:t>азаматтық қасиеттері - біздің баға жетпес байлығымыз //</w:t>
        <w:br/>
        <w:t>Егемен Қазақстан. - 1997.-9 мамыр.</w:t>
        <w:br/>
        <w:t>709.</w:t>
        <w:br/>
        <w:t>710.</w:t>
        <w:br/>
        <w:t>711.</w:t>
      </w:r>
    </w:p>
    <w:p>
      <w:r>
        <w:t>712.</w:t>
        <w:br/>
        <w:t>713.</w:t>
        <w:br/>
        <w:t>714.</w:t>
        <w:br/>
        <w:t>715.</w:t>
        <w:br/>
        <w:t>716.</w:t>
        <w:br/>
        <w:t>Қазақстан халқының таңдауы - тарихи зерде, ұлттық</w:t>
        <w:br/>
        <w:t>татулық және демократиялық реформалар // Егемен</w:t>
        <w:br/>
        <w:t>Қазақстан. - 1997.--7 маус.; Қалың елім, қазағым.- Алматы,</w:t>
        <w:br/>
        <w:t>1998. - 112-150 б.; Ақиқат. - 1997. - Хо7. - 9-22 б. Қазақстан</w:t>
        <w:br/>
        <w:t>Президенті Нүрсұлтан Әбішұлы Назарбаевтың 1997</w:t>
        <w:br/>
        <w:t>жылғы маус-ның 6-сында Ақмолада Қазақстан халықтары</w:t>
        <w:br/>
        <w:t>Ассамблеясының 4-сессиясында жасаған баяндамасы.</w:t>
        <w:br/>
        <w:t>Қазақстанның гүлденген елге айналатыны күмәнсіз /</w:t>
        <w:br/>
        <w:t>Әңгімелескен Ғ.Алимов // Егемен Қазақстан.- 1998. -6 маус.</w:t>
        <w:br/>
        <w:t>Қазақстанның жаңа астанасын төрткүл дүние танитын</w:t>
        <w:br/>
        <w:t>болады // Астана / Ред.: Н.Калка, А.Хайдаров. - Алматы,</w:t>
        <w:br/>
        <w:t>1998. - 64-66 б.; Егемен Қазақстан. - 1998. - 23 мамыр.- 1 6.</w:t>
        <w:br/>
        <w:t>Президенттің соғыс және еңбек ардагерлерінің сауалдарына</w:t>
        <w:br/>
        <w:t>жауабы.</w:t>
        <w:br/>
        <w:t>Қазақтың бүкіл тарихы- бірігу тарихы, тұтастану тарихы //</w:t>
        <w:br/>
        <w:t>Егемен Қазақстан. - 1998, - 18 наурыз; Қалың елім, қазағым.</w:t>
        <w:br/>
        <w:t>- Алматы, 1998. - 279-304 6. ҚР Президентінің республика</w:t>
        <w:br/>
        <w:t>өнер, мәдениет және ғылым саласындағы шығармашылық</w:t>
        <w:br/>
        <w:t>зиялы қауымының танымал өкілдерімен кездесудегі</w:t>
        <w:br/>
        <w:t>сөйлеген сөзі. (Алматы, 17 наурыз 1998 жыл).</w:t>
        <w:br/>
        <w:t>Қалың елім, қазағым / Құраст.: Қ.Әлімқұлов, С.Балғабаев, М.</w:t>
        <w:br/>
        <w:t>Қасымбеков, Қ. Найманбаев. - Алматы: Өнер, 1998. - 306 б.</w:t>
        <w:br/>
        <w:t>Қазақ халқының өткен тарихы, бүгіні мен болашағы, қазақ</w:t>
        <w:br/>
        <w:t>диаспорасы жайлы.</w:t>
        <w:br/>
        <w:t>Қарулы Күштерді реформалау - уақыт талабы // Егемен</w:t>
        <w:br/>
        <w:t>Қазақстап. - 1998. - 17 қаңт. Елбасының Қазақстан Әскери</w:t>
        <w:br/>
        <w:t>академиясы курсанттарымен кездесуіндегі сөйлеген сөзі.</w:t>
        <w:br/>
        <w:t>Орталық Азия халықтарының сындарлы да тең құқықты</w:t>
        <w:br/>
        <w:t>ынтымақтастығы / Қазақ ақпарат агенттігі // Егемен</w:t>
        <w:br/>
        <w:t>Қазақстан. - 1998, -7 қаңт.</w:t>
        <w:br/>
        <w:t>Президент Н.Ә. Назарбаевтың түркітілдес мемлекет</w:t>
        <w:br/>
        <w:t>басшыларының ҮУ кездесуінде сөйлеген сөзі (09.06.1998 ж.)</w:t>
        <w:br/>
        <w:t>/! Дипломатия жаршысы. - 1998. - Хо2.-7-96.</w:t>
        <w:br/>
        <w:t>Н.Ә.НАЗАРБАЕВ</w:t>
        <w:br/>
        <w:t>І7І</w:t>
        <w:br/>
        <w:t>БИОБИБЛИОГАФИЯ</w:t>
        <w:br/>
        <w:t>186</w:t>
        <w:br/>
        <w:t>871.</w:t>
        <w:br/>
        <w:t>872.</w:t>
      </w:r>
    </w:p>
    <w:p>
      <w:r>
        <w:t>873.</w:t>
        <w:br/>
        <w:t>874.</w:t>
        <w:br/>
        <w:t>825.</w:t>
        <w:br/>
        <w:t>876.</w:t>
        <w:br/>
        <w:t>877.</w:t>
        <w:br/>
        <w:t>878.</w:t>
        <w:br/>
        <w:t>879.</w:t>
        <w:br/>
        <w:t>880.</w:t>
        <w:br/>
        <w:t>881.</w:t>
        <w:br/>
        <w:t>Приоритеты казахстанской дипломатии на рубеже веков /</w:t>
        <w:br/>
        <w:t>Пред. ред. совета Е.А.Идрисов.-- М.: Русский раритет, 2000.</w:t>
        <w:br/>
        <w:t>С уверенностью в будушшее / Подгот. пресс-служба Прези-</w:t>
        <w:br/>
        <w:t>дента Республики Казахстан. - Алматы, 2000. - 264 с.</w:t>
        <w:br/>
        <w:t>Само время зовет страны и народы к обьединению усилий</w:t>
        <w:br/>
        <w:t>|) Воин Казахстана. - 2000. - 6 июля. - С. 6.; Независимая</w:t>
        <w:br/>
        <w:t>тазета.- 2000. -21 июоня.- С.8.</w:t>
        <w:br/>
        <w:t>Стабильноасть и безопасность страны в новом столетии:</w:t>
        <w:br/>
        <w:t>Из послания народу Казахстана: (15 дек. 1999 года) // При-</w:t>
        <w:br/>
        <w:t>оритеты казахстанской дипломатии на рубеже веков /</w:t>
        <w:br/>
        <w:t>Пред. ред. совета Е.А.Идрисов. - М.: Русский раритет,</w:t>
        <w:br/>
        <w:t>2000. - С.5-7.</w:t>
        <w:br/>
        <w:t>Стратегия трансформация обшества и возрождения Евра-</w:t>
        <w:br/>
        <w:t>зийской цивилизации: Избр.труды / Ред.кол.: В.И.Кушлин,</w:t>
        <w:br/>
        <w:t>А.Т.Спицыни ар.- М.: Экономика, 2000. - 543 с.</w:t>
        <w:br/>
        <w:t>Участникам Международной конференции «Наука тре-</w:t>
        <w:br/>
        <w:t>тьего тысячедетия»: |Приветствие| ІІ Казахстан. правда</w:t>
        <w:br/>
        <w:t>- 2000. -11 мая.</w:t>
        <w:br/>
        <w:t>Чтобы достичь намеченных рубежей: О прогр. «Казахстан</w:t>
        <w:br/>
        <w:t>- 2030» // Веч. Алматы. - 2000. - 14 февр.- С.1.</w:t>
        <w:br/>
        <w:t>2001</w:t>
        <w:br/>
        <w:t>ХХІғасыр- ядролық қатерден құтылатын ғасыр // Заң газеті.</w:t>
        <w:br/>
        <w:t>-2001.-5 қырк.- 16.</w:t>
        <w:br/>
        <w:t>ХХІ ғасырға халық лайықты рухани байлықпен енуге тиіс</w:t>
        <w:br/>
        <w:t>| Алматы ақш. -2001.-1 ақп.- 16.</w:t>
        <w:br/>
        <w:t>Асқар асулар алда: Елдегі жағдай және 2002 жылғы ішкі</w:t>
        <w:br/>
        <w:t>және сыртқы саясаттың негізгі бағыттары туралы Респу-</w:t>
        <w:br/>
        <w:t>блика Президентінің Қазақстан халқына Жолдауы /І Тте-</w:t>
        <w:br/>
        <w:t>мен Қазақстан.- 2001.-4 қырк. Республика Президентінің</w:t>
        <w:br/>
        <w:t>Қазақстан халқына Жолдауынан.</w:t>
        <w:br/>
        <w:t>Астана- мемлекеттің жүрегі // Астана ақш.- 2001.- 11 желт.</w:t>
        <w:br/>
        <w:t>(Хо154). - 1 6.</w:t>
        <w:br/>
        <w:t>БИОБИБЛИОГАФИЯ</w:t>
        <w:br/>
        <w:t>172</w:t>
        <w:br/>
        <w:t>717.</w:t>
      </w:r>
    </w:p>
    <w:p>
      <w:r>
        <w:t>718.</w:t>
        <w:br/>
        <w:t>719.</w:t>
        <w:br/>
        <w:t>720.</w:t>
        <w:br/>
        <w:t>721.</w:t>
        <w:br/>
        <w:t>722.</w:t>
        <w:br/>
        <w:t>723.</w:t>
        <w:br/>
        <w:t>724.</w:t>
        <w:br/>
        <w:t>725.</w:t>
        <w:br/>
        <w:t>726.</w:t>
        <w:br/>
        <w:t>Президент Н.Ә. Назарбаевтың ЭЫҰ-ға мүше елдердің мем-</w:t>
        <w:br/>
        <w:t>лекет және үкімет басшыларының саммитіндегі баяндамасы,</w:t>
        <w:br/>
        <w:t>(11.05.1998 ж.)// Дипломатия жаршысы. -1998.- Хо2.-10-126.</w:t>
        <w:br/>
        <w:t>Президент Нұрсұлтан Назарбаевтың Қазақстан студент</w:t>
        <w:br/>
        <w:t>жастарына Үндеуі // Қазақ Елі. - 1998. -9 қаңт.- 1 б.</w:t>
        <w:br/>
        <w:t>Стратегия -2030 дүние жүзін қызықтырып отыр // Егемен</w:t>
        <w:br/>
        <w:t>Қазақстан. - 1998. - 14 мамыр.</w:t>
        <w:br/>
        <w:t>Тәңір мен тарихтың нұрына бөленген... // Қазақ елі. - 1998.</w:t>
        <w:br/>
        <w:t>- 19 маус. (Астана қаласының тұсаукесер рәсімі салтана-</w:t>
        <w:br/>
        <w:t>тында сөйлеген сөзінен (10 маус. 1998 жыл).</w:t>
        <w:br/>
        <w:t>Тәуелсіз Қазақстанның стратегиялық таңдауы // Астана</w:t>
        <w:br/>
        <w:t>І Ред: Н.Калка, А.Хайдаров. - Алматы, 1998. - 33-39 6.</w:t>
        <w:br/>
        <w:t>Президенттің Тәуелсіздік күніне және Ақмола қаласын</w:t>
        <w:br/>
        <w:t>Қазақстан Республикасының астанасы етіп жариялауға</w:t>
        <w:br/>
        <w:t>арналған салтанатты жиналыста жасаған баяндамасы (13</w:t>
        <w:br/>
        <w:t>желт. 1998 жыл).</w:t>
        <w:br/>
        <w:t>Тәуелсіздікті қолдан шығарып алсақ, бізді ешкім</w:t>
        <w:br/>
        <w:t>кешірмейді // Жас алаш. - 1998. - 19 наурыз; Президенттің</w:t>
        <w:br/>
        <w:t>шығармашылық, ғылыми зиялы қауым өкілдерімен</w:t>
        <w:br/>
        <w:t>кездесуінде жасаған баяндамасынан (17 наурыз 1998 жыл).</w:t>
        <w:br/>
        <w:t>Төрткүл дүние танитын болады: ГЖаңа Астана туралы</w:t>
        <w:br/>
        <w:t>жарлықтар, сөйлеген сөздер, мақалалар мен сұхбаттар) //</w:t>
        <w:br/>
        <w:t>Астана ақш.- 1998.-9 маус.</w:t>
        <w:br/>
        <w:t>Ұлттың ұлы мұраттарынан айырылсақ, бізге кеппу жоқ //</w:t>
        <w:br/>
        <w:t>Жас Алаш. - 1998.-1 қазан.</w:t>
        <w:br/>
        <w:t>Вдохнуть в Содружество жизнь, оправдать доверие наших</w:t>
        <w:br/>
        <w:t>народов: |Излож. выступления Президента РК на засед.</w:t>
        <w:br/>
        <w:t>Совета глав стран СНГ (29 апр. 1998г. Москва)) // Казахстан.</w:t>
        <w:br/>
        <w:t>правда - 1998.- 1 мая.</w:t>
        <w:br/>
        <w:t>Внешняя политика нашей страны стала важной частью</w:t>
        <w:br/>
        <w:t>казахстанской тосударственности: ГРечь Н.Назарбаева на</w:t>
        <w:br/>
        <w:t>встрече с дипломат. корпусом в Алматы) // Веч.Астана. -</w:t>
        <w:br/>
        <w:t>1998. -3 дек.</w:t>
      </w:r>
    </w:p>
    <w:p>
      <w:r>
        <w:t>727.</w:t>
        <w:br/>
        <w:t>728.</w:t>
        <w:br/>
        <w:t>729.</w:t>
        <w:br/>
        <w:t>730.</w:t>
        <w:br/>
        <w:t>731.</w:t>
        <w:br/>
        <w:t>732.</w:t>
        <w:br/>
        <w:t>733.</w:t>
        <w:br/>
        <w:t>734.</w:t>
        <w:br/>
        <w:t>735.</w:t>
        <w:br/>
        <w:t>736.</w:t>
        <w:br/>
        <w:t>737.</w:t>
        <w:br/>
        <w:t>Выступление на УП форуме предпринимателей Казахстана</w:t>
        <w:br/>
        <w:t>ІІ Деловой мир Казахстана.- 1998.- Хв6.- С.23-5.</w:t>
        <w:br/>
        <w:t>Выступление на саммите глав тюркоязычных государств</w:t>
        <w:br/>
        <w:t>(09.06.1998 г.): Осотрудничестве // Дипломат. курһер.- 1998.</w:t>
        <w:br/>
        <w:t>- Қо2.-С.57</w:t>
        <w:br/>
        <w:t>Движушая сила нашего обіцества: |Выступление Прези-</w:t>
        <w:br/>
        <w:t>дента РК на ҮП форуме предпринимателей Казахстана) //</w:t>
        <w:br/>
        <w:t>Веч. Алматы. - 1998. -2 дек.</w:t>
        <w:br/>
        <w:t>Доклад Президента на саммите глав государств и прави-</w:t>
        <w:br/>
        <w:t>тельств стран-членов ОЭС 11 мая 1998г., Алматы: (Осотруд-</w:t>
        <w:br/>
        <w:t>ничестве в рамках ОЭС) // Дипломат. курьер. - 1998.- Қо</w:t>
        <w:br/>
        <w:t>2.- С.60.</w:t>
        <w:br/>
        <w:t>Евразийский Союз: идея, практика, перспективы: 1994-1997.-М.;:</w:t>
        <w:br/>
        <w:t>Фонд содействия развитию социал. и полит. науқ, 1997.-480 с.</w:t>
        <w:br/>
        <w:t>Казахстан - 2030: Процветание, безопасность и улучшение</w:t>
        <w:br/>
        <w:t>благосостояния всех казахстанцев: (Послание Президента</w:t>
        <w:br/>
        <w:t>страны народу Казахстана). - Алматы: Білім, 1998. - 240 с.</w:t>
        <w:br/>
        <w:t>Казахстан продолжает активную инвестиционную поли-</w:t>
        <w:br/>
        <w:t>тику: |Выступление на П Междунар. форуме «Казахстан-</w:t>
        <w:br/>
        <w:t>ский инвестиционный саммит» (4-5 июня 1998г., Алматы)|</w:t>
        <w:br/>
        <w:t>/ІГВестн. по налогам и инвестициям. - 1998. -- Қо5-6,-С.7-9,</w:t>
        <w:br/>
        <w:t>Крушение империи: ІГл.изкн. Н.А.Назарбаева «О времени,</w:t>
        <w:br/>
        <w:t>о судьбах, о себе») // Веч. Алматы. - 1998. - 8 дек.</w:t>
        <w:br/>
        <w:t>Мой народ выстрадал свободу: |Выступление на заседании</w:t>
        <w:br/>
        <w:t>парламента! / Подгот. к печати С.Козлов // Независимая</w:t>
        <w:br/>
        <w:t>тазета.- 1998.-2окт.-С. 1,5.</w:t>
        <w:br/>
        <w:t>Независимому Казахстану - жить и здравствоваты:</w:t>
        <w:br/>
        <w:t>ТВыстунление на торжеств. заседании, посвяш. Дню неза-</w:t>
        <w:br/>
        <w:t>висимости (15 дек. 1998 г., Астана)! // Воин Казахстана.</w:t>
        <w:br/>
        <w:t>-1998.- 18 дек.- С.2.</w:t>
        <w:br/>
        <w:t>Новая столица- новое государство- новое обшество: |Докл.</w:t>
        <w:br/>
        <w:t>на презентации новой столицы РК)|// Дипломат. курьер. -</w:t>
        <w:br/>
        <w:t>1998.- Хо2.-С.53.</w:t>
      </w:r>
    </w:p>
    <w:p>
      <w:r>
        <w:t>Н.Ә. НАЗАРБАЕВ</w:t>
        <w:br/>
        <w:t>173</w:t>
        <w:br/>
        <w:t>771. Қазақстанның болашағы қазақ тілінде жатыр: |Астананың</w:t>
        <w:br/>
        <w:t>Әл-Фараби шағын ауд. қазақ мектеп-лицейінің ашылу</w:t>
        <w:br/>
        <w:t>салтанатындағы сөзі) // Егемен Қазақстан. - 1999. -2 қырх.</w:t>
        <w:br/>
        <w:t>Н.Ә. НАЗАРБАЕВ</w:t>
        <w:br/>
        <w:t>772. Қазақстан-Ресей қатынастары: |Баяндамалар,сөйленген</w:t>
        <w:br/>
        <w:t>сөздер, мақалалар, сұхбаттар| 1991-1998 жылдар.- Алматы:</w:t>
        <w:br/>
        <w:t>Қазақстан, 1999. - 336 б.:16 б.</w:t>
        <w:br/>
        <w:t>773. Қазақстан-Ресей қатынастары: Баяндамалар, сөйлеген</w:t>
        <w:br/>
        <w:t>сөздер, мақалалар, сұхбаттар, 1991-1998 жылдар.- Алматы:</w:t>
        <w:br/>
        <w:t>Қазақстан, 1999.-335 6.</w:t>
        <w:br/>
        <w:t>774. ҚР Қарулы Күштерінің Жоғарғы Бас қолбасшысының ҚР</w:t>
        <w:br/>
        <w:t>Қарулы Күштерінің әскери академиясын тұңғыш бітіруші</w:t>
        <w:br/>
        <w:t>офицерлерге Үндеу // Егемен Қазақстан. - 1999. - 19 маус.</w:t>
        <w:br/>
        <w:t>775. Қорқыт және түркі әлемі халықаралық ғылыми-теориялық</w:t>
        <w:br/>
        <w:t>конференциясына қатысушыларға // Қорқыт Ата атын.</w:t>
        <w:br/>
        <w:t>Қызылорда ун-тінің хабаршысы. - 1999.- Ко3.-46.</w:t>
        <w:br/>
        <w:t>776. Мені мұхиттың ар жағында, Батыста не айтылғаны</w:t>
        <w:br/>
        <w:t>қызықтырмайды...: ГРесп. демократияландыру жайында)</w:t>
        <w:br/>
        <w:t>/Г.Жас Алаш.- 1999, -11 қараша.</w:t>
        <w:br/>
        <w:t>777. Саяси қуғын-сүргін құрбандарын еске алу күніне орай</w:t>
        <w:br/>
        <w:t>қазақстандықтарға арналған үндеу // Егемен Қазақстан. -</w:t>
        <w:br/>
        <w:t>1999. -29 мамыр.</w:t>
        <w:br/>
        <w:t>778. Саяси тұрақтылық пен халықтар ынтымағын сақтай алсақ,</w:t>
        <w:br/>
        <w:t>доссүйінер, дұшпан күйінерел боламыз: ГЕкінші сайланған</w:t>
        <w:br/>
        <w:t>Парламенттің бірінші сессиясының ашылуында сөйлеген</w:t>
        <w:br/>
        <w:t>сөзі) // Егемен Қазақстан. - 1999. -2 желт.</w:t>
        <w:br/>
        <w:t>779. Соғыссыз және етессіз дүние, демократия мен гүлдену</w:t>
        <w:br/>
        <w:t>дүниесі ең жоғары басымдық болып қала береді: ГШет</w:t>
        <w:br/>
        <w:t>мемлекеттердің дипломатиялық корпусымен және</w:t>
        <w:br/>
        <w:t>халықаралық ұйымдардың өкілдерімен кездесуіндегі сөзі)</w:t>
        <w:br/>
        <w:t>ІЛ Егемен Қазақстан. - 1999. - 4 желт.</w:t>
        <w:br/>
        <w:t>780. Сыртқы саясат: ғасырлар тоғысындағы жетістік // Егемен</w:t>
        <w:br/>
        <w:t>Қазақстан. - 1999, - 30 желт.</w:t>
        <w:br/>
        <w:t>781. Тарих толқынында. - Алматы: Атамұра, 1999. - 296 б. Тең</w:t>
        <w:br/>
        <w:t>882.</w:t>
        <w:br/>
        <w:t>883.</w:t>
        <w:br/>
        <w:t>884.</w:t>
        <w:br/>
        <w:t>885.</w:t>
      </w:r>
    </w:p>
    <w:p>
      <w:r>
        <w:t>886.</w:t>
        <w:br/>
        <w:t>887.</w:t>
        <w:br/>
        <w:t>888.</w:t>
        <w:br/>
        <w:t>889.</w:t>
        <w:br/>
        <w:t>890.</w:t>
        <w:br/>
        <w:t>891.</w:t>
        <w:br/>
        <w:t>892.</w:t>
        <w:br/>
        <w:t>Асуларымыз абыройлы болды, енді кемел көкжиектер</w:t>
        <w:br/>
        <w:t>күтеді // Алматы ақш. - 2001. - 6 қырк. - 1 б. 3 қыркүйек</w:t>
        <w:br/>
        <w:t>күні Республика Парламенті палаталарының бірлескен оты-</w:t>
        <w:br/>
        <w:t>рысында ҚР Президенті атқарылған іске баға берді, елдегі</w:t>
        <w:br/>
        <w:t>жағдайды және 2002 жылғы ішкі және сыртқы саясаттың</w:t>
        <w:br/>
        <w:t>негізгі бағыттарын баян етті, кемел келешегімізге бағыт-</w:t>
        <w:br/>
        <w:t>бағдар нұсқады.</w:t>
        <w:br/>
        <w:t>Асыл мұратымыз-тұтастық / Дайындаған М.Төлепберген //</w:t>
        <w:br/>
        <w:t>Егемен Қазақстан.- 2001.--27 сәуір. ҚР Президентінің түркі</w:t>
        <w:br/>
        <w:t>тілдес мемлекеттер басшыларының 7-саммитінде сөйлеген</w:t>
        <w:br/>
        <w:t>сөзі (Стамбұл, 26 сәуір 2001 жыл).</w:t>
        <w:br/>
        <w:t>Әлем болашағы - өркениеттер келісімінде // Егемен</w:t>
        <w:br/>
        <w:t>Қазақстан. - 2001. -28 қырк. (Хо 218-219). -26.</w:t>
        <w:br/>
        <w:t>Әскер-тәуелсіздік қорғаны // Жасалаш.-2001.-1Зақп.(Х019).</w:t>
        <w:br/>
        <w:t>-16.11 ақпан күні оңтүстік астанамыздағы Әскери академи-</w:t>
        <w:br/>
        <w:t>яда өткен Бірінші бүкілармиялық жиында сөйлеген сөзі.</w:t>
        <w:br/>
        <w:t>Бейбітшілік кіндігі. - Астана: Елорда, 2001. - 301 6.</w:t>
        <w:br/>
        <w:t>Бізге берік топтасқан билік қажет // Егемен Қазақстан. -</w:t>
        <w:br/>
        <w:t>2001. -21 сәуір (Хо80). - 1,2 6.20 сәуір күні Алматыда өткен</w:t>
        <w:br/>
        <w:t>республикалық «Отан» партиясының Ш сьезінде сөйлеген</w:t>
        <w:br/>
        <w:t>сөзінен.</w:t>
        <w:br/>
        <w:t>Біздің міндетіміз - мықты мемлекет құру // Жас Алаш. -</w:t>
        <w:br/>
        <w:t>2001.-6 қырк. (Хо 107).- 1 6.</w:t>
        <w:br/>
        <w:t>Бостандық - бар бақыттың бастауы // Егемен Қазақстан. -</w:t>
        <w:br/>
        <w:t>2001.-8 қырк.</w:t>
        <w:br/>
        <w:t>Бұл кітап - менің бүкіл планетаның тағдыры туралы</w:t>
        <w:br/>
        <w:t>толғаныстарымның жемісі // Жас Алаш. - 2001. - 30 тамыз</w:t>
        <w:br/>
        <w:t>(Хо 104).- 16.</w:t>
        <w:br/>
        <w:t>Бұлуақыттың әр жылы ондаған жылға пара-пар // Түркістан.</w:t>
        <w:br/>
        <w:t>-2001.-25 қазан (Хо43).- 1 б. Егемендігіміздің онжылдығына</w:t>
        <w:br/>
        <w:t>орай.</w:t>
        <w:br/>
        <w:t>Ғылымды әр түрлі шенеуніктердің ұсақ қамқорлығы мен</w:t>
        <w:br/>
        <w:t>қол сұғушылығынан азат ету керек деп санаймын // Жас</w:t>
        <w:br/>
        <w:t>Н.Ә. НАЗАРБАЕВ</w:t>
        <w:br/>
        <w:t>187</w:t>
        <w:br/>
        <w:t>793.</w:t>
      </w:r>
    </w:p>
    <w:p>
      <w:r>
        <w:t>794.</w:t>
        <w:br/>
        <w:t>795.</w:t>
        <w:br/>
        <w:t>796.</w:t>
        <w:br/>
        <w:t>797.</w:t>
        <w:br/>
        <w:t>798.</w:t>
        <w:br/>
        <w:t>799.</w:t>
        <w:br/>
        <w:t>800.</w:t>
        <w:br/>
        <w:t>801.</w:t>
        <w:br/>
        <w:t>Демократия - наш выбор. Демократия - наша судыба:</w:t>
        <w:br/>
        <w:t>(Выступл. на совмест. заседании палат Парламента</w:t>
        <w:br/>
        <w:t>(г.Астана, 31 марта 1999г.)| // Казахстан. правда. - 1999. -</w:t>
        <w:br/>
        <w:t>2 апр.</w:t>
        <w:br/>
        <w:t>Его гений поднял науку Казахстана на мировой уровень:</w:t>
        <w:br/>
        <w:t>ПВыступление на торжеств. собр., посвяшц. 100-летию со дня</w:t>
        <w:br/>
        <w:t>рождения академика К.И.Сатпаева (12 апр. 1999т., Алматы)|</w:t>
        <w:br/>
        <w:t>/І Ҡазахстан. правда - 1999.-13 апр.</w:t>
        <w:br/>
        <w:t>Заглобальнов партнерство без диктата и давления: ПИзлож.</w:t>
        <w:br/>
        <w:t>выступления навстречес дип. корпусом зарубежныхстран</w:t>
        <w:br/>
        <w:t>и представитедями междунар. орг. (3 дек. 1999г., Алматы)!</w:t>
        <w:br/>
        <w:t>| Казахстан. правда - 1999. - 4 дек.</w:t>
        <w:br/>
        <w:t>Инаугурационная речь: Астана, 20 янв. 1999 г. // Казахстан.</w:t>
        <w:br/>
        <w:t>правда - 1999. -21 янв.</w:t>
        <w:br/>
        <w:t>Интеллигенция должна смотреть дальше политиков //</w:t>
        <w:br/>
        <w:t>Казахстан. правда- 1999. -30 сент. Выступление на Между-</w:t>
        <w:br/>
        <w:t>нар. встрече деятелей культуры и науки Казахстана, Кыр-</w:t>
        <w:br/>
        <w:t>гызстана, Таджикистана и Узбекистана.</w:t>
        <w:br/>
        <w:t>Кчитателям и издателям книги: |Обратцение|// Хуршудян</w:t>
        <w:br/>
        <w:t>Э., Муканова Д. Из истории армяно-казахстанских отноше-</w:t>
        <w:br/>
        <w:t>ний: Очерки истории и культуры Армении и Казахстана с</w:t>
        <w:br/>
        <w:t>древнейших времен до становления независимости тосу-</w:t>
        <w:br/>
        <w:t>дарств. - Ереван, 1999.-385 с.</w:t>
        <w:br/>
        <w:t>Казахстан - 2030; Процветание, безопасность и улучшение</w:t>
        <w:br/>
        <w:t>благосостояния всех казахстанцев: Послание Президента</w:t>
        <w:br/>
        <w:t>страны народу Казахстана. - Алматы: «С», 1999. - 68 с.</w:t>
        <w:br/>
        <w:t>Казахстан никогда не исключал варианты южных марш-</w:t>
        <w:br/>
        <w:t>рутов транспортировки и сбыта энергетического сырья //</w:t>
        <w:br/>
        <w:t>Новое поколение. - 1999, - 8 окт.- С. 2. Визит главы госу-</w:t>
        <w:br/>
        <w:t>дарства в Иран. Беседа об отношениях ИРИ и РК.</w:t>
        <w:br/>
        <w:t>Казахстан-2030;: Процветание, безопасность и улучшение</w:t>
        <w:br/>
        <w:t>благосостояния всех казахстанцев: Послание Президента</w:t>
        <w:br/>
        <w:t>страны народу Казахстана. - Алматы: «С». - 1999. - 68 с.</w:t>
        <w:br/>
        <w:t>Н.Ә.НАЗАРБАЕВ</w:t>
        <w:br/>
        <w:t>179</w:t>
      </w:r>
    </w:p>
    <w:p>
      <w:r>
        <w:t>БИОБИБЛИОГАФИЯ</w:t>
        <w:br/>
        <w:t>174</w:t>
        <w:br/>
        <w:t>738.</w:t>
        <w:br/>
        <w:t>739.</w:t>
        <w:br/>
        <w:t>740.</w:t>
        <w:br/>
        <w:t>741.</w:t>
        <w:br/>
        <w:t>742.</w:t>
        <w:br/>
        <w:t>743.</w:t>
        <w:br/>
        <w:t>744.</w:t>
        <w:br/>
        <w:t>745.</w:t>
        <w:br/>
        <w:t>746.</w:t>
        <w:br/>
        <w:t>747.</w:t>
        <w:br/>
        <w:t>Нравственныий и политический выбор интеллигенции:</w:t>
        <w:br/>
        <w:t>ПВыступление на расшир. заседании тос. комис. по прове-</w:t>
        <w:br/>
        <w:t>дению Года нар. единства и наң. истории (17 марта 1998т.)|</w:t>
        <w:br/>
        <w:t>|І Казахстан. правда. - 1998. - 18 марта.</w:t>
        <w:br/>
        <w:t>О положении в стране и об основных направлениях</w:t>
        <w:br/>
        <w:t>внутренней и внешней политики: Демократизация</w:t>
        <w:br/>
        <w:t>обшества, экономическая и политическая реформав</w:t>
        <w:br/>
        <w:t>новом столетии: (Послание Президента народу Қазах-</w:t>
        <w:br/>
        <w:t>стана. 30 сент. 1998 г.| // Казахстан. правда - 1998.</w:t>
        <w:br/>
        <w:t>-1 окт.</w:t>
        <w:br/>
        <w:t>Об экономическом сотрудничестве в рамках СНГ // Россия</w:t>
        <w:br/>
        <w:t>и совр. мир.-1998- Х63.-С.25-31.</w:t>
        <w:br/>
        <w:t>Обрашение к студенческой молодежи Казахстана: |При</w:t>
        <w:br/>
        <w:t>посешении КазНУ им. аль-Фараби (5 янв. 1998г.)| // Казах-</w:t>
        <w:br/>
        <w:t>стан. правда- 1998. -6 янв.</w:t>
        <w:br/>
        <w:t>Обрацение к участникам сьһезда студентов и представите-</w:t>
        <w:br/>
        <w:t>лей молодежных организаций Казахстана // Новое поколе-</w:t>
        <w:br/>
        <w:t>ние.- 1998. - 5 марта.</w:t>
        <w:br/>
        <w:t>Реформирование Вооруженных Сил - веление времени:</w:t>
        <w:br/>
        <w:t>ШІз выступления Президента РК - Верхов. Главнокоманау-</w:t>
        <w:br/>
        <w:t>юшего ВС РК при посешцении Военной академии ВС РК(//</w:t>
        <w:br/>
        <w:t>Воин Казахстана. - 1998. -20 янв.</w:t>
        <w:br/>
        <w:t>Стабильность обтцества должна зависеть не от Президента</w:t>
        <w:br/>
        <w:t>- стабильной должна быть политическая система // Пано-</w:t>
        <w:br/>
        <w:t>рама. - 1998.-2 окт.- С.2.</w:t>
        <w:br/>
        <w:t>Стратегию- 2030 претворять молодым: ГИзлож. выступле-</w:t>
        <w:br/>
        <w:t>ния на торжеств. церемонии открытия Дворца студентовв</w:t>
        <w:br/>
        <w:t>Алматы) // Казахстан. правда - 1998. - 6 янв.</w:t>
        <w:br/>
        <w:t>Стратегия развития Казахстана до 2030 г.: проблемы и пути</w:t>
        <w:br/>
        <w:t>ихреализации // Материалы респ. науч.-практ. конф. 1 дека-</w:t>
        <w:br/>
        <w:t>бря 1997. - Алматы, 1998.</w:t>
      </w:r>
    </w:p>
    <w:p>
      <w:r>
        <w:t>Участникам встречи министров иностранных дел стран</w:t>
        <w:br/>
        <w:t>Центральной Азии в рамках меморандума о взаимопони-</w:t>
        <w:br/>
        <w:t>748.</w:t>
        <w:br/>
        <w:t>749.</w:t>
        <w:br/>
        <w:t>750.</w:t>
        <w:br/>
        <w:t>751.</w:t>
        <w:br/>
        <w:t>752.</w:t>
        <w:br/>
        <w:t>753.</w:t>
        <w:br/>
        <w:t>754.</w:t>
        <w:br/>
        <w:t>755.</w:t>
        <w:br/>
        <w:t>756.</w:t>
        <w:br/>
        <w:t>757.</w:t>
        <w:br/>
        <w:t>758.</w:t>
        <w:br/>
        <w:t>759.</w:t>
        <w:br/>
        <w:t>мании по сотрудничеству в области контроля за наркоти-</w:t>
        <w:br/>
        <w:t>ками // Казахстан. правда - 1998.- 15 янв.</w:t>
        <w:br/>
        <w:t>Участникам республиканской научно-теоретической кон-</w:t>
        <w:br/>
        <w:t>ференции «Государственный язык: в настояшем и буду-</w:t>
        <w:br/>
        <w:t>шем», проводимой в рамках недели, посвяш. Дню язы-</w:t>
        <w:br/>
        <w:t>ков народов Казахстана: (Обратцение) // Казахстан. правда</w:t>
        <w:br/>
        <w:t>- 1998. - 22 сент.</w:t>
        <w:br/>
        <w:t>Фемидас кистенем в руке Текет): |Главы из кн. «Овремени,</w:t>
        <w:br/>
        <w:t>о судьбах, о себе») // Веч. Алматы. - 1998. -30 дек.</w:t>
        <w:br/>
        <w:t>Хранить память, крепить согласие: (Полит. оценка про-</w:t>
        <w:br/>
        <w:t>шедшего 1997 г. - Года обшеств. согласия и памяти жертв</w:t>
        <w:br/>
        <w:t>полит. репрессий| // Казахстан. правда - 1998. - 16 янв.</w:t>
        <w:br/>
        <w:t>Экономические проблемы ретпены, а политических никогда</w:t>
        <w:br/>
        <w:t>не было: (Визит Президента РФ Б. Ельцина в Казахстан) //</w:t>
        <w:br/>
        <w:t>Юрид. газета. - 1998.-14 окт.- С.1.</w:t>
        <w:br/>
        <w:t>Қа?аКһвіап-Киввіап КеһаНопв: герогів, вреесһев, апа агісіев</w:t>
        <w:br/>
        <w:t>Бот іһе уеатв 1991-1998 / Ттапв. сот 4һе Кив5. Бу бегееі Коу.</w:t>
        <w:br/>
        <w:t>- Мовзсоуу: КиввКу Катгіеі, 1998, - 432 р.: Ш.</w:t>
        <w:br/>
        <w:t>Му Шее, Му Тіппев ала һе Енімге / Тгапв.бс ей. Бу Рейег</w:t>
        <w:br/>
        <w:t>Солгайі.- Могһатріопӛініге: РІКіпеіоп Ртезв І.а, 1998. - 190</w:t>
        <w:br/>
        <w:t>р- Ш.</w:t>
        <w:br/>
        <w:t>Казахстан - 2030. - Италия, 1998. -92 с., фот.- Ит. яз.</w:t>
        <w:br/>
        <w:t>На пороге ХХІ века. - Будапешт, 1998. - 248 с.-Рум. яз.</w:t>
        <w:br/>
        <w:t>На пороге ХХІ века. - Сеул, 1998.-292с.- Кор. яз.</w:t>
        <w:br/>
        <w:t>На пороге ХХІ века.- Синь Пэян,1998.-345с.-Каз.яз.араб.</w:t>
        <w:br/>
        <w:t>шрифт.</w:t>
        <w:br/>
        <w:t>О времени, о судьбах, о себе. - Ковентри, 1998. - 101 с.-</w:t>
      </w:r>
    </w:p>
    <w:p>
      <w:r>
        <w:t>Англ. яз.</w:t>
        <w:br/>
        <w:t>1999</w:t>
        <w:br/>
        <w:t>Болашақтың есігін ашып беретін бес кілт бар: ГБүкіл</w:t>
        <w:br/>
        <w:t>қазақстандық форумында сөйлеген сөзі | // Етемен</w:t>
        <w:br/>
        <w:t>Қазақстан. - 1999. - 5 қаңт.</w:t>
        <w:br/>
        <w:t>Н.Ә.НАЗАРБАЕВ</w:t>
        <w:br/>
        <w:t>175</w:t>
        <w:br/>
        <w:t>БИОБИБЛИОГАФИЯ</w:t>
        <w:br/>
        <w:t>170</w:t>
        <w:br/>
        <w:t>699.</w:t>
        <w:br/>
        <w:t>700.</w:t>
        <w:br/>
        <w:t>701.</w:t>
        <w:br/>
        <w:t>702.</w:t>
        <w:br/>
        <w:t>703.</w:t>
        <w:br/>
        <w:t>704.</w:t>
        <w:br/>
        <w:t>705.</w:t>
        <w:br/>
        <w:t>706.</w:t>
        <w:br/>
        <w:t>707.</w:t>
        <w:br/>
        <w:t>708.</w:t>
        <w:br/>
        <w:t>Жаңағасырда қоғамды демократияландыру, экономикалық</w:t>
        <w:br/>
        <w:t>және саяси реформа // Ақиқат. - 1998. - Хе11.-3-11 6.</w:t>
        <w:br/>
        <w:t>Жас ұрпақтың қоғам өміріндегі рөлі күшеюге тиіс // Еге-</w:t>
        <w:br/>
        <w:t>мен Қазақстан. - 1998, - 27 ақп.</w:t>
        <w:br/>
        <w:t>Жасай бер, тәуелсіз Қазақстан! // Егемен Қазақстан.</w:t>
        <w:br/>
        <w:t>- 1998. - 16 желт. ҚР Президенті Н.Назарбаевтың</w:t>
        <w:br/>
        <w:t>желтоқсанныңі5-і күні Астанадағы Конгресс-холлда</w:t>
        <w:br/>
        <w:t>республиканың Тәуелсіздік күніне арналған салтанатты</w:t>
        <w:br/>
        <w:t>жиында жасаған баяндамасы.</w:t>
        <w:br/>
        <w:t>Заң шығару жұмысы реформашылдық бағытта болуға тиіс</w:t>
        <w:br/>
        <w:t>/І Етемен Қазақстан. - 1998. - 1 шілде (Хо127).- 16. Прези-</w:t>
        <w:br/>
        <w:t>дент Н.Назарбаевтың маус-ның 30-ы күні Астанада болған</w:t>
        <w:br/>
        <w:t>Парламент Сенаты мен Мәжілісінің бірлескен отырысында</w:t>
        <w:br/>
        <w:t>депутаттар алдында сөйлеген сөзінен.</w:t>
        <w:br/>
        <w:t>Инвестициялық саясаттағы басым бағыттардың бірі -</w:t>
        <w:br/>
        <w:t>Қазақстан агросекторы // Егемен Қазақстан.- 1998. - 3 ақи.</w:t>
        <w:br/>
        <w:t>Қазақстан Республикасы мен Түрікменстан мемлекет</w:t>
        <w:br/>
        <w:t>басшыларының бірлескен мәлімдемесі: (Ашхабат, 1998 ж.</w:t>
        <w:br/>
        <w:t>6 қаңт.) // Егемен Қазақстан. - 1998. - 7 қаңт.</w:t>
        <w:br/>
        <w:t>Қазақстан Республикасының Президенті Нұрсұлтан</w:t>
        <w:br/>
        <w:t>Әбішұлы Назарбаевтың Мәлімдемесі // Егемен Қазақстан.</w:t>
        <w:br/>
        <w:t>- 1998. - 21 қазан; Қазақ Елі.- 1998. - 23 қазан.</w:t>
      </w:r>
    </w:p>
    <w:p>
      <w:r>
        <w:t>Қазақстан Республикасының Президенті Нұрсұлтан</w:t>
        <w:br/>
        <w:t>Назарбаевтың ел азаматтарына Үндеуі ІІ Егемен Қазақстан.</w:t>
        <w:br/>
        <w:t>- 1998.-Т11 шілде.</w:t>
        <w:br/>
        <w:t>Қазақстан студент жастарына Үндеуі: |1998 ж. 5 қаңтар|//</w:t>
        <w:br/>
        <w:t>Егемен Қазақстан. - 1998. - 6 қаңт.</w:t>
        <w:br/>
        <w:t>Қазақстан тәуелсіздігі: тарих тағылымдары және қазіргі</w:t>
        <w:br/>
        <w:t>заман // Егемен Қазақстан. - 1996. - 17 желт.; Қалың</w:t>
        <w:br/>
        <w:t>елім, қазағым. - Алматы, 1998. - 59-94 б. Президент</w:t>
        <w:br/>
        <w:t>Н.Назарбаевтың ҚР Тәуелсіздігінің 5 жылдығына арналған</w:t>
        <w:br/>
        <w:t>салтанатты жиналыста жасаған баяндамасы. (Алматы, 16</w:t>
        <w:br/>
        <w:t>желт. 1998 жыл).</w:t>
        <w:br/>
        <w:t>БИОБИБЛИОГАФИЯ</w:t>
        <w:br/>
        <w:t>178</w:t>
        <w:br/>
        <w:t>782.</w:t>
        <w:br/>
        <w:t>783.</w:t>
        <w:br/>
        <w:t>784.</w:t>
        <w:br/>
        <w:t>785.</w:t>
        <w:br/>
        <w:t>786.</w:t>
        <w:br/>
        <w:t>787.</w:t>
        <w:br/>
        <w:t>788.</w:t>
        <w:br/>
        <w:t>789.</w:t>
        <w:br/>
        <w:t>790.</w:t>
        <w:br/>
        <w:t>791.</w:t>
        <w:br/>
        <w:t>792.</w:t>
        <w:br/>
        <w:t>Тарихтың шеңберлері және ұлттық зерде // Жұлдыз.- 1999,</w:t>
        <w:br/>
        <w:t>- Ко3.-3-106.</w:t>
        <w:br/>
        <w:t>Түркі дүниесіне қызметі үшін // Егемен Қазақстан. - 1999, -9</w:t>
        <w:br/>
        <w:t>маус.</w:t>
        <w:br/>
        <w:t>Ұлттық тілді ұлықтайық: |«Тарих толқынында» кітабынан)</w:t>
        <w:br/>
        <w:t>ІІ Қазақ елі. - 1999. - 29 қаңт.-4 ақп.</w:t>
        <w:br/>
        <w:t>Халықаралық қауіпсіздік: адамзаттың келесі ғасыр</w:t>
        <w:br/>
        <w:t>табалдырығындағы міндеті // Егемен Қазақстан. - 1999.-6</w:t>
        <w:br/>
        <w:t>мамыр.</w:t>
        <w:br/>
        <w:t>В потоке истории / Отв. ред. М.Кул-Мухаммед. - Алматы:</w:t>
        <w:br/>
        <w:t>Атамұра, 1999. - 296 с.</w:t>
        <w:br/>
        <w:t>Воздавая должное великому сыну казахского народа, мы</w:t>
        <w:br/>
        <w:t>обязаны активно разрабатывать современные проблемы</w:t>
        <w:br/>
        <w:t>науки: ІК 100-летию со дня рождения К.Сатпаева | // Наука</w:t>
        <w:br/>
        <w:t>Казахстана. - 1999. -1анр.-С. 1,3.</w:t>
      </w:r>
    </w:p>
    <w:p>
      <w:r>
        <w:t>Всемерная поддержка иностранных инвестиций - важ-</w:t>
        <w:br/>
        <w:t>нейшая составляютцая нашего курса на демократизацию</w:t>
        <w:br/>
        <w:t>обіцества: |Вступит. сл. Президента РК на втором заседа-</w:t>
        <w:br/>
        <w:t>нии Совета иностранных инвесторов) // Вестн. по налогам</w:t>
        <w:br/>
        <w:t>и инвестициям. - 1999,- Қо5-6,-С.4.</w:t>
        <w:br/>
        <w:t>Выступление на І Конгрессе финансистов Казахстана (май</w:t>
        <w:br/>
        <w:t>1999 г.): (Оразвитии казахст. фин. рынка| // Рынок ценных</w:t>
        <w:br/>
        <w:t>бумаг Казахстана. - 1999.- Декабрь- Спец. вып.- С. 3.</w:t>
        <w:br/>
        <w:t>Выступление на П Конгрессе финансистов Казахстана</w:t>
        <w:br/>
        <w:t>(ноябрь 1999г.): ТО развитии казахст. фин. рынка) // Рынок</w:t>
        <w:br/>
        <w:t>ценных бумаг Казахстана.- 1999.- Дек.-Спец.вып.-С.11.</w:t>
        <w:br/>
        <w:t>Выступление на форуме его сторонников: |действуюшего</w:t>
        <w:br/>
        <w:t>Президента на предстояших выборах: об итогах работы</w:t>
        <w:br/>
        <w:t>на посту Президента (4 янв., 1999г.)| // Казахстан. правда.-</w:t>
        <w:br/>
        <w:t>1999.-5 янв.- С.1. )</w:t>
        <w:br/>
        <w:t>Декабрь 1986 года: как это было (Текст): (Га. из кн. «О</w:t>
        <w:br/>
        <w:t>времени, о судьбе, о себе»| // Веч. Алматы. - 1999. -</w:t>
        <w:br/>
        <w:t>4 янв.- С.2.</w:t>
        <w:br/>
        <w:t>901.</w:t>
        <w:br/>
        <w:t>902.</w:t>
        <w:br/>
        <w:t>903.</w:t>
        <w:br/>
        <w:t>904.</w:t>
        <w:br/>
        <w:t>906.</w:t>
        <w:br/>
        <w:t>907.</w:t>
        <w:br/>
        <w:t>908.</w:t>
        <w:br/>
        <w:t>909.</w:t>
        <w:br/>
        <w:t>910.</w:t>
        <w:br/>
        <w:t>Қазақ ұлты өзінің мемлекеттік тілі және оны дамыту туралы</w:t>
        <w:br/>
        <w:t>айтуға қақылы... / Жазып алған Н.Мәукенұлы // Ана тілі. -</w:t>
        <w:br/>
        <w:t>2001. - 25 қаңт. (04). - 2 б. ҚР Президенті Н.Назарбаевтың</w:t>
        <w:br/>
        <w:t>2001 жылғы 19 қаңтар күні республика жұртшылығы</w:t>
        <w:br/>
        <w:t>өкілдерімен кездесуінде айтқаны.</w:t>
        <w:br/>
        <w:t>Қазақстан - Малайзия: ынтымақтастық дами түседі // Еге-</w:t>
        <w:br/>
        <w:t>мен Қазақстан. - 2001.- 21 ақп.</w:t>
        <w:br/>
        <w:t>Қазақстан Республикасы Президентінің «Қазақстанның</w:t>
        <w:br/>
        <w:t>2030 жылға дейінгі даму стратегиясын одан әрі іске асыру</w:t>
        <w:br/>
        <w:t>жөніндегі шаралар туралы» Жарлығына түсініктеме // Еге-</w:t>
        <w:br/>
        <w:t>мен Қазақстан. - 2001. - 12 желт. (Хо282-283).-56б.</w:t>
        <w:br/>
        <w:t>Қазақстан Республикасы: 10 жыл шежіресі / Бас редак-</w:t>
        <w:br/>
        <w:t>тор Ә. Нысанбаев; Құраст.: Ә. Нысанбаев (жетекші),</w:t>
        <w:br/>
        <w:t>Т. Жұмаханов, Т. Шаңбай т.б. - Алматы: Қазақ энци-</w:t>
        <w:br/>
        <w:t>клопедиясы, 2001. - 504 б.</w:t>
        <w:br/>
        <w:t>5. Қазақстан Республикасының 2010 жылға дейінгі</w:t>
        <w:br/>
        <w:t>стратегиялық даму жоспары.- Астана: Елорда,2001.-542 с.</w:t>
        <w:br/>
        <w:t>Қазақстан Республикасының Президенті Н.Ә.Назарбаевтың</w:t>
      </w:r>
    </w:p>
    <w:p>
      <w:r>
        <w:t>Қазақстан халқы Ассамблеясының УІІ сессиясында</w:t>
        <w:br/>
        <w:t>сөйлеген сөзінен // Ана тілі. - 2001. - 1 қараша (Хо 44).- 1 б.</w:t>
        <w:br/>
        <w:t>Кемел болашақтың кепілі - өзіміз // Түркістан. - 2001. -8</w:t>
        <w:br/>
        <w:t>қырк.- 1 б. Н.Назарбаев Жолдауының түйінді ойларынан</w:t>
        <w:br/>
        <w:t>ықшамдалған мәтіндер.</w:t>
        <w:br/>
        <w:t>Кітап - ең сабырлы ұстаз // Егемен Қазақстан. - 2001. - 20</w:t>
        <w:br/>
        <w:t>сәуір (Хо29). -2 6. Халықаралық Абай клубының «Аманат»</w:t>
        <w:br/>
        <w:t>журналы жанынан шығып жатқан 200томдық Кітапханасы</w:t>
        <w:br/>
        <w:t>турады пікірі.</w:t>
        <w:br/>
        <w:t>Күлтегін жайымының тұсаукесеріндегі сөйлеген сөзі:</w:t>
        <w:br/>
        <w:t>(18 мамыр 2001 жыл) // Байырғы түркі өркениеті: жазба</w:t>
        <w:br/>
        <w:t>ескерткіштер. - Алматы, 2001. -9-10 б.</w:t>
        <w:br/>
        <w:t>Отауызды, орақ тілді шешендер - Предводители с ора-</w:t>
        <w:br/>
        <w:t>торским даром и чувством безупречной справедливости</w:t>
        <w:br/>
        <w:t>/ Қазақтың ата заңдары - Древний мир права казахов:</w:t>
        <w:br/>
        <w:t>Н.Ә.НАЗАРБАЕВ</w:t>
        <w:br/>
        <w:t>189</w:t>
        <w:br/>
        <w:t>811.</w:t>
        <w:br/>
        <w:t>812.</w:t>
        <w:br/>
        <w:t>813.</w:t>
        <w:br/>
        <w:t>814.</w:t>
        <w:br/>
        <w:t>815.</w:t>
        <w:br/>
        <w:t>816.</w:t>
        <w:br/>
        <w:t>817.</w:t>
        <w:br/>
        <w:t>818.</w:t>
        <w:br/>
        <w:t>819.</w:t>
        <w:br/>
        <w:t>820.</w:t>
        <w:br/>
        <w:t>821.</w:t>
        <w:br/>
        <w:t>Участникам УІГенеральной ассамблеи Федерации инженер-</w:t>
        <w:br/>
        <w:t>ных обьединений исламских стран: (|Приветствие) // Казах-</w:t>
        <w:br/>
        <w:t>стан. правда - 1999. - 29 июня.</w:t>
        <w:br/>
        <w:t>Черная сила в нашем славном прошлом, мы твердой носту-</w:t>
        <w:br/>
        <w:t>пью пойдем навстречу новому веку! // Мысль. - 1999. - Қо</w:t>
        <w:br/>
        <w:t>2.- С.2-3.( Инаугурац. речь Президента РК).</w:t>
        <w:br/>
        <w:t>А Ка!іеі4овсоре оҒ Арроіпітпеліз // АІрагі: КазаКһвғап</w:t>
        <w:br/>
        <w:t>Есопотпіс опт. - АНпайу, 1999. - Кв1.-Р.48. Ву 4естее ой!һе</w:t>
        <w:br/>
        <w:t>Ргевідеті оҒ1һе Кердріс о” ҚазаКһвғап оҒ 124 Бергпагу,1999</w:t>
        <w:br/>
        <w:t>Ай Кһо&gt;Віпа Марипа АРепоула і арроіптейі Ртезідепі оҒІһе</w:t>
        <w:br/>
        <w:t>Майопа! Асайетпу о ӛсіелсе оҒһе Кераһііс оҒКагаКһвіап,</w:t>
        <w:br/>
        <w:t>Айғітв оҒЧҺе раві уеаг - События года минувшесо // Підат-</w:t>
        <w:br/>
        <w:t>КагаКһвіап - Иллюстрированный журнал из Казахстана. -</w:t>
        <w:br/>
        <w:t>Айтпағу, 1999 (Хв14).-Р. 10,13. Ағ1һе іошгіН ог о Вивіпевв</w:t>
        <w:br/>
        <w:t>Епігергелешз оҒКагаКһвһап Ргевіделі МигвчНап Ма?атБауеу</w:t>
        <w:br/>
        <w:t>відпейі ала геадйі ош Һіб даесгее “Ол ап Арепсу оҒ Ка?аКһаап</w:t>
      </w:r>
    </w:p>
    <w:p>
      <w:r>
        <w:t>бог һе баррогі оҒ ӘтпаП Вивіпеве”.</w:t>
        <w:br/>
        <w:t>КагаКвҒал-2030. - Теһгап: Тһе Іпвізіпіе ог РоШіса! ж</w:t>
        <w:br/>
        <w:t>ПлеггтаНопа! бішсев, 1999.- 82 р.(Парсы тілінде)</w:t>
        <w:br/>
        <w:t>В потоке истории.- Киев, 1999.-296 с.- Укр. яз.</w:t>
        <w:br/>
        <w:t>Казахстан - 2030.- Киев, 1999.-196 с.- Укр. яз.</w:t>
        <w:br/>
        <w:t>На пороге ХХІ века; Казахстан - 2030. - Токио, 1999.-252 с.-</w:t>
        <w:br/>
        <w:t>Япон. яз.</w:t>
        <w:br/>
        <w:t>2000</w:t>
        <w:br/>
        <w:t>Азаматтардың құқықтары менеркіндігін қорғау-мемлекет-</w:t>
        <w:br/>
        <w:t>тігімізді нығайтудың маңызды мәселесі // Егемен Қазақстан.</w:t>
        <w:br/>
        <w:t>- 2000. -21 сәуір.</w:t>
        <w:br/>
        <w:t>Біз жаңа жүз жылдыққа демократия және реформа белгілері-</w:t>
        <w:br/>
        <w:t>мен қадам басыпотырмыз // Егемен Қазақстан.-2000.--10 қаңт.</w:t>
        <w:br/>
        <w:t>Біз тарихи өзгерістер кезеңін өткердік. Алға қарай жүруіміз</w:t>
        <w:br/>
        <w:t>керек // Егемен Қазақстан. -2000.--2 қырк.; Заң газеті.- 2000.</w:t>
        <w:br/>
        <w:t>-6 қырк.</w:t>
        <w:br/>
        <w:t>Н.Ә. НАЗАРБАЕВ</w:t>
        <w:br/>
        <w:t>І8І</w:t>
        <w:br/>
        <w:t>БИОБИБЛИОГАФИЯ</w:t>
        <w:br/>
        <w:t>176</w:t>
        <w:br/>
        <w:t>760.</w:t>
        <w:br/>
        <w:t>761.</w:t>
        <w:br/>
        <w:t>762.</w:t>
        <w:br/>
        <w:t>763.</w:t>
        <w:br/>
        <w:t>264.</w:t>
        <w:br/>
        <w:t>765.</w:t>
        <w:br/>
        <w:t>766.</w:t>
        <w:br/>
        <w:t>767.</w:t>
        <w:br/>
        <w:t>768.</w:t>
        <w:br/>
        <w:t>769.</w:t>
        <w:br/>
        <w:t>770.</w:t>
        <w:br/>
        <w:t>Біз өз таңдауымыздан айнымаймыз: |ҚР Парламенті</w:t>
        <w:br/>
        <w:t>палаталарының бірлескен отырысында сөйлеген сөзі) ІІГЕге-</w:t>
        <w:br/>
        <w:t>мен Қазақстан. - 1999.- 1 сәуір.</w:t>
        <w:br/>
        <w:t>Даңқты өткенімізден күш ала отырып, жаңа ғасырға нық</w:t>
        <w:br/>
        <w:t>қадам басамыз! // Егемен Қазақстан. - 1999.-21 қаңт.</w:t>
        <w:br/>
        <w:t>Демократия - біздің таңдауымыз, демократия біздің</w:t>
        <w:br/>
        <w:t>тағдырымыз: Парламент палаталарының бірлескен отыры-</w:t>
      </w:r>
    </w:p>
    <w:p>
      <w:r>
        <w:t>сында 1999 жылғы 31 наурызда сөйлеген сөзі) // Жас Алаш.</w:t>
        <w:br/>
        <w:t>- 1999. -3 сәуір.</w:t>
        <w:br/>
        <w:t>Ел Президенті Н.Назарбаев қызметінің көрнекті 10 нәтижесі</w:t>
        <w:br/>
        <w:t>/Орыс тілінен ауд. Б.Жиенғали // Алматы ақш. - 1999.- 13,</w:t>
        <w:br/>
        <w:t>15 қаңт.</w:t>
        <w:br/>
        <w:t>Еліміздің бизнес санаткерлеріне Үндеу // Егемен Қазақстан.</w:t>
        <w:br/>
        <w:t>--1999.- 22 қазан.</w:t>
        <w:br/>
        <w:t>Ең бастысы - Қазақстанға деген мызғымас сенім: |Қазақстан</w:t>
        <w:br/>
        <w:t>халықтары Ассамблеясының УІ сессиясында жасаған</w:t>
        <w:br/>
        <w:t>баяндамасының мазмұны)// Егемен Қазақстан.--1999.--11 желт.</w:t>
        <w:br/>
        <w:t>Жаңа мыңжылдықта да жұбымыз жазылмайды: |Қазақстан,</w:t>
        <w:br/>
        <w:t>Қырғызстан, Тәжікстан және Өзбекстан мәдениеті менғылымы</w:t>
        <w:br/>
        <w:t>қайраткерлерінің Астана қаласында өткен халықаралық</w:t>
        <w:br/>
        <w:t>кездесуінде сөйлеген сөзі // Егемен Қазақстан.-1999.-1 қазан.</w:t>
        <w:br/>
        <w:t>Зальцбург басқосуы Қазақстан үшін табысты болды // Еге-</w:t>
        <w:br/>
        <w:t>мен Қазақстан. - 1999. - 6 шілде.</w:t>
        <w:br/>
        <w:t>Ислам елдері Инженерлік бірлестіктер федерациясының</w:t>
        <w:br/>
        <w:t>УІ Бас ассамблеясына қатысушыларға: (Құттықтау) // Еге-</w:t>
        <w:br/>
        <w:t>мен Қазақстан. - 1999. - 29 маус.</w:t>
        <w:br/>
        <w:t>Клинтон әкімшілігі Қазақстандағы жемқорлық пен өздеріне</w:t>
        <w:br/>
        <w:t>қарсы көңіл-күйді қолдайды / «Қазақстан ХХІ ғасыр»</w:t>
        <w:br/>
        <w:t>қорының баспасөз мәлімдемесі, Вашингтон, 1999 ж. 22</w:t>
        <w:br/>
        <w:t>қараша // ХХІ век. - 1999. -2-8 дек.-26.</w:t>
        <w:br/>
        <w:t>Қазақстан Республикасының Президенті Н.Ә.Назарбаевтың</w:t>
        <w:br/>
        <w:t>1999 жылғы 10 қазандағы сайлауға байланысты ел халқына</w:t>
        <w:br/>
        <w:t>Үндеуі // Егемен Қазақстан. - 1999. -9 қазан.</w:t>
        <w:br/>
        <w:t>БИОБИБЛИОГАФИЯ</w:t>
        <w:br/>
        <w:t>184</w:t>
        <w:br/>
        <w:t>850.</w:t>
        <w:br/>
        <w:t>851.</w:t>
        <w:br/>
        <w:t>852.</w:t>
        <w:br/>
        <w:t>853.</w:t>
        <w:br/>
        <w:t>854.</w:t>
        <w:br/>
        <w:t>855.</w:t>
        <w:br/>
        <w:t>856.</w:t>
        <w:br/>
        <w:t>857.</w:t>
        <w:br/>
        <w:t>858.</w:t>
        <w:br/>
        <w:t>859.</w:t>
        <w:br/>
        <w:t>860.</w:t>
        <w:br/>
        <w:t>Рухани байлық пен мәдениет - қоғамның басты</w:t>
        <w:br/>
        <w:t>құндылықтары // Егемен Қазақстан. - 2000. - 18 ақп.</w:t>
        <w:br/>
        <w:t>Тәуелсіздік тұғыры: Жолдау // Жұлдыз.-2000.- Ко12-3-4 б.</w:t>
      </w:r>
    </w:p>
    <w:p>
      <w:r>
        <w:t>Түркістан - ұлттық бостандығымыз бен елдігіміздің ақ</w:t>
        <w:br/>
        <w:t>ордасы // Егемен Қазақстан. - 2000. - 21 қазан.</w:t>
        <w:br/>
        <w:t>Халықтың рухани - мәдени дамуы - Қазақстанның</w:t>
        <w:br/>
        <w:t>мемлекеттік тәуелсіздігін нығайтудың негізі. Қазақстан: ХХІ</w:t>
        <w:br/>
        <w:t>ғасырға жол - Казахстан: путь в ХХІвек.--2000.- Хо6.-36-53</w:t>
        <w:br/>
        <w:t>б.; Егемен Қазақстан. - 2000. - 16 желт.</w:t>
        <w:br/>
        <w:t>Экономикадағы оңды үрдістерді қолдайық // Егемен</w:t>
        <w:br/>
        <w:t>Қазақстан.- 2000.- ПІ ақп.</w:t>
        <w:br/>
        <w:t>Безопасность и сотрудничество - глобальные и региональ-</w:t>
        <w:br/>
        <w:t>ные аспекты: |Выступление Президента РК на Саммите</w:t>
        <w:br/>
        <w:t>тысячелетия ООН (6 сент. 2000 г., Нью-Йорк)| // Часовой</w:t>
        <w:br/>
        <w:t>Родины. - 2000. - 23 сент. - С.1.</w:t>
        <w:br/>
        <w:t>В потоке истории: (Глава из книги) // Веч. Алматы. --2000.-</w:t>
        <w:br/>
        <w:t>23 фенвр.- С. 2.</w:t>
        <w:br/>
        <w:t>Великая дата на рубеже веков // Казахстан. правда - 2000.-</w:t>
        <w:br/>
        <w:t>21 окт.- С. 1. Выступление на пленарном заседании науч-</w:t>
        <w:br/>
        <w:t>ной конф., посвяш. 1500-летию Туркестана.</w:t>
        <w:br/>
        <w:t>Выступление на расширенном заседании Правительства РҚ</w:t>
        <w:br/>
        <w:t>(09.02.2000г.) // Дипломат.курьер.- 2000.- К01.-С.65-71.</w:t>
        <w:br/>
        <w:t>Доклад на УІ сессии Ассамблеи народа Казахстана: Г|Перед</w:t>
        <w:br/>
        <w:t>прошдым-склоним толовы, перед будутцим-засучимруказва:</w:t>
        <w:br/>
        <w:t>(10 дек. 1999г.)| // В ХХІ век- в дружбе и согласии: Матери-</w:t>
        <w:br/>
        <w:t>алы УІ сессии Ассамблеи народа Казахстана.- Астана, 2000.</w:t>
        <w:br/>
        <w:t>-С.102-117.</w:t>
        <w:br/>
        <w:t>Из выступления в Российской академии тосударственной</w:t>
        <w:br/>
        <w:t>службы при Президенте Российской Федерации: (июнь,</w:t>
        <w:br/>
        <w:t>2000 г.): (06 интеграц. обьединении, безопасности стран)</w:t>
        <w:br/>
        <w:t>ІПред. ред. совета Е.А.Идрисов. /! ТТриоритеты казахстан-</w:t>
        <w:br/>
        <w:t>ской дипломатии на рубеже веков. - М.: Русский раритет,</w:t>
        <w:br/>
        <w:t>2000.- С.24-27.</w:t>
        <w:br/>
        <w:t>836.</w:t>
        <w:br/>
        <w:t>827.</w:t>
        <w:br/>
        <w:t>838.</w:t>
        <w:br/>
        <w:t>829.</w:t>
        <w:br/>
        <w:t>840.</w:t>
        <w:br/>
        <w:t>841.</w:t>
        <w:br/>
        <w:t>842.</w:t>
        <w:br/>
        <w:t>843.</w:t>
        <w:br/>
        <w:t>844.</w:t>
        <w:br/>
        <w:t>845.</w:t>
        <w:br/>
        <w:t>846.</w:t>
        <w:br/>
        <w:t>847.</w:t>
      </w:r>
    </w:p>
    <w:p>
      <w:r>
        <w:t>848.</w:t>
        <w:br/>
        <w:t>849.</w:t>
        <w:br/>
        <w:t>Қауіпсіздікке мән бермеу - нақты қатерді бағаламаумен</w:t>
        <w:br/>
        <w:t>тең / Әзірлеген С.Мәмет // Егемен Қазақстан. - 2000. -</w:t>
        <w:br/>
        <w:t>25 ақп.</w:t>
        <w:br/>
        <w:t>Дивия Қазақстанмен тығыз қарым-қатынас орнатуды</w:t>
        <w:br/>
        <w:t>қалайды // Егемен Қазақстан. - 2000. - 10 қараша.</w:t>
        <w:br/>
        <w:t>Мәдениетті қолдау - халықты қолдау // Егемен Қазақстан.</w:t>
        <w:br/>
        <w:t>- 2000. - 14 наурыз.</w:t>
        <w:br/>
        <w:t>Мәдениетті қолдау бір жылмен шектеліп қалмауға тиіс //</w:t>
        <w:br/>
        <w:t>Қазақ әдебиеті. - 2000.-18 ақп.(Хо7).-36.</w:t>
        <w:br/>
        <w:t>Мемлекет қауіпсіздігіне оның әр азаматы мүдделі / Газетке</w:t>
        <w:br/>
        <w:t>дайынд. Н.Мыңбай // Егемен Қазақстан. - 2000. -21 қаңт.</w:t>
        <w:br/>
        <w:t>Мемлекет өмірінің жылнамасы // Егемен Қазақстан. - 2000.</w:t>
        <w:br/>
        <w:t>-25 сәуір.</w:t>
        <w:br/>
        <w:t>Менің арманым - елдің қуатты, халықтың ауқатты</w:t>
        <w:br/>
        <w:t>болуы / Дайынд. М.Төлепберген // Егемен Қазақстан.-</w:t>
        <w:br/>
        <w:t>2000. - 25 сәуір.</w:t>
        <w:br/>
        <w:t>Менің арманым да, мұратым да- Қазақстан халқын бақытқа</w:t>
        <w:br/>
        <w:t>жеткізу // Парасат.- 2000.-- Хо6.-1-11,14,16,196.; Жұлдыз.</w:t>
        <w:br/>
        <w:t>- 2000. - Хо7.-- 3-22 б.</w:t>
        <w:br/>
        <w:t>Нақты жеміс әкелетін нақты жұмыс қажет // Жас Алаш.-</w:t>
        <w:br/>
        <w:t>2000. - 12 ақп.</w:t>
        <w:br/>
        <w:t>Нық сеніммен болашаққа - С уверенностью в буду-</w:t>
        <w:br/>
        <w:t>шее: Фотоальбом / Ред. алқасы: А.Бисенбаев, И. Рома-</w:t>
        <w:br/>
        <w:t>нов, В. Жандәулетов. - Астана, 2000. - 263 б. (Қазақ, орыс,</w:t>
        <w:br/>
        <w:t>ағылшын тілдерінде).</w:t>
        <w:br/>
        <w:t>Өз жолымыз бар // Қазақ әдеб. - 2000. - 15 желт. (Хо50).</w:t>
        <w:br/>
        <w:t>-26.</w:t>
        <w:br/>
        <w:t>Өзара тиімді шешімдерге қол жетті // Егемен Қазақстан.-</w:t>
        <w:br/>
        <w:t>2000. -- 24 маус.</w:t>
        <w:br/>
        <w:t>Президент және Парламент / Жауапты шығарушы:</w:t>
        <w:br/>
        <w:t>М.Қ.Раев, С.Е.Байменше. - Алматы: Атамұра, 2000. - 336 6.</w:t>
        <w:br/>
        <w:t>Президент Ұлттық Кітапханада болды // Қазақ әдеб.- 2000.</w:t>
        <w:br/>
        <w:t>-25 тамыз (Ко34).-3б.</w:t>
        <w:br/>
        <w:t>Н.Ә.НАЗАРБАЕВ</w:t>
        <w:br/>
        <w:t>183</w:t>
        <w:br/>
        <w:t>БИОБИБЛИОГАФИЯ</w:t>
        <w:br/>
        <w:t>180</w:t>
        <w:br/>
        <w:t>802.</w:t>
        <w:br/>
        <w:t>803.</w:t>
      </w:r>
    </w:p>
    <w:p>
      <w:r>
        <w:t>804.</w:t>
        <w:br/>
        <w:t>805.</w:t>
        <w:br/>
        <w:t>806.</w:t>
        <w:br/>
        <w:t>807.</w:t>
        <w:br/>
        <w:t>808.</w:t>
        <w:br/>
        <w:t>809.</w:t>
        <w:br/>
        <w:t>810.</w:t>
        <w:br/>
        <w:t>Национальное согласие - основа стабильности и развития</w:t>
        <w:br/>
        <w:t>Казахстана: |Докл. на У сессии Ассамблеи нар. Казахстана)</w:t>
        <w:br/>
        <w:t>ІҒУчитель Қазахстана. - 1999.- 30 янв.- С.2-3.</w:t>
        <w:br/>
        <w:t>Наш выбор - миролюбие, добрососедство и отқрытость:</w:t>
        <w:br/>
        <w:t>ІІ! Казахстан. правда - 1999. - 27 февр. Приветствие акти-</w:t>
        <w:br/>
        <w:t>вистам и участникам междунар. ядер. движения «Невада-</w:t>
        <w:br/>
        <w:t>Семипалатинск» по поводу 10-летия движения.</w:t>
        <w:br/>
        <w:t>Озадачах обеспечения безопасности страны: |Выступле-</w:t>
        <w:br/>
        <w:t>ние перед руководятцим составом М-ва обороны и Ген.</w:t>
        <w:br/>
        <w:t>штаба ВС РК (9 мая 1999, г.Астана)| // Воин Казахстана.</w:t>
        <w:br/>
        <w:t>- 1999. -21 мая.- С.1.</w:t>
        <w:br/>
        <w:t>Обрашение Президента Республики Казахстан - Верхов-</w:t>
        <w:br/>
        <w:t>ного Главнокомандуюшего Вооруженными Силами РК к</w:t>
        <w:br/>
        <w:t>офицерам первого выпуска Военной академии Вооружен-</w:t>
        <w:br/>
        <w:t>ных Сил РК // Казахстан. правда - 1999, - 19 июня.</w:t>
        <w:br/>
        <w:t>Обуздать сепаратистские силы: (Выступления на совеш.</w:t>
        <w:br/>
        <w:t>президентов России, Китая, Казахстана, Киргизии и Тад-</w:t>
        <w:br/>
        <w:t>жикистана (авг. 1999г., Бишкек) // Российская газета. -</w:t>
        <w:br/>
        <w:t>1999. - 4 сент.- С.7.</w:t>
        <w:br/>
        <w:t>Перед прошлым-склоним головы, перед будутцим - засу-</w:t>
        <w:br/>
        <w:t>чим рукава // Казахстан. правда. - 1999. - 11 дек. (Излож.</w:t>
        <w:br/>
        <w:t>выступления на УІ сес. Ассамблеи народов Казахстана</w:t>
        <w:br/>
        <w:t>(10 дек. 1999 г.).</w:t>
        <w:br/>
        <w:t>Повысить привлекательность казахстанского рынка для</w:t>
        <w:br/>
        <w:t>инвесторов // Вестн. по налогам и инвестициям.- 1999.- Ко</w:t>
        <w:br/>
        <w:t>5-6. - С. 14. (Выступление на третьем Междунар. форуме</w:t>
        <w:br/>
        <w:t>«Алматинский инвестиционный саммит»).</w:t>
        <w:br/>
        <w:t>Стабильность и безопасность страны в новом столетии:</w:t>
        <w:br/>
        <w:t>ШПослание народу Казахстана) // Казахстан. правда - 1999.</w:t>
        <w:br/>
        <w:t>-15 дек. !</w:t>
        <w:br/>
        <w:t>Стамбульский саммит учел все интересы Казахстана:</w:t>
        <w:br/>
        <w:t>ПИтоги Стамбульского саммита) // Веч. Астана. - 1999.-</w:t>
        <w:br/>
        <w:t>27 нояб.-С.1.</w:t>
        <w:br/>
        <w:t>861.</w:t>
        <w:br/>
        <w:t>862.</w:t>
        <w:br/>
        <w:t>863.</w:t>
        <w:br/>
        <w:t>864.</w:t>
      </w:r>
    </w:p>
    <w:p>
      <w:r>
        <w:t>865.</w:t>
        <w:br/>
        <w:t>866.</w:t>
        <w:br/>
        <w:t>867.</w:t>
        <w:br/>
        <w:t>868.</w:t>
        <w:br/>
        <w:t>869.</w:t>
        <w:br/>
        <w:t>870.</w:t>
        <w:br/>
        <w:t>Из выступления назаседании постоянного совета ОБСЕ: (фев-</w:t>
        <w:br/>
        <w:t>раль 2000 г.) / Пред. ред. совета Е.А.Идрисов. // Приоритеты</w:t>
        <w:br/>
        <w:t>казахстанской дипломатии на рубеже веков. - М.: Русский</w:t>
        <w:br/>
        <w:t>раритет, 2000.- С. 15-18.(О роли ОБСЕ в Центр. Азии).</w:t>
        <w:br/>
        <w:t>Из выступления на первом Евразийском экономическом</w:t>
        <w:br/>
        <w:t>саммите: (Алматы, 26-28 апр. 2000 г.) / Пред. ред. совета</w:t>
        <w:br/>
        <w:t>Е.А.Идрисов. // Приоритеты казахстанской дипломатии</w:t>
        <w:br/>
        <w:t>на рубеже веков. - М.: Русский раритет, 2000. - С. 19-23. (Об</w:t>
        <w:br/>
        <w:t>интеграции стран Центральной Азии).</w:t>
        <w:br/>
        <w:t>Ксвободному, эффективномуи безопасному обіцеству: Посла-</w:t>
        <w:br/>
        <w:t>ние народу Казахстана // Казахстан. правда - 2000. - 25 окт.</w:t>
        <w:br/>
        <w:t>Қазахстан вправе более жестко отстаивать свои интересы:</w:t>
        <w:br/>
        <w:t>ПИзлож. выступления на ТУ засед. Совета иностр. инвесто-</w:t>
        <w:br/>
        <w:t>ров при Президенте РК|// Казахстан. правда - 2000. -9 дек.</w:t>
        <w:br/>
        <w:t>Конституция -основа стабильности и процветания Казах-</w:t>
        <w:br/>
        <w:t>стана: ІК 5-летию Конституции РК| // Казахстан. правда</w:t>
        <w:br/>
        <w:t>- 2000. - 30 авг.</w:t>
        <w:br/>
        <w:t>Концепция внешней политики требует адаптации</w:t>
        <w:br/>
        <w:t>к современным условиям: |Излож. выступления на</w:t>
        <w:br/>
        <w:t>заседании коллегии МИдДа (2 окт. 2000г.)| // Часовой</w:t>
        <w:br/>
        <w:t>Родины. - 2000. - 14 окт. - С.1.</w:t>
        <w:br/>
        <w:t>Место и роль Евразии в третьем тысячелетии: ІВступит.</w:t>
        <w:br/>
        <w:t>слово на открытии Евразийского экономического саммита</w:t>
        <w:br/>
        <w:t>«Евразия-2000») // Казахстан. правда - 2000. - 27 апр.</w:t>
        <w:br/>
        <w:t>Мы строим новое государство: Труды и речи / Автор и</w:t>
        <w:br/>
        <w:t>рук. проекта «Лидер - ХХ век» Н.Л. Мишин. Консультант</w:t>
        <w:br/>
        <w:t>А.Нысанбаев. - М.: Палея-Мизшпин, 2000. - 415 с.</w:t>
        <w:br/>
        <w:t>Не подняв сельское хозяйство, не сделаем экономику про-</w:t>
        <w:br/>
        <w:t>цветаюшей // Финансы Казахстана. - 2000.- Хо3-4.- С.3.</w:t>
        <w:br/>
        <w:t>Нужны кардинальңые меры поулучшению жизни людей //</w:t>
        <w:br/>
        <w:t>Веч. Алматы. - 2000. - 11 февр.- С. 1. Из выступления Пре-</w:t>
        <w:br/>
        <w:t>зидента РК на расшир. заседании Правительства (9 февр.</w:t>
        <w:br/>
        <w:t>2000 т., Астана.</w:t>
        <w:br/>
        <w:t>Н.Ә. НАЗАРБАЕВ</w:t>
        <w:br/>
        <w:t>185</w:t>
        <w:br/>
        <w:t>БИОБИБЛИОГАФИЯ</w:t>
        <w:br/>
        <w:t>182</w:t>
      </w:r>
    </w:p>
    <w:p>
      <w:r>
        <w:t>822.</w:t>
        <w:br/>
        <w:t>823.</w:t>
        <w:br/>
        <w:t>824.</w:t>
        <w:br/>
        <w:t>825.</w:t>
        <w:br/>
        <w:t>826.</w:t>
        <w:br/>
        <w:t>827.</w:t>
        <w:br/>
        <w:t>828.</w:t>
        <w:br/>
        <w:t>829.</w:t>
        <w:br/>
        <w:t>830.</w:t>
        <w:br/>
        <w:t>831.</w:t>
        <w:br/>
        <w:t>832.</w:t>
        <w:br/>
        <w:t>833.</w:t>
        <w:br/>
        <w:t>834.</w:t>
        <w:br/>
        <w:t>835.</w:t>
        <w:br/>
        <w:t>Біздің жолымыз - бірлік жолы // Егемен Қазақстан. - 2000.</w:t>
        <w:br/>
        <w:t>- 15 желт.</w:t>
        <w:br/>
        <w:t>Біріккен Араб Әмірлігімен ынтымақ тереңдей түседі // Еге-</w:t>
        <w:br/>
        <w:t>мен Қазақстан. - 2000. - 20 қаңт.</w:t>
        <w:br/>
        <w:t>«Ғылым-үшінші мыңжылдықта» халықаралық конферен-</w:t>
        <w:br/>
        <w:t>циясына қатысушыларға // Егемен Қазақстан. - 2000. - 11</w:t>
        <w:br/>
        <w:t>мамыр.</w:t>
        <w:br/>
        <w:t>Елбасы әлем жұртшылығының назарында / Материалдарды</w:t>
        <w:br/>
        <w:t>шет тілдерінен аударып, құрастырған К.Есмағамбетұлы //</w:t>
        <w:br/>
        <w:t>Ана тілі. - 2000. - 6 шілде (Хо 16). - 6-7 6.</w:t>
        <w:br/>
        <w:t>Елбасының Беларуське ресми сапары басталды // Егемен</w:t>
        <w:br/>
        <w:t>Қазақстан. - 2000. - 23 мамыр.</w:t>
        <w:br/>
        <w:t>Еркін де еңселі әрі қауіпсіз қоғамға қалам басайық // Еге-</w:t>
        <w:br/>
        <w:t>мен Қазақстан. - 2000. -25 қазан.</w:t>
        <w:br/>
        <w:t>Еуразиялық бірлік стратегиясы: Н.Ә.Назарбаев - ХХ</w:t>
        <w:br/>
        <w:t>ғасырдың аса көрнекті инженері // Егемен Қазақстан.-2000.</w:t>
        <w:br/>
        <w:t>- 27 қазан.</w:t>
        <w:br/>
        <w:t>Еуропамен ынтымақтасу мақсатында / Сыртқы істер министр-</w:t>
        <w:br/>
        <w:t>дігінің баспасөз қызметі // Егемен Қазақстан. -- 2000. - 22 ақп.</w:t>
        <w:br/>
        <w:t>Жаңа мыңжылдық-адамзат өміріндегі бетбұрыс кезеңінің</w:t>
        <w:br/>
        <w:t>бастауы // Егемен Қазақстан. - 2000. - 8 қырк.</w:t>
        <w:br/>
        <w:t>Конституция - Қазақстанның өркені мен өрлеуінің негізі //</w:t>
        <w:br/>
        <w:t>Егемен Қазақстан. - 2000. - 30 тамыз.</w:t>
        <w:br/>
        <w:t>Қазақстан - Түркия қатынастары нығая береді // Егемен</w:t>
        <w:br/>
        <w:t>Қазақстан. - 2000. -29 қырк.</w:t>
        <w:br/>
        <w:t>Қазақстан жаңа ғасырда әлемдік даму үрдістерінен кенже</w:t>
        <w:br/>
        <w:t>қалмауы тиіс // Егемен Қазақстан. - 2000. - 3 қазан.</w:t>
      </w:r>
    </w:p>
    <w:p>
      <w:r>
        <w:t>Қазақстан Республикасының Президенті Н.Ә.Назарбаевтың</w:t>
        <w:br/>
        <w:t>«Шанхай бестігі» мемдекеттері қорғаныс министрлерінің</w:t>
        <w:br/>
        <w:t>кездесуіне қатысушыларға құттықтауы // Егемен Қазақстан.</w:t>
        <w:br/>
        <w:t>- 2000. - 31 наурыз.</w:t>
        <w:br/>
        <w:t>Қазақстан-Ресей қатынастары нығая береді // Егемен</w:t>
        <w:br/>
        <w:t>Қазақстан. - 2000. - 28 наурыз.</w:t>
        <w:br/>
        <w:t>БИОБИБЛИОГАФИЯ</w:t>
        <w:br/>
        <w:t>188</w:t>
        <w:br/>
        <w:t>893.</w:t>
        <w:br/>
        <w:t>894.</w:t>
        <w:br/>
        <w:t>895.</w:t>
        <w:br/>
        <w:t>896.</w:t>
        <w:br/>
        <w:t>897.</w:t>
        <w:br/>
        <w:t>898.</w:t>
        <w:br/>
        <w:t>899.</w:t>
        <w:br/>
        <w:t>900.</w:t>
        <w:br/>
        <w:t>адатп. - 2001. -8 қарапа (К0134). - 1 б.; Қазақ әдеб. - 2001.-</w:t>
        <w:br/>
        <w:t>9 қараша (Хо 45). -2 6. ҚР Ұлттық Ғылым академиясында</w:t>
        <w:br/>
        <w:t>өткен сессияда сөйлеген сөзінен.</w:t>
        <w:br/>
        <w:t>Дін бірігуге бастауы тиіс // Егемен Қазақстан. - 2001. - 25</w:t>
        <w:br/>
        <w:t>қырк. (Ко213). - 1,2 б. Астана әуежайында Иоанн Павел</w:t>
        <w:br/>
        <w:t>П-ні қарсы алу рәсімінде сөйлеген сөзі.</w:t>
        <w:br/>
        <w:t>Елдегі жағдай және 2002 жылғы ішкі және сыртқы саясаттың</w:t>
        <w:br/>
        <w:t>негізгі бағыттары туралы Республика Президентінің</w:t>
        <w:br/>
        <w:t>Қазақстан халқына жолдауы // Егемен Қазақстан. - 2001.</w:t>
        <w:br/>
        <w:t>-4 қырк. (Х0197).-1,26.</w:t>
        <w:br/>
        <w:t>Жүз жылға татитын он жыл: Н.Назарбаевтың ҚР тәуелсіз-</w:t>
        <w:br/>
        <w:t>дігінің 10 жыл. арн. салтанатты жиналыста сөйлеген сөзі //</w:t>
        <w:br/>
        <w:t>Егемен Қазақстан. - 2001. - 17 желт. Елбасының Қазақстан</w:t>
        <w:br/>
        <w:t>Республикасы Тәуелсіздігінің 10 жылдығына арналған сал-</w:t>
        <w:br/>
        <w:t>танатты жиналыста сәйлеген сөзі (Астана, 16 желтоқсан</w:t>
        <w:br/>
        <w:t>2001 жыл).</w:t>
        <w:br/>
        <w:t>Жүз жылға татитын он жыл.- Алматы: Атамұра, 2001.-806:</w:t>
        <w:br/>
        <w:t>ил., портр.</w:t>
        <w:br/>
        <w:t>Жүз жылға татитын он жыл. - Астана: Елорда, 2001.-956:</w:t>
        <w:br/>
        <w:t>сур.- Қазақ, орыс, ағылшын тілдерінде. Н. Назарбаевтың ҚР</w:t>
        <w:br/>
        <w:t>Тәуелсіздігінің 10 жылдығына арналған салтанатты жина-</w:t>
        <w:br/>
        <w:t>дыста сөйлеген сөзі.</w:t>
        <w:br/>
        <w:t>Жүз жылға татитын он жыл: Н. Назарбаевтың ҚР тәуел-</w:t>
        <w:br/>
        <w:t>сіздігінің 10 жыл. арн. салтанатты жиналыста сөйлеген сөзі.</w:t>
        <w:br/>
        <w:t>- Алматы: Атамұра, 2001. - 112 6.: 32 6. сур.</w:t>
        <w:br/>
        <w:t>Заманның сыншысы да, тарихшысы да - бүгінгі жастар</w:t>
      </w:r>
    </w:p>
    <w:p>
      <w:r>
        <w:t>ІІ Егемен Қазақстан. - 2001. - 3 ақп. ҚР Президенті</w:t>
        <w:br/>
        <w:t>Н.Назарбаевтың білім және ғылым қызметкерлерінің</w:t>
        <w:br/>
        <w:t>сьезіне қатысушылардың алдында сөйлеген сөзі (Алматы,</w:t>
        <w:br/>
        <w:t>2 ақпан 2001 жыл).</w:t>
        <w:br/>
        <w:t>Ілгерілеу атаулының кілті - ғылымда: |ҚР Ұлттық Ғылым</w:t>
        <w:br/>
        <w:t>акад. сессиясында сөйлеген сөзі) // Егемен Қазақстан.--2001.</w:t>
        <w:br/>
        <w:t>-7 қараша (Ко251).-1 6.</w:t>
        <w:br/>
        <w:t>БИОБИБЛИОГАФИЯ</w:t>
        <w:br/>
        <w:t>200</w:t>
        <w:br/>
        <w:t>1012.</w:t>
        <w:br/>
        <w:t>1013.</w:t>
        <w:br/>
        <w:t>1014.</w:t>
        <w:br/>
        <w:t>1015.</w:t>
        <w:br/>
        <w:t>1016.</w:t>
        <w:br/>
        <w:t>1017.</w:t>
        <w:br/>
        <w:t>1018.</w:t>
        <w:br/>
        <w:t>1019.</w:t>
        <w:br/>
        <w:t>1020.</w:t>
        <w:br/>
        <w:t>1021.</w:t>
        <w:br/>
        <w:t>правда - 2002. - 6 июля.- С. 2. Из интервью, книг, статей</w:t>
        <w:br/>
        <w:t>Президента.</w:t>
        <w:br/>
        <w:t>Об основных направлениях внутренней и внешней поли-</w:t>
        <w:br/>
        <w:t>тихи на 2003 год // Казахстан. правда -2002.-З0апр.-С.1,2.</w:t>
        <w:br/>
        <w:t>Послание Президента Республики народу Казахстана.</w:t>
        <w:br/>
        <w:t>Астана, апрель, 2002 т.</w:t>
        <w:br/>
        <w:t>Основной закон Казахстана - осознанный выбор народа</w:t>
        <w:br/>
        <w:t>страны // Казахстан. правда- 2002.- 30 авг.- С.1-2. Высту-</w:t>
        <w:br/>
        <w:t>пление Президента РК, посвятценное 7-летию Конститу-</w:t>
        <w:br/>
        <w:t>ции РК. (Астана, 29 авг. 2002 г.).</w:t>
        <w:br/>
        <w:t>Оттого, как будут развиваться СМИ, зависят судьбы демо-</w:t>
        <w:br/>
        <w:t>кратии // Веч. Астана.- 2002. - 14 марта. - С. 1-2. Изложе-</w:t>
        <w:br/>
        <w:t>ниевыступления Президента РК на перзом Конгрессе жур-</w:t>
        <w:br/>
        <w:t>налистов. (Астана, 2 марта 2002 г.).</w:t>
        <w:br/>
        <w:t>Стратегия созидания // Қазахстан. правда - 2002. - 19 окт.</w:t>
        <w:br/>
        <w:t>К5-летию стратесии «Казахстан - 2030».</w:t>
        <w:br/>
        <w:t>Стратегия трансформации обіцества и возрождения</w:t>
        <w:br/>
        <w:t>Евразийской цивилизации: Избранные труды / Ред-</w:t>
        <w:br/>
        <w:t>кол.: В.И.Кузьмин, А.Т.Спицыни др.- М.: Экономика,</w:t>
        <w:br/>
        <w:t>2002. - 512 с.</w:t>
        <w:br/>
        <w:t>2003</w:t>
        <w:br/>
        <w:t>Адамзаттың амандығы жолында // Үкімет бЮюллетені-Пра-</w:t>
        <w:br/>
        <w:t>вительствен. бюллетень - 2003.- Ке1.-5-12 6.</w:t>
        <w:br/>
        <w:t>Ақиықақынның асыл аманаты // Егемен Қазақстан.--2003.</w:t>
        <w:br/>
        <w:t>- 22 тамыз (Хо215/216).-16.</w:t>
        <w:br/>
        <w:t>Басты мұрат - халықтың әл-ауқатын арттыру: Ішікі және</w:t>
        <w:br/>
        <w:t>сыртқы саясаттың 2004 жылға арналған негізгі бағыттары</w:t>
      </w:r>
    </w:p>
    <w:p>
      <w:r>
        <w:t>|І Жұлдыз. -2003.- Ко5.-3-13б.</w:t>
        <w:br/>
        <w:t>Басты міндет- экономиканы өркендету арқылы халықтың</w:t>
        <w:br/>
        <w:t>тұрмысын жақсарту // Егемен Қазақстан. - 2003. - 6 желт.</w:t>
        <w:br/>
        <w:t>(52318). -26б.</w:t>
        <w:br/>
        <w:t>Бейбітшілік кіндігі. - Алматы: Атамұра, 2003. - 256 б.</w:t>
        <w:br/>
        <w:t>портр.</w:t>
        <w:br/>
        <w:t>920.</w:t>
        <w:br/>
        <w:t>921.</w:t>
        <w:br/>
        <w:t>922.</w:t>
        <w:br/>
        <w:t>923.</w:t>
        <w:br/>
        <w:t>924.</w:t>
        <w:br/>
        <w:t>925.</w:t>
        <w:br/>
        <w:t>926.</w:t>
        <w:br/>
        <w:t>927.</w:t>
        <w:br/>
        <w:t>маусым 2001 ж. // Шанхай Ынтымақтастық Ұйымы: (Шанхай,</w:t>
        <w:br/>
        <w:t>14-15 маусым, 2001 ж.) / Сыртқы саясат және талдау орталығы;</w:t>
        <w:br/>
        <w:t>Жауапты ред. Б.Қ.Сұлтанов.- Алматы, 2001. - 4-8 б.</w:t>
        <w:br/>
        <w:t>Ядролық қарусыз болашаққа // Егемен Қазақстан. - 2001.</w:t>
        <w:br/>
        <w:t>- 5 қырк. (9198). - 2 6. ҚР Президенті Н.Назарбаевтың</w:t>
        <w:br/>
        <w:t>«Бейбітшілік эпицентрі» атты кітабынан үзінді.</w:t>
        <w:br/>
        <w:t>Будушее Казахстана -в руках молодежи // Актюб. вестн. -</w:t>
        <w:br/>
        <w:t>2001. - 1А сент, - С. 3. Из выступления Президента страны</w:t>
        <w:br/>
        <w:t>Н.Назарбаева на Конгрессе молодежив Аҡтау.</w:t>
        <w:br/>
        <w:t>В одиночку за прогрессом неутнаться // Экон. новости Рос-</w:t>
        <w:br/>
        <w:t>сии и Содружесіва. - 2001. - Май (Хо10). - С. 3. Об эконо-</w:t>
        <w:br/>
        <w:t>мическом развитии и сотрудничестве стран Евразийското</w:t>
        <w:br/>
        <w:t>экономического сообіцества.</w:t>
        <w:br/>
        <w:t>Выступление на встрече глав государств- участников Шан-</w:t>
        <w:br/>
        <w:t>хайской организации сотрудничества. КНР, Шанхай, 15</w:t>
        <w:br/>
        <w:t>июня 2001. // Казахстан. - 2001.- Х02.-С.18.(О приори-</w:t>
        <w:br/>
        <w:t>тетах в рамках создававмой ШОС).</w:t>
        <w:br/>
        <w:t>Выступление на встрече министров иностранных дел</w:t>
        <w:br/>
        <w:t>СВМДА // СВМДА: вопросы и ответы: Справ. - Алматы,</w:t>
        <w:br/>
        <w:t>2001. - С.23-26. СЕМДА-совепцание по взаимодействию и</w:t>
        <w:br/>
        <w:t>мерам доверия в Азии.</w:t>
        <w:br/>
        <w:t>Выступление Президента Н.А.Назарбаева на совешании</w:t>
        <w:br/>
        <w:t>по вопросам внешней политики. Алматы, 15 февр. 1995 г. /</w:t>
        <w:br/>
        <w:t>Ред. совет: Н.Ж.Даненов и ар. // Внешняя политика Казах-</w:t>
        <w:br/>
        <w:t>стана: Сб. ст.- Алматы, 2001.- С. 5-16.</w:t>
        <w:br/>
        <w:t>Выступление Президента Республики Казахстан Н.А.Назарбаева</w:t>
        <w:br/>
        <w:t>// Международная конференция «ХХІ век: навстречу миру,</w:t>
        <w:br/>
        <w:t>свободному от ядерного оружия»: (Алматы, 29-30 авг. 2001.)</w:t>
        <w:br/>
        <w:t>/ Центр внешней политики; Отв. ред. Б.К.Султанов; Сост.:</w:t>
        <w:br/>
        <w:t>Х.Казыханов и др.- Алматы, 2001.-С. 6-14.</w:t>
        <w:br/>
        <w:t>Выступление Президента РК Н.А.Назарбаева на презен-</w:t>
      </w:r>
    </w:p>
    <w:p>
      <w:r>
        <w:t>тации экспозиции Кюльтегин // Байырғы түркі өркениеті:</w:t>
        <w:br/>
        <w:t>жазба ескерткіштер- Древнетюркская цивилизация: памят-</w:t>
        <w:br/>
        <w:t>Н.Ә.НАЗАРБАЕВ</w:t>
        <w:br/>
        <w:t>191</w:t>
        <w:br/>
        <w:t>956.</w:t>
        <w:br/>
        <w:t>957.</w:t>
        <w:br/>
        <w:t>958.</w:t>
        <w:br/>
        <w:t>959.</w:t>
        <w:br/>
        <w:t>960.</w:t>
        <w:br/>
        <w:t>9%</w:t>
        <w:br/>
        <w:t>ка</w:t>
        <w:br/>
        <w:t>962.</w:t>
        <w:br/>
        <w:t>963.</w:t>
        <w:br/>
        <w:t>964.</w:t>
        <w:br/>
        <w:t>965.</w:t>
        <w:br/>
        <w:t>966.</w:t>
        <w:br/>
        <w:t>967.</w:t>
        <w:br/>
        <w:t>968.</w:t>
        <w:br/>
        <w:t>2002</w:t>
        <w:br/>
        <w:t>«Астана - Бәйтерек» жаңа елорданың ғана емес, тұтастай</w:t>
        <w:br/>
        <w:t>еліміздің айшығына айналады / Н.А.Назарбаев // Егемен</w:t>
        <w:br/>
        <w:t>Қазақстан.- 2002. - 30 тамыз (Ко 207-208). - 3 6.</w:t>
        <w:br/>
        <w:t>Ауыл - рухани тіршілігіміздің қайнары // Қазақстан -</w:t>
        <w:br/>
        <w:t>?АМАМ.-2002.-3 мамыр (Хо 18).- 1,26.</w:t>
        <w:br/>
        <w:t>Бақыт бағасын білгеннің ғана басында тұрады / Жинастырған</w:t>
        <w:br/>
        <w:t>Е.Шәймерденұлы // Егемен Қазақстан. - 2002. - 14 желт.</w:t>
        <w:br/>
        <w:t>(Х0290-292). - 2 б. Қазақстан Республикасының Президенті</w:t>
        <w:br/>
        <w:t>Н.Ә. Назарбаевтың әр жылдары айтқан ойлары мен</w:t>
        <w:br/>
        <w:t>пікірлері.</w:t>
        <w:br/>
        <w:t>Бұл құрылтай - қазақ халқының жаңа мыңжылдыққа</w:t>
        <w:br/>
        <w:t>біртұтас ұлт ретінде нық қадам басқанының белгісі // Еге-</w:t>
        <w:br/>
        <w:t>мен Қазақстан. - 2002. - 24 қазан (Ко 249).- 1-26.</w:t>
        <w:br/>
        <w:t>Бүгінгі басты мәселе - елдің бірлігінде, Қазақстанның</w:t>
        <w:br/>
        <w:t>бүтіндігінде // Алматы ақш. - 2002. - 14 наурыз (Хо 28).</w:t>
        <w:br/>
        <w:t>-16б.</w:t>
        <w:br/>
        <w:t>. Біздің бір ғана отанымыз бар, ол - Қазақстан // Қазақ Елі.-</w:t>
        <w:br/>
        <w:t>2002. - Қазан (Хе 10).</w:t>
        <w:br/>
        <w:t>(Дамыған ғылым, жетік техника елді өркениет көшіне қосады</w:t>
        <w:br/>
        <w:t>/І Егемен Қазақстан. - 2002. - 16 сәуір (Хе 81).-1,26.</w:t>
        <w:br/>
        <w:t>Демократия--заң талаптарын орындау // Егемен Қазақстан.</w:t>
        <w:br/>
        <w:t>-2002. - 30 тамыз (Ко 207-208). - 3 б.</w:t>
      </w:r>
    </w:p>
    <w:p>
      <w:r>
        <w:t>Демократияны дамыту жолындағы жаңа қадам // Егемен</w:t>
        <w:br/>
        <w:t>Қазақстан. - 2002. - 16 қараша,.19-20 қараша.</w:t>
        <w:br/>
        <w:t>Ел және Елбасы // Егемен Қазақстан. - 2002. - 11 маус. (Хо</w:t>
        <w:br/>
        <w:t>132).-26б.; 13 тамыз (Хо 187).-2 6.</w:t>
        <w:br/>
        <w:t>Елбасы және халық // Алматы ақш. - 2002. - 14 қараша</w:t>
        <w:br/>
        <w:t>(Х9128).- 16.</w:t>
        <w:br/>
        <w:t>Жаңа ғасыр- жастардың қолында // Астана ақш. -2002.-14</w:t>
        <w:br/>
        <w:t>қараша (Х0 148).- 16.</w:t>
        <w:br/>
        <w:t>Жаңаталаптарға лайық болайық // Егемен Қазақстан.- 2002.</w:t>
        <w:br/>
        <w:t>-3 қырк. (Ко209/210).-1-26.</w:t>
        <w:br/>
        <w:t>Н.Ә. НАЗАРБАЕВ</w:t>
        <w:br/>
        <w:t>195</w:t>
        <w:br/>
        <w:t>935.</w:t>
        <w:br/>
        <w:t>936.</w:t>
        <w:br/>
        <w:t>937.</w:t>
        <w:br/>
        <w:t>938.</w:t>
        <w:br/>
        <w:t>939.</w:t>
        <w:br/>
        <w:t>940.</w:t>
        <w:br/>
        <w:t>941.</w:t>
        <w:br/>
        <w:t>942.</w:t>
        <w:br/>
        <w:t>943.</w:t>
        <w:br/>
        <w:t>944.</w:t>
        <w:br/>
        <w:t>Мир должен обһединиться в борьбе с терроризмом // Веч.</w:t>
        <w:br/>
        <w:t>Астана.-2001.-29 сент. -С.1.</w:t>
        <w:br/>
        <w:t>Многонациональность - не недостаток, а преимуцество</w:t>
        <w:br/>
        <w:t>обшества // Қазахстан. правда-2001.-25окт.-С.1,2.Высту-</w:t>
        <w:br/>
        <w:t>пление Президента РК на ҮШІ сессии Ассамблеи народа</w:t>
        <w:br/>
        <w:t>Казахстана (24 окт. 2001 г. Астана).</w:t>
        <w:br/>
        <w:t>Мы строим новое государство: Труды иречи / Консультант</w:t>
        <w:br/>
        <w:t>А.Нысанбаев.- М.,2001.</w:t>
        <w:br/>
        <w:t>Наука должна саужитьнароду // Вестн. КазГНУ. Сер. Информ.</w:t>
        <w:br/>
        <w:t>-2001.- К01.-С.4-9,Выступление Президента РК на юбилей-</w:t>
        <w:br/>
        <w:t>ной сессии Национальной АН РК (Алматы, 6 нояб. 2001 г.).</w:t>
        <w:br/>
        <w:t>Наша цель: от политической стабильности- к экономиче-</w:t>
        <w:br/>
        <w:t>ской, от обшцественного согласия - к всеобіцему процвета-</w:t>
        <w:br/>
        <w:t>нию // Вестн. по налогам и инвестициям.-2001.- Х011-12.</w:t>
        <w:br/>
        <w:t>-С.8. Вступительное и заключительное слово Президента</w:t>
        <w:br/>
        <w:t>РКН.А.Назарбаева на шестом заседании Совета иностран-</w:t>
        <w:br/>
        <w:t>ных инвесторов (г. Астана, 15 дек. 2001 г.).</w:t>
      </w:r>
    </w:p>
    <w:p>
      <w:r>
        <w:t>Нашевеликое дело- независимость // Местное время.-2001.</w:t>
        <w:br/>
        <w:t>-1 сент.--С.2.Речь Президента РК на Конгрессе молодежи</w:t>
        <w:br/>
        <w:t>Казахстана в Актау.</w:t>
        <w:br/>
        <w:t>Новые проблемы - хорошо забытые старме // Труд. - 2001.</w:t>
        <w:br/>
        <w:t>- 20-26 дек. - С. 13.- (Труд в Казахстане). Из выступления</w:t>
        <w:br/>
        <w:t>Президента РК на торжественном собрании, посвяшенном</w:t>
        <w:br/>
        <w:t>10-летию независимости Қазахстана (Астана, 16 дек. 2001 г.).</w:t>
        <w:br/>
        <w:t>Оположениивстране и обосновных направлениях внутрен-</w:t>
        <w:br/>
        <w:t>ней и внешней политики на 2002 год // Казахстан. правда</w:t>
        <w:br/>
        <w:t>- 2001. - 4 сент.- С. 1-2. Послание Президента Республики</w:t>
        <w:br/>
        <w:t>народу Казахстана (Астана, 3 сент. 2001 г.).</w:t>
        <w:br/>
        <w:t>Обцество и литература // Аманат. - 2001. - Х01.- С.13.О</w:t>
        <w:br/>
        <w:t>современной литературе и назначении писателя.</w:t>
        <w:br/>
        <w:t>Правосудие- этосправедливость// Юрид. газета.- 2001.-11</w:t>
        <w:br/>
        <w:t>июня. - С. 1. Из выступления Президента РК на Ш сьезде</w:t>
        <w:br/>
        <w:t>судей РК (6 июня 2001 т. Астана). ;</w:t>
        <w:br/>
        <w:t>Н.Ә. НАЗАРБАЕВ</w:t>
        <w:br/>
        <w:t>193</w:t>
        <w:br/>
        <w:t>БИОБИБЛИОГАФИЯ</w:t>
        <w:br/>
        <w:t>194</w:t>
        <w:br/>
        <w:t>945.</w:t>
        <w:br/>
        <w:t>946.</w:t>
        <w:br/>
        <w:t>947.</w:t>
        <w:br/>
        <w:t>948.</w:t>
        <w:br/>
        <w:t>949.</w:t>
        <w:br/>
        <w:t>950.</w:t>
        <w:br/>
        <w:t>951.</w:t>
        <w:br/>
        <w:t>952.</w:t>
        <w:br/>
        <w:t>953.</w:t>
        <w:br/>
        <w:t>954.</w:t>
        <w:br/>
        <w:t>955.</w:t>
        <w:br/>
        <w:t>Цивилизация строится на мире, согласии и любви // Казах-</w:t>
        <w:br/>
        <w:t>стан. правда - 2001.- 25 сент.- С.1,2. Выступление Прези-</w:t>
        <w:br/>
        <w:t>дента РК во время официальной церемонии встречи Папы</w:t>
        <w:br/>
        <w:t>Римского в Астане (Астана, 22 сент. 2001 т.).</w:t>
        <w:br/>
        <w:t>Эпицентр мира: ГРазмышление о прогрессируюшей опас-</w:t>
        <w:br/>
        <w:t>ности диктата силы над разумом и отрудных поисках чело-</w:t>
        <w:br/>
        <w:t>вечеством формулы «ядерной» безопасности). - Астана:</w:t>
        <w:br/>
        <w:t>Елорда, 2001. - 294 с.: ил., портр.</w:t>
        <w:br/>
        <w:t>А бітағгеру Юг Егегпа! Егтіепізһір: КазаКһвбал-Киввіз /</w:t>
        <w:br/>
        <w:t>Еа.: Таіг А.Мапвитоу, С.КоувһуБаеу, У.Сһегпоу, екс.;</w:t>
        <w:br/>
        <w:t>рһофортарһегв: Іозе Вивлеуісі, бегреі Вопаагепко ей.</w:t>
        <w:br/>
        <w:t>- Мозсоуғ: Ка?аКһзҒал ЕтБавву іп “һе КЕ, 2001. - 416 р.;</w:t>
        <w:br/>
        <w:t>рһов.</w:t>
      </w:r>
    </w:p>
    <w:p>
      <w:r>
        <w:t>Ерісепгег оҒ реасе / Ттапв. Бу Аліопіпа УУ. Вопі; Ей. Бу</w:t>
        <w:br/>
        <w:t>Кеппе |. 7а. - НоШв, МН: РигИап Ртев, 2001. - 170 р.:</w:t>
        <w:br/>
        <w:t>сой. Ш., со1. пар. ОаһаБаве: Шртагу оҒ Сопргевв Опііле</w:t>
        <w:br/>
        <w:t>Сайзіор,. - Англ.</w:t>
        <w:br/>
        <w:t>Ерісепіто аеШа расе.- 5. в.п, 2001.-226р.- Исп.</w:t>
        <w:br/>
        <w:t>Теп Үеагв оғ Іпдерепдепсе: Реасе, Ргортгевв апа 5осіг!</w:t>
        <w:br/>
        <w:t>Саттпопу: бреесһ о? 1һе Ргевідепі оҒ 4һе Кертіріс о:</w:t>
        <w:br/>
        <w:t>КагаКһвіап М.Магаграуеу оп (һе ҮШ везбіоп оҒ һе АввеглҺ1у</w:t>
        <w:br/>
        <w:t>оҒ іһе Реоріев оҒ Ка?аКһвТап. Сепбет оҒ Еогеірп ройсу. -</w:t>
        <w:br/>
        <w:t>Айтпагу; 2001.- 34 р.</w:t>
        <w:br/>
        <w:t>В потоке истории / Пер. срус. А.Низамова.- Душанбе, 200І.</w:t>
        <w:br/>
        <w:t>- 39936 с.-Таджик. яз.</w:t>
        <w:br/>
        <w:t>В потоке истории. - Сһісіпан, 2001. - 296 с.- Румын. яз.</w:t>
        <w:br/>
        <w:t>Десять лет независимости: мир, прогресс и обіцественнове</w:t>
        <w:br/>
        <w:t>согласие: Выступление Президента РК Н.А.Назарбаева на</w:t>
        <w:br/>
        <w:t>ҮШ сессии Ассамблеи народа Казахстана (Астана, 24 окт.</w:t>
        <w:br/>
        <w:t>2001 г.). - Алматы: Центр внешней политики и анализа,</w:t>
        <w:br/>
        <w:t>2001.- 34 с.-Рус., англ. яз.</w:t>
        <w:br/>
        <w:t>Қазахстан - 2030. - Гонконг, 2001. - 239 с.- Анга. и кит. яз.</w:t>
        <w:br/>
        <w:t>Эпицентр мира.- 05А,2001.-70с.- Англ. яз.</w:t>
        <w:br/>
        <w:t>БИОБИБЛИОГАФИЯ</w:t>
        <w:br/>
        <w:t>190</w:t>
        <w:br/>
        <w:t>911.</w:t>
        <w:br/>
        <w:t>912.</w:t>
        <w:br/>
        <w:t>913.</w:t>
        <w:br/>
        <w:t>914.</w:t>
        <w:br/>
        <w:t>915.</w:t>
        <w:br/>
        <w:t>916.</w:t>
        <w:br/>
        <w:t>917.</w:t>
        <w:br/>
        <w:t>918.</w:t>
        <w:br/>
        <w:t>919.</w:t>
        <w:br/>
        <w:t>10 томдық / Бас ред. С.Зиманов. - Алматы, 2001.-Т.1.-</w:t>
        <w:br/>
        <w:t>63-64 б.</w:t>
        <w:br/>
        <w:t>Отан үшін ұлы сөзім оттай жансын! // Түркістан. - 2001. -</w:t>
        <w:br/>
        <w:t>2-8 ақп. Астана қаласында өткен әкімдердің республикалық</w:t>
        <w:br/>
        <w:t>кеңесінде сөйлеген сөзінің ықшамдалған нұсқасы.</w:t>
        <w:br/>
        <w:t>Отбасы - Отанның ошағы // Егемен Қазақстан. - 2001. - 24</w:t>
        <w:br/>
        <w:t>қараша (50264). - 1,2 б. Қазақстан әйелдерінің ІП фору-</w:t>
        <w:br/>
        <w:t>мында сөйлеген сөзінен (Астана, 23 қараша 2001 жыл).</w:t>
        <w:br/>
        <w:t>Президент Н.Ә.Назарбаев анықтаған Қазақстан сыртқы</w:t>
        <w:br/>
        <w:t>саясатының негізгі бағыттары // Хан Г.Б., Суворов Л.С,</w:t>
      </w:r>
    </w:p>
    <w:p>
      <w:r>
        <w:t>Н.Ә.Назарбаев - Қазақстан Республикасының тәуелсіз</w:t>
        <w:br/>
        <w:t>сыртқы саясатының негізін қалаушы / Орысшадан аударған</w:t>
        <w:br/>
        <w:t>С.Әжібаев. - Алматы, 2001. -75-118 6.</w:t>
        <w:br/>
        <w:t>Соттар қызметінің заңдық қана емес, саяси да мәні зор // Еге-</w:t>
        <w:br/>
        <w:t>мен Қазақстан. - 2001. - 8 маус (Мв114-115).- 1,2 6. Елбасы</w:t>
        <w:br/>
        <w:t>судьялар сьезінде сөз сөйлеп, сот жүйесінің алдына сегіз</w:t>
        <w:br/>
        <w:t>міндет қойды (Астана, 6 маусым 2001 жыл).</w:t>
        <w:br/>
        <w:t>Тайталастық құлық құрсауынан - татуластық құлық</w:t>
        <w:br/>
        <w:t>құшағына // Азия Транзит. - 2001. - Х99. - 3-11 б. БҰҰ Бас</w:t>
        <w:br/>
        <w:t>Ассамблеясының 47-сессиясында сөйлеген сөзі (Нью-Йорк,</w:t>
        <w:br/>
        <w:t>1992 жыл).</w:t>
        <w:br/>
        <w:t>Тәуелсіздігіміздің он жылы: бейбітшілік, прогресс және</w:t>
        <w:br/>
        <w:t>қоғамдық келісім // Егемен Қазақстан. - 2001. - 25 қазан (Х0</w:t>
        <w:br/>
        <w:t>239).-1-26.</w:t>
        <w:br/>
        <w:t>Тәуелсіздікті нығайту үшін күрес-елге тиген үлес // Егемен</w:t>
        <w:br/>
        <w:t>Қазақстан.- 2001. - 31 қаңт. Қ? Президенті Н.Назарбаевтың</w:t>
        <w:br/>
        <w:t>Астана қаласында өткен әкімдердің республикалық</w:t>
        <w:br/>
        <w:t>кеңесінде сөйлеген сөзі (30 қаңтар 2001 жыл).</w:t>
        <w:br/>
        <w:t>Туған елім-тірегім: Қанатты сөздер / Құраст. М.Қасымбеков,</w:t>
        <w:br/>
        <w:t>Қ.Әлімқұлов. - Алматы: Рауан, 2001. - 128 6.</w:t>
        <w:br/>
        <w:t>Шанхай ынтымақтастық ұйымына қатысушы мемлекет</w:t>
        <w:br/>
        <w:t>басшыларының кездесуінде Қазақстан Республикасының</w:t>
        <w:br/>
        <w:t>ПрезидентіН.Ә.Назарбаевтың сөйлеген сөзі: ҚХР, Шанхай, 15</w:t>
        <w:br/>
        <w:t>1083.</w:t>
        <w:br/>
        <w:t>1084.</w:t>
        <w:br/>
        <w:t>1085.</w:t>
        <w:br/>
        <w:t>1056.</w:t>
        <w:br/>
        <w:t>1087.</w:t>
        <w:br/>
        <w:t>1088.</w:t>
        <w:br/>
        <w:t>1089.</w:t>
        <w:br/>
        <w:t>1090.</w:t>
        <w:br/>
        <w:t>Эпицентр мира. - Алматы: Атамұра, 2003. - 256 с.: ил.,</w:t>
        <w:br/>
        <w:t>портр.</w:t>
        <w:br/>
        <w:t>А Зер Еогуғаға ог Туғо біерз ВасКуғаға? // Реітоһешт. -</w:t>
        <w:br/>
        <w:t>Аітаағу, 2003. - Арт. (Хо2). - Р. 58. (Оп )апиагу 8, 2003, һе</w:t>
        <w:br/>
        <w:t>Ргевідепі оҒ КазаКҺбал МазваНап Магаграуеу бірпед “һе</w:t>
        <w:br/>
        <w:t>Шауғ оҒЧВһе Кериһііс оҒҚагаКһвбап «Оп іпуевітепліз»).</w:t>
        <w:br/>
        <w:t>Ассогдіге іо 1һе іпіНаНуе оҒЧһе Ка?аКҺвіапі Ргевідети, “һе</w:t>
        <w:br/>
        <w:t>Ешгавіап Сепіег оҒТгаіпіпр оҒ Әіаіе Етіріоуеев уғав Юилдей</w:t>
        <w:br/>
        <w:t>іп іһе КерчБ1іс // Тһе АІтағу Нета!8. - Аі|тағу; 2003. - бес.</w:t>
        <w:br/>
        <w:t>11-17 (Хо50). -Р.5.</w:t>
        <w:br/>
        <w:t>Рав КеіНсһе Таһггеһлі. - Микпһеге: Нагпівһ, 2003. - Нем.</w:t>
        <w:br/>
        <w:t>Сгееніпр; Бу Іһе Ргевідепі оҒ(һе КерчМіс о? КазаКҺзғап Мг.</w:t>
        <w:br/>
        <w:t>МигвшНап Магатһауеу ай 4һе Орепіпр оҒ һе Сопргевв оғ</w:t>
      </w:r>
    </w:p>
    <w:p>
      <w:r>
        <w:t>УУога апа ТгадіНопа! Кейіріопв: Авіапа, 23 беріетВег 2003</w:t>
        <w:br/>
        <w:t>|) КазаКҺвбал апа Сопһетрогагу ҰУога - Казахстан и совре-</w:t>
        <w:br/>
        <w:t>менный мир. - АПпайу, 2003. - Хо4(7).-Р.7-9.</w:t>
        <w:br/>
        <w:t>Әіабетпепі Бу Н. Е. Митөш Шап МататБауеу, Ртевібелі оҒ һе</w:t>
        <w:br/>
        <w:t>Кераріс оҒ КазаКһвіап ас һе Епйто-АНапіс Рагіпетвһір</w:t>
        <w:br/>
        <w:t>Сошйпай балл Мееніпр // Ртарие.-2003.- Моу.21-22.(Һвр:</w:t>
        <w:br/>
        <w:t>/Ғуеууугпафюіті / аоса / вреесһ / 2002 / в021122с / Һіті).</w:t>
        <w:br/>
        <w:t>Әбіаіетеле Бу Нів ЕхсеПепсу Мг. МитвшҒап А. Мазатрауеу</w:t>
        <w:br/>
        <w:t>Ртезіделі оҒ һе КеріМіс оҒ Ка?аКҺабап аҒ "һе ІліетпаНола1</w:t>
        <w:br/>
        <w:t>Міпізгегігі Сол?егепсе оҒапФоскей апа Тғапві Пеуеірілр</w:t>
        <w:br/>
        <w:t>Сочпітіев апа Бопог Сотта у апа іліегпайопа!</w:t>
        <w:br/>
        <w:t>Бпапсізі апа беуеіортпепе ІпвіішНопв оп Тғапвн Тгапврогі</w:t>
        <w:br/>
        <w:t>Соорегабоп: АПпаіу, 28 Ачраві 2003 // КағаКһвбап апба</w:t>
        <w:br/>
        <w:t>Соп!іетпрогату УҮогіа - Казахстан и современный мир. -</w:t>
        <w:br/>
        <w:t>Аітағу, 2003. - Хо3 (6). -Р.7-9.</w:t>
        <w:br/>
        <w:t>Әбабетпете Бу «һе Ртевідеті оҒ һе Керліһіс оҒ КазакһяҒалп</w:t>
        <w:br/>
        <w:t>Мт. МагвиНал Ма?агһауеу ай іһе Сопртевв оҒ УУогі4 апа</w:t>
        <w:br/>
        <w:t>Тта«іНопа! Кеііріопв: Авбапа, 23 бергетпРет 2003 // КазаКҺвтап</w:t>
        <w:br/>
        <w:t>апа Сопетрогагу ҰУоПа - Казахстан и современный мир.</w:t>
        <w:br/>
        <w:t>- Аітайу, 2003. - Ке4(7).-Р.10-14.</w:t>
        <w:br/>
        <w:t>Н.Ә. НАЗАРБАЕВ</w:t>
        <w:br/>
        <w:t>207</w:t>
        <w:br/>
        <w:t>981.</w:t>
        <w:br/>
        <w:t>982.</w:t>
        <w:br/>
        <w:t>983.</w:t>
        <w:br/>
        <w:t>984.</w:t>
        <w:br/>
        <w:t>985.</w:t>
        <w:br/>
        <w:t>986.</w:t>
        <w:br/>
        <w:t>987.</w:t>
        <w:br/>
        <w:t>988.</w:t>
        <w:br/>
        <w:t>989.</w:t>
        <w:br/>
        <w:t>990.</w:t>
        <w:br/>
        <w:t>991.</w:t>
        <w:br/>
        <w:t>992.</w:t>
        <w:br/>
        <w:t>Өз заманының заңғар ұлы: Д.А.Қонаев жайлы // Елу жылел</w:t>
        <w:br/>
        <w:t>ағасы: Жинақ / Құраст. С.Әбдірайымұлы. - Алматы, 2002.-</w:t>
        <w:br/>
        <w:t>9-10 б. «Ғасырлар тоғысында» атты кітабынан алынған.</w:t>
        <w:br/>
        <w:t>Тарих толқынында: Публицистика. - Алматы, 2002. - 240 6.</w:t>
        <w:br/>
        <w:t>Тәуелсіздіктің он жылы: Бейбітшілік, прогресс және келісім</w:t>
        <w:br/>
        <w:t>ІІ. Тәуелсіздіктің он жылы: Бейбітшілік, прогресс және</w:t>
        <w:br/>
        <w:t>келісім - Десять лет независимости: Мир, прогресс и согла-</w:t>
        <w:br/>
        <w:t>сие: Қазақстан халқы Ассамблеясының УШ сессиясының</w:t>
        <w:br/>
        <w:t>материалдары - Материалы УШ сессии Ассамблеи народа</w:t>
        <w:br/>
        <w:t>Казахстана.- Астана, 2002.-- 3-20 б.; Егемен Қазақстан.--2005.</w:t>
      </w:r>
    </w:p>
    <w:p>
      <w:r>
        <w:t>-25 қазан (Хо 239).-1,26.</w:t>
        <w:br/>
        <w:t>Тұрақты даму - адамзаттың аман қалу амалы // Егемен</w:t>
        <w:br/>
        <w:t>Қазақстан.- 2002.- 4 қырк.</w:t>
        <w:br/>
        <w:t>Ұлт тіршілігінің қайнары болып табылатын ауылды</w:t>
        <w:br/>
        <w:t>түлету талабы Президент Жолдауының басты тақырыбына</w:t>
        <w:br/>
        <w:t>айналды // Егемен Қазақстан.- 2002. - 30 сәуір (К096).-26.</w:t>
        <w:br/>
        <w:t>Ұстанар қағидамыз бұлжымайды // Егемен Қазақстан. -</w:t>
        <w:br/>
        <w:t>2002. -9 сәуір (Хо276).- 1,26.</w:t>
        <w:br/>
        <w:t>Үндістан Қазақстанмен ынтымақтастықты жақтайды // Еге-</w:t>
        <w:br/>
        <w:t>мен Қазақстан. - 2002. - 22 ақп. (Хо 39/40).-1,26.</w:t>
        <w:br/>
        <w:t>Халық сенімін ақтауға тиіспіз // Егемен Қазақстан. - 2002.</w:t>
        <w:br/>
        <w:t>- 8 тамыз (Х0 184).- 1-26.</w:t>
        <w:br/>
        <w:t>Халықтың денсаулығы -ел дамуының аса маңызды тұтқасы</w:t>
        <w:br/>
        <w:t>// Егемен Қазақстан.- 2002. -5 желт. (Хо 283).- 1-2 б.</w:t>
        <w:br/>
        <w:t>Халықтың саулығы - мемлекеттің саулығы // Қазақстан</w:t>
        <w:br/>
        <w:t>заман.- 2002.-5 сәуір (Хо 14).- 26.</w:t>
        <w:br/>
        <w:t>ХХІ ғасыр - бұл Еуразияның қауырт даму ғасыры болады</w:t>
        <w:br/>
        <w:t>| Дайынд.: А.Мұхамеджанова, Б.Сәрсенов // Егемен</w:t>
        <w:br/>
        <w:t>Қазақстан. - 2002. - 26 сәуір (Ке 93-94). -1,26.</w:t>
        <w:br/>
        <w:t>Шанхай ынтымақтастық ұйымына мүше мемлекет-</w:t>
        <w:br/>
        <w:t>тер басшыларының декларациясы / Қол қойғандар:</w:t>
        <w:br/>
        <w:t>Н.Назарбаев, П.Пзэминь, А.Ақаев, В.Путин, Э.Рахмонов,</w:t>
        <w:br/>
        <w:t>И.Каримов // Егемен Қазақстан. - 2002. - 18 маус.</w:t>
        <w:br/>
        <w:t>Н.Ә. НАЗАРБАЕВ</w:t>
        <w:br/>
        <w:t>197</w:t>
        <w:br/>
        <w:t>1003.</w:t>
        <w:br/>
        <w:t>1004.</w:t>
        <w:br/>
        <w:t>1005</w:t>
        <w:br/>
        <w:t>1006.</w:t>
        <w:br/>
        <w:t>1007.</w:t>
        <w:br/>
        <w:t>1008.</w:t>
        <w:br/>
        <w:t>1009.</w:t>
        <w:br/>
        <w:t>1010.</w:t>
        <w:br/>
        <w:t>1011.</w:t>
        <w:br/>
        <w:t>- Интеграция и взаимодействие- веление времени // Казах-</w:t>
        <w:br/>
        <w:t>стан. правда - 2002. - 9 апр. (Выступление Президента</w:t>
        <w:br/>
        <w:t>РК на отҡрытии Евразийского экономического саммита</w:t>
        <w:br/>
        <w:t>(Алматы, 8 апр. 2002 г.).</w:t>
        <w:br/>
        <w:t>. Казахстан - 2030: Послание Президента страны народу</w:t>
        <w:br/>
        <w:t>Казахстана. Указы Президента Республики Казахстан. -</w:t>
      </w:r>
    </w:p>
    <w:p>
      <w:r>
        <w:t>Алматы: Раритет, 2002. - 144 с. - (Деловая книга Казах-</w:t>
        <w:br/>
        <w:t>стана).</w:t>
        <w:br/>
        <w:t>. Казахстан и Туркменистан: перспективы сотрудничества</w:t>
        <w:br/>
        <w:t>и развития (5 июля 2001 г.) // Евразийский университет и</w:t>
        <w:br/>
        <w:t>евразийское сообіцество: взгляд на начало ХХІвека / Сост.:</w:t>
        <w:br/>
        <w:t>М.Жолдасбеков, С.Седиверстов. - Астана, 2002. - С. 10-16.</w:t>
        <w:br/>
        <w:t>Казахстан не отступит от демократии // Веч. Алматы. -</w:t>
        <w:br/>
        <w:t>2002. - 30 янв.- С.1. Охарактере политических преобра-</w:t>
        <w:br/>
        <w:t>зований в казахстанском обіцестве: Выступление на рас-</w:t>
        <w:br/>
        <w:t>ширенном заседании Правительства.</w:t>
        <w:br/>
        <w:t>Наша Конституция -- это осознанный выбор народа Казах-</w:t>
        <w:br/>
        <w:t>стана // Мысль.--2002. - Кв10.-С.2-12. Доклад Президента</w:t>
        <w:br/>
        <w:t>РК на торжественном заседании, посвяшенном Дню Кон-</w:t>
        <w:br/>
        <w:t>ституции (Астана, 29 авг. 2002 т.).</w:t>
        <w:br/>
        <w:t>Нести людям правду // Мысль.-2002.- Хо4.-С.2-17. Высту-</w:t>
        <w:br/>
        <w:t>пление Президента РК Н.Назарбаева на І Конгрессе жур-</w:t>
        <w:br/>
        <w:t>налистов (Астана, 12 марта 2002 г.).</w:t>
        <w:br/>
        <w:t>Никтоневираве отменить демократию // Қазахстан. правда</w:t>
        <w:br/>
        <w:t>- 2002. - 26 янв. - С. 1-2. Изложение выступления Пірези-</w:t>
        <w:br/>
        <w:t>дента РК нареспубликанском совецании акимовв Астане</w:t>
        <w:br/>
        <w:t>(26 янв. 2002 г.).</w:t>
        <w:br/>
        <w:t>Нурсултан Назарбаев: Печать должна служить народу //</w:t>
        <w:br/>
        <w:t>Казахстан. правда - 2002. - 28 июня. - С. 2. Из выступле-</w:t>
        <w:br/>
        <w:t>ния Президента РК на совешании с правоохранительными</w:t>
        <w:br/>
        <w:t>органами (Астана, 29 марта 2002 г.).</w:t>
        <w:br/>
        <w:t>Нурсултан Назарбаев: Я должен ответить открыто на</w:t>
        <w:br/>
        <w:t>любые вопросы, которые естьу вас в сердце // Казахстан.</w:t>
        <w:br/>
        <w:t>Н.Ә. НАЗАРБАЕВ</w:t>
        <w:br/>
        <w:t>199</w:t>
        <w:br/>
        <w:t>БИОБИБЛИОҒГАФИЯ</w:t>
        <w:br/>
        <w:t>196</w:t>
      </w:r>
    </w:p>
    <w:p>
      <w:r>
        <w:t>969.</w:t>
        <w:br/>
        <w:t>970.</w:t>
        <w:br/>
        <w:t>971.</w:t>
        <w:br/>
        <w:t>972.</w:t>
        <w:br/>
        <w:t>973.</w:t>
        <w:br/>
        <w:t>974.</w:t>
        <w:br/>
        <w:t>975.</w:t>
        <w:br/>
        <w:t>976.</w:t>
        <w:br/>
        <w:t>977.</w:t>
        <w:br/>
        <w:t>978.</w:t>
        <w:br/>
        <w:t>979.</w:t>
        <w:br/>
        <w:t>980.</w:t>
        <w:br/>
        <w:t>Жасампаздық стратегиясы: «Қазақстан-2030 стратегиясы»</w:t>
        <w:br/>
        <w:t>туралы // Егемен Қазақстан. - 2002. - 19 қазан (Хо246). - 1-2</w:t>
        <w:br/>
        <w:t>б.,24 қазан. «Қазақстан-2030» стратегиясының жарияланып,</w:t>
        <w:br/>
        <w:t>жүзеге аса бастағанына бес жыл толуына орай.</w:t>
        <w:br/>
        <w:t>Жер тағдыры - ел тағдыры // Егемен Қазақстан. - 2002. - 23</w:t>
        <w:br/>
        <w:t>қазан (в 248). - 1-2 б.</w:t>
        <w:br/>
        <w:t>Жүз жылға татитын он жыл: |ҚР Тәуелсіздігінің он</w:t>
        <w:br/>
        <w:t>жылдығына арналған салтанатты жиналыста сөйлеген сөзі)</w:t>
        <w:br/>
        <w:t>// Ақиқат. - 2002.- Х21.-3-17 6.</w:t>
        <w:br/>
        <w:t>Конституция- кемел келешектің кепілі // Егемен Қазақстан.</w:t>
        <w:br/>
        <w:t>-2002. - 30 тамыз (Хо 207 /208).-1,26.</w:t>
        <w:br/>
        <w:t>Қазақстан Республикасының Президенті Нұрсұлтан Назар-</w:t>
        <w:br/>
        <w:t>баевтың АӨСШК-ның бірінші саммитін жабардағы қоры-</w:t>
        <w:br/>
        <w:t>тынды сөзі // Егемен Қазақстан. - 2002. -5 маус. (Хо 126).-36.</w:t>
        <w:br/>
        <w:t>Қазақстан Республикасының Президенті Нұрсұлтан</w:t>
        <w:br/>
        <w:t>Назарбаевтың саммитті ашу кезіндегі сөзінен // Ақиқат.-</w:t>
        <w:br/>
        <w:t>2002. - Ко7.-- 4-6 б.</w:t>
        <w:br/>
        <w:t>Қазақстан халықтары Ассамблеясының Даму стратеги-</w:t>
        <w:br/>
        <w:t>ясы: Ұлттық келісім, қауіпсіздік, азаматтық бітім // Егемен</w:t>
        <w:br/>
        <w:t>Қазақстан. - 2002. - 16 қараша (Хо 268). - 1-2 б.</w:t>
        <w:br/>
        <w:t>Қазақстанда ашық қоғам болады // Ақиқат. - 2002.- Ко3.-</w:t>
        <w:br/>
        <w:t>3-4 6.</w:t>
        <w:br/>
        <w:t>ҚР Президенті Н.Назарбаев Словения, Польша республи-</w:t>
        <w:br/>
        <w:t>каларына ресми сапармен барды // Қазақстан заман.--2002.</w:t>
        <w:br/>
        <w:t>-24 мамыр (5821).- 16.</w:t>
        <w:br/>
        <w:t>«Орталық Азия ынтымақтастығы» ұйымына мүше мем-</w:t>
        <w:br/>
        <w:t>декеттер басшылары кездесуінің қорытындысы бойынша</w:t>
        <w:br/>
        <w:t>бірлескен Қоммюнике // Егемен Қазақстан. -2002.-- 28 желт.</w:t>
        <w:br/>
        <w:t>(Хе 303-306). - 1 6.</w:t>
        <w:br/>
        <w:t>Отанға сүйіспенвтілік көкейден кетпесін // Егемен Қазақстан.</w:t>
        <w:br/>
        <w:t>-2002.- 13 наурыз (Хо 55).- 1,26.</w:t>
      </w:r>
    </w:p>
    <w:p>
      <w:r>
        <w:t>Отанды сүю- өркениеттіліктің басты белгісі // Түркістан.-</w:t>
        <w:br/>
        <w:t>2002. - 31 қазан (Хо 44).- 16.</w:t>
        <w:br/>
        <w:t>БИОБИБЛИОГАФИЯ</w:t>
        <w:br/>
        <w:t>192</w:t>
        <w:br/>
        <w:t>928.</w:t>
        <w:br/>
        <w:t>929.</w:t>
        <w:br/>
        <w:t>930.</w:t>
        <w:br/>
        <w:t>931.</w:t>
        <w:br/>
        <w:t>932.</w:t>
        <w:br/>
        <w:t>933.</w:t>
        <w:br/>
        <w:t>934.</w:t>
        <w:br/>
        <w:t>ниқи письменности: Қазақстан Республикасы тәуелсіздігінің</w:t>
        <w:br/>
        <w:t>10 жылдығына арналған халықаралық ғылыми-теориялық</w:t>
        <w:br/>
        <w:t>конференция материалдары (Астана қ., 2001 жылғы</w:t>
        <w:br/>
        <w:t>18-19 мамыр) - Материалы Международной научно-</w:t>
        <w:br/>
        <w:t>теоретической конференции, посвяшенной 10-летию</w:t>
        <w:br/>
        <w:t>независимости РК (г. Астана, 18-19 мая 2001 г.) / ЕГУ им.</w:t>
        <w:br/>
        <w:t>Д.Н.Гумилева; Га. ред. И.Н.Тасмагамбетов. - Алматы, 2001.</w:t>
        <w:br/>
        <w:t>-(С.9-12; Казахстан: путь в ХХІ век. - 2001. - Һ93.-С.5.</w:t>
        <w:br/>
        <w:t>Десять лет независимости: мир, прогресс и обшественное</w:t>
        <w:br/>
        <w:t>согласие: |Выступление на ҮШ сессии Ассамблеи народа</w:t>
        <w:br/>
        <w:t>Казахстана) // Веч. Астана.- 2001. -25 окт.- С.1.</w:t>
        <w:br/>
        <w:t>Десять лет, равные столетию // Казахстан. правда - 2001.</w:t>
        <w:br/>
        <w:t>- 17 дек. Выступление Президента страны на торжествен-</w:t>
        <w:br/>
        <w:t>ном собрании, посвяшенном 10-летию независимости РҚ</w:t>
        <w:br/>
        <w:t>(Астана, 16 дек. 2001 ғ.).</w:t>
        <w:br/>
        <w:t>Духовно-культурное развитие народа- основа укрепле-</w:t>
        <w:br/>
        <w:t>ния государственной независимости Казахстана: |Высту-</w:t>
        <w:br/>
        <w:t>пление Президента РК на ҮШ сессии Ассамблеи народа</w:t>
        <w:br/>
        <w:t>Казахстана) // Духовно-культурное развитие народа</w:t>
        <w:br/>
        <w:t>- основа укрепления государственной независимости</w:t>
        <w:br/>
        <w:t>Казахстана: Материалы УП сессии Ассамблеи народа</w:t>
        <w:br/>
        <w:t>Казахстана. - Астана, 2001. - С. 56-75.</w:t>
        <w:br/>
        <w:t>Интеграция нужна всем нам: |Итоги саммита глав госу-</w:t>
        <w:br/>
        <w:t>дарств СНГ в Сочи) // Казахстан. правда - 2001. - 4 авт.</w:t>
        <w:br/>
        <w:t>Истинная свобода начинается с понимания ответственно-</w:t>
        <w:br/>
        <w:t>сти // Казахстан. правда - 2001,-20 марта.-С.1,3.</w:t>
        <w:br/>
        <w:t>К свободному, эффективному и безопасному обтестзу:</w:t>
        <w:br/>
        <w:t>Послание народу Казахстана // Изв. ЕГУ им.Гумилева. Сер.</w:t>
        <w:br/>
        <w:t>история, философия, политология.-2001.- У94.-С.11-18.</w:t>
        <w:br/>
        <w:t>Консолидация всех политических сил - главное условие</w:t>
        <w:br/>
        <w:t>процветания обшества // Казахстан. правда - 2001. - 21</w:t>
        <w:br/>
        <w:t>апр.-С.1-2. Изложение выступления Президента РК наШ</w:t>
        <w:br/>
        <w:t>сьезде республиканской партии «Отан» (20 апр. 2001 г.).</w:t>
      </w:r>
    </w:p>
    <w:p>
      <w:r>
        <w:t>БИОБИБЛИОГАФИЯ</w:t>
        <w:br/>
        <w:t>198</w:t>
        <w:br/>
        <w:t>993.</w:t>
        <w:br/>
        <w:t>994.</w:t>
        <w:br/>
        <w:t>995.</w:t>
        <w:br/>
        <w:t>996.</w:t>
        <w:br/>
        <w:t>997.</w:t>
        <w:br/>
        <w:t>998.</w:t>
        <w:br/>
        <w:t>999.</w:t>
        <w:br/>
        <w:t>Шанхай ынтымақтастық ұйымының Хартиясы / Қол</w:t>
        <w:br/>
        <w:t>қойғандар: Н.Назарбаев, Ц.Пзэминь, А.Ақаев, В.Путин,</w:t>
        <w:br/>
        <w:t>Э.Рахмонов, И.Каримов // Егемен Қазақстан. - 2002. -</w:t>
        <w:br/>
        <w:t>6 шілде.</w:t>
        <w:br/>
        <w:t>Ішікі және сыртқы саясаттың 2003 жылғы негізгі бағыттары</w:t>
        <w:br/>
        <w:t>туралы: Президенттің Қазақстан халқына Жолдауынан //</w:t>
        <w:br/>
        <w:t>Егемен Қазақстан. - 2002. - 30 сәуір (Ко96).-1-26.</w:t>
        <w:br/>
        <w:t>В потоке истории: |Публицистика)| / Идея проекта</w:t>
        <w:br/>
        <w:t>Р.Сейсенбаева; ред. К.Серикбаева; дизайн Р.Еспаева. -</w:t>
        <w:br/>
        <w:t>Алматы: Изд. дом «Дауир», 2002. - 240 с.</w:t>
        <w:br/>
        <w:t>Выступление на открытии Евразийского экономического</w:t>
        <w:br/>
        <w:t>саммита // Қазахстан. правда - 2002.-9апр.- С. 1,2.</w:t>
        <w:br/>
        <w:t>Выступление Президента РКнаоткрытий саммита СВМДА</w:t>
        <w:br/>
        <w:t>(Алматы,4 июня 2002 г.) // Казахстан. правда--2002.--5 ишоня.</w:t>
        <w:br/>
        <w:t>-С.1,2. Об обеспечении мира и стабильности в Азии.</w:t>
        <w:br/>
        <w:t>Десять лет независимости: мир, прогресс и согласие: |Высту-</w:t>
        <w:br/>
        <w:t>пление Президента РК, Председателя Ассамблеи народа</w:t>
        <w:br/>
        <w:t>Казахстана Н.А.Назарбаева на ҮШІ сессии Ассамблеи народа</w:t>
        <w:br/>
        <w:t>Казахстана) // Десять лет независимости: мир, прогресс и</w:t>
        <w:br/>
        <w:t>согласие: Материалы ҮШ сессии Ассамблеи народа Казах-</w:t>
        <w:br/>
        <w:t>стана.- Астана, 2002. - С. 57-73.</w:t>
        <w:br/>
        <w:t>Десять лет, равные столетию: |Выступл. на торжеств. собр,,</w:t>
        <w:br/>
        <w:t>посвяш. 10-летию независимости РК) // Мысль.-2002.- К01.</w:t>
        <w:br/>
        <w:t>-С.2-12.</w:t>
        <w:br/>
        <w:t>1000. Задача науки - способствовать развитию экономики //</w:t>
        <w:br/>
        <w:t>Финансы Казахстана. - 2002.-- Ко3.-С.3-9.</w:t>
        <w:br/>
        <w:t>1001. Здоровье казахстанцев- важнейший приоритет; (Излож.</w:t>
        <w:br/>
        <w:t>выступа. на П сьезде врачей ипровизоров РК)// Қазахстан.</w:t>
        <w:br/>
        <w:t>правда.- 2002.-5 дек.- С.1,2.</w:t>
        <w:br/>
        <w:t>1002. Именногражданское обшцество, где люди живут спокойно,</w:t>
        <w:br/>
        <w:t>я хочу оставить следуюшему поколению // Экспресс К.-</w:t>
        <w:br/>
        <w:t>2002. -7 февр. - С. 1. В Астане состоялась встреча Прези-</w:t>
        <w:br/>
        <w:t>дента РК с представителями ряда СМИ.</w:t>
      </w:r>
    </w:p>
    <w:p>
      <w:r>
        <w:t>БИОБИБЛИОГАФИЯ</w:t>
        <w:br/>
        <w:t>202</w:t>
        <w:br/>
        <w:t>1035.</w:t>
        <w:br/>
        <w:t>1036.</w:t>
        <w:br/>
        <w:t>1037.</w:t>
        <w:br/>
        <w:t>1038.</w:t>
        <w:br/>
        <w:t>1039.</w:t>
        <w:br/>
        <w:t>1040.</w:t>
        <w:br/>
        <w:t>1041.</w:t>
        <w:br/>
        <w:t>1042.</w:t>
        <w:br/>
        <w:t>Қазақстан экономикасының өсуі- біздің басты мұратымыз</w:t>
        <w:br/>
        <w:t>/ Жазған Р.Сағымбекова // Түркістан. - 2003. - 10 сәуір</w:t>
        <w:br/>
        <w:t>(Хо15). - 1 б. Мемлекет басшысы Нұрсұлтан Әбішұлы</w:t>
        <w:br/>
        <w:t>Назарбаевтың Қазақстан халқына дәстүрлі Жолдауынан.</w:t>
        <w:br/>
        <w:t>Қазақстан: жаңару стратегиясы: (Тәуелсіздіктің он екі</w:t>
        <w:br/>
        <w:t>жылдығына арналған салтанатты жиналыста жасалған</w:t>
        <w:br/>
        <w:t>баяндама) // Егемен Қазақстан. - 2003. - 14 желт. (Ко 325),</w:t>
        <w:br/>
        <w:t>-1-26.</w:t>
        <w:br/>
        <w:t>ҚР Президенті Н.Назарбаевтың «ХХІ ғасыр ядролық</w:t>
        <w:br/>
        <w:t>қарудан тазартылған әлемге аяқ басайық» атты</w:t>
        <w:br/>
        <w:t>халықаралық конференцияның ашылуында сөйлеген</w:t>
        <w:br/>
        <w:t>сөзі (Алматы, 2001 жылғы 29 тамыз) // Тоқаев Қ. Беласу:</w:t>
        <w:br/>
        <w:t>Дипломатиялық очерктер. - Алматы, 2003. - 492-502 6.</w:t>
        <w:br/>
        <w:t>ҚР Президенті Н.Назарбаевтың Азиядағы өзара</w:t>
        <w:br/>
        <w:t>ықпалдастық және сенім шаралары жөніндегі кеңестің</w:t>
        <w:br/>
        <w:t>бірінші саммитін Ашу кезіндегі сөзі: (Алматы, 2002 жылғы</w:t>
        <w:br/>
        <w:t>4 маусым) // Тоқаев Қ. Беласу: Дипломатиялық очерктер.</w:t>
        <w:br/>
        <w:t>-- Алматы, 2003. - 503-508 б.</w:t>
        <w:br/>
        <w:t>ҚР Президенті Н.Назарбаевтың БҰҰ Бас Ассамблея-</w:t>
        <w:br/>
        <w:t>сының 47-ші сессиясында сөйлеген сөзі. АӨСШК баста-</w:t>
        <w:br/>
        <w:t>масы: (Нью-Йорк, 1992 жылғы 5 қазан) // Тоқаев Қ.</w:t>
        <w:br/>
        <w:t>Беласу: Дипломатиялық очерктер. - Алматы, 2003.</w:t>
        <w:br/>
        <w:t>- 472-481 6.</w:t>
        <w:br/>
        <w:t>ҚР Президенті Н.Назарбаевтың БҰҰ-ның Мыңжылдық</w:t>
        <w:br/>
        <w:t>саммитінде сөйлеген сөзі: (Нью-Иорк, 2000 жылғы 6 қырқ)</w:t>
        <w:br/>
        <w:t>Тоқаев Қ. Беласу: Дипломатиялық очерктер. - Алматы,</w:t>
        <w:br/>
        <w:t>2003. - 488-491 б.</w:t>
        <w:br/>
        <w:t>ҚР Президенті Н.Назарбаевтың дипломатиялық корпус</w:t>
        <w:br/>
        <w:t>алдында сөйлеген сөзі: (2002 жылғы 6 қараша) // Тоқаев</w:t>
        <w:br/>
        <w:t>Қ. Беласу: Дипломатиялық очерктер. -Алматы, 2003.-</w:t>
        <w:br/>
        <w:t>513-523 6.</w:t>
        <w:br/>
        <w:t>ҚР Президенті Н.Назарбаевтың Йоханнесбург (ОА?)</w:t>
        <w:br/>
        <w:t>тұрақты даму жөніндегі БҰҰ Бүкілдүниежүзілік</w:t>
      </w:r>
    </w:p>
    <w:p>
      <w:r>
        <w:t>БИОБИБЛИОГАФИЯ</w:t>
        <w:br/>
        <w:t>204</w:t>
        <w:br/>
        <w:t>1055.</w:t>
        <w:br/>
        <w:t>1056.</w:t>
        <w:br/>
        <w:t>1057.</w:t>
        <w:br/>
        <w:t>1058.</w:t>
        <w:br/>
        <w:t>1059.</w:t>
        <w:br/>
        <w:t>1060.</w:t>
        <w:br/>
        <w:t>1061.</w:t>
        <w:br/>
        <w:t>вых и традиционно-национальных религий. (Астана,</w:t>
        <w:br/>
        <w:t>23-24 сент. 2003 г.).</w:t>
        <w:br/>
        <w:t>Выступление Президента Республики Казахстан</w:t>
        <w:br/>
        <w:t>Н.А.Назарбаева на Первом форуме Парламентской ассам-</w:t>
        <w:br/>
        <w:t>блеи ОБСЕ (г. Алматы,7 июня 2003 г.) // Веч. Алматы.- 2003.</w:t>
        <w:br/>
        <w:t>- Пиюня.-С.1.</w:t>
        <w:br/>
        <w:t>Выступление Президента РК на Ш сьезде работников обра-</w:t>
        <w:br/>
        <w:t>зования и науки РК // Вестн. образования и науки. -- 2004.</w:t>
        <w:br/>
        <w:t>- Ко4,-С,5-12.</w:t>
        <w:br/>
        <w:t>Выступление Президента РК на Международной конфе-</w:t>
        <w:br/>
        <w:t>ренции министров развиваютцихся стран, не имеютцих</w:t>
        <w:br/>
        <w:t>выхода к морю, и развиваюшихся стран транзита и пред-</w:t>
        <w:br/>
        <w:t>ставителей международных учреждений, занимаютцихся</w:t>
        <w:br/>
        <w:t>вопросами развития, по вопросу о сотрудничествев обла-</w:t>
        <w:br/>
        <w:t>сти транзитных перевозок (Алматы, 28 авг.2003 г.) // Казах-</w:t>
        <w:br/>
        <w:t>стан и современный мир.- 2003. - Х93.-С. 123-126.</w:t>
        <w:br/>
        <w:t>Демократию нельзя обьявить, ее можно лишь выстра-</w:t>
        <w:br/>
        <w:t>дать // Казахстан. правда - 2003.-1 февр.- С. 1. Из журн.</w:t>
        <w:br/>
        <w:t>«Женев дипломатик мэгэзин» (Швейцария).</w:t>
        <w:br/>
        <w:t>Диалог во имя безопасности // ПТравительствен. бюлде-</w:t>
        <w:br/>
        <w:t>тень.--2003.- Хв1.-С.29-36. Выступление Президента РКна</w:t>
        <w:br/>
        <w:t>Международной конференции мира и согласия. (Алматы,</w:t>
        <w:br/>
        <w:t>13 февр. 2003 г.).</w:t>
        <w:br/>
        <w:t>Диалог создает территорию мира и согласия, время тар-</w:t>
        <w:br/>
        <w:t>монии и ясности / Подгот. Д.Шишкҡин // Комс. правда.</w:t>
        <w:br/>
        <w:t>-2003.-24сент.- С.7. Из выступления на І Сьезде лиде-</w:t>
        <w:br/>
        <w:t>ров мировыхи традиционных религий. Астана, 15 сент.</w:t>
        <w:br/>
        <w:t>2003 г.</w:t>
        <w:br/>
        <w:t>Доклад на научно-практической конференции «Махам-</w:t>
        <w:br/>
        <w:t>бет- немеркнуший дух мужества и свободы» // Казахстан.</w:t>
        <w:br/>
        <w:t>правда - 2003. - 16 сент. (Ҡ9266). - С. 2. Посвяшен 200-лет-</w:t>
        <w:br/>
        <w:t>нему юбилею великого поэта и батыра Махамбета (Аты-</w:t>
        <w:br/>
        <w:t>рау, 12 сент. 2003 г..</w:t>
        <w:br/>
        <w:t>1043.</w:t>
      </w:r>
    </w:p>
    <w:p>
      <w:r>
        <w:t>1044.</w:t>
        <w:br/>
        <w:t>1045.</w:t>
        <w:br/>
        <w:t>1046.</w:t>
        <w:br/>
        <w:t>1047.</w:t>
        <w:br/>
        <w:t>1048.</w:t>
        <w:br/>
        <w:t>1049.</w:t>
        <w:br/>
        <w:t>1050.</w:t>
        <w:br/>
        <w:t>1051.</w:t>
        <w:br/>
        <w:t>1052.</w:t>
        <w:br/>
        <w:t>1053.</w:t>
        <w:br/>
        <w:t>1054.</w:t>
        <w:br/>
        <w:t>саммитінде сөйлеген сөзі; (2002 жылғы 3 қырк) // Тоқаев Қ.</w:t>
        <w:br/>
        <w:t>Беласу: Дипломатиялық очерктер. - Алматы, 2003. -</w:t>
        <w:br/>
        <w:t>509-512 б.</w:t>
        <w:br/>
        <w:t>«Мәдени мұра» бағдарламасы мемлекеттік бағдарлама</w:t>
        <w:br/>
        <w:t>болуы тиіс // Егемен Қазақстан. - 2003. - 29 қараша</w:t>
        <w:br/>
        <w:t>(Хо 311-312). - 1-2 б.</w:t>
        <w:br/>
        <w:t>Мәңгі өлмейтін құдіретті күштің аты-ғылым мен мәдениет</w:t>
        <w:br/>
        <w:t>/Ғ Алматы ақш. - 2003. - 2 желт. (Ко135).-1 б.</w:t>
        <w:br/>
        <w:t>Өзекжарды ойлар / Құраст.: Қасымбеков М., Әлімқұлов Қ.</w:t>
        <w:br/>
        <w:t>ж.б.- Алматы: Мектеп, 2003. - 170 6.</w:t>
        <w:br/>
        <w:t>Саясаттағы адалдық - күштіліктің белгісі // Етемен</w:t>
        <w:br/>
        <w:t>Қазақстан.- 2003. - 13 қырк. (Ко238/239).- 1-26.</w:t>
        <w:br/>
        <w:t>Сындарлы он жыл.- Алматы: Атамұра, 2003. - 240 б.: ил.,</w:t>
        <w:br/>
        <w:t>портр. Ішкі саясат.</w:t>
        <w:br/>
        <w:t>Тарих толқынында. - Алматы: Атамұра, 2003. - 288 б.:</w:t>
        <w:br/>
        <w:t>ил.портр.</w:t>
        <w:br/>
        <w:t>Тәуелсіздік белестері. - Алматы: Атамұра, 2003. - 336 б.:</w:t>
        <w:br/>
        <w:t>ил.портр.</w:t>
        <w:br/>
        <w:t>Ішкі және сыртқы саясаттың 2004 жылға арналған негізгі</w:t>
        <w:br/>
        <w:t>бағыттары: Президенттің Қазақстан халқына Жолдауы //</w:t>
        <w:br/>
        <w:t>Егемен Қазақстан. - 2003.- 5 сәуір (Х079). - 1-2 б.</w:t>
        <w:br/>
        <w:t>Экологиялық қауіпсіздік алаңдатады // Егемен Қазақстан.</w:t>
        <w:br/>
        <w:t>- 2003. - 17 қаңт. (М2 11-12).- 16.</w:t>
        <w:br/>
        <w:t>Экономикалық қуатпен - тұрлаулы тұрмысқа: Елбасы-</w:t>
        <w:br/>
        <w:t>мыз Н.Назарбаевтың Қазақстан халқына биылғы Жолдауы</w:t>
        <w:br/>
        <w:t>ішкі және сыртқы саясаттың 2004 жылға арналған негізгі</w:t>
        <w:br/>
        <w:t>бағыттарын баяндауға арналды // Заман-Қазақстан. - 2003.</w:t>
        <w:br/>
        <w:t>-П сәуір (К015).-1,26. ҚР Президенті Н.Ә.Назарбаевтың</w:t>
        <w:br/>
        <w:t>Қазақстан халқына Жолдауынан.</w:t>
        <w:br/>
        <w:t>В потоке истории.- Алматы: Атамура, 2003. - 288 с.</w:t>
        <w:br/>
        <w:t>Вера, мир и согласие // Веч. Алматы. - 2003.-24,27 сент.;</w:t>
        <w:br/>
        <w:t>Казахстан и современный мир.- 2003.- Хо4.-С. 131-135.</w:t>
        <w:br/>
        <w:t>Выступление Президента РК на первом сьезде миро-</w:t>
      </w:r>
    </w:p>
    <w:p>
      <w:r>
        <w:t>Н.Ә. НАЗАРБАЕВ</w:t>
        <w:br/>
        <w:t>203</w:t>
        <w:br/>
        <w:t>1022.</w:t>
        <w:br/>
        <w:t>1023.</w:t>
        <w:br/>
        <w:t>1024.</w:t>
        <w:br/>
        <w:t>1025.</w:t>
        <w:br/>
        <w:t>1026.</w:t>
        <w:br/>
        <w:t>1027.</w:t>
        <w:br/>
        <w:t>1028.</w:t>
        <w:br/>
        <w:t>1029.</w:t>
        <w:br/>
        <w:t>1030.</w:t>
        <w:br/>
        <w:t>1031.</w:t>
        <w:br/>
        <w:t>1032.</w:t>
        <w:br/>
        <w:t>1033.</w:t>
        <w:br/>
        <w:t>1034.</w:t>
        <w:br/>
        <w:t>Билік жүйесі дамудың жаңа деңгейіне сай болсын // Еге-</w:t>
        <w:br/>
        <w:t>мен Қазақстан.- 2003. - 4 сәуір (Хо77-78). - 1-2 б.</w:t>
        <w:br/>
        <w:t>Болашақ ұрпаққа не қалдыратынымызды ойлау керек //</w:t>
        <w:br/>
        <w:t>Егемен Қазақстан. - 2003. -3 қырк. (Хо 227 /228).-1,26.</w:t>
        <w:br/>
        <w:t>Ғасырлар тоғысында. - Алматы: Атамұра, 2003. - 256 б. ил.</w:t>
        <w:br/>
        <w:t>портр.</w:t>
        <w:br/>
        <w:t>Демократия өзектен өткізгенде ғана өміршең болмақ //</w:t>
        <w:br/>
        <w:t>Егемен Қазақстан.- 2003.- 31 қаңт. (Хе 24-25). -1-26.</w:t>
        <w:br/>
        <w:t>Демократияны дамыта түсудің жаңа белесіне // Ақиқат.-</w:t>
        <w:br/>
        <w:t>2003. - Хо1.-6-126.</w:t>
        <w:br/>
        <w:t>Дінаралық үнқатысу жаһандық өзара түсіністікке бастайды</w:t>
        <w:br/>
        <w:t>//.Егемен Қазақстан. - 2003. - 24 қырк. (Хо248 / 251). - 1-3 б.</w:t>
        <w:br/>
        <w:t>Әлемдік және дәстүрлі-ұлттық діндер лидерлерінің</w:t>
        <w:br/>
        <w:t>сьезіндегі Президент Н.Назарбаевтың құттықтау сөзі</w:t>
        <w:br/>
        <w:t>(Астана, 23 қыркүйек 2003 жыл).</w:t>
        <w:br/>
        <w:t>Еуразиялық одақ ауадай қажет: тағдыр бізді бір-бірімізге</w:t>
        <w:br/>
        <w:t>сенуге жазған // Тоқаев Қ. Беласу: Дипломатиялық очер-</w:t>
        <w:br/>
        <w:t>ктер.- Алматы, 2003. - 482-487 6.</w:t>
        <w:br/>
        <w:t>Ең қымбат мүддеміз- ұлттық рух // Жас Қазақ үні. - 2003.</w:t>
        <w:br/>
        <w:t>-19-25 қырк. (Ко38).- 16.</w:t>
        <w:br/>
        <w:t>Еуразия медиа форумының екінші тынысы // Журналист.</w:t>
        <w:br/>
        <w:t>-2003.- Ко5 (сәуір).- 1 6.</w:t>
        <w:br/>
        <w:t>Жаһандық ауқымдағы қауіпсіздік кілті Азия жерінде жасы-</w:t>
        <w:br/>
        <w:t>рылып жатыр // Егемен Қазақстан. - 2003. - 10 маус. (Хо</w:t>
        <w:br/>
        <w:t>140-141).- 1-26.</w:t>
      </w:r>
    </w:p>
    <w:p>
      <w:r>
        <w:t>Қазақстан - конфессиялар мен этностар ынтымақ-</w:t>
        <w:br/>
        <w:t>тастығының өнегесі // Егемен Қазақстан. - 2003. - 11 ақп.</w:t>
        <w:br/>
        <w:t>(Хо 32).-16.</w:t>
        <w:br/>
        <w:t>Қазақстан тұрақты экономикалық даму кеңістігіне шықты</w:t>
        <w:br/>
        <w:t>ІІ Егемен Қазақстан. - 2003. - 28 маус.</w:t>
        <w:br/>
        <w:t>Қазақстан халықтарының Ассамблеясы - этносаралық</w:t>
        <w:br/>
        <w:t>ықпалдастықтың басты тетігі // Егемен Қазақстан. - 2003.</w:t>
        <w:br/>
        <w:t>-24 желт. (Хв8331).- 1-26.</w:t>
        <w:br/>
        <w:t>Н.Ә.НАЗАРБАЕВ</w:t>
        <w:br/>
        <w:t>201</w:t>
        <w:br/>
        <w:t>БИОБИБЛИОГАФИЯ</w:t>
        <w:br/>
        <w:t>208</w:t>
        <w:br/>
        <w:t>1091.</w:t>
        <w:br/>
        <w:t>1092.</w:t>
        <w:br/>
        <w:t>1093.</w:t>
        <w:br/>
        <w:t>1094.</w:t>
        <w:br/>
        <w:t>1095.</w:t>
        <w:br/>
        <w:t>1096.</w:t>
        <w:br/>
        <w:t>1097.</w:t>
        <w:br/>
        <w:t>1098.</w:t>
        <w:br/>
        <w:t>1099.</w:t>
        <w:br/>
        <w:t>1100.</w:t>
        <w:br/>
        <w:t>1101.</w:t>
        <w:br/>
        <w:t>1102.</w:t>
        <w:br/>
        <w:t>білтелі Бу іһе Ргевідепі оҒ (һе КераМіс оҒ КауаКһоап</w:t>
        <w:br/>
        <w:t>Мг. МагвиШал МагагБауеу аі Яһе Сотпргевв оҒ УУогіа апа</w:t>
        <w:br/>
        <w:t>Тгадінопа! Кейіріопв: Азбала, 23 беріегпһек 2003 // КазаКҺяҒап</w:t>
        <w:br/>
        <w:t>апа Сопіетарогагу У/отіаі - Казахстан и современный мир.</w:t>
        <w:br/>
        <w:t>- Айтағу, 2003. - Хғ4 (7).-Р.10-14.</w:t>
        <w:br/>
        <w:t>Тһе Сгінеаі аесасе. - Іопаоп, 2003.- 158 р.</w:t>
        <w:br/>
        <w:t>2004</w:t>
        <w:br/>
        <w:t>Аймақтық интеграция және еуразияшылдық // Дала мен</w:t>
        <w:br/>
        <w:t>қала.- 2004.-9 сәуір. -7 б.</w:t>
        <w:br/>
        <w:t>Бәсекеге қабілетті Қазақстан үшін, бәсекеге қабілетті эко-</w:t>
        <w:br/>
        <w:t>номика үшін, бәсекеге қабілетті халық үшін: Астана, 2004</w:t>
        <w:br/>
        <w:t>жыл19наурыз // Егемен Қазақстан. - 2004. -20 наурыз ( Хобз</w:t>
        <w:br/>
        <w:t>/68).-1-46. ҚР Президенті Н.Ә.Назарбаевтың Қазақстан</w:t>
        <w:br/>
        <w:t>халқына Жолдауы.</w:t>
        <w:br/>
        <w:t>(Демократия тұғыры-тұрақтылық. Елбасы Жарлықтары Қазақ-</w:t>
        <w:br/>
        <w:t>стандағы саяси реформалардың жаңа кезеңін айқындайды</w:t>
      </w:r>
    </w:p>
    <w:p>
      <w:r>
        <w:t>ІІ Егемен Қазақстан. - 2004. -7 желт. (Хо 295). -1,26.</w:t>
        <w:br/>
        <w:t>Ел болашағы - сапалы білім мен нәтижелі ғылымда //</w:t>
        <w:br/>
        <w:t>Қазақстан-Заман. - 2004. - 15 қазан.</w:t>
        <w:br/>
        <w:t>Елбасымыз араб әлемінде // Алматы ақш. - 2004. - 6 нау-</w:t>
        <w:br/>
        <w:t>рыз (Х927). - 1 6.</w:t>
        <w:br/>
        <w:t>Елбасының Германияға сапары басталады // Егемен</w:t>
        <w:br/>
        <w:t>Қазақстан. - 2004.-117 сәуір (Хо96 /97). - 16.</w:t>
        <w:br/>
        <w:t>Еркін елдің ертеңі - кемел білім мен кенен ғылымда // Еге-</w:t>
        <w:br/>
        <w:t>мен Қазақстан.- 2004. - 13 қазан (Ме 255). - 1,26.</w:t>
        <w:br/>
        <w:t>Еуразиялық Одақ - тығыз қарым-қатынас орнатудың</w:t>
        <w:br/>
        <w:t>оңтайлы жолы // Егемен Қазақстан. - 2004. - 3 сәуір</w:t>
        <w:br/>
        <w:t>(Ко79-80).-1,36.</w:t>
        <w:br/>
        <w:t>Еуразиялық одақ: идеядан - нақтылыққа // Егемен</w:t>
        <w:br/>
        <w:t>Қазақстан. - 2004. - 27 наурыз (Хо73).-1 б.</w:t>
        <w:br/>
        <w:t>Еуразиялық ынтымақтастық // Астана хабары. - 2004. -22</w:t>
        <w:br/>
        <w:t>маус. (Хе 82-83). - 16.</w:t>
        <w:br/>
        <w:t>1062.</w:t>
        <w:br/>
        <w:t>1063.</w:t>
        <w:br/>
        <w:t>1064.</w:t>
        <w:br/>
        <w:t>1065.</w:t>
        <w:br/>
        <w:t>1066.</w:t>
        <w:br/>
        <w:t>1067.</w:t>
        <w:br/>
        <w:t>1068.</w:t>
        <w:br/>
        <w:t>1069.</w:t>
        <w:br/>
        <w:t>1070.</w:t>
        <w:br/>
        <w:t>1071.</w:t>
        <w:br/>
        <w:t>1072.</w:t>
        <w:br/>
        <w:t>Здоровье казахстанцев- важнейший приоритет // Финансы</w:t>
        <w:br/>
        <w:t>Казахстана.- 2003.- Х01.- С.3-14. Выступление Президента</w:t>
        <w:br/>
        <w:t>РКна сьезде врачей.</w:t>
        <w:br/>
        <w:t>Казахстан: стратегия обновления: |Докл. наторжеств. собр.,</w:t>
        <w:br/>
        <w:t>посвяш. 12 годовіцине независимости (13 дек. 2003г.)| //</w:t>
        <w:br/>
        <w:t>Казахстан. правда. - 2003. - 14 дек.-С. 1-2.</w:t>
        <w:br/>
        <w:t>Критическое десятилетие. - Алматы: Атамұра, 2003.-240 с.</w:t>
        <w:br/>
        <w:t>Мир и стабидьность в обіцем доме // Қазахстан. правда -</w:t>
        <w:br/>
        <w:t>2003. - 24 дек.- С.1.Выступление Президента РК на Х сес-</w:t>
        <w:br/>
        <w:t>сии Ассамблеи народа Казахстана. 23 дек. 2003 г., Астана.</w:t>
        <w:br/>
        <w:t>На пороге ХХІ века. - Алматы: Атамура, 2003. - 256 с. ил.</w:t>
        <w:br/>
        <w:t>Наше достижение и гордость // Веч. Алматы. - 2003. -24</w:t>
        <w:br/>
        <w:t>дек. - С. 1. Выступление Президента РК на 10-й сессии</w:t>
        <w:br/>
        <w:t>Ассамблеи народа Казахстана (23 дек. 2003 т. Астана).</w:t>
        <w:br/>
        <w:t>Новая веха дружбы и партнерства // Казахстан. правда -</w:t>
        <w:br/>
        <w:t>2003. - 19 февр. (Хо 50). - С. 1. Выступление на открытии</w:t>
        <w:br/>
        <w:t>Года Казахстана в России. (т.Москва, 18 февр. 2003г.).</w:t>
        <w:br/>
        <w:t>Обрести новме навыки управления // Веч. Алматы.- 2003.</w:t>
        <w:br/>
        <w:t>-бапр.- С. 1. Выступления Президента РК на заседании</w:t>
        <w:br/>
        <w:t>Национального совета. (Астана, 3 апр. 2003 т.).</w:t>
        <w:br/>
        <w:t>Основные направления внутренней и внешней политики на</w:t>
      </w:r>
    </w:p>
    <w:p>
      <w:r>
        <w:t>2004тод // Казахстан. правда-2003.-5 апр. (Х296-97). -С.1. Пос-</w:t>
        <w:br/>
        <w:t>дание Президента народу Казахстана (Астана, 4 агір. 2003 г.).</w:t>
        <w:br/>
        <w:t>От диалога религий - к сближению цивилизаций // Казах-</w:t>
        <w:br/>
        <w:t>стан. правда - 2003. - 24 сент. (Ме274-275). - С. 1, 25 сент.</w:t>
        <w:br/>
        <w:t>(Х9276-277).-С.1; Выступление Президента Казахстана на</w:t>
        <w:br/>
        <w:t>ІСьезде мировых и традиционно-национальных религий.</w:t>
        <w:br/>
        <w:t>(Астана, 23 сент. 2003 г.).</w:t>
        <w:br/>
        <w:t>Поэзия Махамбета, как симфония независимости // При-</w:t>
        <w:br/>
        <w:t>касп. коммуна. - 2003. - 16 сент. - С. 3. Из выступления</w:t>
        <w:br/>
        <w:t>Президента РК на Международной научно-практической</w:t>
        <w:br/>
        <w:t>конференции, посвяшенной 200-летию М.Утемисова.</w:t>
        <w:br/>
        <w:t>(Атырау, 12 сент. 2003 г.).</w:t>
        <w:br/>
        <w:t>Н.Ә. НАЗАРБАЕВ</w:t>
        <w:br/>
        <w:t>205</w:t>
        <w:br/>
        <w:t>БИОБИБЛИОГАФИЯ</w:t>
        <w:br/>
        <w:t>206</w:t>
        <w:br/>
        <w:t>1073. Приветствие Президента РК Н.Назарбаева на открытии</w:t>
        <w:br/>
        <w:t>1074.</w:t>
        <w:br/>
        <w:t>1075.</w:t>
        <w:br/>
        <w:t>1076.</w:t>
        <w:br/>
        <w:t>1077.</w:t>
        <w:br/>
        <w:t>1078.</w:t>
        <w:br/>
        <w:t>1079.</w:t>
        <w:br/>
        <w:t>1080.</w:t>
        <w:br/>
        <w:t>1081.</w:t>
        <w:br/>
        <w:t>Сьезда мировых и традиционных религий // Казахстан и</w:t>
        <w:br/>
        <w:t>современный мир.- 2003. - Хо4.-С. 128-130.</w:t>
        <w:br/>
        <w:t>Приветствиеучастникам фестиваля // Казахстан.ттравда-- 2003.</w:t>
        <w:br/>
        <w:t>-ІІ июля (Уо201-202).-С.1.Президент Н.Назарбаев направил</w:t>
        <w:br/>
        <w:t>приветствие участникам фестиваля молодежи Казахстана и</w:t>
        <w:br/>
        <w:t>России, открываюшетося 11 июля в Новосибирске.</w:t>
        <w:br/>
        <w:t>Реформы надо доводить до конца // Правовой вестник.-</w:t>
        <w:br/>
        <w:t>2003. - Авг.- Ко33.- С. 1. Выступление Президента РК на</w:t>
        <w:br/>
        <w:t>расширенном заседании Правительства и Национального</w:t>
        <w:br/>
        <w:t>банка (Астана, 17 авг. 2003 г.).</w:t>
        <w:br/>
        <w:t>Стратегия независимости.- Алматы: Атамура, 2003.-312с.</w:t>
        <w:br/>
        <w:t>Такие встречи сближают государства, определяют наше</w:t>
        <w:br/>
        <w:t>будутцее // Казахстан. правда - 2003. -25 янв.-С.1. Изло-</w:t>
        <w:br/>
        <w:t>жение выступления Президента РК на Всемирном эконо-</w:t>
        <w:br/>
        <w:t>мическом форуме в Давосе (24 янв. 2003 г.).</w:t>
        <w:br/>
        <w:t>Услышать и понять друг друга // Мысль. - 2003.-- Хоб.-С.</w:t>
        <w:br/>
        <w:t>2-5. Выступление на Втором медиа-форуме. (Алматы, 24</w:t>
        <w:br/>
        <w:t>апр. 2003 т.).</w:t>
        <w:br/>
        <w:t>Успехи--закономерный результатреформ // Правовой вест-</w:t>
      </w:r>
    </w:p>
    <w:p>
      <w:r>
        <w:t>ник.- 2003. - Сент. (Мо36).- С. 1. Выступление Президента</w:t>
        <w:br/>
        <w:t>РК на открытии У сессии Парламента РК (2 сент. 2003 г.).</w:t>
        <w:br/>
        <w:t>Успехив экономике позволяют нашей стране последовательно</w:t>
        <w:br/>
        <w:t>авигаться к открытому обіцеству // Известия. - 2003. -15 апр,</w:t>
        <w:br/>
        <w:t>-С.7.Оразвитии экономики и социальной сферы страны.</w:t>
        <w:br/>
        <w:t>Участникам Международной научно-практ. конференции</w:t>
        <w:br/>
        <w:t>«Казахстанская модель межэтнического согласия: опыти</w:t>
        <w:br/>
        <w:t>рекомендации»: |Приветствие| // Казахстан. правда - 2003.</w:t>
        <w:br/>
        <w:t>- 14 нояб.</w:t>
        <w:br/>
        <w:t>1082. Экономический прагматизм - это краеугольный камень</w:t>
        <w:br/>
        <w:t>системы безопасности в ХХІ веке: |Излож. выстуй,. на</w:t>
        <w:br/>
        <w:t>І Трансазиат. форуме Парламент. Ассамблеи ОБСЕ,</w:t>
        <w:br/>
        <w:t>Алматы) // Мысль.- 2003.- Хо7.-С. 2-9.</w:t>
        <w:br/>
        <w:t>1103.</w:t>
        <w:br/>
        <w:t>1104.</w:t>
        <w:br/>
        <w:t>1105.</w:t>
        <w:br/>
        <w:t>1106.</w:t>
        <w:br/>
        <w:t>1107.</w:t>
        <w:br/>
        <w:t>1108.</w:t>
        <w:br/>
        <w:t>1109.</w:t>
        <w:br/>
        <w:t>1110.</w:t>
        <w:br/>
        <w:t>1111.</w:t>
        <w:br/>
        <w:t>1112.</w:t>
        <w:br/>
        <w:t>1113.</w:t>
        <w:br/>
        <w:t>1114.</w:t>
        <w:br/>
        <w:t>Жаңа кезең -жаңа экономика // Егемен Қазақстан. - 2004.</w:t>
        <w:br/>
        <w:t>- 16 желт. (Хо 305-307). - 1,5-8 6.</w:t>
        <w:br/>
        <w:t>Испания королі елордада болды // Егемен Қазақстан. -</w:t>
        <w:br/>
        <w:t>2004. - 3 қырк. (Хо224-225),-1 6.</w:t>
        <w:br/>
        <w:t>Каспий теңізін бейбіт аймаққа айналдыру қажет // Егемен</w:t>
        <w:br/>
        <w:t>Қазақстан. - 2004. - 6 ақп. (Мо27/28).-26.</w:t>
        <w:br/>
        <w:t>Кәсіби Үкімет қалыптастыру «Қазақстан-2030» Стратегия-</w:t>
        <w:br/>
        <w:t>сында белгіленген маңызды басымдықтардың бірі // Дала</w:t>
        <w:br/>
        <w:t>мен қала. - 2004. -24 қырк. (Хо 38). -46.</w:t>
        <w:br/>
        <w:t>Кемел келешек көкжиегі // Егемен Қазақстан. - 2004, - 5</w:t>
        <w:br/>
        <w:t>қараша (Хо 273).-1,2,3 6.</w:t>
        <w:br/>
        <w:t>Қазақстан - Ресей ынтымақтастығы: ертеңгі күнге</w:t>
        <w:br/>
        <w:t>сенімділік // Егемен Қазақстан. - 2004. - 16 маус. (Хо 152).</w:t>
        <w:br/>
        <w:t>-16.</w:t>
        <w:br/>
        <w:t>Қазақстан - Франция: өрісі кең байланыс // Егемен</w:t>
      </w:r>
    </w:p>
    <w:p>
      <w:r>
        <w:t>Қазақстан. - 2004. - 30 маус. (Хо 163-166). - 1 б.</w:t>
        <w:br/>
        <w:t>Қазақстан Президенті Сауд Арабиясында // Қазақстан -</w:t>
        <w:br/>
        <w:t>Т?АМАМ.-2004.-5 наурыз (Ко10).- 1 б.</w:t>
        <w:br/>
        <w:t>Қазақстан Республикасы Президентінің шетелдерге сапар-</w:t>
        <w:br/>
        <w:t>лары, кездесулері, сөйлеген сөздері мен сұхбаттары:</w:t>
        <w:br/>
        <w:t>(Қаңтар-маусым 2004 жыл) // Дипломатия жаршысы -</w:t>
        <w:br/>
        <w:t>Дипломат. кургер.- 2004.-- Хо 1-2.-5-14 6.</w:t>
        <w:br/>
        <w:t>Қазақстан Республикасы Президентінің шетелдерге сапар-</w:t>
        <w:br/>
        <w:t>лары, кездесулері, сөйлеген сөздері мен сұхбаттары:</w:t>
        <w:br/>
        <w:t>(шілде-желтоқсан 2004 жыл) // Дипломатия жаршысы -</w:t>
        <w:br/>
        <w:t>Дипломат. курьер.- 2004.- Қо3-4.-5-14б.</w:t>
        <w:br/>
        <w:t>Қазақстан Республикасының Президенті Нұрсұлтан</w:t>
        <w:br/>
        <w:t>Әбішұлы Назарбаевтың Қазақстан халқына Жолдауы:</w:t>
        <w:br/>
        <w:t>Астана, 2004 жыл 19 наурыз // Астана ақш. - 2004. - 20 нау-</w:t>
        <w:br/>
        <w:t>рыз (У937 /38).-36.</w:t>
        <w:br/>
        <w:t>«Қазақстанның демократиялық таңдауы» Халықтық пар-</w:t>
        <w:br/>
        <w:t>тиясын құру жөніндегі бастамашы топ пен партияның</w:t>
        <w:br/>
        <w:t>құрылтай сьезіне қатысушылардың Үндеуі: Қазақстан</w:t>
        <w:br/>
        <w:t>Н.Ә.НАЗАРБАЕВ</w:t>
        <w:br/>
        <w:t>209</w:t>
        <w:br/>
        <w:t>БИОБИБЛИОГАФИЯ</w:t>
        <w:br/>
        <w:t>210</w:t>
        <w:br/>
        <w:t>1115.</w:t>
        <w:br/>
        <w:t>1116.</w:t>
        <w:br/>
        <w:t>1117.</w:t>
        <w:br/>
        <w:t>1118.</w:t>
        <w:br/>
        <w:t>1119.</w:t>
        <w:br/>
        <w:t>1120.</w:t>
        <w:br/>
        <w:t>1121.</w:t>
        <w:br/>
        <w:t>1122.</w:t>
        <w:br/>
        <w:t>1123.</w:t>
        <w:br/>
        <w:t>Республикасының Президенті Нұрсұлтан Назарбаевқа //</w:t>
        <w:br/>
        <w:t>Қазақстан.- 2004. - 26 ақп. (Хо 8).-1 6.</w:t>
        <w:br/>
        <w:t>Саясат безбеншісі- халық: Нақыл сөздер // Ақыл-ой анто-</w:t>
        <w:br/>
        <w:t>логиясы: Қазақ афористикасы: бағзыдан бүтінге дейін /</w:t>
        <w:br/>
        <w:t>Жинап-құрастырған Е.Шәймерденұлы. - Алматы, 2004,</w:t>
        <w:br/>
        <w:t>- 376-393 б.</w:t>
        <w:br/>
        <w:t>Саяси реформалардың әрбір кезеңі Қазақстанның даму-</w:t>
        <w:br/>
        <w:t>ымен тығыз байланысты // Егемен Қазақстан. - 2004. - 23</w:t>
        <w:br/>
        <w:t>шілде (Хо 182 /183).-16.</w:t>
      </w:r>
    </w:p>
    <w:p>
      <w:r>
        <w:t>Саяси тұрақтылық тірегі - өркендеу жолымен ілгерілеу</w:t>
        <w:br/>
        <w:t>| Егемен Қазақстан. - 2004. - 3 қырк.</w:t>
        <w:br/>
        <w:t>Тәуелсіздікке- мұнара- тұғыр // Арқа ажары. - 2004.-10</w:t>
        <w:br/>
        <w:t>шідде.- 16.</w:t>
        <w:br/>
        <w:t>Тәуелсіздікке тағзым // Етемен Қазақстан. - 2004.-</w:t>
        <w:br/>
        <w:t>9 шілде.</w:t>
        <w:br/>
        <w:t>Шетелдердің мемлекет, үкімет басшыларының, аймақтық</w:t>
        <w:br/>
        <w:t>және халықаралық ұйымдар ресми адамдарының</w:t>
        <w:br/>
        <w:t>Қазақстан Республикасына сапарлары, кездесулері,</w:t>
        <w:br/>
        <w:t>сөйлеген сөздері мен сұхбаттары: шілде-желтоқсан 2004</w:t>
        <w:br/>
        <w:t>жыл // Дипломатия жаршысы. - 2004. - Хо 3-4. -24-44 б.</w:t>
        <w:br/>
        <w:t>Шыңғысханшылар немесе гуманистік бағыттағы және</w:t>
        <w:br/>
        <w:t>адамды мезі ететін ұзын-сонар, сыңаржақ пікірлерге</w:t>
        <w:br/>
        <w:t>байланған үштаған-толғау // Жас қазақ. - 2004. - 10 қырк.</w:t>
        <w:br/>
        <w:t>(Хо 36). - 4-5 б. Великая Степь // Родина. - 2004.- Ко2.-С.</w:t>
        <w:br/>
        <w:t>9-11. Из книг «В потоке истории», «Эпицентр мира», «Кри-</w:t>
        <w:br/>
        <w:t>тическое десятилетие».</w:t>
        <w:br/>
        <w:t>Высокая миссия Парламента // Мысль. -2004.- К012.-С.</w:t>
        <w:br/>
        <w:t>2-7. Выступление главы государства на открытии первой</w:t>
        <w:br/>
        <w:t>сессии Мажилиса Парламента третьего созыва (Астана,3</w:t>
        <w:br/>
        <w:t>нояб. 2004 т.).</w:t>
        <w:br/>
        <w:t>Выступление на 3 Евразийском медиа-форуме: (Астана,</w:t>
        <w:br/>
        <w:t>апр. 2004) // Казахстан и соврем. мир. - 2004. - Ко 2.-С.</w:t>
        <w:br/>
        <w:t>163-168.</w:t>
        <w:br/>
        <w:t>1180.</w:t>
        <w:br/>
        <w:t>1181.</w:t>
        <w:br/>
        <w:t>1182.</w:t>
        <w:br/>
        <w:t>1183.</w:t>
        <w:br/>
        <w:t>1184.</w:t>
        <w:br/>
        <w:t>1185.</w:t>
        <w:br/>
        <w:t>1186.</w:t>
        <w:br/>
        <w:t>1187.</w:t>
        <w:br/>
        <w:t>1188.</w:t>
        <w:br/>
        <w:t>- Ұйғыр тілінде. Қазақстан Жумһурийити Президенти</w:t>
        <w:br/>
        <w:t>Н.Назарбаевниң Қазақстан хәлқигә Мәктүйи.</w:t>
        <w:br/>
        <w:t>Қазақстан халқының Ассамблеясы. 10-жыл: 1-10</w:t>
        <w:br/>
        <w:t>сессияларындағы баяндамалар жинағы.- Астана: Елорда,</w:t>
        <w:br/>
        <w:t>2005. - 440 б.. ил.: портр.</w:t>
        <w:br/>
        <w:t>Қазақстан экономикалық әлеуметтік және саяси жедел</w:t>
        <w:br/>
        <w:t>жаңару жолында. - Алматы, 2005. - 98 б.</w:t>
        <w:br/>
        <w:t>Қазақстан экономикалық, әлеуметтік және саяси жедел</w:t>
        <w:br/>
        <w:t>жаңару жолында: ҚР Президенті Нұрсұлтан Назарбаевтың</w:t>
        <w:br/>
        <w:t>Қазақстан халқына Жолдауы (2005 жылғы 18 ақпан) // Еге-</w:t>
      </w:r>
    </w:p>
    <w:p>
      <w:r>
        <w:t>мен Қазақстан. - 2005.-19 ақп. (Уо32-33).-1-36.1 наурыз</w:t>
        <w:br/>
        <w:t>(Хо 42). -3-4 6.</w:t>
        <w:br/>
        <w:t>Қазақстан экономикалық, әлеуметтік және саяси жедел</w:t>
        <w:br/>
        <w:t>жаңару жолында. - Алматы, 2005. - 97 6. ҚР Президенті</w:t>
        <w:br/>
        <w:t>Н. Назарбаевтың Қазақстан халқына Жолдауы.</w:t>
        <w:br/>
        <w:t>Қазақстан экономикалық, әлеуметтік және саяси жедел</w:t>
        <w:br/>
        <w:t>жаңару жолында: ҚР Президенті Н.Назарбаевтың Қазақстан</w:t>
        <w:br/>
        <w:t>халқына Жолдауы. - Алматы: Атамұра, 2005. - 48 б.</w:t>
        <w:br/>
        <w:t>Қазақстан экономикалық, әлеуметтік және саяси жедел</w:t>
        <w:br/>
        <w:t>жаңару жолында: ҚР Президентінің Қазақстан халқына</w:t>
        <w:br/>
        <w:t>Жолдауы (Астана, 2005 жылғы 18 ақпан). - Алматы: Жеті</w:t>
        <w:br/>
        <w:t>жарғы, 2005. - 64 6.- Қазақ, орыс тілдерінде.</w:t>
        <w:br/>
        <w:t>Қазақстан экономикалық, әлеуметтік және саяси жедел</w:t>
        <w:br/>
        <w:t>жаңару жолында: ҚР Президенті Н.Назарбаевтың</w:t>
        <w:br/>
        <w:t>Қазақстан халқына Жолдауы. - Алматы: Атамұра, 2005. -</w:t>
        <w:br/>
        <w:t>140 б.- Қазақ, орыс, ағылшын тілдерінде.</w:t>
        <w:br/>
        <w:t>Қазақтардың ІП Дүниежүзілік құрылтайына қаты-</w:t>
        <w:br/>
        <w:t>сушылардың Қазақстан халқы мен шетелдік отандастарға</w:t>
        <w:br/>
        <w:t>Үндеуі // Алматы ақш.--2005.-1 қазан (М9112).--26.; Астана</w:t>
        <w:br/>
        <w:t>хабары.- 2005. - 29 қырк. (Х2138).-16.</w:t>
        <w:br/>
        <w:t>ҚР Президентінің шетелдерге сапарлары, кездесулері, сәй-</w:t>
        <w:br/>
        <w:t>леген сөздері мен сұхбаттары // Дипломатия жаршысы -</w:t>
        <w:br/>
        <w:t>Дипломат. курһер.-2005.- Мо2.-8-336;Х03.-5246; Ко4.-5-266.</w:t>
        <w:br/>
        <w:t>Н.Ә.НАЗАРБАЕВ</w:t>
        <w:br/>
        <w:t>217</w:t>
        <w:br/>
        <w:t>1156.</w:t>
        <w:br/>
        <w:t>1157.</w:t>
        <w:br/>
        <w:t>1158.</w:t>
        <w:br/>
        <w:t>1159.</w:t>
        <w:br/>
        <w:t>1160.</w:t>
        <w:br/>
        <w:t>1161.</w:t>
        <w:br/>
        <w:t>1162.</w:t>
        <w:br/>
        <w:t>1163.</w:t>
        <w:br/>
        <w:t>1164.</w:t>
        <w:br/>
        <w:t>165.</w:t>
        <w:br/>
        <w:t>1166.</w:t>
        <w:br/>
        <w:t>167.</w:t>
        <w:br/>
        <w:t>168.</w:t>
        <w:br/>
        <w:t>2005</w:t>
        <w:br/>
        <w:t>Алматы-тәуелгіздіктің алтын бесігі // Алматы ақш.- 2005.</w:t>
        <w:br/>
        <w:t>-6қырк. (Х998).-16.</w:t>
        <w:br/>
        <w:t>Ауыл - қазақ руханиятының алтын бесігі / Дайынд.</w:t>
      </w:r>
    </w:p>
    <w:p>
      <w:r>
        <w:t>А.Шөкінш // Ақтөбе. - 2005.-3 ақп. (Хо 13-14). -56.</w:t>
        <w:br/>
        <w:t>Әлем қазақтары бірлесуінің жаңа белесі // Астана. - 2005.</w:t>
        <w:br/>
        <w:t>- Ко5,-56.</w:t>
        <w:br/>
        <w:t>Бағытымызды бағамдаған бағдарлама: «Қазақстан-2030»</w:t>
        <w:br/>
        <w:t>Даму стратегиясының жарияланғанына сегіз жыл толды.</w:t>
        <w:br/>
        <w:t>Бұл белгіленген жолдың төрттен бірі жүріп өтілді деген</w:t>
        <w:br/>
        <w:t>сөз // Егемен Қазақстан. - 2005. - 12 қазан (Ко220). - 1,2 6.</w:t>
        <w:br/>
        <w:t>Берік шекара - ірге бүтіндігінің басты кепілі: Қазақстан-</w:t>
        <w:br/>
        <w:t>Ресей шекарасы туралы шарттың тарихи маңызы туралы</w:t>
        <w:br/>
        <w:t>|І Егемен Қазақстан. - 2005. -22 қаңт.</w:t>
        <w:br/>
        <w:t>Ғалымдар таңдауы-тыныштық пен тұрақтылық // Прези-</w:t>
        <w:br/>
        <w:t>дент және Халық.- 2005. -4 қараша (Хе 07).- 16.</w:t>
        <w:br/>
        <w:t>Еуропа Одағымен қатынас тереңдей береді // Егемен</w:t>
        <w:br/>
        <w:t>Қазақстан. -- 2005.- 28 қазан (Хо 240 / 243).- 16.</w:t>
        <w:br/>
        <w:t>Ел және Елбасы // Егемен Қазақстан. - 2005. - 23 тамыз</w:t>
        <w:br/>
        <w:t>(Хе 192).-3 б.;26 тамыз (Ко 198). -5 б.; 27 тамыз (Хо 199).</w:t>
        <w:br/>
        <w:t>- 2 б.; 28 тамыз (Ко 200). - 2 6.; 1 қырк. (Хо 201). - 2 б.;</w:t>
        <w:br/>
        <w:t>3 қырк. (Хе 203).-26.</w:t>
        <w:br/>
        <w:t>Елбасы елмен жүздесуде: Жолдауға бүкілхалықтық қолдау</w:t>
        <w:br/>
        <w:t>// Егемен Қазақстан. - 2005.- 2 қырк.(Хо202).-1,2-3 б.</w:t>
        <w:br/>
        <w:t>Елбасы Нұрсұлтан Назарбаевтың дүние жүзіқазақтарының</w:t>
        <w:br/>
        <w:t>үшінші құрылтайында сөйлеген сөзі // Өмір. - 2005.- Ко</w:t>
        <w:br/>
        <w:t>11.-4-9б.</w:t>
        <w:br/>
        <w:t>Еуразия жүрегі // Дала мен қала.--2005.-10 маус.(Хо23).-16.</w:t>
        <w:br/>
        <w:t>Еуразия жүрегінде. - Алматы: Атамұра, 2005. - 192 б. ил.</w:t>
        <w:br/>
        <w:t>Астана қаласының шежіресі, эстетикасы, бүгінгі тыныс-</w:t>
        <w:br/>
        <w:t>тіршілігі.</w:t>
        <w:br/>
        <w:t>Еуразия кеңістігіндегі интеграция // Президент және</w:t>
        <w:br/>
        <w:t>Халық.- 2005.- 11 қараша (08). - 16.</w:t>
        <w:br/>
        <w:t>Н.Ә. НАЗАРБАЕВ</w:t>
        <w:br/>
        <w:t>215</w:t>
        <w:br/>
        <w:t>БИОБИБЛИОГАФИЯ</w:t>
        <w:br/>
        <w:t>222</w:t>
        <w:br/>
        <w:t>1229.</w:t>
        <w:br/>
        <w:t>1230.</w:t>
        <w:br/>
        <w:t>1231.</w:t>
        <w:br/>
        <w:t>1232.</w:t>
        <w:br/>
        <w:t>1233.</w:t>
        <w:br/>
        <w:t>1234.</w:t>
        <w:br/>
        <w:t>1235.</w:t>
        <w:br/>
        <w:t>1236.</w:t>
        <w:br/>
        <w:t>Казахстанский путь: стабильность, модернизация и про-</w:t>
        <w:br/>
        <w:t>цветание // Казахстан. правда - 2005.-- 2 сент.- С. 1-3. Речь</w:t>
        <w:br/>
        <w:t>Главы государства в Астане на совместном заседании падат</w:t>
        <w:br/>
        <w:t>Парламента при открытии второй сессии третьего созыва.</w:t>
        <w:br/>
        <w:t>(1 сент. 2005 г.).</w:t>
        <w:br/>
        <w:t>Ключевые вопросы обшенациональной экономики //</w:t>
      </w:r>
    </w:p>
    <w:p>
      <w:r>
        <w:t>Страна и мир.-2005.-1 апр. Х013(98).-С.1-2. Выступление</w:t>
        <w:br/>
        <w:t>Президента РК на Қонгрессе предпринимателей. (Астана,</w:t>
        <w:br/>
        <w:t>25 марта 2005 г.).</w:t>
        <w:br/>
        <w:t>Конституция: личность, обшество и государство: |Выступ.</w:t>
        <w:br/>
        <w:t>на Междунар. науч.-практ. конф., посвяш. 10-летию</w:t>
        <w:br/>
        <w:t>Основного закона РК, 30 авг. 2005 г., Астана) // Страна и</w:t>
        <w:br/>
        <w:t>мир. - 2005. - 2 сент. - С. 2; Веч. Астана. - 2005. - 1 сент.</w:t>
        <w:br/>
        <w:t>(Хв133).-С.1-2.</w:t>
        <w:br/>
        <w:t>Научиться жить по Конституции - это высшая школа</w:t>
        <w:br/>
        <w:t>демократии: ІК 10-летию Конституции РК|// Мысль.-2005.</w:t>
        <w:br/>
        <w:t>- Хо10.-С.2-6. Выступление на научно-практической кон-</w:t>
        <w:br/>
        <w:t>ференции «Конституция; личность, обшество и государ-</w:t>
        <w:br/>
        <w:t>ство» в Астане (30 авг. 2005 г.).</w:t>
        <w:br/>
        <w:t>Наш курс - ускоренная модернизация: |Докл., посвяш.</w:t>
        <w:br/>
        <w:t>14-й тодовшине независимости РК) // Казахстан. правда -</w:t>
        <w:br/>
        <w:t>2005. - 16 дек.- С. 1-2.</w:t>
        <w:br/>
        <w:t>Наша стратегическая задача - быть лидером на реги-</w:t>
        <w:br/>
        <w:t>ональном финансовом рынке // Информ. бюллетень</w:t>
        <w:br/>
        <w:t>Мин-ва. финансов РК. - 2005. - Хе 24.- С. 11-14. Высту-</w:t>
        <w:br/>
        <w:t>плениена У конгрессе финансистов Казахстана. (Алматы,</w:t>
        <w:br/>
        <w:t>24 нояб. 2005 т.).</w:t>
        <w:br/>
        <w:t>Наше время пришло / Подгот. М.Войцеховский // Казах-</w:t>
        <w:br/>
        <w:t>стан. правда-2005.-8 сент.- С. 1,2. Изложение выступие-</w:t>
        <w:br/>
        <w:t>ния Президента РКв ходе посетшцгения КазНПУ им. Абаяв</w:t>
        <w:br/>
        <w:t>рамках визита экс-президента США Б.Клинтона.</w:t>
        <w:br/>
        <w:t>Новое время - новая экономика // Қазахстан. правда -</w:t>
        <w:br/>
        <w:t>2004.-116 дек.- С.2-4. Лекция Президента РК: о достигну-</w:t>
        <w:br/>
        <w:t>1124.</w:t>
        <w:br/>
        <w:t>1125.</w:t>
        <w:br/>
        <w:t>1126.</w:t>
        <w:br/>
        <w:t>1127.</w:t>
        <w:br/>
        <w:t>1128.</w:t>
        <w:br/>
        <w:t>1129.</w:t>
        <w:br/>
        <w:t>1130.</w:t>
        <w:br/>
        <w:t>1151.</w:t>
        <w:br/>
        <w:t>1132.</w:t>
        <w:br/>
        <w:t>Выступдение Президента Казахстана на внеочередном УІ</w:t>
        <w:br/>
        <w:t>сьезде партии «Отан» (Астана, 12 марта 2004 г.) // Страна</w:t>
        <w:br/>
        <w:t>и мир.- 2004.- 19 марта.- С.2.</w:t>
        <w:br/>
        <w:t>Выступление Президента Н.А.Назарбаева в Российской</w:t>
        <w:br/>
        <w:t>академии государственной службы при Президенте РФ</w:t>
        <w:br/>
        <w:t>/І Казахстанско-российские отношения 2000-2004. тоды:</w:t>
        <w:br/>
        <w:t>Сб.докум. и материалов. - Астана - М.,2004.- С. 13-27.</w:t>
      </w:r>
    </w:p>
    <w:p>
      <w:r>
        <w:t>Выступление Президента Н.А.Назарбаева на внеочеред-</w:t>
        <w:br/>
        <w:t>ном ҮП сьезде партии «Отан»: (Астана, 15 июня 2004.) //</w:t>
        <w:br/>
        <w:t>Казахстан и соврем. мир.- 2004.- Хо3.-С. 148-155.</w:t>
        <w:br/>
        <w:t>Выступление Президента Н.А.Назарбаева на встрече с</w:t>
        <w:br/>
        <w:t>редакторами российских СМИ // Казахстанско-российские</w:t>
        <w:br/>
        <w:t>отношения 2000-2004. толды: Сб. докум. и материалов. -</w:t>
        <w:br/>
        <w:t>Астана - М.,2004. - С.28-32.</w:t>
        <w:br/>
        <w:t>Выступление Президента Н.А.Назарбаева на откры-</w:t>
        <w:br/>
        <w:t>тии года Казахстана в России (Москва, 18 февр. 2003 г.) //</w:t>
        <w:br/>
        <w:t>Казахстанско-российские отношения 2000-2004 годы: Сбор-</w:t>
        <w:br/>
        <w:t>ник документов и материалов. - Астана - М., 2004. - С.</w:t>
        <w:br/>
        <w:t>42-46; Казахстан. правда - 2003. - 19 февр.-С.1.</w:t>
        <w:br/>
        <w:t>Выступление Президента Н.А.Назарбаева наоткрытии памят-</w:t>
        <w:br/>
        <w:t>ника Жамбылу Жабаеву (Санкт-Петербург. 30 мая, 2003 г.) //</w:t>
        <w:br/>
        <w:t>Казахстанско-российские отношения 2000-2004 годы: Сбор-</w:t>
        <w:br/>
        <w:t>ник документов и материалов. - Астана - М.,2004.- С.61-62.</w:t>
        <w:br/>
        <w:t>Выступление Президента РК на ТУ Конгрессе финанси-</w:t>
        <w:br/>
        <w:t>стов Казахстана (Астана, 15 нояб. 2004 г.) // Рынок цен-</w:t>
        <w:br/>
        <w:t>ных бумаг Казахстана. - 2004. - М011. - Нояб.- Спец.</w:t>
        <w:br/>
        <w:t>вып.- С.6-11.</w:t>
        <w:br/>
        <w:t>Выступление Президента РК на Ш сьезде работников обра-</w:t>
        <w:br/>
        <w:t>зования и науки РК (Астана, 12 окт. 2004 т.) // Вестн. обра-</w:t>
        <w:br/>
        <w:t>зования и науки.- 2004.- Хо4.- С,5-12.</w:t>
        <w:br/>
        <w:t>Грандиозный проект ХХ века // АПК: экономика, упр.</w:t>
        <w:br/>
        <w:t>- 2004. - Хо4. - С. 3-7. Ретроспективный анализ освоения</w:t>
        <w:br/>
        <w:t>целинных и залежных земель в Северном Казахстане.</w:t>
        <w:br/>
        <w:t>Н.Ә. НАЗАРБАЕВ</w:t>
        <w:br/>
        <w:t>БИОБИБЛИОГАФИЯ</w:t>
        <w:br/>
        <w:t>218</w:t>
        <w:br/>
        <w:t>1189.</w:t>
        <w:br/>
        <w:t>1190.</w:t>
        <w:br/>
        <w:t>1191.</w:t>
        <w:br/>
        <w:t>1192.</w:t>
        <w:br/>
        <w:t>1193.</w:t>
        <w:br/>
        <w:t>1194.</w:t>
        <w:br/>
        <w:t>1195.</w:t>
        <w:br/>
        <w:t>1196.</w:t>
        <w:br/>
        <w:t>1197.</w:t>
        <w:br/>
        <w:t>1198.</w:t>
        <w:br/>
        <w:t>1199.</w:t>
        <w:br/>
        <w:t>1200.</w:t>
      </w:r>
    </w:p>
    <w:p>
      <w:r>
        <w:t>1201.</w:t>
        <w:br/>
        <w:t>1202.</w:t>
        <w:br/>
        <w:t>Құрылтайға қош келдіңіздер, құрметті бауырлар!: (Қазақ-</w:t>
        <w:br/>
        <w:t>тардың Ш Дүниежүзілік құрылтайында сөйлеген сөзі //</w:t>
        <w:br/>
        <w:t>Алтын Бесік. - 2005.- Мо5.-2-11 6.</w:t>
        <w:br/>
        <w:t>Менің ұғымымда ұлттық идея дегеніміз--тәуелсіздіктұғырын</w:t>
        <w:br/>
        <w:t>нығайту // Алматы ақш.- 2005.- 27 тамыз (Хо99).-2,6-7 6.</w:t>
        <w:br/>
        <w:t>Президент Жолдауы әлемдік қоғамдық пікір айнасында //</w:t>
        <w:br/>
        <w:t>Егемен Қазақстан. - 2005. - 19 мамыр (Ко 108). -4-5б.</w:t>
        <w:br/>
        <w:t>Президент Жолдауындағы тапсырмалар мен талап-</w:t>
        <w:br/>
        <w:t>тар мерзімінде және мүлтіксіз орындалуы тиіс // Егемен</w:t>
        <w:br/>
        <w:t>Қазақстан. - 2005. - 10 маус. (Ко 129 / 130).-1,26.</w:t>
        <w:br/>
        <w:t>Президенттің 10 тапсырмасы // Ана тілі. - 2005. -ақп.</w:t>
        <w:br/>
        <w:t>(%05).-1,36.</w:t>
        <w:br/>
        <w:t>Президенттің Мәскеудегі кездесулері // Егемен Қазақстан.</w:t>
        <w:br/>
        <w:t>-2005.-- 17 мамыр (Хо 106).-1,36.</w:t>
        <w:br/>
        <w:t>Сотқа деген сенім - мемлекетке деген сенім: |Қазақстан</w:t>
        <w:br/>
        <w:t>Судьялар одағының ІУ сьезінде сөйлеген сөзі) // Егемен</w:t>
        <w:br/>
        <w:t>Қазақстан. - 2005. -4 маус. (Хо 123 /124).-1,26.</w:t>
        <w:br/>
        <w:t>Тұрақтылық - тәуелсіздік тұғыры // Егемен Қазақстан.-</w:t>
        <w:br/>
        <w:t>2005-23 қазан (Хо 238).- 1,26.</w:t>
        <w:br/>
        <w:t>Тыныштық пен тұрақтылық үшін дауыс берейік! // Пре-</w:t>
        <w:br/>
        <w:t>зидент және Халық. - 2005. -2 желт. (Х211).- 1-26.</w:t>
        <w:br/>
        <w:t>Ұлттық қауіпсіздік - біздің маңызды стратегиялық</w:t>
        <w:br/>
        <w:t>міндетіміз // Айқын.- 2005. - 16 желт.</w:t>
        <w:br/>
        <w:t>Ынтымағы жарасқан елдің ырысы мол // Егемен Қазақстан.</w:t>
        <w:br/>
        <w:t>-2005.- 23 қараша (о 260).-1,36</w:t>
        <w:br/>
        <w:t>Ынтымақтастыққа тағы бір нық қадам // Егемен Қазақстан.</w:t>
        <w:br/>
        <w:t>-2005.- 13 қырк. (Хо 209). - 1,26.</w:t>
        <w:br/>
        <w:t>Будем достойны великих предков // Экспресс К. - 2005. -</w:t>
        <w:br/>
        <w:t>19 февр. - С. 1,3. (Изложение президентского послания к</w:t>
        <w:br/>
        <w:t>народу Казахстана, с которым Н.Назарбаев выступил в</w:t>
        <w:br/>
        <w:t>парламенте).</w:t>
        <w:br/>
        <w:t>В рамках реализации стратегии индустриально-инно-</w:t>
        <w:br/>
        <w:t>вационного развития Казахстана // Вестн. по налоғам и</w:t>
        <w:br/>
        <w:t>БИОБИБЛИОГАФИЯ</w:t>
        <w:br/>
        <w:t>216</w:t>
        <w:br/>
        <w:t>1169.</w:t>
        <w:br/>
        <w:t>1170.</w:t>
        <w:br/>
        <w:t>1171.</w:t>
        <w:br/>
        <w:t>1172.</w:t>
        <w:br/>
        <w:t>1173.</w:t>
        <w:br/>
        <w:t>1174.</w:t>
        <w:br/>
        <w:t>1175.</w:t>
        <w:br/>
        <w:t>1176.</w:t>
        <w:br/>
        <w:t>1177.</w:t>
        <w:br/>
        <w:t>1178.</w:t>
      </w:r>
    </w:p>
    <w:p>
      <w:r>
        <w:t>1179.</w:t>
        <w:br/>
        <w:t>Жаңа заманға бастайтын жаһандану бұқаралық</w:t>
        <w:br/>
        <w:t>ақпарат құралдарына қойылатын талап пен жүктелетін</w:t>
        <w:br/>
        <w:t>жауапкершілікті күшейте түседі // Егемен Қазақстан. -</w:t>
        <w:br/>
        <w:t>2005.- 22 сәуір (Ко 78 /79).-1,2-36.</w:t>
        <w:br/>
        <w:t>Қазақ ұлтының бүгіні мен болашағына баса назар аудару-</w:t>
        <w:br/>
        <w:t>ымыз керек // Қазақ Елі.- 2005. - 12 қазан (Хо 40). -3, 4-5 6,</w:t>
        <w:br/>
        <w:t>Қазақстан - 2030: Барлық қазақстандықтардың өсін-</w:t>
        <w:br/>
        <w:t>әркендеуі, қауіпсіздігі және әл-ауқатының артуы: Ел</w:t>
        <w:br/>
        <w:t>Президентінің Қазақстан халқына Жолдауы. - Алматы:</w:t>
        <w:br/>
        <w:t>Жеті жарғы, 2005. - 144 6.- Қазақ, орыс тілдерінде.</w:t>
        <w:br/>
        <w:t>Қазақстан - революция экспорты үрей тудырмайтын дәре-</w:t>
        <w:br/>
        <w:t>жеге жеткен демократиялы ел: Елбасы Н.Назарбаевтың</w:t>
        <w:br/>
        <w:t>Украинаға сапары // Айқын.-2005. -25 қараша. (Хо 220).-36.</w:t>
        <w:br/>
        <w:t>Қазақстан- Ресей: ынтымақтастықтың жаңа мүмкіндіктері</w:t>
        <w:br/>
        <w:t>/І Егемен Қазақстан. - 2005. - 12 сәуір (Хо70). - 16.</w:t>
        <w:br/>
        <w:t>Қазақстан дипломатиясы: түп-бастауларынан қазіргі</w:t>
        <w:br/>
        <w:t>заманға дейін // Дипломатия жаршысы.- 2005.- Ко1(3).-</w:t>
        <w:br/>
        <w:t>85-89 б.</w:t>
        <w:br/>
        <w:t>Қазақстан жолы // Егемен Қазақстан. - 2005. - 15 желт.</w:t>
        <w:br/>
        <w:t>(02281 / 282).-5-8 6.</w:t>
        <w:br/>
        <w:t>Қазақстан жолы: тұрақтылық, жаңару және өркендеу //</w:t>
        <w:br/>
        <w:t>Егемен Қазақстан. - 2005. -2 қырк. (Хо202). - 1,2-3 б.</w:t>
        <w:br/>
        <w:t>Қазақстан қазір әлем санасатын, әлем сыйлайтын елге</w:t>
        <w:br/>
        <w:t>айналды // Егемен Қазақстан. - 2005. - 30 қырк. (Хо 222 /</w:t>
        <w:br/>
        <w:t>223).-1,26.</w:t>
        <w:br/>
        <w:t>Қазақстан Республикасы Президенті Н.Ә.Назарбаевтың</w:t>
        <w:br/>
        <w:t>шетед дипломаттық Қорпусымен кездесуіндегі сөйлеген</w:t>
        <w:br/>
        <w:t>сөзінен: 2005 жылдың 21 қазаны, Астана қаласы //</w:t>
        <w:br/>
        <w:t>Қазақстан және әлем елдері: Кітап-альбом / Құраст.</w:t>
        <w:br/>
        <w:t>Н.Б.Ермекбаев, Г.Т.Қойшыбаева, К.К.Дама Шариф. -</w:t>
        <w:br/>
        <w:t>Алматы, 2007. - 3-6 6.</w:t>
        <w:br/>
        <w:t>Қазақстан сүрһәтлик ихтисадий, ижтимаий вә сәясий</w:t>
        <w:br/>
        <w:t>йеңилаш йолида. - Астана; Алмута: КОАМ, 2005. - 48 6.</w:t>
        <w:br/>
        <w:t>1254.</w:t>
        <w:br/>
        <w:t>1055.</w:t>
        <w:br/>
        <w:t>1256.</w:t>
        <w:br/>
        <w:t>1257.</w:t>
        <w:br/>
        <w:t>1258.</w:t>
        <w:br/>
        <w:t>1259.</w:t>
        <w:br/>
        <w:t>1260.</w:t>
        <w:br/>
        <w:t>1261.</w:t>
        <w:br/>
        <w:t>-Казахстан и современный мир.- Аһтпафу, 2005.- Х01(12).-Р.</w:t>
        <w:br/>
        <w:t>33-36.</w:t>
      </w:r>
    </w:p>
    <w:p>
      <w:r>
        <w:t>бігіетпелі Бу іле Ргевідепе оҒ ле Керчііс оҒ КагаКһвбап</w:t>
        <w:br/>
        <w:t>МошптваНап Ма?агВауеу ағ “һе Сопртевө оҒ Вивіпеввтеп:</w:t>
        <w:br/>
        <w:t>Авіапа, Мағсһ 25, 2005 // КагаКһвіап апа Сотбетарогату</w:t>
        <w:br/>
        <w:t>УУоГа - Казахстан и современный мир.- Айтайу; 2005.- Хо1</w:t>
        <w:br/>
        <w:t>(12).-Р.37-42.</w:t>
        <w:br/>
        <w:t>Әіабетпеті Бу іһе Ргевідегі оҒ һе Керизіс оҒ Ка?аКһвіап</w:t>
        <w:br/>
        <w:t>МоштваНап Махатрауеу ас іһе Меегілр уу Меппһетв оҒ</w:t>
        <w:br/>
        <w:t>Іһе Соуегтиілепі оҒ КазаКһвғап оп РгеПітпіпату Кезі</w:t>
        <w:br/>
        <w:t>оҒ 2004: АзҒала, бесетпВет 25, 2004 // Ка?аЕһвҒап апа</w:t>
        <w:br/>
        <w:t>Сопеетаротагу Мот14 ғ Қазахстан и современный мир.</w:t>
        <w:br/>
        <w:t>- Аптпагу, 2005. - 01 (12).-Р.26-32.</w:t>
        <w:br/>
        <w:t>Тһе Аппаа! Мевваве оҒ “һе Ргевідепі оҒ һе Керпіс</w:t>
        <w:br/>
        <w:t>оҒ Ка?аКҺвіап МоптваНапһ Ма?агБауеу % Фһе реор!е оҒ</w:t>
        <w:br/>
        <w:t>Ка?аКҺзғап: Авіапа, БеВтпату 18, 2005 // Казакһвбап апа</w:t>
        <w:br/>
        <w:t>Сотеетаротагу УУогіӘ - Казахстан и современный мир.-</w:t>
        <w:br/>
        <w:t>А1Ітпазу, 2005. - Ко1 (12).-Р.8-25.</w:t>
        <w:br/>
        <w:t>2006</w:t>
        <w:br/>
        <w:t>ҮІ Түркі тілдес мемлекет басшылары саммитінің Анта-</w:t>
        <w:br/>
        <w:t>алия декларациясы / И.Әлиев, Н.Назарбаев, Қ.Бакиев,</w:t>
        <w:br/>
        <w:t>А.Н.Сезер // Егемен Қазақстан. - 2006. - 18 қараша.</w:t>
        <w:br/>
        <w:t>Абай мен Пушкин- қазақ және орыс мәдениеттерінің</w:t>
        <w:br/>
        <w:t>өзара тығыз ықпалдасуының нышаны // Ел. - 2006. -</w:t>
        <w:br/>
        <w:t>13 сәуір (Ко15). - 2 6.</w:t>
        <w:br/>
        <w:t>Азиядағы өзара ықпалдастық және сенім шаралары</w:t>
        <w:br/>
        <w:t>жөніндегі кеңестің Екінші Саммиті / Х.Цзиньтао, В.Путин</w:t>
        <w:br/>
        <w:t>ж.б. // Егемен Қазақстан. - 2006. - 20,23,27 маус.</w:t>
        <w:br/>
        <w:t>Айқын мақсат ұстанған еліміз // Алматы ақш. - 2006. - 21</w:t>
        <w:br/>
        <w:t>желт. (Ко 147).-1,8-96.</w:t>
        <w:br/>
        <w:t>Академияның нық қадамдары // Егемен Қазақстан. - 2006.</w:t>
        <w:br/>
        <w:t>- 10 қазан (Ко 242 /245).- 16.</w:t>
        <w:br/>
        <w:t>Н.Ә. НАЗАРБАЕВ</w:t>
        <w:br/>
        <w:t>225</w:t>
        <w:br/>
        <w:t>БИОБИБЛИОГАФИЯ</w:t>
        <w:br/>
        <w:t>212</w:t>
        <w:br/>
        <w:t>1133.</w:t>
        <w:br/>
        <w:t>1134.</w:t>
        <w:br/>
        <w:t>1135.</w:t>
        <w:br/>
        <w:t>1136.</w:t>
        <w:br/>
        <w:t>1137.</w:t>
        <w:br/>
        <w:t>1138.</w:t>
        <w:br/>
        <w:t>1139.</w:t>
        <w:br/>
        <w:t>1140.</w:t>
        <w:br/>
        <w:t>Дипломатия Казахстана: от истоков к современности //</w:t>
        <w:br/>
        <w:t>Дипломат. курьер.-2004.-- К01-2.-- С, 161-165. Из книти</w:t>
      </w:r>
    </w:p>
    <w:p>
      <w:r>
        <w:t>первого Президента РК Н.А.Назарбаева «Критическое</w:t>
        <w:br/>
        <w:t>десятилетие».</w:t>
        <w:br/>
        <w:t>Доклад Президента РК Назарбаева Н.А. наторжественном</w:t>
        <w:br/>
        <w:t>собрании, посвяшенном двенадцатой годовтцине Незави-</w:t>
        <w:br/>
        <w:t>симости // 12 лет Независимости Казахстана: итоги и пер-</w:t>
        <w:br/>
        <w:t>спективы. - Астана, 2004. - С. 3-20.</w:t>
        <w:br/>
        <w:t>Заявление по итогам визита в Китай // Реіто!ешіті. - 2004,</w:t>
        <w:br/>
        <w:t>- Ко3,- С.54-55.</w:t>
        <w:br/>
        <w:t>Итоги развития Казахстана за 12 лет //12 лет Независимо-</w:t>
        <w:br/>
        <w:t>сти Казахстана: итоги и перспективы / Администрация</w:t>
        <w:br/>
        <w:t>Президента РК, Атентство РК по статистике. - Астана,</w:t>
        <w:br/>
        <w:t>2004. - С.21-67. Доклад Президента РК на торжественном</w:t>
        <w:br/>
        <w:t>заседании, посвяшенном двенадцатой годовтцине Незави-</w:t>
        <w:br/>
        <w:t>симости (Астана, 13 декабря 2003 г.)</w:t>
        <w:br/>
        <w:t>К конкурентоспособному Казахстану, конкурентоспособ-</w:t>
        <w:br/>
        <w:t>ной экономике, конкурентоспособной нации! Три крите-</w:t>
        <w:br/>
        <w:t>рия успеха // Казахстан. правда - 2004. - 20 марта; Прави-</w:t>
        <w:br/>
        <w:t>тельствен. бюллетень. - 2004. - Х92. - С. 39-75. Послание</w:t>
        <w:br/>
        <w:t>Президента народу Казахстана (Астана, 19 марта 2004 г.).</w:t>
        <w:br/>
        <w:t>К конкурентоспособному Казахстану, конкурентоспособ-</w:t>
        <w:br/>
        <w:t>ной экономике, конкурентоспособной нации: Послание</w:t>
        <w:br/>
        <w:t>Президента народу Казахстана, Астана, 19 марта 2004 г.-</w:t>
        <w:br/>
        <w:t>Алматы: Жеті жарғы, 2004. - 64 с.- Текст на рус. и каз. яз.</w:t>
        <w:br/>
        <w:t>Новое время - новая экономика: Лекция д-ра экон. науқ,</w:t>
        <w:br/>
        <w:t>проф., акад. НАНРКо достигнутыхуспехах, опыте рефор-</w:t>
        <w:br/>
        <w:t>мирования и стратегии развития Қазахстана // Казахстан.</w:t>
        <w:br/>
        <w:t>правда - 2004. -16 дек.- С.2-4.</w:t>
        <w:br/>
        <w:t>Поднятая целина - символ дружбы и созидания // Казах-</w:t>
        <w:br/>
        <w:t>стан. правда -2004.-7 февр.- С.1. Доклад Президента РК</w:t>
        <w:br/>
        <w:t>наторжественном заседании, посвяшенном 50-детию осво-</w:t>
        <w:br/>
        <w:t>ения целинных изалежных земель (Астана 6 февр. 2004г.).</w:t>
        <w:br/>
        <w:t>БИОБИБЛИОГАФИЯ</w:t>
        <w:br/>
        <w:t>220</w:t>
        <w:br/>
        <w:t>1212.</w:t>
        <w:br/>
        <w:t>1213.</w:t>
        <w:br/>
        <w:t>1214.</w:t>
        <w:br/>
        <w:t>1215.</w:t>
        <w:br/>
        <w:t>1216.</w:t>
        <w:br/>
        <w:t>1217.</w:t>
        <w:br/>
        <w:t>1218.</w:t>
        <w:br/>
        <w:t>1219.</w:t>
        <w:br/>
        <w:t>1220.</w:t>
      </w:r>
    </w:p>
    <w:p>
      <w:r>
        <w:t>1221.</w:t>
        <w:br/>
        <w:t>Выступление Президента РК Н.Назарбаева на конгрессе</w:t>
        <w:br/>
        <w:t>предпринимателей. Астана, 25 марта 2005 г. // Казахстан</w:t>
        <w:br/>
        <w:t>и современный мир.- 2005.- Ке1.-С.228-233.</w:t>
        <w:br/>
        <w:t>Выступление Президента РК Н.Назарбаева на республи-</w:t>
        <w:br/>
        <w:t>канском совешании по вопросам агропромышленного</w:t>
        <w:br/>
        <w:t>комитета. Астана, 31 янв. 2005 г. // Казахстан и современ-</w:t>
        <w:br/>
        <w:t>ный мир.- 2005.- Хо1.-С.224-227.</w:t>
        <w:br/>
        <w:t>Выступление Президента РК Н.Назарбаева на совешании</w:t>
        <w:br/>
        <w:t>с членами Правительства РК по предварительным ито-</w:t>
        <w:br/>
        <w:t>ғам 2004 тода (25 дек. 2004 г.) // Казахстан и современный</w:t>
        <w:br/>
        <w:t>мир.-2005.- Кг1.- С.215-219.</w:t>
        <w:br/>
        <w:t>Где единство, там и процветание! // Казахстан. правда -</w:t>
        <w:br/>
        <w:t>2005. -25 авг.- С. 1-3. Тезисы выступления Главы государ-</w:t>
        <w:br/>
        <w:t>ства в прямом эфире, состоявшемся на республиканских</w:t>
        <w:br/>
        <w:t>телеканалах. (Астана, 24 авг. 2005 г.).</w:t>
        <w:br/>
        <w:t>Дипломатия Казахстана: от истоков к современности: Из</w:t>
        <w:br/>
        <w:t>кн. «Критическое десятилетие» // Дипломат. курьер.-2005.-</w:t>
        <w:br/>
        <w:t>Хо1.-С. 197-202.</w:t>
        <w:br/>
        <w:t>Доверие ксуду-гарантия реформ: ГИэлож. речи(// Казах-</w:t>
        <w:br/>
        <w:t>стан. правда - 2005.-4 июня.- С. 1-2.</w:t>
        <w:br/>
        <w:t>Достояниереспублики // Мегаполис.-2005.-24 окт. (942).</w:t>
        <w:br/>
        <w:t>-С.4, Изкниги Н.Назарбаева «10 лет, равные столетию» -</w:t>
        <w:br/>
        <w:t>о Декларации суверенитета РК и февральском Послании.</w:t>
        <w:br/>
        <w:t>Евразийские инициативы Президента Казахстана</w:t>
        <w:br/>
        <w:t>Н.А.Назарбаева // Евразийская стратегия суверенного</w:t>
        <w:br/>
        <w:t>Казахстана / Под обш. ред. Б.К.Султанова.- Алматы, 2005.</w:t>
        <w:br/>
        <w:t>-С.8-83.</w:t>
        <w:br/>
        <w:t>Из выступления Президента РК Н.Назарбаева на 4-м спе-</w:t>
        <w:br/>
        <w:t>циальном заседании контртеррористического комитета</w:t>
        <w:br/>
        <w:t>Совета безопасности ООН // Казахстан и современный</w:t>
        <w:br/>
        <w:t>мир.-2005.- К21.-С.220-223.</w:t>
        <w:br/>
        <w:t>Казахстан- 2030: Процветание, безопасность и улучше-</w:t>
        <w:br/>
        <w:t>ние благосостояния всех казахстанцев - Қазақстан-2030:</w:t>
        <w:br/>
        <w:t>1203.</w:t>
        <w:br/>
        <w:t>1204.</w:t>
        <w:br/>
        <w:t>1205.</w:t>
        <w:br/>
        <w:t>1206.</w:t>
        <w:br/>
        <w:t>1207.</w:t>
        <w:br/>
        <w:t>1208.</w:t>
        <w:br/>
        <w:t>1209.</w:t>
        <w:br/>
        <w:t>1210.</w:t>
        <w:br/>
        <w:t>1211.</w:t>
      </w:r>
    </w:p>
    <w:p>
      <w:r>
        <w:t>инвестициям. - 2005.- Ко1 /3.-С.4-7. Выступление на ХП</w:t>
        <w:br/>
        <w:t>пленарном заседании Совета иностранных инвесторов.</w:t>
        <w:br/>
        <w:t>В сердце Евразии // Юрид. газета. - 2005. -6 иоля.-С.1,2.</w:t>
        <w:br/>
        <w:t>Одна из глав новой книги Президента РК об истории ста-</w:t>
        <w:br/>
        <w:t>новления Астаны.</w:t>
        <w:br/>
        <w:t>В сердце Евразии. - Алматы: Атамұра, 2005</w:t>
        <w:br/>
        <w:t>Время обуздать терроризм // Страна и мир.-2005.-28 янв.</w:t>
        <w:br/>
        <w:t>(Хо4.)-С.1,2.О4-м специальном совецании Контртерро-</w:t>
        <w:br/>
        <w:t>ристического комитета Совета безопасности ООН с меж-</w:t>
        <w:br/>
        <w:t>дународными региональными и субрегиональными ортга-</w:t>
        <w:br/>
        <w:t>низациями, на котором выступил Президент страны.</w:t>
        <w:br/>
        <w:t>Высокая миссия суда // Юрид. тазета. -2005.--7 июня-С.</w:t>
        <w:br/>
        <w:t>1,2. Выступление Президента РК Н.А.Назарбаева на ТУ</w:t>
        <w:br/>
        <w:t>сьезде судей. (Астана, 3 июня 2005 г.).</w:t>
        <w:br/>
        <w:t>Выступление Главы государства Н.А.Назарбаева на 14-м</w:t>
        <w:br/>
        <w:t>пленарном заседании Совета иностранных инвесторов: (ғ.</w:t>
        <w:br/>
        <w:t>Алматы,25 нояб.2005 г.) // Дипломатия жаршысы-,Дипло-</w:t>
        <w:br/>
        <w:t>мат. курьер.- 2005.- Хо4.- С. 149-151.</w:t>
        <w:br/>
        <w:t>Выступление Главы государства Н.А.Назарбаева на ҮШ вне-</w:t>
        <w:br/>
        <w:t>очередном сьезде партии «Отан» (Алматы,9 сент. 2005 г.) //</w:t>
        <w:br/>
        <w:t>Веч. Астана. - 2005. -10сент.- С. 1,2.</w:t>
        <w:br/>
        <w:t>Выступление Президента РК Н.А.Назарбаева на У Кон-</w:t>
        <w:br/>
        <w:t>грессе финансистов Казахстана: (г.Алматы, 24 нояб. 2005 г.)</w:t>
        <w:br/>
        <w:t>// Дипломатия жаршысы- Дипломат. курьер. -2005.- Хо4.</w:t>
        <w:br/>
        <w:t>-С.146-148.</w:t>
        <w:br/>
        <w:t>Выстулление Президента РК Н.А.Назарбаева на встрече</w:t>
        <w:br/>
        <w:t>с иностранным дипломатическим корпусом (г. Астана,</w:t>
        <w:br/>
        <w:t>21 окт. 2005 г.) // Дипломатия жаршысы - Дипломат.</w:t>
        <w:br/>
        <w:t>курьер.- 2005. - Хо4.- С. 136-141.</w:t>
        <w:br/>
        <w:t>Выступдение Президента РК Н.А.Назарбаева на юби-</w:t>
        <w:br/>
        <w:t>дейных мероприятиях, посвяшценных 1000-летию Казани</w:t>
        <w:br/>
        <w:t>(Казань, 27 авг. 2005 г.)// Дипломатия жаршысы - Динло-</w:t>
        <w:br/>
        <w:t>мат. курьер.- 2005. - Хо3.-С. 123-125.</w:t>
        <w:br/>
        <w:t>Н.Ә. НАЗАРБАЕВ</w:t>
        <w:br/>
        <w:t>219</w:t>
        <w:br/>
        <w:t>БИОБИБЛИОГАФИЯ</w:t>
        <w:br/>
        <w:t>214</w:t>
        <w:br/>
        <w:t>1149.</w:t>
        <w:br/>
        <w:t>1150.</w:t>
        <w:br/>
        <w:t>1151.</w:t>
        <w:br/>
        <w:t>1152.</w:t>
        <w:br/>
        <w:t>1153.</w:t>
        <w:br/>
        <w:t>1154.</w:t>
        <w:br/>
        <w:t>1155.</w:t>
        <w:br/>
        <w:t>бігістпелі Бу Мата ал Мазатауеу, Ргевідепі оҒһе Керпріс</w:t>
        <w:br/>
        <w:t>оғ Ка?аКһвізп, аі (һе Тііга Енгавіплп Ме”а Богштп: Азіапа,</w:t>
      </w:r>
    </w:p>
    <w:p>
      <w:r>
        <w:t>Арі 2004 // Қаға Қһвбап ала Соп!етарогагу Ү/отій - Казах-</w:t>
        <w:br/>
        <w:t>стан и современный мир. - Аітаіу, 2004. Хо2 (9). -Р. 25-29,</w:t>
        <w:br/>
        <w:t>біліетпегео һе РгевідегеоҒКа?аКҺаал МоптвНап Ма?атрауеу</w:t>
        <w:br/>
        <w:t>а (һе ехрапдеді вевсіолі о/ һе Соуетттепі апа Әле Мабопа!</w:t>
        <w:br/>
        <w:t>ВапК: Азіапа, Ацртві 2, 2004 // КазаКһвбал апа Сопбетарогагу</w:t>
        <w:br/>
        <w:t>Мона - Казахстан и современный мир. - АІтпабу, 2004. - Кай</w:t>
        <w:br/>
        <w:t>(1).-Р7-М.</w:t>
        <w:br/>
        <w:t>Зізіетелі оҒ һе Ргевісіетіі оҒ һе КерлШііс ой КазаКһябап</w:t>
        <w:br/>
        <w:t>МоптвлНап Ма?агВауеу а 1һе Орепіпр, Сегетовну оҒ1һе</w:t>
        <w:br/>
        <w:t>буларорциеіп Азіапа: Азіапа, бертетпрет 7, 2004 // КагаКһәал</w:t>
        <w:br/>
        <w:t>апа Сопіетпрогату Уүогійі ғ Казахстан и современный мир.</w:t>
        <w:br/>
        <w:t>- Аітпағу, 2004.- Хо4(11).-Р.31.</w:t>
        <w:br/>
        <w:t>Зілетпелі: оҒ һе Ртевіделі оҒ 1Іһе КеріМіс оҒ КазаКһябап</w:t>
        <w:br/>
        <w:t>МоштваШҒал Ма?агһауеу а? һе ТУ Еогитл оҒ У/отеп оі</w:t>
        <w:br/>
        <w:t>ҚазаКҺвабап: Авбала, беріетірег 7, 2004 // Қазакһвбап апа</w:t>
        <w:br/>
        <w:t>Сотчетарогату У/от1д - Қазахстан и современный мир. -</w:t>
        <w:br/>
        <w:t>АІтпабу, 2004. - Хо4 (11), -Р.227-30.</w:t>
        <w:br/>
        <w:t>бһабетпелі: оҒ 4һе Ргевіделі оҒ (һе КеріӘііс оҒ КатаҚһоап</w:t>
        <w:br/>
        <w:t>МолгваШап Ма?атрауеу аҒ Әне бо/етіл Меейіпе оп Оссавіоп</w:t>
        <w:br/>
        <w:t>оҒ1һе 100-Аппіуегвагу өНһе КаЙуғау оҒКат?аКһвйат: Авһапа,</w:t>
        <w:br/>
        <w:t>АпривЕ 6, 2004 // Ка?аКһвіап апа Соліетароғағу МоП8 -</w:t>
        <w:br/>
        <w:t>Қазахстан и современный мир.- А!пағу; 2004. - Ко4 (11).-</w:t>
        <w:br/>
        <w:t>Р.15-19.</w:t>
        <w:br/>
        <w:t>білетеле оҒ Яһе Ртевіделі оҒ не КеріМіс оҒ КазаКһайап</w:t>
        <w:br/>
        <w:t>МолтвчШап Мат?атһауеу ағ 1Һе Орепіпр, оҒ 4һе безвіоп о/</w:t>
        <w:br/>
        <w:t>РагПателі оҒ КазаКһзҒап: Азбапа, беріеттрет 1, 2004 //</w:t>
        <w:br/>
        <w:t>ҚатаКҺайап апа Сопғетарағагу У/оПа - Казахстан и совре-</w:t>
        <w:br/>
        <w:t>менный мир.- АПпабу; 2004. - Мо4 (11).-Р. 20-26.</w:t>
        <w:br/>
        <w:t>Дах соли бұхронй: Қанатты сөздер.; Аз русй тарчумай</w:t>
        <w:br/>
        <w:t>Қосимзода И. Ва Еров Х.; Мухаррир Еров Х. - Душанбе:</w:t>
        <w:br/>
        <w:t>Ирфон, 2004. - 240 6. (Тәжік тілінде).</w:t>
        <w:br/>
        <w:t>1301.</w:t>
        <w:br/>
        <w:t>1302.</w:t>
        <w:br/>
        <w:t>1303.</w:t>
        <w:br/>
        <w:t>1304.</w:t>
        <w:br/>
        <w:t>1305.</w:t>
        <w:br/>
        <w:t>1306.</w:t>
        <w:br/>
        <w:t>1307.</w:t>
        <w:br/>
        <w:t>1308.</w:t>
        <w:br/>
        <w:t>2 наурыз (М052), - 3-4 6. ҚР Президенті Н.Назарбаевтың</w:t>
        <w:br/>
        <w:t>Қазақстан халқына Жолдауы.</w:t>
        <w:br/>
        <w:t>Қазақстан өз дамуындағы жаңа серпіліс жасау қарсаңында.</w:t>
        <w:br/>
        <w:t>Қазақстанның әлемдегі бәсекеге барынша қабілетті 50</w:t>
        <w:br/>
        <w:t>елдің қатарына кіру стратегиясы. - Астана: Елорда, 2006.</w:t>
        <w:br/>
        <w:t>-446.- Қазақ, орыс, ағылшын тілдерінде. ҚР Президенті</w:t>
        <w:br/>
        <w:t>Н.Назарбаевтың Қазақстан халқына Жолдауы.</w:t>
        <w:br/>
        <w:t>Қазақстан өз дамуындағы жаңа серпіліс жасау қарсаңында:</w:t>
      </w:r>
    </w:p>
    <w:p>
      <w:r>
        <w:t>Қазақстанның әлемдегі бәсекеге барынша қабілетті 50</w:t>
        <w:br/>
        <w:t>елдің қатарына кіру стратегиясы: ҚР Президенті Н.</w:t>
        <w:br/>
        <w:t>Назарбаевтың Қазақстан халқына Жолдауы, Астана. 2006</w:t>
        <w:br/>
        <w:t>жылғы 1 наурыз. - Алматы: Жеті жарғы, 2006. - 74 6.</w:t>
        <w:br/>
        <w:t>Қазақстан Президентінің АҚШ-қа сапары әлемдік БАҚ</w:t>
        <w:br/>
        <w:t>айнасында // Егемен Қазақстан. - 2006.-30 қырк. (Хо236-</w:t>
        <w:br/>
        <w:t>237). - 2-3 6.</w:t>
        <w:br/>
        <w:t>Қазақстан Ресеймен түрлі салаларда стратегиялық әріп-</w:t>
        <w:br/>
        <w:t>тестікті тереңдетуге мүдделі // Астана хабары. - 2006. - 8</w:t>
        <w:br/>
        <w:t>сәуір (Хо 46-47).-3 6.</w:t>
        <w:br/>
        <w:t>Қазақстан Республикасы Президентінің лауазымына ресми</w:t>
        <w:br/>
        <w:t>кірісу рәсімінде сөйлеген сөзі: 11 қаңтар 2006 ж. // Егемен</w:t>
        <w:br/>
        <w:t>Қазақстан. - 2006. - 12 қаңт. (Хо 11). - 1 6.</w:t>
        <w:br/>
        <w:t>Қазақстан республикасының мемлекеттік рәміздері. -</w:t>
        <w:br/>
        <w:t>Алматы: Өнер, 2006. (Ж. Нәжімеденов, ІҢ. Қалдаяқов,</w:t>
        <w:br/>
        <w:t>Ж.Мәлібеков, Ш.Уәлиханов, Ш. Ниязбековтермен бірге).</w:t>
        <w:br/>
        <w:t>Қазақстан Республикасының Президенті Нұрсұлтан</w:t>
        <w:br/>
        <w:t>Назарбаевтың елдегі жағдай мен ішкі және сыртқы</w:t>
        <w:br/>
        <w:t>саясатымыздың негізгі бағыттары туралы Қазақстан</w:t>
        <w:br/>
        <w:t>халқына Жолдауы // Айқын.-2006.-2 наурыз; Жаңа ғасыр.</w:t>
        <w:br/>
        <w:t>-2006.-- Ко3.--3-18 6. Қазақстан әлемдегі бәсекеге барынша</w:t>
        <w:br/>
        <w:t>қабілетті 50 елдің қатарына кіру стратегиясы.</w:t>
        <w:br/>
        <w:t>Қазақстандағы жастар мынаны білуге тиіс: мемлекеттік</w:t>
        <w:br/>
        <w:t>тілді білмейінше, мемлекеттік органдарда, қызмет көрсету</w:t>
        <w:br/>
        <w:t>саласында, құқық қорғау органдарында немесе сот сала-</w:t>
        <w:br/>
        <w:t>Н.Ә. НАЗАРБАЕВ</w:t>
        <w:br/>
        <w:t>229</w:t>
        <w:br/>
        <w:t>1275.</w:t>
        <w:br/>
        <w:t>1276.</w:t>
        <w:br/>
        <w:t>1277.</w:t>
        <w:br/>
        <w:t>1278.</w:t>
        <w:br/>
        <w:t>1279.</w:t>
        <w:br/>
        <w:t>1280.</w:t>
        <w:br/>
        <w:t>1281.</w:t>
        <w:br/>
        <w:t>1282.</w:t>
        <w:br/>
        <w:t>1283.</w:t>
        <w:br/>
        <w:t>1284.</w:t>
        <w:br/>
        <w:t>1285.</w:t>
        <w:br/>
        <w:t>1286.</w:t>
        <w:br/>
        <w:t>1287.</w:t>
        <w:br/>
        <w:t>қарым-қатынас туралы: мақала) // Егемен Қазақстан. -</w:t>
        <w:br/>
        <w:t>2006. - 19 шілде.</w:t>
        <w:br/>
        <w:t>Болашағымызды айқындаған бағыт-бағдар // Құқықтық</w:t>
        <w:br/>
        <w:t>Қазақстан. - 2006. - 8 наурыз (Х97). - 1 б. ҚР Президенті</w:t>
      </w:r>
    </w:p>
    <w:p>
      <w:r>
        <w:t>Н.Ә.Назарбаевтың Қазақстан халқына Жолдауынан.</w:t>
        <w:br/>
        <w:t>Бұл сұхбат- Елбасының мемдекеттік тіл туралы Халыққа</w:t>
        <w:br/>
        <w:t>Жолдауы // Ана тілі. - 2006. - 25-31 мамыр (Ко 22).- 16.</w:t>
        <w:br/>
        <w:t>Ғылымы қарқын алған елдің болашағы жарқын // Жаңа</w:t>
        <w:br/>
        <w:t>ғасыр. - 2006. - Хо11.-2-76.</w:t>
        <w:br/>
        <w:t>Дін қайраткерлерінің ұстанымында агрессияшылдық жоқ</w:t>
        <w:br/>
        <w:t>болуы тиіс // Алматы ақш. - 2006. - 14 қырк. (Хо107).-26.</w:t>
        <w:br/>
        <w:t>Дін, қоғам және халықаралық қауіпсіздік: |Әлемдік және</w:t>
        <w:br/>
        <w:t>дәстүрлі діндер лидерлерінің ПІ сьезінде сөйлеген сөзі) //</w:t>
        <w:br/>
        <w:t>Егемен Қазақстан. - 2006. - 13 қырк. (Х6218).-1-36.;</w:t>
        <w:br/>
        <w:t>Дінаралық татулық бейбітшілікті сақтаудың кешілі // Еге-</w:t>
        <w:br/>
        <w:t>мен Қазақстан. - 2006. - 14 қырк. (Мо 219). - 1-26.</w:t>
        <w:br/>
        <w:t>Ел және Елбасы // Егемен Қазақстан.-2006.- 1 сәуір (Хо 73</w:t>
        <w:br/>
        <w:t>178).-26б.;17 қазан (Ко 252). -2 б.; 13 желт. (Хо 306).-26.</w:t>
        <w:br/>
        <w:t>Елбасы естелігінен алынған үзік ойлар / Дайынд. К.Сатиева</w:t>
        <w:br/>
        <w:t>// Айқын апта. - 2006. -6 шілде.- 3 б.</w:t>
        <w:br/>
        <w:t>Елбасы нақты саяси реформаларға бағыт берді // Дала мен</w:t>
        <w:br/>
        <w:t>қала.- 2006.-9 маус.(У922).-26б.</w:t>
        <w:br/>
        <w:t>Елбасының АҚШ-қа алтыншы сапарының алты ерекшелігі</w:t>
        <w:br/>
        <w:t>|І Айқын. - 2006. -3 қазан (Мо 183).-2 6.</w:t>
        <w:br/>
        <w:t>Елбасының Бейжіңге сапары Қытаймен арадағы екіжақты</w:t>
        <w:br/>
        <w:t>ынтымақтастықты дамыту Қазақстанның сыртқы саяса-</w:t>
        <w:br/>
        <w:t>тының басым бағыты // Дала мен қала. - 2006. - 22 желт.</w:t>
        <w:br/>
        <w:t>(Ко49).-1,26.</w:t>
        <w:br/>
        <w:t>Елбасының Еуропа сапары әлемдік БАҚ айнасында // Еге-</w:t>
        <w:br/>
        <w:t>мен Қазақстан. - 2006. - 8 желт. (Хо 302 / 303). - 2-3 6.</w:t>
        <w:br/>
        <w:t>Елбасының Қытай Халық Республикасына сапары</w:t>
        <w:br/>
        <w:t>жалғасуда // Қазақстан сарбазы. - 2006. - 22 желт. (Хе 51).</w:t>
        <w:br/>
        <w:t>-16.</w:t>
        <w:br/>
        <w:t>Н.Ә. НАЗАРБАЕВ</w:t>
        <w:br/>
        <w:t>227</w:t>
        <w:br/>
        <w:t>1237.</w:t>
        <w:br/>
        <w:t>1238.</w:t>
        <w:br/>
        <w:t>1239.</w:t>
        <w:br/>
        <w:t>1240.</w:t>
        <w:br/>
        <w:t>1241.</w:t>
        <w:br/>
        <w:t>1242.</w:t>
        <w:br/>
        <w:t>1243.</w:t>
        <w:br/>
        <w:t>1244.</w:t>
        <w:br/>
        <w:t>1245.</w:t>
        <w:br/>
        <w:t>тых успехах, опыте реформирования и стратегии разви-</w:t>
        <w:br/>
        <w:t>тия Казахстана.</w:t>
      </w:r>
    </w:p>
    <w:p>
      <w:r>
        <w:t>Нужно найти баланс межау свободой СМИ и их мораль-</w:t>
        <w:br/>
        <w:t>ной ответственностью перед обшеством: |21 апр., Алматы))</w:t>
        <w:br/>
        <w:t>/ Подгот. Я.Разумов // Панорама.- 2005.-22апр.- С.2,6.</w:t>
        <w:br/>
        <w:t>Нурсултан Назарбаев: Основа для прорыва вперед соз-</w:t>
        <w:br/>
        <w:t>дана // Мысль.-2005.- Ко11.-С.2-6. Приветственная речь</w:t>
        <w:br/>
        <w:t>Н.Назарбаева на международной конференции «Страте-</w:t>
        <w:br/>
        <w:t>тия «Казахстан-2030» в действии» (Астана, 11 окт. 2005 г.).</w:t>
        <w:br/>
        <w:t>Перслективы партнерства // Страна имир.-2005.- 16 сент.</w:t>
        <w:br/>
        <w:t>(Хө37). - С. 5. Выступление Главы государства на пленар-</w:t>
        <w:br/>
        <w:t>ном заседании П Гражданского форума (Астана, 12 сент.</w:t>
        <w:br/>
        <w:t>2005 г.).</w:t>
        <w:br/>
        <w:t>Процветание сельского хозяйства - это процветание</w:t>
        <w:br/>
        <w:t>народа // Астық және астық өнімдері - Зерно и зернопро-</w:t>
        <w:br/>
        <w:t>дукты. - 2005. - Ко1.- С.2; Мысль.- 2005. - Хо3.- С.22-26.</w:t>
        <w:br/>
        <w:t>Из выступления Президента РК Назарбаева Н.А.нареспу-</w:t>
        <w:br/>
        <w:t>бликанском совепцании по вопросам АПК (Астана, 31 янв.</w:t>
        <w:br/>
        <w:t>2005 г.).</w:t>
        <w:br/>
        <w:t>Речь на сьезде мировых и традиционно-национальных</w:t>
        <w:br/>
        <w:t>религий // Аманат.-2005.- Ко4.-С.6-10.</w:t>
        <w:br/>
        <w:t>Сотрудничать во имя обшцей цели // Мысль.-2005.- Х010.</w:t>
        <w:br/>
        <w:t>-С.25-27. Из высгупления Главы государства Н.Назарбаева</w:t>
        <w:br/>
        <w:t>на ПГражданском форуме Казахстана (Астана).</w:t>
        <w:br/>
        <w:t>Украина для меня-как первая любовь: (О визите Прези-</w:t>
        <w:br/>
        <w:t>дента РКвУкраину|/ Репортаж Н.Мелешук, А.Неезжалый</w:t>
        <w:br/>
        <w:t>/ Страна и мир. - 2005.-2 дек.(Хо48).- С.5.</w:t>
        <w:br/>
        <w:t>Хранить славные традиции // Казахстан. правда- 2005.-27</w:t>
        <w:br/>
        <w:t>янв.- С.1. Президент РК обратилея с видеоприветствием</w:t>
        <w:br/>
        <w:t>к участникам торжественного собрания, посвятценного</w:t>
        <w:br/>
        <w:t>250-летию МГУ им. Ломоносова.</w:t>
        <w:br/>
        <w:t>Через толерантность- к духовному согласию // Страна и</w:t>
        <w:br/>
        <w:t>мир.-2005.-21 окт.(Хо42).-С.2.Выступление Главы госу-</w:t>
        <w:br/>
        <w:t>Н.Ә.НАЗАРБАЕВ</w:t>
        <w:br/>
        <w:t>223</w:t>
        <w:br/>
        <w:t>1222.</w:t>
        <w:br/>
        <w:t>1223.</w:t>
        <w:br/>
        <w:t>1224.</w:t>
        <w:br/>
        <w:t>1225.</w:t>
        <w:br/>
        <w:t>1226.</w:t>
        <w:br/>
        <w:t>1227.</w:t>
        <w:br/>
        <w:t>1228.</w:t>
        <w:br/>
        <w:t>Барлық қазақстандықтардың өсіп-өркендеуі, қауіпсіздігі</w:t>
        <w:br/>
        <w:t>және әл-ауқатының артуы: Послание Президента страны</w:t>
        <w:br/>
        <w:t>народу Казахстана. - Алматы: Жеті жарғы, 2005. - 144 с.</w:t>
      </w:r>
    </w:p>
    <w:p>
      <w:r>
        <w:t>Рус.,, каз. яз.</w:t>
        <w:br/>
        <w:t>Казахстан - территория мира и согласия / Подг.: Нысан-</w:t>
        <w:br/>
        <w:t>баев А., Малинин Г. - Алматы, 2005.</w:t>
        <w:br/>
        <w:t>Казахстан - только вперед! // Страна и мир. - 2005. - 16</w:t>
        <w:br/>
        <w:t>сент. (Хо37).-- С. 1,2; Известия. Қазахстан.- 2005. - 12 сент.</w:t>
        <w:br/>
        <w:t>- С. 8. Выступление Главы государства на внеочередном</w:t>
        <w:br/>
        <w:t>ҮШ свезде республиканской политической партии «Отан»</w:t>
        <w:br/>
        <w:t>(Алматы, 9 сент. 2005 г.).</w:t>
        <w:br/>
        <w:t>Казахстан на пути ускоренной экономической, социаль-</w:t>
        <w:br/>
        <w:t>ной и политической модернизации // Казахстан. правда.</w:t>
        <w:br/>
        <w:t>-2005.- 19 февр.-С. 1-3. Послание Президента РК народу</w:t>
        <w:br/>
        <w:t>Қазахстана об основных направлениях внутренней и внеш-</w:t>
        <w:br/>
        <w:t>ней политики. (Астана, 18 февр. 2005 г.).</w:t>
        <w:br/>
        <w:t>Қазахстан на пути ускоренной экономической, социаль-</w:t>
        <w:br/>
        <w:t>ной и политической модернизации. Послание Президента</w:t>
        <w:br/>
        <w:t>РК Н.Назарбаева народу Казахстана. - Алматы: Атамұра,</w:t>
        <w:br/>
        <w:t>2005. - 48 с.</w:t>
        <w:br/>
        <w:t>Казахстан на пути ускоренной экономической, социальной</w:t>
        <w:br/>
        <w:t>и политической модернизации - Қазақстан экономикалық,</w:t>
        <w:br/>
        <w:t>әлеуметтік және саяси жедел жаңару жолында: Послание ГПре-</w:t>
        <w:br/>
        <w:t>зидента РК Н.Назарбаева народу Казахстана (Астана, 18 февр.</w:t>
        <w:br/>
        <w:t>2005 г.).- Алматы: Жеті жарғы, 2005. -64с.-Рус., каз. яз.</w:t>
        <w:br/>
        <w:t>Казахстан на пути ускоренной экономической, социаль-</w:t>
        <w:br/>
        <w:t>ной и политической модернизации: Послание Президента</w:t>
        <w:br/>
        <w:t>Республики Казахстан Нурсултана Назарбаева народу</w:t>
        <w:br/>
        <w:t>Казахстана. - Астана: Елорда, 2005.- 44 с.: ил.</w:t>
        <w:br/>
        <w:t>Қазахстан на пути ускоренной экономической, социаль-</w:t>
        <w:br/>
        <w:t>ной и политической модернизации: Послание Президента</w:t>
        <w:br/>
        <w:t>Республики Казахстан Нурсултана Назарбаева народу</w:t>
        <w:br/>
        <w:t>Казахстана. - Алматы, 2005. - 97 с. Текст на каз.рус.яз.</w:t>
        <w:br/>
        <w:t>Н.Ә. НАЗАРБАЕВ</w:t>
        <w:br/>
        <w:t>221</w:t>
        <w:br/>
        <w:t>БИОБИБЛИОГАФИЯ</w:t>
        <w:br/>
        <w:t>224</w:t>
        <w:br/>
        <w:t>1246.</w:t>
        <w:br/>
        <w:t>1247.</w:t>
        <w:br/>
        <w:t>1248.</w:t>
        <w:br/>
        <w:t>1249.</w:t>
        <w:br/>
        <w:t>1250.</w:t>
        <w:br/>
        <w:t>1251.</w:t>
        <w:br/>
        <w:t>1252.</w:t>
        <w:br/>
        <w:t>1253.</w:t>
        <w:br/>
        <w:t>дарства на Международной научно-практической конфе-</w:t>
      </w:r>
    </w:p>
    <w:p>
      <w:r>
        <w:t>ренции перед руководителями религиозных центров в</w:t>
        <w:br/>
        <w:t>Астане (Астана, 11 окт. 2005 г.).</w:t>
        <w:br/>
        <w:t>729 оһвегуев ассгеа”едйі во Ғаг- 25 МоуетаВет / Іпіетпабола|</w:t>
        <w:br/>
        <w:t>Мейа Сепіге // Тһе Аітаіу Нега!8. - А)тпазу, 2005. - бес. 1-7</w:t>
        <w:br/>
        <w:t>(Хо48)-Р.2.(ішегпаНопа! МефШа Селіге герогів һаҒРтевепдетгініді</w:t>
        <w:br/>
        <w:t>сапФідағе МатвиШап Ма?атауеу оп УУейіпевдау теі вімдепів ай</w:t>
        <w:br/>
        <w:t>Авбапав Енгавіап ІЛпіуетв Ну; патейі аНег (һе Кизвіап һізіотізп</w:t>
        <w:br/>
        <w:t>ео СапоЙеу),</w:t>
        <w:br/>
        <w:t>80% оҒ Сепіта! Авіа/в теірп іпуезішепів іп КазаКҺағап:</w:t>
        <w:br/>
        <w:t>Аточпа 80 рег селі оғ Когеірд іпуевітелі ітію Сетітг!</w:t>
        <w:br/>
        <w:t>Авіап геріоп Ға 15 КазаКһвіап, МпитвцТап Мазатрауеу ваіді</w:t>
        <w:br/>
        <w:t>ай іоб4ау% Іпегпайола! өсігпіЕс апа ргаснса! соп?егепсе</w:t>
        <w:br/>
        <w:t>«КазаКһвіап-2030 5ітагеру іп еНесі» / Авіа Риіве // Тһе Айтайу</w:t>
        <w:br/>
        <w:t>Негаій. - А!та?у, 2005. - Осі. 13-19 (Х941). -Р.4.</w:t>
        <w:br/>
        <w:t>П десеппіо стіксо / Ттаа. 415. ба4уКкоуа.-- Кота: Коіпе плоуе</w:t>
        <w:br/>
        <w:t>ефгіопі, 2004. -144р.- Исп.</w:t>
        <w:br/>
        <w:t>Ша Негвел Ешгавіеп. - ВеЛіп: Паруе, 2006. - 185 в.- Нем.</w:t>
        <w:br/>
        <w:t>Ка?аКһзбап оп 4һе гоай ію ассе)ега!ед есопотпіс, восігі апа</w:t>
        <w:br/>
        <w:t>ро1ЫНса! төодйегпізайоп. - АІпафу: Ағатпигға, 2005. - 40 р.</w:t>
        <w:br/>
        <w:t>Айгезв Бу 1һе Ртгевідепі оҒ не КериМіс оҒ КауаЮҺвіап Мі.</w:t>
        <w:br/>
        <w:t>МигвшҒап Ма?атрауеу %о (һе Реоріе оҒ КазаКҺабал,</w:t>
        <w:br/>
        <w:t>Ка?аКізізпіп Үспідеп Пориви: 1986 Ага1к СЛау!іагі / А.Ката,</w:t>
        <w:br/>
        <w:t>-Івіалпһші: Сеніп Ма!Рааві, 2006.-176 в.- Тур.</w:t>
        <w:br/>
        <w:t>Тесілге оҒ1һе Ртевідепі оҒКа?аКҺвТап, 4осіог оҒесопоттіс5,</w:t>
        <w:br/>
        <w:t>ртгобевзот, асаделісіал оҒ (һе Мабопа! Асадетау оҒ Әсіепсез</w:t>
        <w:br/>
        <w:t>МоштваЙап МазатБауеу: Меуу Тіпе - Меуу Есопотау:</w:t>
        <w:br/>
        <w:t>Ресетрег 16, 2004 // Ка?аЮҺвҒал апа Сопіетарогату У/огіб&gt;</w:t>
        <w:br/>
        <w:t>Казахстан и современный мир. - Аітаіу, 2005. - К01 (12).-</w:t>
        <w:br/>
        <w:t>Р. 43-65. )</w:t>
        <w:br/>
        <w:t>бігіетелі Бу (һе Ргевідепі оҒ пе КериРіс оғ КагаКһвап</w:t>
        <w:br/>
        <w:t>МоштзиНап Магагһауеу аі іле Меевтв оп Івөшев оҒ Аруісііше:</w:t>
        <w:br/>
        <w:t>Авбала, Таппагу 31,2005 // КагаКвіап апа Сотбеттрогагу Ү/ог4.</w:t>
        <w:br/>
        <w:t>БИОБИБЛИОГАФИЯ</w:t>
        <w:br/>
        <w:t>226</w:t>
        <w:br/>
        <w:t>1262.</w:t>
        <w:br/>
        <w:t>1263.</w:t>
        <w:br/>
        <w:t>1264.</w:t>
        <w:br/>
        <w:t>1265.</w:t>
        <w:br/>
        <w:t>1266.</w:t>
        <w:br/>
        <w:t>1267.</w:t>
        <w:br/>
        <w:t>1268.</w:t>
        <w:br/>
        <w:t>1269.</w:t>
        <w:br/>
        <w:t>1270.</w:t>
      </w:r>
    </w:p>
    <w:p>
      <w:r>
        <w:t>1271.</w:t>
        <w:br/>
        <w:t>1272.</w:t>
        <w:br/>
        <w:t>1273.</w:t>
        <w:br/>
        <w:t>1274.</w:t>
        <w:br/>
        <w:t>Алға қойған мақсатқа жету үшін біз бірге болуымыз керек</w:t>
        <w:br/>
        <w:t>| Дала мен қала.- 2006. -7 шілде(Мо26).-1-2б.</w:t>
        <w:br/>
        <w:t>Алғашқы сапардың абыройды жүгі // Президент және</w:t>
        <w:br/>
        <w:t>Халық. - 2006. - 7 шілде (Хв 27).- 1 6.</w:t>
        <w:br/>
        <w:t>Англия сапары әлемдік БАҚ айнасында // Егемен</w:t>
        <w:br/>
        <w:t>Қазақстан. - 2006. -25 қараша (Хо 289 / 290).- 36.</w:t>
        <w:br/>
        <w:t>Анталия ұсыныстары // Президент және Халық.-2006.-24</w:t>
        <w:br/>
        <w:t>қараша (Ко 47).- 2 6.</w:t>
        <w:br/>
        <w:t>Астана - әлем назарында: |Әлемдік және дәстүрлі діндер</w:t>
        <w:br/>
        <w:t>лидерлерінің П сьезінде сөйлеген сөзі) // Жаңа ғасыр.- 2006.</w:t>
        <w:br/>
        <w:t>- Ко10.- 16-22 б.; Жаңа Сарыарқа. - 2006.- Мо5.--5-7 6.</w:t>
        <w:br/>
        <w:t>Астанадағы ұлықтау рәсімі әлемдік баспасөз айнасында //</w:t>
        <w:br/>
        <w:t>Егемен Қазақстан. - 2006. - 12 қаңт. (Хо11).-56.</w:t>
        <w:br/>
        <w:t>Атом энергетикасы: Иранға айтар кеңесім: «Ге Мопде»,</w:t>
        <w:br/>
        <w:t>Франция // Егемен Қазақстан. - 2006. - 19 шілде.</w:t>
        <w:br/>
        <w:t>Байланыстар баянды болады: Қазақстан ПІірезиденті</w:t>
        <w:br/>
        <w:t>Н.Назарбаев пен Латвия Президенті Вайра Вике-Фрейбергтің</w:t>
        <w:br/>
        <w:t>оқырмандарға арналған Үндеулері // Егемен Қазақстан. -</w:t>
        <w:br/>
        <w:t>2006. - 19 шілде. |Мазм.: Назарбаев Н. Біздің елдеріміздің</w:t>
        <w:br/>
        <w:t>ұқсастықтары көп; Вайра Вике-Фрейберг. Қазақстан Респу-</w:t>
        <w:br/>
        <w:t>бликасы Президентінің сапары біздің қатынастарымызды</w:t>
        <w:br/>
        <w:t>нығайта түседі.</w:t>
        <w:br/>
        <w:t>Бесінші Еуразиялық медиа-форум // Жаңа ғасыр.- 2006.-</w:t>
        <w:br/>
        <w:t>Қо5.-2-4 б.</w:t>
        <w:br/>
        <w:t>Біз мемлекеттік басқарудың ұтымды моделін жүзеге</w:t>
        <w:br/>
        <w:t>асыруға тиіспіз: |ҚР Парламенті ІП сессия ашылуында</w:t>
        <w:br/>
        <w:t>сөйлеген сөзі) // Атырау. - 2006. - 2 қырк.</w:t>
        <w:br/>
        <w:t>Біз татулық пен бірлікке негізделген тәуелсіз мемлекет</w:t>
        <w:br/>
        <w:t>орнаттық // Астана хабары. - 2006. - 14 қаңт.- 2 б.</w:t>
        <w:br/>
        <w:t>Біздің береке-бірлігіміз өзге елдерге үлгі-өнеге // Прези-</w:t>
        <w:br/>
        <w:t>дент және Халық. - 2006. - 27 қазан (Ко 43).- 1-26.</w:t>
        <w:br/>
        <w:t>Біздің елдеріміздің ұқсастықтары көп: Байланыстар</w:t>
        <w:br/>
        <w:t>баянды болады: (Қазақстан мен Латвия арасындағы</w:t>
        <w:br/>
        <w:t>1141.</w:t>
        <w:br/>
        <w:t>1142.</w:t>
        <w:br/>
        <w:t>1143.</w:t>
        <w:br/>
        <w:t>1144.</w:t>
        <w:br/>
        <w:t>1145.</w:t>
        <w:br/>
        <w:t>1146.</w:t>
      </w:r>
    </w:p>
    <w:p>
      <w:r>
        <w:t>1147.</w:t>
        <w:br/>
        <w:t>1148.</w:t>
        <w:br/>
        <w:t>Региональная интеграция и евразийство // Казахстан.</w:t>
        <w:br/>
        <w:t>правда--2004.-З апр. Выступление Президента РК на Меж-</w:t>
        <w:br/>
        <w:t>дународной конференции в Евразийском национальном</w:t>
        <w:br/>
        <w:t>университете им. Л.Н.Гумилева (Астана, 2 апр. 2004 г.).</w:t>
        <w:br/>
        <w:t>С.этим обьединением Евросоюз, безусловно, захочет иметь</w:t>
        <w:br/>
        <w:t>дело / Подгот. О.Флинк // Труд.-2004.-8-14апр.-С.5. Из</w:t>
        <w:br/>
        <w:t>выступления Президента РК на Международной научно-</w:t>
        <w:br/>
        <w:t>практической конференции «Евразийство: от идей к прак-</w:t>
        <w:br/>
        <w:t>тике», Астана.</w:t>
        <w:br/>
        <w:t>Четыре дилеммы меняюццегося мира // Мысль. - 2004.</w:t>
        <w:br/>
        <w:t>- Ко6, - С. 2-7. Выступление Президента Казахстана</w:t>
        <w:br/>
        <w:t>Н.А.Назарбаева на ІП Евразийском медиа-форуме</w:t>
        <w:br/>
        <w:t>(Алматы, 22 апр. 2004 т.).</w:t>
        <w:br/>
        <w:t>Экзамен на политическую зрелость// Мысль. -2004.- Ко7.</w:t>
        <w:br/>
        <w:t>-С.2-7. Выступление на УІ внеочередном сьезде партии</w:t>
        <w:br/>
        <w:t>«Отан» (Астана, 12 марта 2004 г.).</w:t>
        <w:br/>
        <w:t>Сопаташаботһ фу Іһе Ргевідепі оҒ һе КерпһШіс оҒКа?а һал</w:t>
        <w:br/>
        <w:t>М.А.Ма?агһауеу %ю “һе М/отпеп оҒ Қа?аКһвбалп: оп һе 8 оҒ</w:t>
        <w:br/>
        <w:t>Магсһ 2004 // КагакҺвтап апа Сопетпрогату У/отійі - Казах-</w:t>
        <w:br/>
        <w:t>стан и современный мир. - АІтаіу, 2004. - Ке1 (8).-Р. 13.</w:t>
        <w:br/>
        <w:t>Стеенпрв ру Тһе Ртесідепі оҒ һе КериБіс оҒ КағаКһвбап</w:t>
        <w:br/>
        <w:t>М.А.Магатһауеу ай 1һе Орепілр Сегетпопу оҒ 4һе Үсаг оҒ</w:t>
        <w:br/>
        <w:t>Киввіа іп Ка?аКҺзбап: Ав?апа, )аппату 9, 2004 // Ка?аКһығап</w:t>
        <w:br/>
        <w:t>апа Сопетарогату У/огійі - Казахстан и современный мир.</w:t>
        <w:br/>
        <w:t>- Атау, 2004. - Һ01 (8)- Р.7-10.</w:t>
        <w:br/>
        <w:t>Ка?аКһвбап-2030: рговрегіа віКигевва е гаіеПогатепіо 4егПе</w:t>
        <w:br/>
        <w:t>сопдісіопі ді уға (1 іі 1 Ка?аКі: тпевварріо 4еі ргевідег/е</w:t>
        <w:br/>
        <w:t>а! ророіо 4е! КагаКҺзйап., - 5.1: в.п, 2004. - 92 р.: Ш. (Испан</w:t>
        <w:br/>
        <w:t>тілінде)</w:t>
        <w:br/>
        <w:t>Мевзаре оҒМагваНап Ртевідеп? оҒЕһе Керірііс оҒКа?аКһоап</w:t>
        <w:br/>
        <w:t>іо һе Реоріе оҒКаг?аКҺабап: АвҒапа, Магсһ 2004 // Ка?аКһвіаті</w:t>
        <w:br/>
        <w:t>апа Сопіеіпрогагу УҮотід - Казахстан и современный мир.</w:t>
        <w:br/>
        <w:t>- А!тпайу, 2004. - Хо2 (9).-Р.7-24.</w:t>
        <w:br/>
        <w:t>Н.Ә.НАЗАРБАЕВ</w:t>
        <w:br/>
        <w:t>213</w:t>
        <w:br/>
        <w:t>БИОБИБЛИОГАФИЯ</w:t>
        <w:br/>
        <w:t>228</w:t>
        <w:br/>
        <w:t>1288.</w:t>
        <w:br/>
        <w:t>1299.</w:t>
        <w:br/>
        <w:t>1290.</w:t>
        <w:br/>
        <w:t>1291.</w:t>
      </w:r>
    </w:p>
    <w:p>
      <w:r>
        <w:t>1292.</w:t>
        <w:br/>
        <w:t>1293.</w:t>
        <w:br/>
        <w:t>1294.</w:t>
        <w:br/>
        <w:t>1295.</w:t>
        <w:br/>
        <w:t>1296.</w:t>
        <w:br/>
        <w:t>1297.</w:t>
        <w:br/>
        <w:t>1298.</w:t>
        <w:br/>
        <w:t>1299.</w:t>
        <w:br/>
        <w:t>1300.</w:t>
        <w:br/>
        <w:t>Әлемдік бәсекеге түсу қарсаңындағы стратегия // Алматы</w:t>
        <w:br/>
        <w:t>ақш. - 2006. - 2 наурыз (Ко 24). - 1-3 б.</w:t>
        <w:br/>
        <w:t>Әрқашан бірге, әрдайым алда болайық // Егемен Қазақстаң.</w:t>
        <w:br/>
        <w:t>- 2006. - 25 қазан (Хо 260 / 263).- 1, 2 6. Қазақстан халқы</w:t>
        <w:br/>
        <w:t>Ассамблеясының ХП сессиясында сөйлеген сөзі.</w:t>
        <w:br/>
        <w:t>Жастарға арналған кітап - жастар көзімен // Егемен</w:t>
        <w:br/>
        <w:t>Қазақстан. - 2006. - 21 желт. (Ко 315). -3 6.</w:t>
        <w:br/>
        <w:t>Желтоқсан оқиғасы // Евразия-К2. - 2006. - 2 маус. (Хо 22),</w:t>
        <w:br/>
        <w:t>-6-7 6.</w:t>
        <w:br/>
        <w:t>Жетісу далаларында көшіп-қонып жүрген... // Қазақ</w:t>
        <w:br/>
        <w:t>тарихы. - 2006. - Хо2. - 5-6 б. (Қазақстан тарихы туралы</w:t>
        <w:br/>
        <w:t>«Тарих толқынында» атты кітабынан).</w:t>
        <w:br/>
        <w:t>Инновациялар мен оқу-білімді жетілдіру арқылы білім</w:t>
        <w:br/>
        <w:t>экономикасына // Егемен Қазақстан. - 2006. - 27 мамыр</w:t>
        <w:br/>
        <w:t>(Ко115).-1,26.</w:t>
        <w:br/>
        <w:t>Қазақстан - Латвия: Байланыстар баянды болады // Еге-</w:t>
        <w:br/>
        <w:t>мен Қазақстан. - 2006. - 18 шілде (Хо 169-170). -3 6.</w:t>
        <w:br/>
        <w:t>Қазақстан -- Өзбекстан қатынастары: көзқарастар да,</w:t>
        <w:br/>
        <w:t>іс-әрекеттер де әрқашан үйлесімді // Егемен Қазақстан.-</w:t>
        <w:br/>
        <w:t>2006.- 4 қараша (Хо 222).- 1 6.</w:t>
        <w:br/>
        <w:t>Қазақстан-Ресей: өңірлер арқылы дамитын достық // Еге-</w:t>
        <w:br/>
        <w:t>мен Қазақстан. - 2006. - 5 қазан (Хо 239). -36б.</w:t>
        <w:br/>
        <w:t>Қазақстан әлемдегі бәсекеге барынша қабілетті 50 елдің</w:t>
        <w:br/>
        <w:t>қатарына кіру стратегиясы // Егемен Қазақстан.- 2006.-19</w:t>
        <w:br/>
        <w:t>қаңт.(Хв16).-1,26.</w:t>
        <w:br/>
        <w:t>Қазақстан жаһандықэнергетикалық инфрақұрылым жүйесінің</w:t>
        <w:br/>
        <w:t>маңызды элементі болыптабылады / Дайынд. Е.Смайыл // Еге-</w:t>
        <w:br/>
        <w:t>мен Қазақстан. - 2006. -25 шілде (Уо174).-1,26.</w:t>
        <w:br/>
        <w:t>Қазақстан мен Тәжікстан ынтымақтастығы // Астана</w:t>
        <w:br/>
        <w:t>хабары. - 2006.- 6 мамыр (Х9 61-62).-26.</w:t>
        <w:br/>
        <w:t>Қазақстан өз дамуындағы жаңа серпіліс жасау қарсаңында.</w:t>
        <w:br/>
        <w:t>Қазақстанның әлемдегі бәсекеге барынша қабілетті50 елдің</w:t>
        <w:br/>
        <w:t>қатарына кіру стратетиясы // Егемен Қазақстан. - 2006.-</w:t>
      </w:r>
    </w:p>
    <w:p>
      <w:r>
        <w:t>БИОБИБЛИОГАФИЯ</w:t>
        <w:br/>
        <w:t>230</w:t>
        <w:br/>
        <w:t>1309.</w:t>
        <w:br/>
        <w:t>1310.</w:t>
        <w:br/>
        <w:t>1311.</w:t>
        <w:br/>
        <w:t>1312.</w:t>
        <w:br/>
        <w:t>1313.</w:t>
        <w:br/>
        <w:t>1314.</w:t>
        <w:br/>
        <w:t>1315.</w:t>
        <w:br/>
        <w:t>1316.</w:t>
        <w:br/>
        <w:t>1317.</w:t>
        <w:br/>
        <w:t>1318.</w:t>
        <w:br/>
        <w:t>сында жұмыс істеу мүмкін болмайды: |Қазақстан халқы</w:t>
        <w:br/>
        <w:t>Ассамблеясының 24 қазан Астана қ. Бейбітшілік пен</w:t>
        <w:br/>
        <w:t>келісім сарайында өткен ХП сессиясында сөйлеген сөзі) //</w:t>
        <w:br/>
        <w:t>Отбасы және денсаулық. - 2006.- Хе11.-26.</w:t>
        <w:br/>
        <w:t>Қазақстандық жол: тұрақтылықтан - жаңару арқылы</w:t>
        <w:br/>
        <w:t>өркендеуге // Егемен Қазақстан. - 2006. - 16 желт. (Хо311/</w:t>
        <w:br/>
        <w:t>314).-1,26.</w:t>
        <w:br/>
        <w:t>Қазақстанның болашағын айқындайтын соны стратегия //</w:t>
        <w:br/>
        <w:t>Құқықтық Қазақстан. - 2006. - 20 қаңт. (Хө2).- 16.</w:t>
        <w:br/>
        <w:t>ҚР Президенті Нұрсұлтан Әбішұлы Назарбаевтың әлемдік</w:t>
        <w:br/>
        <w:t>және дәстүрлі діндер лидерлерінің ИП свезінде сөйлеген сөзі</w:t>
        <w:br/>
        <w:t>// Әлемдік және дәстүрлі діндер лидерлері мен құрметті</w:t>
        <w:br/>
        <w:t>қонақтарының сөйлеген сөздерінің жинағы. - Алматы,</w:t>
        <w:br/>
        <w:t>2006.- 3-12 б.</w:t>
        <w:br/>
        <w:t>ҚР Президенті Нұрсұлтан Назарбаевтың елдегі жағдай</w:t>
        <w:br/>
        <w:t>мен ішкі және сыртқы саясатымыздың негізгі бағыттары</w:t>
        <w:br/>
        <w:t>туралы Қазақстан халқына Жолдауы // Қазақ Елі.-2006.-8</w:t>
        <w:br/>
        <w:t>наурыз (Ко9-10).-2 6.</w:t>
        <w:br/>
        <w:t>ҚР Президенті Нұрсұлтан Назарбаевтың Қазақстан</w:t>
        <w:br/>
        <w:t>халқына Жолдауы: Астана, 2006 ж. 1 наурыз // Жаңа ғасыр.</w:t>
        <w:br/>
        <w:t>-2006.-- Хо3.-3-18 6.</w:t>
        <w:br/>
        <w:t>Мәдени мұра- мемлекеттің соңғы стратегиялық ұстанымы</w:t>
        <w:br/>
        <w:t>/І Егемен Қазақстан. - 2006. - 14 ақп.</w:t>
        <w:br/>
        <w:t>Ой бөлістім халқыммен / Құраст.: М.Қасымбеков, т. б.-</w:t>
        <w:br/>
        <w:t>Алматы: Мектеп, 2006. - 248 б.</w:t>
        <w:br/>
        <w:t>Отан, тәуелсіздік, тұрақты даму - ортақ ұран осындай:</w:t>
        <w:br/>
        <w:t>Астана, 24.03.2006 ж. // Егемен Қазақстан. - 2006. - 25 нау-</w:t>
        <w:br/>
        <w:t>рыз (Хә68).-1,26.</w:t>
        <w:br/>
        <w:t>«Отанның» ойлайтыны - ортақ Отан // Егемен Қазақстан.</w:t>
        <w:br/>
        <w:t>-2006.- 5 шілде (Хо 155). - 1-2 6.</w:t>
      </w:r>
    </w:p>
    <w:p>
      <w:r>
        <w:t>Өз отаныңның патриоты болу - бұл Қазақстанды өз</w:t>
        <w:br/>
        <w:t>жүрегіңде ұялату // Дала мен қала. - 2006. - 27 қазан</w:t>
        <w:br/>
        <w:t>(Хо 41). - 3-4 6.</w:t>
        <w:br/>
        <w:t>1379.</w:t>
        <w:br/>
        <w:t>1380.</w:t>
        <w:br/>
        <w:t>1381.</w:t>
        <w:br/>
        <w:t>1382.</w:t>
        <w:br/>
        <w:t>1383.</w:t>
        <w:br/>
        <w:t>1384.</w:t>
        <w:br/>
        <w:t>1385.</w:t>
        <w:br/>
        <w:t>1396.</w:t>
        <w:br/>
        <w:t>1387.</w:t>
        <w:br/>
        <w:t>1388.</w:t>
        <w:br/>
        <w:t>ном заседании палат Парламента. Астана, 18 янв. 2006г.|</w:t>
        <w:br/>
        <w:t>| Казахстан. правда. - 2006. -19 янв.-С. 1-2.</w:t>
        <w:br/>
        <w:t>Текст Государственного гимна РК: Приложение к Кон-</w:t>
        <w:br/>
        <w:t>ституционному закону РК от 7 янв. 2006 г., К0112-Ш</w:t>
        <w:br/>
        <w:t>ЭРК // Казахстан. правда - 2006. - 10 янв.- С. 1. (Соавт.</w:t>
        <w:br/>
        <w:t>Ж.Нажмеденов).</w:t>
        <w:br/>
        <w:t>Тематика саммита тождественна приоритетам Казахстана</w:t>
        <w:br/>
        <w:t>Известия. -2006.-14 июля.- С.5. Из выступления Пре-</w:t>
        <w:br/>
        <w:t>зидента Казахстана на саммите «болыпой восьмерки» в</w:t>
        <w:br/>
        <w:t>Санкт-Петербурге.</w:t>
        <w:br/>
        <w:t>2007</w:t>
        <w:br/>
        <w:t>Абу Даби Плаза Астана // Дала мен қала.-2007.-2 қараша.</w:t>
        <w:br/>
        <w:t>(Хо40).-26.</w:t>
        <w:br/>
        <w:t>Адам әлеуетінің дамуы- Тәуелсіздіктің басты құндылығы</w:t>
        <w:br/>
        <w:t>// Егемен Қазақстан. - 2007. - 15 желт.(Хо 386 / 389).-1,26.</w:t>
        <w:br/>
        <w:t>Астана - менің мақтанышым! // Астана хабары. - 2007.</w:t>
        <w:br/>
        <w:t>- 6 шілде (Ке111 / 112). - 1 б. Астана жайлы «Еуразия</w:t>
        <w:br/>
        <w:t>жүрегінде» атты кітабынан үзінді.</w:t>
        <w:br/>
        <w:t>Басты мүдде-өзара сенім мен ынтымақтастық // Заң газеті.</w:t>
        <w:br/>
        <w:t>-2007.-27 қырк. (Хе 148).-16.</w:t>
        <w:br/>
        <w:t>Бейбіт өмір мен берекелі еңбек үшін // Президент және</w:t>
        <w:br/>
        <w:t>Халық. - 2007. - 17 тамыз (933). - 2 б. ҚР Президенті</w:t>
        <w:br/>
        <w:t>Н.Ә.Назарбаевтың Қазақстан халқына Үндеуі.</w:t>
        <w:br/>
        <w:t>Бәрімізді біріктіретін тіл // Ана тілі. - 2007. - 14 маус.</w:t>
        <w:br/>
        <w:t>(Һо24).-1 6.</w:t>
        <w:br/>
        <w:t>Бәсекеге қабілеттілік экономикамен ғана өлшенбейді, ол</w:t>
        <w:br/>
        <w:t>адам ресурстарының дамуымен, мелекеттің ішкі және</w:t>
        <w:br/>
        <w:t>сыртқы тұрақтылығымен де тығыз байланысты // Прези-</w:t>
        <w:br/>
        <w:t>дент және Халық.- 2007.- 13 сәуір (Һо 15).-1-2б.</w:t>
        <w:br/>
        <w:t>Бүгінгі әлемде жаҺандық түйіндердітшептудің қарапайым</w:t>
        <w:br/>
        <w:t>жолы жоқ / Дайынд.: А.Есали, М.Төлепберген // Егемен</w:t>
        <w:br/>
        <w:t>Қазақстан. - 2007. - 20 сәуір (Хе 97 /99).-1,36.</w:t>
        <w:br/>
        <w:t>Н.Ә. НАЗАРБАЕВ</w:t>
      </w:r>
    </w:p>
    <w:p>
      <w:r>
        <w:t>239</w:t>
        <w:br/>
        <w:t>БИОБИБЛИОГАФИЯ</w:t>
        <w:br/>
        <w:t>236</w:t>
        <w:br/>
        <w:t>1360.</w:t>
        <w:br/>
        <w:t>1361.</w:t>
        <w:br/>
        <w:t>1362.</w:t>
        <w:br/>
        <w:t>1363.</w:t>
        <w:br/>
        <w:t>1364.</w:t>
        <w:br/>
        <w:t>1365.</w:t>
        <w:br/>
        <w:t>Конкурентоспособность нации - в ее единстве: В Астане</w:t>
        <w:br/>
        <w:t>во дворце мира и согласия состоялась ХП сессия АНК,в</w:t>
        <w:br/>
        <w:t>работе которой принял участие и выступил Глава тос-ва</w:t>
        <w:br/>
        <w:t>Н.Назарбаев // Веч.Астана. - 2006. - 28 окт.- С.1,2.</w:t>
        <w:br/>
        <w:t>Мне пришлось принимать непростые решения...: в вопро-</w:t>
        <w:br/>
        <w:t>сах ядерной безопасности // Казахстан. правда - 2006. - 19</w:t>
        <w:br/>
        <w:t>июля. - С. 3. Выступление Президента РК на саммите</w:t>
        <w:br/>
        <w:t>«Болышой восьмерки», (Санкт-Петербург, 2006 г.) опубли-</w:t>
        <w:br/>
        <w:t>қованное в газете «І/е Мопді».</w:t>
        <w:br/>
        <w:t>Модернизация государственного управления на прин-</w:t>
        <w:br/>
        <w:t>ципах корпоративного управления, транспарентности и</w:t>
        <w:br/>
        <w:t>подотчетности обшеству // Қазахстан. правда - 2006. -2</w:t>
        <w:br/>
        <w:t>сент.-С.1-2. Выступление на совместном пленарном засе-</w:t>
        <w:br/>
        <w:t>дании палат Парламента третьей сессии (Астана, 1 сент.</w:t>
        <w:br/>
        <w:t>2006 г.).</w:t>
        <w:br/>
        <w:t>Мысаями с народом поделюсь / Сост.: М.Қасымбеков,</w:t>
        <w:br/>
        <w:t>А.Молдагаринов, А.Кодар, Е.Хасанов. - Алматы: Мектеп,</w:t>
        <w:br/>
        <w:t>2007.-288 с. ил.</w:t>
        <w:br/>
        <w:t>На основе доверия // Қазахстан. правда - 2006. - 6 окт. - С.</w:t>
        <w:br/>
        <w:t>3. Речь Президента РК на ужине, организованном н честь</w:t>
        <w:br/>
        <w:t>казахстанского лидера фондом «Инициатива по сокрацце-</w:t>
        <w:br/>
        <w:t>нию ядерной угрозы» во время визита в США (Вашингтон,</w:t>
        <w:br/>
        <w:t>28 сент. 2006 г.).</w:t>
        <w:br/>
        <w:t>На пути к элитарному высшему образованию - Жоғары</w:t>
        <w:br/>
        <w:t>элитарлық білім жолында Пексті) // Евразийский универси-</w:t>
        <w:br/>
        <w:t>тети мир Евразии: Выступления главтосударств, министров,</w:t>
        <w:br/>
        <w:t>руководителей государственных органов, обіцественных.дея-</w:t>
        <w:br/>
        <w:t>телей РК изарубежныхстран в Евразийском национальном</w:t>
        <w:br/>
        <w:t>университете им. Л.Н.Гумилева / Сост.: С.А.Абдыманапов,</w:t>
        <w:br/>
        <w:t>С.В.Селиверстов. - Астана: ЕНУ им.Л.Н.Гумилева, 200.</w:t>
        <w:br/>
        <w:t>- С.255-261 на двух яз. (Жаңа оқу-лабораториялық гима-</w:t>
        <w:br/>
        <w:t>раттың ашылуында сөйлеген сөзі- Выступление на отқры-</w:t>
        <w:br/>
        <w:t>тии нового учебно-дабораторного корпуса.</w:t>
      </w:r>
    </w:p>
    <w:p>
      <w:r>
        <w:t>БИОБИБЛИОГАФИЯ</w:t>
        <w:br/>
        <w:t>232</w:t>
        <w:br/>
        <w:t>1331.</w:t>
        <w:br/>
        <w:t>1332.</w:t>
        <w:br/>
        <w:t>1333.</w:t>
        <w:br/>
        <w:t>1334.</w:t>
        <w:br/>
        <w:t>1335.</w:t>
        <w:br/>
        <w:t>1336.</w:t>
        <w:br/>
        <w:t>1337.</w:t>
        <w:br/>
        <w:t>1338.</w:t>
        <w:br/>
        <w:t>1339.</w:t>
        <w:br/>
        <w:t>Ұлтаралық, дінаралық келісімнің үлгісі // Егемен Қазақстан,</w:t>
        <w:br/>
        <w:t>-2006.- 13 қырк. (Ков218). - 1-2 6.</w:t>
        <w:br/>
        <w:t>Ұлттық рухтың туын көтергендер: Елбасы назарына //</w:t>
        <w:br/>
        <w:t>Әдебиет айдыны. - 2006. - 14 қырк. (Хо 36).-36.</w:t>
        <w:br/>
        <w:t>Ынтымағы жарасқан халықтың алмайтын асуы жоқ:</w:t>
        <w:br/>
        <w:t>(Қазақстанның әлемдегі бәсекеге барынша қабілетті</w:t>
        <w:br/>
        <w:t>50 елдің қатарына кіру стратегиясы (Астана, 2006</w:t>
        <w:br/>
        <w:t>жылғы 1 наурыз)| // Заң тазеті. - 2006. - 3 наурыз (Ко38-</w:t>
        <w:br/>
        <w:t>39). - 1-2 б. Қазақстан Республикасының Президенті</w:t>
        <w:br/>
        <w:t>Н.Ә.Назарбаевтың Қазақстан халқына Жолдауы.</w:t>
        <w:br/>
        <w:t>Ынтымақтастықтың жаңа белестері: («Үлкен сегіздік», ТМД</w:t>
        <w:br/>
        <w:t>және АӨСШК! // Егемен Қазақстан. - 2006. --23 мамыр (0</w:t>
        <w:br/>
        <w:t>111/112).-16.</w:t>
        <w:br/>
        <w:t>10 лет мира, межнапионального согласия и созидания //</w:t>
        <w:br/>
        <w:t>Жизнь.-2006.- Ко1,-С.4.Выступление Главы государства</w:t>
        <w:br/>
        <w:t>Н.А.Назарбаева на ХІ сессии Ассамблеи народа Казахстана</w:t>
        <w:br/>
        <w:t>(Астана, 22 нояб. 2005 г.).</w:t>
        <w:br/>
        <w:t>Без спешки и суеты двигаться в сообшество конкуренто-</w:t>
        <w:br/>
        <w:t>способных государств мира: (Стратегия вхождения Казах-</w:t>
        <w:br/>
        <w:t>стана в число 50-ти наиболее конкурентоспособных стран</w:t>
        <w:br/>
        <w:t>мира(// Республика.К2. - 2006. -19 янв.(Хв3).-С.1,2.</w:t>
        <w:br/>
        <w:t>Быть патриотом Родины- носить Казахстан в своем сердце</w:t>
        <w:br/>
        <w:t>// Страна и мир.- 2006. - 27 окт. (Хо41).- С.2. Поздравле-</w:t>
        <w:br/>
        <w:t>ние Главы государства участников ХП сессии Ассамблеи</w:t>
        <w:br/>
        <w:t>народа Казахстана с днем Республики.</w:t>
        <w:br/>
        <w:t>Выступление Н.А.Назарбаева на торжественной церемос-</w:t>
        <w:br/>
        <w:t>нии официального вступления в должность Президента</w:t>
        <w:br/>
        <w:t>Республики Казахстан: Инаугурационная речь от 11 янь.</w:t>
        <w:br/>
        <w:t>2006 г. // Казахстан. правда - 2006.- 12 янв.- С.1.</w:t>
        <w:br/>
        <w:t>Выступление на Втором саммите Совешания По вза-</w:t>
        <w:br/>
        <w:t>имодействию и мерам доверия в Азии (Тексті: сост. в</w:t>
        <w:br/>
        <w:t>Алматы 17 июня 2006 г. // Правительствен. бюлле-</w:t>
        <w:br/>
        <w:t>тень. - 2006. - Хо4.- С.70-93.</w:t>
        <w:br/>
        <w:t>1319.</w:t>
      </w:r>
    </w:p>
    <w:p>
      <w:r>
        <w:t>1320.</w:t>
        <w:br/>
        <w:t>1921.</w:t>
        <w:br/>
        <w:t>1322.</w:t>
        <w:br/>
        <w:t>1323.</w:t>
        <w:br/>
        <w:t>1324.</w:t>
        <w:br/>
        <w:t>1325.</w:t>
        <w:br/>
        <w:t>1326.</w:t>
        <w:br/>
        <w:t>1327.</w:t>
        <w:br/>
        <w:t>1328.</w:t>
        <w:br/>
        <w:t>1329.</w:t>
        <w:br/>
        <w:t>1330.</w:t>
        <w:br/>
        <w:t>Патриотизмментығыз байланысты мемлекеттік маңыздағы</w:t>
        <w:br/>
        <w:t>мәселе- мемлекеттік тіл мәселесі // Астана хабары.- 2006.</w:t>
        <w:br/>
        <w:t>- 28 қазан (Мо 185-187). -2-4 б.; Ана тілі. - 2006. -2 қараша</w:t>
        <w:br/>
        <w:t>(Хо44).-1,26.</w:t>
        <w:br/>
        <w:t>Патриоттықрухтың факторы: Алматықалалықәкімшілігінде</w:t>
        <w:br/>
        <w:t>өткен Елбасы Н.Назарбаевтың «Қазақстан өз дамуындағы</w:t>
        <w:br/>
        <w:t>жаңа серпіліс жасау қарсаңында. Қазақстанның әлемдегі</w:t>
        <w:br/>
        <w:t>бәсекеге барынша қабілетті 50 елдің қатарына кіру стратеги-</w:t>
        <w:br/>
        <w:t>ясы» атты Қазақстан халқына биылғы Жолдауын талқылауға</w:t>
        <w:br/>
        <w:t>арналған қалалық актив кеңесі туралы // Президент және</w:t>
        <w:br/>
        <w:t>Халық. - 2006. - 31 наурыз (Ко 13).-26.</w:t>
        <w:br/>
        <w:t>Президенттің қанатты сөздері // Айқын.- 2006. - 16 қараша.</w:t>
        <w:br/>
        <w:t>Ресей - Қазақстан белдеуі: қуатты державаның дүниеге</w:t>
        <w:br/>
        <w:t>келуі // Жас Қазақ. - 2006. - 15 қырк. (Хо36).-56.</w:t>
        <w:br/>
        <w:t>Саяси реформаларға да кезек келді // Нұр-Астана. - 2006.</w:t>
        <w:br/>
        <w:t>-29 наурыз - 5 сәуір (Хо 12).-16.</w:t>
        <w:br/>
        <w:t>Серпінділік стратегиясын іске асыру міндеттері // Егемен</w:t>
        <w:br/>
        <w:t>Қазақстан. - 2006. - 24 қаңт. (Ко19).-1,26.</w:t>
        <w:br/>
        <w:t>Тарихтың шеңберлері және ұлттық зерде // Тәуелсіз</w:t>
        <w:br/>
        <w:t>Қазақстан философиясы. 20-томдық.- Астана, 2006.- Т.20.</w:t>
        <w:br/>
        <w:t>- 13-25 б.</w:t>
        <w:br/>
        <w:t>Тәуелсіздік - бүгінгі жеңістеріміз бен табыстарымыздың</w:t>
        <w:br/>
        <w:t>рухани бастауы // Алматы ақш. - 2006. - 16 желт. (Х0145-</w:t>
        <w:br/>
        <w:t>146).-16.</w:t>
        <w:br/>
        <w:t>Тәуелсіздік - Қазақстанның қастерлі құндылығы // Прези-</w:t>
        <w:br/>
        <w:t>дент және Халық.- 2006.-22 желт.(К951).-46.</w:t>
        <w:br/>
        <w:t>Толеранттық, келісім және үнқатысу // Егемен Қазақстан.</w:t>
        <w:br/>
        <w:t>- 2006. - 14 қырк. (Хо 219).- 1-26.</w:t>
        <w:br/>
        <w:t>Туыстас Түркі елдерінің басшылары жұмада жүздесті //</w:t>
        <w:br/>
        <w:t>Жас Қазақ үні. - 2006. - 24 қараша-1 желт. (Хо 47).-3 б.</w:t>
        <w:br/>
        <w:t>«Үлкен сегіздіктің» Санкт-Петербургтегі саммиті:</w:t>
        <w:br/>
        <w:t>Мақалалар топтамасы) // Егемен Қазақстан. - 2006. - 19</w:t>
        <w:br/>
        <w:t>шілде (Хо 169 / 170). - 26.</w:t>
      </w:r>
    </w:p>
    <w:p>
      <w:r>
        <w:t>Н.Ә. НАЗАРБАЕВ</w:t>
        <w:br/>
        <w:t>231</w:t>
        <w:br/>
        <w:t>БИОБИБЛИОГАФИЯ</w:t>
        <w:br/>
        <w:t>238</w:t>
        <w:br/>
        <w:t>1373.</w:t>
        <w:br/>
        <w:t>1374.</w:t>
        <w:br/>
        <w:t>1375.</w:t>
        <w:br/>
        <w:t>1376.</w:t>
        <w:br/>
        <w:t>1377.</w:t>
        <w:br/>
        <w:t>1378.</w:t>
        <w:br/>
        <w:t>министров, руководителей государственных органов,</w:t>
        <w:br/>
        <w:t>обшцественных деятелей РК и зарубежных стран в Евра-</w:t>
        <w:br/>
        <w:t>зийском национальном университете им. Л.Н.Гумилева /</w:t>
        <w:br/>
        <w:t>Сост.: С.А.Абдыманапов, С.В.Седиверстов. - Астана: ЕНУ</w:t>
        <w:br/>
        <w:t>им.Л.Н.Гумилева, 2006. - С. 429-435</w:t>
        <w:br/>
        <w:t>Приветствие Президента РК Н.Назарбаева участникам У</w:t>
        <w:br/>
        <w:t>Евразийского Медиа Форума (г. Алматы, 20 апр. 2006 г.) //</w:t>
        <w:br/>
        <w:t>Дипломатия жартысы -,Дипломат.курьер.- 2006. - Хо2,</w:t>
        <w:br/>
        <w:t>- С. 168-169.</w:t>
        <w:br/>
        <w:t>Прогресс - не скорость, а направление / Записал</w:t>
        <w:br/>
        <w:t>С.Нестеренко // Казахстан. правда-2006.--7 июня.-С.1-2.</w:t>
        <w:br/>
        <w:t>Выступление ңа третьем заседании Государственной комис-</w:t>
        <w:br/>
        <w:t>сии поразработке и конкретизации программы демоқкра-</w:t>
        <w:br/>
        <w:t>тических реформ (Астана, 6 июня 2006 г.).</w:t>
        <w:br/>
        <w:t>Проект Евразийского Союза: проблемы и перспек-</w:t>
        <w:br/>
        <w:t>тивы интеграции |Текст| // Евразийский университет</w:t>
        <w:br/>
        <w:t>и мир Евразии: Выступления Глав тосударств, мини-</w:t>
        <w:br/>
        <w:t>стров, руководителей государственных органов, обше-</w:t>
        <w:br/>
        <w:t>ственных деятелей РК и зарубежных стран в Евразий-</w:t>
        <w:br/>
        <w:t>ском национальном университете им. Д.Н.Гумилева /</w:t>
        <w:br/>
        <w:t>Сост.: С.А.Абдыманапов, С.В.Селиверстов.- Астана: ЕНУ</w:t>
        <w:br/>
        <w:t>им.Л.Н.Гумилева, 2006. - С. 471-483.</w:t>
        <w:br/>
        <w:t>Прочность мира-в свободе души: |Выступление на Втором</w:t>
        <w:br/>
        <w:t>сьезде лидеров мировых и традицион. религий // Казах-</w:t>
        <w:br/>
        <w:t>стан. правда. - 2006.- 13 сент.- С. 1-3.</w:t>
        <w:br/>
        <w:t>Родина, независимость, стабильное развитие! / Записал</w:t>
        <w:br/>
        <w:t>Е.Кононович // Казахстан. правда -2006.-25 марта.-С.1,2.</w:t>
        <w:br/>
        <w:t>Изложение доклада Н.Назарбаева и выступдений участ-</w:t>
        <w:br/>
        <w:t>ников на первом заседании Государственной комиссий по</w:t>
        <w:br/>
        <w:t>разработке и конкретизации программы демократических</w:t>
        <w:br/>
        <w:t>реформ в республике (Астана, 24 марта 2006 г.).</w:t>
        <w:br/>
        <w:t>Стратегия вхождения Казахстана в число 50 наиболее кон-</w:t>
        <w:br/>
        <w:t>курентоспособных стран мира: |Выступление на совмест-</w:t>
      </w:r>
    </w:p>
    <w:p>
      <w:r>
        <w:t>1366.</w:t>
        <w:br/>
        <w:t>1367.</w:t>
        <w:br/>
        <w:t>1368.</w:t>
        <w:br/>
        <w:t>1369.</w:t>
        <w:br/>
        <w:t>1370.</w:t>
        <w:br/>
        <w:t>1371.</w:t>
        <w:br/>
        <w:t>1372.</w:t>
        <w:br/>
        <w:t>Наш курс-ускоренная модернизация // Казахстан. правда</w:t>
        <w:br/>
        <w:t>-2005.-16 дек.-С.1,2. Доклад Президента РК к 14-й годов-</w:t>
        <w:br/>
        <w:t>шине независимости РК (Астана, 15 дек. 2005 г.).</w:t>
        <w:br/>
        <w:t>Наша партия - сплав надежности и энергии // Веч.</w:t>
        <w:br/>
        <w:t>Алматы. - 2006. - 8 иоля.- С. 1-3. Выступление Прези-</w:t>
        <w:br/>
        <w:t>дента РК на внеочередном ІХ сьезде РПП «Отан» (Астана,</w:t>
        <w:br/>
        <w:t>4 июля 2000 г.).</w:t>
        <w:br/>
        <w:t>Новейшая история Казахстана - важный урок потенци-</w:t>
        <w:br/>
        <w:t>алыным создателям новых государств. // Қазахстан. правда.</w:t>
        <w:br/>
        <w:t>-2006.-25 нояб.- С.2.</w:t>
        <w:br/>
        <w:t>Нужно резко ускорить темпы научно-технического раз-</w:t>
        <w:br/>
        <w:t>вития: ГНа сессии Обтцего собрания НАН РК Глава гос-ва</w:t>
        <w:br/>
        <w:t>сообшид о переходе от управления науч. учреждени-</w:t>
        <w:br/>
        <w:t>ями к управлению науч. исследованиями| / Репортаж</w:t>
        <w:br/>
        <w:t>С.Шестерневой // Панорама. - 2006. -20 окт.(Х041).-С.2.</w:t>
        <w:br/>
        <w:t>О формировании Евразийского Союза государств (1994</w:t>
        <w:br/>
        <w:t>г.) ГТекст| // Евразийский университет и мир Евразии:</w:t>
        <w:br/>
        <w:t>Выступления Глав государств, министров, руководите-</w:t>
        <w:br/>
        <w:t>лей государственных органов, обшественных деятелей РК</w:t>
        <w:br/>
        <w:t>и зарубежных стран в Евразийском национальном уни-</w:t>
        <w:br/>
        <w:t>верситете им. Л.Н.Гумилева / Сост.: С.А.Абдыманапов,</w:t>
        <w:br/>
        <w:t>С.В.Селиверстов.- Астана: ЕНУ им.Л.Н.Гумилева,2006.-С.</w:t>
        <w:br/>
        <w:t>459-467.</w:t>
        <w:br/>
        <w:t>От Евразийского университета к Евразийскому Экономи-</w:t>
        <w:br/>
        <w:t>ческому Сообшеству // Евразийский университет и мир</w:t>
        <w:br/>
        <w:t>Евразии: Выступления Глав государств, министров, руко-</w:t>
        <w:br/>
        <w:t>водителей государственных органов, обшественных деяте-</w:t>
        <w:br/>
        <w:t>дей РК изарубежныхстранв Евразийском национальном</w:t>
        <w:br/>
        <w:t>университете им. Л.Н.Гумилева / ЕНУ им. Л.Н.Гумилена;</w:t>
        <w:br/>
        <w:t>Сост. С.А.Абдыманапов, С.В.Селиверстов.-- Астана, 2006.</w:t>
        <w:br/>
        <w:t>-С.9-1.</w:t>
        <w:br/>
        <w:t>Перспективы Евразийской интеграции // Евразийский</w:t>
        <w:br/>
        <w:t>университет и мир Евразии: Выступления Глав государств,</w:t>
        <w:br/>
        <w:t>Н.Ә. НАЗАРБАЕВ</w:t>
        <w:br/>
        <w:t>237</w:t>
        <w:br/>
        <w:t>БИОБИБЛИОГАФИЯ</w:t>
      </w:r>
    </w:p>
    <w:p>
      <w:r>
        <w:t>2%</w:t>
        <w:br/>
        <w:t>1389.</w:t>
        <w:br/>
        <w:t>1390.</w:t>
        <w:br/>
        <w:t>1391.</w:t>
        <w:br/>
        <w:t>1392.</w:t>
        <w:br/>
        <w:t>1393.</w:t>
        <w:br/>
        <w:t>1394.</w:t>
        <w:br/>
        <w:t>1395.</w:t>
        <w:br/>
        <w:t>1396.</w:t>
        <w:br/>
        <w:t>1397.</w:t>
        <w:br/>
        <w:t>1398.</w:t>
        <w:br/>
        <w:t>1399.</w:t>
        <w:br/>
        <w:t>1400.</w:t>
        <w:br/>
        <w:t>1401.</w:t>
        <w:br/>
        <w:t>БҰҰ-ның беделі мен рөлі көтерілуге тиіс // ІТрезидент және</w:t>
        <w:br/>
        <w:t>Халық.- 2007.-28 қырк. (Ко 39). - 1-2 б.</w:t>
        <w:br/>
        <w:t>Демократиялық реформалар бағдарламасын әзірлеу және</w:t>
        <w:br/>
        <w:t>нақтылау жөніндегі мемдекеттік комиссияның УІ отыры-</w:t>
        <w:br/>
        <w:t>сында Мемлекет бастысы Нұрсұлтан Назарбаев сөз сөй-</w:t>
        <w:br/>
        <w:t>деді // Егемен Қазақстан. - 2007. -20 ақп. (Хо45).-1-26.</w:t>
        <w:br/>
        <w:t>Елбасы Аралға әлемнің назарын аударды // Алмас.- 2007.</w:t>
        <w:br/>
        <w:t>-1 қазан (Хо18).-16б.</w:t>
        <w:br/>
        <w:t>Елбасы Нью-Йорктың төрінде сөзалды.../ Дайынд. К.Құттиев</w:t>
        <w:br/>
        <w:t>/І Қазақстан- ?АМАҺМ.-2007.-27 қырк. (Хо39).-26.</w:t>
        <w:br/>
        <w:t>Елбасы, үш құрылтай және қауымдастық: ІДүниежүзі</w:t>
        <w:br/>
        <w:t>қазақтары қауымдастығының 15 жылдығына орай құрыл-</w:t>
        <w:br/>
        <w:t>тайда сөйлеген сөзі) // Алтын бесік. - 2007.- Х95.-3-76.</w:t>
        <w:br/>
        <w:t>Елбасының жаңа кітабы // Астана хабары. - 2007. -6 қаңт.</w:t>
        <w:br/>
        <w:t>(Хо8).-46.</w:t>
        <w:br/>
        <w:t>Жаңа әлемдегі жаңа Қазақстан: ҚР ІТрезиденті Н.</w:t>
        <w:br/>
        <w:t>Назарбаевтың Қазақстан халқына Жолдауы. - Астана,</w:t>
        <w:br/>
        <w:t>2007. - 1-бөлім.- 70 б.: портр.</w:t>
        <w:br/>
        <w:t>Жаңа әлемдегі жаңа Қазақстан: ҚР Президенті Нұрсұлтан</w:t>
        <w:br/>
        <w:t>Назарбаевтың 2007 жылғы 28 ақпандағы Қазақстан</w:t>
        <w:br/>
        <w:t>халқына Жолдауы // Егемен Қазақстан.- 2007.- 1 наурыз</w:t>
        <w:br/>
        <w:t>(Ко55). - 1-6 6.</w:t>
        <w:br/>
        <w:t>Жаңа Қазақстан- ұлттың ұлы идеясы // Егемен Қазақстан.</w:t>
        <w:br/>
        <w:t>- 2007. - 10 сәуір.</w:t>
        <w:br/>
        <w:t>Қазақстан - Грузия қатынастары: Еуропаға ашылған есік</w:t>
        <w:br/>
        <w:t>Дала мен қала. - 2007. - 8 наурыз (Хо 10). - 46.</w:t>
        <w:br/>
        <w:t>Қазақстан- энергия және инновациялар // Президент және</w:t>
        <w:br/>
        <w:t>Халық.- 2007.- 8 маус. (Ко23).- 1-26.</w:t>
        <w:br/>
        <w:t>Қазақстан жолы / Ред.: С.Қасқабасов, Ж. Ысмағұлов. -</w:t>
      </w:r>
    </w:p>
    <w:p>
      <w:r>
        <w:t>Астана, 2007. - 370 6.</w:t>
        <w:br/>
        <w:t>Қазақстан Респубдикасының ПрезидентіН.Ә.Назарбаевтың</w:t>
        <w:br/>
        <w:t>Қазақстан халқына Үндеуі // Қазақстан сарбазы.-2007.-17</w:t>
        <w:br/>
        <w:t>шілде (Х939 / 40). -96.</w:t>
        <w:br/>
        <w:t>1402.</w:t>
        <w:br/>
        <w:t>1493.</w:t>
        <w:br/>
        <w:t>1404.</w:t>
        <w:br/>
        <w:t>405.</w:t>
        <w:br/>
        <w:t>406.</w:t>
        <w:br/>
        <w:t>407.</w:t>
        <w:br/>
        <w:t>408.</w:t>
        <w:br/>
        <w:t>409.</w:t>
        <w:br/>
        <w:t>1410.</w:t>
        <w:br/>
        <w:t>1411.</w:t>
        <w:br/>
        <w:t>Қазақстан Республикасының Президенті Н.Назарбаевтың</w:t>
        <w:br/>
        <w:t>тіл туралы талап-міндеттері // Ұлылық қалғыса ұлт</w:t>
        <w:br/>
        <w:t>ұйқыға кетеді..: (Даналардан жеткен сөз) / Құраст.:</w:t>
        <w:br/>
        <w:t>С.Оразалы, Ө.Ақыпбекұлы, ГОразалиева. - Астана, 2007. -</w:t>
        <w:br/>
        <w:t>376-3776. Н.Назарбаевтың қазақ тілі жөнінде айтқан дәйек</w:t>
        <w:br/>
        <w:t>сөздерінен.</w:t>
        <w:br/>
        <w:t>Қазақстан түбегейлі жаңа кезеңге батыл қадам баспақ //</w:t>
        <w:br/>
        <w:t>Қазақ әдеб.-2007.-2 наурыз (199). -1,36. ҚРПрезидентінің</w:t>
        <w:br/>
        <w:t>Жолдауы (2007 жыл).</w:t>
        <w:br/>
        <w:t>Қазақстан экономикасының беріктілік қоры өте жоғары,</w:t>
        <w:br/>
        <w:t>бізде ешқандай дағдарыстық үрдіс жоқ // Егемен Қазақстан.</w:t>
        <w:br/>
        <w:t>-2007.- 12 қазан (Уә320/321).-16.</w:t>
        <w:br/>
        <w:t>«Қазақстан-2030» Стратегиясы ісүстінде: табыстың он жылы</w:t>
        <w:br/>
        <w:t>ІІ Егемен Қазақстан.- 2007.- 13 қазан (Ко 322).-1,26.</w:t>
        <w:br/>
        <w:t>Қазақстанды демократияландырудың жаңа кезеңі -</w:t>
        <w:br/>
        <w:t>еркін демократиялық қоғамның жедел дамуы // Егемен</w:t>
        <w:br/>
        <w:t>Қазақстан.- 2007.-117 мамыр (К0128).-1,26.</w:t>
        <w:br/>
        <w:t>Қазақстанның экономикасы беріктілік, бізде ешқандай</w:t>
        <w:br/>
        <w:t>дағдарыстық үрдіс жоқ // Етемен Қазақстан.-2007.-12</w:t>
        <w:br/>
        <w:t>қазан.</w:t>
        <w:br/>
        <w:t>Кері кетуге ешқашан жол бермейміз // Заң газеті. -2007.-</w:t>
        <w:br/>
        <w:t>17 тамыз (Уо126).- 1 б. ҚР Президенті Н.Ә.Назарбаевтың</w:t>
        <w:br/>
        <w:t>Қазақстан халқына Үндеуі.</w:t>
        <w:br/>
        <w:t>Конституциялық реформа қадамдары Қазақстанды</w:t>
        <w:br/>
        <w:t>демократияландырудың жаңа кезеңі еркін демократиялық</w:t>
        <w:br/>
        <w:t>қоғамды жедел дамытуға байланысты // Президент және</w:t>
        <w:br/>
        <w:t>Халық.- 2007.- 18 мамыр (Хв20).-1-26.</w:t>
        <w:br/>
        <w:t>ҚР Президенті Н.Ә.Назарбаевтың «Қазақстан-2030» страте-</w:t>
      </w:r>
    </w:p>
    <w:p>
      <w:r>
        <w:t>гиясының 10 жылдығына арналған конференцияда сөйлеген</w:t>
        <w:br/>
        <w:t>сөзі // Малый и средний бизнес Қазахстана. - 2007.- Хо 9.</w:t>
        <w:br/>
        <w:t>-2-7 6.</w:t>
        <w:br/>
        <w:t>ҚР Президентінің шетелдерге сапарлары, кездесулері,</w:t>
        <w:br/>
        <w:t>сөйлеген сөздерімен сұхбаттары: (шілде-қыркүйек2007 ж.) //</w:t>
        <w:br/>
        <w:t>Н.Ә.НАЗАРБАЕВ</w:t>
        <w:br/>
        <w:t>241</w:t>
        <w:br/>
        <w:t>1340.</w:t>
        <w:br/>
        <w:t>1341.</w:t>
        <w:br/>
        <w:t>1342.</w:t>
        <w:br/>
        <w:t>1343.</w:t>
        <w:br/>
        <w:t>1344.</w:t>
        <w:br/>
        <w:t>1345.</w:t>
        <w:br/>
        <w:t>Выступление на открытии нового учебно-лабораторного</w:t>
        <w:br/>
        <w:t>корпуса. - Жоғары элитарлық білім жолында - На пути</w:t>
        <w:br/>
        <w:t>к элитарному высшему образованию (Текст): Жаңа оқу-</w:t>
        <w:br/>
        <w:t>лабораториялық ғимараттың ашылуында сөйлеген сөзі //</w:t>
        <w:br/>
        <w:t>Евразийский университети мир Евразии: Выступления глав</w:t>
        <w:br/>
        <w:t>государств, министров, руководителей государственныхорга-</w:t>
        <w:br/>
        <w:t>нов, обіцественных деятелей РК и зарубежных странв Евра-</w:t>
        <w:br/>
        <w:t>зийском национальном университете им. Л.Н.Гумилева /</w:t>
        <w:br/>
        <w:t>Сост.: С.А.Абдыманапов, С.В.Селиверстов. - Астана: ЕНУ</w:t>
        <w:br/>
        <w:t>им. Л.Н.Гумилева, 2006.- С. 255-261 (на рус., каз. яз.).</w:t>
        <w:br/>
        <w:t>Выступление Президента Республики Казахстан</w:t>
        <w:br/>
        <w:t>Н.А.Назарбаева на Втором сьезде лидеров мировыхи тра-</w:t>
        <w:br/>
        <w:t>дишионных религий (Астана, 13 сент. 2006 г.) // Казахстан.</w:t>
        <w:br/>
        <w:t>правда - 2006. - 13 сент.-С. 1-3.</w:t>
        <w:br/>
        <w:t>Выступление Президента Республики Қазахстан</w:t>
        <w:br/>
        <w:t>Н.А.Назарбаева на Совешании ОБСЕ по межкультурной,</w:t>
        <w:br/>
        <w:t>межрелигиозной, межэтнической терпимости (г. Алматы,</w:t>
        <w:br/>
        <w:t>12 июня 2006 т.) // Дипломатия жаршысы - Дипломат.</w:t>
        <w:br/>
        <w:t>курьер. - 2006. - Ко2.- С. 189-193.</w:t>
        <w:br/>
        <w:t>Выступление Президента Республики Казахстан</w:t>
        <w:br/>
        <w:t>Н.А.Назарбаева на торжественной церемонии официаль-</w:t>
        <w:br/>
        <w:t>ного вступления в должность. Инаугурация Президента</w:t>
        <w:br/>
        <w:t>РКв Астане // Қазахстан. правда - 2006.- 12 янв.- С.1.</w:t>
        <w:br/>
        <w:t>Выступление Президента Республики Казахстан</w:t>
        <w:br/>
        <w:t>Н.Назарбаева на расширенной коллегии министерства</w:t>
        <w:br/>
        <w:t>иностранных дел (г. Астана, 7 июня 2005 г.) // Қазақстан -</w:t>
        <w:br/>
        <w:t>Ресей қатынастары - Казахстанско - Российские отноше-</w:t>
        <w:br/>
        <w:t>ния: Құжаттар мен материалдар жинағы - Сборник доку-</w:t>
        <w:br/>
        <w:t>ментов и материалов. - М.,2006.- С. 153-161.</w:t>
        <w:br/>
        <w:t>Выступление Президента РК на Втором саммите Совеша-</w:t>
        <w:br/>
        <w:t>ния по взаимодействию и мерам доверия в Азии (Текст):</w:t>
        <w:br/>
        <w:t>сост. в Алматы 17 июня 2006г. // Правительствен. бюлле-</w:t>
        <w:br/>
        <w:t>тень - 2006.- Хо4.- С.70-93.</w:t>
        <w:br/>
        <w:t>Н.Ә.НАЗАРБАЕВ</w:t>
        <w:br/>
        <w:t>233</w:t>
      </w:r>
    </w:p>
    <w:p>
      <w:r>
        <w:t>БИОБИБЛИОГАФИЯ</w:t>
        <w:br/>
        <w:t>234</w:t>
        <w:br/>
        <w:t>1346.</w:t>
        <w:br/>
        <w:t>1347.</w:t>
        <w:br/>
        <w:t>1348.</w:t>
        <w:br/>
        <w:t>1349.</w:t>
        <w:br/>
        <w:t>1350.</w:t>
        <w:br/>
        <w:t>1351.</w:t>
        <w:br/>
        <w:t>1352.</w:t>
        <w:br/>
        <w:t>1353.</w:t>
        <w:br/>
        <w:t>1354.</w:t>
        <w:br/>
        <w:t>Выступление Президента РК на Втором сьезде лидеров</w:t>
        <w:br/>
        <w:t>мировых и традиц. религий Текст) // Правительствен.</w:t>
        <w:br/>
        <w:t>Бюллетень. -2006.- Хо5.-С.72-101.</w:t>
        <w:br/>
        <w:t>Выступление Президента РК на торжественной церемо-</w:t>
        <w:br/>
        <w:t>нии официального вступления в должность // Казахстан,</w:t>
        <w:br/>
        <w:t>правда - 2006. - 12 янв.- С.1</w:t>
        <w:br/>
        <w:t>Выступление Президента РК на Ш Казахстанском инвести-</w:t>
        <w:br/>
        <w:t>ционном саммите (Алматы, 8-9 июня 2006 г.) // Вестн. по</w:t>
        <w:br/>
        <w:t>налогам и инвестициям.- 2006.-- Х01-3.-С.28-32; Диплома-</w:t>
        <w:br/>
        <w:t>тия жаршысы- Дипломат. курьер. -2006.-- Хо2.--С.185-189.</w:t>
        <w:br/>
        <w:t>Выступление Президента РК Нурсултана Назарбаева в</w:t>
        <w:br/>
        <w:t>Государственной Думе Федерального Собрания Россий-</w:t>
        <w:br/>
        <w:t>ской Федерации (Москва, 5 апр. 2006 г.) // Дипломатия</w:t>
        <w:br/>
        <w:t>жаршысы - Дипдомат.курьер. - 2006. - Һо2.- С. 162-168.</w:t>
        <w:br/>
        <w:t>Выступление Президента РК Нурсултана Назарбаева на</w:t>
        <w:br/>
        <w:t>ХИ сессии Ассамблеи народа Казахстана (Астана, 24 окт.</w:t>
        <w:br/>
        <w:t>2006 г.) // Дипломатия жаршысы - Дипломат. курьер. -</w:t>
        <w:br/>
        <w:t>2006. - Ке4.-С.146-151.</w:t>
        <w:br/>
        <w:t>Выступление Президента РК Нурсултана Назарбаева на</w:t>
        <w:br/>
        <w:t>торжественном собрании, посвятценном 1Б-летию Неза-</w:t>
        <w:br/>
        <w:t>висимости Республики Казахстан (Астана, 15 дек. 2006 г.)</w:t>
        <w:br/>
        <w:t>/ Дипломатия жаршысы -,Дипломат.курьер.-2006.- Хо,</w:t>
        <w:br/>
        <w:t>-С. 159-167.</w:t>
        <w:br/>
        <w:t>Глобальный диалог во имя мира // Казахстан. правда -</w:t>
        <w:br/>
        <w:t>2006. - 14 сент.- С. 1. (Заключительное выступление Пре-</w:t>
        <w:br/>
        <w:t>зидента РК на Втором сзезде лидеров мировых и тради-</w:t>
        <w:br/>
        <w:t>ционных религий (Астана, 15 сент. 2006 г.).</w:t>
        <w:br/>
        <w:t>К миру - через взаимопонимание: |Выступление на ІІ</w:t>
        <w:br/>
        <w:t>сьезде лидеров мировых итрадиционных религий) // Бай-</w:t>
        <w:br/>
        <w:t>терек.- 2006.- М95.--С.10-17.</w:t>
        <w:br/>
        <w:t>К экономике знаний - через инновации и образование</w:t>
        <w:br/>
        <w:t>/1 Евразийский университет и мир Евразии: Выступле-</w:t>
      </w:r>
    </w:p>
    <w:p>
      <w:r>
        <w:t>ния тлав государств, министров, руководителей государ-</w:t>
        <w:br/>
        <w:t>1355.</w:t>
        <w:br/>
        <w:t>1356.</w:t>
        <w:br/>
        <w:t>1357.</w:t>
        <w:br/>
        <w:t>1356.</w:t>
        <w:br/>
        <w:t>1359.</w:t>
        <w:br/>
        <w:t>ственных ортанов, обіцественных деятелей РК и зарубеж-</w:t>
        <w:br/>
        <w:t>ных стран в Евразийском национальном университете</w:t>
        <w:br/>
        <w:t>им. Л.Н.Гумилева / ЕНУ им. Л.Н.Гумилева; Сост.</w:t>
        <w:br/>
        <w:t>С.А.Абдыманапов, С.В.Селиверстов. - Астана, 2006.-</w:t>
        <w:br/>
        <w:t>С.711-734; Дипломатия жаршысы - Дипломат. курьер.</w:t>
        <w:br/>
        <w:t>- 2006. - Хо2. - С. 174-184; Казахстан. правда - 2006. -</w:t>
        <w:br/>
        <w:t>27 мая.-С.1-3. Лекция Президента РК Н.А.Назарбаева</w:t>
        <w:br/>
        <w:t>в Евразийском национальном университете имени</w:t>
        <w:br/>
        <w:t>А.Н.Гумилева (26 мая 2006 г.).</w:t>
        <w:br/>
        <w:t>Казахстан и Туркменистан: перспективы сотрудничества и</w:t>
        <w:br/>
        <w:t>развития (5 июля 2001 г.) // Евразийский университет и мир</w:t>
        <w:br/>
        <w:t>Евразии: Выступления глав государств, министров, руко-</w:t>
        <w:br/>
        <w:t>зодителей государственных органов, обшественных деяте-</w:t>
        <w:br/>
        <w:t>лей РК изарубежныхстран в Евразийском национальном</w:t>
        <w:br/>
        <w:t>университете им. Л.Н.Гумилева / ЕНУ им. Л.Н.Гумилева;</w:t>
        <w:br/>
        <w:t>Сост.: С.А.Абдыманапов, С.В.Селиверстов. - Астана, 2006.</w:t>
        <w:br/>
        <w:t>-С.81-85.</w:t>
        <w:br/>
        <w:t>Қазахстан ңа пороге нового рывка вперед в своем разви-</w:t>
        <w:br/>
        <w:t>тии: Послание Президента РК Н.Назарбаева народу Казах-</w:t>
        <w:br/>
        <w:t>стана.- Астана: Елорда, 2006. -48 с.</w:t>
        <w:br/>
        <w:t>Казахстан на пороге нового рывка вперед в своем разви-</w:t>
        <w:br/>
        <w:t>тии: Стратегия вхождения Казахстана в число пятидесяти</w:t>
        <w:br/>
        <w:t>наиболее конкурентоспособных стран мира // Казахстан.</w:t>
        <w:br/>
        <w:t>пранда - 2006. - 2 марта.- С. 1-4,15 апр.- С.1. Послание</w:t>
        <w:br/>
        <w:t>народу республики об основных направлениях внутрен-</w:t>
        <w:br/>
        <w:t>ней и внешней политики (Астана, 1 марта 2006 г.).</w:t>
        <w:br/>
        <w:t>Қазахстанский путь / Отв. ред. А.Абдымомунов. - Кара-</w:t>
        <w:br/>
        <w:t>ганда: Атамұра, 2006. - 372 с.</w:t>
        <w:br/>
        <w:t>Казахстанский путь: от стабильности - через модерниза-</w:t>
        <w:br/>
        <w:t>цию-кпроцветанию // Казахстан. правда - 2006. - 16 дек.</w:t>
        <w:br/>
        <w:t>- С. 1-2. Выступление Президента РК на торжественном</w:t>
        <w:br/>
        <w:t>собрании, посвяшенном 15-летию Независимости РК.</w:t>
        <w:br/>
        <w:t>(Астана, 15 дек. 2006 г.).</w:t>
        <w:br/>
        <w:t>Н.Ә.НАЗАРБАЕВ</w:t>
        <w:br/>
        <w:t>235</w:t>
        <w:br/>
        <w:t>БИОБИБЛИОГАФИЯ</w:t>
        <w:br/>
        <w:t>246</w:t>
      </w:r>
    </w:p>
    <w:p>
      <w:r>
        <w:t>1448.</w:t>
        <w:br/>
        <w:t>1449.</w:t>
        <w:br/>
        <w:t>1450.</w:t>
        <w:br/>
        <w:t>1451.</w:t>
        <w:br/>
        <w:t>1452.</w:t>
        <w:br/>
        <w:t>1453.</w:t>
        <w:br/>
        <w:t>1454.</w:t>
        <w:br/>
        <w:t>1455.</w:t>
        <w:br/>
        <w:t>Н.Назарбаева на ХІ внеочередном сьезде НДП «Нур Отан»</w:t>
        <w:br/>
        <w:t>(Астана, 6 июля 2007 г.).</w:t>
        <w:br/>
        <w:t>Казахстан на пороге нового рывка вперед в своем разви-</w:t>
        <w:br/>
        <w:t>тии. Стратегия вхождения Казахстана в число 50-ти наи-</w:t>
        <w:br/>
        <w:t>более конкурентоспособных стран мира // М.Б. Касымбе-</w:t>
        <w:br/>
        <w:t>ков, Первый Президент Республики Казахстан Нурсултан</w:t>
        <w:br/>
        <w:t>Назарбаев: Хроника деятельности 01.01.2006 - 01.01.2007.</w:t>
        <w:br/>
        <w:t>- Астана: Елорда, 2007. - С. 216-240.</w:t>
        <w:br/>
        <w:t>Казахстанский путь- наш путь/// Казахстан. правда- 2007.</w:t>
        <w:br/>
        <w:t>-10 февр.-С.4.</w:t>
        <w:br/>
        <w:t>Казахстанский путь: от стабильности - через модерни-</w:t>
        <w:br/>
        <w:t>зацию - к процветанию // Казахстан. правда - 2006. - 16</w:t>
        <w:br/>
        <w:t>дек. - С. 1-2. Выступление Президента РК на торжествен-</w:t>
        <w:br/>
        <w:t>ном собрании, посвятценном 15-летию Независимости РК</w:t>
        <w:br/>
        <w:t>(Астана, 15 дек. 2006 г.).</w:t>
        <w:br/>
        <w:t>Крупная политическая фигура // Личность: Воспомина-</w:t>
        <w:br/>
        <w:t>ния о Д.А.Кунаеве / Сост.: С.Абдраимулы, А.Горяйнов.</w:t>
        <w:br/>
        <w:t>- Алматы: Санат, 2007.- С. 8-10.</w:t>
        <w:br/>
        <w:t>Мы за мир и согласие во всем мире: (О высокой миссиив</w:t>
        <w:br/>
        <w:t>председательстве Казахстана в ОБСЕ) // На страже.- 2007.</w:t>
        <w:br/>
        <w:t>- 13 дек. (Х046).- С.2.</w:t>
        <w:br/>
        <w:t>Новый Казахстан в новом мире. Послание Президента</w:t>
        <w:br/>
        <w:t>Республики Казахстан Нурсултана Назарбаева народу</w:t>
        <w:br/>
        <w:t>Казахстана (Астана, 28 февр. 2007 т.). - Алматы: Юрист,</w:t>
        <w:br/>
        <w:t>2007.-32с.; Казахстан. правда -2007.-1 марта.- С.1-3,5-5.</w:t>
        <w:br/>
        <w:t>Новый Казахстан в новом мире. Послание Президента</w:t>
        <w:br/>
        <w:t>Республики Казахстан Нурсултана Назарбаеа народу</w:t>
        <w:br/>
        <w:t>Казахстана. Ч.1. - Астана, 2007.-170 с.</w:t>
        <w:br/>
        <w:t>Новый этап демократизации Казахстана - ускоренное</w:t>
        <w:br/>
        <w:t>развитие свободного демократического обтцества // Казах-</w:t>
        <w:br/>
        <w:t>стан. правда- 2007.-17 мая.- С.1-2.Выступление Прези-</w:t>
        <w:br/>
        <w:t>дента РК Н.А.Назарбаева на совместном заседании палат</w:t>
        <w:br/>
        <w:t>парламента РК.</w:t>
        <w:br/>
        <w:t>1456.</w:t>
        <w:br/>
        <w:t>1457.</w:t>
      </w:r>
    </w:p>
    <w:p>
      <w:r>
        <w:t>1458.</w:t>
        <w:br/>
        <w:t>1459.</w:t>
        <w:br/>
        <w:t>1460.</w:t>
        <w:br/>
        <w:t>1461.</w:t>
        <w:br/>
        <w:t>1462.</w:t>
        <w:br/>
        <w:t>1463.</w:t>
        <w:br/>
        <w:t>1464.</w:t>
        <w:br/>
        <w:t>О внесении изменений и дополнений в Конституцию</w:t>
        <w:br/>
        <w:t>Республики Казахстан: |Закон РК от 21 мая 2007 т. Хо 254-</w:t>
        <w:br/>
        <w:t>ШІ. // Веч. Алматы. - 2007. -24 мая.-С. 2-4.</w:t>
        <w:br/>
        <w:t>Обраццение Президента Нурсултана Назарбаева кнароду</w:t>
        <w:br/>
        <w:t>Казахстана (15 авг. 2007 г.) // Қазахстан. правда - 2007. - 16</w:t>
        <w:br/>
        <w:t>авг. (Мо128).-С.1.</w:t>
        <w:br/>
        <w:t>Развитие человеческого потенциала - главная ценность</w:t>
        <w:br/>
        <w:t>независимости // Казахстан. правда-2007.-15 дек.-С.1,2.</w:t>
        <w:br/>
        <w:t>Быступление Президента РК на торжественном собра-</w:t>
        <w:br/>
        <w:t>ний, посвяшценном Дню независимости РК. (Астана,</w:t>
        <w:br/>
        <w:t>14 дек. 2007 г.).</w:t>
        <w:br/>
        <w:t>Ресурсуспеха--довериенарода // Правительств. бюллетень.</w:t>
        <w:br/>
        <w:t>-2007.- Хо4.- С.73-87. Изложение доклада Н.Назарбаева</w:t>
        <w:br/>
        <w:t>на ХІ сьезде НДП «Нур Отан» (Астана, 4 июля 2007 г.).</w:t>
        <w:br/>
        <w:t>Сделаем правильный выбор // Сепіга! Авіа Мопіот. -2007.</w:t>
        <w:br/>
        <w:t>- 17 авг. - С. 2. Обрашение Президента страны к народу</w:t>
        <w:br/>
        <w:t>Казахстана.</w:t>
        <w:br/>
        <w:t>Стратегия «Казахстан-2030» в действии: десять летуспеха //</w:t>
        <w:br/>
        <w:t>Казахстан. правда - 2007. - 13 окт.- С.1,2. Выступлениена</w:t>
        <w:br/>
        <w:t>конференции, посвятценной 10-летию Стратегии «Казах-</w:t>
        <w:br/>
        <w:t>стан-2030» (Астана, 12 окт. 2007 г.).</w:t>
        <w:br/>
        <w:t>Стратегия углубления интеграционных процессов в</w:t>
        <w:br/>
        <w:t>фокусе Евразии // Малый и средний бизнес Қазах-</w:t>
        <w:br/>
        <w:t>стана. - 2007. - Хо1.- С. 37-40. Выступление Президента</w:t>
        <w:br/>
        <w:t>Н.А.Назарбаева на Международном Экономическом</w:t>
        <w:br/>
        <w:t>Форуме (10 июня 2007 г.).</w:t>
        <w:br/>
        <w:t>Уменылить тревогу человечества / Записала О.Абаева //</w:t>
        <w:br/>
        <w:t>Страна и мир. - 2007. - 28 сент. (Хо35). - С. 1-2. Из высту-</w:t>
        <w:br/>
        <w:t>пления Президента РК Н.Назарбаена на 62-й сессии Гене-</w:t>
        <w:br/>
        <w:t>ральной Ассамблеи ООН в Нью-Йорке (25 сент. 2007 т.).</w:t>
        <w:br/>
        <w:t>Чувство перспективы... // Дедовой мир.- 2007.- Хө3.-С.</w:t>
        <w:br/>
        <w:t>10-11. Из книги Президента РК Н.Назарбаева «В сердце</w:t>
        <w:br/>
        <w:t>Евразии» - о переносе столицы.</w:t>
        <w:br/>
        <w:t>Н.Ә. НАЗАРБАЕВ</w:t>
        <w:br/>
        <w:t>247</w:t>
        <w:br/>
        <w:t>БИОБИБЛИОГАФИЯ</w:t>
        <w:br/>
        <w:t>248</w:t>
      </w:r>
    </w:p>
    <w:p>
      <w:r>
        <w:t>1465.</w:t>
        <w:br/>
        <w:t>1466.</w:t>
        <w:br/>
        <w:t>1467.</w:t>
        <w:br/>
        <w:t>1468.</w:t>
        <w:br/>
        <w:t>1469.</w:t>
        <w:br/>
        <w:t>1470.</w:t>
        <w:br/>
        <w:t>1471.</w:t>
        <w:br/>
        <w:t>1472.</w:t>
        <w:br/>
        <w:t>1473.</w:t>
        <w:br/>
        <w:t>1474.</w:t>
        <w:br/>
        <w:t>1475.</w:t>
        <w:br/>
        <w:t>1476.</w:t>
        <w:br/>
        <w:t>1477.</w:t>
        <w:br/>
        <w:t>1478.</w:t>
        <w:br/>
        <w:t>1479.</w:t>
        <w:br/>
        <w:t>2008</w:t>
        <w:br/>
        <w:t>Адамзаттың Айтматоны // Жалын.-2008.- Қо7,-2-4 6.</w:t>
        <w:br/>
        <w:t>Ақ тілекпен, Астана! // Ақиқат. - 2008.- Хо7,-3-56.</w:t>
        <w:br/>
        <w:t>Алаш арыстары бізге ту көтеруді табыстап кетті /// Айқын,</w:t>
        <w:br/>
        <w:t>- 2008. - 4 маус. (Хо 101).- 56.</w:t>
        <w:br/>
        <w:t>Аңа тіліміз алтын тұғырда тұрады // Егемен Қазақстан.-</w:t>
        <w:br/>
        <w:t>2008. - 4 маус. (Хо 164 / 165). -2 б.</w:t>
        <w:br/>
        <w:t>Астана-асқақабыройымыздың айғағы // Егемен Қазақстан,</w:t>
        <w:br/>
        <w:t>-2008.-6 шілде (Хо 206 / 207).-1,26.</w:t>
        <w:br/>
        <w:t>Астана арқылы елдің жаңа тарихы басталды // Жас Қазақ</w:t>
        <w:br/>
        <w:t>үні. - 2008. - 8 шілде (Хе 27), -66.</w:t>
        <w:br/>
        <w:t>Астана - біздің болашаққа бағдарымыздың символы //</w:t>
        <w:br/>
        <w:t>Ақиқат.- 2008. -Хо7.-- 6-96.</w:t>
        <w:br/>
        <w:t>Байланыстарды баянды етудің жолдары көп ІІ. Үкімет</w:t>
        <w:br/>
        <w:t>бюллетені - Правительств. бюллетень. - 2008. - Хо4.-</w:t>
        <w:br/>
        <w:t>26-29 б.</w:t>
        <w:br/>
        <w:t>Басты мұрат- елдің әл-ауқатын арттыру: (Жолдау! // Заң</w:t>
        <w:br/>
        <w:t>газеті. - 2008. -8 ақп.</w:t>
        <w:br/>
        <w:t>Бейжіңде биіктерді бағындырамыз // Үкімет бюллетені-</w:t>
        <w:br/>
        <w:t>Правительств. бюллетень. - 2008.- Хо4,-24-26 б.</w:t>
        <w:br/>
        <w:t>Біз еліміздің өскелең дамуын қамтамасыз ететін басты</w:t>
        <w:br/>
        <w:t>бағытты әрдайым жүргізетін боламыз // Егемен Қазақстан.</w:t>
        <w:br/>
        <w:t>- 2008.- 3 қырк. - 1-2 6.</w:t>
        <w:br/>
        <w:t>Бүкіләлемдік форумды Қазақстан ашты // Үкімет бюллетені</w:t>
        <w:br/>
        <w:t>-«Правительств. бюллетень. - 2008.- Хо5.- 14-18 б.</w:t>
        <w:br/>
        <w:t>Ғарышқа ұмтылған ынтымақтастық: Қазақстан мен</w:t>
        <w:br/>
        <w:t>Францияның қарым-қатынасы стратегиялық әріптестік</w:t>
        <w:br/>
        <w:t>деңгейіне көтерілді. // Дала мен қала. -2008.- 15 маус. (Х223),</w:t>
        <w:br/>
        <w:t>-1,26. .</w:t>
        <w:br/>
        <w:t>Екі жақты кездесулер // Үкімет бюллетені-Правительств....</w:t>
      </w:r>
    </w:p>
    <w:p>
      <w:r>
        <w:t>бюллетень. - 2008. -- Хо4,- 23-24 6.</w:t>
        <w:br/>
        <w:t>Елболашағын толғаған бес бағыт // Дала мен қала.- 2008.</w:t>
        <w:br/>
        <w:t>-4 қырк.-1,36.</w:t>
        <w:br/>
        <w:t>1480.</w:t>
        <w:br/>
        <w:t>1481.</w:t>
        <w:br/>
        <w:t>1482.</w:t>
        <w:br/>
        <w:t>1483.</w:t>
        <w:br/>
        <w:t>1484.</w:t>
        <w:br/>
        <w:t>1485.</w:t>
        <w:br/>
        <w:t>1486.</w:t>
        <w:br/>
        <w:t>1487.</w:t>
        <w:br/>
        <w:t>1458.</w:t>
        <w:br/>
        <w:t>1489</w:t>
        <w:br/>
        <w:t>Ел және Елбасы // Егемен Қазақстан. -2008.-26 ақп. (Ко 49</w:t>
        <w:br/>
        <w:t>/50).--26.</w:t>
        <w:br/>
        <w:t>Елбасы жолдады - елі қолдады: 1-том / Құраст: Г.Тәңір-</w:t>
        <w:br/>
        <w:t>бергенова, Қалилаханова, Б.Имансерікова, Р.Әлім-</w:t>
        <w:br/>
        <w:t>беков. - Астана: Күлтегін, 2008. - 312 6. Кітапта Елбасы</w:t>
        <w:br/>
        <w:t>Н.Ә.Назарбаевтың 1996-2008 жылдар аралығындағы</w:t>
        <w:br/>
        <w:t>Қазақстан халқына Жолдаулары жинақталған.</w:t>
        <w:br/>
        <w:t>Елбасы Нұрсұлтан Назарбаевтың «Қазақстан халқының</w:t>
        <w:br/>
        <w:t>әл-ауқатын арттыру - мемлекеттік саясаттың басты</w:t>
        <w:br/>
        <w:t>мақсаты» атты Жолдауынан // Қазақ. - 2008. - 15 ақп.</w:t>
        <w:br/>
        <w:t>(Хе2).-1 6.; Алматы ақш. - 2008. -7 ақп. (Ко 15). -26.</w:t>
        <w:br/>
        <w:t>Елдің қуаты - халықтың бірлігінде: Мемлекеттік тілді</w:t>
        <w:br/>
        <w:t>дамытуға барлық этностар атсалысады // Ақиқат. - 2008.</w:t>
        <w:br/>
        <w:t>- Ко11.-6-106.</w:t>
        <w:br/>
        <w:t>Елмен сырласу. ҚР Президенттік мәдениет орталығы /</w:t>
        <w:br/>
        <w:t>Жаба авторы М.Жолдасбеков; Ғылыми кеңесші М.Қасым-</w:t>
        <w:br/>
        <w:t>беков; Құраст.: Г.Тәңірбергенова,т. б.- Астана: Күлтегін.</w:t>
        <w:br/>
        <w:t>- Қазақ, орыс тілдерінде.-Т. 1: Сөздер, сұхбаттар. - 2008.</w:t>
        <w:br/>
        <w:t>-280 6.</w:t>
        <w:br/>
        <w:t>Елорданың беделі де, белсенділігі де биіктеп барады // Дала</w:t>
        <w:br/>
        <w:t>мен қала.- 2008. - 16 мамыр (Х019).-26.</w:t>
        <w:br/>
        <w:t>Еуразиялық кеңістіктегі ынтымақтастық генераторы // Еге-</w:t>
        <w:br/>
        <w:t>мен Қазақстан. - 2008. -- 31 қазан (Хо 330 / 332).- 1 б.</w:t>
        <w:br/>
        <w:t>Жаңа жағдайдағы жаңа экономика үшін // Егемен</w:t>
        <w:br/>
        <w:t>Қазақстан. - 2008. - 26 тамыз (Хо 261-262).-1,26.</w:t>
        <w:br/>
        <w:t>«Жаңа Қазақстан» әйелдер көзімен» конференция-</w:t>
        <w:br/>
        <w:t>сына қатысушылардың Қазақстан Республикасының</w:t>
        <w:br/>
        <w:t>Президенті, «Нұр Отан» Халықтық Демократиялық</w:t>
      </w:r>
    </w:p>
    <w:p>
      <w:r>
        <w:t>партиясының Төрағасы Н.Ә.Назарбаевқа Үндеуі // Дала</w:t>
        <w:br/>
        <w:t>мен қала. - 2008. - 30 қазан (Хо44).- 46.</w:t>
        <w:br/>
        <w:t>. Қадірлі Қазақстаным деген қасиетті ұғым әр жүрекке жігер</w:t>
        <w:br/>
        <w:t>береді // Егемен Қазақстан. - 2008. -16 мамыр (8139 /141).</w:t>
        <w:br/>
        <w:t>-1,26.</w:t>
        <w:br/>
        <w:t>Н.Ә. НАЗАРБАЕВ</w:t>
        <w:br/>
        <w:t>249</w:t>
        <w:br/>
        <w:t>БИОБИБЛИОГАФИЯ</w:t>
        <w:br/>
        <w:t>244</w:t>
        <w:br/>
        <w:t>1433.</w:t>
        <w:br/>
        <w:t>1434.</w:t>
        <w:br/>
        <w:t>1435.</w:t>
        <w:br/>
        <w:t>1436.</w:t>
        <w:br/>
        <w:t>1437.</w:t>
        <w:br/>
        <w:t>1438.</w:t>
        <w:br/>
        <w:t>1439.</w:t>
        <w:br/>
        <w:t>в Азии // Создавая новый мир / Под ред. Н.Б.Онжанова. -</w:t>
        <w:br/>
        <w:t>Астана: Елорда, 2007.- С. 78-86.</w:t>
        <w:br/>
        <w:t>Выступление Президента РК Н.А.Назарбаева на 18-м пле-</w:t>
        <w:br/>
        <w:t>нарном заседании Совета иностранных инвесторов при</w:t>
        <w:br/>
        <w:t>Президенте РК (Астана, 7 дек. 2007 г.) // Нац. безопасность,</w:t>
        <w:br/>
        <w:t>-2007.- Ко12.-С.11-13.</w:t>
        <w:br/>
        <w:t>Выступление Президента РК Н.А.Назарбаева на ХУІГпле-</w:t>
        <w:br/>
        <w:t>нарном заседании Совета иностранных инвесторов (Усть-</w:t>
        <w:br/>
        <w:t>Каменогорск, 15 июня 2007 г.) // Информ. бюл. Миң-ва.</w:t>
        <w:br/>
        <w:t>финансов РК,-2007.- Ко8.-С.3-7.</w:t>
        <w:br/>
        <w:t>Выступление Президента РК Н.А.Назарбаева на вто-</w:t>
        <w:br/>
        <w:t>ром саммите Совешания по взаимодействию и мерам</w:t>
        <w:br/>
        <w:t>доверия в Азии: Алматы, 17 июня 2006 т. // Создавая</w:t>
        <w:br/>
        <w:t>новый мир / Под ред. Н.Б.Онжанова.-Астана: Елорда,</w:t>
        <w:br/>
        <w:t>2007.- С. 100-106.</w:t>
        <w:br/>
        <w:t>Выступление Президента РК Н.А.Назарбаева на Вто-</w:t>
        <w:br/>
        <w:t>ром сьезде лидеров мировых и традиционных рели-</w:t>
        <w:br/>
        <w:t>гий // Касымбеков М.Б. Первый Президент Республики</w:t>
        <w:br/>
        <w:t>Қазахстан Нурсултан Назарбаев: Хроника деятельности</w:t>
        <w:br/>
        <w:t>01.01.2006-01.01.2007. - Астана: Елорда, 2007. - С. 268-276.</w:t>
        <w:br/>
        <w:t>Выступление Президента РК Н.А.Назарбаева на дебатах</w:t>
        <w:br/>
        <w:t>62-й сессии Генеральной Ассамблеи ООН (Нью-Йорк,</w:t>
        <w:br/>
        <w:t>25 сент. 2007 г.) // Дипломатия жаршысы - Вестн, дипл0-</w:t>
        <w:br/>
        <w:t>матии. - 2007. - 593.- С. 131-136; Страна и мир. - 2007.</w:t>
        <w:br/>
        <w:t>- 28 сент. (Х035). - С. 3.; Создавая новый мир / Под ред.</w:t>
        <w:br/>
        <w:t>Н.Б.Онжанова. - Астана: Елорда, 2007. - С. 20-28.</w:t>
        <w:br/>
        <w:t>Выступление Президента РК Н.А.Назарбаева на заседа-</w:t>
      </w:r>
    </w:p>
    <w:p>
      <w:r>
        <w:t>нии Совета глав государств-членов ШОС в расширенном</w:t>
        <w:br/>
        <w:t>составе (Бишкек, 16 авг. 2007 г.) // Дипломатия жаршысы</w:t>
        <w:br/>
        <w:t>- Вестн. дипломатии.-- 2007. - Хо3. - С. 124-126; Нац. безо-</w:t>
        <w:br/>
        <w:t>пасность.- 2007. - Мо8.- С.7-9.</w:t>
        <w:br/>
        <w:t>Выступление Президента РК Н.А.Назарбаева на конферен-</w:t>
        <w:br/>
        <w:t>ции, посвятценной 10-летию Стратегии «Қазахстан - 2030»:</w:t>
        <w:br/>
        <w:t>1440.</w:t>
        <w:br/>
        <w:t>1441.</w:t>
        <w:br/>
        <w:t>1442.</w:t>
        <w:br/>
        <w:t>1443.</w:t>
        <w:br/>
        <w:t>1444.</w:t>
        <w:br/>
        <w:t>1445.</w:t>
        <w:br/>
        <w:t>1446.</w:t>
        <w:br/>
        <w:t>1447.</w:t>
        <w:br/>
        <w:t>Стратегия «Казахстан-2030» в действии: Десять лет успеха</w:t>
        <w:br/>
        <w:t>(с.Астана, 12 окт. 2007 г.) // Создавая новый мир / Под ред.</w:t>
        <w:br/>
        <w:t>Н.Б.Онжанова. - Астана: Елорда, 2007. - С. 29-47.</w:t>
        <w:br/>
        <w:t>Выступление Президента РК Н.А.Назарбаева на открытии</w:t>
        <w:br/>
        <w:t>Второго Саммита Глав прикаспийеких государств (Тегеран,</w:t>
        <w:br/>
        <w:t>16 окт. 2007 г.) // Нац. безопасность.-- 2007. - Х10.-С.8-10.</w:t>
        <w:br/>
        <w:t>Выступление Президента РК Н.А.Назарбаева на откры-</w:t>
        <w:br/>
        <w:t>тии памятника Абаю Кунанбаеву (Москва. Чистые</w:t>
        <w:br/>
        <w:t>Пруды, 4 апр. 2006 т.) // Қазақстан-Ресей қатынастары</w:t>
        <w:br/>
        <w:t>- Қазахстанско-Российские отношения: Құжаттар мен</w:t>
        <w:br/>
        <w:t>материалдар жинағы - Сборник документов и матери-</w:t>
        <w:br/>
        <w:t>алов.- М.,2007.-С. 223-224.</w:t>
        <w:br/>
        <w:t>Выступление Президента РК Н.А.Назарбаева на откры-</w:t>
        <w:br/>
        <w:t>тии первой сессии Парламента Республики Казахстан чет-</w:t>
        <w:br/>
        <w:t>вертого созыва (Астана, 2 сент. 2007 г.) // Малый и сред-</w:t>
        <w:br/>
        <w:t>ний бизнес Қазахстана.- 2007. - Хо4,-С,2-5; Нац. безопас-</w:t>
        <w:br/>
        <w:t>ность.- 2007.- Х09.- С.2-5; Страна и мир. - 2007. -7 сент.</w:t>
        <w:br/>
        <w:t>(Хө32).-С.3-4.</w:t>
        <w:br/>
        <w:t>Выступление Президента РК Н.А.Назарбаева наторжествен-</w:t>
        <w:br/>
        <w:t>ном заседании послучаю 10-летия переноса столицы (Астана,</w:t>
        <w:br/>
        <w:t>10 дек. 2007 г.) // Нац. безопасность. -2007.- Х012.-С. 8-10.</w:t>
        <w:br/>
        <w:t>Выступление Президента РК Н.А.Назарбаева на торже-</w:t>
        <w:br/>
        <w:t>ственном собрании, посвятценном 15-летию Вооружен-</w:t>
        <w:br/>
        <w:t>ныхСилРК (Астана,7 мая 2007 г.) // Нач. воен. подготовка.</w:t>
        <w:br/>
        <w:t>-2007.- Хо3,-С.3-7.</w:t>
        <w:br/>
        <w:t>Выступление Президента РК Н.А.Назарбаева на ХІІ сессии</w:t>
        <w:br/>
        <w:t>Ассамблеи народа Казахстана (Астана, 20 авт. 2007 тода) //</w:t>
        <w:br/>
        <w:t>Нац. безопасность. - 2007.- Мо8.- С.2-5.</w:t>
        <w:br/>
        <w:t>Германия является ключевым европейским партнером для</w:t>
        <w:br/>
        <w:t>Казахстана: ГО визите в Германию| / Записала А.Сабитова</w:t>
        <w:br/>
        <w:t>/ПАзвестия. - 2007. -1 февр.- С.7.</w:t>
        <w:br/>
        <w:t>Главная стратегия - процветание страны // Веч. Алматы.</w:t>
      </w:r>
    </w:p>
    <w:p>
      <w:r>
        <w:t>- 2007. - 7 июля. - С. 1-3. Выступление Президента РК</w:t>
        <w:br/>
        <w:t>Н.Ә. НАЗАРБАЕВ</w:t>
        <w:br/>
        <w:t>245</w:t>
        <w:br/>
        <w:t>БИОБИБЛИОГАФИЯ</w:t>
        <w:br/>
        <w:t>250</w:t>
        <w:br/>
        <w:t>1490.</w:t>
        <w:br/>
        <w:t>1491.</w:t>
        <w:br/>
        <w:t>1492.</w:t>
        <w:br/>
        <w:t>1493.</w:t>
        <w:br/>
        <w:t>1494.</w:t>
        <w:br/>
        <w:t>1495.</w:t>
        <w:br/>
        <w:t>1496.</w:t>
        <w:br/>
        <w:t>1497.</w:t>
        <w:br/>
        <w:t>1498.</w:t>
        <w:br/>
        <w:t>1499.</w:t>
        <w:br/>
        <w:t>Қазақстан- Франция:іскерлік байланыс нығаяды // Астана</w:t>
        <w:br/>
        <w:t>хабары. - 2008. - 14 маус. (Хе71).-36.</w:t>
        <w:br/>
        <w:t>Қазақстан ежелден бергі іргелі мемлекеттердің заңды</w:t>
        <w:br/>
        <w:t>мұрагері // Әдеб. айдыны. - 2008. - 10 шілде (Хо 28).-1,36.</w:t>
        <w:br/>
        <w:t>Қазақстан Магниткасына металлург мамандығын иге-</w:t>
        <w:br/>
        <w:t>руге шақырудың 50 жылдығында сөйлеген сөзі // Орталық</w:t>
        <w:br/>
        <w:t>Қазақстан. - 2008. - 1 шілде.- 2 6.</w:t>
        <w:br/>
        <w:t>Қазақстан өңірлік және жаһандық қауіпсіздікке нұқсан</w:t>
        <w:br/>
        <w:t>келтірген емес // Егемен Қазақстан. - 2008. - 25 сәуір (Хо 119/</w:t>
        <w:br/>
        <w:t>120).-1,26.</w:t>
        <w:br/>
        <w:t>Қазақстан халқы даму жолын таба білді // Егемен</w:t>
        <w:br/>
        <w:t>Қазақстан. - 2008. - 3 шілде (Хо 200-201).- 1 6.</w:t>
        <w:br/>
        <w:t>Қазақстан халқының әл-ауқатын арттыру- мемлекеттік</w:t>
        <w:br/>
        <w:t>саясаттың басты мақсаты - Повышение благосостоя-</w:t>
        <w:br/>
        <w:t>ния граждан Казахстана - главная цель государствен-</w:t>
        <w:br/>
        <w:t>ной политики: Қазақстан Республикасы Президентінің</w:t>
        <w:br/>
        <w:t>Қазақстан халқына Жолдауы (Астана, 2008 жылғы 7</w:t>
        <w:br/>
        <w:t>ақпан). - Послание Президента Республики Казахстан</w:t>
        <w:br/>
        <w:t>народу Казахстана (Астана, 7 февр. 2008 т.) - Алматы:</w:t>
        <w:br/>
        <w:t>Жеті жарғы, 2008. - 48 б.</w:t>
        <w:br/>
        <w:t>Қазақстан халқының әл-ауқатын арттыру - мемлекеттік</w:t>
        <w:br/>
        <w:t>саясаттың басты мақсаты - Рост благосостояния граждан</w:t>
        <w:br/>
        <w:t>Казахстана - тлавная цель государственной политики //</w:t>
        <w:br/>
        <w:t>Егемен Қазақстан. - 2008.-7 ақп. (Хе 36).- 1-26.</w:t>
      </w:r>
    </w:p>
    <w:p>
      <w:r>
        <w:t>Қазақстан халқының әл-ауқатын арттыру -- мемлекеттік</w:t>
        <w:br/>
        <w:t>саясаттың басты мақсаты: Қазақстан Республикасы</w:t>
        <w:br/>
        <w:t>Президентінің Қазақстан халқына Жолдауы (Астана, 2008</w:t>
        <w:br/>
        <w:t>жылғы 7 ақпан). - Алматы: Жеті жарғы, 2008. - 48 6.</w:t>
        <w:br/>
        <w:t>Қазақстанда химиялық өнеркәсіп кластері қайта</w:t>
        <w:br/>
        <w:t>жаңғырады // Айқын. - 2008. - 10 қазан (Хо 191).-1,26.</w:t>
        <w:br/>
        <w:t>Қазіргі кезеңде ресурстардың ғана емес, қоғамның</w:t>
        <w:br/>
        <w:t>топтасқандығы талап етіледі // Егемен Қазақстан. - 2008.-</w:t>
        <w:br/>
        <w:t>14 қазан. - 1-2 6.</w:t>
        <w:br/>
        <w:t>БИОБИБЛИОГАФИЯ</w:t>
        <w:br/>
        <w:t>22</w:t>
        <w:br/>
        <w:t>1412.</w:t>
        <w:br/>
        <w:t>1413.</w:t>
        <w:br/>
        <w:t>1414.</w:t>
        <w:br/>
        <w:t>1415.</w:t>
        <w:br/>
        <w:t>1416.</w:t>
        <w:br/>
        <w:t>1417.</w:t>
        <w:br/>
        <w:t>1418.</w:t>
        <w:br/>
        <w:t>1419.</w:t>
        <w:br/>
        <w:t>1420.</w:t>
        <w:br/>
        <w:t>1421.</w:t>
        <w:br/>
        <w:t>1422.</w:t>
        <w:br/>
        <w:t>1423.</w:t>
        <w:br/>
        <w:t>Дипломатия жаршысы - Дипломат. курьер.--2007.-К21-</w:t>
        <w:br/>
        <w:t>9-18 б.; Ме3,-9-27 6.</w:t>
        <w:br/>
        <w:t>ҚХР Төрағасы Ху Цзиньтао мемлекеттік сапармен келді //</w:t>
        <w:br/>
        <w:t>Егемен Қазақстан. - 2007. - 18 тамыз (Хо 261).- 16.</w:t>
        <w:br/>
        <w:t>«Мәдени мұра» - алтын тамыр, асыл бағдар // Қазақ Елі.</w:t>
        <w:br/>
        <w:t>-2007.-28 ақп. -3,8-96.</w:t>
        <w:br/>
        <w:t>«Мәдени мұра» - мемлекеттің соны стратегиялық</w:t>
        <w:br/>
        <w:t>ұстанымы // Егемен Қазақстан. - 2002. - 14 ақп. (9 38).</w:t>
        <w:br/>
        <w:t>-1,26.</w:t>
        <w:br/>
        <w:t>«Мәдени мұра» мемлекеттік бағдарламасын жүзеге асыру</w:t>
        <w:br/>
        <w:t>жөніндегі қоғамдық кеңестің кеңейтілген отырысында</w:t>
        <w:br/>
        <w:t>сөйлеген сөзі // Қазақстан музейлері. -2007.- Хо2.-2-86,</w:t>
        <w:br/>
        <w:t>«Менің Қазақстаным» атты республикалық жастар фору-</w:t>
        <w:br/>
        <w:t>мында Президент Нұрсұлтан Назарбаев сөз сөйледі // Еге-</w:t>
        <w:br/>
        <w:t>мен Қазақстан. - 2007.-5 маус. (Хо 152 / 156).- 1-26.</w:t>
        <w:br/>
        <w:t>Орталық Азиядағы ислам өркениеті // Президент және</w:t>
        <w:br/>
        <w:t>Халық.- 2007.-7 қырк. (Х5 36). --2 б.</w:t>
        <w:br/>
        <w:t>Өңірлік әріптестікті дамыту - экономикалық өркендеудің</w:t>
        <w:br/>
        <w:t>тірегі: бұл тұрғыда ЭСКАТО мен Орталық Азия өңірлерінің</w:t>
      </w:r>
    </w:p>
    <w:p>
      <w:r>
        <w:t>арасындағы ынтымақтастық байланысты кеңейту және</w:t>
        <w:br/>
        <w:t>тереңдету идеясын ұстанатындығы атап көрсетілді // Еге-</w:t>
        <w:br/>
        <w:t>мен Қазақстан. - 2007. - 22 мамыр (Хо 132 / 135). - 1,36.</w:t>
        <w:br/>
        <w:t>Өркениетті ұлт төл мәдениеті арқылы ғана басқаға таны-</w:t>
        <w:br/>
        <w:t>лады // Дала мен қала. -2007.- 16 ақп.(Һо7).-2-36.</w:t>
        <w:br/>
        <w:t>Саяси жаңару үрдісіне жаңа серпін // Президент және</w:t>
        <w:br/>
        <w:t>Халық. - 2007. -22 маус. (Хо25).-16.</w:t>
        <w:br/>
        <w:t>Саяси өзгерістер өркені // Егемен Қазақстан. - 2007. - 20</w:t>
        <w:br/>
        <w:t>ақп. (Хо45).-1-26.</w:t>
        <w:br/>
        <w:t>Саяси реформадағы үлкен қадам // Астана хабары.--2007.</w:t>
        <w:br/>
        <w:t>-21 тамыз (К0141).- 1 6.</w:t>
        <w:br/>
        <w:t>Тәуелсіздік туралы толғамдар // Астана хабары.-2007.-15</w:t>
        <w:br/>
        <w:t>желт. (К9212/213).-26. Елбасының тәуелсіздікке арналған</w:t>
        <w:br/>
        <w:t>ой-толғамдары.</w:t>
        <w:br/>
        <w:t>1424.</w:t>
        <w:br/>
        <w:t>1425.</w:t>
        <w:br/>
        <w:t>1426.</w:t>
        <w:br/>
        <w:t>1427.</w:t>
        <w:br/>
        <w:t>1428.</w:t>
        <w:br/>
        <w:t>1429.</w:t>
        <w:br/>
        <w:t>1430.</w:t>
        <w:br/>
        <w:t>1431.</w:t>
        <w:br/>
        <w:t>1432.</w:t>
        <w:br/>
        <w:t>Ұрпақ тағдыры-ұлт болашағы // Әдебиет айдыны.-2007.</w:t>
        <w:br/>
        <w:t>-1наурыз (Хо8).-1,4-5б. ҚР Президенті Н.Назарбаев Пар-</w:t>
        <w:br/>
        <w:t>дамент палаталарының бірлескен отырысында Қазақстан</w:t>
        <w:br/>
        <w:t>халқына Жолдауын жария ету кезінде сөйлеген сөзі.</w:t>
        <w:br/>
        <w:t>Халыққа арнау: Сөйлеген сөздері мен сұхбаттар жинағы.</w:t>
        <w:br/>
        <w:t>ҚР Мәдениет және ақпарат министрлігі, ҚР Президенттік</w:t>
        <w:br/>
        <w:t>мәдениет орталығы / Жоба авт. М.Ж. Жолдасбеков, ғылыми</w:t>
        <w:br/>
        <w:t>кеңесші Е.Ж. Бабақұмаров. Құраст.: Г.Т. Тәңірбергенова,</w:t>
        <w:br/>
        <w:t>К.Т. Қалилаханова, Б.Т. Имансерікова, Р.Ж.Әлімбеков,</w:t>
        <w:br/>
        <w:t>Д.Дүйсебаев.- Астана: Күлтегін, 2007.-592 6. Қазақ, орыс</w:t>
        <w:br/>
        <w:t>тілдерінде.</w:t>
        <w:br/>
        <w:t>Шетелдерде жұмыс істеп жүрген жас ғалымдардың</w:t>
        <w:br/>
        <w:t>Қазақстанға қызмет ететін уақыты келді // Қазақ Елі.-</w:t>
        <w:br/>
        <w:t>2007. - 4 сәуір (Хо11).-16.</w:t>
        <w:br/>
        <w:t>Ынтымақтастықтың жаңа кезеңі // Президент және Халық.</w:t>
        <w:br/>
        <w:t>- 2007. - 30 наурыз (Хо 13).- 16.</w:t>
        <w:br/>
        <w:t>Ассоциации корейцев Казахстана // Коре ильбо.-2007.-28</w:t>
        <w:br/>
        <w:t>сент. (Ҡ038). -- С. 1-2. Обрашцение Президента РК к корей-</w:t>
        <w:br/>
        <w:t>ской диаспоре в связи с70-летием их проживанияв Қазах-</w:t>
        <w:br/>
        <w:t>стане.</w:t>
        <w:br/>
        <w:t>Астана- колыбель будушего страны // Казахстан. правда-</w:t>
      </w:r>
    </w:p>
    <w:p>
      <w:r>
        <w:t>2007. -11 дек.- С.1,2. Выступление Президента РК на тор-</w:t>
        <w:br/>
        <w:t>жественном заседании по случаю 10-летия переноса сто-</w:t>
        <w:br/>
        <w:t>длицы (Астана, 10 дек. 2007 г.).</w:t>
        <w:br/>
        <w:t>Астана-радость моя //Веч. Астана.-2007.-биюля.-С.1.Речь</w:t>
        <w:br/>
        <w:t>Президента РК по поводу Дня города - столицы Казах-</w:t>
        <w:br/>
        <w:t>стана. (Астана, 4 июля 2007 г.).</w:t>
        <w:br/>
        <w:t>Выступление Президента РК Н. А.Назарбаева на 47-й сес-</w:t>
        <w:br/>
        <w:t>сии Генеральной Ассамблеи ООН: Нью-Йорк, 5 окт. 1992 г.</w:t>
        <w:br/>
        <w:t>/І Создавая новый мир / Под ред.Н.Б.Онжанова.- Астана:</w:t>
        <w:br/>
        <w:t>Елорда, 2007.- С. 68-77.</w:t>
        <w:br/>
        <w:t>Выступление Президента РК Н. А.Назарбаева на Первом</w:t>
        <w:br/>
        <w:t>саммите Совецания по взаимодействию и мерам доверия</w:t>
        <w:br/>
        <w:t>Н.Ә. НАЗАРБАЕВ</w:t>
        <w:br/>
        <w:t>243</w:t>
        <w:br/>
        <w:t>1500.</w:t>
        <w:br/>
        <w:t>1501.</w:t>
        <w:br/>
        <w:t>1502.</w:t>
        <w:br/>
        <w:t>1503.</w:t>
        <w:br/>
        <w:t>1504.</w:t>
        <w:br/>
        <w:t>1505.</w:t>
        <w:br/>
        <w:t>1506.</w:t>
        <w:br/>
        <w:t>1507.</w:t>
        <w:br/>
        <w:t>1508.</w:t>
        <w:br/>
        <w:t>1509.</w:t>
        <w:br/>
        <w:t>1510.</w:t>
        <w:br/>
        <w:t>ҚР Президенті Нұрсұлтан Назарбаевтың Азиядағы өзара</w:t>
        <w:br/>
        <w:t>ықпалдастық пен сенім шаралары жөніндегі Кеңесінің</w:t>
        <w:br/>
        <w:t>(АӨБЫСШК СІМК) Үшінші министрлік кездесуінде</w:t>
        <w:br/>
        <w:t>сөйлеген сөзі // Дипломатия жаршысы ғ Дипломат.</w:t>
        <w:br/>
        <w:t>курьер.-2008.- Хо3.-26-29 6.</w:t>
        <w:br/>
        <w:t>ҚР Президенті Нұрсұлтан Назарбаевтың Астананың 10</w:t>
        <w:br/>
        <w:t>жылдығына арналған салтанатты жиналыста сөйлеген сөзі</w:t>
        <w:br/>
        <w:t>Дипломатия жаршысы - Дипломат курьер. - 2008. -</w:t>
        <w:br/>
        <w:t>Хо 3.--11-17 6.</w:t>
        <w:br/>
        <w:t>ҚР Президентінің шетелдерге сапарлары, кездесулері,</w:t>
        <w:br/>
        <w:t>сөйлеген сөздері мен сұхбаттары: (Сәуір-маусым 2008</w:t>
        <w:br/>
        <w:t>жыл) // Дипломатия жаршысы - Вестн. дипломатии. -</w:t>
        <w:br/>
        <w:t>2008. - Мо 2.-9-27 6.</w:t>
        <w:br/>
        <w:t>Құқық қорғау саласындағы мемлекеттік саясатқа</w:t>
        <w:br/>
        <w:t>өзгерістер қажет // Егемен Қазақстан. - 2008. - 7 қараша</w:t>
        <w:br/>
        <w:t>(Хо 338 / 339).-1 6.</w:t>
      </w:r>
    </w:p>
    <w:p>
      <w:r>
        <w:t>Мемлекет пен халықты ұлттық мүдде тұрғысынан</w:t>
        <w:br/>
        <w:t>ұйыстыру- ұлы міндет // Үкімет бюллетені- Правительст.</w:t>
        <w:br/>
        <w:t>бюллетень. - 2008. - Хв3.- 55-63 6.</w:t>
        <w:br/>
        <w:t>Мүмкіндіктер мен мүдделік үндестігі // Үкімет бюллетені</w:t>
        <w:br/>
        <w:t>-Правительств.бюллетень. - 2008. - Хо 5. - 44-45 6.</w:t>
        <w:br/>
        <w:t>«Нұр Отанның» дамуында жаңа белес басталды // Егемен</w:t>
        <w:br/>
        <w:t>Қазақстан. - 2008. - 18 қаңт. (Х921).-1,26.</w:t>
        <w:br/>
        <w:t>Ортақ мүдденің ынтымақтастыққа ықпалы // Үкімет</w:t>
        <w:br/>
        <w:t>бюллетені - Правительств. бюллетень. - 2008. - Ко4.-</w:t>
        <w:br/>
        <w:t>30-33 6.</w:t>
        <w:br/>
        <w:t>Орталық Азияда баламасы жоқ // Алтын орда. - 2008. -</w:t>
        <w:br/>
        <w:t>15-21 мамыр (Хо 20). - 156.</w:t>
        <w:br/>
        <w:t>Өз заманының перзенті болған ұлы тұлға // Түркі әлемі.</w:t>
        <w:br/>
        <w:t>-2008.- тамыз-қырк(Х08 /9).-3б.</w:t>
        <w:br/>
        <w:t>Салмақты мәселелер сараланған салиқалы басқосу //</w:t>
        <w:br/>
        <w:t>Үкімет бюллетені - Правитедьств. бюллетень. - 2008.-</w:t>
        <w:br/>
        <w:t>Ко 4. -46-51 б.</w:t>
        <w:br/>
        <w:t>Н.Ә.НАЗАРБАЕВ</w:t>
        <w:br/>
        <w:t>251</w:t>
        <w:br/>
        <w:t>БИОБИБЛИОГАФИЯ</w:t>
        <w:br/>
        <w:t>252</w:t>
        <w:br/>
        <w:t>1511.</w:t>
        <w:br/>
        <w:t>1512.</w:t>
        <w:br/>
        <w:t>1513.</w:t>
        <w:br/>
        <w:t>1514.</w:t>
        <w:br/>
        <w:t>1515.</w:t>
        <w:br/>
        <w:t>1516.</w:t>
        <w:br/>
        <w:t>1517.</w:t>
        <w:br/>
        <w:t>1518.</w:t>
        <w:br/>
        <w:t>1519.</w:t>
        <w:br/>
        <w:t>1520.</w:t>
        <w:br/>
        <w:t>1521.</w:t>
        <w:br/>
        <w:t>1522.</w:t>
        <w:br/>
        <w:t>Сыртқы саясаттағы жалғыз дұрыс қағида- төзімділік пен</w:t>
        <w:br/>
        <w:t>жауапкершілік, үнқатысу // Егемен Қазақстан. - 2008. - 26</w:t>
        <w:br/>
        <w:t>тамыз (Мо261 /262). - 1-2 6.</w:t>
      </w:r>
    </w:p>
    <w:p>
      <w:r>
        <w:t>Текеліде Ага Хан университеті салынады // Егемен</w:t>
        <w:br/>
        <w:t>Қазақстан. - 2008. - 31 қазан (Хо 330 / 332).- 1 б.</w:t>
        <w:br/>
        <w:t>Тәуелсіздік шежіресі: ҚР Президенттік мәдениет</w:t>
        <w:br/>
        <w:t>орталығы / Жоба авторы М.Жолдасбеков; Ғылыми кеңесші</w:t>
        <w:br/>
        <w:t>М.Қасымбеков; Құраст.: Г.Тәңірбергенова, Қ.Қалилаханова,</w:t>
        <w:br/>
        <w:t>Б.Имансерікова, Р.Әлімбеков.-- Астана: Күлтегін, 2008.-- Қазақ,</w:t>
        <w:br/>
        <w:t>орыс тілдерінде. - Т. 1: 1991-2000 жж. - 424 б.; Т. 2: 2001-2005</w:t>
        <w:br/>
        <w:t>жж.-2009.-2406.; Т. 3:2006-2008 жж. - 2009. - 200 б.</w:t>
        <w:br/>
        <w:t>Ұлттық идеяның жүзеге асуы // Егемен Қазақстан. - 2008.</w:t>
        <w:br/>
        <w:t>-6 желт. (Ко375 / 379).-156.</w:t>
        <w:br/>
        <w:t>Ұлттың ұлы жолында ұйысайық ШАнатілі.-2008.-5 маус;</w:t>
        <w:br/>
        <w:t>Үкімет бюллетені - Правительств. бюллетень. - 2008.-</w:t>
        <w:br/>
        <w:t>Хо3.- 19-526.</w:t>
        <w:br/>
        <w:t>Химия өндірісін кешенді дамыту қажет / Дайынд.</w:t>
        <w:br/>
        <w:t>М.Рысдәулет, Қ.Иембердиев, С.Әлібай, А.Әбіл, А.Мамыт</w:t>
        <w:br/>
        <w:t>/Ғ Ақ жол.-2008.- 10 қазан. - 1-2 6.</w:t>
        <w:br/>
        <w:t>Шетелдерге сапарлары, кездесулері, сөйлетен сөздері мен</w:t>
        <w:br/>
        <w:t>сұхбаттары // Дипломатия жаршысы.-2008.- Ко1.-17-266.</w:t>
        <w:br/>
        <w:t>Ынтымақ пен татулықты нығайта түсу- басты міндетіміз</w:t>
        <w:br/>
        <w:t>/І Егемен Қазақстан. - 2008. - 16 желт. (Хо 391 / 396).-</w:t>
        <w:br/>
        <w:t>1,26.</w:t>
        <w:br/>
        <w:t>Ынтымақтастық тереңдей түседі // Үкімет бюллетені -</w:t>
        <w:br/>
        <w:t>Правительств. бюллетені. - 2008.- Мо4.- 29-30 б.</w:t>
        <w:br/>
        <w:t>Экономикалық дамудың аса маңызды міндеті // Егемен</w:t>
        <w:br/>
        <w:t>Қазақстан. - 2008. - 18 сәуір (Хо 112/113).-16.</w:t>
        <w:br/>
        <w:t>Энергетикалық мәселелерге басымдылық берілді / Дай-</w:t>
        <w:br/>
        <w:t>ынд. Н.Жоямергенқызы // Түркістан. - 2008. -29 мамыр</w:t>
        <w:br/>
        <w:t>(Х922).-56б.</w:t>
        <w:br/>
        <w:t>Актуальные проблемы международного права и поли-</w:t>
        <w:br/>
        <w:t>тики: (в свете выступления Президента РК Н.А. Назар-</w:t>
        <w:br/>
        <w:t>БИОБИБЛИОГАФИЯ</w:t>
        <w:br/>
        <w:t>256</w:t>
        <w:br/>
        <w:t>1547.</w:t>
        <w:br/>
        <w:t>1548.</w:t>
        <w:br/>
        <w:t>1549.</w:t>
        <w:br/>
        <w:t>1550.</w:t>
        <w:br/>
        <w:t>1551.</w:t>
        <w:br/>
        <w:t>1552.</w:t>
        <w:br/>
        <w:t>1553.</w:t>
        <w:br/>
        <w:t>реформ в Республике Казахстан // Президенттің бір жылы</w:t>
        <w:br/>
        <w:t>- Один год Президента. 2007 / Сост. Б.К.Байбек.- Астана,</w:t>
        <w:br/>
        <w:t>2008. - С. 167-178.</w:t>
      </w:r>
    </w:p>
    <w:p>
      <w:r>
        <w:t>Концепция процветания и блатополучия //Р. Казахстан.</w:t>
        <w:br/>
        <w:t>правда-2008.-18 янв.-С.2-5. Выступление Главы государ-</w:t>
        <w:br/>
        <w:t>ства Н.А.Назарбаева на расшпиренном заседании Полит-</w:t>
        <w:br/>
        <w:t>совета НДП «Нур Отан» (17 янв. 2008 г.).</w:t>
        <w:br/>
        <w:t>Кризис охватывает не только банки, но и ргаль-</w:t>
        <w:br/>
        <w:t>ный сектор экономики // Наш мир.- 2008. - 16 окт.</w:t>
        <w:br/>
        <w:t>- С. 2. Из выступления Президента РК на расши-</w:t>
        <w:br/>
        <w:t>ренном заседании Правительства РК (Астана,</w:t>
        <w:br/>
        <w:t>13 окт. 2008 г.).</w:t>
        <w:br/>
        <w:t>Мы готовы к самым сложным экономическим вызовам /)</w:t>
        <w:br/>
        <w:t>Байтерек. - 2008. -Хо5. - С. 4-11. Выступление Президента</w:t>
        <w:br/>
        <w:t>Республики Казахстан нарасширенном заседании Прави-</w:t>
        <w:br/>
        <w:t>тельства. (Астана, 19 окт. 2008 г.).</w:t>
        <w:br/>
        <w:t>Парламентская дипломатия играет ключевую рольв ОБСЕ</w:t>
        <w:br/>
        <w:t>Око.- 2008. -4 июля (Хо26). - С.9. Выступление Прези-</w:t>
        <w:br/>
        <w:t>дента РК на 17-й сессии Парламентской ассамблеи ОБСЕ</w:t>
        <w:br/>
        <w:t>(Астана, июль 2008 г.).</w:t>
        <w:br/>
        <w:t>Повышение благосостояния граждан Казахстана - глдав-</w:t>
        <w:br/>
        <w:t>ная цель государственной политики // Казахстан. правда</w:t>
        <w:br/>
        <w:t>-2008.-7 февр.-С.1-2. Послание Главы тасударства народу</w:t>
        <w:br/>
        <w:t>Казахстана. (Астана, 6 февр. 2008 т.).</w:t>
        <w:br/>
        <w:t>Послание лидера нации к народу. Т.П. / Рук. про-</w:t>
        <w:br/>
        <w:t>екта М.Жолдасбеков, науч. коне. М.Қасымбеков. Сост.</w:t>
        <w:br/>
        <w:t>Г.Т.Танирбергенова, К.Калиханов, Б.Имансерикова,</w:t>
        <w:br/>
        <w:t>Р.Алимбеков. - Астана: Култегин, 2008. - 284 с. (Послания</w:t>
        <w:br/>
        <w:t>Президента Н.А. Назарбаева к народу Казахстана, начи-</w:t>
        <w:br/>
        <w:t>ная с 1996 г. по 2008 г.).</w:t>
        <w:br/>
        <w:t>Послание Президента РК Н.А. Назарбаева «Рост благо-</w:t>
        <w:br/>
        <w:t>состояния граждан Қазахстана - главная цель тосудар-</w:t>
        <w:br/>
        <w:t>ственной политики» - ҚР Президенті Н.Ә.Назарбаевтың</w:t>
        <w:br/>
        <w:t>1568.</w:t>
        <w:br/>
        <w:t>1569.</w:t>
        <w:br/>
        <w:t>1570.</w:t>
        <w:br/>
        <w:t>1571.</w:t>
        <w:br/>
        <w:t>1572.</w:t>
        <w:br/>
        <w:t>1573.</w:t>
        <w:br/>
        <w:t>1574.</w:t>
        <w:br/>
        <w:t>1575.</w:t>
        <w:br/>
        <w:t>1576.</w:t>
        <w:br/>
        <w:t>1577.</w:t>
        <w:br/>
        <w:t>1578.</w:t>
        <w:br/>
        <w:t>2006-2009. Қоғам өмірін демократияландырудың жаңа</w:t>
      </w:r>
    </w:p>
    <w:p>
      <w:r>
        <w:t>қадамы және қаржы дағдарысын еңсеру жылдары /</w:t>
        <w:br/>
        <w:t>Мұхамедов М.Б., Сырымбетұлы Б. Тәуелсіздіктің он сегіз</w:t>
        <w:br/>
        <w:t>асуы: құлдыраудан өрлеуге дейін. - Астана, 2009. - 298-399 б.</w:t>
        <w:br/>
        <w:t>СІАО, Қазақстан // Дала мен қала. - 2009. - 9 қараша.</w:t>
        <w:br/>
        <w:t>(Хо 44).- 1,26.</w:t>
        <w:br/>
        <w:t>Алматыда Президент Н.Назарбаевтың төрағалық</w:t>
        <w:br/>
        <w:t>етуімен Халықаралық Аралды құтқару қорының (ХАҚҚ)</w:t>
        <w:br/>
        <w:t>құрылтайшы мемлекеттер басшыларының саммиті</w:t>
        <w:br/>
        <w:t>болып өтті // Президент және Халық. - 2009. - 1 мамыр</w:t>
        <w:br/>
        <w:t>(50 17).-16.</w:t>
        <w:br/>
        <w:t>Альпі биігінен көрінген ел мүддесі // Үкімет бюллетені -</w:t>
        <w:br/>
        <w:t>Правительств. бюллетень. - 2009. - Х01.-3-76.</w:t>
        <w:br/>
        <w:t>Арал тағдыры талқыланды: Орталық Азиядағы бес</w:t>
        <w:br/>
        <w:t>мемлекет тағы да бас қосты // Жетісу.- 2009.-1 мамыр</w:t>
        <w:br/>
        <w:t>(Хо 50).- 16.</w:t>
        <w:br/>
        <w:t>Аспан асты еліндегі жүздесулер // Жетісу.-- 2009.- 18 сәуір</w:t>
        <w:br/>
        <w:t>(Хв45).-16.</w:t>
        <w:br/>
        <w:t>Ассамблея - тұтастық пен тұрақтылықтың құтты шаңы-</w:t>
        <w:br/>
        <w:t>рағы // Дала мен қала.- 2009. - 2 қараша (Хо 43). - 46.</w:t>
        <w:br/>
        <w:t>Астананың дамуында еш іркіліс болмауға тиіс // Алматы</w:t>
        <w:br/>
        <w:t>ақш. - 2009. - 10 қазан (Мо 118).-56б.</w:t>
        <w:br/>
        <w:t>Бақытты өмірді басқа жақтан іздемеңдер: Бүкіл респуб-</w:t>
        <w:br/>
        <w:t>ликамыздың студент жастары тыңдаған Елбасы дәрісіне</w:t>
        <w:br/>
        <w:t>қатысқан, жер-жердегі оқу орындарының өкілдерінен</w:t>
        <w:br/>
        <w:t>дәрістен кейінгі ой-пікірлерінен мақалалар топтамасы //</w:t>
        <w:br/>
        <w:t>Егемен Қазақстан. - 2009. - 14 қазан (Хо 336).- 36.</w:t>
        <w:br/>
        <w:t>Баршамыз үшін ең маңызды міндет // Ел.-2009.-3 наурыз</w:t>
        <w:br/>
        <w:t>(98). -1 б.ІН.Ә.Назарбаевтың халық санағының басталу-</w:t>
        <w:br/>
        <w:t>ына орай Үндеуі).</w:t>
        <w:br/>
        <w:t>Беделді ұйымға төрағалық ету дайындығы тиянақталды //</w:t>
        <w:br/>
        <w:t>Үкімет бюллетені - Правительств. бюллетень. - 2009.- Ко</w:t>
        <w:br/>
        <w:t>4.-3,30-32 б.</w:t>
        <w:br/>
        <w:t>Н.Ә. НАЗАРБАЕВ</w:t>
        <w:br/>
        <w:t>259</w:t>
        <w:br/>
        <w:t>БИОБИБЛИОГАФИЯ</w:t>
        <w:br/>
        <w:t>254</w:t>
        <w:br/>
        <w:t>1530.</w:t>
        <w:br/>
        <w:t>1531.</w:t>
        <w:br/>
        <w:t>1532.</w:t>
        <w:br/>
        <w:t>1533.</w:t>
        <w:br/>
        <w:t>1534.</w:t>
        <w:br/>
        <w:t>1535.</w:t>
        <w:br/>
        <w:t>1536.</w:t>
      </w:r>
    </w:p>
    <w:p>
      <w:r>
        <w:t>1537.</w:t>
        <w:br/>
        <w:t>Выступление Президента Казахстана Н.А.Назарбаева на</w:t>
        <w:br/>
        <w:t>ХШІ сессии Ассамблеи народа Казахстана (27 окт. 2007</w:t>
        <w:br/>
        <w:t>г.) // Казахстанский опыт межнационального согласия:</w:t>
        <w:br/>
        <w:t>Информ. сб.- Алматы, 2008. - С. 28-52.</w:t>
        <w:br/>
        <w:t>Выступление Президента Казахстана Н.А.Назарбаева на</w:t>
        <w:br/>
        <w:t>встрече со стипендиатами программы «Болашак» // Аби-</w:t>
        <w:br/>
        <w:t>туриент. - 2008.-7 февр.- С. 1-2.</w:t>
        <w:br/>
        <w:t>Выступление Президента Казахстана Н.А.Назарбаева на</w:t>
        <w:br/>
        <w:t>открытии П сессии Парламента РК: Астана, 2 сент. 2008 г.</w:t>
        <w:br/>
        <w:t>// Казахстан. правда - 2008.- 3 сент.- С.1,2.</w:t>
        <w:br/>
        <w:t>Выступление Президента Казахстана Н.А.Назарбаева на</w:t>
        <w:br/>
        <w:t>открытии Казахстанского вечера-приема в рамках Все-</w:t>
        <w:br/>
        <w:t>мирного Экономического Форума по Ближнему Востоку</w:t>
        <w:br/>
        <w:t>(Шарм-эль-Шейх, 18 мая 2008 г.) // Дипломатия жартысы</w:t>
        <w:br/>
        <w:t>-Вестн. дипломатии.- 2008. - Мо2,-С. 37-39.</w:t>
        <w:br/>
        <w:t>Выступление Президента Казахстана Н.А.Назарбаева на</w:t>
        <w:br/>
        <w:t>открытии ХУП ежегодной сессии Парламентской ассам-</w:t>
        <w:br/>
        <w:t>блейи ОБСЕ // Еуропадағы қауіпсіздік және ынтымақтастық</w:t>
        <w:br/>
        <w:t>ұйымы Парламенттік Ассамблеясының жыл сайынғы</w:t>
        <w:br/>
        <w:t>17-ші сессиясы: Фотоальбом / Ред. алқа: М.Ә.Нұртілеуов,</w:t>
        <w:br/>
        <w:t>Е.Н.Дошаев, Т.А.Жақановт.б.- Астана,2008.- С. 9-14; Нац.</w:t>
        <w:br/>
        <w:t>безопасность. - 2008. - Кв6/7.-С.10-12.</w:t>
        <w:br/>
        <w:t>Выступление Президента Казахстана Н.А.Назарбаева</w:t>
        <w:br/>
        <w:t>на расширенном заседании Правительства Республики</w:t>
        <w:br/>
        <w:t>Қазахстан (Астана, 13 окт. 2008 г.) // Нац. безопасность -</w:t>
        <w:br/>
        <w:t>2008. -- Х99/10.- С. 10-15.</w:t>
        <w:br/>
        <w:t>Выступление Президента Казахстана Н.А.Назарбаева</w:t>
        <w:br/>
        <w:t>на Совешании ОБСЕ по межкультурной, межрелиги-</w:t>
        <w:br/>
        <w:t>озной, межэтнической терпимости (29 июня 2008 г.) //</w:t>
        <w:br/>
        <w:t>Путь в Европу: Информационный-имиджевый сборник.</w:t>
        <w:br/>
        <w:t>- Алматы, 2008.-С. 135-152.</w:t>
        <w:br/>
        <w:t>Выступление Президента Казахстана Н.А.Назарбаева</w:t>
        <w:br/>
        <w:t>на торжественном собрании, посвятценном 10-летию</w:t>
        <w:br/>
        <w:t>1593.</w:t>
        <w:br/>
        <w:t>1594.</w:t>
        <w:br/>
        <w:t>1595.</w:t>
        <w:br/>
        <w:t>1596.</w:t>
        <w:br/>
        <w:t>1597.</w:t>
        <w:br/>
        <w:t>1598.</w:t>
        <w:br/>
        <w:t>1599.</w:t>
        <w:br/>
        <w:t>1600.</w:t>
        <w:br/>
        <w:t>1601.</w:t>
        <w:br/>
        <w:t>1602.</w:t>
      </w:r>
    </w:p>
    <w:p>
      <w:r>
        <w:t>1603.</w:t>
        <w:br/>
        <w:t>1604.</w:t>
        <w:br/>
        <w:t>Елмен сырласу. ҚР Президенттік мәдениет орталығы / Жоба</w:t>
        <w:br/>
        <w:t>авторы М.Жолдасбеков; Ғылыми кеңесші М.Қасымбеков;</w:t>
        <w:br/>
        <w:t>Құраст.: Г.Тәңірбергенова, т. б. -- Астана: Күлтегін, 2009. -</w:t>
        <w:br/>
        <w:t>Т.2.- 256 б.; Т. 3. Сөздер, сұхбаттар - 336 б.; Т4. - 328 б./.</w:t>
        <w:br/>
        <w:t>5.-2886.;Т.6.-2166.- Қазақ, орыс тілдерінде.</w:t>
        <w:br/>
        <w:t>Ең асыл мұрат-еңселі ел болу // Егемен Қазақстан.- 2009.</w:t>
        <w:br/>
        <w:t>-16 желт. (Хо 422 /424).-1-26.</w:t>
        <w:br/>
        <w:t>Әрсапары Жамбыл жеріне нәрберген, әрбір сөзіхалқымызға</w:t>
        <w:br/>
        <w:t>дем берген!: Қазақстан Республикасының Президенті</w:t>
        <w:br/>
        <w:t>Н.Ә.Назарбаевтың облысымызға сапары басталды / Мате-</w:t>
        <w:br/>
        <w:t>риалдарды дайынд. А.Мамыт, Қ.Иембердиев, М.Рысдәудет</w:t>
        <w:br/>
        <w:t>Ақ жол.-2009.--22 қырк.- 1-26.</w:t>
        <w:br/>
        <w:t>Ерлік пен елдік ескерткіші // Жетісу. - 2009. - 22 қазан (Хо</w:t>
        <w:br/>
        <w:t>118).- 1-2 б.</w:t>
        <w:br/>
        <w:t>Жас өскін демократиялардың әулеті: болашақ ядролық</w:t>
        <w:br/>
        <w:t>қарумен емес, ынтымақтастықпен қамтамасыз етіледі //</w:t>
        <w:br/>
        <w:t>Дала мен қала.-2009.-14.- қырк. (Хе 36). -26.</w:t>
        <w:br/>
        <w:t>Жастарға жақсы бағдар берілді // Егемен Қазақстан. - 2009.</w:t>
        <w:br/>
        <w:t>-20 қазан (Ко 341-342).-26.</w:t>
        <w:br/>
        <w:t>Жүйелік дағдарыстан жүйелік жаңару жолымен ғана</w:t>
        <w:br/>
        <w:t>шығуға болады // Экономика. - 2009. - 20 наурыз (Хо 3 /</w:t>
        <w:br/>
        <w:t>4).-1,26.</w:t>
        <w:br/>
        <w:t>Индустриялық жобалар ел экономикасын өркендетеді //</w:t>
        <w:br/>
        <w:t>Үкімет бюллетені - Правительств. бюллетень. - 2009. - Ко</w:t>
        <w:br/>
        <w:t>4-13-21 6.</w:t>
        <w:br/>
        <w:t>Инновациялық дәуірге сай болайық // Егемен Қазақстан.</w:t>
        <w:br/>
        <w:t>- 2009. - 16 қазан (Хо 337 / 339).-26.</w:t>
        <w:br/>
        <w:t>Интеллектуалды қоғамсыз еліміздің келешегі болмайды</w:t>
        <w:br/>
        <w:t>// Нұр-Астана. - 2009. - 19 қараша (Ко 46).- 1,36.</w:t>
        <w:br/>
        <w:t>Иордания- Араб әлеміне ашылған қақпа / Дала мен қала.</w:t>
        <w:br/>
        <w:t>-2009.-9 қараша (Хо 44).- 2 6.</w:t>
        <w:br/>
        <w:t>Іскерлікбайланыстарға негіз қалаған сапар // Үкімет бюллетені</w:t>
        <w:br/>
        <w:t>-Правительств. бюллетень. - 2009. - Хо2.--41-47 6.</w:t>
        <w:br/>
        <w:t>Н.Ә. НАЗАРБАЕВ</w:t>
        <w:br/>
        <w:t>261</w:t>
        <w:br/>
        <w:t>1538.</w:t>
        <w:br/>
        <w:t>1539.</w:t>
        <w:br/>
        <w:t>1540.</w:t>
        <w:br/>
        <w:t>1541.</w:t>
        <w:br/>
        <w:t>1542.</w:t>
      </w:r>
    </w:p>
    <w:p>
      <w:r>
        <w:t>1543.</w:t>
        <w:br/>
        <w:t>1544.</w:t>
        <w:br/>
        <w:t>1545.</w:t>
        <w:br/>
        <w:t>1546.</w:t>
        <w:br/>
        <w:t>Астаны // Казахстан. правда - 2008 - 6 июля.-С.1,2.;</w:t>
        <w:br/>
        <w:t>Дипломатия жаршысы - Дипломат. курьер. - 2008.-</w:t>
        <w:br/>
        <w:t>Хо3.-С. 33-41.</w:t>
        <w:br/>
        <w:t>Выступление Президента Казахстана Н.А.Назарбаева на</w:t>
        <w:br/>
        <w:t>торжественном собрании по случаю 17-й тодовшины про-</w:t>
        <w:br/>
        <w:t>возглашения Независимости (Астана, 15 декабря 2008 год)</w:t>
        <w:br/>
        <w:t>М Наң. безопасность. - 2008.- Мв12.-С.2-8.</w:t>
        <w:br/>
        <w:t>Выступление Президента Казахстана Н.А.Назарбаева на</w:t>
        <w:br/>
        <w:t>Третьей министерской встрече Совешания по взаимодей-</w:t>
        <w:br/>
        <w:t>ствию и мерам доверияв Азии(СМИДСВМДА) (Алматы,</w:t>
        <w:br/>
        <w:t>25 авг. 2007 г.) // Дипломатия жаршысы - Дипломатиче-</w:t>
        <w:br/>
        <w:t>ский курьер. - 2008. - Һ93.- С. 49-52; Нац. безопасность.</w:t>
        <w:br/>
        <w:t>-2008.- Хо8.- С. 4-6.</w:t>
        <w:br/>
        <w:t>Выступдение Президента Казахстана Н.А.Назарбаева на</w:t>
        <w:br/>
        <w:t>ХІУ сессии Ассамблеи народа Казахстана (Астана, 23 окт.</w:t>
        <w:br/>
        <w:t>2008 г.) // Нац. безопасность. - 2008.- Х011.-С.8-14.</w:t>
        <w:br/>
        <w:t>Главная ценность-человек: ППослание народу Казахстана|/ Под-</w:t>
        <w:br/>
        <w:t>гот. И.Гук, Н.Абсалямова // Экспресс К.-2008.-7 февр.-С.3.</w:t>
        <w:br/>
        <w:t>Главное достояние - казахстанцы будушего // Страна и</w:t>
        <w:br/>
        <w:t>мир. - 2008. -16 мая.- С. 2,4. (Выступление Президента</w:t>
        <w:br/>
        <w:t>РК Н.А.Назарбаева на І сьезде молодежного крыла «Жас</w:t>
        <w:br/>
        <w:t>Отан» (Астана, 15 мая 2008 г.).</w:t>
        <w:br/>
        <w:t>Грандиозный мегапроект современности: (Выступлениена</w:t>
        <w:br/>
        <w:t>торж. собр., посвяшен. 10-летию Астаны // Правительств.</w:t>
        <w:br/>
        <w:t>бюллетень.- 2008.- Ко4,-С.53-68.</w:t>
        <w:br/>
        <w:t>Ежегодное Послание Президента Республики Казахстан</w:t>
        <w:br/>
        <w:t>Н.А.Назарбаева народу Казахстана // Президенттің бір</w:t>
        <w:br/>
        <w:t>жылы ғ Один год Президента. 2007 / Сост. Б.К.Байбек. -</w:t>
        <w:br/>
        <w:t>Астана, 2008. - С. 5-20.</w:t>
        <w:br/>
        <w:t>Интеллектуальная нация - 2020 // Деловой Казахстан. -</w:t>
        <w:br/>
        <w:t>2008.-1 февр. (Ко4).-С.7.</w:t>
        <w:br/>
        <w:t>Итоговое заседание Государственной комиссии по раз-</w:t>
        <w:br/>
        <w:t>работке и конкретизации программы демократических</w:t>
        <w:br/>
        <w:t>Н.Ә. НАЗАРБАЕВ</w:t>
        <w:br/>
        <w:t>255</w:t>
        <w:br/>
        <w:t>1662.</w:t>
        <w:br/>
        <w:t>1663.</w:t>
        <w:br/>
        <w:t>1664.</w:t>
        <w:br/>
        <w:t>1665.</w:t>
      </w:r>
    </w:p>
    <w:p>
      <w:r>
        <w:t>1666.</w:t>
        <w:br/>
        <w:t>1667.</w:t>
        <w:br/>
        <w:t>1668.</w:t>
        <w:br/>
        <w:t>межэтнической терпимости (г. Алматы, 12 июня 2006 г.) //</w:t>
        <w:br/>
        <w:t>Кпредседательству Казахстана в ОБСЕ: Сборник докумен-</w:t>
        <w:br/>
        <w:t>тов и материалов / Под обш. ред. Б.К.Султанова. - Алматы,</w:t>
        <w:br/>
        <w:t>2009. - С. 39-46; Дипломатия жаршысы - Дипломатиче-</w:t>
        <w:br/>
        <w:t>ский курьер. - 2006. - Ко2.- С. 189-193.</w:t>
        <w:br/>
        <w:t>Выступление Президента РК Нурсултана Назарба-</w:t>
        <w:br/>
        <w:t>ева на торжественном мероприятии, посвяшенном</w:t>
        <w:br/>
        <w:t>20-летию прекрашения испытаний на Семипалатин-</w:t>
        <w:br/>
        <w:t>ском ядерном полигоне // Человек. Энергия. Атом.</w:t>
        <w:br/>
        <w:t>- 2009. - Хо2.- С.3-8.</w:t>
        <w:br/>
        <w:t>Выступление Президента РК Нурсултана Назарбаева на</w:t>
        <w:br/>
        <w:t>ХУШ сессии Генеральной Ассамблеи Всемирной туристи-</w:t>
        <w:br/>
        <w:t>ческой организации (Астана,5 окт. 2009 г.) // Тород.-2009.</w:t>
        <w:br/>
        <w:t>-Әокт.-С. 1-3.</w:t>
        <w:br/>
        <w:t>Выступление Президента РК Нурсултана Назарбаева на</w:t>
        <w:br/>
        <w:t>ІШ сьезде лидеров мировых и традиционных религий //</w:t>
        <w:br/>
        <w:t>Казахстан. правда - 2009.-2 июля.- С. 1-2.</w:t>
        <w:br/>
        <w:t>Глобальный диалог во имя мира // Казахстан. правда -</w:t>
        <w:br/>
        <w:t>2009. -2 июля.- С.1,2. Выступление Президента РК наШ</w:t>
        <w:br/>
        <w:t>сьезде лидеров мировыхи традиционных религий (Астана,</w:t>
        <w:br/>
        <w:t>1 июля 2009 г.).</w:t>
        <w:br/>
        <w:t>Духовно-культурное развитие народа - основа укрепле-</w:t>
        <w:br/>
        <w:t>ния тосударственной независимости Казахстана // Қазақ</w:t>
        <w:br/>
        <w:t>альманағы.- 2009.- М01.- 21-28. Выступление Президента</w:t>
        <w:br/>
        <w:t>РК на ҮП сессии Ассамблеи народа Казахстана (Астана, 12</w:t>
        <w:br/>
        <w:t>дек. 2000 г.).</w:t>
        <w:br/>
        <w:t>Евразийский экономический союз: теория или реальность</w:t>
        <w:br/>
        <w:t>/ІПАзвестия. - 2009. - 19 марта (Хо 45). - С.7.; Наш мир.-</w:t>
        <w:br/>
        <w:t>2009.-З апр.- С.2-3.</w:t>
        <w:br/>
        <w:t>Женіцина - основа мира и стабильности // Казахстан.</w:t>
        <w:br/>
        <w:t>правда - 2009. - 6 марта. - С. 2-3. Выступление Прези-</w:t>
        <w:br/>
        <w:t>дента РК на пятом форуме женішин страны (Астана, 5</w:t>
        <w:br/>
        <w:t>марта 2009 г.).</w:t>
        <w:br/>
        <w:t>Н.Ә. НАЗАРБАЕВ</w:t>
        <w:br/>
        <w:t>267</w:t>
        <w:br/>
        <w:t>БИОБИБЛИОГАФИЯ</w:t>
        <w:br/>
        <w:t>250</w:t>
        <w:br/>
        <w:t>1579.</w:t>
        <w:br/>
        <w:t>1580.</w:t>
        <w:br/>
        <w:t>1581.</w:t>
        <w:br/>
        <w:t>1582.</w:t>
      </w:r>
    </w:p>
    <w:p>
      <w:r>
        <w:t>1583.</w:t>
        <w:br/>
        <w:t>1584.</w:t>
        <w:br/>
        <w:t>1585.</w:t>
        <w:br/>
        <w:t>1586.</w:t>
        <w:br/>
        <w:t>1587.</w:t>
        <w:br/>
        <w:t>1588.</w:t>
        <w:br/>
        <w:t>1589.</w:t>
        <w:br/>
        <w:t>1590.</w:t>
        <w:br/>
        <w:t>1591.</w:t>
        <w:br/>
        <w:t>1592.</w:t>
        <w:br/>
        <w:t>Биресми саммиттің ресми өзегі - ұжымдық қауіпсіздік /)</w:t>
        <w:br/>
        <w:t>Үкімет бюллетені- Правительств. бюллетень. -2009.- Ко4, -</w:t>
        <w:br/>
        <w:t>26-29 б.</w:t>
        <w:br/>
        <w:t>Бесініші жол // Егемен Қазақстан. -2009.--23 қырк. (Хо308).-1-26.</w:t>
        <w:br/>
        <w:t>Біздің Ата Заңымыз - Қазақстан халқының саналы</w:t>
        <w:br/>
        <w:t>таңдауы / Дайынд. А.Ашанова // Қазақ әдеб. - 2009. - 28</w:t>
        <w:br/>
        <w:t>тамыз (Ко37).-1,56.</w:t>
        <w:br/>
        <w:t>Болашақ үшін бірігу: Қазақстан халқы Ассамблеясының</w:t>
        <w:br/>
        <w:t>ел азаматтарына Үндеуі / Қазақстан халқы Ассамблеясы //</w:t>
        <w:br/>
        <w:t>Егемен Қазақстан. - 2009. -7 наурыз (Хо 92 /94).-26б.</w:t>
        <w:br/>
        <w:t>Ғылым ел дамуына қызмет етуі тиіс // Үкімет бюллетені-</w:t>
        <w:br/>
        <w:t>Правительств. бюллетень. - 2009. - Уо5.- 14-17 6.</w:t>
        <w:br/>
        <w:t>Ғылым жаңаша қарқын алады // Сарбаз. - 2009.-11 қырк.</w:t>
        <w:br/>
        <w:t>(Хо 36).-16.</w:t>
        <w:br/>
        <w:t>Дағдарыстан - дамуға // Егемен Қазақстан. - 2009. - 6 нау-</w:t>
        <w:br/>
        <w:t>рыз (991).-1,2,3 6. Қазақстан халқына Жолдау.</w:t>
        <w:br/>
        <w:t>Дағдарыстан жаңару мен дамуға: ҚР Президенті Н.Ә.</w:t>
        <w:br/>
        <w:t>Назарбаевтың жолдауы. Дөңгелек үстел материалдары (8</w:t>
        <w:br/>
        <w:t>наурыз, 2009 ж.).- Алматы: КИСИ, 2009. - 164 б.</w:t>
        <w:br/>
        <w:t>Дағдарыстан шығу кілті // Егемен Қазақстан.-2009.-Зақп.</w:t>
        <w:br/>
        <w:t>(Хо 42 /44).-1,26.</w:t>
        <w:br/>
        <w:t>Дамудың жаңа моделі/ дайынд. Ә.Жапақ Дала мен қала.</w:t>
        <w:br/>
        <w:t>- 2009. -5ақп.(Хв4).-116.</w:t>
        <w:br/>
        <w:t>Дели сапарының қорытындылары // Астана ақш. - 2009.-</w:t>
        <w:br/>
        <w:t>27 қаңт. (Хо9).- 46.</w:t>
        <w:br/>
        <w:t>Діндер үн қатысуы және адамзат тағдыры // Егемен</w:t>
        <w:br/>
        <w:t>Қазақстан. - 2009. - 2 шілде (К2226).- 16.</w:t>
        <w:br/>
        <w:t>Егемен менің өз елім! / «Сыр бойының» арнауды тілшісі</w:t>
        <w:br/>
        <w:t>Серік Пірназар Астанадан хабарлайды // Сыр бойы.- 2009.</w:t>
        <w:br/>
        <w:t>-23 қазан. - 1-2 б,</w:t>
        <w:br/>
        <w:t>Ел тарихында ізің қалсын! // Егемен Қазақстан. - 2009. -</w:t>
        <w:br/>
        <w:t>25 ақп. (Хо74 /77).-1 б. ҚР Президентінің Ұлттық халық</w:t>
        <w:br/>
        <w:t>санағының басталуына байланысты Үндеуі.</w:t>
      </w:r>
    </w:p>
    <w:p>
      <w:r>
        <w:t>БИОБИБЛИОГАФИЯ</w:t>
        <w:br/>
        <w:t>258</w:t>
        <w:br/>
        <w:t>1560.</w:t>
        <w:br/>
        <w:t>1561.</w:t>
        <w:br/>
        <w:t>1562.</w:t>
        <w:br/>
        <w:t>1563.</w:t>
        <w:br/>
        <w:t>1564.</w:t>
        <w:br/>
        <w:t>1565.</w:t>
        <w:br/>
        <w:t>1566.</w:t>
        <w:br/>
        <w:t>1567.</w:t>
        <w:br/>
        <w:t>Энергетика- важнейший элемент экономического и соци-</w:t>
        <w:br/>
        <w:t>ального развития страны // Вестн. по налогам, инвестициям</w:t>
        <w:br/>
        <w:t>итаможенному делу.- 2008.- Мо/-9.-С. 4-5. Выступление</w:t>
        <w:br/>
        <w:t>на открытии ХІХ пленарного заседания Совета иностран-</w:t>
        <w:br/>
        <w:t>ных инвесторов (Астана, 7 июля 2008 г.).</w:t>
        <w:br/>
        <w:t>Я верю в потенциал уральских предприятий... // Деловой</w:t>
        <w:br/>
        <w:t>Қазахстан. - 2008. - 26 сент. (Хо 37).- С.8.</w:t>
        <w:br/>
        <w:t>Ассогдіпр іо |һе уеаг тезаів СОР іп Ка?аКһвһат ууіП тааКе</w:t>
        <w:br/>
        <w:t>ар абоц45% // Тһе АІтпабу Нега!а. - Аппағу, 2008.- ес.11-</w:t>
        <w:br/>
        <w:t>17 (Хо50).-Р.І. (Ртезідегі МатвлНап МатагБауеу һай а</w:t>
        <w:br/>
        <w:t>теенпр улі һеайі оғ 4іріотпанс ппізвіопв, асстейіед іп</w:t>
        <w:br/>
        <w:t>Ка?аКҺвғап).</w:t>
        <w:br/>
        <w:t>Беуеіортпегі 5ітаіеру ОйШіпе / М.Арівһеуа // Сетіта! Авіз6</w:t>
        <w:br/>
        <w:t>АНғігв: Опатетіу Ала!уніса! Кеуіеуу, - АПпату, 2008. - К03,-</w:t>
        <w:br/>
        <w:t>Р.3. (Іп Һі вреесһ аі һе орепілр, везбіолп оҒ (һе 17 Өй аппшаі</w:t>
        <w:br/>
        <w:t>О5СЕ РагНатпелі АвветіМу оп )ипе 29, КазаКвіап/5 Ргевіделі</w:t>
        <w:br/>
        <w:t>МатваНал Ма?агбауеу 4еЕлейі «Ка?аКҺвбап5 ғау» оғстеайіпр</w:t>
        <w:br/>
        <w:t>а аегпосганс восіебу).</w:t>
        <w:br/>
        <w:t>Іліегейіпіс Ее!анопв іл Кагакһв!ап Тойау / М.АБівһеуа</w:t>
        <w:br/>
        <w:t>НІ. Сешта! Авіа% АЮаітөв: Онаттегіу Апа!1уііса! Кеуіем!. -</w:t>
        <w:br/>
        <w:t>Аітпағу, 2008. - Ко2. -Р. 26. (Іп бесетпфет 1991, Ртевіделі</w:t>
        <w:br/>
        <w:t>М.Магагфауеу ртота1ғағейі !һе роШПнса|роПісу оғрготовпр</w:t>
        <w:br/>
        <w:t>іпіегенһліс гейаНопв, уу Нісһ айт (о Баб «а НірНіу аеуеіорей</w:t>
        <w:br/>
        <w:t>штшНейтпіс сіуПагабоп...»).</w:t>
        <w:br/>
        <w:t>КавасһвТ?апв Ур, - Вегііп: бс Шет, 2008. - 268 5. (Нем. яз.)</w:t>
        <w:br/>
        <w:t>Тһе КагаКһҺяғал Уау / Тгапв1. Бу Тап Виет; Когеууога Бу</w:t>
        <w:br/>
        <w:t>Маграге: Тһаісһег. - (оһаол: Әғасеу Іпіетпанолаі, 2008. -</w:t>
        <w:br/>
        <w:t>333 р.: Ш.</w:t>
        <w:br/>
        <w:t>2009</w:t>
        <w:br/>
        <w:t>1999-2000. Ғасырлар тоғысындағы Қазақстан / Мұхамедов</w:t>
        <w:br/>
        <w:t>М.Б., Сырымбетұлы Б. Тәуелсіздіктің он сегіз асум:</w:t>
        <w:br/>
        <w:t>құлдыраудан өрлеуге дейін. - Астана, 2009. - 156-203 б.</w:t>
        <w:br/>
        <w:t>1523.</w:t>
      </w:r>
    </w:p>
    <w:p>
      <w:r>
        <w:t>1524.</w:t>
        <w:br/>
        <w:t>1525.</w:t>
        <w:br/>
        <w:t>1526.</w:t>
        <w:br/>
        <w:t>1527.</w:t>
        <w:br/>
        <w:t>1528.</w:t>
        <w:br/>
        <w:t>1</w:t>
        <w:br/>
        <w:t>к</w:t>
        <w:br/>
        <w:t>2.</w:t>
        <w:br/>
        <w:t>29.</w:t>
        <w:br/>
        <w:t>баева на 62-й сессии Ген. Ассамблеи ООН): сб. материа-</w:t>
        <w:br/>
        <w:t>лов науч.-теорет. конф. (14 дек. 2007 г.) / Каз. нац. ун-т им.</w:t>
        <w:br/>
        <w:t>аль-Фараби; отв. ред. С.Ж. Айдарбаев. - Алматы: Қазақ</w:t>
        <w:br/>
        <w:t>университеті, 2008. - 242 с.</w:t>
        <w:br/>
        <w:t>Астана - олицетворение свершившихся надежд. Гран-</w:t>
        <w:br/>
        <w:t>диозный мегапроект современности // Казахстан. правда</w:t>
        <w:br/>
        <w:t>- 2008. - 6 июля.- С. 1-2. Выступление Президента РК на</w:t>
        <w:br/>
        <w:t>торжественном собрании, посвяшценном 10-летию Астаны</w:t>
        <w:br/>
        <w:t>(5 июля 2008 г. Астана).</w:t>
        <w:br/>
        <w:t>Великий путь пройдем в единетве // Казахстан. правда -</w:t>
        <w:br/>
        <w:t>2008. -3 июня.- С. 1,2</w:t>
        <w:br/>
        <w:t>Выступление Президента Казахстана Н.А.Назарбаева на</w:t>
        <w:br/>
        <w:t>19 пленарном заседании Совета иностранных инвесторов</w:t>
        <w:br/>
        <w:t>при Президенте Республики Қазахстан (Атырау, 6 июня</w:t>
        <w:br/>
        <w:t>2008 г.) // Дипломатия жаршысы - Вестн. дипломатии.-</w:t>
        <w:br/>
        <w:t>2008.- Ко2. - С. 40-41.</w:t>
        <w:br/>
        <w:t>Выступление Президента Қазахстана Н.А.Назарбаева на</w:t>
        <w:br/>
        <w:t>20-м пленарном заседании Совета иностранных инвесто-</w:t>
        <w:br/>
        <w:t>ров при Президенте Республики Казахстан (Алматы, 5</w:t>
        <w:br/>
        <w:t>декабря 2008 год) // Город. - 2008. - 11-31 дек. - С. 12-13;</w:t>
        <w:br/>
        <w:t>Над. безопасность. - 2008. - У012,- С.9-12</w:t>
        <w:br/>
        <w:t>Выступление Президента Казахстана Н.А.Назарбаева на</w:t>
        <w:br/>
        <w:t>ІШ Всемирном курултае казахов (29 сент. 2005 г.) // Казах-</w:t>
        <w:br/>
        <w:t>станский опыт межнациональноғо согласия: Информ. сб.</w:t>
        <w:br/>
        <w:t>- Алматы, 2008.- С. 96-111.</w:t>
        <w:br/>
        <w:t>Выступление Президента Казахстана Н.А.Назарбаева на</w:t>
        <w:br/>
        <w:t>Ұ Форуме руководителей регионов Казахстана и России</w:t>
        <w:br/>
        <w:t>(Актобе, 22 сент. 2008 г.) // Начнем с понедельника. - 2008.</w:t>
        <w:br/>
        <w:t>-26 сент.- 2 окт.- С.7.</w:t>
        <w:br/>
        <w:t>Выступление Президента Қазахстана Н.А.Назарбаева на</w:t>
        <w:br/>
        <w:t>ҮП Евразийском Медиа Форуме (г. Алматы, 24 атгр. 2008</w:t>
        <w:br/>
        <w:t>г.) // Дипломатия жаршысы - Вестн. дипломатии. - 2008.</w:t>
        <w:br/>
        <w:t>- Қо2,-С.31-35.</w:t>
        <w:br/>
        <w:t>Н.Ә.НАЗАРБАЕВ</w:t>
        <w:br/>
        <w:t>253</w:t>
      </w:r>
    </w:p>
    <w:p>
      <w:r>
        <w:t>БИОБИБЛИОГАФИЯ</w:t>
        <w:br/>
        <w:t>270</w:t>
        <w:br/>
        <w:t>1683.</w:t>
        <w:br/>
        <w:t>1684.</w:t>
        <w:br/>
        <w:t>1685.</w:t>
        <w:br/>
        <w:t>1686.</w:t>
        <w:br/>
        <w:t>1687.</w:t>
        <w:br/>
        <w:t>1688.</w:t>
        <w:br/>
        <w:t>1689.</w:t>
        <w:br/>
        <w:t>1690.</w:t>
        <w:br/>
        <w:t>факс» и тазеты «Известия», посвяцценная цивилизацион-</w:t>
        <w:br/>
        <w:t>ному кризису начала ХХІ века.</w:t>
        <w:br/>
        <w:t>Реальный ответ ядерной гонке // Казахстан. правда -</w:t>
        <w:br/>
        <w:t>2009.-19 июня.- С.2-3. Человек. Энергия. Атом. -- 2009,</w:t>
        <w:br/>
        <w:t>- М2. - С. 3-8. Выступдение Президента РК на торже-</w:t>
        <w:br/>
        <w:t>ственном мероприятии, посвяшенном 20-летию пре-</w:t>
        <w:br/>
        <w:t>кратцения испытаний на Семипалатинском ядерном</w:t>
        <w:br/>
        <w:t>полигоне.</w:t>
        <w:br/>
        <w:t>Региональная сверхдержава или территория мира?; Из</w:t>
        <w:br/>
        <w:t>книги «Эпицентр мира» // Казахстан. правда - 2009. -18</w:t>
        <w:br/>
        <w:t>июня.-С.4.К20-летию антиядерного движения «Невада-</w:t>
        <w:br/>
        <w:t>Семипалатинск».</w:t>
        <w:br/>
        <w:t>Стратегия радикального обновления глобального свабіце-</w:t>
        <w:br/>
        <w:t>ства и партнерство цивилизаций. - Астана: ТОО АРКО,</w:t>
        <w:br/>
        <w:t>2009. - 398 с.</w:t>
        <w:br/>
        <w:t>Черезкризискобновлениюи развитию // Қазахстан. правда</w:t>
        <w:br/>
        <w:t>- 2009. - 6 марта. - Спец. выпуск. - С. 1,2. Послание Главы</w:t>
        <w:br/>
        <w:t>государства народу Казахстана (Астана, 6 марта 2009 г.).</w:t>
        <w:br/>
        <w:t>60 4ачгераНопв оҒ ууогіа теіріопв ію Таке рагі іп ІП Сопртезв</w:t>
        <w:br/>
        <w:t>оҒ Теайетв оғ М/ог14 КеПіріопв / КатаКһвҒал Тодаау // Тһе</w:t>
        <w:br/>
        <w:t>Аітабу Нега!8. - АІтпағу, 2009. - Тап. 25- 1.1 (Хо26).-Р.1.</w:t>
        <w:br/>
        <w:t>(Тһе Ртезідепі о? Ка?аКһвап, МатвиВап Мазатһауеу, ріапе</w:t>
        <w:br/>
        <w:t>ю ВҺо1а 1һе тееНпев мг Нн Ірадегв оғ угот1а гейріопв апф</w:t>
        <w:br/>
        <w:t>өиезіз оРһолог әРІһе іогшт Әлгілер; ЕҺе сопрте5в).</w:t>
        <w:br/>
        <w:t>Ерігепігшпі бе Егіебепв.- Вегііл: сі Шет, 2009.-246 6.- Нем,</w:t>
        <w:br/>
        <w:t>Каг?аКһвҒап апа Сепіта! Авіа: РтоМеглв оҒ СоорегаНол /</w:t>
        <w:br/>
        <w:t>М.АҺһеуа // Сепіга! Авіа%5 АНғігв: Ойатетіу Ала1унса!</w:t>
        <w:br/>
        <w:t>Ееуіеуг. - Атпағу, 2009. - Хо4.-Р 19. (Тһе ітіріетепіаҒоп оҒ</w:t>
        <w:br/>
        <w:t>КагаКП Ртевідегі МатвиШап МататВауеу5 іпіНанзе % стейіе</w:t>
        <w:br/>
        <w:t>а ГЛтіоп оҒ Селіга! Авізп 5%ағев із поу/ ресотпітр; вірпіНсап)).</w:t>
        <w:br/>
        <w:t>Әреесі оҒ Нів ЕхсеПепсу МигзэшҒап МазатБауеу Ртевіделі оі</w:t>
        <w:br/>
        <w:t>"һе КеріМіс оҒ Кат?аКһвТап ай “һе ІпбегпаНопа1! Соп(егепсе</w:t>
        <w:br/>
        <w:t>«бітиеріе Араіп5і СоггирНоп б Соод4 Соуетпапсе ав а</w:t>
        <w:br/>
        <w:t>БИОБИБЛИОГАФИЯ</w:t>
      </w:r>
    </w:p>
    <w:p>
      <w:r>
        <w:t>266</w:t>
        <w:br/>
        <w:t>1655.</w:t>
        <w:br/>
        <w:t>1656.</w:t>
        <w:br/>
        <w:t>1657.</w:t>
        <w:br/>
        <w:t>1658.</w:t>
        <w:br/>
        <w:t>1659.</w:t>
        <w:br/>
        <w:t>1660.</w:t>
        <w:br/>
        <w:t>1661.</w:t>
        <w:br/>
        <w:t>ров при Президенте Республики Казахстан (Костанай, 12</w:t>
        <w:br/>
        <w:t>июня 2009 г.) // Наш мир.- 2009.-235 ионя.- С,2.</w:t>
        <w:br/>
        <w:t>Выступление Президента РК Нурсултана Назарбаева на</w:t>
        <w:br/>
        <w:t>военном параде, посвятценном Дню Конституции (Астана,</w:t>
        <w:br/>
        <w:t>30 авт. 2009 г.) // Казахстан. правда - 2009. - 31 авг.- С. 1,2.</w:t>
        <w:br/>
        <w:t>Выступление Президента РК Нурсултана Назарбаева на</w:t>
        <w:br/>
        <w:t>заседании Постоянного совета ОБСЕ (г.Вена 24 февраля</w:t>
        <w:br/>
        <w:t>2000 ғ.) // К председательству Казахстана в ОБСЕ: Сборник</w:t>
        <w:br/>
        <w:t>документов и материалов / Под обшш. ред. Б.К.Султанова,</w:t>
        <w:br/>
        <w:t>- Алматы:КИСИ при Президенте РК, 2009. - С. 13-14.</w:t>
        <w:br/>
        <w:t>Выступление Президента РК Нурсултана Назарбаева на меж-</w:t>
        <w:br/>
        <w:t>аународной конференции «Борьба с коррупцией и надлежа-</w:t>
        <w:br/>
        <w:t>шшее управление - как условие для экономического и соци-</w:t>
        <w:br/>
        <w:t>ального развития Восточной Европы и Центральной Азии»:</w:t>
        <w:br/>
        <w:t>Астана, 16. сент. 2009 года // Человек и закон. -- 2009. -22 сент.</w:t>
        <w:br/>
        <w:t>-С.1-3.</w:t>
        <w:br/>
        <w:t>Выступление Президента РК Нурсултана Назарбаева на</w:t>
        <w:br/>
        <w:t>открытии 17-й ежегодной сессии Праламентской ассам-</w:t>
        <w:br/>
        <w:t>блеи ОБСЕ (г. Астана, 29 ишоня 2008 г.) // К председатель-</w:t>
        <w:br/>
        <w:t>ству Казахстана в ОБСЕ: Сборник документов и материа-</w:t>
        <w:br/>
        <w:t>лов/ Под об. ред. Б.К.Султанова; КИСИ при Президенте</w:t>
        <w:br/>
        <w:t>РК.-- Алматы, 2009.-С. 47-56.</w:t>
        <w:br/>
        <w:t>Выступление Президента РК Нурсултана Назарбаева на</w:t>
        <w:br/>
        <w:t>открытии ШІ сессии Парламента РК четвертого созыва: От</w:t>
        <w:br/>
        <w:t>1.09.2009 г. // Город. - 2009. - 4 сент. - С. 2-3. Коре ильбо.-</w:t>
        <w:br/>
        <w:t>2009, - 4 сент. - С. 1,3.</w:t>
        <w:br/>
        <w:t>Выступление Президента РК Нурсултана Назарбаева на</w:t>
        <w:br/>
        <w:t>Первом форуме Парламентской ассамблейи ОБСЕ</w:t>
        <w:br/>
        <w:t>(г. Алматы, 7 июня 2003 т.) // К председательству Казах-</w:t>
        <w:br/>
        <w:t>стана в ОБСЕ: Сборник документов и материалов / Под</w:t>
        <w:br/>
        <w:t>обш. ред. Б.К.Султанова. - Алматы, 2009.- С. 15-26.</w:t>
        <w:br/>
        <w:t>Выступление Президента РК Нурсултана Назарбаева на</w:t>
        <w:br/>
        <w:t>Совешании ОБСЕ по межкультурной, межрелигиозной,</w:t>
        <w:br/>
        <w:t>1616.</w:t>
        <w:br/>
        <w:t>1617.</w:t>
        <w:br/>
        <w:t>1618.</w:t>
        <w:br/>
        <w:t>619.</w:t>
      </w:r>
    </w:p>
    <w:p>
      <w:r>
        <w:t>1620.</w:t>
        <w:br/>
        <w:t>1621.</w:t>
        <w:br/>
        <w:t>1622.</w:t>
        <w:br/>
        <w:t>1623.</w:t>
        <w:br/>
        <w:t>1624.</w:t>
        <w:br/>
        <w:t>1625.</w:t>
        <w:br/>
        <w:t>1626.</w:t>
        <w:br/>
        <w:t>1627.</w:t>
        <w:br/>
        <w:t>Қаржы дағдарысы кезеңінде босаңсуға болмайды //</w:t>
        <w:br/>
        <w:t>Үкімет бюллетені - Правительств. бюллетень. -2009.- Ко</w:t>
        <w:br/>
        <w:t>1. - 23-26 б.</w:t>
        <w:br/>
        <w:t>Қиын кездің маңызды міндеттері шешілуде // Егемен</w:t>
        <w:br/>
        <w:t>Қазақстан.- 2009. - 14 тамыз (Ко 268 / 269).-1 6.</w:t>
        <w:br/>
        <w:t>Қиындық атаулыны жеңетін бір-ақ күш бар, ол - бірлік</w:t>
        <w:br/>
        <w:t>/Ғ Алаш айнасы. - 2009. - 7 наурыз (5929). - 1,2,3 6. ҚР</w:t>
        <w:br/>
        <w:t>Президенті Н.Ә.Назарбаевтың халыққа Жолдауы.</w:t>
        <w:br/>
        <w:t>Конституция - біздің асқақ абыройымыз! // Егемен</w:t>
        <w:br/>
        <w:t>Қазақстан. - 2009. - 31 тамыз.</w:t>
        <w:br/>
        <w:t>Конституция - кемелдігіміздің айнасы // Үкімет</w:t>
        <w:br/>
        <w:t>бюллетені - Правительств. бюллетень. - 2009. - Хо 4.-</w:t>
        <w:br/>
        <w:t>39-44 6.</w:t>
        <w:br/>
        <w:t>Конституция -- мызғымас мемлекеттігіміздің алтын қазығы!</w:t>
        <w:br/>
        <w:t>/І Ана тілі. - 2009. - 3-9 қырк. (Хо 35).-1,36.</w:t>
        <w:br/>
        <w:t>Көне Тараздың тарихы // Туған тіл. - 2009. - Хо2.-</w:t>
        <w:br/>
        <w:t>84-91 6.</w:t>
        <w:br/>
        <w:t>ҚР Президенті Н.Назарбаевтың «Қазақ тілі» қоғамының П</w:t>
        <w:br/>
        <w:t>құрылтайында сөйлеген сөзі // Қазақ Елі.-2009.-18 қырк.</w:t>
        <w:br/>
        <w:t>(Х917-18). - 4-56.</w:t>
        <w:br/>
        <w:t>ҚР Президентінің шетелдерге сапарлары, кездесулері,</w:t>
        <w:br/>
        <w:t>сөйлеген сөздері мен сұхбаттары: (Қаңтар-наурыз 2009</w:t>
        <w:br/>
        <w:t>жыл) // Дипломатия жаршысы - Вестн. дипломатии. -</w:t>
        <w:br/>
        <w:t>2009. - Хо1.-15-256.</w:t>
        <w:br/>
        <w:t>ҚР Президентінің шетелдерге сапарлары, кездесулері,</w:t>
        <w:br/>
        <w:t>сөйлеген сөздері мен сұхбаттары: (2009 ж. шілдесі-</w:t>
        <w:br/>
        <w:t>қыркүйегі) // Дипломатия жаршысы - Вестн. диплома-</w:t>
        <w:br/>
        <w:t>тии.- 2009.- Ко3,-9-166.</w:t>
        <w:br/>
        <w:t>Қуатты қоңсы: Қытай Төрағасының Қазақстанға сапары</w:t>
        <w:br/>
        <w:t>экономикалық байланыстарды тереңдетеді // Дала мен</w:t>
        <w:br/>
        <w:t>қала. - 2009. - 14 желт. (Ко49 / 50). -1 6.</w:t>
        <w:br/>
        <w:t>Лайықты болашаққа сенімді болайық // Егемен Қазақстан.</w:t>
        <w:br/>
        <w:t>-2009.-2 қырк. (Хо288).-1-26.</w:t>
        <w:br/>
        <w:t>Н.Ә.НАЗАРБАЕВ</w:t>
        <w:br/>
        <w:t>263</w:t>
      </w:r>
    </w:p>
    <w:p>
      <w:r>
        <w:t>1642.</w:t>
        <w:br/>
        <w:t>1643.</w:t>
        <w:br/>
        <w:t>1644.</w:t>
        <w:br/>
        <w:t>1645.</w:t>
        <w:br/>
        <w:t>1646.</w:t>
        <w:br/>
        <w:t>1647.</w:t>
        <w:br/>
        <w:t>1648.</w:t>
        <w:br/>
        <w:t>1649.</w:t>
        <w:br/>
        <w:t>1650.</w:t>
        <w:br/>
        <w:t>1651.</w:t>
        <w:br/>
        <w:t>1652.</w:t>
        <w:br/>
        <w:t>1653.</w:t>
        <w:br/>
        <w:t>1654.</w:t>
        <w:br/>
        <w:t>Ұлттық бірліктің ұйытқысы // Астана ақш.-2009.- 27 қазан</w:t>
        <w:br/>
        <w:t>(Х9120).-1,36.</w:t>
        <w:br/>
        <w:t>Ұлы даламызға азапты қасірет әкелген оқиға ешуақытта</w:t>
        <w:br/>
        <w:t>қайталанбауы тиіс // Егемен Қазақстан. - 2009. - 19 маус.</w:t>
        <w:br/>
        <w:t>(Х9207 /209). - 1-2 б.</w:t>
        <w:br/>
        <w:t>Халықаралық Аралды құтқару қорының құрылтайшы</w:t>
        <w:br/>
        <w:t>мемлекеттері басшыларының бірлескен Мәлімдемесі //</w:t>
        <w:br/>
        <w:t>Егемен Қазақстан.- 2009. - 29 сәуір (Хо 150 /153).-1 6.</w:t>
        <w:br/>
        <w:t>Халыққа Жолдау // Егемен Қазақстан.- 2009.-6-13 наурыз;</w:t>
        <w:br/>
        <w:t>Қазақ әдеб.- 2009. - 13 наурыз.</w:t>
        <w:br/>
        <w:t>Хельсинкидегі келісім // Алтын орда. - 2009. - 26 наурыз-1</w:t>
        <w:br/>
        <w:t>сәуір (Хо 13).-16.</w:t>
        <w:br/>
        <w:t>Шетелдерге сапарлары, кездесулері, сөйлеген сөздері мен</w:t>
        <w:br/>
        <w:t>сұхбаттары // Дипломатия жаршысы.-2009.- Х91.-15-256.</w:t>
        <w:br/>
        <w:t>Ылдидан өрге қарай // Үкімет бюллетені - Правительств.</w:t>
        <w:br/>
        <w:t>бюллетень. - 2009. - Қо4, -22-26 6.</w:t>
        <w:br/>
        <w:t>Ынтымақ пен татулықты нығайта түсу - басты міндетіміз //</w:t>
        <w:br/>
        <w:t>Ақиқат. -2009.- Мо1.--4-11 б. Мемлекет тарихы. -2009.-Мо1.-</w:t>
        <w:br/>
        <w:t>8-186.</w:t>
        <w:br/>
        <w:t>Экология мәселелері - Елбасы назарында // Атамекен. -</w:t>
        <w:br/>
        <w:t>2009. -2 желт.(Хо23).-- 16.</w:t>
        <w:br/>
        <w:t>Экономика дамып, банк жүйесі нығаюда // Егемен</w:t>
        <w:br/>
        <w:t>Қазақстан.- 2009. - 5 тамыз (Уо 259). - 1 6.</w:t>
        <w:br/>
        <w:t>В долгосрочной перспектизе альтернативы ему не суше-</w:t>
        <w:br/>
        <w:t>ствует // Известия.- 2009.-19 марта.- С.5; Республика.</w:t>
        <w:br/>
        <w:t>К7. - 2009. - 22 марта (У211). - С. 2. О перспективах</w:t>
        <w:br/>
        <w:t>ЕврАзЭС.</w:t>
      </w:r>
    </w:p>
    <w:p>
      <w:r>
        <w:t>Выступление Главы государства Н.А.Назарбаева на откры-</w:t>
        <w:br/>
        <w:t>тии П Астанинского экономического форума «Экономиче-</w:t>
        <w:br/>
        <w:t>ская безопасность Евразии в системе глобальных рисков»</w:t>
        <w:br/>
        <w:t>Прикасп. коммуна. - 2009. - 12 марта.-С.3.</w:t>
        <w:br/>
        <w:t>Выступление Президента РК Нурсултана Назарбаева на</w:t>
        <w:br/>
        <w:t>21-м пленарном заседании Совета иностранных инвесто-</w:t>
        <w:br/>
        <w:t>Н.Ә. НАЗАРБАЕВ</w:t>
        <w:br/>
        <w:t>265</w:t>
        <w:br/>
        <w:t>БИОБИБЛИОГАФИЯ</w:t>
        <w:br/>
        <w:t>262</w:t>
        <w:br/>
        <w:t>1605.</w:t>
        <w:br/>
        <w:t>1606.</w:t>
        <w:br/>
        <w:t>1607.</w:t>
        <w:br/>
        <w:t>1608.</w:t>
        <w:br/>
        <w:t>1609.</w:t>
        <w:br/>
        <w:t>1610.</w:t>
        <w:br/>
        <w:t>1611.</w:t>
        <w:br/>
        <w:t>1612.</w:t>
        <w:br/>
        <w:t>1613.</w:t>
        <w:br/>
        <w:t>1614.</w:t>
        <w:br/>
        <w:t>1615.</w:t>
        <w:br/>
        <w:t>Қазақстан-Бразилия- бірлескен мәлімдеме // Алаш-Орда.</w:t>
        <w:br/>
        <w:t>-2009.- 19 маус. (Хо25).-26.</w:t>
        <w:br/>
        <w:t>Қазақстан - Үндістан: ұлы мұраттар үндестігі // Дала мен</w:t>
        <w:br/>
        <w:t>қала.- 2009. - 29 қаңт. (Хо3).- 1-2 б.</w:t>
        <w:br/>
        <w:t>Қазақстан алға баса береді. Біз жеңіске жетеміз! // Эконо-</w:t>
        <w:br/>
        <w:t>мика.-2009.- 19-25 қараша (Хо 43 /44).-1,4-5,6-7 б.; Пре-</w:t>
        <w:br/>
        <w:t>зидент және Халық. - 2009. - 20 қараша (Хо 46). -1,2-36.</w:t>
        <w:br/>
        <w:t>Қазақстан дағдарыстан кейінгі дүниеде: Болашаққа интел-</w:t>
        <w:br/>
        <w:t>дектуалдық серпіліс // Егемен Қазақстан.- 2009. - 14 қазан</w:t>
        <w:br/>
        <w:t>(Хо 336). - 1-2 6.</w:t>
        <w:br/>
        <w:t>Қазақстан Республикасының Президенті Н.Ә.Назарбаевтың</w:t>
        <w:br/>
        <w:t>Ұлттық халық санағының басталуына орай Үндеуі // Астана</w:t>
        <w:br/>
        <w:t>ақш. - 2009. -26 ақп. (Хо22).-1 б.</w:t>
        <w:br/>
        <w:t>«Қазақстан халқының әл-ауқатын арттыру - мемдле-</w:t>
        <w:br/>
        <w:t>кеттік саясаттың басты мақсаты» атты Қазақстан Респуб-</w:t>
        <w:br/>
        <w:t>ликасының Президенті Н.Ә.Назарбаевтың Қазақстан</w:t>
        <w:br/>
        <w:t>халқына Жолдауын іске асыру барысы туралы ақпарат //</w:t>
        <w:br/>
        <w:t>Егемен Қазақстан. - 2009. - 4 наурыз (Хә 87).- 4 б., 6 нау-</w:t>
        <w:br/>
        <w:t>рыз (Хо 88-90). -6 б.</w:t>
      </w:r>
    </w:p>
    <w:p>
      <w:r>
        <w:t>Қазақстандағы П экономикалық форум // Мұнай Қазақстан.</w:t>
        <w:br/>
        <w:t>-2009.- апр. (Ко4).-66.</w:t>
        <w:br/>
        <w:t>Қазақстандық бастама: Конфессияаралық келісім және</w:t>
        <w:br/>
        <w:t>өркениеттер диалоғы // Дала мен қала. - 2009. - 29 маус.</w:t>
        <w:br/>
        <w:t>(Хо25).-11 6.</w:t>
        <w:br/>
        <w:t>Қазақстандық кәсіпкерлердің Үндеуі / Адайбеков Р., Аха-</w:t>
        <w:br/>
        <w:t>нов Н., Байменов Е., Байтасов А., Баталов Р. // Жас Алаш,</w:t>
        <w:br/>
        <w:t>- 2009. -28 мамыр (Хо 43).-16.</w:t>
        <w:br/>
        <w:t>Қазақстанның бүгіні мен болашағына Берлин тәнті болды</w:t>
        <w:br/>
        <w:t>ІІ Үкімет бюллетені - Правительственный бюллетень. -</w:t>
        <w:br/>
        <w:t>2009.- Мо1.-23-376..</w:t>
        <w:br/>
        <w:t>Қазақстанның индустриялық-технологиялық дамуы -</w:t>
        <w:br/>
        <w:t>біздің ортақ болашағымыз үшін // Егемен Қазақстан.--2009.</w:t>
        <w:br/>
        <w:t>-16 мамыр (8 173 /174).- 1-26.</w:t>
        <w:br/>
        <w:t>1677.</w:t>
        <w:br/>
        <w:t>1678.</w:t>
        <w:br/>
        <w:t>1679.</w:t>
        <w:br/>
        <w:t>1660.</w:t>
        <w:br/>
        <w:t>1661.</w:t>
        <w:br/>
        <w:t>1682.</w:t>
        <w:br/>
        <w:t>Нурсултана Назарбаева на военном параде, посвятценном</w:t>
        <w:br/>
        <w:t>Аню Конституции (30 авг. 2009 г.).</w:t>
        <w:br/>
        <w:t>Национальное единство - наш стратегический выбор //</w:t>
        <w:br/>
        <w:t>Казахстан. правда - 2009. -- 27 окт.- С. 1-3. Выступление</w:t>
        <w:br/>
        <w:t>Президента РК на ХУ сессии Ассамблеи народа Казах-</w:t>
        <w:br/>
        <w:t>стана (Астана, 26 окт. 2009 г.).</w:t>
        <w:br/>
        <w:t>Перспективы посткризисного развития // Мысль.-2009.-</w:t>
        <w:br/>
        <w:t>8010.- С.5-11. (Выступление Президента РК Нурсултана</w:t>
        <w:br/>
        <w:t>Назарбаева на Ш сессии Парламента РК четвертого созыва</w:t>
        <w:br/>
        <w:t>(Астана, 1 сент. 2009 г.).</w:t>
        <w:br/>
        <w:t>Послание Президента РК Н.А. Назарбаева «Через</w:t>
        <w:br/>
        <w:t>кризис к обновлению и развитио» - ҚР Президенті</w:t>
        <w:br/>
        <w:t>Н.Ә.Назарбаевтың «Дағдарыстан жаңару мен дамуға» атты</w:t>
        <w:br/>
        <w:t>Жолдауы: материалы «круглого стола» 18 марта 2009 т.</w:t>
        <w:br/>
        <w:t>Алматы / Казахстанский ин-т стратег. исслед. при Прези-</w:t>
        <w:br/>
        <w:t>денте РК; редкол.: Б.К. Султанов (отв. ред.), М.А. Абишева,</w:t>
        <w:br/>
        <w:t>С.К.Кушкумбаев, Н.Б. Сейдин (отв.за вып.) и др.- Алматы:</w:t>
        <w:br/>
        <w:t>КИСИ при Президенте РК, 2009. - 164 с.</w:t>
        <w:br/>
        <w:t>Потенциал зарождаютцейся демократии: Будушее обе-</w:t>
        <w:br/>
        <w:t>спечивается сотрудничеством, а не ядерным оружием</w:t>
        <w:br/>
        <w:t>/І Ҡазахстан. правда - 2009. - 10 сент. - С. 1,2; Вашині-</w:t>
        <w:br/>
        <w:t>тон Таймс. - 2009. - 8 сент. Перевод статьи Президента</w:t>
        <w:br/>
        <w:t>РК, опубликованной в американской газете «Вашингтон</w:t>
        <w:br/>
        <w:t>Таймс».</w:t>
      </w:r>
    </w:p>
    <w:p>
      <w:r>
        <w:t>Приветствие Президента Республики Казахстан</w:t>
        <w:br/>
        <w:t>Н.А.Назарбаева участникам международной научно-</w:t>
        <w:br/>
        <w:t>практической конференции «Современный Казахстан и</w:t>
        <w:br/>
        <w:t>«Путьв Европу» (г. Астана 21 мая 2009 г.) // Кпредседатель-</w:t>
        <w:br/>
        <w:t>ству Казахстана в ОБСЕ: Сборник документов и материалов</w:t>
        <w:br/>
        <w:t>/КИСИ при Президенте РК; Под обш. ред. Б.К.Султанова.</w:t>
        <w:br/>
        <w:t>- Алматы, 2009. -- С. 55-56.</w:t>
        <w:br/>
        <w:t>Пятый путь // Казахстан. правда - 2009. - 23 сент.- С. 3.</w:t>
        <w:br/>
        <w:t>Статья Президента РК, написанная для агентства «Интер-</w:t>
        <w:br/>
        <w:t>Н.Ә. НАЗАРБАЕВ</w:t>
        <w:br/>
        <w:t>269</w:t>
        <w:br/>
        <w:t>БИОБИБЛИОГАФИЯ</w:t>
        <w:br/>
        <w:t>264</w:t>
        <w:br/>
        <w:t>1628.</w:t>
        <w:br/>
        <w:t>1629.</w:t>
        <w:br/>
        <w:t>1630.</w:t>
        <w:br/>
        <w:t>1631.</w:t>
        <w:br/>
        <w:t>1632.</w:t>
        <w:br/>
        <w:t>1633.</w:t>
        <w:br/>
        <w:t>1634.</w:t>
        <w:br/>
        <w:t>1635.</w:t>
        <w:br/>
        <w:t>1636.</w:t>
        <w:br/>
        <w:t>1637.</w:t>
        <w:br/>
        <w:t>1638.</w:t>
        <w:br/>
        <w:t>1639.</w:t>
        <w:br/>
        <w:t>1640.</w:t>
        <w:br/>
        <w:t>1641.</w:t>
        <w:br/>
        <w:t>Мықты мемлекет болу үшін бізге күшті экономика, келісім</w:t>
        <w:br/>
        <w:t>мен бейбітшілік қажет // Егемен Қазақстан. - 2009. - 22</w:t>
        <w:br/>
        <w:t>мамыр (Хо 178 /180).- 1 6.</w:t>
        <w:br/>
        <w:t>Нағыз тәуелсіздікке тәуекел еткендер ғана жетеді // Ана</w:t>
        <w:br/>
        <w:t>тілі. - 2009. - 24-30 желт. (Хо51).- 46.</w:t>
        <w:br/>
        <w:t>Өткенге оралу, немесе қайтадан «алдымен экономика»:</w:t>
        <w:br/>
        <w:t>Президент журналистерге «кеңесші», саяси күштерге</w:t>
        <w:br/>
        <w:t>«біріктіруші» ролін ұсынды / Әзірлеген ЖЛөлеуқызы //</w:t>
        <w:br/>
        <w:t>Жас Алаш.-2009.- 11 наурыз (Хо20).- 1-2 6.</w:t>
        <w:br/>
        <w:t>Ресей академиктері «Дағдарыстан шығу кілтін» қолдап</w:t>
        <w:br/>
        <w:t>отыр // Егемен Қазақстан. - 2009. -20 ақп. (Хо 68 / 69).-1б,</w:t>
      </w:r>
    </w:p>
    <w:p>
      <w:r>
        <w:t>Сандыбадтың қазіргізаманғы ізбасарлары // Үкімет бюллетені</w:t>
        <w:br/>
        <w:t>-Правительств. бюллетень. - 2009.- Ко5.-32-34 б.</w:t>
        <w:br/>
        <w:t>Спорт нысандары елге қызмет етеді // Егемен Қазақстан.</w:t>
        <w:br/>
        <w:t>- 2009. - 25 қараша (Ко 389 / 3928).-1 6.</w:t>
        <w:br/>
        <w:t>Стратегиялық сипаттағы ықпалдастық // Үкімет бюллетені</w:t>
        <w:br/>
        <w:t>- Правительств. бюллетень. - 2009.- Х91.-27-326.</w:t>
        <w:br/>
        <w:t>Тәуелсіздік шежіресі: 2001-2005 жж. // Күлтегін баспасы,</w:t>
        <w:br/>
        <w:t>2009.-Т.2.-2406.</w:t>
        <w:br/>
        <w:t>Тәуелсіздікпен - әлем кіндігіне қуатты секіріс // Президент</w:t>
        <w:br/>
        <w:t>және Халық. - 2009. - 18 желт. (Ке51).-1,26.</w:t>
        <w:br/>
        <w:t>ТМД-ның атқарушы биліті Астанада ақылдасты // Дала</w:t>
        <w:br/>
        <w:t>мен қала. - 2009. -25 мамыр (Х220).-1,26.</w:t>
        <w:br/>
        <w:t>Түріктілдес мемлекеттер басшыларының ІХ саммиті</w:t>
        <w:br/>
        <w:t>Нахичевань декларациясы // Егемен Қазақстан. - 2009.</w:t>
        <w:br/>
        <w:t>- 6 қазан (Хо 327 / 328).- 1-2 6.</w:t>
        <w:br/>
        <w:t>Ұжымдық қауіпсіздік берік дәйектелді // Үкімет бюллетені</w:t>
        <w:br/>
        <w:t>- Правительств. бюллетень. - 2009. - Қо1.-21-23 б.</w:t>
        <w:br/>
        <w:t>Ұзақ мерзімді болашақта оның баламасы болмақ емес</w:t>
        <w:br/>
        <w:t>ІЕ Етемен Қазақстан. - 2009. -21 наурыз (Ко 108 / 111).-</w:t>
        <w:br/>
        <w:t>1,36.</w:t>
        <w:br/>
        <w:t>Ұлттық бірлік - біздің стратегиялық таңдауымыз // Егемен</w:t>
        <w:br/>
        <w:t>Қазақстан. - 2009. - 27 қазан (Мо 350 / 351).- 1-26.</w:t>
        <w:br/>
        <w:t>БИОБИБЛИОГАФИЯ</w:t>
        <w:br/>
        <w:t>268</w:t>
        <w:br/>
        <w:t>1669.</w:t>
        <w:br/>
        <w:t>1670.</w:t>
        <w:br/>
        <w:t>1671.</w:t>
        <w:br/>
        <w:t>1672.</w:t>
        <w:br/>
        <w:t>1673.</w:t>
        <w:br/>
        <w:t>1674.</w:t>
        <w:br/>
        <w:t>1675.</w:t>
        <w:br/>
        <w:t>1676.</w:t>
        <w:br/>
        <w:t>Избранные речи. В трех томах / Рук. проекта М.Б. Касым-</w:t>
        <w:br/>
        <w:t>беков. - Астана: Сарыарқа, 2009. Том 1. 1989-1991. - 548 с.;</w:t>
        <w:br/>
        <w:t>Том 2. 1991-1995. - 672 с.; Том 3. 1995-1998. - 582 с.</w:t>
        <w:br/>
        <w:t>Индустриально-технологическое развитие Казахстана</w:t>
        <w:br/>
        <w:t>ради нашего будушего // Казахстан. правда - 2009. -</w:t>
        <w:br/>
        <w:t>16 мая.- С.1,2. Выступление Президента РК, Председа-</w:t>
        <w:br/>
        <w:t>теля НДП «Нур Отан» на внеочередном ХІ сьезде пар-</w:t>
        <w:br/>
        <w:t>тии (16 мая 2009 г.).</w:t>
        <w:br/>
        <w:t>Казахстанв посткризисном мире: интеллектуальный про-</w:t>
        <w:br/>
        <w:t>рыв в будушее // Казахстан. правда - 2009. - 14 окт.-С,</w:t>
      </w:r>
    </w:p>
    <w:p>
      <w:r>
        <w:t>1-2. Выступление на праздновании 75-летия КазНУ им.</w:t>
        <w:br/>
        <w:t>аль-Фараби.</w:t>
        <w:br/>
        <w:t>Ключи от кризиса: Пути выхода из тлобального миро-</w:t>
        <w:br/>
        <w:t>вого кризиса // Тематический сборник: обсуждение ста-</w:t>
        <w:br/>
        <w:t>тьи Н.Назарбаева «Ключи от кризиса»: П Астанинский</w:t>
        <w:br/>
        <w:t>экономический форум (11-12 марта 2009 г.) / НЦ НТИ;</w:t>
        <w:br/>
        <w:t>Сост: С.Байзаков, Г.Сейткасымов, С.Нугербеков.- Алматы,</w:t>
        <w:br/>
        <w:t>2009. - С.3-13; Казахстан. правда - 2009. -3 февр. - С. 3:19</w:t>
        <w:br/>
        <w:t>февр. - С. 1,2; Рос. газета. - 2009.- 2 февр.</w:t>
        <w:br/>
        <w:t>Консолидируюшая роль казахов // Қазақ альманағы.- 2009.</w:t>
        <w:br/>
        <w:t>- Ко1.-С.5-35. Выдержки из выступлений Президента на</w:t>
        <w:br/>
        <w:t>сессиях Ассамблеи народа Казахстана.</w:t>
        <w:br/>
        <w:t>Курс-на посткризисный рост: Задачи стратегического раз-</w:t>
        <w:br/>
        <w:t>вития // Казахстан. правда - 2009. - 2 сент. -С. 1,2. Высту-</w:t>
        <w:br/>
        <w:t>пление Президента РК на отқрытии Ш сессии Парламента</w:t>
        <w:br/>
        <w:t>РК четвертого созыва (Астана, 1 сент. 2009 т.).</w:t>
        <w:br/>
        <w:t>Мы всегда концентрировались на возможностях, а не на</w:t>
        <w:br/>
        <w:t>проблемах // Литер. - 2009. - 16 дек.- С. 4. Казахстан рас-</w:t>
        <w:br/>
        <w:t>ширит инновационний сегмент экономики За счет созда-</w:t>
        <w:br/>
        <w:t>ния новых наукоемких производств: Выступление Прези-</w:t>
        <w:br/>
        <w:t>дента РК к Дню независимости (15 дек. 2009 г.).</w:t>
        <w:br/>
        <w:t>Надежный фундамент государства // Мысль.-2009.- 010.</w:t>
        <w:br/>
        <w:t>-С. 2-4. Выступление Президента Республики Казахстан</w:t>
        <w:br/>
        <w:t>1554.</w:t>
        <w:br/>
        <w:t>1555.</w:t>
        <w:br/>
        <w:t>1556.</w:t>
        <w:br/>
        <w:t>1557.</w:t>
        <w:br/>
        <w:t>1558.</w:t>
        <w:br/>
        <w:t>1559.</w:t>
        <w:br/>
        <w:t>Жолдауы «Қазақстан халқының әл-ауқатын арттыру -</w:t>
        <w:br/>
        <w:t>мемлекеттік саясаттың басты мақсаты: «круглый стол»</w:t>
        <w:br/>
        <w:t>21 февраля 2008, Алматы / Казахстанский ин-т стратег.</w:t>
        <w:br/>
        <w:t>исслед. при Президенте РК; редкол.: Б.К.Султанов (отв.</w:t>
        <w:br/>
        <w:t>рел.), М.А. Абишева, С.К. Кушкумбаев, А.А. Морозов;</w:t>
        <w:br/>
        <w:t>У.М. Нысанбек, Б.М.Кенжебай (отв. за вып.). - Алматы:</w:t>
        <w:br/>
        <w:t>КИСИ при Президентте РК, 2008. - 224 с.</w:t>
        <w:br/>
        <w:t>Послания лидера нации кнароду.Т.2/ Сост.: Г.Т. Танибер-</w:t>
        <w:br/>
        <w:t>генова, К.Т. Қалилаханова, Р.Ж. Алимбеков; Президент-</w:t>
        <w:br/>
        <w:t>ский центр культуры РК. - Астана: Күлтегін, 2008. - 304 с.</w:t>
        <w:br/>
        <w:t>Путь свободы и ответственности // Қазахстан. правда-- 2008.</w:t>
        <w:br/>
        <w:t>-16 дек.- С. 1,2. Выступление Президента РК на торже-</w:t>
        <w:br/>
        <w:t>ственном собрании по случаю 17-й годовіцины провозгда-</w:t>
        <w:br/>
        <w:t>шения независимости (Астана, 15 дек. 2008 г.).</w:t>
        <w:br/>
        <w:t>Рост благосостояния граждан Казахстана - тлав-</w:t>
        <w:br/>
        <w:t>ная цель государственной политики - КР Президенті</w:t>
        <w:br/>
        <w:t>Н.Ә.Назарбаевтың Жолдауы «Қазақстан халқының</w:t>
        <w:br/>
        <w:t>әл-ауқатын арттыру - мемлекеттік саясаттың басты</w:t>
        <w:br/>
        <w:t>мақсаты: «круглый стол» 21 февраля 2008, Послание Пре-</w:t>
        <w:br/>
        <w:t>зидента РКН.А. Назарбаева Алматы / Қазахстанский ин-т</w:t>
        <w:br/>
        <w:t>стратег. исслед. при Президенте РК; редкол.: Б.К.Султанов</w:t>
        <w:br/>
        <w:t>(отв. ред.), М.А. Абишева, С.К. Кушқумбаев, А.А. Моро-</w:t>
        <w:br/>
        <w:t>зов; У.М. Нысанбек, Б.М.Кенжебай (отв. завып.).- Алматы:</w:t>
      </w:r>
    </w:p>
    <w:p>
      <w:r>
        <w:t>КҚИСИ при Президенте РК, 2008. - 224 с.</w:t>
        <w:br/>
        <w:t>Стратегия становления постиндустриального обшества и</w:t>
        <w:br/>
        <w:t>партнерство цивилизаций. - М.: Экономика, 2008. - 398 с.</w:t>
        <w:br/>
        <w:t>Трансазиатское измерение ОБСЕ: Неразрывное звено без-</w:t>
        <w:br/>
        <w:t>опасности // Путьв Европу: Информационно-имиджевый</w:t>
        <w:br/>
        <w:t>сборник.- Алматы, 2008.- С. 122-134. (Быступление Прези-</w:t>
        <w:br/>
        <w:t>дента РК Н.А.Назарбаева на Первом Форуме Парламент-</w:t>
        <w:br/>
        <w:t>ской Ассамблеи ОБСЕ (7 июня 2003 т.).</w:t>
        <w:br/>
        <w:t>Умножая славные боевые традиции // Аманат.--2008.- ХоЗ</w:t>
        <w:br/>
        <w:t>/4.-С.5-9. Осоздании Вооруженных Сил Казахстана.</w:t>
        <w:br/>
        <w:t>Н.Ә. НАЗАРБАЕВ</w:t>
        <w:br/>
        <w:t>257</w:t>
        <w:br/>
        <w:t>БИОБИБЛИОГАФИЯ</w:t>
        <w:br/>
        <w:t>288</w:t>
        <w:br/>
        <w:t>1838</w:t>
        <w:br/>
        <w:t>1839.</w:t>
        <w:br/>
        <w:t>1840.</w:t>
        <w:br/>
        <w:t>1841.</w:t>
        <w:br/>
        <w:t>1842.</w:t>
        <w:br/>
        <w:t>1843.</w:t>
        <w:br/>
        <w:t>1844.</w:t>
        <w:br/>
        <w:t>1845.</w:t>
        <w:br/>
        <w:t>1846.</w:t>
        <w:br/>
        <w:t>1847.</w:t>
        <w:br/>
        <w:t>1848.</w:t>
        <w:br/>
        <w:t>1849.</w:t>
        <w:br/>
        <w:t>1850.</w:t>
        <w:br/>
        <w:t>. Эпицентр мира. - Алматы: ИД «Жибек жолы», 2010. -</w:t>
        <w:br/>
        <w:t>240 с., ил.</w:t>
        <w:br/>
        <w:t>Ей саппійо де КазафзҒап / Тай. Т./.Маграв, В. Әлівеһауеу. -</w:t>
        <w:br/>
        <w:t>Кағаралда,2010.-420р.- Исп.</w:t>
        <w:br/>
        <w:t>Іліегулеу у/ ИЯ Ргезіделі МіпваНап Мағаграуеу ОҒКагаКһап</w:t>
        <w:br/>
        <w:t>Птетулеугесі Бу Г.айгепі ТаіеВ апа Теап Негуоцес// І/езвепігі</w:t>
        <w:br/>
        <w:t>дев геіаНопв іпбегпаНопаіев. - Рагів,2010.-Тап.- Кер. (Хо20).</w:t>
        <w:br/>
        <w:t>-Р.44-49./рһовб.</w:t>
        <w:br/>
        <w:t>Қавасһяғап үу І О52Е- СіріеітеНеп // Пешівсһе АПретпаіпе</w:t>
        <w:br/>
        <w:t>?еілшар.- Аітаіу, 2010.-Тап.22-28 (Х03 / 8415). -5.3.(Неміс</w:t>
        <w:br/>
        <w:t>тілінде)</w:t>
      </w:r>
    </w:p>
    <w:p>
      <w:r>
        <w:t>Тһе Айд4асіу оҒ КевропвіБШеу // 1/еввегіПа! 4ев теіаНопв</w:t>
        <w:br/>
        <w:t>іптегпаНола1ев.- Рагів, 2010.-)ап. - Бер. (Хо29).-Р. 102-103;</w:t>
        <w:br/>
        <w:t>рісі.</w:t>
        <w:br/>
        <w:t>2011</w:t>
        <w:br/>
        <w:t>2011 жыл - тәуелсіз еліміздің дамуындағы тарихи белес //</w:t>
        <w:br/>
        <w:t>Айқын.-2011.-29 қаңтар (К017).- 1,46.</w:t>
        <w:br/>
        <w:t>Асқаралы асулар айқындалды // Егемен Қазақстан.-2011,</w:t>
        <w:br/>
        <w:t>-12 ақп.(Һ044/45).-1,26.</w:t>
        <w:br/>
        <w:t>Әлемнің дамыған елу елінің қатарына кіру - басты</w:t>
        <w:br/>
        <w:t>мақсатымыз // Президент және Халық. - 2011. -18 ақпан</w:t>
        <w:br/>
        <w:t>(Ко8/9),-1-26.</w:t>
        <w:br/>
        <w:t>Бізді біріктіретін жолды ұсынамын Й Егемен Қазақстан.-</w:t>
        <w:br/>
        <w:t>2011.-1 ақп. (Х631/32).-16.</w:t>
        <w:br/>
        <w:t>Болашақтың іргесін бірге қалаймыз // Егемен Қазақстан.</w:t>
        <w:br/>
        <w:t>-2011.-29 қаңт. (Ке29/30).-1-36.</w:t>
        <w:br/>
        <w:t>Ел дамуының басты шарты // Егемен Қазақстан.-2011.-М</w:t>
        <w:br/>
        <w:t>қаңт.(Х29/10).-26..</w:t>
        <w:br/>
        <w:t>Еліміздің халқы үшін қажетті шешімді қабылдаймын /</w:t>
        <w:br/>
        <w:t>Астана ақш. -2011.-22 қаңтар (Хо8).-1,46.</w:t>
        <w:br/>
        <w:t>Жарасым мен жасампаздық жемісі // Егемен Қазақстан.</w:t>
        <w:br/>
        <w:t>-2011.-1 ақп. (Хв31/32).-56.</w:t>
        <w:br/>
        <w:t>1763.</w:t>
        <w:br/>
        <w:t>1764.</w:t>
        <w:br/>
        <w:t>1765.</w:t>
        <w:br/>
        <w:t>1766.</w:t>
        <w:br/>
        <w:t>1767.</w:t>
        <w:br/>
        <w:t>1768.</w:t>
        <w:br/>
        <w:t>1769.</w:t>
        <w:br/>
        <w:t>1770.</w:t>
        <w:br/>
        <w:t>және маркетингтік зерттеу агенттігінің 2010 ж. қаңтарында</w:t>
        <w:br/>
        <w:t>жүргізген әлеуметтік сауалнамасының қорытындысы</w:t>
        <w:br/>
        <w:t>осындай // Ақтөбе.- 2010.-10ақп.-- 2-36.</w:t>
        <w:br/>
        <w:t>Ынтымақтастықтың жаңа кезеңі // Президент және Халық.</w:t>
        <w:br/>
        <w:t>-2010.-17 қырк. (Хс38).- 16.</w:t>
        <w:br/>
        <w:t>Великая сила единства народа // Казахстан. правда.- 2009.</w:t>
        <w:br/>
        <w:t>-16 дек.- С.1,2. Выстунление Президента РК Н. Назар-</w:t>
        <w:br/>
        <w:t>баева на торжественном собрании по случаю 18 годов-</w:t>
        <w:br/>
        <w:t>шиниы провозглашения Независимости (Астана, 15 дек.</w:t>
        <w:br/>
        <w:t>2009 г.).</w:t>
        <w:br/>
        <w:t>Вершинное искусство нации // Казахстан. правда.- 2010.</w:t>
        <w:br/>
        <w:t>-25 февр. (Хг43).- С.5.</w:t>
        <w:br/>
        <w:t>Внешнеполитические инциативы Президента Респу-</w:t>
        <w:br/>
        <w:t>блики Казахстан Н.А. Назарбаева: ГИсторико-докумен-</w:t>
        <w:br/>
        <w:t>тальное исследование. Выступления, статьи, интервью</w:t>
        <w:br/>
        <w:t>Президента РК) / Под ред. А.Буркитбаева. Рецензенты:</w:t>
        <w:br/>
        <w:t>К.И.Қобландин, Г.Нурымбетова, Р.Кудайбертенов. Всту-</w:t>
        <w:br/>
        <w:t>пит. статья С.В. Селиверстова.- Алматы: Қазақ энпикло-</w:t>
        <w:br/>
        <w:t>педиясы, 2010. - 384 с.</w:t>
        <w:br/>
        <w:t>Впереди -човые задачи: Выступление ПрезидентаРК Н.А.</w:t>
        <w:br/>
        <w:t>Назарбаева на открытий четвертой сессии Парламента чет-</w:t>
      </w:r>
    </w:p>
    <w:p>
      <w:r>
        <w:t>вертого созыва // Страна и мир. - 2010.- 6 сент.</w:t>
        <w:br/>
        <w:t>Время четырех «Т» Тгиві, ТгайФііюпв, Тгапврагепсу, Тоһегапсе</w:t>
        <w:br/>
        <w:t>| Казахстан. правда. - 2010. - 15 янв.(Ко8-9).-С.3.</w:t>
        <w:br/>
        <w:t>Выступлениена І Всемирном курултае казахов:г. Алматы,</w:t>
        <w:br/>
        <w:t>30 сент. 1992 г. // Касымбеков М.Б. Лидер и Независимость.</w:t>
        <w:br/>
        <w:t>- Алматы: Қазақ энциклопедиясы, 2010.- С. 103-113.</w:t>
        <w:br/>
        <w:t>Выступление на І сессии Верховного Совета Казахской</w:t>
        <w:br/>
        <w:t>ССР двенадцатого созыва по случаю избрания Президен-</w:t>
        <w:br/>
        <w:t>том Қазахской ССР: т. Алматы, 24 апр. 1990 г. // Первый</w:t>
        <w:br/>
        <w:t>Президент Республики Казахстан Нурсултан Назарбаев:</w:t>
        <w:br/>
        <w:t>хроника деятельности 1990-1991 годы. - Астана: Деловой</w:t>
        <w:br/>
        <w:t>Мир, 2010.- С. 242-252</w:t>
        <w:br/>
        <w:t>Н.Ә.НАЗАРБАЕВ</w:t>
        <w:br/>
        <w:t>279</w:t>
        <w:br/>
        <w:t>1728.</w:t>
        <w:br/>
        <w:t>1729.</w:t>
        <w:br/>
        <w:t>1730.</w:t>
        <w:br/>
        <w:t>1721.</w:t>
        <w:br/>
        <w:t>1732.</w:t>
        <w:br/>
        <w:t>1733.</w:t>
        <w:br/>
        <w:t>1734.</w:t>
        <w:br/>
        <w:t>Қазақстан Республикасының Президенті Н.Ә.Назарбаевтың</w:t>
        <w:br/>
        <w:t>Қазақстан мен Ресейдің ҮП Өңіраралық ынтымақтастық</w:t>
        <w:br/>
        <w:t>форумының пленарлық отырысында сөйлеген сөзі:</w:t>
        <w:br/>
        <w:t>Өскемен, 2010 ж.7 қыркүйек // Дипломатия жаршысы ғ</w:t>
        <w:br/>
        <w:t>Вестн. дапломатии. - 2010. - Кой. - 10-12 б.</w:t>
        <w:br/>
        <w:t>Қазақстан Республикасының Президенті Н.Ә.Назарбаевтың</w:t>
        <w:br/>
        <w:t>Түркия Ұлы Ұлттық Мәжілісінде сөйлеген сөзі: Анкара, 22.</w:t>
        <w:br/>
        <w:t>қазан 2009 ж. // Президент Н.А.Назарбаев и современный</w:t>
        <w:br/>
        <w:t>Казахстан: Сб. доқум.и материаловвтрехтомах/ отв. ред.</w:t>
        <w:br/>
        <w:t>Б.К.Султанов. - Алматы: КИСИ при Президенте РК, 2010.</w:t>
        <w:br/>
        <w:t>- Т.З.- 310-316 6.</w:t>
        <w:br/>
        <w:t>Қазақстан Республикасының ПрезидентіН.Ә.Назарбаевтың</w:t>
        <w:br/>
        <w:t>Түркітілдес мемлекеттер басшыларының саммитінде</w:t>
        <w:br/>
        <w:t>сөйлеген сөзі: Нахичевань, 3 қазан 2009 ж. // ТІрезидент</w:t>
        <w:br/>
        <w:t>Н.А.Назарбаев и современный Казахстан: СӨ.докум. и</w:t>
        <w:br/>
        <w:t>материалов втрехтомах/ Отв.ред.Б.К.Султанов.- Алматы:</w:t>
        <w:br/>
        <w:t>КҠИСИ при Президенте РК, 2010. -Т.З. - 201-206 б.;</w:t>
        <w:br/>
        <w:t>Қазақстан Республикасының Президенті Нұрсұлтан</w:t>
        <w:br/>
        <w:t>Әбішұлы Назарбаевтың еңбектері // Сейдуманов Ж.Т.</w:t>
        <w:br/>
        <w:t>Қазақстан Республикасының тәуелсіздік жылдарындағы</w:t>
        <w:br/>
        <w:t>баспасөзі (1991-2008 жж.) - Печать Республики Қазах-</w:t>
        <w:br/>
        <w:t>стан за годы независимости (1991-2008 ттг.): ақпараттық-</w:t>
        <w:br/>
        <w:t>аналитикалық жинақ. - Алматы, 2010. - 73-93 б.</w:t>
        <w:br/>
        <w:t>Қазақстан Республикасының Президенті Нұрсұлтан</w:t>
        <w:br/>
        <w:t>Назарбаевтың «Еуразия жүрегінде» кітабынан үзінді;</w:t>
        <w:br/>
        <w:t>Алматы, 2005 ж.20-22 б.// Дипломатия жаршысы -Вестн.</w:t>
        <w:br/>
        <w:t>дипломатим.- 2010,- Ко3.-54-55 б.</w:t>
      </w:r>
    </w:p>
    <w:p>
      <w:r>
        <w:t>Қазақстан Республикасының Президенті Нұрсұлтан</w:t>
        <w:br/>
        <w:t>Назарбаевтың ЕҚЫҰ қатысушы мемлекеттері сыртқы</w:t>
        <w:br/>
        <w:t>істер министрлерінің Бейресми кездесуінің ашылуында</w:t>
        <w:br/>
        <w:t>сөйлеген сөзі: Алматы, 2010 ж. 17 шілде // Дипломатия</w:t>
        <w:br/>
        <w:t>жаршысы ғ Вестн. дипломатии. - 2010.- Хо3.- 11-156.</w:t>
        <w:br/>
        <w:t>Қазақстан Республикасының Президенті Нұрсұлтан</w:t>
        <w:br/>
        <w:t>Назарбаевтың Қазақстан-Германия экономикалық фору-</w:t>
        <w:br/>
        <w:t>Н.Ә.НАЗАРБАЕВ</w:t>
        <w:br/>
        <w:t>275</w:t>
        <w:br/>
        <w:t>БИОБИБЛИОГАФИЯ</w:t>
        <w:br/>
        <w:t>286</w:t>
        <w:br/>
        <w:t>1818.</w:t>
        <w:br/>
        <w:t>1819.</w:t>
        <w:br/>
        <w:t>1820.</w:t>
        <w:br/>
        <w:t>1821.</w:t>
        <w:br/>
        <w:t>1822.</w:t>
        <w:br/>
        <w:t>1823.</w:t>
        <w:br/>
        <w:t>1824.</w:t>
        <w:br/>
        <w:t>1825.</w:t>
        <w:br/>
        <w:t>1826.</w:t>
        <w:br/>
        <w:t>1827.</w:t>
        <w:br/>
        <w:t>Политик мирового масштаба // Назарбаев Нурсултан</w:t>
        <w:br/>
        <w:t>Абишевич - основатель независимого государства / Гл.</w:t>
        <w:br/>
        <w:t>ред. Б.О.Жакып.- Алматы: Қазақ энциклопедиясы, 2010.</w:t>
        <w:br/>
        <w:t>- С.127-165.</w:t>
        <w:br/>
        <w:t>Послание Президента: международный резонанс // Казах-</w:t>
        <w:br/>
        <w:t>стан. правда. - 2010.- 27 мая.- С.3.</w:t>
        <w:br/>
        <w:t>Потенциал зарождаюшейся демократии: Будушее обе-</w:t>
        <w:br/>
        <w:t>спечивается сотрудничеством, а не ядерным оружием //</w:t>
        <w:br/>
        <w:t>Вестн. дипломатий.- 2010.- Ко4.-С. 132-133.</w:t>
        <w:br/>
        <w:t>Президент и Правительство // Первый ПІрезидент Респу-</w:t>
        <w:br/>
        <w:t>блики Казахстан и формирование правового государ-</w:t>
        <w:br/>
        <w:t>ства / Под обш. ред.: А.С.Сагынгали, Б.М.Каиповой,</w:t>
        <w:br/>
        <w:t>Г.Б.Карагизовой.- Алматы, 2010.- Ч.2.-С.40-46.- Библи-</w:t>
        <w:br/>
        <w:t>огр.: 11 назв.</w:t>
        <w:br/>
        <w:t>Президент Н.А.Назарбаев и современный Казах-</w:t>
        <w:br/>
        <w:t>стан: Сб.докум. и материалов в трех томах / Отв. ред,</w:t>
        <w:br/>
        <w:t>Б.К.Султанов. - Алматы: КИСИ при Президенте РК, 2010.</w:t>
        <w:br/>
        <w:t>Прорывна пространстве ОБСЕ: |ТТрезидентРК Н.Назарбаев</w:t>
        <w:br/>
        <w:t>принял ген. секретаря Орг. Договора о коллектив. безопас-</w:t>
        <w:br/>
        <w:t>ности Н.Бордюжу! // Казахстан. правда. - 2010. - 13 ноя.</w:t>
        <w:br/>
        <w:t>-С.1.</w:t>
      </w:r>
    </w:p>
    <w:p>
      <w:r>
        <w:t>Саммит века: Выступление Президента Республики Казах-</w:t>
        <w:br/>
        <w:t>стан Н.А. Назарбаева на Саммите ОБСЕ // Огни Алатау.</w:t>
        <w:br/>
        <w:t>-2010.-2 дек. (Хв135).- С. 1-2.</w:t>
        <w:br/>
        <w:t>Саммт ОБСЕ - это успех и тордость всех казахстанцев! //</w:t>
        <w:br/>
        <w:t>Веч.Алматы.- 2010. -2 дек.- С. 1,4-5,</w:t>
        <w:br/>
        <w:t>Связуюіций мост между Западом и Востоком; (Глава госу-</w:t>
        <w:br/>
        <w:t>дарства Н. Назарбаев ветретился с пред. Меджлиса Ислам.</w:t>
        <w:br/>
        <w:t>собрания Ирана Али Ардашира Лариджани) // Қазахстан.</w:t>
        <w:br/>
        <w:t>правда.- 2010.- 12 окт.-С.1.</w:t>
        <w:br/>
        <w:t>Сильный Казахстан построим вместе!: В ходе Обшенац, теле-</w:t>
        <w:br/>
        <w:t>моста с участием Главы тосударства дан старт 72 инвестиц.</w:t>
        <w:br/>
        <w:t>проектам // Казахстан. правда. - 2010. - 29 июоня.- С. 1-3.</w:t>
        <w:br/>
        <w:t>БИОБИБЛИОГАФИЯ</w:t>
        <w:br/>
        <w:t>274</w:t>
        <w:br/>
        <w:t>1722.</w:t>
        <w:br/>
        <w:t>1723.</w:t>
        <w:br/>
        <w:t>1724.</w:t>
        <w:br/>
        <w:t>1725.</w:t>
        <w:br/>
        <w:t>1726.</w:t>
        <w:br/>
        <w:t>1727.</w:t>
        <w:br/>
        <w:t>Қазақстан Республикасы Президенті Н.Ә.Назарбаевтың</w:t>
        <w:br/>
        <w:t>қазақстандық және фин БАҚ өкілдері қатысқан баспасөз-</w:t>
        <w:br/>
        <w:t>конференциясында сөйлеген сөзі: г. Хельсинки. 24 марта</w:t>
        <w:br/>
        <w:t>2009 г. // Внешнеполитическая деятельность Президента</w:t>
        <w:br/>
        <w:t>Республики Казахстан Н.А.Назарбаева в 2009 тоду / Под ред,</w:t>
        <w:br/>
        <w:t>К.Сарыбай.--Алматы:КИСИприПІрезидентеРК,2010,-С.68-2)</w:t>
        <w:br/>
        <w:t>Қазақстан Республикасының азаматтарына Үндеу // Еге-</w:t>
        <w:br/>
        <w:t>мен Қазақстан. - 2010. - 25 желт. (Хо 548 / 549). -36б.. Ел,</w:t>
        <w:br/>
        <w:t>-2010.-28 желт.(Хв51/52).-26.</w:t>
        <w:br/>
        <w:t>Қазақстан Республикасының ЕҚЫҰ төрағалық қызметіне</w:t>
        <w:br/>
        <w:t>кірісуіне орай Президент Н.Назарбаевтың Үндеуі: (Вена,</w:t>
        <w:br/>
        <w:t>14 қаңтар 2010 жыл) // Егемен Қазақстан. - 2010. - 15 қаңт.</w:t>
        <w:br/>
        <w:t>(Х010/11).-1-26.</w:t>
        <w:br/>
        <w:t>Қазақстан Республикасының кейбір заңнамалық актілеріне</w:t>
        <w:br/>
        <w:t>Қазақстан Республикасы Тұңғыш Президентінің- Елбасының</w:t>
        <w:br/>
        <w:t>қызметін қамтамасыз ету саласында заңнаманы жетілдіру</w:t>
        <w:br/>
        <w:t>мәселелері бойынша өзгерістер мен толықтырулар енгізу</w:t>
        <w:br/>
        <w:t>туралы Қазақстан Республикасының заңы: 2010 ж.14 маус,</w:t>
        <w:br/>
        <w:t>Х0290-ГУ ҚРЗ // Дала мен қала. 2010.-21 маус. (Ко24).-66.</w:t>
        <w:br/>
        <w:t>Қазақстан Республикасының кейбір конституциялық</w:t>
        <w:br/>
        <w:t>заңдарына Қазақстан Республикасы Тұңғыш Президентінің</w:t>
        <w:br/>
        <w:t>- Елбасы қызметін қамтамасыз ету саласында заңнаманы</w:t>
        <w:br/>
        <w:t>жетілдіру мәселелері бойынша өзгерістер мен толық-</w:t>
        <w:br/>
        <w:t>тырулар енгізу туралы Қазақстан Республикасының</w:t>
      </w:r>
    </w:p>
    <w:p>
      <w:r>
        <w:t>Конституциялық заңы: 2010 ж. 14 маус. Ко289-1У ҚРЭ //</w:t>
        <w:br/>
        <w:t>Егемен Қазақстан. - 2010.- 1&gt; маус. (Уо233 /234).-1,26.</w:t>
        <w:br/>
        <w:t>Қазақстан Республикасының Президенті Н.Ә.Назарбаевтың</w:t>
        <w:br/>
        <w:t>Германиядағы Қазақстан жылының салтанатты ашылу-</w:t>
        <w:br/>
        <w:t>ында сөйлеген сөзі: Берлин, 3 ақпан 2009 ж. /І Президент</w:t>
        <w:br/>
        <w:t>Н.А.Назарбаев и современный Казахстан: Сб. докум. и</w:t>
        <w:br/>
        <w:t>материалов в трех томах / отв. ред. Б.К.Султанов. -</w:t>
        <w:br/>
        <w:t>Алматы: КИСИ при ПрезидентеРК, 2010.-3-т.-302-306 6;</w:t>
        <w:br/>
        <w:t>Н.А.Назарбаев и внешняя политика Казахстана. - Алматы,</w:t>
        <w:br/>
        <w:t>2010.- Т3.-340с.</w:t>
        <w:br/>
        <w:t>1712.</w:t>
        <w:br/>
        <w:t>1713.</w:t>
        <w:br/>
        <w:t>1714.</w:t>
        <w:br/>
        <w:t>1715.</w:t>
        <w:br/>
        <w:t>1716.</w:t>
        <w:br/>
        <w:t>1717.</w:t>
        <w:br/>
        <w:t>1718.</w:t>
        <w:br/>
        <w:t>1719.</w:t>
        <w:br/>
        <w:t>1720.</w:t>
        <w:br/>
        <w:t>1721.</w:t>
        <w:br/>
        <w:t>Еуразиялық қауіпсіздік - бұл метафора емес, бұл - қатал</w:t>
        <w:br/>
        <w:t>геосаяси факт // Ана тілі. - 2010. - 3-8 желт. (Хо48).- 1,26.</w:t>
        <w:br/>
        <w:t>Жаңа онжылдық - жаңа экономикалық өрлеу -</w:t>
        <w:br/>
        <w:t>Қазақстанның жаңа мүмкіндіктері: ҚР Президенті</w:t>
        <w:br/>
        <w:t>Н.Ә.Назарбаевтың Қазақстан халқына Жолдауы // Егемен</w:t>
        <w:br/>
        <w:t>Қазақстан.- 2010. - 30 қаңт. (Хе 33-35 / 25881).-1-3б.</w:t>
        <w:br/>
        <w:t>Жаңа онжылдық - жаңа экономикалық өрлеу -</w:t>
        <w:br/>
        <w:t>Қазақстанның жаңа мүмкіндіктері: (ҚР Президенті</w:t>
        <w:br/>
        <w:t>Н.Ә.Назарбаевтың Қазақстан халқына Жолдауы, Астана,</w:t>
        <w:br/>
        <w:t>2010 ж. 29 қаңтар|. - Алматы: Жеті жарғы, 2010. - 56 6.</w:t>
        <w:br/>
        <w:t>Зиялы қауым-рухани байлық: Елбасы Нұрсұлтан Назар-</w:t>
        <w:br/>
        <w:t>баев елдің зиялы қауымына Үндеу жолдады // Жетісу. -</w:t>
        <w:br/>
        <w:t>2010. -бақп. (Хо18).-16.</w:t>
        <w:br/>
        <w:t>Интеграциялық өзгерістің өзегі: Ш Астана экономикалық</w:t>
        <w:br/>
        <w:t>форумы көптің көңілінен шықты // Жетісу. -2010.-3 шілде</w:t>
        <w:br/>
        <w:t>(Хо 79). - 16.</w:t>
        <w:br/>
        <w:t>Қазақтарихындағы ең абыройлы белес // Егемен Қазақстан.</w:t>
        <w:br/>
        <w:t>-2010.-3 желт. (Хо517/518).-1,26.</w:t>
        <w:br/>
        <w:t>Қазақстан жолы / Жауапты ред. Б.Ғ. Мұхамеджанов.</w:t>
        <w:br/>
        <w:t>- Алматы: «Жібек жолы» баспа үйі, 2010. - 472 б.:</w:t>
        <w:br/>
        <w:t>портр.</w:t>
        <w:br/>
        <w:t>Қазақстан қоғамы дамуының өзекті мәселелері; мақалалар</w:t>
        <w:br/>
        <w:t>жинағы / Жауапты ред. Б.Қ. Сұлтанов. - Алматы: ҚР</w:t>
        <w:br/>
        <w:t>Президентінің жанындағы ҚСЗИ, 2010.-164 6.</w:t>
        <w:br/>
        <w:t>Қазақстан президенті Нұрсұлтан Назарбаев: Қазақстанға</w:t>
      </w:r>
    </w:p>
    <w:p>
      <w:r>
        <w:t>өзінің ғылым мен білім индустриясы қажет // Президент</w:t>
        <w:br/>
        <w:t>және Халық.- 2010. - 10 желт. (Ко50)-1 6.</w:t>
        <w:br/>
        <w:t>Қазақстан Республикасы Президенті Н.Ә. Назарбаевтың</w:t>
        <w:br/>
        <w:t>Қазақстан халқына «Жаңа онжылдық-жаңа экономикалық</w:t>
        <w:br/>
        <w:t>өрлеу-Қазақстанның жаңа мүмкіндіктері» Жолдауы.</w:t>
        <w:br/>
        <w:t>Халықаралықғыл.-тәжірибелік конф. материалдары / Отв.</w:t>
        <w:br/>
        <w:t>ред. Б.К.Султанов.- Алматы: КИСИ при Президенте РК,</w:t>
        <w:br/>
        <w:t>2010.-164 с.</w:t>
        <w:br/>
        <w:t>Н.Ә.НАЗАРБАЕВ</w:t>
        <w:br/>
        <w:t>273</w:t>
        <w:br/>
        <w:t>1744.</w:t>
        <w:br/>
        <w:t>1745.</w:t>
        <w:br/>
        <w:t>1746.</w:t>
        <w:br/>
        <w:t>1747.</w:t>
        <w:br/>
        <w:t>1748.</w:t>
        <w:br/>
        <w:t>1749.</w:t>
        <w:br/>
        <w:t>1750.</w:t>
        <w:br/>
        <w:t>1751.</w:t>
        <w:br/>
        <w:t>1752.</w:t>
        <w:br/>
        <w:t>1753.</w:t>
        <w:br/>
        <w:t>Қырғызстандағы соңғы оқиғаларға байланысты Қазақ-</w:t>
        <w:br/>
        <w:t>станның ұстанымы ІКР Президенті Н.Назарбаевтың «Евро-</w:t>
        <w:br/>
        <w:t>ньюс» телеарнасына берген сұхбаты| // Алаш айнасы.</w:t>
        <w:br/>
        <w:t>- 2010.-9 сәуір (Уе56). - 1 6.</w:t>
        <w:br/>
        <w:t>Мақсат - қуатты да құрметті мемлекет құру / Алғы-</w:t>
        <w:br/>
        <w:t>сөзін жазғандар: Сегийон Пьер-Люк, Джеймс Вуль-</w:t>
        <w:br/>
        <w:t>фенсон // Егемен Қазақстан. - 2010. - 30 қазан(Хо450</w:t>
        <w:br/>
        <w:t>/451).- 36.</w:t>
        <w:br/>
        <w:t>Мемлекеттік мүддете сай: Мемлекет басшысы Нұрсұлтан</w:t>
        <w:br/>
        <w:t>Назарбаев Қазақстанның құқық қорғау жүйесін рефор-</w:t>
        <w:br/>
        <w:t>малау мәселелері бойынша кеңес өткізді // Жетісу. - 2010.</w:t>
        <w:br/>
        <w:t>-21 тамыз (Ко98).- 16.</w:t>
        <w:br/>
        <w:t>Мен бұқаралық ақпарат құралдарын белсенді азаматтық</w:t>
        <w:br/>
        <w:t>ұстаным танытуға шақырамын. Сіздерді «төртінші билік»</w:t>
        <w:br/>
        <w:t>деп кездейсоқ атамайды / Дайынд. Е.Жұмахметұлы //</w:t>
        <w:br/>
        <w:t>Алматы ақш.- 2010. -26 маус. (Х979). - 8-96.</w:t>
        <w:br/>
        <w:t>Мәскеуде маңызды кездесу өтеді / Дайынд. Б.Бейсенұлы</w:t>
        <w:br/>
        <w:t>|! Айқын.- 2010. -7 желтоқсан (Хо 227). -36.</w:t>
        <w:br/>
        <w:t>Н.Назарбаев: ЕҚЫҰ саммитінің табысы - Астана деклара-</w:t>
        <w:br/>
        <w:t>циясының қабылдануы болды // Егемен Қазақстан. - 2010.</w:t>
        <w:br/>
        <w:t>-4 желтоқсан (Хо 519).-4,56.</w:t>
        <w:br/>
        <w:t>Ой тербеткен ормандар / Ж.Кәрібайұлы // Президент</w:t>
        <w:br/>
        <w:t>және Халық. -20%.- 22 қаңт. (Ко3).- 3 6. (ҚР Президенті</w:t>
        <w:br/>
        <w:t>Н.Назарбаевтың мемлекеттік тіл, тұрақты даму, қазақ</w:t>
        <w:br/>
        <w:t>қоғамы, ынтымақ пен бірлік туралы айтқандарынан).</w:t>
      </w:r>
    </w:p>
    <w:p>
      <w:r>
        <w:t>Отанды қорғау - әскерилердің борышы, мемлекетті</w:t>
        <w:br/>
        <w:t>жетілдіру - менің борышым // Дала мен қала.- 2010. -</w:t>
        <w:br/>
        <w:t>10 мамыр (Ко18).-26.</w:t>
        <w:br/>
        <w:t>Өнер мен әдебиет - әрбір халықтың жаны: (Елдің зиялы</w:t>
        <w:br/>
        <w:t>қауымына Үндеу) // Егемен Қазақстан. - 2010.-5 ақп. (Ко</w:t>
        <w:br/>
        <w:t>40-42 / 25888). - 1-3 6.</w:t>
        <w:br/>
        <w:t>Президенттің қанатты сөздері // Айқын. - 2010. - 6 шілде</w:t>
        <w:br/>
        <w:t>(59120).-56.</w:t>
        <w:br/>
        <w:t>Н.Ә.НАЗАРБАЕВ</w:t>
        <w:br/>
        <w:t>277</w:t>
        <w:br/>
        <w:t>1796.</w:t>
        <w:br/>
        <w:t>1797.</w:t>
        <w:br/>
        <w:t>1798.</w:t>
        <w:br/>
        <w:t>1799.</w:t>
        <w:br/>
        <w:t>1800.</w:t>
        <w:br/>
        <w:t>1801.</w:t>
        <w:br/>
        <w:t>1802.</w:t>
        <w:br/>
        <w:t>Инициативы Президента Республики Казахстан в обла-</w:t>
        <w:br/>
        <w:t>сти ядерного разоружения и нераспространения // Внеш-</w:t>
        <w:br/>
        <w:t>неполитические инициативы Президента Республики</w:t>
        <w:br/>
        <w:t>Казахстан Н.А.Назарбаева: Ист.-докум. исследование /</w:t>
        <w:br/>
        <w:t>Сост. Г.Нурымбетова, С.Селиверстов, Р.Кудайбергенов. -</w:t>
        <w:br/>
        <w:t>Алматы: Қазақ энциклопедиясы, 2010.- С. 180-202.</w:t>
        <w:br/>
        <w:t>Мницимативы Президента Республики Казахстан по укре-</w:t>
        <w:br/>
        <w:t>плениюглобальной ирегиональной безопасности // Внеш-</w:t>
        <w:br/>
        <w:t>неполитические инициативы Президента Республики</w:t>
        <w:br/>
        <w:t>Казахстан Н.А.Назарбаева: Ист.-докум. исследование /</w:t>
        <w:br/>
        <w:t>Сост.: Т.Нурымбетова, С.Селиверстов, Р. Кудайбергенов.</w:t>
        <w:br/>
        <w:t>- Алматы: Қазақ энциклопедиясы, 2010.-С. 105-127.</w:t>
        <w:br/>
        <w:t>Инновационная индустрия науки и знаний - стратеги-</w:t>
        <w:br/>
        <w:t>ческий ресурс Казахстана в ХХІ веке: Выступление Главы</w:t>
        <w:br/>
        <w:t>государства Н. Назарбаева с лекцией перед студентами и</w:t>
        <w:br/>
        <w:t>преподавателями «Назарбаев Университета» // Казахстан.</w:t>
        <w:br/>
        <w:t>правда. - 2010.- 8 декабря.- С.1,2.; Страна и мир.- 2010.</w:t>
        <w:br/>
        <w:t>-13 дек.- С.6.</w:t>
        <w:br/>
        <w:t>Кединому пространству обіих ценностей: Глава государ-</w:t>
        <w:br/>
        <w:t>ства Н.Назарбаев выдвинул ряд инициатив по реформи-</w:t>
        <w:br/>
        <w:t>рованию ОБСЕ / Тусупбекова Л., Муканова А., Магер Ю.,</w:t>
        <w:br/>
        <w:t>Шиманский М. // Казахстан. правда. - 2010.--2 дек. С. 1-4.</w:t>
        <w:br/>
        <w:t>Казахстан- стержень Евразии // Казахстан. правда.- 2010.</w:t>
        <w:br/>
        <w:t>-30 окт.- С.1-2.</w:t>
        <w:br/>
        <w:t>Концептуальные положения, выдвинутые Президен-</w:t>
        <w:br/>
        <w:t>том Республики Қазахстан Н.А.Назарбаевым в теоре-</w:t>
        <w:br/>
        <w:t>тических трудах и в выступлениях перед Ассамблеей</w:t>
        <w:br/>
        <w:t>народа Казахстана // Н.А.Назарбаев - основоположник</w:t>
        <w:br/>
        <w:t>казахстанской модели межэтнического и межконфесси-</w:t>
        <w:br/>
        <w:t>онального согласия / Сост. А.Н. Нысанбаев, А.Г. Коси-</w:t>
        <w:br/>
        <w:t>ченко. - Алматы, 2010. - С.7-78.</w:t>
      </w:r>
    </w:p>
    <w:p>
      <w:r>
        <w:t>Материалы научно-практической конференции, посвятцен-</w:t>
        <w:br/>
        <w:t>ной Посланию Президента РК Н.А. Назарбаева «Новое деся-</w:t>
        <w:br/>
        <w:t>Н.Ә.НАЗАРБАЕВ</w:t>
        <w:br/>
        <w:t>283</w:t>
        <w:br/>
        <w:t>БИОБИБЛИОГАФИЯ</w:t>
        <w:br/>
        <w:t>284</w:t>
        <w:br/>
        <w:t>1803.</w:t>
        <w:br/>
        <w:t>1804.</w:t>
        <w:br/>
        <w:t>1805.</w:t>
        <w:br/>
        <w:t>1806.</w:t>
        <w:br/>
        <w:t>1807.</w:t>
        <w:br/>
        <w:t>1808.</w:t>
        <w:br/>
        <w:t>1809.</w:t>
        <w:br/>
        <w:t>1810.</w:t>
        <w:br/>
        <w:t>тилетие - новый экономический подьем - новые возмож-</w:t>
        <w:br/>
        <w:t>ности Казахстана» // Қазақстан Республикасы Президенті</w:t>
        <w:br/>
        <w:t>Н.Ә. Назарбаевтың Қазақстан халқына жолдауы «Жаңа</w:t>
        <w:br/>
        <w:t>онжылдық-жаңа экономикалық өрлеу-Қазақстанның жаңа</w:t>
        <w:br/>
        <w:t>мүмкіндіктері» «Послание Президента Республики Казах-</w:t>
        <w:br/>
        <w:t>стан Н.А.Назарбаева народу Казахстана «Новое десятиле-</w:t>
        <w:br/>
        <w:t>тие - новый экономический подьем-новые возможности</w:t>
        <w:br/>
        <w:t>Казахстана»: Халықаралық ғыл.-тәжірибелік конф. мате-</w:t>
        <w:br/>
        <w:t>риалдары - Материалы междунар. науч.-практ. конф. (10</w:t>
        <w:br/>
        <w:t>февр.2010г.)/ Отв. ред. Б.К.Султанов.- Алматы: КИСИ при</w:t>
        <w:br/>
        <w:t>Президенте РК, 2010.- С. 34-37.</w:t>
        <w:br/>
        <w:t>Н.А.Назарбаев и внешняя политика Казахстана.- Алматы,</w:t>
        <w:br/>
        <w:t>2010.-340 с.</w:t>
        <w:br/>
        <w:t>Н.А.Назарбаев и Казахстанская стратегия политических</w:t>
        <w:br/>
        <w:t>реформ. - Алматы, 2010.-280 с.).</w:t>
        <w:br/>
        <w:t>На пороге ХХІ века.- Алматы: ИД «Жибек жолы», 2010.-</w:t>
        <w:br/>
        <w:t>260 с.</w:t>
        <w:br/>
        <w:t>На путикбезьядерному миру // Правительств.бюллетень.</w:t>
        <w:br/>
        <w:t>-2010.- Ко2.-С. 129-137.</w:t>
        <w:br/>
        <w:t>Новое десятилетие - новый экономический подтем -</w:t>
        <w:br/>
        <w:t>новые возможности Казахстана // Қазахстан. правда.-2010.</w:t>
        <w:br/>
        <w:t>-30 янв.- С.1-3. Послание Президента Республики Казах-</w:t>
        <w:br/>
        <w:t>стан Н.А. Назарбаева народу Казахстана (Астана, 29 янв.</w:t>
        <w:br/>
        <w:t>2010 г.).</w:t>
        <w:br/>
        <w:t>Новый этап в законотворческой деятельности: Глава госу-</w:t>
        <w:br/>
        <w:t>дарства открыл работу 4-ой сессии 4-го созыва Парламента</w:t>
        <w:br/>
        <w:t>РК // Юрид. газета. - 2010.-7 сент.- С.4.</w:t>
      </w:r>
    </w:p>
    <w:p>
      <w:r>
        <w:t>Обрашение Президента Нурсултана Назарбаева по сау-</w:t>
        <w:br/>
        <w:t>чаю вступления Республики Казахстан на пост председа-</w:t>
        <w:br/>
        <w:t>теля в ОБСЕ (14 янв. 2010 г.) // Казахстан. правда. - 2010.</w:t>
        <w:br/>
        <w:t>-ІБ5 янв.- С.2-3.</w:t>
        <w:br/>
        <w:t>Обрашение Президента Нурсултана Назарбаева по случаю</w:t>
        <w:br/>
        <w:t>вступления Республики Казахстан на пост председателя</w:t>
        <w:br/>
        <w:t>БИОБИБЛИОГАФИЯ</w:t>
        <w:br/>
        <w:t>272</w:t>
        <w:br/>
        <w:t>1702.</w:t>
        <w:br/>
        <w:t>1703.</w:t>
        <w:br/>
        <w:t>1704.</w:t>
        <w:br/>
        <w:t>1705.</w:t>
        <w:br/>
        <w:t>1706.</w:t>
        <w:br/>
        <w:t>1707.</w:t>
        <w:br/>
        <w:t>1708.</w:t>
        <w:br/>
        <w:t>1709.</w:t>
        <w:br/>
        <w:t>1710.</w:t>
        <w:br/>
        <w:t>1711.</w:t>
        <w:br/>
        <w:t>Бөлшектенген атом әлемді бөлшектеп жүрмесін! // Пре-</w:t>
        <w:br/>
        <w:t>зидент және халық. - 2010. - 16 сәуір (Хе 17 /243).-16.</w:t>
        <w:br/>
        <w:t>Ғаламдық қоғамдастықты түбегейлі жаңарту стратегиясы</w:t>
        <w:br/>
        <w:t>және өркениеттер серіктестігі. - Алматы: «Жібек жолы»</w:t>
        <w:br/>
        <w:t>баспа үйі, 2010. - 188 б.</w:t>
        <w:br/>
        <w:t>Демократиялық қоғам - халқымыздың саналы таңдауы</w:t>
        <w:br/>
        <w:t>ІІ. Нұр-Астана. - 2010. - 21 қаңт. (/02). - 1,3 6. ҚР</w:t>
        <w:br/>
        <w:t>ЕҚЫҰ-ға төрағалық қызметіне кірісуіне орай Президент</w:t>
        <w:br/>
        <w:t>Н.Назарбаевтың Үндеуі (Вена, 14 қаңтар 2010 жыл).</w:t>
        <w:br/>
        <w:t>ЕҚЫҰ - халықаралық ынтымақтастық пен қауіпсіздіктің</w:t>
        <w:br/>
        <w:t>маңызды тетіктерінің бірі // Ел.-2010.-19 қаңт. (Хо2).- 1,26,</w:t>
        <w:br/>
        <w:t>Қазақстан Республикасының ЕҚЫҰ төрағалық қызметіне</w:t>
        <w:br/>
        <w:t>кірісуіне орай Президент Н.Назарбаевтың Үндеуі.</w:t>
        <w:br/>
        <w:t>ЕҚЫҰ Саммитін биылғы жылдың 1-2 желтоқсаны күндері</w:t>
        <w:br/>
        <w:t>Астанада өткізу туралы шешімнің қабылдануына байланы-</w:t>
        <w:br/>
        <w:t>сты ҚР Президенті Нұрстұлтан Назарбаевтың мәлімдемесі</w:t>
        <w:br/>
        <w:t>|І Егемен Қазақстан. - 2010. - 6 тамыз (Хо 315 / 316).-16.</w:t>
        <w:br/>
        <w:t>ЕҚЫҰ тағдыры және преспективалары: Қазақстан осынау</w:t>
        <w:br/>
        <w:t>халықаралық ұйымға төрағалық кезеңіне кірісті // Егемен</w:t>
        <w:br/>
        <w:t>Қазақстан. - 2010. -29 қаңт. (Хо 30 /32).-1,26.</w:t>
        <w:br/>
        <w:t>ЕҚЫҰ төрағалығы - сыртқы саяси табыс қана емес,</w:t>
        <w:br/>
        <w:t>жалпы ұлттық құндылық: (Вена, 14 қаңтар 2010 жыл) //</w:t>
        <w:br/>
        <w:t>Дала мен қала. - 2010.- 18 қаңт. (Х02).- 1-2 6. ҚР-ның</w:t>
        <w:br/>
        <w:t>ЕҚЫҰ-ның төрағалық қызметіне кірісуіне орай</w:t>
        <w:br/>
        <w:t>Президенттің Үндеуі.</w:t>
      </w:r>
    </w:p>
    <w:p>
      <w:r>
        <w:t>ЕҚЫҰ-ға мүше елдердің сенімі Қазақстан үшін ерекше</w:t>
        <w:br/>
        <w:t>мәнге ие // Қазақ. - 2010. - 29 қаңтар (М05). 1 б. Қазақстан</w:t>
        <w:br/>
        <w:t>Республикасы ЕҚЫҰ-ға төрағалық ету қызметіне кірісуіне</w:t>
        <w:br/>
        <w:t>орай Президент Н.Назарбаевтың Үндеуі.</w:t>
        <w:br/>
        <w:t>Елбасы Ресей Федералдық кеңесінің төрағасын қабылдады</w:t>
        <w:br/>
        <w:t>! Алаш айнасы. - 2010. -9 желт. (Хо215).-26.</w:t>
        <w:br/>
        <w:t>Еуразия жүрегінде. - Алматы: «Жібек жолы» баспа үйі,</w:t>
        <w:br/>
        <w:t>2010. - 308 6.</w:t>
        <w:br/>
        <w:t>БИОБИБЛИОГАФИЯ</w:t>
        <w:br/>
        <w:t>280</w:t>
        <w:br/>
        <w:t>1771.</w:t>
        <w:br/>
        <w:t>1772.</w:t>
        <w:br/>
        <w:t>1773.</w:t>
        <w:br/>
        <w:t>1774.</w:t>
        <w:br/>
        <w:t>1775.</w:t>
        <w:br/>
        <w:t>1776.</w:t>
        <w:br/>
        <w:t>1777.</w:t>
        <w:br/>
        <w:t>1778.</w:t>
        <w:br/>
        <w:t>Выступление на саммите ОБСЕ: ғ. Астана, 1 дек. 2010 г. //</w:t>
        <w:br/>
        <w:t>Касымбеков М.Б.Лидер и Независимость.- Алматы: Қазақ</w:t>
        <w:br/>
        <w:t>энциклопедиясы, 2010. - С. 192-198,</w:t>
        <w:br/>
        <w:t>Выступдение послучаю официального вступления в долж-</w:t>
        <w:br/>
        <w:t>ность Президента Республики Казахстан: г. Алматы, 10</w:t>
        <w:br/>
        <w:t>дек. 1991 г. // Касымбеков М.Б. Лидер и Независимость.</w:t>
        <w:br/>
        <w:t>- Алматы: Қазақ энциклопедиясы, 2010.- С. 98-102.</w:t>
        <w:br/>
        <w:t>Выступление Президента Республики Казахстан Н.А,</w:t>
        <w:br/>
        <w:t>Назарбаева на бизнес-форуме с участием политической</w:t>
        <w:br/>
        <w:t>и деловой элиты Индии: г. Дели, 24 янв. 2009 г. // Внеш-</w:t>
        <w:br/>
        <w:t>неполитическая деятельность Президента Республики</w:t>
        <w:br/>
        <w:t>Казахстан Н.А. Назарбаева в 2009 тоду / Под ред.К. Сары-</w:t>
        <w:br/>
        <w:t>бая.- Алматы: КИСИ при Президенте РК, 2010.-С. 23-30.</w:t>
        <w:br/>
        <w:t>Выступление Президента Республики Казахстан Н.А.</w:t>
        <w:br/>
        <w:t>Назарбаева на ІХ Евразийском медиафоруме // Страна и</w:t>
        <w:br/>
        <w:t>мир.-2010.-3 мая.-С.5.</w:t>
        <w:br/>
        <w:t>Выступдление Президента Республики Казахстан Н.А.</w:t>
        <w:br/>
        <w:t>Назарбаева на пресс-конференции по итогам официалг-</w:t>
        <w:br/>
        <w:t>ного визита в Республику Узбекистан // Официальный</w:t>
        <w:br/>
        <w:t>визит Президента Республики Казахстан Н.А. Назарбаева</w:t>
        <w:br/>
        <w:t>в Республику Узбекистан (16-17 марта 2010 г.) / Сост. К.Д.</w:t>
        <w:br/>
        <w:t>Исаев. - Алматы, 2010. - С. 18-21.</w:t>
        <w:br/>
        <w:t>Выступление Президента Республики Казахстан Н.А.</w:t>
        <w:br/>
        <w:t>Назарбаева на саммите ОБСЕ // Дитер.-2010.-2 дек.-С.</w:t>
        <w:br/>
        <w:t>2; Страна и мир.- 2010.-6 дек.-С.1,5.</w:t>
      </w:r>
    </w:p>
    <w:p>
      <w:r>
        <w:t>Выступление Президента Республики Казахстан Нурсул-</w:t>
        <w:br/>
        <w:t>тана Назарбаева на Казахстанско-германском экономиче-</w:t>
        <w:br/>
        <w:t>ском форуме: (Астана, 18 июня 2010 г.) // Вестн. диплома-</w:t>
        <w:br/>
        <w:t>тии.-2010.- Ко3.-С.82-83.</w:t>
        <w:br/>
        <w:t>Выступление Президента РК Н.А. Назарбаева на пленар-</w:t>
        <w:br/>
        <w:t>ном зеседании УП форума межрегионального сотрудни-</w:t>
        <w:br/>
        <w:t>чества Казахстана и России: (Усть-Каменогорск, 7 сентя-</w:t>
        <w:br/>
        <w:t>бря 2010 г.) // Вестн. дипломатии. - 2010. - Ко4.-С. 82-84.</w:t>
        <w:br/>
        <w:t>1851.</w:t>
        <w:br/>
        <w:t>1852.</w:t>
        <w:br/>
        <w:t>1853.</w:t>
        <w:br/>
        <w:t>1854.</w:t>
        <w:br/>
        <w:t>1855.</w:t>
        <w:br/>
        <w:t>1856.</w:t>
        <w:br/>
        <w:t>1857.</w:t>
        <w:br/>
        <w:t>1858.</w:t>
        <w:br/>
        <w:t>1859.</w:t>
        <w:br/>
        <w:t>1860.</w:t>
        <w:br/>
        <w:t>1861.</w:t>
        <w:br/>
        <w:t>1862.</w:t>
        <w:br/>
        <w:t>1863.</w:t>
        <w:br/>
        <w:t>1864.</w:t>
        <w:br/>
        <w:t>1865.</w:t>
        <w:br/>
        <w:t>Журналистикаға бөлінетін грант саны екі есеге көбеймек</w:t>
        <w:br/>
        <w:t>|! Қазақстан- ААМАМ.-2011.-10ақп. (Хо 6).-2 б.</w:t>
        <w:br/>
        <w:t>Жылы жүзді жүздесудер // Егемен Қазақстан. - 2011.-1</w:t>
        <w:br/>
        <w:t>ақп. (У031/32).-16.</w:t>
        <w:br/>
        <w:t>Заң жобасы бірауыздан мақұлданды // Егемен Қазақстан.</w:t>
        <w:br/>
        <w:t>-2011.-3 ақп. (Х035) -1,2 6.</w:t>
        <w:br/>
        <w:t>«Заңгерлер әділеттісайлау үшін» республикалық қоғамдық</w:t>
        <w:br/>
        <w:t>бірлестігінің үндеуі // Егемен Қазақстан. - 2011. - 14 қаңт.</w:t>
        <w:br/>
        <w:t>(Х99/10).-26.</w:t>
        <w:br/>
        <w:t>«Қазақстан - 2020» коалициясы құрылды // Алматы ақш.</w:t>
        <w:br/>
        <w:t>-2011.-20 қаңт. (Ко6).-26.</w:t>
        <w:br/>
        <w:t>Қазақстан - Қырғызстан үшін негізгі серіктес / Дайынд.</w:t>
        <w:br/>
        <w:t>Н.Құмар // Ана тілі.-2011.- 10-16 ақп. (Хо6).-26.</w:t>
        <w:br/>
        <w:t>Қазақстан мұсылмандары өкілдерінің барлық мұсылман</w:t>
        <w:br/>
        <w:t>жамағатқа үндеуі // Айқын. - 2011.- 18 қаңт. (Хе8).-5б.;</w:t>
        <w:br/>
        <w:t>Түркістан. - 2011. -20 қаңт. (Хо3),-26..</w:t>
      </w:r>
    </w:p>
    <w:p>
      <w:r>
        <w:t>Қазақстан тарихының жарқын беті // Егемен Қазақстан.-</w:t>
        <w:br/>
        <w:t>2011.-8 ақп. (М939 /40).-1 6.</w:t>
        <w:br/>
        <w:t>Қазақстанды сүйетін әрбір адамның борышы - халықтың</w:t>
        <w:br/>
        <w:t>бірлігі мен елдегі тұрақтылықты сақтау // Экономика. -</w:t>
        <w:br/>
        <w:t>2011. - 17-23 ақп. (Ко27).- 1,36.</w:t>
        <w:br/>
        <w:t>Қазақстанның машина жасаушылары одағының Үндеуі //</w:t>
        <w:br/>
        <w:t>Айқын.-2011.-14 қаңт. (Хе6).-26.</w:t>
        <w:br/>
        <w:t>Қазақты Абайсыз елестету мүмкін емес // Дала мен қала.</w:t>
        <w:br/>
        <w:t>-2011.- 14 ақп. (Хо6).-36.</w:t>
        <w:br/>
        <w:t>Мемлекет басшысының Қазақстан халқына Үндеуі // Алаш</w:t>
        <w:br/>
        <w:t>айнасы. - 2011. - 1 ақп. (Х016). - 1-2 б.; Айқын. -2011.-1</w:t>
        <w:br/>
        <w:t>ақп. (Х018).-16.</w:t>
        <w:br/>
        <w:t>Таланттыларды бағалаған Елбасы // Қазақстан-2АМАМ.-</w:t>
        <w:br/>
        <w:t>2011.-10ақп. (Хо6),-26.</w:t>
        <w:br/>
        <w:t>Тәуелсіздіктің 20 жылдығы өз деңгейінде өткізіледі // Дала</w:t>
        <w:br/>
        <w:t>мен қала.- 2011. - 31 қаңт. (Хо4).-26.</w:t>
        <w:br/>
        <w:t>Тұрақтылық тірегі // Егемен Қазақстан. - 2011. - 6 қаңт.</w:t>
        <w:br/>
        <w:t>(%2).-26</w:t>
        <w:br/>
        <w:t>Н.Ә. НАЗАРБАЕВ</w:t>
        <w:br/>
        <w:t>289</w:t>
        <w:br/>
        <w:t>БИОБИБЛИОГАФИЯ</w:t>
        <w:br/>
        <w:t>278</w:t>
        <w:br/>
        <w:t>1/54.</w:t>
        <w:br/>
        <w:t>1755.</w:t>
        <w:br/>
        <w:t>1756.</w:t>
        <w:br/>
        <w:t>1757.</w:t>
        <w:br/>
        <w:t>1758.</w:t>
        <w:br/>
        <w:t>1759.</w:t>
        <w:br/>
        <w:t>1760.</w:t>
        <w:br/>
        <w:t>1761.</w:t>
        <w:br/>
        <w:t>1762.</w:t>
        <w:br/>
        <w:t>1763.</w:t>
        <w:br/>
        <w:t>1764.</w:t>
        <w:br/>
        <w:t>1765.</w:t>
        <w:br/>
        <w:t>Рухы еркін халық қана ұлы істерді атқара алады / Дайынд.</w:t>
      </w:r>
    </w:p>
    <w:p>
      <w:r>
        <w:t>Е.Зәңгіров // Дала мен қала.- 2010. -21 маусым (Хо24).-56.</w:t>
        <w:br/>
        <w:t>Стратегиялық нысандардың қауіпсіздігі басты назарда</w:t>
        <w:br/>
        <w:t>/// Әтан сақшысы - Часовой Родины. - 2010. - 16 қазан (Хо</w:t>
        <w:br/>
        <w:t>41).-16.</w:t>
        <w:br/>
        <w:t>Тарих толқынында. - Алматы: «Жібек жолы» баспа үйі,</w:t>
        <w:br/>
        <w:t>2010.-2326.</w:t>
        <w:br/>
        <w:t>Тәуелсіздік белестері. - Алматы: «Жібек жолы» баспа үйі,</w:t>
        <w:br/>
        <w:t>2010. - 344 б.</w:t>
        <w:br/>
        <w:t>Тікелей желінің қорытындылары / ҚР Президенті</w:t>
        <w:br/>
        <w:t>Әкімшілігінің Ішкі саясат бөлімі // Қазақ әдеб. - 2010.-26</w:t>
        <w:br/>
        <w:t>ақп.-4 наурыз (Ко 8).- 1,76.</w:t>
        <w:br/>
        <w:t>ТМД аясындағы интеграциялық үдерістер кеңейтіледі /)</w:t>
        <w:br/>
        <w:t>Президент және Халық. - 2010.- 16 желт. (Х951).-16.</w:t>
        <w:br/>
        <w:t>Төрағалық- сыртқы саяси табыс қана емес, жалпы ұлттық</w:t>
        <w:br/>
        <w:t>құндылық // Қазақ әдебиеті. - 2010. - 15-21 қаңтар (Һ41 /</w:t>
        <w:br/>
        <w:t>2).- 1,3 6.Қазақстан Республикасының ЕҚЫҰ төрағалық</w:t>
        <w:br/>
        <w:t>қызметіне кірісуіне байланысты Үндеуі.</w:t>
        <w:br/>
        <w:t>Түркілік ықпалдасу тиімділігі: Ыстамбулдағы Түркі-</w:t>
        <w:br/>
        <w:t>тілдес мемлекеттер басшыларының Х саммитіне Қазақ-</w:t>
        <w:br/>
        <w:t>стан Республикасының Президенті Нұрсұлтан Назар-</w:t>
        <w:br/>
        <w:t>баев қатысып, сөз сөйледі // Жетісу. - 2010. - 18 қырк.</w:t>
        <w:br/>
        <w:t>(Хо 108).- 1 б.</w:t>
        <w:br/>
        <w:t>Тұтастықтың тұтқасы, бірліктің діңгегі мен достықтың</w:t>
        <w:br/>
        <w:t>дәнекері: Астанада Елбасы Нұрсұлтан Назарбаевтың</w:t>
        <w:br/>
        <w:t>төрағалығымен Қазақстан халқы Ассамблеясының ХУІ сес-</w:t>
        <w:br/>
        <w:t>сиясывөткізілді // Арқа ажары.-2010.-23 қазан (Хо127).-1,26.</w:t>
        <w:br/>
        <w:t>Ұлттық бірлікті нығайтуға байланысты жаңа міндеттер ІІ</w:t>
        <w:br/>
        <w:t>Таң-Шолпан. - 2010. - Ко 5, -- 300-303 б.</w:t>
        <w:br/>
        <w:t>Ұлтымыздың ұлттық өнері // Егемен Қазақстан.- 2010.-268</w:t>
        <w:br/>
        <w:t>ақп. (Хо73/75).-66.</w:t>
        <w:br/>
        <w:t>Хадықбиліктің дағдарысқа қарсы қабылдаған шараларының</w:t>
        <w:br/>
        <w:t>нәтижесіне дән риза. «Батыс-Мониторинг» әлеуметтік</w:t>
        <w:br/>
        <w:t>БИОБИБЛИОГАФИЯ</w:t>
        <w:br/>
        <w:t>290</w:t>
        <w:br/>
        <w:t>1866.</w:t>
        <w:br/>
        <w:t>1867.</w:t>
        <w:br/>
        <w:t>1868.</w:t>
        <w:br/>
        <w:t>1869.</w:t>
        <w:br/>
        <w:t>1870.</w:t>
        <w:br/>
        <w:t>1871.</w:t>
      </w:r>
    </w:p>
    <w:p>
      <w:r>
        <w:t>1872.</w:t>
        <w:br/>
        <w:t>1873.</w:t>
        <w:br/>
        <w:t>1874.</w:t>
        <w:br/>
        <w:t>1825.</w:t>
        <w:br/>
        <w:t>1876.</w:t>
        <w:br/>
        <w:t>Фармацевтикамыз жанданар ма екен? // Қазақстан-</w:t>
        <w:br/>
        <w:t>?АМАМ.-2011.-17 ақп. (Хо). - 2 б.</w:t>
        <w:br/>
        <w:t>Халық пен мемлекеттің мүдделерін ескере отырып,мен</w:t>
        <w:br/>
        <w:t>еліміздің халқы үшін қажет шешімді қабылдаймын //</w:t>
        <w:br/>
        <w:t>Алаш айнасы. - 2011-21 қаңт. (Х99). -1 6.</w:t>
        <w:br/>
        <w:t>Халық сенімі бәрінен жоғары // Нұр-Астана. - 2011.</w:t>
        <w:br/>
        <w:t>-17 ақп. (Хо6).-36.</w:t>
        <w:br/>
        <w:t>Халықтың күші ынтымағы жарасқан тілегінде!: Қазақстан</w:t>
        <w:br/>
        <w:t>халқы Ассамблеясының Кеңесі. 2011 ж. 12 қаңт. // Етемен</w:t>
        <w:br/>
        <w:t>Қазақстан. - 2011.- 15 қаңт. (Ув11).--26.</w:t>
        <w:br/>
        <w:t>Встречи с гостями Азиады провел Президент РК</w:t>
        <w:br/>
        <w:t>Н.Назарбаев // Казахстан. правда.- 2011.-1 фер.</w:t>
        <w:br/>
        <w:t>-С.1</w:t>
        <w:br/>
        <w:t>Выступление Лидера Нации Н.А. Назарбаева на цере-</w:t>
        <w:br/>
        <w:t>монии вступления в должность Президента Республики</w:t>
        <w:br/>
        <w:t>Казахстан / Пресс-саужба Президента РК // Казахстан.</w:t>
        <w:br/>
        <w:t>правда. - 2011.-8 апр.</w:t>
        <w:br/>
        <w:t>Выступление Президента Республики Казахстан Н.А.</w:t>
        <w:br/>
        <w:t>Назарбаева на УП Всемирном Исламском экономиче-</w:t>
        <w:br/>
        <w:t>ском Форуме / Пресс-служба Президента РК // Казахстан.</w:t>
        <w:br/>
        <w:t>правда. - 2011.- 08.06.</w:t>
        <w:br/>
        <w:t>Обрашцение Главы государства к народу Казахстана: по</w:t>
        <w:br/>
        <w:t>поводу проведения референдума на продление сроков</w:t>
        <w:br/>
        <w:t>полномочий Президента РК. 31 января 2011 г.// Казахстан.</w:t>
        <w:br/>
        <w:t>правда. --2011.-1 февр.-С.1.</w:t>
        <w:br/>
        <w:t>Полномочное решение // Страна и мир. - 2011. - 10 янв.</w:t>
        <w:br/>
        <w:t>-С.1</w:t>
        <w:br/>
        <w:t>Построим наше будушее вместе! Казахстан, только впе-</w:t>
        <w:br/>
        <w:t>ред! // Дитер. - 2011.-12 февр.- С. 1-2.</w:t>
        <w:br/>
        <w:t>ШОС: десять лет истории Н Российская газета (Москва) -</w:t>
        <w:br/>
        <w:t>2011.-3 июня.</w:t>
        <w:br/>
        <w:t>1691.</w:t>
        <w:br/>
        <w:t>1692.</w:t>
        <w:br/>
        <w:t>1693.</w:t>
        <w:br/>
        <w:t>1694.</w:t>
        <w:br/>
        <w:t>1695.</w:t>
        <w:br/>
        <w:t>1096.</w:t>
      </w:r>
    </w:p>
    <w:p>
      <w:r>
        <w:t>1697.</w:t>
        <w:br/>
        <w:t>1098.</w:t>
        <w:br/>
        <w:t>1699.</w:t>
        <w:br/>
        <w:t>1700.</w:t>
        <w:br/>
        <w:t>1701.</w:t>
        <w:br/>
        <w:t>СопНоп Ғог Есопотпіс бс босізі Пеуеһюртпелі о Еаві Еаторе</w:t>
        <w:br/>
        <w:t>«-Сетітгі Авіз» // Казетаразву Аттепіа Меуув. -Азғапа, 16 іһ</w:t>
        <w:br/>
        <w:t>беріетегт;, 2009. (Һеер: // уғуууу.Казеппһравву.ашп / пеуув.рһр /</w:t>
        <w:br/>
        <w:t>-1988 Тапр)</w:t>
        <w:br/>
        <w:t>бреесһ оҒКа?аКһаҒап Бу Ргевідепе МатвпШап Ма?аграуеу оп</w:t>
        <w:br/>
        <w:t>Те Ілдерелделсе Рау // Кагртауда. - 2009, бес. 12. (һЧр: //</w:t>
        <w:br/>
        <w:t>мғмиғуыу,авветп1у.К2 / пеуө / Ніе / 20119657277.4ос)</w:t>
        <w:br/>
        <w:t>Тһе КагаКһ Моде! оҒІліетійпіс Ассог4: Ехрегіепсе Юг О5СЕ</w:t>
        <w:br/>
        <w:t>/ М.АБвһеуа // Сепіта! Авіа% А.Жаігв: Опатетіу Апа!уііса!</w:t>
        <w:br/>
        <w:t>Келем. - АПтату, 2009. - Ко1. - Р. 3,4, (КагаКһ Ртевідепі</w:t>
        <w:br/>
        <w:t>МитвцВап Ма?атһауеу һеад5 һе АвветіРіу оҒ КагаКһвап/5</w:t>
        <w:br/>
        <w:t>Реоріе).</w:t>
        <w:br/>
        <w:t>2010</w:t>
        <w:br/>
        <w:t>Арамызда тіл жанашырларының болғаны дұрыс // Тіл.-</w:t>
        <w:br/>
        <w:t>2010. - Х01.- 10-11 6.</w:t>
        <w:br/>
        <w:t>Асазор жауапкершілік сезімімен // Президент және Халық.</w:t>
        <w:br/>
        <w:t>- 2010. - 15 қаңт. (Ко2).-1,26.</w:t>
        <w:br/>
        <w:t>Астана - Мәскеу: тұрақты байланыс әрдайым бар // Еге-</w:t>
        <w:br/>
        <w:t>мен Қазақстан.- 2010.-16 ақп. (Ко57/58).-16.</w:t>
        <w:br/>
        <w:t>Астана келбеті - ұлт келбеті // Алматы ақш. - 2010.- 3</w:t>
        <w:br/>
        <w:t>шілде (Хо 82 /83).-106.</w:t>
        <w:br/>
        <w:t>Астана Саммитін өткізу - бүкіл Қазақстан халқының сал-</w:t>
        <w:br/>
        <w:t>танаты // Егемен Қазақстан.- 2010.-4 желт. (Хо519).-16.</w:t>
        <w:br/>
        <w:t>Бейбітшілік кіндігі. - Алматы: «Жібек жолы» баспа үйі,</w:t>
        <w:br/>
        <w:t>2010. - 240 б.: портр.</w:t>
        <w:br/>
        <w:t>Біз - жігерді халықпыз / Дайынд. Е.Зәңгіров // Дала мен</w:t>
        <w:br/>
        <w:t>қала.-2010.- 14 маус. (Хо23).- 56.</w:t>
        <w:br/>
        <w:t>Біз Тәуелсіздікті ақылмен, ата-баба жолымен алдық... /</w:t>
        <w:br/>
        <w:t>Аайынд. Е.Зәңгіров // Дала мен қала. - 2010. - 7 маусым</w:t>
        <w:br/>
        <w:t>(8е22).-56.</w:t>
        <w:br/>
        <w:t>Болашаққа батыл бағдар // Алтын орда. -2010.--4-10 ақп.</w:t>
        <w:br/>
        <w:t>(Хо5).-1,26.</w:t>
        <w:br/>
        <w:t>Н.Ә. НАЗАРБАЕВ</w:t>
        <w:br/>
        <w:t>271</w:t>
        <w:br/>
        <w:t>1779.</w:t>
        <w:br/>
        <w:t>1780.</w:t>
      </w:r>
    </w:p>
    <w:p>
      <w:r>
        <w:t>1781.</w:t>
        <w:br/>
        <w:t>1782.</w:t>
        <w:br/>
        <w:t>1783.</w:t>
        <w:br/>
        <w:t>1784.</w:t>
        <w:br/>
        <w:t>1785.</w:t>
        <w:br/>
        <w:t>1786.</w:t>
        <w:br/>
        <w:t>1787.</w:t>
        <w:br/>
        <w:t>1788,</w:t>
        <w:br/>
        <w:t>1789.</w:t>
        <w:br/>
        <w:t>Выступление Президента РК Нурсултана Назарбаева //</w:t>
        <w:br/>
        <w:t>Сетчта! Авіа Мопі%от. - 2010. -3-9 дек.- С. 1-2.</w:t>
        <w:br/>
        <w:t>Глобальный мир и ядерная безопасность // Лидер гло-</w:t>
        <w:br/>
        <w:t>бального антиядерного движения. Лидер Нации / Авт.</w:t>
        <w:br/>
        <w:t>проекта Ю.Солозобов. - Астана: Деловой Мир Астана,</w:t>
        <w:br/>
        <w:t>2010. - С. 168-175.</w:t>
        <w:br/>
        <w:t>Тод перелома тренда // Казахстан. правда.-2010.- 11 янв.</w:t>
        <w:br/>
        <w:t>(Хо 30).- С. 1,4,5.</w:t>
        <w:br/>
        <w:t>Город, устремленний в будушее // Правительств. бюлле-</w:t>
        <w:br/>
        <w:t>тень. -2010.- Хо02.- С. 149-153.</w:t>
        <w:br/>
        <w:t>Даястагнируютшей ОБСЕ необходим Саммит // Казахстан.</w:t>
        <w:br/>
        <w:t>правда. - 2010. - 20 янв.- С. 1,2; Вашингтон Таймс. - 2010.</w:t>
        <w:br/>
        <w:t>-14 янв. Перевод статьи Президента РК, опубликованной</w:t>
        <w:br/>
        <w:t>в американской газете «Вашингтон Таймс».</w:t>
        <w:br/>
        <w:t>Доверие. Традиции. Транспарентность. Толерантность: В</w:t>
        <w:br/>
        <w:t>Астане под председательством Ғлавы государства состоя-</w:t>
        <w:br/>
        <w:t>лась ХУІ сессия Ассамблеи народа Казахстана // Огни Ала-</w:t>
        <w:br/>
        <w:t>тау. - 2010.-23 окт. (Хо 122).- С. 1-2.</w:t>
        <w:br/>
        <w:t>Единство,устремленное в будутцее: В Акорде Глава государ-</w:t>
        <w:br/>
        <w:t>ства Н.Назарбаев провел совепцание по итогам успешного</w:t>
        <w:br/>
        <w:t>завершения Саммита Глав тосударств ОБСЕ в Астане, про-</w:t>
        <w:br/>
        <w:t>шедшего 1-2 декабря 2010 года // Настраже.-2010,-9 дек.-С.2.</w:t>
        <w:br/>
        <w:t>Есть оптимизм в развитии партнерства // Правительств.</w:t>
        <w:br/>
        <w:t>бюллетень.- 2009.- Хә6.-С. 120-124.</w:t>
        <w:br/>
        <w:t>За справедливую и реальную зашшшиту: Глава государства</w:t>
        <w:br/>
        <w:t>Нурсултан Назарбаев обозначил ключевые направления</w:t>
        <w:br/>
        <w:t>реформирования правоохранительной системы страны //</w:t>
        <w:br/>
        <w:t>Огни Алатау.-2010.-21 авг. (К998).- С.1.</w:t>
        <w:br/>
        <w:t>Задача выполнена: Нурсултан Назарбаев провел совеша-</w:t>
        <w:br/>
        <w:t>ние по итогам успешно завершенного Саммита ОБСЕ в</w:t>
        <w:br/>
        <w:t>Астане // Огни Алатау. - 2010. -7 дек. (Хо 137).- С.1</w:t>
        <w:br/>
        <w:t>Залог процветания страны // Страна и мир. - 2010. -20</w:t>
        <w:br/>
        <w:t>дек.-С.1-2.</w:t>
        <w:br/>
        <w:t>Н.Ә. НАЗАРБАЕВ</w:t>
        <w:br/>
        <w:t>281</w:t>
      </w:r>
    </w:p>
    <w:p>
      <w:r>
        <w:t>1811.</w:t>
        <w:br/>
        <w:t>1812.</w:t>
        <w:br/>
        <w:t>1813.</w:t>
        <w:br/>
        <w:t>1814.</w:t>
        <w:br/>
        <w:t>1815.</w:t>
        <w:br/>
        <w:t>1816.</w:t>
        <w:br/>
        <w:t>1817.</w:t>
        <w:br/>
        <w:t>ОБСЕ // Председатедьство Республики Казахстан в ОБСЕ:</w:t>
        <w:br/>
        <w:t>доверие, традиции,транспарентность, толерантность: Путь</w:t>
        <w:br/>
        <w:t>в Европу. Казахстан - Председатель ОБСЕ / Авт. проекта</w:t>
        <w:br/>
        <w:t>Ю.Солозобов. - Астана: Деловой Мир Астана, 2010. - С.</w:t>
        <w:br/>
        <w:t>146-151.</w:t>
        <w:br/>
        <w:t>ОБСЕ: правило четырех «Т» // Экспресс К. -2010.-15</w:t>
        <w:br/>
        <w:t>янв. - С. 2-3. Речь Президента РК Н.А.Назарбаева на</w:t>
        <w:br/>
        <w:t>инагурационном заседании Постоянного совета ОБСЕ</w:t>
        <w:br/>
        <w:t>(Вена, 14 янв. 2010 г.).</w:t>
        <w:br/>
        <w:t>Обтценациональная задача выполнена: Н.Назарбаев про-</w:t>
        <w:br/>
        <w:t>вел совешание по итогам успешно завершенного Сам-</w:t>
        <w:br/>
        <w:t>мита ОБСЕ в Астане // Казахстан. правда.- 2010.- 4 дек.</w:t>
        <w:br/>
        <w:t>-С.1.</w:t>
        <w:br/>
        <w:t>Отрывок из книги Президента Ресттублики Казахстан Нур-</w:t>
        <w:br/>
        <w:t>султана Назарбаева «В сердце Евразии» (Алматы, 2005 г.,</w:t>
        <w:br/>
        <w:t>С. 20-22) // Вестн. дипломатии.- 2010.- Х03,-С.117-118.</w:t>
        <w:br/>
        <w:t>Парламент: приоритеты нового этапа // Правительств.</w:t>
        <w:br/>
        <w:t>бюллетень. - 2010.- Хо5.-С,109-115.</w:t>
        <w:br/>
        <w:t>Перечень законов Казахской Советской Социалистиче-</w:t>
        <w:br/>
        <w:t>ской Республики (Республики Казахстан), принятыхв 1991</w:t>
        <w:br/>
        <w:t>году // Первый Президент Республики Казахстан Нурсул-</w:t>
        <w:br/>
        <w:t>тан Назарбаев: хроника деятельности 1990-1991 тоды / Рук.</w:t>
        <w:br/>
        <w:t>редакционной группы М.Б.Қасымбеков. - Астана: Дело-</w:t>
        <w:br/>
        <w:t>вой Мир Астана, 2010. - С. 465-467.</w:t>
        <w:br/>
        <w:t>Плодиы мира и экономической стратегии: Визит Пре-</w:t>
        <w:br/>
        <w:t>зидента РК Н. Назарбаева в страны Европейского союза</w:t>
        <w:br/>
        <w:t>(Бельгия и Франция) вызвал широкий резонанс в веду-</w:t>
        <w:br/>
        <w:t>ших мировых СМИ // Казахстан. правда.-2010.-30 окт.</w:t>
        <w:br/>
        <w:t>-С.3.</w:t>
        <w:br/>
        <w:t>Подэнаменем единства и согласия: Письмона имя Прези-</w:t>
        <w:br/>
        <w:t>дента РК от труппы поэтов, писателей и ветеранов труда</w:t>
        <w:br/>
        <w:t>Юж.-Казахст. обл. по поводу проведения Саммита ОБСЕ</w:t>
        <w:br/>
        <w:t>в Астане // Казахстан. правда. - 2010.-17 авг.-С.1.</w:t>
        <w:br/>
        <w:t>Н.Ә. НАЗАРБАЕВ</w:t>
        <w:br/>
        <w:t>285</w:t>
        <w:br/>
        <w:t>БИОБИБЛИОГАФИЯ</w:t>
      </w:r>
    </w:p>
    <w:p>
      <w:r>
        <w:t>282</w:t>
        <w:br/>
        <w:t>1790.</w:t>
        <w:br/>
        <w:t>1791.</w:t>
        <w:br/>
        <w:t>1/92.</w:t>
        <w:br/>
        <w:t>1793.</w:t>
        <w:br/>
        <w:t>1794.</w:t>
        <w:br/>
        <w:t>1795.</w:t>
        <w:br/>
        <w:t>Заявление Президента Казахской ССР: г.Алматы, 20 авг,</w:t>
        <w:br/>
        <w:t>1991 г. // Первый Президент Республики Казахстан Нур-</w:t>
        <w:br/>
        <w:t>султан Назарбаев: хроника деятельности 1990-1991 тоды</w:t>
        <w:br/>
        <w:t>І Рук. редакционной группы М.Б.Касымбеков. - Астана:</w:t>
        <w:br/>
        <w:t>Деловой Мир Астана, 2010.- С. 398.</w:t>
        <w:br/>
        <w:t>Заявление Президента Республики Казахстан Нурсул-</w:t>
        <w:br/>
        <w:t>тана Назарбаева: в связи с принятым решением о про-</w:t>
        <w:br/>
        <w:t>ведении Саммита ОБСЕ в Астане 1-2 декабря 2010 года //</w:t>
        <w:br/>
        <w:t>Қазахстан. правда.- 2010.-бавг.-С.1.; Известия.- 2010.</w:t>
        <w:br/>
        <w:t>-бавг.-С.2.</w:t>
        <w:br/>
        <w:t>Из Послания Президента страны народу Казахстана</w:t>
        <w:br/>
        <w:t>«Казахстан-2030: «Процветание, безопасность иулучшение</w:t>
        <w:br/>
        <w:t>блатосостояния всех казахстанцев»: 10 окт. 1997 г. // Внешне-</w:t>
        <w:br/>
        <w:t>политические инициативы Президента Республики Қазах-</w:t>
        <w:br/>
        <w:t>стан Н.А. Назарбаева: Ист.-докум. исследование / Сост...</w:t>
        <w:br/>
        <w:t>Нурымбетова, С.Селиверстов, Р.Кудайбергенов.- Алматы:</w:t>
        <w:br/>
        <w:t>Қазақ энциклопедиясы, 2010. - С. 216-220.</w:t>
        <w:br/>
        <w:t>Известные государственные и политические деятели мира</w:t>
        <w:br/>
        <w:t>о Первом Президенте Казахстана // Мир о Нурсултане</w:t>
        <w:br/>
        <w:t>Назарбаеве / Под ред. Б.Г.Аягана.- Астана,2010.-С. 87-161.</w:t>
        <w:br/>
        <w:t>Издание трудов Президента Республики Казахстан</w:t>
        <w:br/>
        <w:t>Нурсултана Абишевича Назарбаева // Сейдуманов ЖЛ.</w:t>
        <w:br/>
        <w:t>Қазақстан Республикасының тәуелсіздік жылдарындағы</w:t>
        <w:br/>
        <w:t>баспасөзі (1991-2008 жж.) - Печать Республики Казахстан</w:t>
        <w:br/>
        <w:t>за годы независимости (1991-2008 тг.): информационно-</w:t>
        <w:br/>
        <w:t>аналитический сборник. - Алматы, 2010. - С. 326-332.</w:t>
        <w:br/>
        <w:t>Инициативы и деятельность Президента Республики</w:t>
        <w:br/>
        <w:t>Казахстан Н.А. Назарбаева на международной арене па</w:t>
        <w:br/>
        <w:t>продвижению идей национального и религиозного согай-</w:t>
        <w:br/>
        <w:t>сия // Н.А.Назарбаев - основоположник казахстанской</w:t>
        <w:br/>
        <w:t>модели межэтнического и межконфессионального согла-</w:t>
        <w:br/>
        <w:t>сия / Сост.: А.Н.Нысанбаев, А.Г.Косиченко.- Алматы, 2010.</w:t>
        <w:br/>
        <w:t>-С.78-123. ”</w:t>
        <w:br/>
        <w:t>БИОБИБЛИОГАФИЯ</w:t>
        <w:br/>
        <w:t>276</w:t>
        <w:br/>
        <w:t>1735.</w:t>
        <w:br/>
        <w:t>1736.</w:t>
        <w:br/>
        <w:t>1737.</w:t>
        <w:br/>
        <w:t>1738.</w:t>
      </w:r>
    </w:p>
    <w:p>
      <w:r>
        <w:t>1739.</w:t>
        <w:br/>
        <w:t>1740.</w:t>
        <w:br/>
        <w:t>1741.</w:t>
        <w:br/>
        <w:t>1742.</w:t>
        <w:br/>
        <w:t>1743.</w:t>
        <w:br/>
        <w:t>мында сөйлеген сөзі: Алматы, 2010 ж. 18 шілде // Диплома-</w:t>
        <w:br/>
        <w:t>тия жаршысы ғ Вестн. дипломатий.-2010.- Ко3.-16-176.</w:t>
        <w:br/>
        <w:t>Қазақстан Республикасының Президенті Нұрсұлтан</w:t>
        <w:br/>
        <w:t>Назарбаевтың шетелдерге сапарлары, кездесулері,</w:t>
        <w:br/>
        <w:t>сөйлеген сөздері мен сұхбаттары: 2010 ж. қыркүйек-қазан</w:t>
        <w:br/>
        <w:t>ІІ Дипломатия жаршысы - Вестн. дипломатии. - 2010.-</w:t>
        <w:br/>
        <w:t>Ко4. - 9-16 6.</w:t>
        <w:br/>
        <w:t>Қазақстан Республикасының Президенті Нұрсұлтан</w:t>
        <w:br/>
        <w:t>Назарбаевтың шетелдерге сапарлары, кездесулері,</w:t>
        <w:br/>
        <w:t>сөйлеген сөздері мен сұхбаттары: 2010 ж. шілде-тамыз //</w:t>
        <w:br/>
        <w:t>(Дипломатия жаршысы -Вестн. дипломатии.-2010.- Кө3,</w:t>
        <w:br/>
        <w:t>-9-196.</w:t>
        <w:br/>
        <w:t>Қазақстанға қызығушылық арта түсуде // Президент және</w:t>
        <w:br/>
        <w:t>Халық.-2010.- 18 маус. (Хе27).-1 6.</w:t>
        <w:br/>
        <w:t>Қазақстанның ұлт бірлігі доктринасы // Жас Қазақ үні.-</w:t>
        <w:br/>
        <w:t>2010. - 16-23 мамыр (Хо 19). - 4-5 б.; Қазақстан. - 2010.-6</w:t>
        <w:br/>
        <w:t>мамыр (Х016). -8-13 б.</w:t>
        <w:br/>
        <w:t>Келісім кеңестігі Шанхай ұйымының мерейтойлық</w:t>
        <w:br/>
        <w:t>саммиті 2011 жылы Астанада өтеді // Дала мен қала.--2010.</w:t>
        <w:br/>
        <w:t>-14 маус. (Хо 23).- 1 б.</w:t>
        <w:br/>
        <w:t>Келісімі бар кеңістік; Арменияның астанасы - Ереван</w:t>
        <w:br/>
        <w:t>қаласында Ұжымдық қауіпсіздік тпарты Ұйымына(ҰҚШҰ)</w:t>
        <w:br/>
        <w:t>мүше мемлекеттер басшыларының бейресми кездесуі өті</w:t>
        <w:br/>
        <w:t>|) Жетісу. - 2010. -24 тамыз (Х999),-16.</w:t>
        <w:br/>
        <w:t>Кітап - ең сабырлы ұстаз // Егемен Қазақстан. - 2010. -27</w:t>
        <w:br/>
        <w:t>қаңт. (Хо26/29). -46.</w:t>
        <w:br/>
        <w:t>ҚР ЕҚЫҰ төрағалық қызметіне кірісуіне орай Президент</w:t>
        <w:br/>
        <w:t>Н.Назарбаевтың Үндеуі. Вена, 14 қаңтар 2010 ж. // Етемен</w:t>
        <w:br/>
        <w:t>Қазақстан. - 2010.- 15 қаңт. (Хо10/11).-1-26.</w:t>
        <w:br/>
        <w:t>Құқық қорғау жүйесін реформалау біздің азамат-</w:t>
        <w:br/>
        <w:t>тарымыздың құқығын әділ және шынайы қорғауды</w:t>
        <w:br/>
        <w:t>қамтамасыз етуге тиіс // Егемен Қазақстан. - 2010. - 18</w:t>
        <w:br/>
        <w:t>тамыз (Ко 334 / 335). - 1 6.</w:t>
        <w:br/>
        <w:t>1828. Совместное заявление Президента Казахстана Н. Назар-</w:t>
        <w:br/>
        <w:t>баева и Президента США Б.Обамы // Казахстан. правда.</w:t>
        <w:br/>
        <w:t>-2010.- Мапр. (Х990).-С.1,2.</w:t>
        <w:br/>
        <w:t>1829. Совместное заявление Президента Республики Қазахстан</w:t>
        <w:br/>
        <w:t>Н.А.Назарбаева и Президента Республики Узбекистан И.А.</w:t>
        <w:br/>
        <w:t>Каримова // Официальный визит Президента Республики</w:t>
        <w:br/>
        <w:t>Казахстан Н.А.Назарбаева в Республику Узбекистан (16-17</w:t>
        <w:br/>
        <w:t>марта 2010 г.) / Сост. К.4. Исаев. - Алматы, 2010.- С. 14-17.</w:t>
      </w:r>
    </w:p>
    <w:p>
      <w:r>
        <w:t>1830. Стратегия независимости. - Алматы: ИД «Жибек жолы»,</w:t>
        <w:br/>
        <w:t>2010.-324 с.</w:t>
        <w:br/>
        <w:t>1831. Стратегия радикального обновления глобального сооб-</w:t>
        <w:br/>
        <w:t>шества и партнерства цивилизаций.- Астана: ТОО АРКО,</w:t>
        <w:br/>
        <w:t>2009. - 264 с.</w:t>
        <w:br/>
        <w:t>1832. Стратегия радикального обновления глобального сообіце-</w:t>
        <w:br/>
        <w:t>ства и партнерство цивилизаций. - Алматы: ИД «Жибек</w:t>
        <w:br/>
        <w:t>жолы», 2010. - 184 с.</w:t>
        <w:br/>
        <w:t>1833. Судьба и перспективы ОБСЕ: Казахстан приступает к фазе</w:t>
        <w:br/>
        <w:t>председательства в этой международной организации //</w:t>
        <w:br/>
        <w:t>Казахстан. правда.- 2010.-29 янв.- С. 1-3. (Статья подго-</w:t>
        <w:br/>
        <w:t>товлена для «Известий» и агентства «Интерфакс»).</w:t>
        <w:br/>
        <w:t>1834. Углубляя сотрудничество по всем направлениям: Перевод</w:t>
        <w:br/>
        <w:t>интервью, напечатан. в Меуғ Епгоре // Казахстан. правда.</w:t>
        <w:br/>
        <w:t>-2010.-26 окт.- С. 1,3. Меуғ Ечторе. "зе Еигореап М/ееКіу.</w:t>
        <w:br/>
        <w:t>-2010.-- 24 окт.</w:t>
        <w:br/>
        <w:t>1835, Форум новых идей // Акттоб. вестник.-2010.-2 июля.-С.7.</w:t>
        <w:br/>
        <w:t>1836. Четкая стратетия и жесткий контроль: 12 марта 2010 г.в</w:t>
        <w:br/>
        <w:t>Акорде Президент РК Н. Назарбаев провел советцание</w:t>
        <w:br/>
        <w:t>по индустр. развитию Казахстана // Правительств. бюл-</w:t>
        <w:br/>
        <w:t>детень.- 2010.- Хо2.- С. 92-96.</w:t>
        <w:br/>
        <w:t>1837. Эволюция «от Хельсинки до Астаны»: На неформальном</w:t>
        <w:br/>
        <w:t>Совете министров ин. дел Н.Назарбаев обосновал необхо-</w:t>
        <w:br/>
        <w:t>димость проведения Саммита ОБСЕ в Казахстане // Қазах-</w:t>
        <w:br/>
        <w:t>стан. правда.- 2010.-18 июля.-С.1-3.</w:t>
        <w:br/>
        <w:t>Н.Ә.НАЗАРБАЕВ</w:t>
        <w:br/>
        <w:t>287</w:t>
        <w:br/>
        <w:t>СҰХБАТТАР, ӘҢГІМЕЛЕР,</w:t>
        <w:br/>
        <w:t>БАСПАСӨЗ КОНФЕРЕНЦИЯЛАРЫ</w:t>
        <w:br/>
        <w:t>ИНТЕРВЬЮ, БЕСЕДЫ, ПРЕСС-КОНФЕРЕНЦИИ</w:t>
        <w:br/>
        <w:t>ІМТЕКУТЕУУ5, СОМУІБАТІОК5, РКЕ55-СОМЕЕКЕМСЕб5</w:t>
        <w:br/>
        <w:t>1987</w:t>
        <w:br/>
        <w:t>1877. Исцеление |О декабрьских событиях 1986 года в Алма-</w:t>
        <w:br/>
        <w:t>Ате/ Беседовала А. Никишина) // Желтоксан-86: Статьи и</w:t>
        <w:br/>
        <w:t>публикации 3а 1986-1995 / Сост.: Б. Абдыгалиев, Н. Жума-</w:t>
        <w:br/>
        <w:t>хан, Б.Корпебайулы, А.Сарым.- Алматы,2006.- Кн.6.-С.</w:t>
        <w:br/>
        <w:t>64-93; Дружба народов.- 1987.- Қо9.- С. 195-209.</w:t>
        <w:br/>
        <w:t>1988</w:t>
        <w:br/>
        <w:t>1878. Халықаралық орталық салынады: |Н.Ә.Назарбаев және</w:t>
        <w:br/>
        <w:t>СССР-дің Франциядағы елшісі Я.П.Рябовпен әңгіме /</w:t>
        <w:br/>
        <w:t>Әңгімелескен Ә.Бәбетов| // Алматы ақш. - 1988. - 12 дек.</w:t>
        <w:br/>
        <w:t>1879. Дружба народов- дружба культур: ТО днях дитературы и</w:t>
        <w:br/>
        <w:t>искусства КазССР в УССР / Беседа с руководителем деле-</w:t>
      </w:r>
    </w:p>
    <w:p>
      <w:r>
        <w:t>гации Казахстана, Председателем Совета Министров</w:t>
        <w:br/>
        <w:t>КазССР|// Правда Украины. - 1988. -8 сент.; Силски висти</w:t>
        <w:br/>
        <w:t>(Киен).- 1988.-8 сент.; Радянська Украйина.-1988.-8 сент.</w:t>
        <w:br/>
        <w:t>1989</w:t>
        <w:br/>
        <w:t>1880. Күшті республика дегеніміз - күшті орталық та / Сұхбат</w:t>
        <w:br/>
        <w:t>жүргізген Э.Маңкевич // Соң. Қазақстан. -- 1989, -10 июнь.</w:t>
        <w:br/>
        <w:t>1881. Қуатты орталық. Қуатты республика... / Әңгімелескен</w:t>
        <w:br/>
        <w:t>Ш.Мұртаза // Қазақ әдеб. - 1989. - 17 март.</w:t>
        <w:br/>
        <w:t>1882. Мақсатты айқындау / Жүргізген П.Гутионов // Соң.</w:t>
        <w:br/>
        <w:t>Қазақстан. - 1989,- 27 авг.</w:t>
        <w:br/>
        <w:t>1883. Туысқандықтың бұлжымас заңы / Жүргізген В.Асимов //</w:t>
        <w:br/>
        <w:t>Соц. Қазақстан. - 1989.- 21 окт.</w:t>
        <w:br/>
        <w:t>Н.Ә. НАЗАРБАЕВ</w:t>
        <w:br/>
        <w:t>291</w:t>
        <w:br/>
        <w:t>БИОБИБЛИОГАФИЯ</w:t>
        <w:br/>
        <w:t>296</w:t>
        <w:br/>
        <w:t>1926.</w:t>
        <w:br/>
        <w:t>1927.</w:t>
        <w:br/>
        <w:t>1928.</w:t>
        <w:br/>
        <w:t>1929.</w:t>
        <w:br/>
        <w:t>1930.</w:t>
        <w:br/>
        <w:t>1931.</w:t>
        <w:br/>
        <w:t>1932.</w:t>
        <w:br/>
        <w:t>1933.</w:t>
        <w:br/>
        <w:t>1934.</w:t>
        <w:br/>
        <w:t>1935.</w:t>
        <w:br/>
        <w:t>өкілдерімен өткізген баспасөз конференциясынан) //</w:t>
        <w:br/>
        <w:t>Халық кеңесі. - 1991. - 13 тамыз.</w:t>
        <w:br/>
        <w:t>Қазақстан еңбеккерін еркін адам ретінде көргім келеді:</w:t>
        <w:br/>
        <w:t>(Президенттің Мәскеуде өткен баспасөз конференция-</w:t>
        <w:br/>
        <w:t>сынан. / Дайынд. Н.Жүсіп)| // Егеменді Қазақстан.- 1991,</w:t>
        <w:br/>
        <w:t>- 10 шілде.</w:t>
        <w:br/>
        <w:t>Н.Ә.Назарбаевмұнайлыөңірде/ Дайынд.:И.Балмағамбетов,</w:t>
        <w:br/>
        <w:t>Қ.Забихов // Жас Алаш. - 1991.- 12 қараша.</w:t>
        <w:br/>
        <w:t>Нұрсұлтан Әбішұлы Назарбаевтың баспасөз конференци-</w:t>
        <w:br/>
        <w:t>ясы. (9 тамыз 1991 жыл) // Егеменді Қазақстан. - 1991.-10</w:t>
      </w:r>
    </w:p>
    <w:p>
      <w:r>
        <w:t>тамыз.</w:t>
        <w:br/>
        <w:t>Одақтық шартқа қол қою керек: |Қазақ ССРПрезидентінің</w:t>
        <w:br/>
        <w:t>түріктің «Стампа» басылымына берген сұхбаты) //</w:t>
        <w:br/>
        <w:t>Дениншіл жас. - 1991.- 25 сәуір.</w:t>
        <w:br/>
        <w:t>Ресейге астық бермей отырған кім?: ГІ«Литературная</w:t>
        <w:br/>
        <w:t>газета» тілшісі А.Самойленкоға ҚР Президентінің осы</w:t>
        <w:br/>
        <w:t>мәселеге ұсынысы байланысты түсінік беруі) // Соң.</w:t>
        <w:br/>
        <w:t>Қазақстан. - 1991. - 28 ақпан</w:t>
        <w:br/>
        <w:t>Сіздермен Президент сұхбаттасады: |Қазақ ССР</w:t>
        <w:br/>
        <w:t>Президенті Нұрсұлтан Әбішұлы Назарбаевтың</w:t>
        <w:br/>
        <w:t>қазақстандықтармен телевизиялық кездесуі). // Егеменді</w:t>
        <w:br/>
        <w:t>Қазақстан. - 1991.-20 маус.</w:t>
        <w:br/>
        <w:t>Түрік президентінің сапарына орай: |ҚР Президентінің</w:t>
        <w:br/>
        <w:t>түріктің «Миллиет» газеті тілшілерінің Қазақстан мен</w:t>
        <w:br/>
        <w:t>Түркия байланысы туралы басылым бетіне сұхбат беруі)</w:t>
        <w:br/>
        <w:t>И Соң. Қазақстан. - 1991. - 14 наурыз.</w:t>
        <w:br/>
        <w:t>Түсіністік болса - түлеу болады: |Қазақ теледидары</w:t>
        <w:br/>
        <w:t>арқылы 25 қарашада өткен «Президенттік сағат» хаба-</w:t>
        <w:br/>
        <w:t>рында көрермендердің сұрағына берген жауабы / Жазып</w:t>
        <w:br/>
        <w:t>алған Е.Смайыл|// Егеменді Қазақстан. - 1991. -27 қараша.</w:t>
        <w:br/>
        <w:t>Тірлік- бірлікте / Жүргізген Ш.Мұртазаев // Соц. Қазақстан.</w:t>
        <w:br/>
        <w:t>- 1990.- 17 шілде; Алматы ақш. - 1990, - 17 шілде.</w:t>
        <w:br/>
        <w:t>20 августа Союзный договор подпишут пять республик:</w:t>
        <w:br/>
        <w:t>БИОБИБЛИОГАфИЯ</w:t>
        <w:br/>
        <w:t>298</w:t>
        <w:br/>
        <w:t>1946.</w:t>
        <w:br/>
        <w:t>1947.</w:t>
        <w:br/>
        <w:t>1948.</w:t>
        <w:br/>
        <w:t>1949.</w:t>
        <w:br/>
        <w:t>1950.</w:t>
        <w:br/>
        <w:t>1951.</w:t>
        <w:br/>
        <w:t>1952.</w:t>
        <w:br/>
        <w:t>1953.</w:t>
        <w:br/>
        <w:t>1954.</w:t>
        <w:br/>
        <w:t>1955.</w:t>
        <w:br/>
        <w:t>1956.</w:t>
        <w:br/>
        <w:t>Медлить уже нельзя: |О союзном договоре / Записал Т.</w:t>
        <w:br/>
        <w:t>Дильляев) // Правда. - 1991. -3 июля.</w:t>
        <w:br/>
        <w:t>Мыв долгу перед отцами и дедами |Пресс-конференция</w:t>
        <w:br/>
        <w:t>президентов Кыргызской Республики А. Акаева и Респу-</w:t>
      </w:r>
    </w:p>
    <w:p>
      <w:r>
        <w:t>бдики Казахстан Н. Назарбаева, посвятценная Договору о</w:t>
        <w:br/>
        <w:t>дружбе и сотрудничестве между Казахстаном и Кыргыз-</w:t>
        <w:br/>
        <w:t>станом, в ходе визита Н. Назарбаева в Кыргызстан / Подгот.</w:t>
        <w:br/>
        <w:t>З.Сорокина)| // Слово Кыргызстана.- 1991.- 1Завг.-С,2,</w:t>
        <w:br/>
        <w:t>Насколькопрочноединение: ПИнтервью с Президентом Қазах-</w:t>
        <w:br/>
        <w:t>стана о создании Союза в кулуарах У внеочередного Сһезда</w:t>
        <w:br/>
        <w:t>нар. депутатов СССР) // Гласность. - 1991.-7 сент.-С.3.</w:t>
        <w:br/>
        <w:t>Наша сила-вединстве: |Беседа с Президентом Казахстана)</w:t>
        <w:br/>
        <w:t>/ІЖаштык жарчысы.-1991.-16 марта.- Кирг. яз. (Из еже-</w:t>
        <w:br/>
        <w:t>нед. газ. «Аргументы и факты»).</w:t>
        <w:br/>
        <w:t>Необешаю манны небесной / Записал А.Кратенко)|// Экс-</w:t>
        <w:br/>
        <w:t>пресс К.- 1991.-21 нояб.</w:t>
        <w:br/>
        <w:t>Не оступиться бы, шагая в завтра: ГО развитии ситуации</w:t>
        <w:br/>
        <w:t>в стране: Ответы на анкету ред. газ. «Развитие) // Разви-</w:t>
        <w:br/>
        <w:t>тие.- 1991.- Хо24.-С.3.</w:t>
        <w:br/>
        <w:t>О вере, о кумирах... ГИнтервью / Записал Ю. Романов //</w:t>
        <w:br/>
        <w:t>Артументы и факты. - 1991. - Х939 (окт).- С.7.</w:t>
        <w:br/>
        <w:t>Обшие корни дадут обтцие плоды: ІИнтервью Президента</w:t>
        <w:br/>
        <w:t>КазССР о дружбе Казахстана с Турцией для тур. газ. «Мил-</w:t>
        <w:br/>
        <w:t>лиет») // Казахстан. правда.- 1991. - 14 марта.</w:t>
        <w:br/>
        <w:t>Один из «некоторых», кто прельстился западными идеями</w:t>
        <w:br/>
        <w:t>/ Беседа с Президентом Қаз ССР. Подготовили: В. Симо-</w:t>
        <w:br/>
        <w:t>нов, Е. Доцук| // Комс. правда. -1991.- 13 апр.; Ленинская</w:t>
        <w:br/>
        <w:t>смена. - 1991.-17 апр.</w:t>
        <w:br/>
        <w:t>Остаюсь оптимистом: |Беседа овизите Президента Казах-</w:t>
        <w:br/>
        <w:t>стана в Великобританию / Подтотовил А.Бурмистенко) //</w:t>
        <w:br/>
        <w:t>Труд.- 1991.-9 нояб.</w:t>
        <w:br/>
        <w:t>Поездку в Англиюожидаю согромным интересом: (Пресс-</w:t>
        <w:br/>
        <w:t>конференция для англ. журналистов накануне официаль-</w:t>
        <w:br/>
        <w:t>БИОБИБЛИОГАФИЯ</w:t>
        <w:br/>
        <w:t>294</w:t>
        <w:br/>
        <w:t>1906.</w:t>
        <w:br/>
        <w:t>1907.</w:t>
        <w:br/>
        <w:t>1908.</w:t>
        <w:br/>
        <w:t>1909.</w:t>
        <w:br/>
        <w:t>1910.</w:t>
        <w:br/>
        <w:t>1911.</w:t>
        <w:br/>
        <w:t>1912.</w:t>
        <w:br/>
        <w:t>1913.</w:t>
        <w:br/>
        <w:t>1914.</w:t>
        <w:br/>
        <w:t>1915.</w:t>
      </w:r>
    </w:p>
    <w:p>
      <w:r>
        <w:t>1916.</w:t>
        <w:br/>
        <w:t>Надо понять: без Союза жить нельзя: | Интервью о про-</w:t>
        <w:br/>
        <w:t>екте нового союзноғо договора| // Правда. - 1990. - 24 дек,</w:t>
        <w:br/>
        <w:t>О партийном товаришцестве: |Беседа с первым секрета-</w:t>
        <w:br/>
        <w:t>рем ЦК КП Казахстана Н.А.Назарбаевым / Записал Г.</w:t>
        <w:br/>
        <w:t>Дильляев| // Правда. - 1990.-23 февр.; Казахстан. правда,</w:t>
        <w:br/>
        <w:t>- 1990. - 25 февр.</w:t>
        <w:br/>
        <w:t>Откровенный диалог с молодежью: ГВстреча с представи-</w:t>
        <w:br/>
        <w:t>телями молодежи столицы) // Казахстан. правда. - 1990,</w:t>
        <w:br/>
        <w:t>-17 янв.</w:t>
        <w:br/>
        <w:t>Пока занимаемся косметикой: (Беседа с Президентом</w:t>
        <w:br/>
        <w:t>КазССР опроекте Союзного договора / Беседу вела Е. Домны-</w:t>
        <w:br/>
        <w:t>шева| // Лит.газета. - 1990. - 26 дек.</w:t>
        <w:br/>
        <w:t>Президент Казахстана отвечает на вопросы обозревателя</w:t>
        <w:br/>
        <w:t>газ. «Слово Қыргызстана» /І Слово Қыргызстана. - 1990,-</w:t>
        <w:br/>
        <w:t>27 мая.</w:t>
        <w:br/>
        <w:t>Президент Казахстана: диалог с прессой страны и мира:</w:t>
        <w:br/>
        <w:t>Шресс-конф. по вопр. респ. суверенитета и будушшего Союз.</w:t>
        <w:br/>
        <w:t>договора) // Казахстан. правда.- 1990. - 13 дек.</w:t>
        <w:br/>
        <w:t>Пресс-конференция Н.А. Назарбаева |с представителями</w:t>
        <w:br/>
        <w:t>советских и иностранных средств массовой информации</w:t>
        <w:br/>
        <w:t>| Записали Е. Зикибаев, М. Чиркові| // Казахстан. правда.</w:t>
        <w:br/>
        <w:t>- 1990. -27 мая.</w:t>
        <w:br/>
        <w:t>Свое место в обшем строю: ГПресс-конф. в пресс-центре</w:t>
        <w:br/>
        <w:t>ХХУШ сьезда КПСС / Записали: Г. Исаков, А. Магзумов)</w:t>
        <w:br/>
        <w:t>/1 Казахстан. правда. - 1990. - 10 июля.</w:t>
        <w:br/>
        <w:t>Суверенитет и рынок: ГБеседа / Записала Г. Берковская(//</w:t>
        <w:br/>
        <w:t>Казахстан. правда.- 1990. - 22 июня.</w:t>
        <w:br/>
        <w:t>У нас есть свой путь ГИнтервью. Наш собеседник -</w:t>
        <w:br/>
        <w:t>ал. Политбюро ЦК КПСС Н.А. Назарбаев / Записал</w:t>
        <w:br/>
        <w:t>Г.Дильдяев| // Қазахстан. правда. - 1990. - 18 сент.</w:t>
        <w:br/>
        <w:t>Янеимею права давать легкие обешания: (Интервью Пре-</w:t>
        <w:br/>
        <w:t>зидента ҚазССР на встрече / Записала О. Бабиченко)//Веч.</w:t>
        <w:br/>
        <w:t>Алма-Ата. - 1990. - 8 дек.</w:t>
        <w:br/>
        <w:t>2034.</w:t>
        <w:br/>
        <w:t>2035.</w:t>
        <w:br/>
        <w:t>2036.</w:t>
        <w:br/>
        <w:t>2037.</w:t>
        <w:br/>
        <w:t>2038.</w:t>
        <w:br/>
        <w:t>2039.</w:t>
        <w:br/>
        <w:t>2040.</w:t>
        <w:br/>
        <w:t>2041.</w:t>
        <w:br/>
        <w:t>2042.</w:t>
      </w:r>
    </w:p>
    <w:p>
      <w:r>
        <w:t>стия.- 1993.--5 июня.- С.5.; Казахстан. правда. - 1993.-9</w:t>
        <w:br/>
        <w:t>июня.</w:t>
        <w:br/>
        <w:t>Политику надо делать, глядя втлаза друт аруғу: ГБеседа</w:t>
        <w:br/>
        <w:t>сПрезидентом Казахстана об экон., өнутр. и внеш. поли-</w:t>
        <w:br/>
        <w:t>тике респ. / Записала Е. Доцук| // Комс. правда. - 1993.</w:t>
        <w:br/>
        <w:t>-21 мая</w:t>
        <w:br/>
        <w:t>Пресс-конференция |Глав государств - участников СНГ,</w:t>
        <w:br/>
        <w:t>втч.Н.А. Назарбаева после встречи в верхах в Минске) //</w:t>
        <w:br/>
        <w:t>Дипломатический вестн.- 1993. - Ко 3-4. - С. 42-45.</w:t>
        <w:br/>
        <w:t>Пресс-конференция президентов Республики Казахстан</w:t>
        <w:br/>
        <w:t>Н. Назарбаева и Республики Узбекистан И. Каримова в</w:t>
        <w:br/>
        <w:t>связи с выходом из рублевой зоны и введением собствен-</w:t>
        <w:br/>
        <w:t>ной валюты|/ Подгот.: Т.Костина, В.Ваколкин // Қазахстан.</w:t>
        <w:br/>
        <w:t>правда. - 1993.- 11 нояб.</w:t>
        <w:br/>
        <w:t>Россия еше не заявила по настояшцему, что она истинно</w:t>
        <w:br/>
        <w:t>демократическое государство: ПТрезидент Казахстана рас-</w:t>
        <w:br/>
        <w:t>сказывает о том, как в декабре 1991, не была создана Кон-</w:t>
        <w:br/>
        <w:t>федерация Туркестанских государств / Беседу вела Қ. Вла-</w:t>
        <w:br/>
        <w:t>амна| // Независимая газета. - 1993.-28 июля.-С.5.</w:t>
        <w:br/>
        <w:t>Руководители стран СНГ отвечают на вопросы газ. «Изве-</w:t>
        <w:br/>
        <w:t>стия» / Н.А. Назарбаев, Б.Н.Ельцин, Л.Кравчук // Изве-</w:t>
        <w:br/>
        <w:t>стия.- 1993.-31 дек.</w:t>
        <w:br/>
        <w:t>Сегодня нужен новый взгляд на содружество: ПИнтервью</w:t>
        <w:br/>
        <w:t>об экономике и политике Казахстана / Интервью вели</w:t>
        <w:br/>
        <w:t>О.Фаличев, А.Ладин|// Красная Звезда. - 1993. - 15 мая</w:t>
        <w:br/>
        <w:t>Стратегия эдравого смысла: (Беседа / Записала Н. Гари-</w:t>
        <w:br/>
        <w:t>фуллина) // Сов.Россия. - 1993. - 13 февр.</w:t>
        <w:br/>
        <w:t>Суверенный Казахстан отвечает за спокойствие и равно-</w:t>
        <w:br/>
        <w:t>правие проживаюших в нем граждан всех национально-</w:t>
        <w:br/>
        <w:t>стей: ГИнтервью Президента РК информ. агентству «Пост-</w:t>
        <w:br/>
        <w:t>фактум») // Казахстан. правда. - 1993. - 30 дек.</w:t>
        <w:br/>
        <w:t>Чем братьу чужого, лучше верь себе: |Беседа с Президен-</w:t>
        <w:br/>
        <w:t>том Казахстана) // Еркин Тоо. - 1993.- 26 мая.</w:t>
        <w:br/>
        <w:t>Н.Ә. НАЗАРБАЕВ</w:t>
        <w:br/>
        <w:t>307</w:t>
        <w:br/>
        <w:t>1936.</w:t>
        <w:br/>
        <w:t>1997.</w:t>
        <w:br/>
        <w:t>1938.</w:t>
        <w:br/>
        <w:t>1939.</w:t>
        <w:br/>
        <w:t>1940.</w:t>
        <w:br/>
        <w:t>1941.</w:t>
        <w:br/>
        <w:t>1942.</w:t>
      </w:r>
    </w:p>
    <w:p>
      <w:r>
        <w:t>1943.</w:t>
        <w:br/>
        <w:t>1944.</w:t>
        <w:br/>
        <w:t>1945.</w:t>
        <w:br/>
        <w:t>ІЗаявление на пресс-конф. / Записал С. Матаев! // Изве-</w:t>
        <w:br/>
        <w:t>стия.- 1991. - 12 авг.</w:t>
        <w:br/>
        <w:t>Без правыхи левых: (Страницы автобиографии, размыш-</w:t>
        <w:br/>
        <w:t>дения, позиции..; Ответы на вопросы изд-ва / Диалот вел</w:t>
        <w:br/>
        <w:t>А.П. Житнухині. - М. Мол.твардия, 1991, - 254 с. ІРец.</w:t>
        <w:br/>
        <w:t>Белый путь в справедливость / Записал С. Куц // Қазах-</w:t>
        <w:br/>
        <w:t>стан. правда. - 1991. -25 мая.</w:t>
        <w:br/>
        <w:t>В Минске я бы документ не подписал: ГИнтервью с Пре-</w:t>
        <w:br/>
        <w:t>зидентом Казахстана о прелстоятцей встрече в Алма-Ате с</w:t>
        <w:br/>
        <w:t>руководителями суверенных республик / Е.Доцук|// Комс.</w:t>
        <w:br/>
        <w:t>правда.- 1991.- 20 дек.</w:t>
        <w:br/>
        <w:t>Ваш собеседник- Президент: ПИзлож. беседы Президента</w:t>
        <w:br/>
        <w:t>КазССР по КазТВ)| // Казахстан. правда. - 1991.-20 июня.</w:t>
        <w:br/>
        <w:t>Верю в перспективы сотрудничества с Китаем / Беседу с</w:t>
        <w:br/>
        <w:t>Президентом КазССР записал Ю.Савенков // Известия.-</w:t>
        <w:br/>
        <w:t>1991.-16 июля.</w:t>
        <w:br/>
        <w:t>Времени для экспериментову насуже нет: |Об экон. поло-</w:t>
        <w:br/>
        <w:t>женмии респ.: Беседа / Записали А.Жданов, Б. Кузьменко)</w:t>
        <w:br/>
        <w:t>Экономика и жизнь. - 1991.- Июль (Х228).-С.2.</w:t>
        <w:br/>
        <w:t>Всеграницы- остатки варварства: І|Беседа с Президентом</w:t>
        <w:br/>
        <w:t>Казахстана об экон.связях между респ. / Записал М. Леон-</w:t>
        <w:br/>
        <w:t>тьев | // Независ. газета. - 1991.- 12 сент.- С. 2.</w:t>
        <w:br/>
        <w:t>«Дипломаси» о Казахстане: ГИнтервью Президента</w:t>
        <w:br/>
        <w:t>КазССР Н.А.Назарбаева журн. «Дипломаси», Респ. Корея</w:t>
        <w:br/>
        <w:t>/ Записал Ток Ку Лим|// Экономика и жизнь. - 1991. - Хо</w:t>
        <w:br/>
        <w:t>4,- С.58-60.</w:t>
        <w:br/>
        <w:t>Ельцинупустил шанс обьединить страну: ГИнтервью для</w:t>
        <w:br/>
        <w:t>«Нью-Йорк-Тайме») ШАзвестия.- 1991.- 10 сент.</w:t>
        <w:br/>
        <w:t>Из тупика выйти можно только вместе / Записал Г. Лория</w:t>
        <w:br/>
        <w:t>Экспресс Қ. 1991. -15 нояб.</w:t>
        <w:br/>
        <w:t>Казахстан осмысливает новые реальности: |Пресс-</w:t>
        <w:br/>
        <w:t>конференция Нурсултана Назарбаева / Беседу вел журна-</w:t>
        <w:br/>
        <w:t>дисттаз. «Известия» Г. Алимов | // Известия.- 1991.-111 дек.</w:t>
        <w:br/>
        <w:t>Н.Ә.НАЗАРБАЕВ</w:t>
        <w:br/>
        <w:t>297</w:t>
        <w:br/>
        <w:t>БИОБИБЛИОГАФИЯ</w:t>
        <w:br/>
        <w:t>292</w:t>
        <w:br/>
        <w:t>1884.</w:t>
        <w:br/>
        <w:t>1885.</w:t>
      </w:r>
    </w:p>
    <w:p>
      <w:r>
        <w:t>1896.</w:t>
        <w:br/>
        <w:t>1887.</w:t>
        <w:br/>
        <w:t>1888.</w:t>
        <w:br/>
        <w:t>1889.</w:t>
        <w:br/>
        <w:t>1890.</w:t>
        <w:br/>
        <w:t>1891.</w:t>
        <w:br/>
        <w:t>1892.</w:t>
        <w:br/>
        <w:t>1893.</w:t>
        <w:br/>
        <w:t>1894.</w:t>
        <w:br/>
        <w:t>Уақыт. Мақсат. Сенім: (Әңгіме / Басылымға дайынд.</w:t>
        <w:br/>
        <w:t>К.Смаилов| // Мәдениет және тұрмыс.- 1989.- Ко11.-1-36,</w:t>
        <w:br/>
        <w:t>Выбор цели: |На вопр. корреспондента «Известий» отве-</w:t>
        <w:br/>
        <w:t>чает первый секретарь ПК КП Казахстана Н.А. Назарбаев</w:t>
        <w:br/>
        <w:t>/Беседу записал П. Гутионов|// Казахстан. правда.- 1989,</w:t>
        <w:br/>
        <w:t>-9 авг., 27 авг.</w:t>
        <w:br/>
        <w:t>Жау поддержки и понимания: |Беседа / Записала Е. Сави-</w:t>
        <w:br/>
        <w:t>чева| // Ленинская смена. - 1989. - 20 дек.</w:t>
        <w:br/>
        <w:t>Постулат братства: |Беседа / Записал В. Акимов|// Совет-</w:t>
        <w:br/>
        <w:t>ская Россия. - 1989. - 18 окт.; Казахстан. правда. - 1989,</w:t>
        <w:br/>
        <w:t>-21 оқт.</w:t>
        <w:br/>
        <w:t>Сильная республика - это и есть сильный центр</w:t>
        <w:br/>
        <w:t>ГБеседа / Записал Э. Мацкевич| // Казахстан. правда.</w:t>
        <w:br/>
        <w:t>- 1989. - 10 июля.</w:t>
        <w:br/>
        <w:t>1990</w:t>
        <w:br/>
        <w:t>Ақжарылқап заман үшін / Сұхбатты жүргізген</w:t>
        <w:br/>
        <w:t>Ш.Мұртаздгев // Соц. Қазақстан. - 1990.- 2 ақп.</w:t>
        <w:br/>
        <w:t>Баспасөз конференциясы: Совет және шет ел бұқаралық</w:t>
        <w:br/>
        <w:t>хабарлама құралдарының конгресс жұмысын жазуға кел-</w:t>
        <w:br/>
        <w:t>ген өкілдерімен кездесуі / Жазып алғандар: Е.Зікібаев,</w:t>
        <w:br/>
        <w:t>М.Чирков // Соц. Қазақстан. - 1990. - 27 мамыр.</w:t>
        <w:br/>
        <w:t>Бүгінгі ұран - топтасу! |Москвада өткен СОКП ХХУІШ</w:t>
        <w:br/>
        <w:t>сьезі жайында әңгіме («Правда», 4 шілде 1990 жыл) /</w:t>
        <w:br/>
        <w:t>Әңгімелескен А.Олегов|// Соц. Қазақстан.- 1990. -5 шілде.</w:t>
        <w:br/>
        <w:t>Біздің өз жолымыз бар... / Сұхбатты жүргізген Г.Дильдяев</w:t>
        <w:br/>
        <w:t>Соң. Қазақстан. - 1990. - 18 қырк.;</w:t>
        <w:br/>
        <w:t>Егемендік - елдіктің белгісі: |Әңгіме) // Қазақстан</w:t>
        <w:br/>
        <w:t>коммунисі. - 1990. - 8010.-3-106.</w:t>
        <w:br/>
        <w:t>Ежелгі көршіліктен егеменді байланысқа бет бұрған Орта</w:t>
        <w:br/>
        <w:t>Азияреспубликалары және Қазақстан басшыларымен кез-</w:t>
        <w:br/>
        <w:t>десу алдындағы жедел сұхбат / Жүргізген Қ.Олжаев // Сош,</w:t>
        <w:br/>
        <w:t>Қазақстан.- 1990. - 23 маус.</w:t>
      </w:r>
    </w:p>
    <w:p>
      <w:r>
        <w:t>1917.</w:t>
        <w:br/>
        <w:t>1918.</w:t>
        <w:br/>
        <w:t>1919.</w:t>
        <w:br/>
        <w:t>1920.</w:t>
        <w:br/>
        <w:t>1921.</w:t>
        <w:br/>
        <w:t>1922.</w:t>
        <w:br/>
        <w:t>1923.</w:t>
        <w:br/>
        <w:t>1924.</w:t>
        <w:br/>
        <w:t>1925.</w:t>
        <w:br/>
        <w:t>1991</w:t>
        <w:br/>
        <w:t>Англияға сапарды зор ықыласпен күтудемін: ПМосквада</w:t>
        <w:br/>
        <w:t>әткен баспасөз конференциясында ағылшын журналистеріне</w:t>
        <w:br/>
        <w:t>берген жауабы) // Егеменді Қазақстан. - 1991, -26 қазан.</w:t>
        <w:br/>
        <w:t>Әр мәселеге асықпай, байыппен қарайық // Алматы</w:t>
        <w:br/>
        <w:t>ақшамы. - 1991. - 13 тамыз.Президенттің жергілікті,</w:t>
        <w:br/>
        <w:t>орталық, шетел бұқаралықақпаратқұралдары өкілдерімен</w:t>
        <w:br/>
        <w:t>өткізген баспасөз конференциясынан.</w:t>
        <w:br/>
        <w:t>Басты мақсатым--халқымабертгенуәделерімдіорындау //</w:t>
        <w:br/>
        <w:t>Қазақ әдеб.- 1991.-31 мамыр. -4б.Президенттің Корея</w:t>
        <w:br/>
        <w:t>Республикасында болған ресми сапарында «Дипло-</w:t>
        <w:br/>
        <w:t>маты» (Корея) журналы редакторының сұрақтарына</w:t>
        <w:br/>
        <w:t>берген жауабы.</w:t>
        <w:br/>
        <w:t>Бәрін де ақылмен істеу керек: |Қазақ ССР Президентінің</w:t>
        <w:br/>
        <w:t>«Социалистік Қазақстан» газ. журналистерімен кездесудегі</w:t>
        <w:br/>
        <w:t>әңгімесі) // Соц. Қазақстан. - 1991.-9 сәуір.</w:t>
        <w:br/>
        <w:t>Белді будық! (Елбасының Қазақстан халқы Президент</w:t>
        <w:br/>
        <w:t>сайлағаннан кейін өткізген алғашқы баспасөз конферен-</w:t>
        <w:br/>
        <w:t>циясынан | // Егеменді Қазақстан. - 1991, -3 желт.</w:t>
        <w:br/>
        <w:t>Бізең алдымен халықтың жақсы тұрмыс құрып, мәнді өмір</w:t>
        <w:br/>
        <w:t>сүруін ойлауымыз керек: |Петропавл қ. журналистерінің</w:t>
        <w:br/>
        <w:t>сұрақтарына берген жауабы) // Егемен Қазақстан. - 1991.</w:t>
        <w:br/>
        <w:t>-19 қырк.</w:t>
        <w:br/>
        <w:t>Елдігіміздің жалауыбиіктетұрса деймін(Ел Президентімен</w:t>
        <w:br/>
        <w:t>сұхбат / Әңгімелескен Е.Смайыл| // Егеменді Қазақстан. -</w:t>
        <w:br/>
        <w:t>1991. - 19 қазан.</w:t>
        <w:br/>
        <w:t>Жеңіскебірлік қана жеткізеді |Қазақстан Республикасының</w:t>
        <w:br/>
        <w:t>Президенті Н.Ә.Назарбаевтың Мәскеуде өткізген баспасөз</w:t>
        <w:br/>
        <w:t>конференциясынан / Жазып алған Б.Нұрахметов| //</w:t>
        <w:br/>
        <w:t>Дениниал жас. - 1991.- 11 шілде.</w:t>
        <w:br/>
        <w:t>Қазақ елінің қанаттанатынына сенемін: (Қазақстан</w:t>
        <w:br/>
        <w:t>Республикасының Президенті Н.Ә.Назарбаевтың</w:t>
        <w:br/>
        <w:t>жергілікті, орталық, шетел бұқаралық ақпарат құралдары</w:t>
        <w:br/>
        <w:t>Н.Ә.НАЗАРБАЕВ</w:t>
        <w:br/>
        <w:t>295</w:t>
      </w:r>
    </w:p>
    <w:p>
      <w:r>
        <w:t>2016.</w:t>
        <w:br/>
        <w:t>2017.</w:t>
        <w:br/>
        <w:t>2018.</w:t>
        <w:br/>
        <w:t>2019.</w:t>
        <w:br/>
        <w:t>2020.</w:t>
        <w:br/>
        <w:t>2021.</w:t>
        <w:br/>
        <w:t>2022.</w:t>
        <w:br/>
        <w:t>2023.</w:t>
        <w:br/>
        <w:t>Я не призывал к созданию новой конфедерации: ГИз</w:t>
        <w:br/>
        <w:t>интервью Президента Казахстана корреспонденту</w:t>
        <w:br/>
        <w:t>«Интерфакс» накануне визита в ФРГ) // Известия.- 1992,</w:t>
        <w:br/>
        <w:t>- 22 сент.</w:t>
        <w:br/>
        <w:t>1993</w:t>
        <w:br/>
        <w:t>Бағдарымыз дұрыс, біз қазақстандық өз жолымызды салу-</w:t>
        <w:br/>
        <w:t>дамыз: |Н.Назарбаевтың Египет сапарынан оралғаннан</w:t>
        <w:br/>
        <w:t>кейінгі журналистермен сұхбаты / Жазып алған</w:t>
        <w:br/>
        <w:t>С.Шүкірұлы) // Сұхбат. - 1993. -23 ақпан.</w:t>
        <w:br/>
        <w:t>Бейбітшілік жаршысы ІН.Назарбаевтың «Аргументы и</w:t>
        <w:br/>
        <w:t>факты» журналының тілшісіне берген жауабы) // Сұхбат.</w:t>
        <w:br/>
        <w:t>- 1993. -12 қаңтар (Х02).</w:t>
        <w:br/>
        <w:t>Жиырмасыншы ғасырдың ұлы тұлғасы: (Қ.И.Сәтбаевтың</w:t>
        <w:br/>
        <w:t>100 жылдығына байланысты сұхбат / Сұхбаттасқан</w:t>
        <w:br/>
        <w:t>М.Сәрсекеев| // Абай.- 1993.- Мо12.-2-6 6.</w:t>
        <w:br/>
        <w:t>Көзқараста өзгерді, ұсыныста жаңарды: |Мемлекетаралық</w:t>
        <w:br/>
        <w:t>қатынастардың жаңа кезеңі жөнінде әңгіме / Әңгімелескен</w:t>
        <w:br/>
        <w:t>В.Коновалов («Известия» газ. 1993 ж.5 маусыму| // Егемен</w:t>
        <w:br/>
        <w:t>Қазақстан. - 1993. - 9 маус.; Алматы ақшамы - 1993. - 10</w:t>
        <w:br/>
        <w:t>маус.; Орал өңірі. - 1993. - 17 маус. (Хо132).- 26.</w:t>
        <w:br/>
        <w:t>Кіммен болатынымыз - болашақты айқындайтын</w:t>
        <w:br/>
        <w:t>стратегиялық мәселе: |ҚР Президенті Н. Назарбаевтың</w:t>
        <w:br/>
        <w:t>«Останкино» телерадиокомпаниясының тілшісіне берген</w:t>
        <w:br/>
        <w:t>сұхбаты.) // Егемен Қазақстан. - 1993. - 10 тамыз.</w:t>
        <w:br/>
        <w:t>Нұрсұлтан Назарбаев: Көзқарас та өзгерді, ұсыныс та</w:t>
        <w:br/>
        <w:t>жаңарды (993 жылдың 5 маусымында «Известия» газетінде</w:t>
        <w:br/>
        <w:t>жарияланған сұхбаттан) / Дайынд. В.Коновалов| // Егемен</w:t>
        <w:br/>
        <w:t>Қазақстан. - 1993. - 9 маусым; Орал өңірі. - 1993. - 17 маус.</w:t>
        <w:br/>
        <w:t>(Х0132). -26.</w:t>
        <w:br/>
        <w:t>Өркендеудің басты кепілі - экономикалық байланыс:</w:t>
        <w:br/>
        <w:t>(ҚР Президенті Н.Назарбаевпен және Алмания экон.</w:t>
        <w:br/>
        <w:t>ынтымақтастық мәселелері жөніндегі федеральдық м-тр</w:t>
        <w:br/>
        <w:t>Н.Ә. НАЗАРБАЕВ</w:t>
      </w:r>
    </w:p>
    <w:p>
      <w:r>
        <w:t>305</w:t>
        <w:br/>
        <w:t>1978.</w:t>
        <w:br/>
        <w:t>1979.</w:t>
        <w:br/>
        <w:t>1980.</w:t>
        <w:br/>
        <w:t>1981.</w:t>
        <w:br/>
        <w:t>1982.</w:t>
        <w:br/>
        <w:t>1983.</w:t>
        <w:br/>
        <w:t>1984.</w:t>
        <w:br/>
        <w:t>1985.</w:t>
        <w:br/>
        <w:t>1986.</w:t>
        <w:br/>
        <w:t>Я не могу вас обманывать... / Записал А. Козлов // Казах-</w:t>
        <w:br/>
        <w:t>стан. правда. - 1991. - 23 нояб.</w:t>
        <w:br/>
        <w:t>Яне могу поддержатьто, что мытянем среформами: ІБеседа</w:t>
        <w:br/>
        <w:t>сПрезидентом Казахстана об экономике СССР / Записал А.</w:t>
        <w:br/>
        <w:t>Кутепов) // Независимая газета. - 1991.-28 мая.-С.1,3.</w:t>
        <w:br/>
        <w:t>1992</w:t>
        <w:br/>
        <w:t>Басымызбірікпесе-барымыздан айырыламыз: (Қазақстан</w:t>
        <w:br/>
        <w:t>Президенті Н.Назарбаевтың 10 сәуірдегі журналистер-</w:t>
        <w:br/>
        <w:t>мен кездесуіндегі сөзінің мазмұны) // Егеменді Қазақстан.</w:t>
        <w:br/>
        <w:t>-1992.- 14 сәуір.</w:t>
        <w:br/>
        <w:t>Қазақстанның «Ядролық клубқа» кіруге құқы бар: |ҚР</w:t>
        <w:br/>
        <w:t>Президенті Н.Назарбаевтың «За рубежом» газетіне бер-</w:t>
        <w:br/>
        <w:t>ген сұхбаты («За рубежом» апталығы, 1992 жыл, Ко13)) //</w:t>
        <w:br/>
        <w:t>Сұхбат. - 1992.-5 мамыр.</w:t>
        <w:br/>
        <w:t>Қазіргі кез келген шекаралық талап сөзсіз қантөгіске</w:t>
        <w:br/>
        <w:t>ұшырайды |Қазақстан Президентінің «Независимая</w:t>
        <w:br/>
        <w:t>газетаға» (6 мамыр 1992 жыл) берген сұхбаты / Жүргізген</w:t>
        <w:br/>
        <w:t>А.Гагуа| // Егеменді Қазақстан. - 1992. - 14 мамыр.</w:t>
        <w:br/>
        <w:t>Мен Әбілхайыр емеспін! (КР Президентімен сұхбат.| /</w:t>
        <w:br/>
        <w:t>Әңгімелескен Ш.Мұртаза // Егеменді Қазақстан. - 1992.-14</w:t>
        <w:br/>
        <w:t>ақпан; Алматы ақшамы. - 1992. - 14 ақпан.</w:t>
        <w:br/>
        <w:t>Менің сенетінім - жақсылық, менің сенетінім - болашақ</w:t>
        <w:br/>
        <w:t>ГРеспублика Президентінің Қазақ теледидары бойынша</w:t>
        <w:br/>
        <w:t>сұхбаты / Сұхбатты жүргізген Ш.Мұртаза, С.Степанов) //</w:t>
        <w:br/>
        <w:t>Егемен Қазақстан. - 1992.-- 23 маусым; Алматы ақшамы.-</w:t>
        <w:br/>
        <w:t>1992.-23 маусым; Жетісу. - 1992. -5 маусым.</w:t>
        <w:br/>
        <w:t>Сапар үмітімізді ақтады / Әңгімелескен А.Шитов // Халық</w:t>
        <w:br/>
        <w:t>кеңесі. - 1992. -27 мамыр. АҚШ-қа тұңғыш сапары жай-</w:t>
        <w:br/>
        <w:t>ында ҚР Президентімен сұхбат.</w:t>
        <w:br/>
        <w:t>Без Союза нет развития, нет прогресса: (Беседа с Прези-</w:t>
        <w:br/>
        <w:t>дентом Казахстана / Записал Ю. Киринициянов| // Рабо-</w:t>
        <w:br/>
        <w:t>чая трибуна. - 1992. - 18 авг.</w:t>
      </w:r>
    </w:p>
    <w:p>
      <w:r>
        <w:t>Н.Ә. НАЗАРБАЕВ</w:t>
        <w:br/>
        <w:t>301</w:t>
        <w:br/>
        <w:t>1895.</w:t>
        <w:br/>
        <w:t>1896.</w:t>
        <w:br/>
        <w:t>1897.</w:t>
        <w:br/>
        <w:t>1898.</w:t>
        <w:br/>
        <w:t>1899.</w:t>
        <w:br/>
        <w:t>1900.</w:t>
        <w:br/>
        <w:t>1901.</w:t>
        <w:br/>
        <w:t>1902.</w:t>
        <w:br/>
        <w:t>1903.</w:t>
        <w:br/>
        <w:t>1904.</w:t>
        <w:br/>
        <w:t>1905,</w:t>
        <w:br/>
        <w:t>Еліміздің ертеңгі дербестігі үшін... / Әңгімені жүргізген</w:t>
        <w:br/>
        <w:t>Д.Исабеков // Оңтүстік Қазақстан. - 1990. - 23 маус.</w:t>
        <w:br/>
        <w:t>Жастармен келелі әңгіме, сындарлы сұхбат: Қазақстан</w:t>
        <w:br/>
        <w:t>Компартиясы Орталық Комитетінің бірінші секретары</w:t>
        <w:br/>
        <w:t>Н.Ә.Назарбаевтың республика астанасы жастарының</w:t>
        <w:br/>
        <w:t>өкілдерімен кездесуі туралы // Соц. Қазақстан. - 1990. -</w:t>
        <w:br/>
        <w:t>17 қаңт.</w:t>
        <w:br/>
        <w:t>Қазақстан Президенті: ІН.Назарбаевтың баспасөз конфе-</w:t>
        <w:br/>
        <w:t>ренциясы.) // Соп. Қазақстан. - 1990. - 13 желт.</w:t>
        <w:br/>
        <w:t>Партиялық жолдастық жайында |Қазақстан Компарти-</w:t>
        <w:br/>
        <w:t>ясы Орталық Комитетінің 1-хатшысы «Правда» газетінде</w:t>
        <w:br/>
        <w:t>1990 жылдың 23 ақпанында жарияланған сұхбаты / Жазып</w:t>
        <w:br/>
        <w:t>алған Г.Дильдяев| // Соц. Қазақстан. - 1990. - 25 ақп.</w:t>
        <w:br/>
        <w:t>Сіздермен Президентсұхбаттасады: (ҚазақССР Президенті,</w:t>
        <w:br/>
        <w:t>Қазақстан Компартиясы Орталық Комитетінің 1-хатшысы</w:t>
        <w:br/>
        <w:t>Н.Назарбаевтың телекөрермендермен сұхбаты.) // Соц.</w:t>
        <w:br/>
        <w:t>Қазақстан.- 1990. -20 қараша.</w:t>
        <w:br/>
        <w:t>Тірдік - бірлікте: (СОКП Орталық Комитетінің 1-хат-</w:t>
        <w:br/>
        <w:t>шысы, Қазақ ССР Президентімен сұхбат / Жүргізген</w:t>
        <w:br/>
        <w:t>Ш.Мұртазаев| // Соц. Қазақстан. - 1990. - 17 шілде.</w:t>
        <w:br/>
        <w:t>Ваш собеседник - Президент: ГИзложение выступле-</w:t>
        <w:br/>
        <w:t>ния на Қаз. телевидении) // Казахстан. правда. - 1990.</w:t>
        <w:br/>
        <w:t>- 20 нояб.</w:t>
        <w:br/>
        <w:t>Воимя будушего республики: Г|Выступление по Каз. теле-</w:t>
        <w:br/>
        <w:t>виденио 6 окт. 1990 г.| // Казахстан. правда.- 1990. -7 окт.</w:t>
        <w:br/>
        <w:t>Горбачев принял единственно верное решение |О рефор-</w:t>
        <w:br/>
        <w:t>мах н структурах власти Казахстана / Беседа с Президен-</w:t>
        <w:br/>
        <w:t>том КазССР. Записала А. Кожахметова| // Рабочая три-</w:t>
        <w:br/>
        <w:t>буна. - 1990. - 23 нояб.</w:t>
      </w:r>
    </w:p>
    <w:p>
      <w:r>
        <w:t>За единство и консолидацию: ГВыступление по Қаз.теле-</w:t>
        <w:br/>
        <w:t>видению|// Казахстан. правда. - 1990. - 12 сент.</w:t>
        <w:br/>
        <w:t>Набатное слово- консолидация: |Беседа / Записал А.Оле-</w:t>
        <w:br/>
        <w:t>гов) // Казахстан. правда. - 1990, -5 июля.</w:t>
        <w:br/>
        <w:t>Н.Ә.НАЗАРБАЕВ</w:t>
        <w:br/>
        <w:t>293</w:t>
        <w:br/>
        <w:t>БИОБИБЛИОГАФИЯ</w:t>
        <w:br/>
        <w:t>300</w:t>
        <w:br/>
        <w:t>1968.</w:t>
        <w:br/>
        <w:t>1969.</w:t>
        <w:br/>
        <w:t>1970.</w:t>
        <w:br/>
        <w:t>1971.</w:t>
        <w:br/>
        <w:t>1972.</w:t>
        <w:br/>
        <w:t>1973.</w:t>
        <w:br/>
        <w:t>1974.</w:t>
        <w:br/>
        <w:t>1975.</w:t>
        <w:br/>
        <w:t>1976.</w:t>
        <w:br/>
        <w:t>1977.</w:t>
        <w:br/>
        <w:t>Подгот. к печати Н. Зенькович // Парт. жизнь Казах-</w:t>
        <w:br/>
        <w:t>стана. - 1991.- Хо5,-С. 27-33</w:t>
        <w:br/>
        <w:t>Событие мирового значения: ГИнтервью с Президен-</w:t>
        <w:br/>
        <w:t>том Казахстана о предстояшей встрече в Алма-Ате глав</w:t>
        <w:br/>
        <w:t>независимых государств / Е. Доцук(|// Казахстан. правда.</w:t>
        <w:br/>
        <w:t>- 1991.-21 дек.</w:t>
        <w:br/>
        <w:t>Сольная партия Президента: ГБеседа с Президентом Казах-</w:t>
        <w:br/>
        <w:t>стана о реформах, ядерном разоружении, внешней поли-</w:t>
        <w:br/>
        <w:t>тике / Е. Доцук|// Казахстан. правда. - 1991.- 2 окт.; Комс,</w:t>
        <w:br/>
        <w:t>правда. - 1991. -23 нояб</w:t>
        <w:br/>
        <w:t>Тольковместе: |Беседа с Президентом ҚазССР / ЗаписалН.</w:t>
        <w:br/>
        <w:t>Кабак| // Аргументы и факты. -- 1991.- Март(К09).-С.2.</w:t>
        <w:br/>
        <w:t>Хватит жить за счет будушетго: ГБеседа с Президентом</w:t>
        <w:br/>
        <w:t>КазССР|// Моск. новости, - 1991.- Мо 1: Ленинская смена.</w:t>
        <w:br/>
        <w:t>- 1991.-223 янв.; Учитель Казахстана. - 1991. - 17 янв.</w:t>
        <w:br/>
        <w:t>Что интересного? (|Беседа с Президентом Казахстана «О</w:t>
        <w:br/>
        <w:t>развитии экономических связей между Казахстаном и</w:t>
        <w:br/>
        <w:t>Китаем» // Гудок.- 1991.- 31 июля.</w:t>
        <w:br/>
        <w:t>Чтосказал Президент Н. Назарбаеву трапа (Интервью по</w:t>
        <w:br/>
        <w:t>итогам поездкив Нагорный Карабах / Записала Е. Доцук|</w:t>
        <w:br/>
        <w:t>ІІ Коме. правда. - 1991. -25сент.- С.2.</w:t>
      </w:r>
    </w:p>
    <w:p>
      <w:r>
        <w:t>Экономическая дисциплина - предпосылка успеха:</w:t>
        <w:br/>
        <w:t>ГБеседа о перспектинвах экон. связей Казахстана и Китая)</w:t>
        <w:br/>
        <w:t>/ҒЛИнженерная газета. - 1991. - Июоль (Хо 80).</w:t>
        <w:br/>
        <w:t>Экономический союз выгоден всем республикам: ІБеседа</w:t>
        <w:br/>
        <w:t>/ Подготовил Н. Зимин) // Деловой мир.- 1991. - 28 авг.</w:t>
        <w:br/>
        <w:t>-С.1.</w:t>
        <w:br/>
        <w:t>Яблагодарен карагандинским шахтерам...: ГБеседа с Пре-</w:t>
        <w:br/>
        <w:t>зидентом КазССР / Записал В.Могильницкий(// Казахстан.</w:t>
        <w:br/>
        <w:t>правда. - 1991.- 18 июня.</w:t>
        <w:br/>
        <w:t>Я доволен этой поездкой: |О пребывании Президента РКв</w:t>
        <w:br/>
        <w:t>Актюбинской области / Беседу вели: А. Сыздыков, К. Еме-</w:t>
        <w:br/>
        <w:t>льянов| // Казахстан. правда. - 1991. - 15 нояб.</w:t>
        <w:br/>
        <w:t>1997.</w:t>
        <w:br/>
        <w:t>1998.</w:t>
        <w:br/>
        <w:t>1999.</w:t>
        <w:br/>
        <w:t>2000.</w:t>
        <w:br/>
        <w:t>2001.</w:t>
        <w:br/>
        <w:t>2002.</w:t>
        <w:br/>
        <w:t>2003.</w:t>
        <w:br/>
        <w:t>2004.</w:t>
        <w:br/>
        <w:t>2005.</w:t>
        <w:br/>
        <w:t>2006.</w:t>
        <w:br/>
        <w:t>2007.</w:t>
        <w:br/>
        <w:t>Миротворец Назарбаев: ГИнтервью с Президентом Казах-</w:t>
        <w:br/>
        <w:t>стана о сегоднятинем дне, пробл. межнац. отношений /</w:t>
        <w:br/>
        <w:t>Беседу вела М. Желнорова| // Аргументы и факты. - 1992.</w:t>
        <w:br/>
        <w:t>- Дек.(Х251-52).-С.1-2.</w:t>
        <w:br/>
        <w:t>Надосоздать истинное содружество: |Беседа с Президентом</w:t>
        <w:br/>
        <w:t>Казахстана / Записал Г.Дильдяев| // Правда. - 1992. - 10 дек.</w:t>
        <w:br/>
        <w:t>Назарбаев в Риме и мире // Казахстан. правда.- 1992. -</w:t>
        <w:br/>
        <w:t>23 апр.- С. 1. Из интервью Президента РК итальянской</w:t>
        <w:br/>
        <w:t>газете «Ля Стампа».</w:t>
        <w:br/>
        <w:t>Нам нужен Союз: (Беседа с Президентом Казахстана! / Запи-</w:t>
        <w:br/>
        <w:t>сал А.Самойленко // Дит. газета. - 1992.-19авг(/Уо34).-С.11.</w:t>
        <w:br/>
        <w:t>Нам пора оглянуться на сделанное...: ППресс-конф. Пре-</w:t>
        <w:br/>
        <w:t>зидента Казахстана, Бишкек) / Подгот. В. Ардаев // Изве-</w:t>
        <w:br/>
        <w:t>стия.- 1992.- 16 нояб.- С.2.</w:t>
        <w:br/>
        <w:t>Новая концепция и новая инициатива: |О концепции</w:t>
        <w:br/>
        <w:t>нового этапа межгос. отношений и постсов. пространства:</w:t>
        <w:br/>
        <w:t>Беседа / Записал А.В. Коновалов| // Известия. - 1993.-5</w:t>
        <w:br/>
        <w:t>моня.- С.5.</w:t>
      </w:r>
    </w:p>
    <w:p>
      <w:r>
        <w:t>Оборона и безопасность- забота всенародная: |Выступде-</w:t>
        <w:br/>
        <w:t>ние на встрече с руководяшцим составом ВС Казахстана,</w:t>
        <w:br/>
        <w:t>Алма-Ата / Подгот. И. Захарченко) // Советы Казахстана.</w:t>
        <w:br/>
        <w:t>-1992.- 10 дек.</w:t>
        <w:br/>
        <w:t>Поездка оправдала надежды: (О визите в США: Беседа с</w:t>
        <w:br/>
        <w:t>Президентом Казахстана / Записал А. Шитов| Казахстан.</w:t>
        <w:br/>
        <w:t>правда.- 1992. -26 мая.</w:t>
        <w:br/>
        <w:t>Путь взаимных угроз - тупиковый: |Беседа / Записал О.</w:t>
        <w:br/>
        <w:t>Квятковский) // Труд. - 1992. - 14 мая.</w:t>
        <w:br/>
        <w:t>Работать, как во всем цивилизованном мире: ГБеседа с Пре-</w:t>
        <w:br/>
        <w:t>зидентом Респ. Казахстан об итогах поездки в Германию и во</w:t>
        <w:br/>
        <w:t>Францию)| / Беседу вел К.Эрлих // Азия.-1992.--26 окт.- С.З.</w:t>
        <w:br/>
        <w:t>Рубль - это деныги наднациональные: |О пресс-конф. о</w:t>
        <w:br/>
        <w:t>единой рублевой зоне, Алма-Ата / Записал О. Квятков-</w:t>
        <w:br/>
        <w:t>ский|// Труд. - 1992. - 1Л8 авг.</w:t>
        <w:br/>
        <w:t>Н.Ә. НАЗАРБАЕВ</w:t>
        <w:br/>
        <w:t>303</w:t>
        <w:br/>
        <w:t>БИОБИБЛИОГАФИЯ</w:t>
        <w:br/>
        <w:t>302</w:t>
        <w:br/>
        <w:t>1987.</w:t>
        <w:br/>
        <w:t>1988.</w:t>
        <w:br/>
        <w:t>1989.</w:t>
        <w:br/>
        <w:t>1990.</w:t>
        <w:br/>
        <w:t>1991.</w:t>
        <w:br/>
        <w:t>1992.</w:t>
        <w:br/>
        <w:t>1993.</w:t>
        <w:br/>
        <w:t>1994.</w:t>
        <w:br/>
        <w:t>1995.</w:t>
        <w:br/>
        <w:t>1996.</w:t>
        <w:br/>
        <w:t>Беспредельный кредит: ІК итогам рабочего визита в</w:t>
        <w:br/>
        <w:t>Австралию: Интервью с Президентом Казахстана / Запи-</w:t>
        <w:br/>
        <w:t>сал И. Мельников| // Правда.- 1992. -22 февр.</w:t>
        <w:br/>
        <w:t>Беспредельный кредит: К итогам рабочего визита в</w:t>
        <w:br/>
        <w:t>Австралию: (Интервью / Записад И. Мельников) // Правда.</w:t>
        <w:br/>
        <w:t>- 1992.-22 февр.</w:t>
        <w:br/>
        <w:t>В Бишкеке сработали неплохо, а могли бы гораздо лучше!:</w:t>
        <w:br/>
        <w:t>ГБеседа с Президентом Казахстана / Записал Д. Валовой)</w:t>
        <w:br/>
        <w:t>1 ТІравда. - 1992. - 17 окт.</w:t>
      </w:r>
    </w:p>
    <w:p>
      <w:r>
        <w:t>Две вершины одной горы: (О власти: Диалог Президента</w:t>
        <w:br/>
        <w:t>РК Н.А. Назарбаева и Председателя Верховного Совета</w:t>
        <w:br/>
        <w:t>Казахстана С. Абдильдина / Записал А.Гурский|// Советы</w:t>
        <w:br/>
        <w:t>Казахстана. - 1992. - 9 дек.</w:t>
        <w:br/>
        <w:t>«Известия» должны оставаться независимыми: (Беседа</w:t>
        <w:br/>
        <w:t>с Президентом Казахстана / Записал В. Ардаев| // Изве-</w:t>
        <w:br/>
        <w:t>стия. -1992.- 15 авг.</w:t>
        <w:br/>
        <w:t>Интервью Н. Назарбаева: |О судьбе бывших сов. респ.</w:t>
        <w:br/>
        <w:t>турецкой газ. «Тюркие» / Записал М.Гафарлы) // Межау-</w:t>
        <w:br/>
        <w:t>нар. экспресс-информ. - 1992. - Февр. (Хо 10).-С.1</w:t>
        <w:br/>
        <w:t>Казахстан может решить проблемы быстрее всех: |О</w:t>
        <w:br/>
        <w:t>визите в Актюб. обл. / Записал Г. Дория| // Экспресс К.-</w:t>
        <w:br/>
        <w:t>1992. - 22 авг.</w:t>
        <w:br/>
        <w:t>Казахстан рассчитывает на помотть Франции: (Интервью</w:t>
        <w:br/>
        <w:t>с Президентом Республики Казахстан / Записал Ю. Кова-</w:t>
        <w:br/>
        <w:t>денко) // Известия. - 1992. - 25 сент.</w:t>
        <w:br/>
        <w:t>Кто накормит народ? Новый собственник - убеждено</w:t>
        <w:br/>
        <w:t>болышинство работников агрокомплекса Казахстана: |О</w:t>
        <w:br/>
        <w:t>встрече с представителями АПК / Записал В. Наумов) //</w:t>
        <w:br/>
        <w:t>Казахстан. правда. - 1992. - 28 янв.</w:t>
        <w:br/>
        <w:t>Дюбые пограничнме претензии сегодня - это неминуе-</w:t>
        <w:br/>
        <w:t>мые кровопролития: ГБеседа с Президентом Республики</w:t>
        <w:br/>
        <w:t>Казахстан / Записал А. Гагуа| // Казахстан. правда. - 1992.</w:t>
        <w:br/>
        <w:t>-1Амая.</w:t>
        <w:br/>
        <w:t>БИОБИБЛИОГАФИЯ</w:t>
        <w:br/>
        <w:t>308</w:t>
        <w:br/>
        <w:t>2043.</w:t>
        <w:br/>
        <w:t>2044.</w:t>
        <w:br/>
        <w:t>2045.</w:t>
        <w:br/>
        <w:t>2046.</w:t>
        <w:br/>
        <w:t>2047.</w:t>
        <w:br/>
        <w:t>2048.</w:t>
        <w:br/>
        <w:t>2049.</w:t>
        <w:br/>
        <w:t>2050.</w:t>
        <w:br/>
        <w:t>2051.</w:t>
        <w:br/>
        <w:t>1994</w:t>
        <w:br/>
        <w:t>Адамдардыбіздің айтқанымыземес, белгілеген шараларды</w:t>
        <w:br/>
        <w:t>жүзеге асыру үсшін істеп жатқанымыз қызықтырады |ҚР</w:t>
        <w:br/>
        <w:t>Президенті Н.Назарбаев 1994 жылғы маусымның 21-ндегі</w:t>
        <w:br/>
        <w:t>«Қазақстан теледидары мен радиосы» корпорациясының</w:t>
        <w:br/>
        <w:t>және Қазақ мемлекеттік ақпарат агенттігінің (ҚазТАТ)</w:t>
        <w:br/>
        <w:t>өтініші бойынша корпорация басшысы Л.Бекетовамен</w:t>
        <w:br/>
        <w:t>және ҚазТАГ тілшісімен сұхбаты! // Егемен Қазақстан. -</w:t>
      </w:r>
    </w:p>
    <w:p>
      <w:r>
        <w:t>1994. - 23 маус.</w:t>
        <w:br/>
        <w:t>Бағдарымыз дұрыс, біз қазақстандық өз жолымызды</w:t>
        <w:br/>
        <w:t>салудамыз / Жазып алған С.Шүкірұлы // Сұхбат. -</w:t>
        <w:br/>
        <w:t>1993. - 23 ақпан. Египет сапарынан оралғаннан кейінгі</w:t>
        <w:br/>
        <w:t>Н.Назарбаевтың журналистермен сұхбаты.</w:t>
        <w:br/>
        <w:t>Басредакторлармен кездесу // Егемен Қазақстан.- 1994.-2</w:t>
        <w:br/>
        <w:t>шілде.</w:t>
        <w:br/>
        <w:t>Бейбітшілік корпусының Қазақстандағы отрядының</w:t>
        <w:br/>
        <w:t>құрамы көбейе түсті // Егемен Қазақстан. - 1994. - 2 маус.</w:t>
        <w:br/>
        <w:t>Белгіленген шараларіс жүзіне асырылуда // Егемен Қазақ-</w:t>
        <w:br/>
        <w:t>стан.- 1994. -23 маусым. 1994 жылғы маусымның 21-ндегі</w:t>
        <w:br/>
        <w:t>«Қазақстан теледидары мен радиосы» корпорациясының</w:t>
        <w:br/>
        <w:t>және Қазақ мемлекеттік ақпарат агенттігінің (ҚазТАГ)</w:t>
        <w:br/>
        <w:t>өтініші бойынша корпорация басшысы Л.Бекетовамен</w:t>
        <w:br/>
        <w:t>және ҚазТАГ тілшісімен сұхбаты.</w:t>
        <w:br/>
        <w:t>Біз қай кезеңде жүрміз? / Дайынд. Т.Сүйінбаев // Халық</w:t>
        <w:br/>
        <w:t>кеңесі. - 1994. - 19 наурыз.</w:t>
        <w:br/>
        <w:t>Бірлік болмай, тірлік болмайды (ҚР Президенті</w:t>
        <w:br/>
        <w:t>Н.Назарбаевпен Премьер-министр Ә.Қажыгелдиннің жур-</w:t>
        <w:br/>
        <w:t>налистермен сұхбатынан / Жазып алған С.Жұмабекұлыт//</w:t>
        <w:br/>
        <w:t>Егемен Қазақстан. - 1994. - 13 қазан.</w:t>
        <w:br/>
        <w:t>Елбасы ел ішінде // Бекбосынұлы А. Кемеңгермен кеңесу.</w:t>
        <w:br/>
        <w:t>- Алматы, 1994, - 68-77 б.</w:t>
        <w:br/>
        <w:t>Елдің жайы мені қатты мазалайды ГҚР Президентімен</w:t>
        <w:br/>
        <w:t>республикадағы орақ науқанының барысы жайлы сұхбат</w:t>
        <w:br/>
        <w:t>БИОБИБЛИОГАФИЯ</w:t>
        <w:br/>
        <w:t>310</w:t>
        <w:br/>
        <w:t>2059.</w:t>
        <w:br/>
        <w:t>2060.</w:t>
        <w:br/>
        <w:t>2061.</w:t>
        <w:br/>
        <w:t>2062.</w:t>
        <w:br/>
        <w:t>2063.</w:t>
        <w:br/>
        <w:t>2064.</w:t>
        <w:br/>
        <w:t>2065.</w:t>
        <w:br/>
        <w:t>2066.</w:t>
        <w:br/>
        <w:t>2067.</w:t>
        <w:br/>
        <w:t>2068.</w:t>
        <w:br/>
        <w:t>Зарубежная помошь нам нужна, но улучшение жизни</w:t>
        <w:br/>
        <w:t>зависит от самих казахстанцев: ІС пресс-конф. по итогам</w:t>
        <w:br/>
        <w:t>визита в США) // Советы Қазахстана. - 1994, - 24 февр.</w:t>
        <w:br/>
        <w:t>Идеи стамбулского и московското саммитов не противоре-</w:t>
        <w:br/>
        <w:t>чат друг другу: ПИнтервью Президента РК о встречах глав</w:t>
      </w:r>
    </w:p>
    <w:p>
      <w:r>
        <w:t>государств в Стамбуле и Москве / И. Бектиярова) // Пано-</w:t>
        <w:br/>
        <w:t>рама.- 1994.-22 окт.- С.11.</w:t>
        <w:br/>
        <w:t>Қазахстан не будет спрашивать разрешения на проведе-</w:t>
        <w:br/>
        <w:t>ние собственных внешнеполитических акций: (Интервью</w:t>
        <w:br/>
        <w:t>Президента РК об отношениях с Россией и Европой / Д,</w:t>
        <w:br/>
        <w:t>Цой) // Панорама. - 1994, -Авг.- С.З</w:t>
        <w:br/>
        <w:t>Мир должензнать Абая: |Беседа с Президентом РК: К 150-</w:t>
        <w:br/>
        <w:t>детию Абая / Р. Сейсенбаев) // Казахстан. правда. - 1994.</w:t>
        <w:br/>
        <w:t>-23 авг.</w:t>
        <w:br/>
        <w:t>Не будем делить на «своих» и «чужих»: (Беседа с Прези-</w:t>
        <w:br/>
        <w:t>дентом Казахстана / Зап. Е. Доцук)// Комс. правда. - 1994,</w:t>
        <w:br/>
        <w:t>-9 февр.</w:t>
        <w:br/>
        <w:t>Ненадо искатьтого, чего нет: (Беседас Президентом Казах-</w:t>
        <w:br/>
        <w:t>стана / В. Портников| // Независимая таз.-1994.-11 июня;</w:t>
        <w:br/>
        <w:t>Казахст. правда. - 1994. - 16 июня.</w:t>
        <w:br/>
        <w:t>От разговоров пора переходить к делу: ГИнтервьюс Пре-</w:t>
        <w:br/>
        <w:t>зидентом РК о ходе реформ вреспублике / С. Горбунов) //</w:t>
        <w:br/>
        <w:t>Казахстан. правда. - 1994. - 15 сент.- С.1.</w:t>
        <w:br/>
        <w:t>Политика верна, если отвечает интересам людей: ГИнтер-</w:t>
        <w:br/>
        <w:t>вью сПрезидентом РК об итогах его поездки по областям</w:t>
        <w:br/>
        <w:t>республики / В. Михайлов) // Казахстан. правда. - 1994.</w:t>
        <w:br/>
        <w:t>- 2 сент.</w:t>
        <w:br/>
        <w:t>Пора отрезвиться от романтических иллюзий...: ППред-</w:t>
        <w:br/>
        <w:t>новогоднее интервью с Президентом Казахстана об ито-</w:t>
        <w:br/>
        <w:t>тах уходяшето года и планах на будуций год / Записал</w:t>
        <w:br/>
        <w:t>В. Ардаев) // Известия. - 1994. - 30 дек.</w:t>
        <w:br/>
        <w:t>. Союза нет, все свободны, но обречены все решать сообша:</w:t>
        <w:br/>
        <w:t>ГБеседа с Президентом Казахстана об отношениях Казах-</w:t>
        <w:br/>
        <w:t>2052.</w:t>
        <w:br/>
        <w:t>2053.</w:t>
        <w:br/>
        <w:t>2054.</w:t>
        <w:br/>
        <w:t>2055.</w:t>
        <w:br/>
        <w:t>2056.</w:t>
        <w:br/>
        <w:t>2057.</w:t>
        <w:br/>
        <w:t>2058.</w:t>
        <w:br/>
        <w:t>/ Әңгімелескен Н.Оразалин // Егемен Қазақстан. - 1994,</w:t>
        <w:br/>
        <w:t>-2,7 қырк.</w:t>
        <w:br/>
        <w:t>Жоқты іздеп, әуре болмау керек // Егемен Қазақстан. -</w:t>
        <w:br/>
        <w:t>1994. -16 маусым. Қазақстан Республикасының Президенті</w:t>
        <w:br/>
        <w:t>Нұрсұлтан Назарбаевтың Еуразия Одағын құру жобасы</w:t>
        <w:br/>
        <w:t>туралы «Независимая газета» газетіндегі 1994 жылдың 11</w:t>
        <w:br/>
        <w:t>маусымындағы сұхбатынан.</w:t>
        <w:br/>
        <w:t>Мен елге сенемін. Елім де маған сенеді деп ойлаймын:</w:t>
        <w:br/>
        <w:t>(Елбасының «Егемен Қазақстан» газетінің Бас редакторы</w:t>
      </w:r>
    </w:p>
    <w:p>
      <w:r>
        <w:t>Ң.Оразалинмен болған сұхбаты) // Халық кеңесі. - 1994,-</w:t>
        <w:br/>
        <w:t>10 қырк.</w:t>
        <w:br/>
        <w:t>Мен Қазақстандықтардың біртұтастату-тәтті отбасында</w:t>
        <w:br/>
        <w:t>алаңсыз өмір сүруін қамтамасыз етуге ұмтыламын (Елба-</w:t>
        <w:br/>
        <w:t>сымен әңгімелескен В.Срыбных) // Егемен Қазақстан. -</w:t>
        <w:br/>
        <w:t>1994. - 26 қаңт.</w:t>
        <w:br/>
        <w:t>«Өзіміз» деп, «өзтелер» деп бөлмейміз (Қазақстан</w:t>
        <w:br/>
        <w:t>Президентімен сұхбат / Әңгімелескен Е.Донук| // Егемен</w:t>
        <w:br/>
        <w:t>Қазақстан. - 1994, - 12 ақпан.</w:t>
        <w:br/>
        <w:t>Президентне деді? | Президент Н.Назарбаевтың «Елдің жайы</w:t>
        <w:br/>
        <w:t>мені қатты мазалайды» атты сұхбатының негізіндегі сөзеткен</w:t>
        <w:br/>
        <w:t>мәселелерін топтау! // Халық кеңесі. - 1994. -17 қырк.</w:t>
        <w:br/>
        <w:t>Президент Нұрсұлтан Назарбаев: Адамдарды біздің</w:t>
        <w:br/>
        <w:t>айтқанымыз емес, белгілеген шараларды жүзеге асыру</w:t>
        <w:br/>
        <w:t>үшін істеп жатқанымыз қызықтырады // Егемен Қазақстан.</w:t>
        <w:br/>
        <w:t>-1994.--23 маус. 1994 жылы маусымның 21-інде Нұрсұлтан</w:t>
        <w:br/>
        <w:t>Назарбаевтың «Қазақстан теледидары мен радиосы»</w:t>
        <w:br/>
        <w:t>корпорациясының және қазақ мемлекеттік ақпарат</w:t>
        <w:br/>
        <w:t>агенттігінің (ҚазТАГ) өтініші бойынша корпорация бас-</w:t>
        <w:br/>
        <w:t>шысы Л.Бекетовамен және ҚазТАГ тілшісімен сұхбаты.</w:t>
        <w:br/>
        <w:t>Сіздер - Елбасының елдегі құлағы мен көзісіздер:</w:t>
        <w:br/>
        <w:t>(ҚР Президентінің «Егемен Қазақстан» ұжымы</w:t>
        <w:br/>
        <w:t>журналистерімен серелынені; ШІ Егемен Қазақстан.-- 1994.</w:t>
        <w:br/>
        <w:t>-27 желт. ел</w:t>
        <w:br/>
        <w:t>%</w:t>
        <w:br/>
        <w:t>Н.Ә.НАЗАРБАЕВ</w:t>
        <w:br/>
        <w:t>309</w:t>
        <w:br/>
        <w:t>1957.</w:t>
        <w:br/>
        <w:t>1958.</w:t>
        <w:br/>
        <w:t>1959.</w:t>
        <w:br/>
        <w:t>1960.</w:t>
        <w:br/>
        <w:t>1961.</w:t>
        <w:br/>
        <w:t>1962.</w:t>
        <w:br/>
        <w:t>1963.</w:t>
        <w:br/>
        <w:t>1964.</w:t>
        <w:br/>
        <w:t>1965.</w:t>
        <w:br/>
        <w:t>1966.</w:t>
        <w:br/>
        <w:t>1967.</w:t>
        <w:br/>
        <w:t>ноговизита в Великобританию)| // Казахстан. правда.- 1991.</w:t>
        <w:br/>
        <w:t>- 26 окт. (Хо 246-247).- С.1.</w:t>
      </w:r>
    </w:p>
    <w:p>
      <w:r>
        <w:t>Позиция Президента Қазахстана: |Выступление по қаз.</w:t>
        <w:br/>
        <w:t>телевидению) // Известия. - 1991. -22 авг.</w:t>
        <w:br/>
        <w:t>Портрет президента в нефтяном интерьере: ТБеседа во</w:t>
        <w:br/>
        <w:t>время визита в Гурьевскую обл. / Записал Қ. Емельянов)</w:t>
        <w:br/>
        <w:t>/ПАндустриальная Караганда. - 1991. - 13 нояб.</w:t>
        <w:br/>
        <w:t>Пресс-конференция в постпредстве Казахстана: |Прези-</w:t>
        <w:br/>
        <w:t>дент Казахстана о Соглашении России, Украины, Беларуси1</w:t>
        <w:br/>
        <w:t>// Правда. - 1991. - 10 дек.; Красная Звезда. - 1991. - 11 дек.</w:t>
        <w:br/>
        <w:t>Пресс-конференция Н.А.Назарбаева // Казахстан. правда.</w:t>
        <w:br/>
        <w:t>- 1991.-10 авг.</w:t>
        <w:br/>
        <w:t>Пресс-конференция президентов // Казахстан. правда. -</w:t>
        <w:br/>
        <w:t>1991.-21 авг. | Соавт. Б.Н.Ельцині|.</w:t>
        <w:br/>
        <w:t>Пресс-конференция члена Политбюро ЦК КПСС, Пер-</w:t>
        <w:br/>
        <w:t>вого секретаря ЦК КП Казахстана, Президента КазССР (3</w:t>
        <w:br/>
        <w:t>мюля 1991 г.) // Казахстан. правда.- 1991.-5 июля.</w:t>
        <w:br/>
        <w:t>Признаю только нравственную политику: |Беседа с Пре-</w:t>
        <w:br/>
        <w:t>зидентом КазССР / Записали В.Ардабаев, А. Плутник( //</w:t>
        <w:br/>
        <w:t>Известия. - 1991.-2 июля.</w:t>
        <w:br/>
        <w:t>Прошай, полигон?: |Беседа о запрепцении ядерных</w:t>
        <w:br/>
        <w:t>взрывов и испытаний всех видов оружия массового</w:t>
        <w:br/>
        <w:t>уничтожения / Подготовил Ю. Лушин)| // Огонек. - 1991.</w:t>
        <w:br/>
        <w:t>- Қо51.- С.25.</w:t>
        <w:br/>
        <w:t>Работой удовлетворен ПИнтервью после поездки Прези-</w:t>
        <w:br/>
        <w:t>дента ҚазССР в Железноводск с доброй миссией по Қара-</w:t>
        <w:br/>
        <w:t>бахскому конфликту / Записал В. Ардаев| // Известия.</w:t>
        <w:br/>
        <w:t>-1991.-25 сент.-С. 1-2.</w:t>
        <w:br/>
        <w:t>Система рухнула. Будем житы |Ответы на вопросы Пре-</w:t>
        <w:br/>
        <w:t>зидента КазССР японской газете «Хоккайдо Симбун».</w:t>
        <w:br/>
        <w:t>Азия-пресс // Казахстан. правда.- 1991.-2 окт.</w:t>
        <w:br/>
        <w:t>Слова должны отражать действия: (Беседа с Первым секре-</w:t>
        <w:br/>
        <w:t>тарем ПК КП Казахстана в пресс-центре ПК КПСС) /</w:t>
        <w:br/>
        <w:t>Н.Ә. НАЗАРБАЕВ</w:t>
        <w:br/>
        <w:t>299</w:t>
        <w:br/>
        <w:t>БИОБИБЛИОГАФИЯ</w:t>
        <w:br/>
        <w:t>3%</w:t>
        <w:br/>
        <w:t>2024.</w:t>
        <w:br/>
        <w:t>2025.</w:t>
        <w:br/>
        <w:t>2026.</w:t>
        <w:br/>
        <w:t>2027.</w:t>
        <w:br/>
        <w:t>2028.</w:t>
        <w:br/>
        <w:t>2029.</w:t>
      </w:r>
    </w:p>
    <w:p>
      <w:r>
        <w:t>2030.</w:t>
        <w:br/>
        <w:t>2031.</w:t>
        <w:br/>
        <w:t>2032.</w:t>
        <w:br/>
        <w:t>2033.</w:t>
        <w:br/>
        <w:t>К-Д. Шпангермен сұхбаты / Сұхбаттасқан Е.Ералыұлы)//</w:t>
        <w:br/>
        <w:t>Алматы ақшамы. - 1993. - 10 маус.</w:t>
        <w:br/>
        <w:t>Сіздердің жеріңіз де, сіздердің отаныңыз да осында... //</w:t>
        <w:br/>
        <w:t>Халық кеңесі.- 1993. -9 желт. Қазақстан Республикасының</w:t>
        <w:br/>
        <w:t>Президенті Интерфакс ақпарат агенттігінің тілшілеріне</w:t>
        <w:br/>
        <w:t>берген сұхбаты.</w:t>
        <w:br/>
        <w:t>Уақыт жүктеген аманат бар // Егемен Қазақстан. -</w:t>
        <w:br/>
        <w:t>1993. - 23 маусым; Халық кеңесі. - 1993. - 26 маусым. ҚР</w:t>
        <w:br/>
        <w:t>Президентінің «Егемен Қазақстан» газетінің Бас редакторы</w:t>
        <w:br/>
        <w:t>Нұрлан Оразалинмен сұхбаты.</w:t>
        <w:br/>
        <w:t>Француз газетіне берген сұхбаты // Халық кеңесі. - 1999. -</w:t>
        <w:br/>
        <w:t>18 қырк.- 16.</w:t>
        <w:br/>
        <w:t>В одиночку хлеб не вырастишы: (Беседа с Президен-</w:t>
        <w:br/>
        <w:t>том Казахстана об едином экономическом комплексе</w:t>
        <w:br/>
        <w:t>4Зап. В. Коновалов) // Агрохим-бизнес. - 1993.- %2,</w:t>
        <w:br/>
        <w:t>-С.2-3.</w:t>
        <w:br/>
        <w:t>Давайте будем реалистами: ГПИнтервью &lt; Президентом</w:t>
        <w:br/>
        <w:t>Казахстана об итогах поездки в Австрию / Зап. И. Мель-</w:t>
        <w:br/>
        <w:t>ников| // Правда.- 1993.-5 февр.</w:t>
        <w:br/>
        <w:t>Демократическое государство у нас будет только тогда,</w:t>
        <w:br/>
        <w:t>когда люди станут демократамия: ІС пресс-конф. в Алма-</w:t>
        <w:br/>
        <w:t>Ате)| // Панорама. - 1993.- Хо6(февр.).- С.3.</w:t>
        <w:br/>
        <w:t>Эдесь ваша земля, ваша родина, которая вас никогда не</w:t>
        <w:br/>
        <w:t>обидит: (Беседа с журналистами| // Казахстан. правда. -</w:t>
        <w:br/>
        <w:t>1993. -9 дек.; Советы Казахстана.- 19923.- 11 дек.</w:t>
        <w:br/>
        <w:t>Интеграции республик бывшето СССР нет альтернативы:</w:t>
        <w:br/>
        <w:t>ПИнтервью Интерфаксу| // Деловой мир. - 1993. - 10 апр.</w:t>
        <w:br/>
        <w:t>-С.1.</w:t>
        <w:br/>
        <w:t>Но все ли можно измерить рублем?: |Беседа с Президен-</w:t>
        <w:br/>
        <w:t>том ҚазССР / Е. Доцук| // Комс.правда. - 1993. - 10 нояб.</w:t>
        <w:br/>
        <w:t>Новая концепция и новая инициатива: (Беседа с Прези-</w:t>
        <w:br/>
        <w:t>дентом РК о концепции нового этапа межтос. отношений</w:t>
        <w:br/>
        <w:t>и посгоов. пространства / Записал А.В. Коновалов) // Изве-</w:t>
        <w:br/>
        <w:t>БИОБИБЛИОГАФИЯ</w:t>
        <w:br/>
        <w:t>304</w:t>
        <w:br/>
        <w:t>2008.</w:t>
        <w:br/>
        <w:t>2009.</w:t>
        <w:br/>
        <w:t>2010.</w:t>
      </w:r>
    </w:p>
    <w:p>
      <w:r>
        <w:t>2011.</w:t>
        <w:br/>
        <w:t>2012.</w:t>
        <w:br/>
        <w:t>2013.</w:t>
        <w:br/>
        <w:t>2014.</w:t>
        <w:br/>
        <w:t>2015.</w:t>
        <w:br/>
        <w:t>С пресс-конференции Президента РК Н.А.Назарбаева о</w:t>
        <w:br/>
        <w:t>положениий дел в республике и за ее пределами // Казах-</w:t>
        <w:br/>
        <w:t>стан. правда. - 1992. - 14 окт.</w:t>
        <w:br/>
        <w:t>Самое страшное - люди привыкают убивать людей: |</w:t>
        <w:br/>
        <w:t>Беседа с Президентом Казахстана / Записал В. Ардаев| //</w:t>
        <w:br/>
        <w:t>Известия. - 1992.-10апр.- С.3; Целиногр. правда.- 1992.</w:t>
        <w:br/>
        <w:t>-21 апр.; Веч. Алматы. - 1992.-116 апр.</w:t>
        <w:br/>
        <w:t>Содружество надоукреплять. Народы хотят этого:. (Фраг-</w:t>
        <w:br/>
        <w:t>менты из беседы Н.А. Назарбаева с участниками клуба</w:t>
        <w:br/>
        <w:t>главных редакторов межгосударственной массовой инфор-</w:t>
        <w:br/>
        <w:t>мации - Голембиовским И. ( «Известия»), Фрониным В,</w:t>
        <w:br/>
        <w:t>(«Комсомольская правда»), Потаповым А. («Труд») и др.</w:t>
        <w:br/>
        <w:t>/!Ҡазахстан. правда.- 1992.--2 сент.; Веч. Алма-Ата.- 1992.</w:t>
        <w:br/>
        <w:t>-4 сент.</w:t>
        <w:br/>
        <w:t>Стабильностьв республике сохраним любой ценой вплоть</w:t>
        <w:br/>
        <w:t>до жестких мер: |Беседа с Президентом Казахстана / Запи-</w:t>
        <w:br/>
        <w:t>сал В. Ардаев | // Известия. - 1992. - 19 июня.</w:t>
        <w:br/>
        <w:t>То, что пытаемся сделать сегодня - это, без ложного</w:t>
        <w:br/>
        <w:t>пафоса, исторические попытки обеспечить прорыв</w:t>
        <w:br/>
        <w:t>нашей страны к руслу мировой цивилизации: (Высту-</w:t>
        <w:br/>
        <w:t>пление по Каз. телевидению (22 окт. 1992г.)) // Казах-</w:t>
        <w:br/>
        <w:t>стан.правда. - 1992. - 24 окт.</w:t>
        <w:br/>
        <w:t>Что сказал Президент на своей встрече с журнали-</w:t>
        <w:br/>
        <w:t>стами после совецания глав администраций: (О рефор-</w:t>
        <w:br/>
        <w:t>мах, свободе и демократии, независимой прессе: Пресс-</w:t>
        <w:br/>
        <w:t>конференция Президента РК, Алматы / К. Емельянов) //</w:t>
        <w:br/>
        <w:t>Казахстан. правда. - 1992.-14 апр. (Ко87).-С.1.</w:t>
        <w:br/>
        <w:t>Чтобы эффективно реформировать село: |О встрече с</w:t>
        <w:br/>
        <w:t>представителями агропром. комплекса респ. / Записал А.</w:t>
        <w:br/>
        <w:t>Шевелев)) // Қазахстан. правда. - 1992. - 25 янв.</w:t>
        <w:br/>
        <w:t>Я верю в лучшее будушее (Беседа с Президентом ?К /</w:t>
        <w:br/>
        <w:t>Записали: Ш. Муртаза, С.Степанов) // Казахстан. правда.</w:t>
        <w:br/>
        <w:t>-1992.-25 июня. КЕ аран</w:t>
        <w:br/>
        <w:t>2085.</w:t>
        <w:br/>
        <w:t>2086.</w:t>
        <w:br/>
        <w:t>2087.</w:t>
        <w:br/>
        <w:t>2088.</w:t>
        <w:br/>
        <w:t>2089.</w:t>
      </w:r>
    </w:p>
    <w:p>
      <w:r>
        <w:t>2090.</w:t>
        <w:br/>
        <w:t>2091.</w:t>
        <w:br/>
        <w:t>2092.</w:t>
        <w:br/>
        <w:t>2093.</w:t>
        <w:br/>
        <w:t>Президента РК для отеч.иин.журналистов наканунерефе-</w:t>
        <w:br/>
        <w:t>ренаума) |! Казахстан. правда. - 1995. - 3 мая.</w:t>
        <w:br/>
        <w:t>Казахстан в тисках?: (Интервью Президента РК журнали-</w:t>
        <w:br/>
        <w:t>стам газеты «Аргументы и факты») // Аргументы и факты.</w:t>
        <w:br/>
        <w:t>Казахстан.- 1995.- Хо 46 (нояб.)-- С. 1,3.</w:t>
        <w:br/>
        <w:t>Калитка к ближайшему соседу: (О ситуации в стране:</w:t>
        <w:br/>
        <w:t>Беседа с Президентом Казахстана / Записали Д.Валовой,</w:t>
        <w:br/>
        <w:t>Н.Кожанові // Правда. -- 1995. - 16 дек.</w:t>
        <w:br/>
        <w:t>Н. Назарбаев - последователь Иванова: ГИнтервью с</w:t>
        <w:br/>
        <w:t>Президентом Казахстана / Записал Д.Макаров| // Аргу-</w:t>
        <w:br/>
        <w:t>менты и факты. - 1995. - Дек.(Ко 51). - С. 3.; Горизонт.</w:t>
        <w:br/>
        <w:t>- 1995.- 29 дек.</w:t>
        <w:br/>
        <w:t>Н.Назарбаев о ситуации в Казахстане: (Интервью Н.</w:t>
        <w:br/>
        <w:t>Назарбаева руководителям республиканских газет /</w:t>
        <w:br/>
        <w:t>Записал В. Ардаев)| // Известия. - 1995. - 12-19 февр.</w:t>
        <w:br/>
        <w:t>(Хо11).- С.2?.</w:t>
        <w:br/>
        <w:t>Народ Казахстана Конституцию принял...: (О пресс-конф.</w:t>
        <w:br/>
        <w:t>Президента после Референдума)// Деловая неделя.- 1995.</w:t>
        <w:br/>
        <w:t>-Ісент.- С.1.</w:t>
        <w:br/>
        <w:t>Наша политика - углублять взаймопонимание, полно-</w:t>
        <w:br/>
        <w:t>стью исключить проявления недәверия между Казахста-</w:t>
        <w:br/>
        <w:t>ном и Россией: ГИнтервью с Президентом Казахстана //</w:t>
        <w:br/>
        <w:t>Казахстан. правда. - 1995. - 25 февр.</w:t>
        <w:br/>
        <w:t>Новая Конституция должна стать договором народа свла-</w:t>
        <w:br/>
        <w:t>стьюи послужить основанием для обьединения всех жите-</w:t>
        <w:br/>
        <w:t>лей республики в единую казахстанскую нацию: |Беседа</w:t>
        <w:br/>
        <w:t>&lt; Президентом Казахстана / Записал Е. Булатов| // Пано-</w:t>
        <w:br/>
        <w:t>рама.- 1995. - Хо27(8 июля).- С.2.</w:t>
        <w:br/>
        <w:t>Нурсултан Назарбаев - человек, решивтций снять с Евра-</w:t>
        <w:br/>
        <w:t>зии «пояс выжидания»: ГБеседа с Президентом Казахстана)</w:t>
        <w:br/>
        <w:t>Россия. - 1995,- 18-24 окт.</w:t>
        <w:br/>
        <w:t>Первые итоги, подведенные Президентом: (Пресс-конф.</w:t>
        <w:br/>
        <w:t>поитогам референдума по принятию новой Конституции</w:t>
        <w:br/>
        <w:t>Н.Ә.НАЗАРБАЕВ</w:t>
        <w:br/>
        <w:t>3ІЗ</w:t>
        <w:br/>
        <w:t>БИОБИБЛИОГАФИЯ</w:t>
        <w:br/>
        <w:t>322</w:t>
        <w:br/>
        <w:t>2160.</w:t>
      </w:r>
    </w:p>
    <w:p>
      <w:r>
        <w:t>2161.</w:t>
        <w:br/>
        <w:t>2162.</w:t>
        <w:br/>
        <w:t>2163.</w:t>
        <w:br/>
        <w:t>2164.</w:t>
        <w:br/>
        <w:t>2165.</w:t>
        <w:br/>
        <w:t>2166.</w:t>
        <w:br/>
        <w:t>2167.</w:t>
        <w:br/>
        <w:t>Интервью Н.Назарбаева журналу «Каспий»: (О проба.</w:t>
        <w:br/>
        <w:t>Касп. региона и будушшем жителей Каспия| // Местное</w:t>
        <w:br/>
        <w:t>время.- 1998.-228 февр.</w:t>
        <w:br/>
        <w:t>Казахстан - Китай: есть необходимость «сверить часы»;</w:t>
        <w:br/>
        <w:t>Президент ответил на вопросы кор. китайских СМИТ //</w:t>
        <w:br/>
        <w:t>Казахстан. правда.- 1998.- 3 июля.</w:t>
        <w:br/>
        <w:t>Казахстан неизбежно станет процветаюшей страной:</w:t>
        <w:br/>
        <w:t>ТБеседа с Президентом Казахстана о презентации новой</w:t>
        <w:br/>
        <w:t>столицы, экон. и полит. ситуации в респ. / Беседу вел Г</w:t>
        <w:br/>
        <w:t>Алимов // Известия.- 1998. -4 июня.- С. 1,3.; Дипломат.</w:t>
        <w:br/>
        <w:t>курьер.- 1998.- Ко3.-С. 69-73.</w:t>
        <w:br/>
        <w:t>Мырешиляи все спорные вопросы: |Беседа с Президентом</w:t>
        <w:br/>
        <w:t>РК об итогах визита Президента РФ Б.Н. Ельцина в Казах-</w:t>
        <w:br/>
        <w:t>стан / Записал Г. Алимов| // Экономические новости Рос-</w:t>
        <w:br/>
        <w:t>сии и содружества. - 1998. - Ке 20.- С. 3; Известия. - 1998,</w:t>
        <w:br/>
        <w:t>-1Зӛокт.-С.1-2.</w:t>
        <w:br/>
        <w:t>Новые инициативы Нурсултана Назарбаева: ІВ интервьо</w:t>
        <w:br/>
        <w:t>«НГ» Президент Казахстана предложил реформировать</w:t>
        <w:br/>
        <w:t>отношения внутри СНГ / Записал М.Гафарлы) // Незави-</w:t>
        <w:br/>
        <w:t>симая газета. - 1998.--28 апр.- С. 1,5.</w:t>
        <w:br/>
        <w:t>Последствия происходяшего в России кризиса не</w:t>
        <w:br/>
        <w:t>будут катастрофичны для Казахстана // Панорама.-</w:t>
        <w:br/>
        <w:t>1998.- 11 сент. С пресс-конференции Президента РК.</w:t>
        <w:br/>
        <w:t>Программа будушегообьединения государств создана Казах-</w:t>
        <w:br/>
        <w:t>станом: |Встреча Президента Казахстана с представителями</w:t>
        <w:br/>
        <w:t>прессы после завершения в Москве межгосударственного</w:t>
        <w:br/>
        <w:t>Совета Республики Беларусь, Республики Казахстан, Кыртыз-</w:t>
        <w:br/>
        <w:t>ской Республики и Российской Федерации и двусторонняя</w:t>
        <w:br/>
        <w:t>всгречагдав Казахстана и России / Записала В.Галактионова|</w:t>
        <w:br/>
        <w:t>|І Казахстан. правда. - 1998.-330 апр. (Хе84).-С.1.</w:t>
        <w:br/>
        <w:t>Рукопожатие из будушего: |Президент РК отвечает на</w:t>
        <w:br/>
        <w:t>вопросы журнала «Огонек» // Акмолинская правда.- 199.</w:t>
        <w:br/>
        <w:t>- 30 июня.</w:t>
        <w:br/>
        <w:t>2069.</w:t>
        <w:br/>
        <w:t>2070.</w:t>
        <w:br/>
        <w:t>2071.</w:t>
        <w:br/>
        <w:t>2072.</w:t>
      </w:r>
    </w:p>
    <w:p>
      <w:r>
        <w:t>2073.</w:t>
        <w:br/>
        <w:t>2074.</w:t>
        <w:br/>
        <w:t>2075.</w:t>
        <w:br/>
        <w:t>стана с государствами СНГ / О. Лацис| // Известия.- 1994,</w:t>
        <w:br/>
        <w:t>-Т марта.-С.4.</w:t>
        <w:br/>
        <w:t>Суверенный Казахстан отвечает за спокойствие и равно-</w:t>
        <w:br/>
        <w:t>правие проживаюшцих в нем граждан всех национально-</w:t>
        <w:br/>
        <w:t>стей: ПИнтервью Президента РК информ. агентству «Пост-</w:t>
        <w:br/>
        <w:t>фактум»| // Независимая газ. - 1994, - 6 янв.</w:t>
        <w:br/>
        <w:t>Ястремлюсьчтобы казахстанцы жили благополучно, еди-</w:t>
        <w:br/>
        <w:t>ной дружной семьей: (Беседа с Президентом Казахстана /</w:t>
        <w:br/>
        <w:t>Подгот. В. Срыбных| // Казахстан.правда. - 1994. - 22 янв.</w:t>
        <w:br/>
        <w:t>1995</w:t>
        <w:br/>
        <w:t>Адамзаттың Абайы // Абай. - 1995. - Хо1-2. - 3-6 б. КР</w:t>
        <w:br/>
        <w:t>Президентінің «Абай»» журналының қойған сауалдарына</w:t>
        <w:br/>
        <w:t>жауабы).</w:t>
        <w:br/>
        <w:t>Арқа сүйерім - халықтың сенімі мен үміті: |ҚР</w:t>
        <w:br/>
        <w:t>Президентімен сұхбат / Әңгімелескен Н.Оразалин // Еге-</w:t>
        <w:br/>
        <w:t>мен Қазақстан. - 1995. - 14 сәуір.</w:t>
        <w:br/>
        <w:t>Біздің саясатымыз- Қазақстан мен Ресей арасындағы өзара</w:t>
        <w:br/>
        <w:t>түсіністікті тереңдету, сенімсіздік көріністерін толығымен</w:t>
        <w:br/>
        <w:t>жою: (ҚР Президенті Н.Ә.Назарбаевтың Интерфакс</w:t>
        <w:br/>
        <w:t>ақпарат агенттігі тілшісінің сұрақтарына жауабы.) // Еге-</w:t>
        <w:br/>
        <w:t>мен Қазақстан. - 1995. - 25 ақп.</w:t>
        <w:br/>
        <w:t>Егемендік пен тәуелсіздікадамдардың тұрмысын жақсартуға</w:t>
        <w:br/>
        <w:t>қызмет етуге тиіс / Әңгімелескендер А.Скрябин, Л.Телень,</w:t>
        <w:br/>
        <w:t>Ю.Семенов // Егемен Қазақстан. - 1995.-- 14 ақп. 1995 жылы</w:t>
        <w:br/>
        <w:t>ТП ақпанда «Останкино» телеарнасының «Публицист» сту-</w:t>
        <w:br/>
        <w:t>диясы ұйымдастырған КР Президентінің Алматыда өткен</w:t>
        <w:br/>
        <w:t>ТМ/Д басшыларының кездесуі және Қазақстанның ішкі</w:t>
        <w:br/>
        <w:t>және сыртқы проблемалары жөніндегі сұхбаты.</w:t>
        <w:br/>
        <w:t>Мен Ресейге шын ниетпен жақсылық тілеймін |ҚР</w:t>
        <w:br/>
        <w:t>Президентінің «Независимая газетаға» 1995 жылы 15 і</w:t>
        <w:br/>
        <w:t>қарашада берген сұхбаты / Әңгімелескен Ю.Козлов|// Еге-</w:t>
        <w:br/>
        <w:t>мен Қазақстан. -- 1995.- 22 қараша.</w:t>
        <w:br/>
        <w:t>Н.Ә.НАЗАРБАЕВ</w:t>
        <w:br/>
        <w:t>31</w:t>
        <w:br/>
        <w:t>2102.</w:t>
        <w:br/>
        <w:t>2103.</w:t>
        <w:br/>
        <w:t>2104.</w:t>
        <w:br/>
        <w:t>2105.</w:t>
      </w:r>
    </w:p>
    <w:p>
      <w:r>
        <w:t>2106.</w:t>
        <w:br/>
        <w:t>2107.</w:t>
        <w:br/>
        <w:t>2108.</w:t>
        <w:br/>
        <w:t>|Записал В. Кияница| // Моск. новости. -- 1995. - 15-22 янв.</w:t>
        <w:br/>
        <w:t>(Ко3).- С.10.</w:t>
        <w:br/>
        <w:t>1996</w:t>
        <w:br/>
        <w:t>Араб дүниесінің алыстығы жоқ: |ҚР Президентінің</w:t>
        <w:br/>
        <w:t>Біріккен Араб Әмірлігінің «Галф Ньюс» газеті мен тедеди-</w:t>
        <w:br/>
        <w:t>дарына берген сұхбаты! // Түркістан. -1996.-20-26 қараша.</w:t>
        <w:br/>
        <w:t>Қазақстан қай жағынан да Ресейге жақын ІҚР Прези-</w:t>
        <w:br/>
        <w:t>дентімен сұхбат/ Әңгімелескен Д.Макаров;ауд. Ә.Жұмабай|</w:t>
        <w:br/>
        <w:t>Түркістан. - 1996.- 10 қаңт.</w:t>
        <w:br/>
        <w:t>Қазақстан Республикасының Президенті Н.Ә.Назарбаевтың</w:t>
        <w:br/>
        <w:t>«Президенттік телефон желі» бойынша жүздесуі // Егемен</w:t>
        <w:br/>
        <w:t>Қазақстан. - 1996. - 26 қараша (9229), - 1,2 б. Президенттің</w:t>
        <w:br/>
        <w:t>Баспасөз қызметі мен Баспасөз және бұқаралықақпаратістері</w:t>
        <w:br/>
        <w:t>жөніндегі Мемлекеттік агенттік ұйымдастырған «Прези-</w:t>
        <w:br/>
        <w:t>денттік телефон желісіне» қойылған сұрақтарға жауабы.</w:t>
        <w:br/>
        <w:t>Қазақстан саяси бостандығын ешкімге ешқашан бермейді</w:t>
        <w:br/>
        <w:t>/ Жазып алған Р.Сәрсенбайұлы // Егемен Қазақстан. -- 1996.</w:t>
        <w:br/>
        <w:t>-3 сәуір. ҚР Президенті Нұрсұлтан Назарбаевтың Беда-</w:t>
        <w:br/>
        <w:t>русь, Қазақстан, Қырғызстан және Ресей мемлекеттері ара-</w:t>
        <w:br/>
        <w:t>сында экономикалық және гуманитардық салалардағы</w:t>
        <w:br/>
        <w:t>интеграцияны тереңдету туралы Мәскеуде қол қойылған</w:t>
        <w:br/>
        <w:t>шартқа байланысты баспасөз конференциясы.</w:t>
        <w:br/>
        <w:t>Мен Қазақстан мен Ресейдің болашақ қарым-қатынас-</w:t>
        <w:br/>
        <w:t>тарына зор сеніммен қараймын // Егемен Қазақстан. -</w:t>
        <w:br/>
        <w:t>1996.--16 қараша. |ҚР Президенті Н.Назарбаевтың «Неза-</w:t>
        <w:br/>
        <w:t>висимая газетаның» (1996. 11 қараша) Бас редакторының</w:t>
        <w:br/>
        <w:t>сұрақтарына қайтарған жауабы).</w:t>
        <w:br/>
        <w:t>Вам отвечает глава государства // Казахстан. правда. - 1996.</w:t>
        <w:br/>
        <w:t>-26 нояб.- С.2. (Президентская телефонная линия).</w:t>
        <w:br/>
        <w:t>Восстановление СССР невозможно, но необходимы обшцие</w:t>
        <w:br/>
        <w:t>усилия даяутаубления интеграциив СНГ: |Выступление по</w:t>
        <w:br/>
        <w:t>респ. телевидению) // Казахстан. правда. - 1996. - 19 марта.</w:t>
        <w:br/>
        <w:t>Н.Ә.НАЗАРБАЕВ</w:t>
        <w:br/>
        <w:t>315</w:t>
        <w:br/>
        <w:t>БИОБИБЛИОГАФИЯ</w:t>
        <w:br/>
        <w:t>312</w:t>
        <w:br/>
        <w:t>2076.</w:t>
        <w:br/>
        <w:t>2077.</w:t>
        <w:br/>
        <w:t>2078.</w:t>
        <w:br/>
        <w:t>2079.</w:t>
        <w:br/>
        <w:t>2080.</w:t>
      </w:r>
    </w:p>
    <w:p>
      <w:r>
        <w:t>2081.</w:t>
        <w:br/>
        <w:t>2082.</w:t>
        <w:br/>
        <w:t>2083.</w:t>
        <w:br/>
        <w:t>2084.</w:t>
        <w:br/>
        <w:t>Нұрсұлтан Назарбаев - Еуразияны «аңысын аңдаған бел-</w:t>
        <w:br/>
        <w:t>деуден» арылтуға бел буған адам: ІКР Президенті «Россия»</w:t>
        <w:br/>
        <w:t>газетінің (18-19 қазан 1995 жыл) сұрақтарына жауабы) //</w:t>
        <w:br/>
        <w:t>Егемен Қазақстан. - 1995. - 21,24 қазан.</w:t>
        <w:br/>
        <w:t>Отандастар сенімімемлекет басшысына зор жауапкершілік</w:t>
        <w:br/>
        <w:t>жүктейді: (ҚР Президентінің отандық және шетелдік жур-</w:t>
        <w:br/>
        <w:t>налистерге арнап өткізген баспасөз конференциясында</w:t>
        <w:br/>
        <w:t>сөйлеген сөзі) // Егемен Қазақстан. - 1995. - 3 мамыр.</w:t>
        <w:br/>
        <w:t>Президент Назарбаевтың батыл шешімі: І|Референ-</w:t>
        <w:br/>
        <w:t>дум қарсаңында болған әңгіме | Әңгімелескен Г. .Бочаров</w:t>
        <w:br/>
        <w:t>(«Известия» газ. 1995 ж. 18 сәуір) // Егемен Қазақстан, -</w:t>
        <w:br/>
        <w:t>1995.-21 сәуір.</w:t>
        <w:br/>
        <w:t>Халық өз болашағын өзі анықтады: (Президент Н.Назар-</w:t>
        <w:br/>
        <w:t>баев тамыздың 31-і күні жергілікті және шетелдік журна-</w:t>
        <w:br/>
        <w:t>дистермен республикалық референдумның қорытынды-</w:t>
        <w:br/>
        <w:t>сына арнап баспасөз конференциясын өткізді) // Егемен</w:t>
        <w:br/>
        <w:t>Қазақстан. - 1995.-1 қырк.</w:t>
        <w:br/>
        <w:t>Абай принадлежит всему человечестау; (Ответы Прези-</w:t>
        <w:br/>
        <w:t>дента РК на вопросы журнала «Абай». // Абай. - 1995.</w:t>
        <w:br/>
        <w:t>- Мо1-2.- С.7-П1.</w:t>
        <w:br/>
        <w:t>Возрождение духовности казахстанцы начали с Абая:</w:t>
        <w:br/>
        <w:t>ПИнтервью с Президентом РК / Записала Г.Арбабаева| //</w:t>
        <w:br/>
        <w:t>Панорама. - 1995. - Авг. (Хо 32).-С.6.</w:t>
        <w:br/>
        <w:t>Вырисовывается новый треугольник: Россия, Белоруссия,</w:t>
        <w:br/>
        <w:t>Казахстан. Ельцин и Назарбаев договорились о создании</w:t>
        <w:br/>
        <w:t>финансово-промышленных групн: (Интервью с Президен-</w:t>
        <w:br/>
        <w:t>том РК / Записал Ю. Козлов). // Казахстан. правда. - 199.</w:t>
        <w:br/>
        <w:t>-18 нояб.</w:t>
        <w:br/>
        <w:t>Демократия- это цель, до которой надо дойти: (Интервью</w:t>
        <w:br/>
        <w:t>Президента Казахстана журналистам рос. газет, Алматы)</w:t>
        <w:br/>
        <w:t>//Труд.- 1995.- 27 апр.</w:t>
        <w:br/>
        <w:t>Доверие соотечественников - это награда, и выше ее для</w:t>
        <w:br/>
        <w:t>главы государства не может быть ничего: ІС пресс-конф.</w:t>
        <w:br/>
        <w:t>2118.</w:t>
        <w:br/>
        <w:t>2119.</w:t>
        <w:br/>
        <w:t>2120.</w:t>
        <w:br/>
        <w:t>2121.</w:t>
        <w:br/>
        <w:t>2122.</w:t>
      </w:r>
    </w:p>
    <w:p>
      <w:r>
        <w:t>2123.</w:t>
        <w:br/>
        <w:t>2124.</w:t>
        <w:br/>
        <w:t>2125.</w:t>
        <w:br/>
        <w:t>создания интеграционного сообіцества / Записал М.Нази-</w:t>
        <w:br/>
        <w:t>мов| // Горизонт. - 1996. -Запр.-С.1-2.</w:t>
        <w:br/>
        <w:t>Я с болыпим оптимизмом смотрю на будушее отноше-</w:t>
        <w:br/>
        <w:t>ний Казахстана и России: (Овнеш. политике: Беседа сПре-</w:t>
        <w:br/>
        <w:t>зидентом РК / Записал В.Третьяков| // Казахстан. правда.</w:t>
        <w:br/>
        <w:t>- 1996. - 16 нояб.</w:t>
        <w:br/>
        <w:t>1997</w:t>
        <w:br/>
        <w:t>Ел көшін бастау - маған сын, мені қостау-елге сын // Қазақ</w:t>
        <w:br/>
        <w:t>елі.- 1997. - 18 сәуір(Ко15). - 1,26.</w:t>
        <w:br/>
        <w:t>Елімнің ертеңіне нық сенемін ІКР Президентімен елдің</w:t>
        <w:br/>
        <w:t>экономикалық жағдайы туралы сұхбат / Әңгімелескен</w:t>
        <w:br/>
        <w:t>М.Құл-Мұхаммед, У.Қалижан| // Егемен Қазақстан.-- 1997.</w:t>
        <w:br/>
        <w:t>-19 сәуір.</w:t>
        <w:br/>
        <w:t>Еліміздің мерейі өсіп, беделі артып келеді: КР Президенті</w:t>
        <w:br/>
        <w:t>Н.Ә.Назарбаевтың Алматыдан жаңаастана Ақмолаға атта-</w:t>
        <w:br/>
        <w:t>нар алдында өткізген баспасөз мәслихатынан| // Егемен</w:t>
        <w:br/>
        <w:t>Қазақстан.- 1997. - 11 желт.</w:t>
        <w:br/>
        <w:t>Қазақтың ұлттық мақтанышы (М.Әуезов туралы «Абай»</w:t>
        <w:br/>
        <w:t>журналының сауалдарына қайтарған жауабы) // Абай.-</w:t>
        <w:br/>
        <w:t>1997.- Хо2-3.-3-96.</w:t>
        <w:br/>
        <w:t>Қорқатын ешнәрсе де жоқ, мемлекеттің бағыты дұрыс:</w:t>
        <w:br/>
        <w:t>(Саяси партиялардың, қоғамдық бірлестіктердің ұлттық</w:t>
        <w:br/>
        <w:t>және мәдени орталықтардың жетекшілерімен кездесуі /</w:t>
        <w:br/>
        <w:t>Жазыл алған Ғ.Мелдеш) // Жас Алаш.- 1997. -8 ақпан.</w:t>
        <w:br/>
        <w:t>Мен Қазақстан халқының тәуелсіздігі мен бостандығына</w:t>
        <w:br/>
        <w:t>басымды тіккен адаммын / Жазып алған Н.Жүсіп // Жас</w:t>
        <w:br/>
        <w:t>алаш. - 1997. - 19 сәуір. ҚР Президентінің еліміздің</w:t>
        <w:br/>
        <w:t>жетекші ақпарат құралдарының басшыларымен</w:t>
        <w:br/>
        <w:t>кездесуі туралы.</w:t>
        <w:br/>
        <w:t>Ресей Достастықтың өзегі бола алатын еді, бірақ бола</w:t>
        <w:br/>
        <w:t>алмады |ҚР Президенті Н.Назарбаевпен Мәскеудің ТМД-ға</w:t>
        <w:br/>
        <w:t>қатысты саясаты төңірегіндегі сұхбат | Әңгімелескен</w:t>
        <w:br/>
        <w:t>Н.Ә. НАЗАРБАЕВ</w:t>
        <w:br/>
        <w:t>317</w:t>
        <w:br/>
        <w:t>БИОБИБЛИОГАФИЯ</w:t>
        <w:br/>
        <w:t>318</w:t>
        <w:br/>
        <w:t>2126.</w:t>
        <w:br/>
        <w:t>2127.</w:t>
        <w:br/>
        <w:t>2128.</w:t>
      </w:r>
    </w:p>
    <w:p>
      <w:r>
        <w:t>2129.</w:t>
        <w:br/>
        <w:t>2130.</w:t>
        <w:br/>
        <w:t>2131.</w:t>
        <w:br/>
        <w:t>2132.</w:t>
        <w:br/>
        <w:t>2133.</w:t>
        <w:br/>
        <w:t>2134.</w:t>
        <w:br/>
        <w:t>Ю.Козлов) // Егемен Қазақстан. - 1997.- 21 қаңт; Жетісу. -</w:t>
        <w:br/>
        <w:t>1997. - 24 қаңт.</w:t>
        <w:br/>
        <w:t>Сөз бен істің алшақтығы / Дайынд. Ш.Құрақбаев // Түр-</w:t>
        <w:br/>
        <w:t>кістан.- 1997.-10 желтоқсан. Президент Н.Назарбаевтың</w:t>
        <w:br/>
        <w:t>Ақмолаға көшер алдында өткізген баспасөз мәслихатынан,</w:t>
        <w:br/>
        <w:t>Тарих. Тағдыр. Тұлға /| Егемен Қазақстан.- 1997.--18 қырк.</w:t>
        <w:br/>
        <w:t>ҚР Президентінің жазушы М.Әуезов пен қазіргі заманның</w:t>
        <w:br/>
        <w:t>арақатынасы, оның бүгінгі ұрпаққа ықпалы жайлы «Абай»</w:t>
        <w:br/>
        <w:t>журналының сауалдарына жауабы.</w:t>
        <w:br/>
        <w:t>Халықтан жасыратын ештеңе жоқ / Әңгімелескен:</w:t>
        <w:br/>
        <w:t>У.Қалижан, М.Құл-Мұхаммед ІГЕгемен Қазақстан.-1997,-</w:t>
        <w:br/>
        <w:t>5 шілде. Қазақстан Республикасы Президентінің өзі жайлы</w:t>
        <w:br/>
        <w:t>сұхбаты.</w:t>
        <w:br/>
        <w:t>/Дая состоявшегося государства национально-государственние</w:t>
        <w:br/>
        <w:t>интересы превыше всего: |Беседа с Президентом РК о проб.</w:t>
        <w:br/>
        <w:t>Содружества / Записал В. Третьяков) // Независимая газета. -</w:t>
        <w:br/>
        <w:t>1997.-2апр.</w:t>
        <w:br/>
        <w:t>Добрососедство и трудолюбие народов приведут к дове-</w:t>
        <w:br/>
        <w:t>рию и благосостоянижю: |Президент Казахстана об итогах</w:t>
        <w:br/>
        <w:t>визита в Китай / Записал Ф. Игнатов| // Казахстан. правда.</w:t>
        <w:br/>
        <w:t>-1997.-25 февр.</w:t>
        <w:br/>
        <w:t>Эдесьесть власть. ГВыступление перед рос. журналистами</w:t>
        <w:br/>
        <w:t>(93 мая 1997 г.) / Записал В.Андриянов| // Казахстан. правда.</w:t>
        <w:br/>
        <w:t>-1997.-28 мая.</w:t>
        <w:br/>
        <w:t>И пробил день, и пробил час: ІПрезидент отвечает на</w:t>
        <w:br/>
        <w:t>вопросы журналистов накануне переезда в Акмолу/</w:t>
        <w:br/>
        <w:t>Записад Б. Рахимбеков| // Новое поколение. - 1997.-</w:t>
        <w:br/>
        <w:t>Қо 42.- С. 4-5.</w:t>
        <w:br/>
        <w:t>Интервью Президента Республики Казахстан Н.А.Назар-</w:t>
        <w:br/>
        <w:t>баева газете «Панорама» по случаю 5-летия издания //</w:t>
        <w:br/>
        <w:t>Панорама.- 1997.-18 апр.- С.2,4.</w:t>
        <w:br/>
        <w:t>Италия и Казахстан подписали договор одружбеи сотруд-</w:t>
        <w:br/>
        <w:t>ничестве: (Об официальном визите Президента Итальян-</w:t>
        <w:br/>
        <w:t>БИОБИБЛИОГАФИЯ</w:t>
        <w:br/>
        <w:t>324</w:t>
        <w:br/>
        <w:t>2177.</w:t>
      </w:r>
    </w:p>
    <w:p>
      <w:r>
        <w:t>2178.</w:t>
        <w:br/>
        <w:t>2179.</w:t>
        <w:br/>
        <w:t>2180.</w:t>
        <w:br/>
        <w:t>2181.</w:t>
        <w:br/>
        <w:t>2182.</w:t>
        <w:br/>
        <w:t>2183.</w:t>
        <w:br/>
        <w:t>2184.</w:t>
        <w:br/>
        <w:t>2185.</w:t>
        <w:br/>
        <w:t>2186.</w:t>
        <w:br/>
        <w:t>Жиырмасыншы ғасырдың ұлытұлғасы: |ҚР Президентімен</w:t>
        <w:br/>
        <w:t>академик Қ.И.Сәтбаевтың 100 жылдық мерейтойы</w:t>
        <w:br/>
        <w:t>қарсаңында болған сұхбат / Әңгімелескен М.Сәрсеке). //</w:t>
        <w:br/>
        <w:t>Егемен Қазақстан. - 1999. -9 сәуір;</w:t>
        <w:br/>
        <w:t>Қазақстан мұнайшыларына өкпем жоқ ПІрезидентінің</w:t>
        <w:br/>
        <w:t>мұнай мен газға қатысты сұхбаты| // Ана тілі. - 1999. -14</w:t>
        <w:br/>
        <w:t>қаңтар (Һ02).- 7-8 б.</w:t>
        <w:br/>
        <w:t>Мен халқыма сенемін: |ҚР Президентінің өзі туралы</w:t>
        <w:br/>
        <w:t>сұхбаты / Әңгімелескен М.Құл-Мұхаммед! // Егемен</w:t>
        <w:br/>
        <w:t>Қазақстан. - 1999.- 6 қаңт.</w:t>
        <w:br/>
        <w:t>Өткен сайлаудың қоғам өмірі үшін зор мәні бар: (ҚР</w:t>
        <w:br/>
        <w:t>Президентінің «Вашингтон таймс» газетінің 1999 жылғы.</w:t>
        <w:br/>
        <w:t>30 қазандағы санынан / Тілші Дидрик Сканкейге берген</w:t>
        <w:br/>
        <w:t>сұхбаты! // Егемен Қазақстан. - 1999. -5 қараша.</w:t>
        <w:br/>
        <w:t>Гордость Казахстана: (Интервью с Президентом РК о</w:t>
        <w:br/>
        <w:t>100-летнем юбилее К.И. Сатпаева / Записал М.Сарсекеев</w:t>
        <w:br/>
        <w:t>1! Казахстан. правда.- 1999. -ЭӘ апр.</w:t>
        <w:br/>
        <w:t>Дела Казахстана интересны миру: |Беседа с Президентом</w:t>
        <w:br/>
        <w:t>РК/Зап. С.Оразаена| // Ваше право. - 1999.-З0апр.-С.2.</w:t>
        <w:br/>
        <w:t>Казахстан никогда не исключал варианты южных марш-</w:t>
        <w:br/>
        <w:t>рутов транспортировки и сбыта энертетического сыры:</w:t>
        <w:br/>
        <w:t>ГБеседа с Президентом РК об отношениях ИРИ и РКЦ|//</w:t>
        <w:br/>
        <w:t>Новое поколение.- 1999. -8 окт.- С.2; Панорама. - 1999.</w:t>
        <w:br/>
        <w:t>-8 окт.- С.2.</w:t>
        <w:br/>
        <w:t>Нурсултан Назарбаев остается верным своему кредо:</w:t>
        <w:br/>
        <w:t>ІБеседа с Президентом РҚ / Записал В. Рерих) // Веч.</w:t>
        <w:br/>
        <w:t>Астана. - 1999. - 11 нояб.</w:t>
        <w:br/>
        <w:t>Прошедшие выборы имеют огромное значение ДЛЯ жизни</w:t>
        <w:br/>
        <w:t>обшества: ГИнтервью Президента РК газете «Вашингтон</w:t>
        <w:br/>
        <w:t>таймс») // Казахстан. правда. - 1999.--5 нояб.</w:t>
        <w:br/>
        <w:t>С верой в будушее: (Интервью с Президентом РК о выбо-</w:t>
        <w:br/>
        <w:t>рах / Записал С.Малдыбаев| // Вез.Астана.- 1999.-12 янв.</w:t>
        <w:br/>
        <w:t>-С.1. 6оағәве</w:t>
        <w:br/>
        <w:t>БИОБИБЛИОГАФИЯ</w:t>
      </w:r>
    </w:p>
    <w:p>
      <w:r>
        <w:t>316</w:t>
        <w:br/>
        <w:t>2109.</w:t>
        <w:br/>
        <w:t>2110.</w:t>
        <w:br/>
        <w:t>2111.</w:t>
        <w:br/>
        <w:t>2112.</w:t>
        <w:br/>
        <w:t>2113.</w:t>
        <w:br/>
        <w:t>2114.</w:t>
        <w:br/>
        <w:t>2115.</w:t>
        <w:br/>
        <w:t>2116.</w:t>
        <w:br/>
        <w:t>2117.</w:t>
        <w:br/>
        <w:t>Заложником крови себя не чувствую: Президент Қазах-</w:t>
        <w:br/>
        <w:t>стана отвечает на вопросы газеты / Беседу вел Л. Павлю-</w:t>
        <w:br/>
        <w:t>чик|// Труд. - 199. -3 окт.-С.1,5.</w:t>
        <w:br/>
        <w:t>Кобшей цели-сразной скоростью: ІПрезидент РК отве-</w:t>
        <w:br/>
        <w:t>чает на вопросы «Независимой газеты» о создании И дея-</w:t>
        <w:br/>
        <w:t>тельности Евразийского Союза| ІР. Независимая газета.</w:t>
        <w:br/>
        <w:t>-1996.-29 марта.</w:t>
        <w:br/>
        <w:t>К.руководству приходит молодая смена: |Опланах в новом</w:t>
        <w:br/>
        <w:t>году, о назначении руководителей и др. Интервью Прези-</w:t>
        <w:br/>
        <w:t>дентаРК/Записал С.Горбунов1// Казахстан. правда.- 199%,</w:t>
        <w:br/>
        <w:t>-13 янв.-С.1.</w:t>
        <w:br/>
        <w:t>Мы договорились о совершенно новом уровне сотрудни-</w:t>
        <w:br/>
        <w:t>чествас Индией и Авсгралией: (Об итогах визитов Прези-</w:t>
        <w:br/>
        <w:t>дента РКв Индиюи Австралию / Записали: Г.Дильдяев,Г.</w:t>
        <w:br/>
        <w:t>Толмачев) // Казахстан. правда. - 1996. - 20 дек.-С.1.</w:t>
        <w:br/>
        <w:t>Об Европейском экономическом сообіцестве: (Ответы</w:t>
        <w:br/>
        <w:t>Президента Казахстана на вопросы редакции) // Арту-</w:t>
        <w:br/>
        <w:t>менты и факты. - 1996. - Апрель (Хо 14).- Прил. С.3.</w:t>
        <w:br/>
        <w:t>- (Казахстан).</w:t>
        <w:br/>
        <w:t>Чувствую себя молодым (Президент Казахстана отве-</w:t>
        <w:br/>
        <w:t>чаетна вопросы школьников) // Дружные ребята. - 199.</w:t>
        <w:br/>
        <w:t>-4 июня.- С. 3.</w:t>
        <w:br/>
        <w:t>Экологическая интеграция - это якорь обіцего обнов-</w:t>
        <w:br/>
        <w:t>дения: ГИнтервью Президента Казахстана / Записал</w:t>
        <w:br/>
        <w:t>А. Сухонос) // Столица.- 1996.-28 марта.- С. 5.; Деловой</w:t>
        <w:br/>
        <w:t>мир.- 1996.- 17 февр.</w:t>
        <w:br/>
        <w:t>Я даю высокую оценқу уровню отношений между ?ос-</w:t>
        <w:br/>
        <w:t>сией и Казахстаном: (О встрече Президента с гр. журна-</w:t>
        <w:br/>
        <w:t>дистов по случаю вручения ему диплома «Имя года») //</w:t>
        <w:br/>
        <w:t>Столица. - 1996. - 18 янв.- С.З.</w:t>
        <w:br/>
        <w:t>Я подписал договор, который отвечает чаяниям нашего</w:t>
        <w:br/>
        <w:t>народа: Выдержки из пресс-конференции Президента РК</w:t>
        <w:br/>
        <w:t>после возврашения из Москвы означении и перспективах</w:t>
      </w:r>
    </w:p>
    <w:p>
      <w:r>
        <w:t>БИОБИБЛИОГАФИЯ</w:t>
        <w:br/>
        <w:t>320</w:t>
        <w:br/>
        <w:t>2143.</w:t>
        <w:br/>
        <w:t>2144.</w:t>
        <w:br/>
        <w:t>2145.</w:t>
        <w:br/>
        <w:t>2146.</w:t>
        <w:br/>
        <w:t>2147.</w:t>
        <w:br/>
        <w:t>2148.</w:t>
        <w:br/>
        <w:t>2149.</w:t>
        <w:br/>
        <w:t>2150.</w:t>
        <w:br/>
        <w:t>2151.</w:t>
        <w:br/>
        <w:t>Россия могла бы стать стержнем Содружества, но нестала:</w:t>
        <w:br/>
        <w:t>(К5-летию образования СНГ: Беседа с Президентом РК /</w:t>
        <w:br/>
        <w:t>Записал Ю. Козлов) // Казахстан. правда. - 1997.-221 янв.</w:t>
        <w:br/>
        <w:t>Семь приоритетов для 21-го века: |Беседа с Президентом</w:t>
        <w:br/>
        <w:t>Казахстана / Зап. Н. Семенов) // Кустан. новости. - 1997, -</w:t>
        <w:br/>
        <w:t>16 окт.</w:t>
        <w:br/>
        <w:t>СМИ России и Казахстана: нам тоже нужна интегра-</w:t>
        <w:br/>
        <w:t>ция: ГНурсултан Назарбаев ответил на вопросы рос-</w:t>
        <w:br/>
        <w:t>сийских журналистов и высказался по ряду проблем:</w:t>
        <w:br/>
        <w:t>об экономической ситуации в стране, казачестве, СМИ</w:t>
        <w:br/>
        <w:t>) Записал А.Тараков| // Казахстан. правда. - 1997. -20</w:t>
        <w:br/>
        <w:t>мая.- С.2.</w:t>
        <w:br/>
        <w:t>Союз России и Белоруссии буду только приветствовать,</w:t>
        <w:br/>
        <w:t>если он сделает прорыв в интеграции: (Интервью о про-</w:t>
        <w:br/>
        <w:t>блемах СНГ / Записал А.Шинкин) // Российская газета.</w:t>
        <w:br/>
        <w:t>-1997.-23апр.- С.7.</w:t>
        <w:br/>
        <w:t>Я верю нашей молодежи (Президент Казахстана о новом</w:t>
        <w:br/>
        <w:t>поколении қазахстанцев: Эксклюзивное интервью) // Новое</w:t>
        <w:br/>
        <w:t>поколение.- 1997.- 11-17 апр.-С.1.</w:t>
        <w:br/>
        <w:t>Я люблю свой народ...: ІБеседа с Президентом РК за</w:t>
        <w:br/>
        <w:t>крутлым столом1| / Подгот. Л.Хмурова // Иртыш.- 1997.</w:t>
        <w:br/>
        <w:t>-Запр.</w:t>
        <w:br/>
        <w:t>1998</w:t>
        <w:br/>
        <w:t>1998 жылғы 30-шы маусымдағы қытай журналистеріне</w:t>
        <w:br/>
        <w:t>берген сұхбат // Егемен Қазақстан. - 1998. - 3 шілде.</w:t>
        <w:br/>
        <w:t>Ақмола-Президенттің журналистермен әңгімесінің басты</w:t>
        <w:br/>
        <w:t>тақырыбы // Егемен Қазақстан. - 1998. - 4 сәуір.</w:t>
        <w:br/>
        <w:t>Болашақ президенттік клубтың іргетасы қаланды // Астана</w:t>
        <w:br/>
        <w:t>І Ред: Н.Калка, А.Хайдаров. - Алматы, 1998. - 45-466.</w:t>
        <w:br/>
        <w:t>Президенттің Ақмолада жаңадан салынған жабық тен-</w:t>
        <w:br/>
        <w:t>нис кортының ашылу рәсімінде журналистерге берген</w:t>
        <w:br/>
        <w:t>қысқаша сұхбатынан.</w:t>
      </w:r>
    </w:p>
    <w:p>
      <w:r>
        <w:t>2222.</w:t>
        <w:br/>
        <w:t>2223.</w:t>
        <w:br/>
        <w:t>2224.</w:t>
        <w:br/>
        <w:t>2225.</w:t>
        <w:br/>
        <w:t>2226.</w:t>
        <w:br/>
        <w:t>2227.</w:t>
        <w:br/>
        <w:t>2228.</w:t>
        <w:br/>
        <w:t>2229.</w:t>
        <w:br/>
        <w:t>телей информационных агентств, аккредитованных для</w:t>
        <w:br/>
        <w:t>освешения визита Папы Римского Иоанна Павла ПІв Қазах-</w:t>
        <w:br/>
        <w:t>стан) // Казахстан. правда. - 2001. - 29 сент. - С. 1,2.</w:t>
        <w:br/>
        <w:t>Вместе мы можем сопротивляться глобализации»:</w:t>
        <w:br/>
        <w:t>(Интервью Президента РК корреспонденту «Независи-</w:t>
        <w:br/>
        <w:t>мой газеты» (29 апр. 2001 г) / Беседовал Ю. Козлов | //</w:t>
        <w:br/>
        <w:t>Независимая газета.- 2001.-29 апр.- С.1,8; Казахстан.</w:t>
        <w:br/>
        <w:t>правда. - 2001. -5 мая.- С.1,3.</w:t>
        <w:br/>
        <w:t>Демократия-не набор данных богом заповедей: ГИнтер-</w:t>
        <w:br/>
        <w:t>вью с Президентом РҚ / Записал Ю.Козлов) // Независи-</w:t>
        <w:br/>
        <w:t>мая газета. - 2001. -28 дек.-С.1,5.</w:t>
        <w:br/>
        <w:t>Если в семьях будет все благополучно, то благополучным</w:t>
        <w:br/>
        <w:t>будет наше государство: ПИнтервью женіцинам -гл. редак-</w:t>
        <w:br/>
        <w:t>торам печатных иэдании) // Веч.Алматы. - 2001. -7 марта.</w:t>
        <w:br/>
        <w:t>-С.2.</w:t>
        <w:br/>
        <w:t>Казахстан уверенно идет своим путем: (|Президент РК</w:t>
        <w:br/>
        <w:t>отвечает на вопросы қазахст. журналистов| // Республика.</w:t>
        <w:br/>
        <w:t>-2001.-8 марта.-С. 1.</w:t>
        <w:br/>
        <w:t>Мир должен обьединиться в борьбе стерроризмом // Веч.</w:t>
        <w:br/>
        <w:t>Астана.- 2001. -29 сент.- С. 1,2. Интервью Президента РК</w:t>
        <w:br/>
        <w:t>корреспонденту СХМ Д. Биттерману.</w:t>
        <w:br/>
        <w:t>Нам скрывать нечего: |На пресс-конф. в Астане Прези-</w:t>
        <w:br/>
        <w:t>дент РК ответил на вопросы зарубежных и отеч. жур-</w:t>
        <w:br/>
        <w:t>налистов, прибывших для освешения визита Папы</w:t>
        <w:br/>
        <w:t>Римского / Записала Л.Тискорская| // Известия.- 2001.</w:t>
        <w:br/>
        <w:t>- 26 сент.- С. 10.</w:t>
        <w:br/>
        <w:t>Не допустить конфронтации цивилизаций: ГИнтер-</w:t>
        <w:br/>
        <w:t>вью телекомпании СЫМ / С Президентом Казахстана</w:t>
        <w:br/>
        <w:t>беседовал Д. Биттерман| // Новости недели. -2001.-26</w:t>
        <w:br/>
        <w:t>сент.-2 окт. - С.7.</w:t>
        <w:br/>
        <w:t>Нужна «Тюркская инициатива» борьбы с международным</w:t>
        <w:br/>
        <w:t>терроризмом: |Беседа с Президентом Казахстана / Запи-</w:t>
        <w:br/>
        <w:t>сал А. Палария| // Комс. правда.-2001.-28 апр.-С.4.</w:t>
        <w:br/>
        <w:t>Н.Ә.НАЗАРБАЕВ</w:t>
        <w:br/>
        <w:t>329</w:t>
      </w:r>
    </w:p>
    <w:p>
      <w:r>
        <w:t>2135.</w:t>
        <w:br/>
        <w:t>2136.</w:t>
        <w:br/>
        <w:t>2137.</w:t>
        <w:br/>
        <w:t>2138.</w:t>
        <w:br/>
        <w:t>2139.</w:t>
        <w:br/>
        <w:t>2140.</w:t>
        <w:br/>
        <w:t>2141.</w:t>
        <w:br/>
        <w:t>2142.</w:t>
        <w:br/>
        <w:t>ской Республики Оскара Луиджи Скальфаров Қазахстан.</w:t>
        <w:br/>
        <w:t>Беседа с Президентом Н. Назарбаевым / Зап. А. Тараков).</w:t>
        <w:br/>
        <w:t>|І Казахстан. правда. - 1997. - 6 мая.</w:t>
        <w:br/>
        <w:t>Казахстан вступает в эпоху развития, роста эконо-</w:t>
        <w:br/>
        <w:t>мики |Встреча Президента Казахстана с журналистами</w:t>
        <w:br/>
        <w:t>4 декабря в Алматы) // Казахстан. правда. - 1997. - 11</w:t>
        <w:br/>
        <w:t>дек.- С.1,2.</w:t>
        <w:br/>
        <w:t>Казахстан открыт для большого российского бизнеса:</w:t>
        <w:br/>
        <w:t>(Беседа Президента Казахстана с группой рук. ведутцих</w:t>
        <w:br/>
        <w:t>СМИ России / Записал В. Андриянов| // Рабочая трибуна.</w:t>
        <w:br/>
        <w:t>-1997.-20мая.</w:t>
        <w:br/>
        <w:t>Казахстанская пресса стала активным сторонником</w:t>
        <w:br/>
        <w:t>социально-экономических преобразований: |Речь на</w:t>
        <w:br/>
        <w:t>встречесрук. ряда респ. СМИ (17 апр. 1997г.)// Қазахстан.</w:t>
        <w:br/>
        <w:t>правда.- 1997. -б мая.</w:t>
        <w:br/>
        <w:t>Мир нерушитея, мир меняется обьективно--и в этом глав-</w:t>
        <w:br/>
        <w:t>нов: |Встреча с рук. ряда респ. СМИ: выдержки из высту-</w:t>
        <w:br/>
        <w:t>пления (17 апр. 1997 г.) // Ковчег. - 1997.-24апр.-С.2.</w:t>
        <w:br/>
        <w:t>Нурсултан Назарбаев смотрит в ХХ век: |О проекте</w:t>
        <w:br/>
        <w:t>«Казахстан-2030»: Выступление Президента Казахстанана</w:t>
        <w:br/>
        <w:t>встрече с журналистами| // Деловой мир. - 1997. - 17-20</w:t>
        <w:br/>
        <w:t>окт.- С.3.</w:t>
        <w:br/>
        <w:t>Покакому случаю расслабились акимы?: (Беседа с Прези-</w:t>
        <w:br/>
        <w:t>дентом РК / Записал С.Михайлович| // Экспресс К.- 1997.</w:t>
        <w:br/>
        <w:t>-17 июня.</w:t>
        <w:br/>
        <w:t>Последствия происходяшето в России кризиса не будут</w:t>
        <w:br/>
        <w:t>катострофичны для Казахстана: ІС пресс-конф. Президента</w:t>
        <w:br/>
        <w:t>РК| // Панорама. - 1998.-ТІ сент.</w:t>
        <w:br/>
        <w:t>Пресс-конференции, интервью с Н. Назарбаевым (О</w:t>
        <w:br/>
        <w:t>казахст. реформах, инвестициях, приватизации, пенсиях,</w:t>
        <w:br/>
        <w:t>нефти и газе, рос. СМИ и рус. яз., о казаках, рос.-белорус.</w:t>
        <w:br/>
        <w:t>союзе, культе своей личности| / Записала Е. Доцук| // Комс.</w:t>
        <w:br/>
        <w:t>правда. - 1997.- 20 мая.</w:t>
        <w:br/>
        <w:t>Ң.Ә.НАЗАРБАЕВ</w:t>
      </w:r>
    </w:p>
    <w:p>
      <w:r>
        <w:t>319</w:t>
        <w:br/>
        <w:t>2168.</w:t>
        <w:br/>
        <w:t>2169.</w:t>
        <w:br/>
        <w:t>2170.</w:t>
        <w:br/>
        <w:t>2171.</w:t>
        <w:br/>
        <w:t>2172.</w:t>
        <w:br/>
        <w:t>2173.</w:t>
        <w:br/>
        <w:t>2178.</w:t>
        <w:br/>
        <w:t>2175.</w:t>
        <w:br/>
        <w:t>2176.</w:t>
        <w:br/>
        <w:t>Сблагодарностью провожаю 1998: (Беседа с Президентом</w:t>
        <w:br/>
        <w:t>РК/Зап. С.Козлов)| // Независимая газета. - 1998, -30 дек.-</w:t>
        <w:br/>
        <w:t>С.1-5.</w:t>
        <w:br/>
        <w:t>С новой столицей-в новое тысячелетие: (Беседа с Прези-</w:t>
        <w:br/>
        <w:t>дентом РК о новой столице-т. Астане / Зап. С. Васильев)</w:t>
        <w:br/>
        <w:t>!ПІ Независимая газета. - 1998. -9 июня.-С.1,5,</w:t>
        <w:br/>
        <w:t>Сделано у вас немало: (С пресс-конф. в аэропорту в дни</w:t>
        <w:br/>
        <w:t>пребывания в Вост. Казахстане / Записала В.Шевченко) //</w:t>
        <w:br/>
        <w:t>Рудный Алтай. - 1998.- 30 июня.</w:t>
        <w:br/>
        <w:t>Страна сильна своим народом: |Беседа с Президентом РК</w:t>
        <w:br/>
        <w:t>об актуал. пробл.1// Труд. - 1998. - 11 сент. -С. 11-12</w:t>
        <w:br/>
        <w:t>У нас ситуация полностью контролируетея: ІГБеседа &lt; Пре-</w:t>
        <w:br/>
        <w:t>зидентом РК)/ Записал О.Квятковский // Труд.- 1998.-10</w:t>
        <w:br/>
        <w:t>сент.- С.1-3.</w:t>
        <w:br/>
        <w:t>Чтобы интегрироваться нужно поступиться экономиче-</w:t>
        <w:br/>
        <w:t>скими суверенитетами: (О встрече Президента РК 22 янв.в</w:t>
        <w:br/>
        <w:t>пресс-клубе Посольства РК в Москве с рос. и казахст. жур-</w:t>
        <w:br/>
        <w:t>налистами| // Панорама.- 1998.-30 янв.-С.5.</w:t>
        <w:br/>
        <w:t>1999</w:t>
        <w:br/>
        <w:t>Азат қоғамда өмір сүріп үйренейік: (Президенттің «Еге-</w:t>
        <w:br/>
        <w:t>мен Қазақстан» және «Казахстанская правда» газеттеріне</w:t>
        <w:br/>
        <w:t>берген сұхбаты / Сұхбатты жүргізгендер Е.Смайыл,</w:t>
        <w:br/>
        <w:t>М.Гурский| // Арқа ажары. - 1999. - 23 желт.; Егемен</w:t>
        <w:br/>
        <w:t>Қазақстан. - 1999, -21 желт.- 1,36.</w:t>
        <w:br/>
        <w:t>Бұл кітап - менің перзенттік парызымның бір өтеуі: (КР</w:t>
        <w:br/>
        <w:t>Президенті Н.Назарбаевтың «Тарих толқынында» атты</w:t>
        <w:br/>
        <w:t>кітабы жайында әңгіме / Әңгімелескен С.Абдрахманов) //</w:t>
        <w:br/>
        <w:t>Алматы ақп. -1999.--1 қырк.; Астана ақш. - 1999. -21 тамыз.</w:t>
        <w:br/>
        <w:t>Біз тыныштықта дамып алға жылжуымыз қажет:</w:t>
        <w:br/>
        <w:t>(ҚР Президенті Н.Назарбаевтың «Хабар» агенттігінің</w:t>
        <w:br/>
        <w:t>сұрақтарына жауабы) // Егемен Қазақстан. - 1999. - 10</w:t>
        <w:br/>
        <w:t>қараша; Солтүстік Қазақстан. - 1999. - 24 қараша.</w:t>
        <w:br/>
        <w:t>Н.Ә. НАЗАРБАЕВ</w:t>
      </w:r>
    </w:p>
    <w:p>
      <w:r>
        <w:t>323</w:t>
        <w:br/>
        <w:t>2152.</w:t>
        <w:br/>
        <w:t>2153.</w:t>
        <w:br/>
        <w:t>2154.</w:t>
        <w:br/>
        <w:t>2155.</w:t>
        <w:br/>
        <w:t>2156.</w:t>
        <w:br/>
        <w:t>2157.</w:t>
        <w:br/>
        <w:t>7158.</w:t>
        <w:br/>
        <w:t>2159.</w:t>
        <w:br/>
        <w:t>Ел көшін бастау - маған сын, мені қостау - елге сын</w:t>
        <w:br/>
        <w:t>(Қазақстан Республикасының Президенті, Дүние жүзі</w:t>
        <w:br/>
        <w:t>қазақтары қауымдастығының төрағасымен сұхбаты) //</w:t>
        <w:br/>
        <w:t>Қалыңелім, қазағым / Құраст.: Қ.Әлімқұлұлы, С.Балғабаев,</w:t>
        <w:br/>
        <w:t>М.Қасымбеков, Қ.Найманбаев. - Алматы, 1998, - 9-21 6.;</w:t>
        <w:br/>
        <w:t>Алдаспан. - 1998.- Хө1-2.-1-56.</w:t>
        <w:br/>
        <w:t>Елөз халқымен қуатты // Егемен Қазақстан. - 1998.-111 қырк.</w:t>
        <w:br/>
        <w:t>ҚР Президенті Н.Назарбаевтың өзі туралы және Қазақстан</w:t>
        <w:br/>
        <w:t>мен Ресей арасындағы қарым-қатынас жайында «Труд»</w:t>
        <w:br/>
        <w:t>газетінің тілшісі О.Квятковскийдің сұрақтарына жауабы.</w:t>
        <w:br/>
        <w:t>Елімізде екі астана болғанынан Қазақстан ұтпаса,</w:t>
        <w:br/>
        <w:t>ұтылмасы анық //. Астана / Ред.: Н.Калка, А.Хайдаров.</w:t>
        <w:br/>
        <w:t>- Алматы, 1998. - 13-16 б. Қазақстан Республикасының</w:t>
        <w:br/>
        <w:t>Президенті Нұрсұлтан Әбішұлы Назарбаевтың «Егемен</w:t>
        <w:br/>
        <w:t>Қазақстан» газетіне берген сұхбатынан.</w:t>
        <w:br/>
        <w:t>Қазақстанның гүлденген елге айналатыны күмәнсіз !</w:t>
        <w:br/>
        <w:t>Әңгімелескен Ғ.Алимов // Етемен Қазақстан. - 1998. - 6</w:t>
        <w:br/>
        <w:t>маусым; Жас алаш, - 1998. - 6 маусым. ҚР Президентімен</w:t>
        <w:br/>
        <w:t>республиканың ішкі өмірі туралы сұхбат.</w:t>
        <w:br/>
        <w:t>«Мен мемлекетіміз үшін де, онда тұрып жатқан адам-</w:t>
        <w:br/>
        <w:t>дар үшін де жауап беремін», - деді Президент Нұрсұлтан</w:t>
        <w:br/>
        <w:t>Назарбаев / Дайынд. О.Жарқынбекұлы, Л.Пискорская //</w:t>
        <w:br/>
        <w:t>Егемен Қазақстан. - 1998.- 1 қазан.</w:t>
        <w:br/>
        <w:t>Президент Н.Ә.Назарбаевтың жылғы 30-шы маусымдағы</w:t>
        <w:br/>
        <w:t>қытай журналистеріне берген сұхбаты // Дипломатия жар-</w:t>
        <w:br/>
        <w:t>шысы. - 1998.- Уо3.-16-196.</w:t>
        <w:br/>
        <w:t>Президент НұрсұлтанНазарбаевтың қытай журналистеріне</w:t>
        <w:br/>
        <w:t>берген сұхбаты / Синьхуа агенттігі // Егемен Қазақстан. -</w:t>
        <w:br/>
        <w:t>1998. -3 шілде.(|Қазақстандағы саяси және экономикалық-</w:t>
        <w:br/>
        <w:t>әлеуметтік жағдай туралы).</w:t>
        <w:br/>
        <w:t>ТМД: тағлымдар мен түйткілдер (ҚР Президентімен</w:t>
        <w:br/>
        <w:t>сұхбат / Жүргізген У.Қалижан) // Егемен Қазақстан.- 1998.</w:t>
        <w:br/>
        <w:t>-1 мамыр.</w:t>
        <w:br/>
        <w:t>Н.Ә. НАЗАРБАЕВ</w:t>
        <w:br/>
        <w:t>321</w:t>
      </w:r>
    </w:p>
    <w:p>
      <w:r>
        <w:t>БИОБИБЛИОГАФИЯ</w:t>
        <w:br/>
        <w:t>330</w:t>
        <w:br/>
        <w:t>2230.</w:t>
        <w:br/>
        <w:t>2231.</w:t>
        <w:br/>
        <w:t>2232.</w:t>
        <w:br/>
        <w:t>2233.</w:t>
        <w:br/>
        <w:t>2234.</w:t>
        <w:br/>
        <w:t>2235.</w:t>
        <w:br/>
        <w:t>2236.</w:t>
        <w:br/>
        <w:t>2237.</w:t>
        <w:br/>
        <w:t>2238.</w:t>
        <w:br/>
        <w:t>Нурсултан Назарбаев всегда готов уступить место жен-</w:t>
        <w:br/>
        <w:t>шине / Записали: Е.Доцук, Н.Дуйсембекова и ар. //</w:t>
        <w:br/>
        <w:t>Известия. - 2001.-7 марта.- С. 10. Беседа с Президен-</w:t>
        <w:br/>
        <w:t>том РК.</w:t>
        <w:br/>
        <w:t>Точки над «і»: ГПресс-конф. с Президентом РК в центр.</w:t>
        <w:br/>
        <w:t>офисеагентства Интерфакс в Москве| // Экспресс К.-2001.</w:t>
        <w:br/>
        <w:t>- 30 нояб.- С.1-2.</w:t>
        <w:br/>
        <w:t>Тюркская инициатива - наш ответ международному тер-</w:t>
        <w:br/>
        <w:t>роризму: (Беседа с Президентом Казахстана / Записал</w:t>
        <w:br/>
        <w:t>А.Палария( // Комс. правда.-2001.-28 апр.- С.9.</w:t>
        <w:br/>
        <w:t>Чтобы радовали дети, а мужья любили (Беседа с Прези-</w:t>
        <w:br/>
        <w:t>дентом РК о положении женіцин в Казахстане) // Жен-</w:t>
        <w:br/>
        <w:t>шины. Восток. Запад.- 2001.- Март-апр.-С. 3.</w:t>
        <w:br/>
        <w:t>2002</w:t>
        <w:br/>
        <w:t>Біздің бір ғана отанымыз бар, ол- Қазақстан // Қазақ еді.-</w:t>
        <w:br/>
        <w:t>2002.- Қазан (Мо10). ҚР Президенті, Дүние жүзі қазақтары</w:t>
        <w:br/>
        <w:t>қауымдастығының төрағасы Н.Назарбаевпен сұхбат.</w:t>
        <w:br/>
        <w:t>Ең бастысы - ел тыныштығы // Егемен Қазақстан. - 2002.</w:t>
        <w:br/>
        <w:t>-? ақпан (Хо 28). - 1,2 6. ҚР Президенті Н.Ә.Назарбаев</w:t>
        <w:br/>
        <w:t>еліміздің бір топ белді ақпарат құралдарының өкілдерімен</w:t>
        <w:br/>
        <w:t>әңгімелесті.</w:t>
        <w:br/>
        <w:t>Қазақстанда ашық қоғам болады // Ақиқат.-2002.- Хо3.-3-46.</w:t>
        <w:br/>
        <w:t>Елбасының еліміздің бір топ белді ақпарат құралдарының</w:t>
        <w:br/>
        <w:t>өкілдерімен кездесуіндегі қозғаған мәселелері.</w:t>
        <w:br/>
        <w:t>Қоғам өмірінің сан алуан мәселелері // Егемен Қазақстан.</w:t>
        <w:br/>
        <w:t>- 2002. - 2 қазан (Хо 233). - 2 б. Елбасының тікелей телез-</w:t>
        <w:br/>
        <w:t>фир хабарында қоғам өмірінің барлық салалары бойынша</w:t>
        <w:br/>
        <w:t>сұрақтарға берген жауаптары.</w:t>
        <w:br/>
        <w:t>Реформалар өз жемісін бере бастады, адамдар билікті</w:t>
      </w:r>
    </w:p>
    <w:p>
      <w:r>
        <w:t>содан кейін қолдайды // Егемен Қазақстан. - 2002. - 29</w:t>
        <w:br/>
        <w:t>желтоқсан (Хо 307). - 1 6. Мемлекет басшысының «Время</w:t>
        <w:br/>
        <w:t>МН» газетінің тілшісі Юрий Козловқа Қазақстанның</w:t>
        <w:br/>
        <w:t>БИОБИБЛИОГАФИЯ</w:t>
        <w:br/>
        <w:t>328</w:t>
        <w:br/>
        <w:t>2214,</w:t>
        <w:br/>
        <w:t>2215.</w:t>
        <w:br/>
        <w:t>2216.</w:t>
        <w:br/>
        <w:t>2217.</w:t>
        <w:br/>
        <w:t>2218.</w:t>
        <w:br/>
        <w:t>2219.</w:t>
        <w:br/>
        <w:t>2220.</w:t>
        <w:br/>
        <w:t>2221.</w:t>
        <w:br/>
        <w:t>Япризываю всех протереть глаза: ГИнтервью Президента</w:t>
        <w:br/>
        <w:t>РК моск. еженедельнику «Век» оВ. Путине, о судьбе СССР</w:t>
        <w:br/>
        <w:t>и будушцем СНГ, о казахст.-рос. отношениях / Записал</w:t>
        <w:br/>
        <w:t>Ю.Козлов| // Казахстан. правда. - 2000. - 6 апр.-С.3.</w:t>
        <w:br/>
        <w:t>2001</w:t>
        <w:br/>
        <w:t>Әлем болашағы - өркениеттер келісімінде // Егемен</w:t>
        <w:br/>
        <w:t>Қазақстан. - 2001. - 28 қырк. (Хо218-219). - 2 6. Елбасы</w:t>
        <w:br/>
        <w:t>Н.Назарбаевтың Рим Папасы Иоанн Павел П-нің</w:t>
        <w:br/>
        <w:t>Қазақстанға келуіне байланысты баспасөз мәслихатында</w:t>
        <w:br/>
        <w:t>журналистерге берген сұхбаты.</w:t>
        <w:br/>
        <w:t>Біз ғаламдастыруға бірлесіп қарсы тұра аламыз: |ҚР</w:t>
        <w:br/>
        <w:t>Президентімен әңгіме / Әңгімелескен Ю.Козлов. ҚР</w:t>
        <w:br/>
        <w:t>Президенті Нұрсұлтан Әбішұлы Назарбаевтың «Неза-</w:t>
        <w:br/>
        <w:t>висимая газетаға» берген сұхбаты| // Ақиқат.-2001.-</w:t>
        <w:br/>
        <w:t>6.- 3-13 б.; Егемен Қазақстан. - 2001. - 5 мамыр (Хе 92).</w:t>
        <w:br/>
        <w:t>-1,26.</w:t>
        <w:br/>
        <w:t>Елдік сыны / Әңгімелескен С.Абдрахманов // Егемен</w:t>
        <w:br/>
        <w:t>Қазақстан. - 2001. - 14 желтоқсан (Хе 282/289). - 1,26. ҚР</w:t>
        <w:br/>
        <w:t>Президенті Нұрсұлтан Назарбаевтың «Егемен Қазақстан»</w:t>
        <w:br/>
        <w:t>газетінің сұрақтарына жауабы.</w:t>
        <w:br/>
        <w:t>Жақсы өмір үшін әлемнің біріккені қажет // Егемен</w:t>
        <w:br/>
        <w:t>Қазақстан. - 2001. -28 қырк (Ко 218 / 219).- 1,26. Прези-</w:t>
        <w:br/>
        <w:t>дент Н.Назарбаевтың СММ тілшісі Д.Биттерманға берген</w:t>
        <w:br/>
        <w:t>сұхбаты.</w:t>
        <w:br/>
        <w:t>Президентпен пікірлесу: ГТелефон арқылы әңгіме /</w:t>
        <w:br/>
        <w:t>Әңгімелескен Д.Досжан| // Сыр бойы. - 2001. -5 мамыр.</w:t>
        <w:br/>
        <w:t>Боротьеся со злом и работать на добро: (Интервью кор.</w:t>
        <w:br/>
        <w:t>СММ с Президентом РК о терактах в США и борьбе с</w:t>
        <w:br/>
        <w:t>терроризмом / Записал Джим Биттерман| // Казахстан.</w:t>
        <w:br/>
        <w:t>правда.- 2001. - 2 окт.</w:t>
      </w:r>
    </w:p>
    <w:p>
      <w:r>
        <w:t>Будушее мира - в согласии цивилизаций: |Пресс-</w:t>
        <w:br/>
        <w:t>конференция Президента Н. Назарбаева для представи-</w:t>
        <w:br/>
        <w:t>БИОБИБЛИОГАФИЯ</w:t>
        <w:br/>
        <w:t>326</w:t>
        <w:br/>
        <w:t>2196.</w:t>
        <w:br/>
        <w:t>2197.</w:t>
        <w:br/>
        <w:t>2198.</w:t>
        <w:br/>
        <w:t>2199.</w:t>
        <w:br/>
        <w:t>2200.</w:t>
        <w:br/>
        <w:t>2201.</w:t>
        <w:br/>
        <w:t>2202.</w:t>
        <w:br/>
        <w:t>2203.</w:t>
        <w:br/>
        <w:t>2000.- Ко7.--3-22 6. Ел Президентінің қазақ тілді бұқаралық</w:t>
        <w:br/>
        <w:t>ақпарат құралдарының басшыларының сұрақтарына бер-</w:t>
        <w:br/>
        <w:t>ген жауаптары (Алматы, 30 мамыр 2000 жыл.)</w:t>
        <w:br/>
        <w:t>Президент сұрақтарға жауап қайтарады // Етемен</w:t>
        <w:br/>
        <w:t>Қазақстан.-2000.-29 желт. ҚР Президенті Н.Назарбаевтың</w:t>
        <w:br/>
        <w:t>2000 жылдың 13 желтоқсанында «Хабар» агенттігінің</w:t>
        <w:br/>
        <w:t>тікелей эфирінде журналистер мен жұртшылықтың</w:t>
        <w:br/>
        <w:t>сұрақтарына қайтарған жауаптары.</w:t>
        <w:br/>
        <w:t>Президент телекөрермендердің сұрақтарына жауап</w:t>
        <w:br/>
        <w:t>қайтарады // Егемен Қазақстан. - 2000. - 30 желт. ҚР</w:t>
        <w:br/>
        <w:t>Президенті Н.Назарбаевтың телекөрермендердің</w:t>
        <w:br/>
        <w:t>сұрақтарына тікелей эфир арқылы жауабы.</w:t>
        <w:br/>
        <w:t>Семей де біздің бір рухани орталығымыз саналады //</w:t>
        <w:br/>
        <w:t>Семей таңы.-2000.-9-15 маус. Президенттің қазақ тілді</w:t>
        <w:br/>
        <w:t>басылымдардың бас редакторларымен кездескендегі</w:t>
        <w:br/>
        <w:t>сөзі.</w:t>
        <w:br/>
        <w:t>Безопасностьв регионе можно обеспечить только совмест-</w:t>
        <w:br/>
        <w:t>ными усилиями: ГИнтервью Президента РК журналу</w:t>
        <w:br/>
        <w:t>«АМАТҮТІС»|// АМАТҮТІС. Аналит. обозрение.- 2000.</w:t>
        <w:br/>
        <w:t>-К01.-С.3.</w:t>
        <w:br/>
        <w:t>Всякое ограждение вредно для государства: (Беседа с Пре-</w:t>
        <w:br/>
        <w:t>зидентом РК об экон. отнотпениях) / Записала Е. Домны-</w:t>
        <w:br/>
        <w:t>шева // Новые известия. - 2000.-4 апр.- С.4</w:t>
        <w:br/>
        <w:t>Держите деньги в Казахстане, как делаю это я! І Подгот.</w:t>
        <w:br/>
        <w:t>А. Елекбаев // Экспресс К. - 2000. - 15 дек.- С. 6-7. Ответы</w:t>
        <w:br/>
        <w:t>Президента РК на вопросы населения в прямом эфире</w:t>
        <w:br/>
        <w:t>телеканала «Хабар».</w:t>
        <w:br/>
        <w:t>Единство и интеграция: ПТрезидент РК ответил на вопр.</w:t>
        <w:br/>
        <w:t>агентства «Хабар» и телезрителей| // Огни Алатау. - 2000.</w:t>
        <w:br/>
        <w:t>-16 дек.- С.2-3.</w:t>
      </w:r>
    </w:p>
    <w:p>
      <w:r>
        <w:t>Из интервью Президента РК корреспонденту журнала</w:t>
        <w:br/>
        <w:t>«Тюркский мир» // Россия и мусульман. мир.-2000.- Уо2.</w:t>
        <w:br/>
        <w:t>- С. 91-94. 20. ) ЕК</w:t>
        <w:br/>
        <w:t>2204.</w:t>
        <w:br/>
        <w:t>2205.</w:t>
        <w:br/>
        <w:t>2206.</w:t>
        <w:br/>
        <w:t>2207.</w:t>
        <w:br/>
        <w:t>2208.</w:t>
        <w:br/>
        <w:t>2209.</w:t>
        <w:br/>
        <w:t>2210.</w:t>
        <w:br/>
        <w:t>2211.</w:t>
        <w:br/>
        <w:t>2212.</w:t>
        <w:br/>
        <w:t>2213.</w:t>
        <w:br/>
        <w:t>Меня не интересует, попаду ли яв историю: (ГИнтервью</w:t>
        <w:br/>
        <w:t>Президента РК программе «Герой дня безталстука» (НТВ)|</w:t>
        <w:br/>
        <w:t>/! Экспресс К.- 2000. -6 июля.-С.3.</w:t>
        <w:br/>
        <w:t>Мы-за многополюснмй мир: (Беседа с Президентом РК</w:t>
        <w:br/>
        <w:t>о внеш. и внутр. политике / Записал В.Третьяков) // Неза-</w:t>
        <w:br/>
        <w:t>висимая газета. - 2000. -24 февр.- С. 1,5.</w:t>
        <w:br/>
        <w:t>Наступаюшұий век- это прежде всеговек культуры: |Беседа</w:t>
        <w:br/>
        <w:t>с Президентом РК / Записала Н. Рыжкова) // Индустр.</w:t>
        <w:br/>
        <w:t>Караганда. - 2000. - 19 янв.</w:t>
        <w:br/>
        <w:t>Наш выбор-единствои интеграция: (Президент РК отве-</w:t>
        <w:br/>
        <w:t>тил на вопр. агентства «Хабар»и телезрителей) // Қазах-</w:t>
        <w:br/>
        <w:t>стан. правда. - 2000. - 15 дек.</w:t>
        <w:br/>
        <w:t>Политическая стабильность, дружба народов многона-</w:t>
        <w:br/>
        <w:t>ционального Қазахстана - это самое главное: (Интервью</w:t>
        <w:br/>
        <w:t>Президента РК группе казахст. журналистов| // Вечерний</w:t>
        <w:br/>
        <w:t>Алматы. -2002.-9 февр.- С.1</w:t>
        <w:br/>
        <w:t>Последний вагон «на Запад»: ІБеседа сПрезидентом Казах-</w:t>
        <w:br/>
        <w:t>стана / Записал Ю. Козлов) // Независимая газета. - 2000.</w:t>
        <w:br/>
        <w:t>-10 нояб.- С. 5.</w:t>
        <w:br/>
        <w:t>Президент отвечает ва вопросы телезрителей ГАтентства</w:t>
        <w:br/>
        <w:t>«Хабар», не прозвучавшиев эфире (13 дек.2000г.). //Казах- |</w:t>
        <w:br/>
        <w:t>стан. правда. - 2000. - 29, 30 дек.</w:t>
        <w:br/>
        <w:t>То, что остается, когда все остальное забыто // Юность.-</w:t>
        <w:br/>
        <w:t>2000.- Хо11-12.-С.3-4. Президент РК отвечает на вопросы</w:t>
        <w:br/>
        <w:t>журнала «Юность» о состоянии искусства и культуры Б</w:t>
        <w:br/>
        <w:t>современном Қазахстане.</w:t>
        <w:br/>
        <w:t>Чтобы быть победителем, надо работать над собой:</w:t>
        <w:br/>
        <w:t>|Фрагм. интервью в программе «Жеті күн») // Новое поко-</w:t>
      </w:r>
    </w:p>
    <w:p>
      <w:r>
        <w:t>ление.- 2000.-7 июля.-С.2.</w:t>
        <w:br/>
        <w:t>Я обязан думать на несколько лет вперед: (Беседа с Пре-</w:t>
        <w:br/>
        <w:t>зидентом РК о деятельности / Записал Е. Касымов|// Экс-</w:t>
        <w:br/>
        <w:t>пресс К.- 2000. - 10 нояб.- С.2</w:t>
        <w:br/>
        <w:t>Н.Ә.НАЗАРБАЕВ</w:t>
        <w:br/>
        <w:t>327</w:t>
        <w:br/>
        <w:t>БИОБИБЛИОГАФИЯ</w:t>
        <w:br/>
        <w:t>314</w:t>
        <w:br/>
        <w:t>2094.</w:t>
        <w:br/>
        <w:t>2095.</w:t>
        <w:br/>
        <w:t>2096.</w:t>
        <w:br/>
        <w:t>2097.</w:t>
        <w:br/>
        <w:t>2098.</w:t>
        <w:br/>
        <w:t>2099.</w:t>
        <w:br/>
        <w:t>2100.</w:t>
        <w:br/>
        <w:t>2101.</w:t>
        <w:br/>
        <w:t>(31 авг.) / Записал С. Куттыкадам| // Аргументы и факты.</w:t>
        <w:br/>
        <w:t>-1995.- Сент. (Хо36).-С.1.</w:t>
        <w:br/>
        <w:t>Президент делится планами: (Ополит. курсересп. в целом</w:t>
        <w:br/>
        <w:t>рассказал Президент на встрече с гдавами администра-</w:t>
        <w:br/>
        <w:t>ций г. Павлодара и обл. / Записал В. Бугаев| // Аргументы</w:t>
        <w:br/>
        <w:t>и факты. Казахстан. - 1995. - Ха 23.</w:t>
        <w:br/>
        <w:t>Президент Назарбаев настроен решительно: ПИнтервью</w:t>
        <w:br/>
        <w:t>сПрезидентом Казахстана о предстояшцем референдуме /</w:t>
        <w:br/>
        <w:t>Записал кор. газ. «Известия» Г.Бочаров | // Известия. - 1995,</w:t>
        <w:br/>
        <w:t>-18 апр; Веч. Алматы. - 1995.-21 апр.</w:t>
        <w:br/>
        <w:t>Признать и исправить ошибку - в Этом мудрость поли-</w:t>
        <w:br/>
        <w:t>тика: ПИнтервью с Президентом РК о его деятельности /</w:t>
        <w:br/>
        <w:t>Записала Е. Доцук| // Комс. правда. - 1995. - 19 янв.; Огни</w:t>
        <w:br/>
        <w:t>Алатау. - 1995. -20 янв.</w:t>
        <w:br/>
        <w:t>Пришло время вновь посоветоваться с народом, получить</w:t>
        <w:br/>
        <w:t>его мандат. Қақ скажет народ, так оно и будет: ПИнтервью</w:t>
        <w:br/>
        <w:t>сПрезидентом РК о предстоятцем референдуме / Записал</w:t>
        <w:br/>
        <w:t>Т. Дидьдяев) // Казахстан. правда. - 1995. - 14 апр.</w:t>
        <w:br/>
        <w:t>Расскачивать межнациональное согласие в Казахстане не</w:t>
        <w:br/>
        <w:t>позволю никому...: ГБеседа с Президентом РК / Записала</w:t>
        <w:br/>
        <w:t>З.Габдуллина)| // Новое поколение. - 1995. -5 мая.</w:t>
        <w:br/>
        <w:t>Создание Евразийского Союза- не плод чьих-то фантазий,</w:t>
        <w:br/>
        <w:t>авыражение народной воли: ГИнтервьюс Президентом РК</w:t>
        <w:br/>
        <w:t>вел А.С.Калмырзаев| // Мысль.- 1995.- Хо1.-С.3-8.</w:t>
        <w:br/>
        <w:t>Чтобы не было людей «второто сорта»: (О каз.-рос.</w:t>
        <w:br/>
        <w:t>согдашении об упроццен. порядке приобретения граж-</w:t>
      </w:r>
    </w:p>
    <w:p>
      <w:r>
        <w:t>данства гражданами РФ, прибываюшим на постоянное</w:t>
        <w:br/>
        <w:t>место жительства в Казахстан, и гражданами РК, при-</w:t>
        <w:br/>
        <w:t>бываюшцим на пост. место жительства в Россию: |Беседа</w:t>
        <w:br/>
        <w:t>сПрезидентом РК / Записал А.Сухонос) // Деловой мир.</w:t>
        <w:br/>
        <w:t>-1995.-11 февр.- С.2.</w:t>
        <w:br/>
        <w:t>Это тяжелая тема - чеченский кризис: |О полит. ситуа-</w:t>
        <w:br/>
        <w:t>ции в странах-участницах СНГ: Беседа с Президентом РК</w:t>
        <w:br/>
        <w:t>2187.</w:t>
        <w:br/>
        <w:t>2188.</w:t>
        <w:br/>
        <w:t>2189.</w:t>
        <w:br/>
        <w:t>2190.</w:t>
        <w:br/>
        <w:t>2191.</w:t>
        <w:br/>
        <w:t>2192.</w:t>
        <w:br/>
        <w:t>2193.</w:t>
        <w:br/>
        <w:t>2194.</w:t>
        <w:br/>
        <w:t>2195.</w:t>
        <w:br/>
        <w:t>Суверенитет не может быть ограниченным (Беседа с Пре-</w:t>
        <w:br/>
        <w:t>зидентом Казахстана / Записали: М.Гусман, А. Шитов| //</w:t>
        <w:br/>
        <w:t>Эхо планеты.- 1999.- Қо 19-20, -- С. 16-19.</w:t>
        <w:br/>
        <w:t>Учиться жить в свободном обіцестве: ПИнтервью Прези-</w:t>
        <w:br/>
        <w:t>дента РК газетам «Егемен Қазақстан» и «Казахст. правда»</w:t>
        <w:br/>
        <w:t>в связи 80-летним юбилеем газет / записали: Е.Смайыл,</w:t>
        <w:br/>
        <w:t>А.Гурский| // Казахст. правда. - 1999. -21 дек.</w:t>
        <w:br/>
        <w:t>Фундаментализм - проблема, относягцаяся не только к</w:t>
        <w:br/>
        <w:t>Исламу: (Из интервью Президента РК астанинскому бюро</w:t>
        <w:br/>
        <w:t>Радио «Свобода» // Шапағат-нұр.-1999.- Хо9-10.-С.2-3.</w:t>
        <w:br/>
        <w:t>2000</w:t>
        <w:br/>
        <w:t>Біздің жолымыз -бірлік жолы // Егемен Қазақстан.-- 2000.</w:t>
        <w:br/>
        <w:t>-18 желт.(ҚР Президентінің «Хабар» телеарнасы арқылы</w:t>
        <w:br/>
        <w:t>қазақ халқымен тікелей эфирдегі ашық сұхбаты).</w:t>
        <w:br/>
        <w:t>Біздің халқымыз жаңаөміргебейімделуі керек: (Елбасының</w:t>
        <w:br/>
        <w:t>бір топ қазақ журналистерімен кездесуі / Әңгімелескен:</w:t>
        <w:br/>
        <w:t>М.Мағауин, Б.Мұқай, Е.Смайыл, Н.Жүсіп, Ж.Қорғасбек|</w:t>
        <w:br/>
        <w:t>|/ Егемен Қазақстан. - 2000. - 31 мамыр.</w:t>
        <w:br/>
        <w:t>«Ертеңін ойламаған ел болмайды» деп тұжырымдады</w:t>
        <w:br/>
        <w:t>Президент / Әңгімелескен Қ.Қамбар // Түркістан. - 2000.</w:t>
        <w:br/>
        <w:t>- 15-21 желт.</w:t>
        <w:br/>
        <w:t>Мен баршаны көзді ашып қарауға шақырамын /</w:t>
        <w:br/>
        <w:t>Сұхбаттасқан Ю.Коздов // Егемен Қазақстан. - 2000. - 7</w:t>
        <w:br/>
        <w:t>сәуір. ҚР Президентінің Ресейлік «Век» газетінің 2000</w:t>
        <w:br/>
        <w:t>жылғы Мо13 санында берген сұхбаты.</w:t>
        <w:br/>
        <w:t>Менің арманым - елдің қуатты, халықтың ауқатты болуы</w:t>
        <w:br/>
        <w:t>/ Дайынд. М.Төлепберген // Егемен Қазақстан. - 2000. -</w:t>
        <w:br/>
        <w:t>25 сәуір. ҚР Президентінің Қазақстанда Президенттік</w:t>
      </w:r>
    </w:p>
    <w:p>
      <w:r>
        <w:t>институттың қалыптасуының 10 жылдығына байланысты</w:t>
        <w:br/>
        <w:t>БАҚ тілшілеріне берген сұхбаты.</w:t>
        <w:br/>
        <w:t>Менің арманым да, мұратым да- Қазақстан халқын бақытқа</w:t>
        <w:br/>
        <w:t>жеткізу // Парасат.- 2000.-- Хо6.-1-11,14,16,196.; Жұлдыз.-</w:t>
        <w:br/>
        <w:t>Н.Ә, НАЗАРБАЕВ</w:t>
        <w:br/>
        <w:t>325</w:t>
        <w:br/>
        <w:t>2239.</w:t>
        <w:br/>
        <w:t>2240.</w:t>
        <w:br/>
        <w:t>2241.</w:t>
        <w:br/>
        <w:t>2242.</w:t>
        <w:br/>
        <w:t>2243.</w:t>
        <w:br/>
        <w:t>2244.</w:t>
        <w:br/>
        <w:t>2245.</w:t>
        <w:br/>
        <w:t>Ресейдегі жылы болып жариялануы туралы берген жауа-</w:t>
        <w:br/>
        <w:t>бынан үзінді.</w:t>
        <w:br/>
        <w:t>Сыртқы саясат сындарлы болғанда // Егемен Қазақстан.</w:t>
        <w:br/>
        <w:t>- 2002.- 1 қазан (Ко 232). -2 б. Елбасының тікелей телез-</w:t>
        <w:br/>
        <w:t>фир хабарында қоғам өмірінің барлық салалары бойынша</w:t>
        <w:br/>
        <w:t>сұрақтарға берген жауабы.</w:t>
        <w:br/>
        <w:t>Халықтың әл-ауқаты жақсара береді // Егемен Қазақстан.</w:t>
        <w:br/>
        <w:t>- 2002. - 27 қырк. (Хо 229 / 230). - 2 6. Н.Назарбаевтың</w:t>
        <w:br/>
        <w:t>«Қазақстан» телеарнасындағы тікелей хабардағы халықпен</w:t>
        <w:br/>
        <w:t>сұхбаты.</w:t>
        <w:br/>
        <w:t>В прямом эфире- Президент // Казахстан. правда. - 2002.</w:t>
        <w:br/>
        <w:t>- 26 сент.-28 сент.- С.2.-С. 2. Издожение стенограммы</w:t>
        <w:br/>
        <w:t>прямого эфира с Президентом страны по трем вопросам:</w:t>
        <w:br/>
        <w:t>обшцественно-политическому, экономико-правовому и</w:t>
        <w:br/>
        <w:t>социальному.</w:t>
        <w:br/>
        <w:t>Власть во благо народа или во благо себе -в этом всяраз-</w:t>
        <w:br/>
        <w:t>ница: ПИнтервью Президента Казахстана. Вел интервью М.</w:t>
        <w:br/>
        <w:t>Гусман| // Эхо планеты. - 2002. - Хо4.-С. 16-19; Россия и</w:t>
        <w:br/>
        <w:t>мусульм. мир.-2002.- Хо5,- С. 80-84.</w:t>
        <w:br/>
        <w:t>Демократия - не набор данных богом заповедей / Запи-</w:t>
        <w:br/>
        <w:t>сал Ю. Козлов| // Қазахстан. правда. - 2002.- 1 янв.- С.</w:t>
        <w:br/>
        <w:t>2. Интервью с Президентом РК о формировании пол-</w:t>
        <w:br/>
        <w:t>ноценного гражданского обіцества: К 10-летию незави-</w:t>
        <w:br/>
        <w:t>симости</w:t>
        <w:br/>
        <w:t>Именно гражданское обіцество, где люди жизут спокойно,</w:t>
        <w:br/>
        <w:t>я хочу оставить следуюшему поколению // Экспресс К.-</w:t>
        <w:br/>
        <w:t>2002. - 7 февр. - С. 1. Встреча в Астане Президента РК с</w:t>
        <w:br/>
        <w:t>представителями ряда СМИ: беседа с Главой государства</w:t>
        <w:br/>
        <w:t>главного редактора И. Шахновича.</w:t>
        <w:br/>
        <w:t>Интервью Президента Казахстана Н. Назарбаева кор-</w:t>
      </w:r>
    </w:p>
    <w:p>
      <w:r>
        <w:t>респонденту газеты «Время МН» Ю.Козлову в дни</w:t>
        <w:br/>
        <w:t>визита в Россию. // Казахстан. правда. - 2002. - 27 дек.</w:t>
        <w:br/>
        <w:t>-С.3.</w:t>
        <w:br/>
        <w:t>Н.Ә.НАЗАРБАЕВ</w:t>
        <w:br/>
        <w:t>33І</w:t>
        <w:br/>
        <w:t>БИОБИБЛИОГАФИЯ</w:t>
        <w:br/>
        <w:t>39</w:t>
        <w:br/>
        <w:t>2312.</w:t>
        <w:br/>
        <w:t>2313.</w:t>
        <w:br/>
        <w:t>2314.</w:t>
        <w:br/>
        <w:t>2315.</w:t>
        <w:br/>
        <w:t>2316.</w:t>
        <w:br/>
        <w:t>2317.</w:t>
        <w:br/>
        <w:t>2318.</w:t>
        <w:br/>
        <w:t>2319.</w:t>
        <w:br/>
        <w:t>2320.</w:t>
        <w:br/>
        <w:t>өңірі», «Приуралье» газеттері мен облыстық телерадио-</w:t>
        <w:br/>
        <w:t>компания журналистеріне берген сұхбаты.</w:t>
        <w:br/>
        <w:t>Тұрақтылық - тәуелсіздік тұғыры // Егемен Қазақстан. -</w:t>
        <w:br/>
        <w:t>2005-23 қазан (Хо238).-1,26. Республика күні қарсаңында</w:t>
        <w:br/>
        <w:t>Елбасы Н. Назарбаевтың жетекші республикалық БАҚ</w:t>
        <w:br/>
        <w:t>журналистеріне берген сұхбаты.</w:t>
        <w:br/>
        <w:t>Америку «выташили» автомобили, Казахстан подни-</w:t>
        <w:br/>
        <w:t>мет жилишное строительство // Костан. новости.- 2005.</w:t>
        <w:br/>
        <w:t>-4авг.- С. 1-2. Интервьо обл. газетам.</w:t>
        <w:br/>
        <w:t>Вначале- экономика // Казахстан. правда.- 2005.-- 15 сент,</w:t>
        <w:br/>
        <w:t>-С.4. Интервью Н.Назарбаева польской газете «Юриди-</w:t>
        <w:br/>
        <w:t>ческая газета».</w:t>
        <w:br/>
        <w:t>Где единство, там и процветание!: ГТЕезисы выступления</w:t>
        <w:br/>
        <w:t>Главы государства на респ. телеканалах) |І. Ҡазахстан.</w:t>
        <w:br/>
        <w:t>правда. - 2005. - 25 авг.- С.1-3,26 авг.- С. 1-4.</w:t>
        <w:br/>
        <w:t>Главная задача сегодня- не снижая темпов, уверенно идти</w:t>
        <w:br/>
        <w:t>вперед // бнамя труда.- 2005.- 27апр.- С. 1: ГӘксклюзив-</w:t>
        <w:br/>
        <w:t>ное интервью Президента РК обл. газетам «Знамя труда»,</w:t>
        <w:br/>
        <w:t>«Ақ жол» и телеканалу «Казахстан-Тараз»).</w:t>
        <w:br/>
        <w:t>Границы без преград: |Интервью Президента РК пред-</w:t>
        <w:br/>
        <w:t>ставителям ряда СМИ относительно итогов офиц. визита</w:t>
        <w:br/>
        <w:t>в Россию / Записал С. Нестеренко) // Қазахстан.правда. -</w:t>
        <w:br/>
        <w:t>2005. -22 янв.-С.1.</w:t>
        <w:br/>
        <w:t>Доброе эхо эфира / Подтотовила Г. Кинэябаева // Каҙах-</w:t>
        <w:br/>
        <w:t>стан. правда. - 2005.- 1 дек.- С. 6. Ответы на вопросы, не</w:t>
      </w:r>
    </w:p>
    <w:p>
      <w:r>
        <w:t>вместившиеся в рамки телеэфира во время августовского</w:t>
        <w:br/>
        <w:t>прямого эфира с Президентом РК.</w:t>
        <w:br/>
        <w:t>Индустриальный ренессанс Темиртау / Беседовал Р.</w:t>
        <w:br/>
        <w:t>Сейсенбаев| // Аманат. -2005.- Ке5.-С. 206-209. Темир-</w:t>
        <w:br/>
        <w:t>тау- 60 лет )</w:t>
        <w:br/>
        <w:t>Интервью Президента РК Н. Назарбаева журналу</w:t>
        <w:br/>
        <w:t>«Оптимист» (Июль 2005 г.) // Дипломатический курьер.</w:t>
        <w:br/>
        <w:t>- 2005. - Ко3.- С.118-123.</w:t>
        <w:br/>
        <w:t>БИОБИБЛИОГАФИЯ</w:t>
        <w:br/>
        <w:t>338</w:t>
        <w:br/>
        <w:t>2295.</w:t>
        <w:br/>
        <w:t>2296.</w:t>
        <w:br/>
        <w:t>2297.</w:t>
        <w:br/>
        <w:t>2298.</w:t>
        <w:br/>
        <w:t>2299.</w:t>
        <w:br/>
        <w:t>2300.</w:t>
        <w:br/>
        <w:t>2301.</w:t>
        <w:br/>
        <w:t>2302.</w:t>
        <w:br/>
        <w:t>2303.</w:t>
        <w:br/>
        <w:t>Әлемдегі мықты 30 елдің санатына енеміз // Ақтөбе, -</w:t>
        <w:br/>
        <w:t>2005. -14 мамыр.-3 б. Елбасының облысқа жұмыс сапары</w:t>
        <w:br/>
        <w:t>кезіндеоблыстық «Ақтөбе» және «Актюбинский вестник»</w:t>
        <w:br/>
        <w:t>газеттеріне берген сұхбаты.</w:t>
        <w:br/>
        <w:t>Барлық қазақстандықтар үшін қызмет жасайтын боламын</w:t>
        <w:br/>
        <w:t>/І Қазақ елі. - 2005. - 7 қырк. (Хо 35). - 3 б. Тікелей эфир</w:t>
        <w:br/>
        <w:t>кезінде Елбасына келіп түскен сауалдарға жауаптан үзінді,</w:t>
        <w:br/>
        <w:t>Бастаған істерімді соңына дейін жеткізуге тырысамын,</w:t>
        <w:br/>
        <w:t>барлық қазақстандықтар үшін қызмет жасайтын бола-</w:t>
        <w:br/>
        <w:t>мын // Айқын.-2005.-26 тамыз (Х9161). -1,2-3 б. Тікелей</w:t>
        <w:br/>
        <w:t>эфирде Елбасына келіп түскен сұрақтарға жауап.</w:t>
        <w:br/>
        <w:t>Берік шекара - ірге бүтіндігінің басты кепілі: Қазақстан</w:t>
        <w:br/>
        <w:t>- Ресей шекарасы туралы шарттың тарихи маңызы</w:t>
        <w:br/>
        <w:t>туралы / Қуат Бораш |І Шекарашы. - 2005. - Хо1.-4-56.</w:t>
        <w:br/>
        <w:t>Елбасы қаңтар айында Ақордада еліміздің бұқаралық</w:t>
        <w:br/>
        <w:t>ақпарат құралдарының өкілдерімен кездесуіндегі журна-</w:t>
        <w:br/>
        <w:t>листердің сұрақтарына берген жауабы «Егемен Қазақ-</w:t>
        <w:br/>
        <w:t>стан» газетінен.</w:t>
        <w:br/>
        <w:t>Бұл жеңіс- халықтікі! // Айқын. - 2005. - 6 желт. (Хо229).</w:t>
        <w:br/>
        <w:t>-36. Қазақстан Республикасының Президенті Нұрсұлтан</w:t>
        <w:br/>
        <w:t>Назарбаевпен сайлаудан кейінгі сұхбат / Дайынд. А.Шәріп.</w:t>
        <w:br/>
        <w:t>Ел көшін бастау - маған сын, мені қостау - елге сын:</w:t>
        <w:br/>
        <w:t>ГҚазақстан Республикасының Президенті, Дүние жүзі</w:t>
      </w:r>
    </w:p>
    <w:p>
      <w:r>
        <w:t>қазақтары қауымдастығының төрағасымен сұхбаты //</w:t>
        <w:br/>
        <w:t>Қазақ елі. -2005.- 22 қырк. (Хә 37 /38).-4-56</w:t>
        <w:br/>
        <w:t>Елбасы- тікелей эфирде // Алтын орда.- 2005.- 26 тамыз</w:t>
        <w:br/>
        <w:t>-1қырк.(Ке34).-2-3 6.</w:t>
        <w:br/>
        <w:t>Елбасының елмен сұхбаты: |Елбасы Н.Назарбаевтың 24</w:t>
        <w:br/>
        <w:t>тамыздағы тікелей эфирде халықпен сұхбаты) // Егемен</w:t>
        <w:br/>
        <w:t>Қазақстан. - 2005. - 25 тамыз (Хо 197). - 1,2 б.; 26 тамыз</w:t>
        <w:br/>
        <w:t>(Хо 198).- 1-46.</w:t>
        <w:br/>
        <w:t>Жетістігіміздің бәрі елішіндегі тұрақтылықтың нәтижесі:</w:t>
        <w:br/>
        <w:t>ГЕлбасы Н.Назарбаевтың Республика күні қарсаңында</w:t>
        <w:br/>
        <w:t>2255.</w:t>
        <w:br/>
        <w:t>2256.</w:t>
        <w:br/>
        <w:t>2257.</w:t>
        <w:br/>
        <w:t>2258.</w:t>
        <w:br/>
        <w:t>2259.</w:t>
        <w:br/>
        <w:t>2260.</w:t>
        <w:br/>
        <w:t>2261.</w:t>
        <w:br/>
        <w:t>2262.</w:t>
        <w:br/>
        <w:t>тоқсан (Ко 318). - 2 б. Елбасы Н.Назарбаевпен Е.Смайыл</w:t>
        <w:br/>
        <w:t>және О.Червинскийдің кездесуі барысындағы әңгіме.</w:t>
        <w:br/>
        <w:t>Еуразия Одағы: неістеу керек?: ГРесейдің «Культура» теле-</w:t>
        <w:br/>
        <w:t>арнасынанберілген «Неістеу керек? Виталий Третьяковтың</w:t>
        <w:br/>
        <w:t>философиялық сұхбаттары» атты хабардың толық мәтіні /</w:t>
        <w:br/>
        <w:t>Жүргізген В.Т.Третьяков| // Егемен Қазақстан. - 2003.- 15</w:t>
        <w:br/>
        <w:t>сәуір (Ме 89).-1-2,36.</w:t>
        <w:br/>
        <w:t>Қазақстан - конфессиялар мен этностар ынтымақтасты-</w:t>
        <w:br/>
        <w:t>ғының өнегесі // Егемен Қазақстан. - 2003. - 11 ақпан (Х932).</w:t>
        <w:br/>
        <w:t>-1 6. Француздың «Ле Круа» газетіне берген конфессия-</w:t>
        <w:br/>
        <w:t>аралық қатынастар проблемасы бойынша сұхбаты.</w:t>
        <w:br/>
        <w:t>Мені Қажылық парызды атқаруға шақырып отыр... /</w:t>
        <w:br/>
        <w:t>Әңгімелескен Ю.Козлов // Егемен Қазақстан. - 2003. - 4</w:t>
        <w:br/>
        <w:t>қазан (Ус 260-261). - 2 6.; Иман.- 2003. - Ко4.-17-21 б. ҚР</w:t>
        <w:br/>
        <w:t>Президентімен «Родная» газетінің арнаулы тілшісінің</w:t>
        <w:br/>
        <w:t>Әлемдік және дәстүрлі діндер лидерлерінің сьезі туралы</w:t>
        <w:br/>
        <w:t>сұхбаты.</w:t>
        <w:br/>
        <w:t>Нұрсұлтан Назарбаевтың «Он қадамы» / Әңгімелескен</w:t>
        <w:br/>
        <w:t>В.Дымарский // Егемен Қазақстан. - 2003. - 22 ақпан</w:t>
        <w:br/>
        <w:t>(Хо 43).-1,2 6. ҚР Президенті Н.Назарбаевтың «Россий-</w:t>
        <w:br/>
        <w:t>ская газета» редакциясындағы газет тілшісімен сұхбаты.</w:t>
        <w:br/>
        <w:t>Президент Нұрсұлтан Назарбаев өзін «білікті оптимиспін»</w:t>
        <w:br/>
        <w:t>деп санайды // Егемен Қазақстан. - 2003. - 21 ақпан (Мо</w:t>
        <w:br/>
        <w:t>41-42).- 1-2 б. ҚР Президенті Н.Ә. Назарбаевтың «Неза-</w:t>
        <w:br/>
        <w:t>висимая газетаға» берген сұхбатынан.</w:t>
        <w:br/>
        <w:t>Президентпен бүкпесіз сұхбат / Дайынд. Аймахан // Заң</w:t>
      </w:r>
    </w:p>
    <w:p>
      <w:r>
        <w:t>газеті. - 2004. - 18 мамыр (055). -1,26.</w:t>
        <w:br/>
        <w:t>Теңге - ел тұрақтылығы мен тәуелсіздігінің белгісі // Еге-</w:t>
        <w:br/>
        <w:t>мен Қазақстан. - 2003. - 18 қараша (Хо 300). - 1-2 б.; Астана</w:t>
        <w:br/>
        <w:t>ақшамы.-2003.-20 қараша.- 16. ҚР Президентінің ұлттық</w:t>
        <w:br/>
        <w:t>валютаның 10 жылдығына байланысты сұхбаты.</w:t>
        <w:br/>
        <w:t>Главная задача - улучшение жизни народа через рас-</w:t>
        <w:br/>
        <w:t>цвет экономики: (Интервью Президента РК руководите-</w:t>
        <w:br/>
        <w:t>Н.Ә. НАЗАРБАЕВ</w:t>
        <w:br/>
        <w:t>333</w:t>
        <w:br/>
        <w:t>БИОБИБЛИОГАФИЯ</w:t>
        <w:br/>
        <w:t>336</w:t>
        <w:br/>
        <w:t>2280.</w:t>
        <w:br/>
        <w:t>2281.</w:t>
        <w:br/>
        <w:t>2282.</w:t>
        <w:br/>
        <w:t>2283.</w:t>
        <w:br/>
        <w:t>2284.</w:t>
        <w:br/>
        <w:t>2285.</w:t>
        <w:br/>
        <w:t>2286.</w:t>
        <w:br/>
        <w:t>2287.</w:t>
        <w:br/>
        <w:t>деп аталатын апталықтазетінде жарияланған басылымның</w:t>
        <w:br/>
        <w:t>Бас редакторы Филипп Плассардың ҚР Президенті</w:t>
        <w:br/>
        <w:t>Н.Ә.Назарбаевпен «Каспий теңізін бейбіт аймаққа айнал-</w:t>
        <w:br/>
        <w:t>дыру қажет» деген тақырыпта жүргізген сұхбаты.</w:t>
        <w:br/>
        <w:t>Қазір дос іздейтін, жақсы көрші іздейтін замаң //</w:t>
        <w:br/>
        <w:t>Дала мен қала. - 2004. - 16 қаңтар (92). - 1 6. Ресей</w:t>
        <w:br/>
        <w:t>Президенті В.Путиннің Қазақстанға ресми сапарының</w:t>
        <w:br/>
        <w:t>қорытындылары туралы Елбасының журналистерге бер-</w:t>
        <w:br/>
        <w:t>ген сұхбатынан.</w:t>
        <w:br/>
        <w:t>Президентпен бүкпесіз сұхбат // Заң газеті. - 2004. -</w:t>
        <w:br/>
        <w:t>18 мамыр (Ха55). - 1, 2 б. |2004 жылғы 14 мамырдағы</w:t>
        <w:br/>
        <w:t>Елбасының Қазақстан телеарналары арқылы тікелей</w:t>
        <w:br/>
        <w:t>эфирдегі Қазақстан халқының сұрақтарына жауаптары</w:t>
        <w:br/>
        <w:t>/ Дайынд. Қ.Аймахан!|.</w:t>
        <w:br/>
        <w:t>Халықпен ашық сұхбат // Астана хабары.-2004.--20 мамыр</w:t>
        <w:br/>
        <w:t>(Хо 65).-26.</w:t>
        <w:br/>
        <w:t>Халықпен сұхбат: (Елбасы Нұрсұлтан Назарбаевтың</w:t>
        <w:br/>
        <w:t>тікелей эфир арқылы қазақстандықтармен жүздесуі) // Еге-</w:t>
        <w:br/>
        <w:t>мен Қазақстан. - 2004. - 18 мамыр (Хо 126).-2-36б;; Еге-</w:t>
        <w:br/>
        <w:t>мен Қазақстан. - 2004. - 19 мамыр (0122). - 3-4 б.</w:t>
        <w:br/>
        <w:t>Вступительное слово Президента Н.А. Назарбаева на</w:t>
        <w:br/>
        <w:t>встрече с редакторами СМИ России // Казахстанско-</w:t>
        <w:br/>
        <w:t>российские отношения. 2000-2004 тоды: СО. докум. и мате-</w:t>
      </w:r>
    </w:p>
    <w:p>
      <w:r>
        <w:t>риалов. - Астана; М., 2004. - С. 34-37.</w:t>
        <w:br/>
        <w:t>Гольф - игра не для ленивых / Записала Е. Шпиз // Моск.</w:t>
        <w:br/>
        <w:t>комсомолец. - 2004. - 8-14 июля.- С.9. Беседа с Президен-</w:t>
        <w:br/>
        <w:t>том Казахстана в московском гольф-клубе об его увлечении.</w:t>
        <w:br/>
        <w:t>Демократические преобразования - вектор развития</w:t>
        <w:br/>
        <w:t>Казахстана: |Беседа с Президентом РК / Записала Л.Ф. Ади-</w:t>
        <w:br/>
        <w:t>дова)| // Мир Евразии. -2004.- Хо7.-С.4-11; Дипломати-</w:t>
        <w:br/>
        <w:t>ческий курьер. - 2004.- Х94.-С. 115-124.</w:t>
        <w:br/>
        <w:t>Диалог с народом: (Диалог Президента РК Н. Назарба-</w:t>
        <w:br/>
        <w:t>ева с населением страны в «Прямом эфире» |// Казахстан.</w:t>
        <w:br/>
        <w:t>2272.</w:t>
        <w:br/>
        <w:t>2273.</w:t>
        <w:br/>
        <w:t>2278.</w:t>
        <w:br/>
        <w:t>2275.</w:t>
        <w:br/>
        <w:t>2276.</w:t>
        <w:br/>
        <w:t>2277.</w:t>
        <w:br/>
        <w:t>2278.</w:t>
        <w:br/>
        <w:t>2279.</w:t>
        <w:br/>
        <w:t>уровень отношений с Россией. Интервью Президента РК</w:t>
        <w:br/>
        <w:t>«Независимой газете» 20 февр. 2003 г. / Записала В. Васи-</w:t>
        <w:br/>
        <w:t>льева| // Казахстан. правда. - 2003.-21 февр.- С. 2.; Неза-</w:t>
        <w:br/>
        <w:t>висимая газета. - 2003.- 20 февр.- С.6.</w:t>
        <w:br/>
        <w:t>Тараков А. Қазахстан- пример солружества конфессий и</w:t>
        <w:br/>
        <w:t>этносов: |Беседа Н. Назарбаева с французским журнали-</w:t>
        <w:br/>
        <w:t>стом во время визита в Италию / Зап. А.Тараков!| // Казах-</w:t>
        <w:br/>
        <w:t>стан. правда. - 2003. -8 февр. (Хе 39/40).-С.1.</w:t>
        <w:br/>
        <w:t>Тенге - символ стабильности и независимости страны:</w:t>
        <w:br/>
        <w:t>ГИнтервью Президента РК в связи с 10-летием нац. валюты)</w:t>
        <w:br/>
        <w:t>ІІ Ҡазахстан. правда. - 2003. - 18 нояб. - С. 1,2.; Вечерняя</w:t>
        <w:br/>
        <w:t>Астана. - 2003. -20 нояб.- С.1.</w:t>
        <w:br/>
        <w:t>Я- компетентный оптимист ГИнтервью| // Независимая</w:t>
        <w:br/>
        <w:t>газета. - 2003. - Хо 34; Жизнь. -2003.- М01.-С.4-7.</w:t>
        <w:br/>
        <w:t>Я держался до «последнего патрона»: ГИнтервью Пре-</w:t>
        <w:br/>
        <w:t>зидента РК «Российской газете» в дни открытия Года</w:t>
        <w:br/>
        <w:t>Казахстана в России / Записал В. Дымарский) // Казах-</w:t>
        <w:br/>
        <w:t>стан. правда.-2003.--25 февр.- С.1,3.; Российская газета.</w:t>
        <w:br/>
        <w:t>-2003.- 21-28 февр.- С. 4,5.</w:t>
        <w:br/>
        <w:t>2004</w:t>
        <w:br/>
        <w:t>Әр ел өз ішінде тұрақтылықты қамтамасыз етсе, дүниеде</w:t>
        <w:br/>
        <w:t>қан мен қайғы, көз жасы аз болар еді // Егемен Қазақстан.</w:t>
        <w:br/>
        <w:t>- 2004. - 16 қазан (Хо 258). -2 6. ҚР Президентінің Қытай</w:t>
        <w:br/>
        <w:t>Халық Республикасына барған сапарында «Жэньминь</w:t>
        <w:br/>
        <w:t>жибао» газетіне берген сұхбаты.</w:t>
      </w:r>
    </w:p>
    <w:p>
      <w:r>
        <w:t>Ел мен Елбасы тікелей эфирде тілдесті // Қаз. әдеб. - 2004.</w:t>
        <w:br/>
        <w:t>-21 мамыр (Хә220).-36.</w:t>
        <w:br/>
        <w:t>Елбасы халық сауалдарына жауап берді // Заң газеті. -</w:t>
        <w:br/>
        <w:t>2004.-19 мамыр (Хо 39).- 16.</w:t>
        <w:br/>
        <w:t>Каспий теңізін бейбіт аймаққа айналдыру қажет //</w:t>
        <w:br/>
        <w:t>Егемен Қазақстан. - 2004. - 6 ақпан (Хо 27 / 28). - 2 6.</w:t>
        <w:br/>
        <w:t>Француздың «Ге почхе! есопотпівіе» («Жаңа экономист»)</w:t>
        <w:br/>
        <w:t>Н.Ә.НАЗАРБАЕВ</w:t>
        <w:br/>
        <w:t>335</w:t>
        <w:br/>
        <w:t>2304.</w:t>
        <w:br/>
        <w:t>2305.</w:t>
        <w:br/>
        <w:t>2306.</w:t>
        <w:br/>
        <w:t>2307.</w:t>
        <w:br/>
        <w:t>2308.</w:t>
        <w:br/>
        <w:t>2309.</w:t>
        <w:br/>
        <w:t>2310.</w:t>
        <w:br/>
        <w:t>2311.</w:t>
        <w:br/>
        <w:t>БАҚ-на берген сұхбаты) // Президент және Халық.- 2005.</w:t>
        <w:br/>
        <w:t>- 28 қазан.- 16.</w:t>
        <w:br/>
        <w:t>Қазақстан халқы жеңіп шықты // Егемен Қазақстан.- 2005.</w:t>
        <w:br/>
        <w:t>-6 желт. Қазақстан Республикасы Президентінің баспасөз</w:t>
        <w:br/>
        <w:t>мәслихаты.</w:t>
        <w:br/>
        <w:t>Қарқынды бәсеңдетпей, қарыштап алға баса беру керек //</w:t>
        <w:br/>
        <w:t>Ақ жол.-2005.- 27 сәуір.- 1 6. Елбасының Жамбыл облы-</w:t>
        <w:br/>
        <w:t>сынаіссапарында «Ақ жол», «Знамя труда» газеттеріне және</w:t>
        <w:br/>
        <w:t>«Қазақстан - Тараз» телеарнасына берген жедел сұхбаты.</w:t>
        <w:br/>
        <w:t>ҚР ПІрезидентінің шетелдерге сапарлары, кездесулері,</w:t>
        <w:br/>
        <w:t>сөйлеген сөздері мен сұхбаттары // Дипломатия жар-</w:t>
        <w:br/>
        <w:t>шысы - Дипломат.курьер. - 2005. - Хо2.-8-33 6. 803.</w:t>
        <w:br/>
        <w:t>- 5-24 б.; Хо4,-5-26 б.</w:t>
        <w:br/>
        <w:t>Мен мұнда асқақ сезіммен келемін /,Дайынд.: М.Сембай,</w:t>
        <w:br/>
        <w:t>А.Пухальский, Б.Дүйсетаев // Орталық Қазақстан. - 2005.</w:t>
        <w:br/>
        <w:t>-18 маус.-1-26. Елбасының Қарағанды облысына жұмыс</w:t>
        <w:br/>
        <w:t>сапары кезінде облыстық газетке берген сұхбаты.</w:t>
        <w:br/>
        <w:t>Менің ұғымымда ұлттық идея дегеніміз - тәуелсіздік</w:t>
        <w:br/>
        <w:t>тұғырын нығайту // Алматы ақш. -2005.-27 тамыз (Хо 99),</w:t>
        <w:br/>
        <w:t>-2,6-7 6. Республика Президенті Н.Назарбаевтың тікелей</w:t>
        <w:br/>
        <w:t>эфир бойынша халықпен сұхбаты.</w:t>
        <w:br/>
        <w:t>Облыста инновациялық дамудың әлеуеті зор екеніне</w:t>
        <w:br/>
        <w:t>сенімдімін // Орал өңірі. - 2005. - 17 мамыр.- 16. |</w:t>
      </w:r>
    </w:p>
    <w:p>
      <w:r>
        <w:t>Елбасының Батыс Қазақстан облысына жұмыс сапары</w:t>
        <w:br/>
        <w:t>кезінде облыстық «Орал өңірі», «Приуралье» газеттеріне</w:t>
        <w:br/>
        <w:t>бертен сұхбаты.</w:t>
        <w:br/>
        <w:t>Сыр елінде үлкен серпіліс бар // Сыр бойы. - 2005. - 29</w:t>
        <w:br/>
        <w:t>сәуір. - 1-2 б. Республика Президенті Қызылорда облы-</w:t>
        <w:br/>
        <w:t>сына сапар барысында облыстық «Сыр бойы», «Кызылор-</w:t>
        <w:br/>
        <w:t>динские вести» газеттері және «Қазақстан» ұлттық телеар-</w:t>
        <w:br/>
        <w:t>насы сауалдарына жауап берді.</w:t>
        <w:br/>
        <w:t>Тұғыры мықты мемлекеттің ертеңі де жарқын // Орал</w:t>
        <w:br/>
        <w:t>өңірі. -2005.-12 мамыр.-1 б. Елбасының облыстық «Орал</w:t>
        <w:br/>
        <w:t>Н.Ә. НАЗАРБАЕВ</w:t>
        <w:br/>
        <w:t>339</w:t>
        <w:br/>
        <w:t>2321.</w:t>
        <w:br/>
        <w:t>2322.</w:t>
        <w:br/>
        <w:t>2323.</w:t>
        <w:br/>
        <w:t>2324.</w:t>
        <w:br/>
        <w:t>2325.</w:t>
        <w:br/>
        <w:t>2326.</w:t>
        <w:br/>
        <w:t>2527.</w:t>
        <w:br/>
        <w:t>2328.</w:t>
        <w:br/>
        <w:t>2329.</w:t>
        <w:br/>
        <w:t>2330.</w:t>
        <w:br/>
        <w:t>К новым горизонтам // Приуралье.-2005.-12 мая.-С.1.</w:t>
        <w:br/>
        <w:t>Эксклюз. интервью журналистам обл. газет «Приуралье»,</w:t>
        <w:br/>
        <w:t>«Орал өңірі» и обл. телерадиокомпании.</w:t>
        <w:br/>
        <w:t>Ковалева Л. Прямой эфир с Президентом // Южный Казах-</w:t>
        <w:br/>
        <w:t>стан.-2005.-26авг.- С.1.</w:t>
        <w:br/>
        <w:t>Мои земляки теперь пользуются всеми достижениями</w:t>
        <w:br/>
        <w:t>цивилизации, живут в едином ритме со всей респу-</w:t>
        <w:br/>
        <w:t>бликой, и со всем миром // Оғни Алатау. - 2005. - 16</w:t>
        <w:br/>
        <w:t>авг.- С.4-5. Эксклюзивное интервью Главы государства</w:t>
        <w:br/>
        <w:t>главным редакторам областных газет «Жетісу» и «Огни</w:t>
        <w:br/>
        <w:t>Алатау».</w:t>
        <w:br/>
        <w:t>Мы никому не позволим сбить страну с таким трудом</w:t>
        <w:br/>
        <w:t>набранного темпа // Дипломатический курһер.-2005.- Ко</w:t>
        <w:br/>
        <w:t>2.- С. 185-187. Интервью Президента РК журналу «Евра-</w:t>
        <w:br/>
        <w:t>зия сегодня».</w:t>
        <w:br/>
        <w:t>Мы умеем творить свою мечту // Актюб. вестник. - 2005.</w:t>
        <w:br/>
        <w:t>-14 мая.- С.7. Эксклюз. интервью обл. газ. «Ақтөбе» и</w:t>
        <w:br/>
        <w:t>«Актюбинский вестник».</w:t>
      </w:r>
    </w:p>
    <w:p>
      <w:r>
        <w:t>Нам еше предстоит вырастить людей, знаюкцих что</w:t>
        <w:br/>
        <w:t>такое демократия // Еіпапсігі Тігпев. - 2005. - 6 июля</w:t>
        <w:br/>
        <w:t>(0522). - С.6.Интервью корреспондента «ЕвроНьюс»</w:t>
        <w:br/>
        <w:t>с Президентом РК.</w:t>
        <w:br/>
        <w:t>Народ победил: ІС пресс-конф. Президента РК ведушим</w:t>
        <w:br/>
        <w:t>отечественным и зарубежным СМҮҢ // Казахстан. правда.</w:t>
        <w:br/>
        <w:t>-2005.- 6 дек.-С.1-2.</w:t>
        <w:br/>
        <w:t>Народ уважает политиков за их конкретные дела // Бай-</w:t>
        <w:br/>
        <w:t>терек.-2005.- Х97.- С.7-12. Первая после выборов пресс-</w:t>
        <w:br/>
        <w:t>конференция Президента РК.</w:t>
        <w:br/>
        <w:t>Нужно найти баланс между свободой СМИ и их мораль-</w:t>
        <w:br/>
        <w:t>ной ответственностью перед обіцеством / Подгот. Я. Разу-</w:t>
        <w:br/>
        <w:t>мов) // Панорама. - 2005. -22 апр.-С. 2,6.</w:t>
        <w:br/>
        <w:t>Победа - яркий символ единства наших народов |Беседа</w:t>
        <w:br/>
        <w:t>/Записал О.Кузин| // Трибуна.-2005.-7 мая.-С.3.</w:t>
        <w:br/>
        <w:t>Н.Ә. НАЗАРБАЕВ</w:t>
        <w:br/>
        <w:t>341</w:t>
        <w:br/>
        <w:t>БИОБИБЛИОГАФИЯ</w:t>
        <w:br/>
        <w:t>332</w:t>
        <w:br/>
        <w:t>2246.</w:t>
        <w:br/>
        <w:t>2247.</w:t>
        <w:br/>
        <w:t>2248.</w:t>
        <w:br/>
        <w:t>2249.</w:t>
        <w:br/>
        <w:t>2250.</w:t>
        <w:br/>
        <w:t>2251.</w:t>
        <w:br/>
        <w:t>2252.</w:t>
        <w:br/>
        <w:t>2253.</w:t>
        <w:br/>
        <w:t>2254.</w:t>
        <w:br/>
        <w:t>Интервью российсқому журналу Ізам. гл. редактора рос.</w:t>
        <w:br/>
        <w:t>дел. журнала «Эксперт» Искандеру Хисамову) // Казах-</w:t>
        <w:br/>
        <w:t>стан. правда. - 2002. - 22 авг. (Мо 182).- С.1.</w:t>
        <w:br/>
        <w:t>Итоговая пресс-конференция: |По итогам саммита</w:t>
        <w:br/>
        <w:t>СВМДА Н. Назарбаев дал пресс-конф. для казахст. и ин.</w:t>
        <w:br/>
        <w:t>журналистов| // Казахстан. правда.-2002.-5 июня.-С,3.</w:t>
        <w:br/>
        <w:t>Какнам поделить Каспий: (|Беседао разделе Каспийского</w:t>
        <w:br/>
        <w:t>моря! // Известия. - 2002. -5 окт.- С.8.</w:t>
        <w:br/>
        <w:t>Дегких дел в политике не бывает: ГИнтервью с Президен-</w:t>
        <w:br/>
        <w:t>том РКо каз.-рос. отношениях и будушем СНГ / Записал</w:t>
        <w:br/>
        <w:t>Г.Алимов| // Россия и мусульман. мир.-2002.-Һ07.-С.71-78</w:t>
        <w:br/>
        <w:t>Моя цель - построить нормальное демократическое</w:t>
      </w:r>
    </w:p>
    <w:p>
      <w:r>
        <w:t>обіцество: (Интервью Президента РК руководителям</w:t>
        <w:br/>
        <w:t>отеч. СМИ по вопросам внутр. и внеш. политики респу-</w:t>
        <w:br/>
        <w:t>блики / Записал И.Шахнович| // Казахстан. правда.</w:t>
        <w:br/>
        <w:t>- 2002. -7 февр.; Воин Казахстана. - 2002. - 8 февр.- С.1;</w:t>
        <w:br/>
        <w:t>Аманат.-2002.- Ке1. - С.230-240.</w:t>
        <w:br/>
        <w:t>Политическая стабильность, дружба народов многона-</w:t>
        <w:br/>
        <w:t>ционального Казахстана - это самое главное: |Интервью</w:t>
        <w:br/>
        <w:t>Президента РК группе казахст. журналистов| // Вечерний</w:t>
        <w:br/>
        <w:t>Алматы. - 2002. -9 февр.- С.1.</w:t>
        <w:br/>
        <w:t>Реальнок интеграции пока тотовы только Россия и Казахстан:</w:t>
        <w:br/>
        <w:t>ГБеседасПрезидентом РКН.А. Назарбаевым|/ Записал Ю. Коз-</w:t>
        <w:br/>
        <w:t>лов // Российская Федерация сегодня. - 2002,-Х02.- С.38-42.</w:t>
        <w:br/>
        <w:t>Состоявшееся государство: (Президент Казахстана счи-</w:t>
        <w:br/>
        <w:t>тает, что ЕврАзЭС должен стремиться к уровню интегра-</w:t>
        <w:br/>
        <w:t>ции, достигнутому в Евросоюзе, а это ответный шаг на</w:t>
        <w:br/>
        <w:t>вызовы глобализации: Интервью) // Эксперт. - 2002.-14</w:t>
        <w:br/>
        <w:t>окт. (Хо 38).- С. 104-109.</w:t>
        <w:br/>
        <w:t>2003</w:t>
        <w:br/>
        <w:t>Басты міндет- экономиканы өркендету арқылы халықтың</w:t>
        <w:br/>
        <w:t>тұрмысын жақсарту // Егемен Қазақстан. - 2003. - 6 жел-</w:t>
        <w:br/>
        <w:t>БИОБИБЛИОГАФИЯ</w:t>
        <w:br/>
        <w:t>346</w:t>
        <w:br/>
        <w:t>2367.</w:t>
        <w:br/>
        <w:t>2368.</w:t>
        <w:br/>
        <w:t>2369.</w:t>
        <w:br/>
        <w:t>2370.</w:t>
        <w:br/>
        <w:t>2371.</w:t>
        <w:br/>
        <w:t>2322.</w:t>
        <w:br/>
        <w:t>2373.</w:t>
        <w:br/>
        <w:t>2374.</w:t>
        <w:br/>
        <w:t>2375.</w:t>
        <w:br/>
        <w:t>2376.</w:t>
        <w:br/>
        <w:t>2377.</w:t>
        <w:br/>
        <w:t>Астана - менің қуанышым, мақтанышым, бел балам //</w:t>
        <w:br/>
        <w:t>Астана хабары.--2007.-5 шілде(Уо110).-16.ҚРПрезиденті</w:t>
        <w:br/>
        <w:t>Астана қаласының атын Нұрсұлтан деп атауға қарсылық</w:t>
        <w:br/>
        <w:t>білдірді. Ақордада өткізген баспасөз мәслихатынан.</w:t>
        <w:br/>
        <w:t>Бәрімізді біріктіретін тіл // Қазақ. - 2007. - 22 маусым</w:t>
        <w:br/>
        <w:t>(Хо 25). - 1 б.; Ана тілі. - 2007. - 14 маусым (Ко 24).- 16.</w:t>
        <w:br/>
        <w:t>Елбасының интернет-конференцияда мемлекеттік тіл</w:t>
        <w:br/>
        <w:t>туралы сұрақтарға берген жауабы.</w:t>
      </w:r>
    </w:p>
    <w:p>
      <w:r>
        <w:t>Бүркіттер құлап, қойлар ұшпасын! // Алтын орда.- 2007,</w:t>
        <w:br/>
        <w:t>- 14-20 маус. (Хо 24). - 4-5 б. Интернет-конференцияда</w:t>
        <w:br/>
        <w:t>Елбасы Нұрсұлтан Назарбаев елмен емін-жарқын сұхбат</w:t>
        <w:br/>
        <w:t>құрды.</w:t>
        <w:br/>
        <w:t>Елбасы ел туралы ой толғайды // Егемен Қазақстан. -</w:t>
        <w:br/>
        <w:t>2007. -8 маусым (Хо 158 / 159), -1,2-36. ҚР Президентінің</w:t>
        <w:br/>
        <w:t>интернет-конференциясы.</w:t>
        <w:br/>
        <w:t>Елбасы интернет-конференция өткізеді // Дала мен қала.</w:t>
        <w:br/>
        <w:t>-2007.-1 маус.(Хо22).- 16.</w:t>
        <w:br/>
        <w:t>Елбасының Германияға сапары әлемдік БАҚ айнасында</w:t>
        <w:br/>
        <w:t>/) Егемен Қазақстан. - 2007.-2 ақпан (Ко28 /29).-36.</w:t>
        <w:br/>
        <w:t>Елбасының интернет-конференциясы // Заң газеті. - 2007.</w:t>
        <w:br/>
        <w:t>-1 маус. (Хе 82).-1 6.</w:t>
        <w:br/>
        <w:t>Жаңа әлемдегі жаңа Қазақстан туралы салиқалы сұхбат</w:t>
        <w:br/>
        <w:t>/! Алтын орда. - 2007. - 13-19 көкек (Хо 15). - 3-56.</w:t>
        <w:br/>
        <w:t>Жаңа Қазақстан-ұлттың ұлы идеясы // Егемен Қазақстан.</w:t>
        <w:br/>
        <w:t>- 2007. - 10 сәуір. ҚР Президентінің 9 сәуірде «Хабар»,</w:t>
        <w:br/>
        <w:t>«Қазақстан», «31-арна», «Астана» телеарналарында бер-</w:t>
        <w:br/>
        <w:t>ген сұхбаты.</w:t>
        <w:br/>
        <w:t>Қаланы адам атымен атауға қарсымын // Алтын орда.</w:t>
        <w:br/>
        <w:t>- 2007. - 12-18 шілде (Хо 28). - 4 б. Аймақтық БАҚ бас-</w:t>
        <w:br/>
        <w:t>шыларын алғаш рет Ақ Ордада қабылдаған Елбасы Н.</w:t>
        <w:br/>
        <w:t>Назарбаевтың әңгімесі.</w:t>
        <w:br/>
        <w:t>ҚР Президентінің шетелдерге сапарлары, кездесулері,</w:t>
        <w:br/>
        <w:t>сөйлеген сөздері мен сұхбаттары: (шілде-қырк 2007 ж.) //</w:t>
        <w:br/>
        <w:t>2378.</w:t>
        <w:br/>
        <w:t>2379.</w:t>
        <w:br/>
        <w:t>2380.</w:t>
        <w:br/>
        <w:t>2381.</w:t>
        <w:br/>
        <w:t>2382.</w:t>
        <w:br/>
        <w:t>2383.</w:t>
        <w:br/>
        <w:t>2384.</w:t>
        <w:br/>
        <w:t>Дипломатия жаршысы - Дипломатический курьер. -2007.</w:t>
        <w:br/>
        <w:t>- Х03.-9-276.</w:t>
        <w:br/>
        <w:t>Мемлекет басшысы интернет-конференция өткізеді // ТІре-</w:t>
        <w:br/>
        <w:t>зидент және Халық.- 2007.- 1 маус. (Хе 22).-16.</w:t>
        <w:br/>
        <w:t>Мемлекет басшысының жұртшылықпен он-лайн</w:t>
        <w:br/>
        <w:t>үлгісіндегі жүздесуі // Дала мен қала.- 2007. -8 маус. (Хо</w:t>
        <w:br/>
        <w:t>23).-1,26.</w:t>
        <w:br/>
        <w:t>Назарбаев билікті ұстап қалғысы келеді дейтіндер</w:t>
        <w:br/>
        <w:t>қатты қателеседі... // Жас Қазақ үні. - 2007. - 13 сәуір</w:t>
        <w:br/>
        <w:t>(Хе 15). - 3 б. Қазақстан Республикасының Президенті</w:t>
        <w:br/>
        <w:t>Н.Ә.Назарбаевтың телеарналарға берген кең көлемді</w:t>
      </w:r>
    </w:p>
    <w:p>
      <w:r>
        <w:t>сұхбаты.</w:t>
        <w:br/>
        <w:t>Нұрсұлтан Назарбаев: «Көркем шығарма оқымауға бол-</w:t>
        <w:br/>
        <w:t>майды» // Қазақ әдеб. - 2007. - 13-19 сәуір (Хо 15).-36.9</w:t>
        <w:br/>
        <w:t>сәуір күні Елбасы Н.Ә.Назарбаев «Хабар», «Қазақстан»,</w:t>
        <w:br/>
        <w:t>«31-арна», «Астана» телеарналарының журналистеріне</w:t>
        <w:br/>
        <w:t>сұхбат.</w:t>
        <w:br/>
        <w:t>Сьезден соңғы сұхбат // Егемен Қазақстан.--2007.-5 шілде</w:t>
        <w:br/>
        <w:t>(52189 / 190). - 1,4 6.; Үкімет бюллетені - Правительствен-</w:t>
        <w:br/>
        <w:t>ный бюллетень. - 2007. - Ко 4, - 17-28 б. Н.Назарбаевтың</w:t>
        <w:br/>
        <w:t>«Нұр Отан» партиясының сьезіне қатысып, кейіннен</w:t>
        <w:br/>
        <w:t>бұқаралық ақпарат өкілдеріне берген сұхбаты.</w:t>
        <w:br/>
        <w:t>Интервью Президента Республики Казахстан Н.А. Назар-</w:t>
        <w:br/>
        <w:t>баева ведушим авторских программ казахстанских теле-</w:t>
        <w:br/>
        <w:t>қаналов: (9 апр. 2007 ғ.) / Интервью брали: Н. Манап, Ф.</w:t>
        <w:br/>
        <w:t>Курепин, А.Байтасов, Б. Габдуллин // Один ғод Прези-</w:t>
        <w:br/>
        <w:t>дента. 2007 / Сост. Б.К. Байбек. - Астана, 2008. - С. 529-</w:t>
        <w:br/>
        <w:t>559; Қазахстан. правда.-2007.-10апр.- С.1-3; АНІ5КА.</w:t>
        <w:br/>
        <w:t>-2007.- 12 апр.-С.1-4.</w:t>
        <w:br/>
        <w:t>Интервью Президента Республики Казахстан Н.А. Назар-</w:t>
        <w:br/>
        <w:t>баева обшцеарабской газете «Аль-Шарк Аль-Асуат» (25</w:t>
        <w:br/>
        <w:t>марта 2007 г.) // Один год Президента. 2007 / Сост. Б.К. Бай-</w:t>
        <w:br/>
        <w:t>бек. - Астана, 2008. - С. 518-526.</w:t>
        <w:br/>
        <w:t>Н.Ә. НАЗАРБАЕВ</w:t>
        <w:br/>
        <w:t>347</w:t>
        <w:br/>
        <w:t>БИОБИБЛИОҒАФИЯ</w:t>
        <w:br/>
        <w:t>350</w:t>
        <w:br/>
        <w:t>2401.</w:t>
        <w:br/>
        <w:t>2402.</w:t>
        <w:br/>
        <w:t>2403.</w:t>
        <w:br/>
        <w:t>2404.</w:t>
        <w:br/>
        <w:t>2405.</w:t>
        <w:br/>
        <w:t>2406.</w:t>
        <w:br/>
        <w:t>2407.</w:t>
        <w:br/>
        <w:t>Ұлттың ұлы мұраты жолында ұйысайық: ІҚР</w:t>
        <w:br/>
        <w:t>Президенті Н.Ә.Назарбаев Ақордада бір топ қазақ</w:t>
        <w:br/>
        <w:t>тілді БАҚ басшыларымен кездесіп, ұлттық жаңғыру</w:t>
        <w:br/>
        <w:t>және халқымыздың бәсекеге қабілеттілігі аясындағы</w:t>
        <w:br/>
        <w:t>келелі мәселелер бойынша кең көлемді сұхбат берді /</w:t>
        <w:br/>
        <w:t>Сұхбаттасқандар: С.Абдрахманов, Н.Жүсіп, Ш.Паттеев,</w:t>
        <w:br/>
        <w:t>М.Тәж-Мұрат, Ж.Шаштайұлы, ж.б| // Егемен Қазақстан,</w:t>
        <w:br/>
        <w:t>- 2008. - 31 мамыр (Х9160 / 161).-1, 2-3 б. Қазақ еңбек</w:t>
        <w:br/>
        <w:t>және әлеуметтік қатынастар академиясының жаршысы</w:t>
        <w:br/>
        <w:t>- Вестн. казахской академии труда и социальных отно-</w:t>
        <w:br/>
        <w:t>шений. - 2008. - 5 шілде (Х27 / 8). - 4-5, 8-9 б.; Үкімет</w:t>
        <w:br/>
        <w:t>бюллетені - Правительственный бюллетень. - 2008. -</w:t>
      </w:r>
    </w:p>
    <w:p>
      <w:r>
        <w:t>Ңо3.- 19-52 б.</w:t>
        <w:br/>
        <w:t>Халқымыз ештеңеден қорықпауы керек // Егемен</w:t>
        <w:br/>
        <w:t>Қазақстан. - 2008. - 31 желтоқсан (Ко426 / 428). - 1,26.</w:t>
        <w:br/>
        <w:t>(Бұқаралық ақпарат құралдары басшыларымен сұхбат).</w:t>
        <w:br/>
        <w:t>Шетелдерге сапарлары, кездесулері, сөйлеген сөҙ-</w:t>
        <w:br/>
        <w:t>дері мен сұхбаттары // Дипломатия жаршысы.- 2008.</w:t>
        <w:br/>
        <w:t>- Хо1.- 17-26 б.</w:t>
        <w:br/>
        <w:t>Великий путь пройдем в единстве // Казахстан. правда.-</w:t>
        <w:br/>
        <w:t>2008. -3 июня.- С. 1,2. Интервью Президента РК журна-</w:t>
        <w:br/>
        <w:t>длистам казахскоязычных СМИ.</w:t>
        <w:br/>
        <w:t>Дружба - гарантия успеха: (Интервью Президента Н.</w:t>
        <w:br/>
        <w:t>Назарбаева журналистам ведуших телеканалов страны /</w:t>
        <w:br/>
        <w:t>Подгот.: Ж. Омаров, Ф.Курепин, А.Алпысбай| // Начнем</w:t>
        <w:br/>
        <w:t>с понедельника.- 2008. - 17 окт.-- С. 6-7.</w:t>
        <w:br/>
        <w:t>Есть Казахстан, и нет его дороже: (Из интервью руково-</w:t>
        <w:br/>
        <w:t>дителям ведушцих СМИ Казахстана) // Казахстан. правда.</w:t>
        <w:br/>
        <w:t>-2008.-31 дек.- С. 1,2.</w:t>
        <w:br/>
        <w:t>Интервью Президента Республики Казахстан Н.А. Назар-</w:t>
        <w:br/>
        <w:t>баева агентству «РИА Новости» и газете «Московские ноно-</w:t>
        <w:br/>
        <w:t>сти»: (8 июня 2007 г.) // Один год Президента. 2007 / Сост.</w:t>
        <w:br/>
        <w:t>Б.К. Байбек.- Астана, 2008. - С. 595-605.</w:t>
        <w:br/>
        <w:t>2341.</w:t>
        <w:br/>
        <w:t>2342.</w:t>
        <w:br/>
        <w:t>2343.</w:t>
        <w:br/>
        <w:t>2344.</w:t>
        <w:br/>
        <w:t>2345.</w:t>
        <w:br/>
        <w:t>2346.</w:t>
        <w:br/>
        <w:t>2347.</w:t>
        <w:br/>
        <w:t>2348.</w:t>
        <w:br/>
        <w:t>2349.</w:t>
        <w:br/>
        <w:t>2006</w:t>
        <w:br/>
        <w:t>Әдебиет - руханият қайнары / Әңгімелескен Ұ.Есдәулет</w:t>
        <w:br/>
        <w:t>|І Қазақ әдеб. - 2006. - 24-30 наурыз (К012). - 1-4 б. |ҚР</w:t>
        <w:br/>
        <w:t>Президенті Н.Назарбаевтың «Қазақ әдебиеті» газетіне бер-</w:t>
        <w:br/>
        <w:t>ген сұхбаты).</w:t>
        <w:br/>
        <w:t>Бұл сұхбат- Елбасының мемлекеттік тіл туралы Халыққа</w:t>
        <w:br/>
        <w:t>Жолдауы // Ана тілі.- 2006. - 25-31 мамыр (Хо 22).-16.</w:t>
        <w:br/>
        <w:t>Елмежесі-елулік / Әңгімелескен С.Абдрахманов // Егемен</w:t>
        <w:br/>
        <w:t>Қазақстан.- 2006.-221 наурыз (Хо 62).- 1,2-3 6. Қазақстан</w:t>
        <w:br/>
        <w:t>Республикасының Президенті Н.Назарбаевтың «Егемен</w:t>
        <w:br/>
        <w:t>Қазақстан» газетіне берген сұхбаты.</w:t>
        <w:br/>
        <w:t>Қазақстанның болашағы- қазақ тілінде (Елбасымен сұхбат</w:t>
      </w:r>
    </w:p>
    <w:p>
      <w:r>
        <w:t>| Әңгімелескен М.Құлкенов) // Ана тілі. - 2006. - 11-17</w:t>
        <w:br/>
        <w:t>мамыр (Хо 19). - 1,4-2 6.</w:t>
        <w:br/>
        <w:t>«Қазақстанның болашағы - қазақ тілінде» Елбасының</w:t>
        <w:br/>
        <w:t>мемлекеттік тіл туралы халыққа Жолдауы |ҚР Президенті</w:t>
        <w:br/>
        <w:t>Н.Назарбаевтың «Ана тілі» газетіне берген сұхбаты /</w:t>
        <w:br/>
        <w:t>Әңгімелескен М.Құлкенов| // Ана тілі. -2006.-11-17 мамыр</w:t>
        <w:br/>
        <w:t>(Хо 19).-1,4- б.</w:t>
        <w:br/>
        <w:t>ҚР Президентінің шетелдерге сапарлары, кездесулері,</w:t>
        <w:br/>
        <w:t>сөйлеген сөздері мен сұхбаттары // Дипломатия жаршысы</w:t>
        <w:br/>
        <w:t>-Дипломагический курьер.--2006.- Хв2.-5-476.; Хо4.-5-306.</w:t>
        <w:br/>
        <w:t>Қытай басылымдарына берген сұхбаты // Айқын. - 2006.</w:t>
        <w:br/>
        <w:t>-17 маусым (о 108).-26б.</w:t>
        <w:br/>
        <w:t>Назарбаев: С58-дің әлеуеті мол |Мемлекет басшысы</w:t>
        <w:br/>
        <w:t>Н.Назарбаев «Үлкен сегіздіктің» Санкт-Петербурттегі</w:t>
        <w:br/>
        <w:t>саммитіне байланысты ИТАР-ТАСС тілшісіне берген</w:t>
        <w:br/>
        <w:t>сұхбаты / Әңгімелескен О.Қарпышев | // Егемен Қазақстан.</w:t>
        <w:br/>
        <w:t>-2006.- 18 шілде (Хо 166 / 168).- 1,26.</w:t>
        <w:br/>
        <w:t>Үлкен мақсатқа ортақ ұмтылыс // Егемен Қазақстан. -2006.</w:t>
        <w:br/>
        <w:t>-1 шілде (Ко 153). - 3 б. ҚР Президенті Н.Назарбаевтың</w:t>
        <w:br/>
        <w:t>Куала-Лумпурдағы (Малайзия) бизнес-форумның</w:t>
        <w:br/>
        <w:t>қорытындылары бойынша баспасөз мәслихаты.</w:t>
        <w:br/>
        <w:t>Н.Ә. НАЗАРБАЕВ</w:t>
        <w:br/>
        <w:t>343</w:t>
        <w:br/>
        <w:t>2359.</w:t>
        <w:br/>
        <w:t>2360.</w:t>
        <w:br/>
        <w:t>2361.</w:t>
        <w:br/>
        <w:t>2362.</w:t>
        <w:br/>
        <w:t>2563.</w:t>
        <w:br/>
        <w:t>2364.</w:t>
        <w:br/>
        <w:t>2365.</w:t>
        <w:br/>
        <w:t>2366.</w:t>
        <w:br/>
        <w:t>Мы никому не позволим сбить страну с таким трудом</w:t>
        <w:br/>
        <w:t>набранного темпа // Казахстанско-Российские отношения:</w:t>
        <w:br/>
        <w:t>Сб. докум. и материалов. - М.,2006.-С. 162-167. Интервью</w:t>
        <w:br/>
        <w:t>Президента РК журналу «Евразия сегодня».</w:t>
        <w:br/>
        <w:t>Мыразрабатызаем законы, которые будут расширять сво-</w:t>
        <w:br/>
        <w:t>боды // Нац. безопасность. -2006.- К910.-С.11-13. Интер-</w:t>
        <w:br/>
        <w:t>вью Президента РК корреспонденту Би-Би-Си накануне</w:t>
        <w:br/>
        <w:t>поездки в США. )</w:t>
        <w:br/>
        <w:t>Новые высоты сотрудничества: «Балыпая восьмерка», СНГ,</w:t>
        <w:br/>
        <w:t>СВМДА // Казахстан. правда. - 2006. - 23 мая (Хо 125-126).</w:t>
        <w:br/>
        <w:t>-С.3. Интервью по пути из Сочи журналистам телекана-</w:t>
        <w:br/>
        <w:t>лов РК«Хабар», «Казахстан», «31 канал», газет «Қазахстан-</w:t>
        <w:br/>
        <w:t>ская правда» и «Егемен Қазақстан».</w:t>
      </w:r>
    </w:p>
    <w:p>
      <w:r>
        <w:t>Оазис межэтнической гармонии и политической ста-</w:t>
        <w:br/>
        <w:t>бильности // Қазахстан. правда. - 2006.-1 июля.-С.1,3.</w:t>
        <w:br/>
        <w:t>ІС пресс-конференции Н. Назарбаева по итогам бизнес-</w:t>
        <w:br/>
        <w:t>форума в Куала-Йумпуре (Малайзия).</w:t>
        <w:br/>
        <w:t>Победа- яркий символ единства наших народов» ГИнтер-</w:t>
        <w:br/>
        <w:t>вью &lt; Президентом РК / Беседует гл. ред. газеты «Три-</w:t>
        <w:br/>
        <w:t>буны» О. Кузин) // Казахстанско-Российские отношения:</w:t>
        <w:br/>
        <w:t>Сб. документов и материалов / Гл. ред.: С. Миронюқ, В.</w:t>
        <w:br/>
        <w:t>Фронин.- М., 2006. - С. 162-167.</w:t>
        <w:br/>
        <w:t>Стремиться к высшему пилотажу: ГИнтервью / Запи-</w:t>
        <w:br/>
        <w:t>сала Ж. Алматбаева) // Актюб. вестник. - 2006. -9 сент.</w:t>
        <w:br/>
        <w:t>-С.1.</w:t>
        <w:br/>
        <w:t>У С8 большой потенциал: (Интервью накануне саммита</w:t>
        <w:br/>
        <w:t>«Болыпой восьмерки» в Санкт-Петербурге корреспон-</w:t>
        <w:br/>
        <w:t>денту ИТАР-ТАСС / Записал О.Қарпишев| // Казахстан.</w:t>
        <w:br/>
        <w:t>правда. - 2006. - 18 июля.- С.2.</w:t>
        <w:br/>
        <w:t>2007</w:t>
        <w:br/>
        <w:t>Астана - мақтанышым менің! // Астана хабары. - 2007.</w:t>
        <w:br/>
        <w:t>- 9 маусым (Хо 95 / 96). - 1-3 б. Интернет-конференция.</w:t>
        <w:br/>
        <w:t>Н.Ә. НАЗАРБАЕВ</w:t>
        <w:br/>
        <w:t>345</w:t>
        <w:br/>
        <w:t>2288.</w:t>
        <w:br/>
        <w:t>2289.</w:t>
        <w:br/>
        <w:t>2290.</w:t>
        <w:br/>
        <w:t>2291.</w:t>
        <w:br/>
        <w:t>2292.</w:t>
        <w:br/>
        <w:t>2293.</w:t>
        <w:br/>
        <w:t>2294.</w:t>
        <w:br/>
        <w:t>правда. - 2004. - 18 мая.- С. 1-4; Коре ильбо. - 2004. -21</w:t>
        <w:br/>
        <w:t>мая.- С.1-4.</w:t>
        <w:br/>
        <w:t>По трубопроводу Баку - Джейхан пойдет казахстанская</w:t>
        <w:br/>
        <w:t>нефть ГИнтервью Президента РК газете «Уолл стрит Джор-</w:t>
        <w:br/>
        <w:t>нал» от 23 декабря 2003 г. по вопросу поставки казахстан-</w:t>
        <w:br/>
        <w:t>ской нефти / Подгот. Ф.Фатулла|// Россия и мусульм. мир.</w:t>
        <w:br/>
        <w:t>-2004.- ҺХе6.-С. 166-168.</w:t>
        <w:br/>
        <w:t>Превратить Каспий в демилитаризованную зону: ГИнтер-</w:t>
        <w:br/>
        <w:t>вью Президента РК редактору французской газеты «Ге</w:t>
        <w:br/>
        <w:t>Мочуе! есопотпізіе» Филиппу Плассар| // Новый эконо-</w:t>
        <w:br/>
        <w:t>мист («Т.е Моне! есопотпізіе»). - 2004. -23 янв.; Казахстан.</w:t>
        <w:br/>
        <w:t>правда.- 2004. -6 февр.- С. 4.</w:t>
        <w:br/>
        <w:t>Рост экономики позволяет решать социальные проблемы:</w:t>
        <w:br/>
        <w:t>ПБеседа с Президентом РК Назарбаевым)| // Экон. новости</w:t>
        <w:br/>
        <w:t>России и Содружества.-2004.- Янв.-С.2.</w:t>
        <w:br/>
        <w:t>Самыетрудные испытания мы выдержали счестью: (Овну-</w:t>
        <w:br/>
        <w:t>тренней и внешней политике: Беседа с Президентом Казах-</w:t>
      </w:r>
    </w:p>
    <w:p>
      <w:r>
        <w:t>стана Н. Назарбаевым / Записала Ш. Кагерманова! // Сел.</w:t>
        <w:br/>
        <w:t>жизнь.- 2004.-26 февр.-3 марта. -С.3.</w:t>
        <w:br/>
        <w:t>Я расскажу как Бог испытынал человека:|Беседа / Запи-</w:t>
        <w:br/>
        <w:t>сал Ю. Козлов) // Литературная газета. -2004.-4-10 февр.</w:t>
        <w:br/>
        <w:t>(Х95).-С.1,5.</w:t>
        <w:br/>
        <w:t>2005</w:t>
        <w:br/>
        <w:t>Алматының орны бөлек. Тәуелсіздіктің тұсауы осы қалада</w:t>
        <w:br/>
        <w:t>кесілді // Алматы ақшамы. - 2005. -10 қырк. (Уо 104).-1-3</w:t>
        <w:br/>
        <w:t>6. ҚР Президенті «Алматы ақшамы» және «Вечерний</w:t>
        <w:br/>
        <w:t>Алматы» газеттеріне арнайы сұхбат берді.</w:t>
        <w:br/>
        <w:t>Астаналық облыс өзінің мәртебесіне лайықты болуы керек</w:t>
        <w:br/>
        <w:t>ПАрқаажары.-2005.-20тамыз.-1,3 6. ҚР Президентінің</w:t>
        <w:br/>
        <w:t>облысқа жұмыс сапары барысында облыстық «Арқа</w:t>
        <w:br/>
        <w:t>ажары» және «Акмолинская кранын газеттеріне берген</w:t>
        <w:br/>
        <w:t>сұхбатынан. дыр</w:t>
        <w:br/>
        <w:t>Н.Ә. НАЗАРБАЕВ</w:t>
        <w:br/>
        <w:t>337</w:t>
        <w:br/>
        <w:t>БИОБИБЛИОГАФИЯ</w:t>
        <w:br/>
        <w:t>334</w:t>
        <w:br/>
        <w:t>2263.</w:t>
        <w:br/>
        <w:t>2264.</w:t>
        <w:br/>
        <w:t>2265.</w:t>
        <w:br/>
        <w:t>2266.</w:t>
        <w:br/>
        <w:t>2267.</w:t>
        <w:br/>
        <w:t>2268.</w:t>
        <w:br/>
        <w:t>2269.</w:t>
        <w:br/>
        <w:t>2270.</w:t>
        <w:br/>
        <w:t>2271.</w:t>
        <w:br/>
        <w:t>лям республиканских газет «Егемен Қазақстан» и «Казах-</w:t>
        <w:br/>
        <w:t>станская правда» об актуальных событиях и проблемах/</w:t>
        <w:br/>
        <w:t>Записали: Е.Смаил, О.Червинский| // Казахстан. правда,</w:t>
        <w:br/>
        <w:t>-2003.-6 дек.- С.1,3</w:t>
        <w:br/>
        <w:t>Демократические преобразования - вектор развития</w:t>
        <w:br/>
        <w:t>Казахстана: (Беседа с Президентом РК |Записала Л.Ф, Ади-</w:t>
        <w:br/>
        <w:t>лова| // Мир Евразии. - 2004. -Хо7.-С.4-11.</w:t>
        <w:br/>
        <w:t>Интервью американскому журналисту, | спецкору газет</w:t>
        <w:br/>
        <w:t>«Вашингтон Таймс» и«Нью-Йорк Таймс» Кристоферу Палу)</w:t>
        <w:br/>
        <w:t>/І Казахстан. правда.- 2003. - 15 февр. (Ко47-48).-С.1.</w:t>
        <w:br/>
        <w:t>Интервью и статьи Президента РК Н.А. Назарбаева в</w:t>
        <w:br/>
        <w:t>СМИ в 2003 году // Один год Президента. 2003 / Сост.</w:t>
      </w:r>
    </w:p>
    <w:p>
      <w:r>
        <w:t>Ж.К.Туймебегев. - Астана, 2004. - С. 694-753.</w:t>
        <w:br/>
        <w:t>Казахстан - пример содружества конфессий и этносов:</w:t>
        <w:br/>
        <w:t>ПАнтервьо Президента РК франц. газ. «Ле Круа» / Подгот.</w:t>
        <w:br/>
        <w:t>А.Тараков| // Казахстан. правда.- 2003.-8 февр.- С.1.</w:t>
        <w:br/>
        <w:t>Казахстан состоялся как равноправный партнер мирового</w:t>
        <w:br/>
        <w:t>сообіцества:. ПИнтервью Президента РК журн. «Коммер-</w:t>
        <w:br/>
        <w:t>сантьвласть» («Власть») Россия/ Записали: Н.Вардуль, Г.Сысоен)</w:t>
        <w:br/>
        <w:t>| Казахстан. правда. - 2003.--7 февр.(Ко37-38).-С.2.</w:t>
        <w:br/>
        <w:t>Меня зовут совершить хадж...: |Беседа Президента Респу-</w:t>
        <w:br/>
        <w:t>блики Казахстан со спец. кор. «Родной газеты» об идее про-</w:t>
        <w:br/>
        <w:t>ведения сьезда лидеров ведуших мировых конфессий | //</w:t>
        <w:br/>
        <w:t>Казахстан. правда.- 2003.- 4 окт. (Ҡо 284-285). -С,1</w:t>
        <w:br/>
        <w:t>Мы тратим огромные силы и средства, чтобы обезопа-</w:t>
        <w:br/>
        <w:t>сить себя и прикрыть Россиюо: (Беседа с Президентом</w:t>
        <w:br/>
        <w:t>РК / Беседовал Д. Воскобойников) // Известия. - 2003.</w:t>
        <w:br/>
        <w:t>- 30 дек. - С.З.</w:t>
        <w:br/>
        <w:t>На прочном фундаменте дружбы: ІС пресс-конф. во время</w:t>
        <w:br/>
        <w:t>визита Президента РК в Турцию) // Деловой мир. - 2003.</w:t>
        <w:br/>
        <w:t>- Қо28.-С.31-33.</w:t>
        <w:br/>
        <w:t>Президент Н. Назарбаев считает себя «компетентным</w:t>
        <w:br/>
        <w:t>оптимистом»: (Казахстан инициирует переход на новый</w:t>
        <w:br/>
        <w:t>2394.</w:t>
        <w:br/>
        <w:t>2395.</w:t>
        <w:br/>
        <w:t>2397.</w:t>
        <w:br/>
        <w:t>2398.</w:t>
        <w:br/>
        <w:t>2399.</w:t>
        <w:br/>
        <w:t>2400.</w:t>
        <w:br/>
        <w:t>Я хорошо энаю себе цену. Она выше моей зарплаты //</w:t>
        <w:br/>
        <w:t>Дитер. - 2007. - 8 июня.- С. 1,4-5. Глава государства отве-</w:t>
        <w:br/>
        <w:t>тил на вопросы, заданные посредством Интернета.</w:t>
        <w:br/>
        <w:t>2008</w:t>
        <w:br/>
        <w:t>Ана тіліміз алтын тұғырда тұрады // Егемен Қазақстан.</w:t>
        <w:br/>
        <w:t>- 2008. - 4 маус. (Х164 / 165). - 2 6. (ҚР Президенті</w:t>
        <w:br/>
        <w:t>Н.Ә.Назарбаевтың қазақ тілді ғазеттерге бертен сұхбаты 1.</w:t>
        <w:br/>
        <w:t>. Біз ортақ тіл таба білдік және мұнда шешілмеген мәселе жоқ</w:t>
        <w:br/>
        <w:t>// Президент және Халық. -2008.-5 желт. (Хо49).-1-26.ІҚР</w:t>
        <w:br/>
        <w:t>Президентінің «Интерфакс» ақпарат агенттігіне, «Россий-</w:t>
        <w:br/>
        <w:t>ская газета» мен «Вести» телеарнасына берген сұхбатынан!.</w:t>
        <w:br/>
        <w:t>Бірлік табысқа жеткізеді // Үкімет бюллетені - Правитель-</w:t>
        <w:br/>
        <w:t>ственный бюллетень. --2008.- Ко5.-- 15-25 б.Г(ҚР Президенті</w:t>
        <w:br/>
        <w:t>Н.Ә.Назарбаевтың отандық телеарналарда отанымыздың</w:t>
        <w:br/>
        <w:t>өсіп-өркендеуі, елдік мәселелер, халықаралық геосаяси</w:t>
        <w:br/>
        <w:t>жағдай сияқты бүгінгі күннің проблемалары жайында</w:t>
        <w:br/>
        <w:t>берген сұхбаты).</w:t>
        <w:br/>
        <w:t>ҚР Президентінің шетелдерге сапарлары, кездесулері,</w:t>
      </w:r>
    </w:p>
    <w:p>
      <w:r>
        <w:t>сөйлеген сөздері мен сұхбаттары: (Сәуір-маусым 2008 жыл)</w:t>
        <w:br/>
        <w:t>|! Дипломатия жаршысы “Вестн. дипломатий.-2008.- Қо</w:t>
        <w:br/>
        <w:t>2.-9-27 б.</w:t>
        <w:br/>
        <w:t>Менің ел басшысы ретіндегі де, қазақ ретіндегі де пары-</w:t>
        <w:br/>
        <w:t>зым - қазақ тілін өркендету: (Елбасының 29 мамыр күні</w:t>
        <w:br/>
        <w:t>Ақордада бір топ қазақ тілді БАҚ басшыларына бер-</w:t>
        <w:br/>
        <w:t>ген сұхбаты / Әңгімелескендер С.Абдрахманов, Н.Жүсіп,</w:t>
        <w:br/>
        <w:t>Ш.Паттеев, Ж.Шаштайұлы, М.Тәж-Мұрат) // Жас Қазақ</w:t>
        <w:br/>
        <w:t>үні.- 2008.-- 10 маусым.</w:t>
        <w:br/>
        <w:t>«Путиндік бағыт» сақталады, Ресейдің басқа балама жолы</w:t>
        <w:br/>
        <w:t>жоқ // Дала мен қала.- 2008. -29 ақпан (Хо8),-2-3 6. |ҚР</w:t>
        <w:br/>
        <w:t>Елбасы Н.Назарбаевтың «РИА Новости» агенттігінің Бас</w:t>
        <w:br/>
        <w:t>редакторы мен «Российская газета» басылымына берген</w:t>
        <w:br/>
        <w:t>сұхбаты).</w:t>
        <w:br/>
        <w:t>Н.Ә. НАЗАРБАЕВ</w:t>
        <w:br/>
        <w:t>349</w:t>
        <w:br/>
        <w:t>БИОБИБЛИОГАФИЯ</w:t>
        <w:br/>
        <w:t>344</w:t>
        <w:br/>
        <w:t>2350.</w:t>
        <w:br/>
        <w:t>2351.</w:t>
        <w:br/>
        <w:t>2352.</w:t>
        <w:br/>
        <w:t>2353.</w:t>
        <w:br/>
        <w:t>2354.</w:t>
        <w:br/>
        <w:t>2355.</w:t>
        <w:br/>
        <w:t>2356.</w:t>
        <w:br/>
        <w:t>2357.</w:t>
        <w:br/>
        <w:t>2358.</w:t>
        <w:br/>
        <w:t>Үлкен мақсаттар жолында // Егемен Қазақстан.- 2006.-16</w:t>
        <w:br/>
        <w:t>маусым (Ко 136).-26. Шанхай ынтымақтастық ұйымының</w:t>
        <w:br/>
        <w:t>бес жылдығына орай ойластырылған кезекті саммитке</w:t>
        <w:br/>
        <w:t>қатысу үшін Шанхайға келген ҚР Президентінің Қытайдың</w:t>
        <w:br/>
        <w:t>жетекші БАҚ тілшілеріне берген сұхбаты.</w:t>
        <w:br/>
        <w:t>Будуіцее Казахстана - в открытости миру: (Интервью о</w:t>
        <w:br/>
        <w:t>внешней политике РК / Интервью вел Б. Габдуллин) //</w:t>
        <w:br/>
        <w:t>Сепіга! Авіаз Мопіюг. - 2006. -9 июня (Ко23).-С.1,4,5.</w:t>
        <w:br/>
        <w:t>В контексте несомненных достижений: ГИнтервью Нурсул-</w:t>
        <w:br/>
        <w:t>тана Назарбаева корреспондентам ведуших СМИ КНРв</w:t>
        <w:br/>
        <w:t>преддверии шестой встречи Совета глав государств- чле-</w:t>
        <w:br/>
        <w:t>нов ШОС |// Казахстан. правда. - 2006. - 16 июня.-С.2.</w:t>
        <w:br/>
        <w:t>Интервью Главы тосударства Нурсултана Назарбаева</w:t>
        <w:br/>
        <w:t>по итогам переговоров с Президентом России Владими-</w:t>
        <w:br/>
        <w:t>ром Путиным в Сочи // Дипломатический курьер. - 2006.</w:t>
        <w:br/>
        <w:t>- Ко2.-С.172-174. Осотрудничестве России и Казахстана.</w:t>
      </w:r>
    </w:p>
    <w:p>
      <w:r>
        <w:t>Интервью Президента РК Н. Назарбаева газете «Россий-</w:t>
        <w:br/>
        <w:t>ская газета» // Дипломатический курьер.--2006.- Хо2.-С.</w:t>
        <w:br/>
        <w:t>169-172. О сотрудничестве России и Казахстана.</w:t>
        <w:br/>
        <w:t>Интервью Президента РК Н. Назарбаева корреспонден-</w:t>
        <w:br/>
        <w:t>там ведуших СМИ КНР вучастии ШОС // Деловой Казах-</w:t>
        <w:br/>
        <w:t>стан. - 2006. - 16 июня (Хе 20). - С. 7; Дипломатический</w:t>
        <w:br/>
        <w:t>курьер. - 2006.- Хо2.- С. 194-196.</w:t>
        <w:br/>
        <w:t>Исцеление: О дек. событиях 1986 г. в Алматы / Бесед. спец,</w:t>
        <w:br/>
        <w:t>кор. журн. «Дружба народов» А. Никишина // Желтоксан</w:t>
        <w:br/>
        <w:t>- 86: Статьи и публикации за 1986-1995 / Сост.: Б. Абдыта-</w:t>
        <w:br/>
        <w:t>лиев, Н. Жумахан, Б. Корпебайулы, А. Сарым. - Алматы,</w:t>
        <w:br/>
        <w:t>2006.- Кн.6.- С. 64-93.</w:t>
        <w:br/>
        <w:t>Казахи - европейцы, а не азиаты // Начнем с понедель-</w:t>
        <w:br/>
        <w:t>ника. - 2006. - 6-12 окт. (Хо 39).- С. 1,5. Интервьо Прези-</w:t>
        <w:br/>
        <w:t>дента РК инфор. агенству ВВС во время визита в США.</w:t>
        <w:br/>
        <w:t>Казахстанский прорыв: ПИнтервыо Президента РК / Записал</w:t>
        <w:br/>
        <w:t>О. Көятковский | // Казахстан. правда. - 2006. - 30 дек.- С.2-3.</w:t>
        <w:br/>
        <w:t>БИОБИБЛИОГАФИЯ</w:t>
        <w:br/>
        <w:t>32</w:t>
        <w:br/>
        <w:t>2331.</w:t>
        <w:br/>
        <w:t>2332.</w:t>
        <w:br/>
        <w:t>2333.</w:t>
        <w:br/>
        <w:t>2334.</w:t>
        <w:br/>
        <w:t>2335.</w:t>
        <w:br/>
        <w:t>2336.</w:t>
        <w:br/>
        <w:t>2337.</w:t>
        <w:br/>
        <w:t>2338.</w:t>
        <w:br/>
        <w:t>2339.</w:t>
        <w:br/>
        <w:t>2340.</w:t>
        <w:br/>
        <w:t>«Приезжаю сюда с особыми чувствами» |Эксклюзивное</w:t>
        <w:br/>
        <w:t>интервью Президента РК областным газетам «Индустри-</w:t>
        <w:br/>
        <w:t>альная Караганда» и «Орталық Қазақстан») // Индустр.</w:t>
        <w:br/>
        <w:t>Караганда. - 2005. - 18 июня.- С.1-2.</w:t>
        <w:br/>
        <w:t>Признанный в мире лидер: (Прямой эфир) // Страна и</w:t>
        <w:br/>
        <w:t>мир.-2005.-26авғ.-С. 1,2.</w:t>
        <w:br/>
        <w:t>Стабильность- основа независимости // Казахстан. правда.</w:t>
        <w:br/>
        <w:t>- 2005. - 23 окт. - С. 1-2. Интервью журналистам ведуіцих</w:t>
        <w:br/>
        <w:t>респ. СМИ нахануне Дня республики.</w:t>
        <w:br/>
        <w:t>Столичная область должна соответствовать своему ста-</w:t>
        <w:br/>
        <w:t>тусу // Акмол. правда. - 2005.- 20 авг.- С. 1-2. Эксклюзив-</w:t>
        <w:br/>
        <w:t>ноеинтервью обл. тазетам «Арқа ажары» и «Акмолинская</w:t>
      </w:r>
    </w:p>
    <w:p>
      <w:r>
        <w:t>правда».</w:t>
        <w:br/>
        <w:t>Там, где единство - там процветание: (Прямой эфир 24</w:t>
        <w:br/>
        <w:t>авг. 2005 г.| // Казахст. полиция. - 2005.- Қо9.-С.1-16.</w:t>
        <w:br/>
        <w:t>Уверен, в области есть болылой потенциал инноваци-</w:t>
        <w:br/>
        <w:t>онного развития: ПИнтервью Президента Казахстана обл.</w:t>
        <w:br/>
        <w:t>газетам «Орал өңірі» и «Приуралье»|// Приуралье.-2005.</w:t>
        <w:br/>
        <w:t>-17 мая.-С.1</w:t>
        <w:br/>
        <w:t>Честный диалог с народом // Страна и мир. - 2005. - 9</w:t>
        <w:br/>
        <w:t>сент. (Хо36).- С.9. Публикация ответов Главы государства</w:t>
        <w:br/>
        <w:t>по социальным и экономическим вопросам. «Ақ Орда»,</w:t>
        <w:br/>
        <w:t>Астана.</w:t>
        <w:br/>
        <w:t>Четыреста миллиардов наличными. И даже больше:</w:t>
        <w:br/>
        <w:t>Почему с повышением зарплаты бюджетникам резко коз-</w:t>
        <w:br/>
        <w:t>росли цены?: (Ответ Президента РК на вопрос в прямом</w:t>
        <w:br/>
        <w:t>эфире / Записала И.Нос| // Казахстан. правда. - 2005. -19</w:t>
        <w:br/>
        <w:t>нояб.- С.9.</w:t>
        <w:br/>
        <w:t>Я не знаю ни одного человека, который не любил бы</w:t>
        <w:br/>
        <w:t>Алматы // Веч. Алматы. - 2005. - 10 сент. - С. 1,2. Интер-</w:t>
        <w:br/>
        <w:t>вью газете «Вечерний Алматы».</w:t>
        <w:br/>
        <w:t>Я словна ветер не бросаю: Высгунление президента в пря-</w:t>
        <w:br/>
        <w:t>мом эфире // Экспресс К.- 2005- 1 сент.- С.4-5.</w:t>
        <w:br/>
        <w:t>БИОБИБЛИОГАФИЯ</w:t>
        <w:br/>
        <w:t>348</w:t>
        <w:br/>
        <w:t>2385.</w:t>
        <w:br/>
        <w:t>2386.</w:t>
        <w:br/>
        <w:t>2387.</w:t>
        <w:br/>
        <w:t>2388.</w:t>
        <w:br/>
        <w:t>2389.</w:t>
        <w:br/>
        <w:t>2390.</w:t>
        <w:br/>
        <w:t>2391.</w:t>
        <w:br/>
        <w:t>2392.</w:t>
        <w:br/>
        <w:t>К/СЕШ., шесть нулей, единиц: ІИнтернет-конф. Прези-</w:t>
        <w:br/>
        <w:t>дента РК Н. Назарбаева / Подгот. А.Иванилова, Б.Омар)</w:t>
        <w:br/>
        <w:t>/// Новое поколение. - 2007.-8 июня.-С. 1,2.</w:t>
        <w:br/>
        <w:t>Мы должны быть терпимыми друғ к другу: ПИнтервью</w:t>
        <w:br/>
        <w:t>Президента РК ведутцим авторских программ казахстан-</w:t>
        <w:br/>
        <w:t>ских телеканалов / Подгот. П. Карпатов| // Экспресс Қ. -</w:t>
        <w:br/>
        <w:t>2007.- 11 апр.- С.3.</w:t>
        <w:br/>
        <w:t>Мы должны собирать таланты: ПИнтервью Президента РҚ</w:t>
        <w:br/>
        <w:t>о внеочеред. сьезде партии «Нур Отан», столице респу-</w:t>
        <w:br/>
        <w:t>блики и политике / Подготовила Л. Ержанова) // Веч.</w:t>
        <w:br/>
        <w:t>Астана.-2007.-7 июля.- С.4.</w:t>
      </w:r>
    </w:p>
    <w:p>
      <w:r>
        <w:t>Мы начинаем болышое дело: ГИнтернет-конференция Пре-</w:t>
        <w:br/>
        <w:t>зидента РК / Подгот. О. Петерс и А. Балтабаев) // Казах-</w:t>
        <w:br/>
        <w:t>стан. правда. - 2007. - 8 июня. - С.2-6.</w:t>
        <w:br/>
        <w:t>Новый Қазахстан. Разговор о стране // Казахстан. правда,</w:t>
        <w:br/>
        <w:t>-2007.--10апр.- С. 1-3. Интервью с ведушцими авторских</w:t>
        <w:br/>
        <w:t>программ респ. телеканалов.</w:t>
        <w:br/>
        <w:t>Нужна стабильность для успешного развития страны //</w:t>
        <w:br/>
        <w:t>Начнем с понедельника. - 2007. - 4-10 мая (Хо 12).-С.3.</w:t>
        <w:br/>
        <w:t>Интервью Президента РК в период визита в Бишкек кыр-</w:t>
        <w:br/>
        <w:t>гызским СМИ.</w:t>
        <w:br/>
        <w:t>О чем рассказал президент (Интервью Президента РК</w:t>
        <w:br/>
        <w:t>испанской газете ЕІ Раіз / Пилар Боне| // Моск. комсомо-</w:t>
        <w:br/>
        <w:t>лең. - 2007.-11-18 апр. - С.6-7.</w:t>
        <w:br/>
        <w:t>Президент Нурсултан Назарбаев - о государственной</w:t>
        <w:br/>
        <w:t>политикев аграрном секторе // Экономика и право Казах-</w:t>
        <w:br/>
        <w:t>“стана. - 2007. - Ко1.- С. 25-26. Интервью Н. Назарбаева</w:t>
        <w:br/>
        <w:t>2393.</w:t>
        <w:br/>
        <w:t>газете «Казахстанская правда» в канун Нового года.</w:t>
        <w:br/>
        <w:t>Рывок в будушцее: (|Интервью Президента РК ведушим</w:t>
        <w:br/>
        <w:t>авторских программ 4-х республиканских телеканалор</w:t>
        <w:br/>
        <w:t>І Беседу вел Б. Габдуллин| // Сепіта! Авіз Мопіюог. - 2007.</w:t>
        <w:br/>
        <w:t>- 13 апр. (Хо14). - С. 1,4-5; Страна и мир. - 2007. - 13 апр.</w:t>
        <w:br/>
        <w:t>(5215).-С. 1-6.</w:t>
        <w:br/>
        <w:t>2452.</w:t>
        <w:br/>
        <w:t>2453.</w:t>
        <w:br/>
        <w:t>2454.</w:t>
        <w:br/>
        <w:t>2455.</w:t>
        <w:br/>
        <w:t>Нурсултан Назарбаев: «Меня отец посадил на коня в пять</w:t>
        <w:br/>
        <w:t>дет, иястех пор на коне» // Президент Н.А. Назарбаев и</w:t>
        <w:br/>
        <w:t>современный Казахстан: Сб. докум. и материалов в трех</w:t>
        <w:br/>
        <w:t>томах / Отв.ред. Б.К.Султанов.- Алматы: КИСИ при Пре-</w:t>
        <w:br/>
        <w:t>зиденте РК, 2010.-Т.2.- С. 268-272.</w:t>
        <w:br/>
        <w:t>2011</w:t>
        <w:br/>
        <w:t>2011 жыл- тәуелсіз еліміздің дамуындағы тарихи белес //</w:t>
        <w:br/>
        <w:t>Айқын.-- 2011. -29 қаңтар (Хо 17).-1,46.</w:t>
        <w:br/>
        <w:t>Педагог мәртебесін көтеру -ұлт мәртебесін көтеру / Әңг.</w:t>
        <w:br/>
        <w:t>К.Бақриденов // Қазақстан - ?АМАМ. - 2011.- 10 ақп.</w:t>
        <w:br/>
        <w:t>(Хо6).-56.</w:t>
        <w:br/>
        <w:t>ШОС: десять лет истории // «Российская газета» (Москва),</w:t>
        <w:br/>
        <w:t>03.06.2011).</w:t>
        <w:br/>
        <w:t>Н.Ә.НАЗАРБАЕВ</w:t>
        <w:br/>
        <w:t>357</w:t>
      </w:r>
    </w:p>
    <w:p>
      <w:r>
        <w:t>БИОБИБЛИОГАФИЯ</w:t>
        <w:br/>
        <w:t>358</w:t>
        <w:br/>
        <w:t>ЕҢБЕКТЕРІНІҢ ӘЛІПБИЛІК КӨРСЕТКІШІ</w:t>
        <w:br/>
        <w:t>АЛФАВИТНЫЙ УКАЗАТЕЛЬ ТРУДОВ</w:t>
        <w:br/>
        <w:t>АГРНАВЕТІСАТ. ІМРЕХ ОЕ УОКК5</w:t>
        <w:br/>
        <w:t>1986 жылғы желтоқсан- ұлттық сана-сезімді қалыптастырудағы</w:t>
        <w:br/>
        <w:t>маңызды кезең -508</w:t>
        <w:br/>
        <w:t>1986 жылғы Желтоқсан оқиғасының 5 жылдығына арналған</w:t>
        <w:br/>
        <w:t>митингіде сөйлеген сөзі - 220</w:t>
        <w:br/>
        <w:t>1986 жылдың желтоқсаны - Қазақстан тәуелсіздігінің хабар-</w:t>
        <w:br/>
        <w:t>шысы -509</w:t>
        <w:br/>
        <w:t>1991 жылы 15 қараша Қазақ ССР Президенттігіне кандидат</w:t>
        <w:br/>
        <w:t>Н.Ә.Назарбаевпен өткен кездесуге қатысқан Алматы</w:t>
        <w:br/>
        <w:t>қаласы және Алматы облысы сайлаушыларының респуб-</w:t>
        <w:br/>
        <w:t>ликаның бардық сайлау округіне Үндеуі- 221</w:t>
        <w:br/>
        <w:t>1998 жыл--2030 стратегиясын жүзеге асыра бастау жылы болуы</w:t>
        <w:br/>
        <w:t>тиіс -585</w:t>
        <w:br/>
        <w:t>1999-2000. Ғасырлар тоғысындағы Қазақстан - 1567</w:t>
        <w:br/>
        <w:t>2006-2009. Қоғам өмірін демократияландырудың жаңа қадамы</w:t>
        <w:br/>
        <w:t>және қаржы дағдарысын еңсеру жылдары - 1568</w:t>
        <w:br/>
        <w:t>2011 жыл - тәуелсіз еліміздің дамуындағы тарихи белес- 1843</w:t>
        <w:br/>
        <w:t>2030 - стратегиясын жүзеге асыру - жастардың еншісінде- 677</w:t>
        <w:br/>
        <w:t>СІЛО, Қазақстан -- 1569</w:t>
        <w:br/>
        <w:t>УШ Түркі тілдес мемлекет басшылары саммитінің Анталия</w:t>
        <w:br/>
        <w:t>декларациясы - 1257</w:t>
        <w:br/>
        <w:t>ХХІ ғасыр - ядролық қатерден құтылатын ғасыр - 878</w:t>
        <w:br/>
        <w:t>ХХІ ғасырға халық лайықты рухани байлықпен енуге тиіс</w:t>
        <w:br/>
        <w:t>- 879 )</w:t>
        <w:br/>
        <w:t>Абай мен Пушкин - қазақ және орыс мәдениеттерінің өзара</w:t>
        <w:br/>
        <w:t>тығыз ықпалдасуының нышаны - 1258</w:t>
        <w:br/>
        <w:t>Абай туралы сөз - Слово об Абае- У/оға оп Аһау- 454</w:t>
        <w:br/>
        <w:t>Абу Даби Плаза Астана - 1381</w:t>
        <w:br/>
        <w:t>БИОБИБЛИОГАФИЯ</w:t>
        <w:br/>
        <w:t>352</w:t>
        <w:br/>
        <w:t>2416.</w:t>
      </w:r>
    </w:p>
    <w:p>
      <w:r>
        <w:t>2417.</w:t>
        <w:br/>
        <w:t>2418.</w:t>
        <w:br/>
        <w:t>2419.</w:t>
        <w:br/>
        <w:t>2420.</w:t>
        <w:br/>
        <w:t>2421.</w:t>
        <w:br/>
        <w:t>2422.</w:t>
        <w:br/>
        <w:t>2423.</w:t>
        <w:br/>
        <w:t>Мы не собираемся подражать Венесуэле или России:</w:t>
        <w:br/>
        <w:t>|Фрагменты из интервью Президента Казахстана фр. газете</w:t>
        <w:br/>
        <w:t>Ге Ніраго) // Реіго!ешта, - 2008.- Хо4.-С.6-8.</w:t>
        <w:br/>
        <w:t>Надежный союзник: Беседа / Записал В. Фронин // Россий-</w:t>
        <w:br/>
        <w:t>ская газета.- 2008. -22 февр. (Хе 13).--С.4. Оҡазахстанеко-</w:t>
        <w:br/>
        <w:t>российских отношениях.</w:t>
        <w:br/>
        <w:t>Россия и Казахстан стали ближе: ГИнтервьюо президент-</w:t>
        <w:br/>
        <w:t>ских выборах в России и каз.-рос. полит. отношениях /</w:t>
        <w:br/>
        <w:t>Записали С.Миронюқ, В. Фронин|// Страна и мир.--2008.</w:t>
        <w:br/>
        <w:t>-29 февр. (Хв8).- С.3,5.</w:t>
        <w:br/>
        <w:t>Строя Астану, мы всему миру показали возможности</w:t>
        <w:br/>
        <w:t>Казахстана // Дайджест. Кг. - 2008. - 9 июня (Хо 14).-С.1.</w:t>
        <w:br/>
        <w:t>Из интервью Президента РК Н. Назарбаева журналистам</w:t>
        <w:br/>
        <w:t>казахскоязычных СМИ.</w:t>
        <w:br/>
        <w:t>У нас с Россией договор о вечной дружбе: |Фрагменты</w:t>
        <w:br/>
        <w:t>беседы Н. Назарбаева с журналистами, прибывшими на</w:t>
        <w:br/>
        <w:t>празднование 10-летия Астаны / Записал А.Гамов|// Комс.</w:t>
        <w:br/>
        <w:t>правда. Казахстан. - 2008. - 5 июля.- С. 10-11.</w:t>
        <w:br/>
        <w:t>2009</w:t>
        <w:br/>
        <w:t>БАҚ-тың басына бұлт үйірілді: Қазақстан Республика-</w:t>
        <w:br/>
        <w:t>сының Президенті Н.Ә.Назарбаев мырзаға / Ерғалиева</w:t>
        <w:br/>
        <w:t>Г., Сәрсенбайұлы Р., Бапи Е., Макушина О. // Жас Алаш.</w:t>
        <w:br/>
        <w:t>- 2009. -23 сәуір (Хо 33).- 1 б.</w:t>
        <w:br/>
        <w:t>Бізді ортақ болашағымыз біріктіреді | Дала мен қала.-</w:t>
        <w:br/>
        <w:t>2009.-16 қараша (Ко45).-1,46.ҚР Президенті Нұрсұлтан</w:t>
        <w:br/>
        <w:t>Назарбаев «Хабар», «Қазақстан», «Астана» телеарналары</w:t>
        <w:br/>
        <w:t>мен Қазақ радиосының тікелей эфирінен отандастары-</w:t>
        <w:br/>
        <w:t>мызды толғандырған сауалдарға жауап берді.</w:t>
        <w:br/>
        <w:t>Ел мен Елбасы арасындағы етене байланыс |ҚР Президенті</w:t>
        <w:br/>
        <w:t>Нұрсұлтан Әбішұлы Назарбаевпен тікелей эфир арқылы</w:t>
        <w:br/>
        <w:t>сұхбат / Дайынд. Н.Жеңіс) // Айқын. - 2009. -- 14 қарапа (М0</w:t>
        <w:br/>
        <w:t>214,.-1,26.</w:t>
        <w:br/>
        <w:t>2408.</w:t>
        <w:br/>
        <w:t>2409.</w:t>
        <w:br/>
        <w:t>2410.</w:t>
      </w:r>
    </w:p>
    <w:p>
      <w:r>
        <w:t>2411.</w:t>
        <w:br/>
        <w:t>2412.</w:t>
        <w:br/>
        <w:t>2413.</w:t>
        <w:br/>
        <w:t>2414.</w:t>
        <w:br/>
        <w:t>2415.</w:t>
        <w:br/>
        <w:t>Интервью Президента Республики Казахстан</w:t>
        <w:br/>
        <w:t>Н.А.Назарбаева ведуіцим авторских программ казах-</w:t>
        <w:br/>
        <w:t>станских телеканалов (9 апр. 2007 г.) / Интервью брали:</w:t>
        <w:br/>
        <w:t>Н.Манап, Ф.Курепин, А.Байтасов, Б. Габдуллин // Казах-</w:t>
        <w:br/>
        <w:t>стан. правда. - 2007. - 10 апр.- С. 1,2,3; Президенттің бір</w:t>
        <w:br/>
        <w:t>жылы. 2007 / Сост. Б.К. Байбек. - Астана,2008.- С. 529-559;</w:t>
        <w:br/>
        <w:t>Интервью Президента Республики Казахстан Н.А. Назар-</w:t>
        <w:br/>
        <w:t>баева тазете «Франкфуртер Альгемайне» (31 янв. 2007 г.)//</w:t>
        <w:br/>
        <w:t>Один год Президента. 2007 / Сост. Б.К. Байбек. - Астана,</w:t>
        <w:br/>
        <w:t>2008. - С.508-518.</w:t>
        <w:br/>
        <w:t>Интервью Президента Республики Казахстан Н.А. Назар-</w:t>
        <w:br/>
        <w:t>баева испанской тазете «ЕІ Раів» (25 март 2007 г.) // Один</w:t>
        <w:br/>
        <w:t>год Президента. 2007 / Сост. Б.К. Байбек. - Астана, 2008.</w:t>
        <w:br/>
        <w:t>- С. 526-529.</w:t>
        <w:br/>
        <w:t>Интервьо Президента Республики Казахстан Н.А. Назар-</w:t>
        <w:br/>
        <w:t>баева обіцеарабской тазете «Аль-Шарк Аль-Асуат» ( 25</w:t>
        <w:br/>
        <w:t>март 2007 г.) // Один год Президента. 2007 / Сост. Б.К. Бай-</w:t>
        <w:br/>
        <w:t>бек. - Астана, 2008.- С. 518-526.</w:t>
        <w:br/>
        <w:t>Интервью Президента Республики Казахстан Н.А.Назар-</w:t>
        <w:br/>
        <w:t>баева российскому телеканалу «Вести» (16 авг. 2007 г.) //</w:t>
        <w:br/>
        <w:t>Один год Президента. 2007 / Сост. Б.Қ. Байбек. - Астана,</w:t>
        <w:br/>
        <w:t>2008. - С. 627-629.</w:t>
        <w:br/>
        <w:t>Интервью Президента Республики Қазахстан Н.А. Назар-</w:t>
        <w:br/>
        <w:t>баева российскому телеканалу «Вести» (6 июля 2007 г.) //</w:t>
        <w:br/>
        <w:t>Один год Президента. 2007 / Сост. Б.К. Байбек. - Астана,</w:t>
        <w:br/>
        <w:t>2008. - С. 621-626.</w:t>
        <w:br/>
        <w:t>Интервью Президента Республики Казахстан Н.А.</w:t>
        <w:br/>
        <w:t>Назарбаева румынской ежедневной газете «Адевәруд»</w:t>
        <w:br/>
        <w:t>(6 июля 2007 г.) // Один год Президента. 2007 / Сост. Б.К.</w:t>
        <w:br/>
        <w:t>Байбек. - Астана, 2008. - С. 629-634.</w:t>
        <w:br/>
        <w:t>Интернет-конференция Президента Республики Казах-</w:t>
        <w:br/>
        <w:t>стан Н.А. Назарбаева (7 июня 2007 г.) // Один год Прези-</w:t>
        <w:br/>
        <w:t>дента. 2007 / Сост. Б.К. Байбек. - Астана, 2008.- С. 560-594.</w:t>
        <w:br/>
        <w:t>Н.Ә. НАЗАРБАЕВ</w:t>
        <w:br/>
        <w:t>35</w:t>
        <w:br/>
        <w:t>Адалдық пен адамгершіліктің, әділеттілік пен ізгіліктің алып</w:t>
        <w:br/>
        <w:t>жыршысы - 510,678</w:t>
        <w:br/>
        <w:t>Адам әлеуетінің дамуы - Тәуелсіздіктің басты құндылығы- 1382</w:t>
        <w:br/>
        <w:t>Адамзаттың Абайы - 455</w:t>
      </w:r>
    </w:p>
    <w:p>
      <w:r>
        <w:t>Адамзаттың Айтматовы - 1466</w:t>
        <w:br/>
        <w:t>Адамзаттың амандығы жолында- 1017</w:t>
        <w:br/>
        <w:t>Азаматтардың құқықтары мен еркіндігін қорғау - мемлекет-</w:t>
        <w:br/>
        <w:t>тігімізді нығайтудың маңызды мәселесі- 819</w:t>
        <w:br/>
        <w:t>Азаттық айдыны ақиқатпен айшықты- 380</w:t>
        <w:br/>
        <w:t>Азияға қауіпсіздік пен тұрақтылық жүйесі қажет - 586</w:t>
        <w:br/>
        <w:t>Азиядағы өзара ықпалдастық және сенім шаралары жөніндегі</w:t>
        <w:br/>
        <w:t>кеңестің Екінші Саммиті- 1259</w:t>
        <w:br/>
        <w:t>Айқын мақсат ұстанған еліміз - 1260</w:t>
        <w:br/>
        <w:t>Аймақтық интеграция және еуразияшылдық - 1093</w:t>
        <w:br/>
        <w:t>Академияның нық қадамдары - 1261</w:t>
        <w:br/>
        <w:t>Ақ тілекпен, Астана! - 1466</w:t>
        <w:br/>
        <w:t>Ақиық ақынның асыл аманаты - 1018</w:t>
        <w:br/>
        <w:t>Ақыл-ой парасаттылығына сенім - 184</w:t>
        <w:br/>
        <w:t>Алаш арыстары бізге ту көтеруді табыстап кетті - 1467</w:t>
        <w:br/>
        <w:t>Алашқа айбын болған арыстар - 679</w:t>
        <w:br/>
        <w:t>Алға қарайтын кез келді. Іске кірісетін кез келді. Ерік-жігерімізді</w:t>
        <w:br/>
        <w:t>танытатын кез келді. Өмірді өзгертетін кез келді- 680</w:t>
        <w:br/>
        <w:t>Алға қойған мақсатқа жету үшін біз бірге болуымыз керек- 1262</w:t>
        <w:br/>
        <w:t>Алғашқы сапардың абыройлы жүгі- 1263</w:t>
        <w:br/>
        <w:t>Алматы- тәуелсіздіктің алтын бесігі- 1156</w:t>
        <w:br/>
        <w:t>Алматы облыстық партия конференциясында сөйлеген сөзі- 110</w:t>
        <w:br/>
        <w:t>Алматыда Президент Н.Назарбаевтың төрағалық етуімен Халық-</w:t>
        <w:br/>
        <w:t>аралық Аралды құтқару қорының (ХАҚҚ) құрылтайшы мем-</w:t>
        <w:br/>
        <w:t>лекеттер басшыларының саммиті болып өтті- 1570</w:t>
        <w:br/>
        <w:t>Алтын адамдай қазынасы бар елдің болашағы да биік- 681</w:t>
        <w:br/>
        <w:t>Алыста жүрген ағайындарға ақ тілек- 268</w:t>
        <w:br/>
        <w:t>Альпі биігінен көрінген ел мүддесі - 1571</w:t>
        <w:br/>
        <w:t>Ана тіліміз алтын тұғырда тұрады - 1468</w:t>
        <w:br/>
        <w:t>Англия сапары әлемдік БАҚ айнасында - 1264</w:t>
        <w:br/>
        <w:t>Н.Ә. НАЗАРБАЕВ</w:t>
        <w:br/>
        <w:t>359</w:t>
        <w:br/>
        <w:t>2424.</w:t>
      </w:r>
    </w:p>
    <w:p>
      <w:r>
        <w:t>2425.</w:t>
        <w:br/>
        <w:t>2426.</w:t>
        <w:br/>
        <w:t>2427.</w:t>
        <w:br/>
        <w:t>2428.</w:t>
        <w:br/>
        <w:t>2429.</w:t>
        <w:br/>
        <w:t>2430.</w:t>
        <w:br/>
        <w:t>2431,</w:t>
        <w:br/>
        <w:t>Елбасы екі сағат елу минут ел көкейіндегі сұрақтарға</w:t>
        <w:br/>
        <w:t>жауап берді, оның ішінде Алматы тұрғындары да қаржы</w:t>
        <w:br/>
        <w:t>ахуалына байланысты сауалдар жолдады / Әзірлеген</w:t>
        <w:br/>
        <w:t>Д.Анаш // Алматы ақшамы. - 2009. - 14 қараша (У0 133).-</w:t>
        <w:br/>
        <w:t>1-2 6.</w:t>
        <w:br/>
        <w:t>Елбасы елдің сұрақтарына жауап берді // Алқа. - 2009.</w:t>
        <w:br/>
        <w:t>- Хо10.-- 38-47 6.</w:t>
        <w:br/>
        <w:t>Интеллектуалды қоғамсыз еліміздің келешегі болмайды //</w:t>
        <w:br/>
        <w:t>Нұр-Астана. - 2009. - 19 қараша (Хо 46). - 1,3 б. Қазақстан</w:t>
        <w:br/>
        <w:t>Республикасының Президенті Н.Ә.Назарбаевтың 13</w:t>
        <w:br/>
        <w:t>қарашадағы тікелей эфирдегі жауабы.</w:t>
        <w:br/>
        <w:t>Қазақстан алға баса береді. Біз жеңіске жетеміз! // Эконо-</w:t>
        <w:br/>
        <w:t>мика.- 2009. - 19-25 қараша (943 / 44). -1,4-5,6-7 6.; Пре-</w:t>
        <w:br/>
        <w:t>зидент және Халық. - 2009. - 20 қараша (Хо 46).- 1,2-3 б.;</w:t>
        <w:br/>
        <w:t>Анатілі.-2009.--19-25 қараша (Хо 46).-1,4-7 б. Елбасының</w:t>
        <w:br/>
        <w:t>13 қарашада тікелей эфирде берген жауабы.</w:t>
        <w:br/>
        <w:t>Қазақстан жылды жақсы аяқтағалы отыр, бұл - жарқын</w:t>
        <w:br/>
        <w:t>жеңіс |ҚР Президенті «Арна Медиа» холдингініңбұқаралық</w:t>
        <w:br/>
        <w:t>ақпарат құралдары басшыларының сұрақтарына жауап</w:t>
        <w:br/>
        <w:t>берді / Әңгімелескен С.Абдрахманов | // Егемен Қазақстан.</w:t>
        <w:br/>
        <w:t>-2009.-25 желт. (Хо435/437).-16.</w:t>
        <w:br/>
        <w:t>Көңіліміздіорнына түсірді: (Президент Н.Ә.Назарбаевтың</w:t>
        <w:br/>
        <w:t>тікелей желідегі Қазақстан халқымен болған сұхбатынан</w:t>
        <w:br/>
        <w:t>| Дайындаған А.Ахметжанов| // Егемен Қазақстан. - 2009.</w:t>
        <w:br/>
        <w:t>-18 қараша (Хе 379 / 380). -2 6.</w:t>
        <w:br/>
        <w:t>ҚР Президентінің шетелдерге сапарлары, кездесулері,</w:t>
        <w:br/>
        <w:t>сөйлеген сөздері мен сұхбаттары: (Қаңтар-наурыз 2009</w:t>
        <w:br/>
        <w:t>жыл) // Дипломатия жартысы - Вестн. дипломатии. -</w:t>
        <w:br/>
        <w:t>2009.- Ко1.-15-25 б.</w:t>
        <w:br/>
        <w:t>ҚР Президентінің шетелдерге сапарлары, кездесулері,</w:t>
        <w:br/>
        <w:t>сөйлеген сөздері мен сұхбаттары: (2009 ж. шілдесі-</w:t>
        <w:br/>
        <w:t>қыркүйегі) // Дипломатия жаршысы - Вести. дипдома-</w:t>
        <w:br/>
        <w:t>тий. - 2009. - Ке3.-9-16 б.</w:t>
        <w:br/>
        <w:t>Н.Ә. НАЗАРБАЕВ</w:t>
        <w:br/>
        <w:t>353</w:t>
        <w:br/>
        <w:t>БИОБИБЛИОГАФИЯ</w:t>
      </w:r>
    </w:p>
    <w:p>
      <w:r>
        <w:t>364</w:t>
        <w:br/>
        <w:t>Біз өз таңдауымыздан айнымаймыз- 760</w:t>
        <w:br/>
        <w:t>Біз өз тарихымызды өзгелер тұрмақ өзімізге таныта алмай келе</w:t>
        <w:br/>
        <w:t>жатқан халықпыз- 689</w:t>
        <w:br/>
        <w:t>Біз пайда болған проблемаларды дербес шешеміз және тыңға</w:t>
        <w:br/>
        <w:t>жаңа тыныс-тіршілік береміз - 385</w:t>
        <w:br/>
        <w:t>Біз тарихи әзгерістер кезеңін өткердік- 821</w:t>
        <w:br/>
        <w:t>Біз татулық пен бірлікке негізделген тәуелсіз мемлекет орнаттық</w:t>
        <w:br/>
        <w:t>- 1272</w:t>
        <w:br/>
        <w:t>Біз Тәуелсіздікті ақылмен, ата-баба жолымен алдық... - 1700</w:t>
        <w:br/>
        <w:t>Бізге берік топтасқан билік қажет - 887</w:t>
        <w:br/>
        <w:t>Бізді біріктіретін жолды ұсынамын - 1846</w:t>
        <w:br/>
        <w:t>Біздің айқындамамыз- ортақ пікір, өзара құрмет - 515</w:t>
        <w:br/>
        <w:t>Біздің алдымызда үлкен қиындықтар тұр - 337</w:t>
        <w:br/>
        <w:t>Біздің Ата Заңымыз- Қазақстан халқының саналы таңдауы- 1581</w:t>
        <w:br/>
        <w:t>Біздің бағдарымыз-бірігу, қоғамдық прогресс және әлеуметтік</w:t>
        <w:br/>
        <w:t>серіктестік болуға тиіс- 338</w:t>
        <w:br/>
        <w:t>Біздің береке-бірлігіміз өзге елдерге үлгі-өнеге - 1273</w:t>
        <w:br/>
        <w:t>Біздің бір ғана отанымыз бар, ол- Қазақстан - 961</w:t>
        <w:br/>
        <w:t>Біздің елдеріміздің ұқсастықтары көп: Байланыстар баянды</w:t>
        <w:br/>
        <w:t>болады- 1274</w:t>
        <w:br/>
        <w:t>Біздің жолымыз - бірлік жолы - 822</w:t>
        <w:br/>
        <w:t>Біздің мұратымыз-мемлекеттің өркендеуі, оның азаматтарының</w:t>
        <w:br/>
        <w:t>бақыты мен игілігі- 589</w:t>
        <w:br/>
        <w:t>Біздің міндетіміз - мықты мемлекет құру - 888</w:t>
        <w:br/>
        <w:t>Біздің саясатымыз - Қазақстан мен Ресей арасындағы өзара</w:t>
        <w:br/>
        <w:t>түсіністікті тереңдету, сенімсіздік көріністерін толығымен</w:t>
        <w:br/>
        <w:t>жою- 457</w:t>
        <w:br/>
        <w:t>Біздің шаңырағымыздағы тыныштық - өз қолымызда - 458</w:t>
        <w:br/>
        <w:t>Білім мен күш-жігер, мейірім мен қабілет мемлекетіміздің</w:t>
        <w:br/>
        <w:t>игілігіне арналсын - 386</w:t>
        <w:br/>
        <w:t>Білім саласы қызметкерлерінің Қазақстан халқына Үндеуі-459</w:t>
        <w:br/>
        <w:t>Білімсіздер мен біліксіздердің күні өтті- 590</w:t>
        <w:br/>
        <w:t>Бір жылдағы белестер - 273</w:t>
        <w:br/>
        <w:t>Бірлік- біздің қасиетті туымыз - 460, 690</w:t>
      </w:r>
    </w:p>
    <w:p>
      <w:r>
        <w:t>БИОБИБЛИОГАФИЯ</w:t>
        <w:br/>
        <w:t>360</w:t>
        <w:br/>
        <w:t>Ант беру жиналысында сөйлетен сөзі - 185</w:t>
        <w:br/>
        <w:t>Анталия ұсыныстары - 1265</w:t>
        <w:br/>
        <w:t>Араб дүниесінің алыстығы жоқ- 511</w:t>
        <w:br/>
        <w:t>Арал- ортақ қасіретіміз, ортақ қам-қарекетіміз - 381</w:t>
        <w:br/>
        <w:t>Арал әлем назарында- 335</w:t>
        <w:br/>
        <w:t>Арал өңірінің проблемалары және оларды шешудің жолдары</w:t>
        <w:br/>
        <w:t>-75</w:t>
        <w:br/>
        <w:t>Арал тағдыры - халық тағдыры- 111</w:t>
        <w:br/>
        <w:t>Арал тағдыры талқыланды - 1572</w:t>
        <w:br/>
        <w:t>Арамызда тіл жанашырларының болғаны дұрыс- 1693</w:t>
        <w:br/>
        <w:t>Ар-намысым, қасіретім, мақтанышым - Желтоқсан! - 269</w:t>
        <w:br/>
        <w:t>Аса зор жауапкершілік сезімімен - 1694</w:t>
        <w:br/>
        <w:t>Асқар асулар алда: Елдегі жағдай және 2002 жылғы ішкі және</w:t>
        <w:br/>
        <w:t>сыртқы саясаттың негізгі бағыттары туралы Республика</w:t>
        <w:br/>
        <w:t>Президентінің Қазақстан халқына Жолдауы - 880</w:t>
        <w:br/>
        <w:t>Асқаралы асулар айқындалды - 1844</w:t>
        <w:br/>
        <w:t>Аспан асты еліндегі жүздесулер - 1573</w:t>
        <w:br/>
        <w:t>Ассамблеятұтастық пен тұрақтылықтың құтты шаңырағы- 1574</w:t>
        <w:br/>
        <w:t>Астана - асқақ абыройымыздың айғағы - 1469</w:t>
        <w:br/>
        <w:t>Астана - әлем назарында - 1266</w:t>
        <w:br/>
        <w:t>«Астана - Бәйтерек» жаңа елорданың ғана емес, тұтастай</w:t>
        <w:br/>
        <w:t>еліміздің айшығына айналады - 956</w:t>
        <w:br/>
        <w:t>Астана - Мәскеу: тұрақты байланыс әрдайым бар - 1695</w:t>
        <w:br/>
        <w:t>Астана - менің мақтанышым! - 1383</w:t>
        <w:br/>
        <w:t>Астана арқылы елдің жаңа тарихы басталды - 1470</w:t>
        <w:br/>
        <w:t>Астана - біздің болашаққа бағдарымыздың символы - 1471</w:t>
        <w:br/>
        <w:t>Астана кездесуі түркі тілдес мемлекеттердің бірлескен</w:t>
        <w:br/>
        <w:t>жұмысының жаңа кезеңіне жол ашады - 682</w:t>
        <w:br/>
        <w:t>Астана келбеті - ұлт келбеті -- 1696</w:t>
        <w:br/>
        <w:t>Астана- мемлекеттің жүреті- 881</w:t>
        <w:br/>
        <w:t>Астана Саммитін өткізу - бүкіл Қазақстан халқының салтанаты</w:t>
        <w:br/>
        <w:t>- 1697</w:t>
        <w:br/>
        <w:t>Астанадағы ұлықтау рәсімі әлемдік баспасөз айнасында- 1267</w:t>
      </w:r>
    </w:p>
    <w:p>
      <w:r>
        <w:t>Астананың дамуында еш іркіліс болмауға тиіс - 1575</w:t>
        <w:br/>
        <w:t>Бірліктен қымбат еш нәрсе жоқ - 339</w:t>
        <w:br/>
        <w:t>Біріккен Араб Әмірлігімен ынтымақ тереңдей түседі- 823</w:t>
        <w:br/>
        <w:t>Германия әрдайым Қазақстанның маңызды стратегиялық</w:t>
        <w:br/>
        <w:t>әріптесі болып қалады - 591</w:t>
        <w:br/>
        <w:t>Ғаламдық қоғамдастықты түбегейлі жаңарту стратегиясы және</w:t>
        <w:br/>
        <w:t>өркениеттер серіктестігі - 1703</w:t>
        <w:br/>
        <w:t>Ғалымдар таңдауы - тыныштық пен тұрақтылық - 1161</w:t>
        <w:br/>
        <w:t>Ғарышқа ұмтылған ынтымақтастық: Қазақстан мен Францияның</w:t>
        <w:br/>
        <w:t>қарым-қатынасы стратегиялық әріптестік деңгейіне</w:t>
        <w:br/>
        <w:t>көтерілді. - 1477</w:t>
        <w:br/>
        <w:t>Ғасырлар тоғысында - 516, 517, 1024</w:t>
        <w:br/>
        <w:t>Ғылым - қоғамдық прогрестің қозғаушысы ғана емес, сонымен</w:t>
        <w:br/>
        <w:t>бірге қуатты жұмылдырушы күш-518</w:t>
        <w:br/>
        <w:t>«Ғылым -үшінші мыңжылдықта» халықаралық конференция-</w:t>
        <w:br/>
        <w:t>сына қатысушыларға - 824</w:t>
        <w:br/>
        <w:t>Ғылым ел дамуына қызмет етуі тиіс- 1583</w:t>
        <w:br/>
        <w:t>Ғылым жаңаша қарқын алады - 1584</w:t>
        <w:br/>
        <w:t>Ғылым мен саясаттың өзара байланысы қалпына келтірілуге</w:t>
        <w:br/>
        <w:t>тиіс- 519</w:t>
        <w:br/>
        <w:t>Ғылым сарайына апарар жол баршаға ашық - 592</w:t>
        <w:br/>
        <w:t>Ғылымды әр түрлі шенеуніктердің ұсақ қамқорлығы мен қол</w:t>
        <w:br/>
        <w:t>сұғушылығынан азат ету керек деп санаймын - 892</w:t>
        <w:br/>
        <w:t>Ғылымы қарқын алған елдің болашағы жарқын - 1277</w:t>
        <w:br/>
        <w:t>Давос әлем саясатшылары мен бизнесмендерінің басын бірік-</w:t>
        <w:br/>
        <w:t>тіруде- 593</w:t>
        <w:br/>
        <w:t>Давостағы маңызды кездесулер - 520</w:t>
        <w:br/>
        <w:t>Дағдарыстан - дамуға- 1585</w:t>
        <w:br/>
        <w:t>Дағдарыстан жаңару мен дамуға - 1586</w:t>
        <w:br/>
        <w:t>Дағдарыстан тпығу кілті- 1587</w:t>
        <w:br/>
        <w:t>Даму стратегиясы - халық игілігі үшін - 594</w:t>
        <w:br/>
        <w:t>Дамудың жаңа моделі- 1588</w:t>
        <w:br/>
        <w:t>Дамыған ғылым, жетік техника елді өркениет көшіне қосады--962</w:t>
        <w:br/>
        <w:t>Даңқты өткенімізден күш ала отырып, жаңа ғасырға нық қадам</w:t>
        <w:br/>
        <w:t>басамыз! - 761</w:t>
      </w:r>
    </w:p>
    <w:p>
      <w:r>
        <w:t>Н.Ә. НАЗАРБАЕВ</w:t>
        <w:br/>
        <w:t>365</w:t>
        <w:br/>
        <w:t>Болашаққа батыл бағдар - 1701</w:t>
        <w:br/>
        <w:t>Болашаққа тартқан жол- 687</w:t>
        <w:br/>
        <w:t>Болашақтың есігін ашып беретін бес кілт бар - 759</w:t>
        <w:br/>
        <w:t>Болашақтың тағдыры қоғамды одан әрі демократияландыруға</w:t>
        <w:br/>
        <w:t>байланысты - 688</w:t>
        <w:br/>
        <w:t>Болашақтың іргесін бірге қалаймыз - 1847</w:t>
        <w:br/>
        <w:t>Бостандық - бар бақыттың бастауы - 889</w:t>
        <w:br/>
        <w:t>Бөлшектенген атом әлемді бөлшектеп жүрмесін! - 1702</w:t>
        <w:br/>
        <w:t>Бұл кітап - менің бүкіл планетаның тағдыры туралы толғаныс-</w:t>
        <w:br/>
        <w:t>тарымның жемісі - 890</w:t>
        <w:br/>
        <w:t>Бұл құрылтай - қазақ халқының жаңа мыңжылдыққа біртұтас</w:t>
        <w:br/>
        <w:t>ұлт ретінде нық қадам басқанының белгісі - 959</w:t>
        <w:br/>
        <w:t>Бұл сұхбат - Елбасының мемлекеттік тіл туралы халыққа Жол-</w:t>
        <w:br/>
        <w:t>дауы- 1276</w:t>
        <w:br/>
        <w:t>Бұл тарих- өз тарихымыз - 271</w:t>
        <w:br/>
        <w:t>Бұл уақыттың әр жылы ондаған жылға пара-пар - 891</w:t>
        <w:br/>
        <w:t>БҰҰ-ның Бас Ассамблеясының 47-сессиясында сөйлеген сөзі-272</w:t>
        <w:br/>
        <w:t>БҰҰ-ның беделі мен рөлі көтерілуге тиіс - 1389</w:t>
        <w:br/>
        <w:t>Бүгінгі әлемде жаһандық түйіндерді шешудің қарапайым жолы</w:t>
        <w:br/>
        <w:t>жоқ- 1388</w:t>
        <w:br/>
        <w:t>Бүгінгі басты мәселе - елдің бірлігінде, Қазақстанның бүтін-</w:t>
        <w:br/>
        <w:t>дігінде - 960</w:t>
        <w:br/>
        <w:t>Бүкіләлемдік форумды Қазақстан ашты - 1476</w:t>
        <w:br/>
        <w:t>Біз - жігерлі халықпыз - 1699</w:t>
        <w:br/>
        <w:t>Біз барлық мемлекеттерді ядролық сынаударға толық және</w:t>
        <w:br/>
        <w:t>жан-жақты тыйым салу туралы келісімге 1996 жылдан</w:t>
        <w:br/>
        <w:t>қалдырмай қол қоюға шақырамыз - 456</w:t>
        <w:br/>
        <w:t>Біз еліміздің өскелең дамуын қамтамасыз ететін басты бағытты</w:t>
        <w:br/>
        <w:t>әрдайым жүргізетін боламыз - 1475</w:t>
        <w:br/>
        <w:t>Біз жаңа жүз жылдыққа демократия және реформа белгілерімен</w:t>
        <w:br/>
        <w:t>қадам басып отырмыз- 820</w:t>
        <w:br/>
        <w:t>Біз қай кезеңде жүрміз? - 384</w:t>
        <w:br/>
        <w:t>Біз мемлекеттік басқарудың ұтымды моделін жүзеге асыруға</w:t>
        <w:br/>
        <w:t>тиіспіз- 1271</w:t>
      </w:r>
    </w:p>
    <w:p>
      <w:r>
        <w:t>Н.Ә. НАЗАРБАЕВ</w:t>
        <w:br/>
        <w:t>363</w:t>
        <w:br/>
        <w:t>БИОБИБЛИОГАФИЯ</w:t>
        <w:br/>
        <w:t>370</w:t>
        <w:br/>
        <w:t>Еуразиялық ынтымақтастық - 1102</w:t>
        <w:br/>
        <w:t>Еуропамен ынтымақтасу мақсатында - 829</w:t>
        <w:br/>
        <w:t>Жаһандық ауқымдағы қауіпсіздік кілті Азия жерінде жасыры-</w:t>
        <w:br/>
        <w:t>лып жатыр- 1031</w:t>
        <w:br/>
        <w:t>Жағдай жаңа, кедергі коне - 58</w:t>
        <w:br/>
        <w:t>Жадымызда жатталсын, татулық дәйім сақталсын - 696</w:t>
        <w:br/>
        <w:t>«Жалпы өнім күрмеуін» қырқу қажет- 63</w:t>
        <w:br/>
        <w:t>Жаңа Астана - дамуымыздың келешегі - 697</w:t>
        <w:br/>
        <w:t>Жаңа әлемдегі жаңа Қазақстан: ҚР Президенті Н. Назарбаевтың</w:t>
        <w:br/>
        <w:t>Қазақстан халқына Жолдауы- 1395</w:t>
        <w:br/>
        <w:t>Жаңа әлемдегі жаңа Қазақстан: ҚР Президенті Нұрсұлтан</w:t>
        <w:br/>
        <w:t>Назарбаевтың 2007 жылғы 28 ақпандағы Қазақстан</w:t>
        <w:br/>
        <w:t>халқына Жолдауы - 1396</w:t>
        <w:br/>
        <w:t>Жаңа ғасыр - жастардың қолында - 967</w:t>
        <w:br/>
        <w:t>Жаңа ғасыр босағасын адамзат алаңсыз аттасын- 464</w:t>
        <w:br/>
        <w:t>Жаңа ғасырға Қазақстанды сіздер бастап барасыздар - 698</w:t>
        <w:br/>
        <w:t>Жаңа ғасырда қоғамды демократияландыру, экономикалық</w:t>
        <w:br/>
        <w:t>және саяси реформа - 699</w:t>
        <w:br/>
        <w:t>Жаңа жағдайдағы жаңа экономика үшін - 1487</w:t>
        <w:br/>
        <w:t>Жаңа заманға бастайтын жаһандану бұқаралық ақпарат құрал-</w:t>
        <w:br/>
        <w:t>дарына қойылатын талап пен жүктелетін жауапкершілікті</w:t>
        <w:br/>
        <w:t>күшейте түседі- 1169</w:t>
        <w:br/>
        <w:t>Жаңа кезең -жаңа экономика- 1103</w:t>
        <w:br/>
        <w:t>Жаңа Қазақстан - ұлттың ұлы идеясы - 1397</w:t>
        <w:br/>
        <w:t>«Жаңа Қазақстан» әйелдер көзімен» конференциясына қатысу-</w:t>
        <w:br/>
        <w:t>шылардың Қазақстан Республикасының Президенті, «Нұр</w:t>
        <w:br/>
        <w:t>Отан» Халықтық Демократиялық партиясының Төрағасы</w:t>
        <w:br/>
        <w:t>Н.Ә.Назарбаевқа Үндеуі - 1488</w:t>
        <w:br/>
        <w:t>Жаңа мыңжылдық - адамзат әміріндегі бетбұрыс кезеңінің</w:t>
        <w:br/>
        <w:t>бастауы - 830</w:t>
        <w:br/>
        <w:t>Жаңа мыңжылдықта да жұбымыз жазылмайды - 766</w:t>
        <w:br/>
        <w:t>Жаңа Одақтық шарттың жобасы туралы - 116</w:t>
      </w:r>
    </w:p>
    <w:p>
      <w:r>
        <w:t>Жаңа онжылдық - жаңа экономикалық өрлеу - Қазақстанның</w:t>
        <w:br/>
        <w:t>жаңа мүмкіндіктері - 12713,1714</w:t>
        <w:br/>
        <w:t>БИОБИБЛИОГАФИЯ</w:t>
        <w:br/>
        <w:t>362</w:t>
        <w:br/>
        <w:t>Баспасөзге арналған хабар - 187</w:t>
        <w:br/>
        <w:t>Бастауыш партия ұйымдары секретарьларының республикалық</w:t>
        <w:br/>
        <w:t>кеңесінде жасалған баяндама - 112</w:t>
        <w:br/>
        <w:t>Басты мұрат - елдің әл-ауқатын арттыру - 1473</w:t>
        <w:br/>
        <w:t>Басты мұрат - халықтың әл-ауқатын арттыру - 1019</w:t>
        <w:br/>
        <w:t>Басты мүдде - өзара сенім мен ынтымақтастық - 1384</w:t>
        <w:br/>
        <w:t>Басты міндет - экономиканы өркендету арқылы халықтың</w:t>
        <w:br/>
        <w:t>тұрмысын жақсарту - 1020</w:t>
        <w:br/>
        <w:t>Басымыз бірікпесе - барымыздан айырыламыз - 270</w:t>
        <w:br/>
        <w:t>Бауырларға құшағымыз ашық - 685</w:t>
        <w:br/>
        <w:t>Бәріміз - бір бауырмыз - 113</w:t>
        <w:br/>
        <w:t>Бәрімізді біріктіретін тіл - 1386</w:t>
        <w:br/>
        <w:t>Бәсекеге қабілетті Қазақстан үшін, бәсекеге қабілетті экономика</w:t>
        <w:br/>
        <w:t>үшін, бәсекеге қабілетті халық үшін - 1094</w:t>
        <w:br/>
        <w:t>Бәсекеге қабілеттілік экономикамен ғана өлшенбейді - адам</w:t>
        <w:br/>
        <w:t>ресурстарының дамуымен, мелекеттің ішкі және сыртқы</w:t>
        <w:br/>
        <w:t>тұрақтылығымен де тығыз байланысты - 1387</w:t>
        <w:br/>
        <w:t>Беделді ұйымға төрағалық ету дайындығы тиянақталды - 1578</w:t>
        <w:br/>
        <w:t>Бейбіт өмір мен берекелі еңбек үшін - 1385</w:t>
        <w:br/>
        <w:t>Бейбітшілік кіндігі -- 886, 1021, 1698,</w:t>
        <w:br/>
        <w:t>Бейбітшілік пен ынтымақтастық жолы - 513</w:t>
        <w:br/>
        <w:t>Бейжіңде биіктерді бағындырамыз - 1474</w:t>
        <w:br/>
        <w:t>Бейресми саммиттің ресми өзегі - ұжымдық қауіпсіздік - 15/9</w:t>
        <w:br/>
        <w:t>Беларусь, Қазақстан, Қырғызстан және Ресей арасындағы</w:t>
        <w:br/>
        <w:t>Шартқа қол қою рәсімі алдында сөйлеген сөзі- 514</w:t>
        <w:br/>
        <w:t>Береке басы- бірлік- 336</w:t>
        <w:br/>
        <w:t>Берік шекара - ірге бүтіндігінің басты кепілі- 1160</w:t>
        <w:br/>
        <w:t>Бесінші Еуразиялық медиа-форум - 1270</w:t>
        <w:br/>
        <w:t>Бесінші жол- 1580</w:t>
        <w:br/>
        <w:t>Билік жүйесі дамудың жаңа деңгейіне сай болсын - 1022</w:t>
      </w:r>
    </w:p>
    <w:p>
      <w:r>
        <w:t>Болашағымызды айқындаған бағыт-бағдар - 1275</w:t>
        <w:br/>
        <w:t>Болашақ президенттік клубтың іргетасы қаланды - 686</w:t>
        <w:br/>
        <w:t>Болашақ ұрпаққа не қалдыратынымызды ойлау керек- 1023</w:t>
        <w:br/>
        <w:t>Болашақ үшін бірігу - 1581</w:t>
        <w:br/>
        <w:t>2439.</w:t>
        <w:br/>
        <w:t>2440.</w:t>
        <w:br/>
        <w:t>2441.</w:t>
        <w:br/>
        <w:t>2442.</w:t>
        <w:br/>
        <w:t>2443.</w:t>
        <w:br/>
        <w:t>2444.</w:t>
        <w:br/>
        <w:t>2445.</w:t>
        <w:br/>
        <w:t>Назарбаев считает президенство Путина эпохой прорыва</w:t>
        <w:br/>
        <w:t>/І Қазахстанско-Российские отношения: Сборник докумен-</w:t>
        <w:br/>
        <w:t>тов и материалов (2008 г.). - М., 2009. - С. 150-151. Интер-</w:t>
        <w:br/>
        <w:t>вью Президента РК Н. Назарбаева телеканалу «Вести»</w:t>
        <w:br/>
        <w:t>(24 февр. 2008 т.).</w:t>
        <w:br/>
        <w:t>Россия и Казахстан должны быть ближе к Европе - там</w:t>
        <w:br/>
        <w:t>технологии // Казахстанско-Российские отношения: Сб.</w:t>
        <w:br/>
        <w:t>документов и материалов (2008 г.) / Гл. ред С. Миро-</w:t>
        <w:br/>
        <w:t>нюк, В. Фронин. - М., 2009. - С. 158-167. Интервью Пре-</w:t>
        <w:br/>
        <w:t>зидента Казахстана «Российской газете», информацион-</w:t>
        <w:br/>
        <w:t>ному агентству «Интерфакс» и телеканалу «Вести» (21</w:t>
        <w:br/>
        <w:t>нояб. 2008 г.)1.</w:t>
        <w:br/>
        <w:t>Стать крепким государством нам помогут сильная эко-</w:t>
        <w:br/>
        <w:t>номика, согласие и мир // Казахстан. правда. - 2009. - 21</w:t>
        <w:br/>
        <w:t>мая. - С. 1-2. Интервью Н. Назарбаева корреспондентам</w:t>
        <w:br/>
        <w:t>Агентства «Хабар» и ТРК «Казахстан».</w:t>
        <w:br/>
        <w:t>У нас сРоссией договор о вечной дружбе // Казахстанско-</w:t>
        <w:br/>
        <w:t>Российские отношения: Сб. документов и материалов</w:t>
        <w:br/>
        <w:t>(2008 г.). - М., 2009. - С. 151-157. Фрагменты беседы Н.</w:t>
        <w:br/>
        <w:t>Назарбаева с журналистами, прибызшими на праздно-</w:t>
        <w:br/>
        <w:t>вание 10-летия Астаны.</w:t>
        <w:br/>
        <w:t>Успетиный путь «дорожной карты» // Правительств. бюл-</w:t>
        <w:br/>
        <w:t>детень.-2009.- Қо6.- С. 139-142.</w:t>
        <w:br/>
        <w:t>2010</w:t>
        <w:br/>
        <w:t>Арамызда тіл жанашырларының болғаны дұрыс // Тіл.</w:t>
        <w:br/>
        <w:t>- 2010. - Ке1.-10-11 б. ҚР Президенті Н. Назарбаевтың</w:t>
        <w:br/>
        <w:t>«Арна Медиа» ұлттық ақпарат холдингі құрамындағы БАҚ</w:t>
        <w:br/>
        <w:t>басшыларымен болған сұхбатынан үзінді.</w:t>
        <w:br/>
        <w:t>Два фактора успеха Нурсултана Назарбаева / Интервью &lt;</w:t>
        <w:br/>
        <w:t>В. Федоровым // Лидер глобального антиядерного движе-</w:t>
        <w:br/>
        <w:t>ния. Лидер Нации / Авт. проекта Ю. Солозобов.- Астана:</w:t>
        <w:br/>
        <w:t>Деловой Мир Астана, 2010.- С. 156-158</w:t>
      </w:r>
    </w:p>
    <w:p>
      <w:r>
        <w:t>Н.Ә. НАЗАРБАЕВ</w:t>
        <w:br/>
        <w:t>355</w:t>
        <w:br/>
        <w:t>БИОБИБЛИОГАФИЯ</w:t>
        <w:br/>
        <w:t>356</w:t>
        <w:br/>
        <w:t>2446.</w:t>
        <w:br/>
        <w:t>2447.</w:t>
        <w:br/>
        <w:t>2448.</w:t>
        <w:br/>
        <w:t>2449.</w:t>
        <w:br/>
        <w:t>2450.</w:t>
        <w:br/>
        <w:t>2451.</w:t>
        <w:br/>
        <w:t>Интервью Президента Н.А. Назарбаева газете «Іпіег-</w:t>
        <w:br/>
        <w:t>пабопа! Негха!а Тгіршпе» // Председательство Республики</w:t>
        <w:br/>
        <w:t>Казахстан в ОБСЕ: доверие, традиции, транспарент-</w:t>
        <w:br/>
        <w:t>ность, толерантность: Путь в Европу. Казахстан - Пред-</w:t>
        <w:br/>
        <w:t>седатель ОБСЕ / Авт. проекта Ю. Солозобов. - Астана:</w:t>
        <w:br/>
        <w:t>Деловой Мир Астана, 2010.- С. 174-181.</w:t>
        <w:br/>
        <w:t>Интервью Президента Н.А. Назарбаева журналу «Меу/</w:t>
        <w:br/>
        <w:t>Ешгоре» // Председательство Республики Казахстан в</w:t>
        <w:br/>
        <w:t>ОБСЕ: доверие, традиции, транспарентность, толерант-</w:t>
        <w:br/>
        <w:t>ность: Путь в Европу. Казахстан - Председатель ОБСЕ</w:t>
        <w:br/>
        <w:t>) Авт. проекта Ю. Солозобов. - Астана: Деловой Мир</w:t>
        <w:br/>
        <w:t>Астана, 2010.- С. 158-165.</w:t>
        <w:br/>
        <w:t>Интервью Президента Республики Казахстан Н.А. Назар-</w:t>
        <w:br/>
        <w:t>баева «Российской газете» // Лидер глобального антиядер-</w:t>
        <w:br/>
        <w:t>ного движения. Лидер Нации / Авт. проекта Ю. Солозо-</w:t>
        <w:br/>
        <w:t>бов. - Астана: Деловой Мир Астана, 2010.- С.178-191.</w:t>
        <w:br/>
        <w:t>Интервьо Президента Республики Казахстан Н.А. Назар-</w:t>
        <w:br/>
        <w:t>баева для иорданской газеты «Тһе |огд4ап Тіппев» //Внешне-</w:t>
        <w:br/>
        <w:t>политическая деятельность Президента Республики Казах-</w:t>
        <w:br/>
        <w:t>стан Н.А. Назарбаева в 2009 тоду / Под ред. К., Сарыбай.</w:t>
        <w:br/>
        <w:t>- Алматы: КИСИ при Президенте РК,2010.- С. 138-145.</w:t>
        <w:br/>
        <w:t>Исторический вклад Президента РК невозможно пере-</w:t>
        <w:br/>
        <w:t>оценить / Интервью с В.Иноземцевым // Лидер глобаль-</w:t>
        <w:br/>
        <w:t>ного антиядерного движения. Лидер Нации / Авт. проекта</w:t>
        <w:br/>
        <w:t>Ю.Солозобов. - Астана: Деловой Мир Астана, 2010. - С.</w:t>
        <w:br/>
        <w:t>160-166.</w:t>
        <w:br/>
        <w:t>Новый этап демократизации Казахстана -ускоренноераз-</w:t>
        <w:br/>
        <w:t>витие свободного демократического обшества: Выступле-</w:t>
        <w:br/>
        <w:t>ние Президента Республики Казахстан на заседании Пар-</w:t>
        <w:br/>
        <w:t>ламента Республики Казахстан (г. Астана, 16 мая 2007 г.)</w:t>
        <w:br/>
        <w:t>/І Президент Н.А. Назарбаев и современный Казахстан:</w:t>
        <w:br/>
        <w:t>Сб. докум. и материалов втрех томах / Отв. ред. Б.К. Сул-</w:t>
        <w:br/>
        <w:t>танов. - Алматы: КИСИ при Президенте РК, 2010.-Т.2.</w:t>
        <w:br/>
        <w:t>- С.98-114.</w:t>
      </w:r>
    </w:p>
    <w:p>
      <w:r>
        <w:t>БИОБИБЛИОГАФИЯ</w:t>
        <w:br/>
        <w:t>366</w:t>
        <w:br/>
        <w:t>Дели сапарының қорытындылары - 1589</w:t>
        <w:br/>
        <w:t>(Демократия--біздің таңдауымыз, демократия біздің тағдырымыз</w:t>
        <w:br/>
        <w:t>-762</w:t>
        <w:br/>
        <w:t>Демократия - заң талаптарын орындау - 963</w:t>
        <w:br/>
        <w:t>Демократия өзектен өткізгенде ғана өміршең болмақ - 1025</w:t>
        <w:br/>
        <w:t>Демократия тұғыры - тұрақтылық. Елбасы Жарлықтары</w:t>
        <w:br/>
        <w:t>Қазақстандағы саяси реформалардың жаңа кезеңін айқын-</w:t>
        <w:br/>
        <w:t>дайды - 1095</w:t>
        <w:br/>
        <w:t>Демократияға барар жолдағы жаңарулар стратегиясы - 595</w:t>
        <w:br/>
        <w:t>Демократиялық қоғам - халқымыздың саналы таңдауы - 1704</w:t>
        <w:br/>
        <w:t>(Демократиялық реформалар бағдарламасын әзірлеу және нақты-</w:t>
        <w:br/>
        <w:t>лау жөніндегі мемлекеттік комиссияның УІ отырысында</w:t>
        <w:br/>
        <w:t>Мемлекет басшысы Нұрсұлтан Назарбаев сөз сөйледі - 1390</w:t>
        <w:br/>
        <w:t>Демократияны дамыта түсудің жаңа белесіне - 1026</w:t>
        <w:br/>
        <w:t>Демократияны дамыту жолындағы жаңа қадам - 964</w:t>
        <w:br/>
        <w:t>Депутат Н.Ә.Назарбаевтың сөзі- 35</w:t>
        <w:br/>
        <w:t>(Депутат, Қазақ ССР Министрлер Советі председателінің сөзі-76</w:t>
        <w:br/>
        <w:t>Депутаттың сөзі- 17,55</w:t>
        <w:br/>
        <w:t>Дипломатиялық қызметтің жаңа басым бағыттары айқындалды-521</w:t>
        <w:br/>
        <w:t>Дүние жүзі қазақтары қауымдастығы төралқасының мәжілісінде</w:t>
        <w:br/>
        <w:t>сөйлеген сөзі- 461</w:t>
        <w:br/>
        <w:t>Дін бірігуге бастауы тиіс - 893</w:t>
        <w:br/>
        <w:t>Дін қайраткерлерінің ұстанымында агрессияшылдық жоқ болуы</w:t>
        <w:br/>
        <w:t>тиіс- 1278</w:t>
        <w:br/>
        <w:t>Дін, қоғам және халықаралық қауіпсіздік - 1279</w:t>
        <w:br/>
        <w:t>Дінаралық татулық бейбітшілікті сақтаудың кепілі - 1280</w:t>
        <w:br/>
        <w:t>Дінаралық үнқатысу жаһандық өзара түсіністікке бастайды- 1027</w:t>
        <w:br/>
        <w:t>Діндер үн қатысуы және адамзат тағдыры - 1590</w:t>
        <w:br/>
        <w:t>Еуразиялық одақ ауадай қажет:тағдыр бізді бір-бірімізге сенуге</w:t>
        <w:br/>
        <w:t>жазған - 1028</w:t>
        <w:br/>
        <w:t>Еуропа Одағымен қатынас тереңдей береді- 1162</w:t>
        <w:br/>
        <w:t>Егемен елдер туыстығы мен экономикалық ынтымақтастық</w:t>
        <w:br/>
        <w:t>Кіндік Азия халықтарының мүддесіне қызмет етеді- 387</w:t>
        <w:br/>
        <w:t>Егемен менің өз елім! - 1591</w:t>
      </w:r>
    </w:p>
    <w:p>
      <w:r>
        <w:t>Еліміз Президентінің Қазақстан халқына Жолдауында айтылған</w:t>
        <w:br/>
        <w:t>әлеуметтік саланы қайта құрудың стратегиялық міндеттері</w:t>
        <w:br/>
        <w:t>меп практикалық шаралары туралы - 598</w:t>
        <w:br/>
        <w:t>Еліміздің бизнес санаткердеріне Үндеу - 764</w:t>
        <w:br/>
        <w:t>Еліміздің болашақта гүлденуі бүгіннен басталады - 599</w:t>
        <w:br/>
        <w:t>Еліміздің ертеңгі дербестігі үшін - 115</w:t>
        <w:br/>
        <w:t>Еліміздің ертеңі- сенімді қолда - 523</w:t>
        <w:br/>
        <w:t>Еліміздің сыртқы саясаты Қазақстан мемлекеттілігінің маңызды</w:t>
        <w:br/>
        <w:t>бөлігіне айналды - 695</w:t>
        <w:br/>
        <w:t>Еліміздің халқы үшін қажетті шешімді қабылдаймын - 1849</w:t>
        <w:br/>
        <w:t>Ең асыл мұрат- еңселі ел болу - 1594</w:t>
        <w:br/>
        <w:t>Ең бастысы - Қазақстанға деген мызғымас сенім - 765</w:t>
        <w:br/>
        <w:t>Ең қымбат мүддеміз - ұлттық рух- 1029</w:t>
        <w:br/>
        <w:t>Еңбек бөлісінің проблемалары - 77</w:t>
        <w:br/>
        <w:t>Еркін де еңселі әрі қауіпсіз қоғамға қадам басайық - 827</w:t>
        <w:br/>
        <w:t>Еркін елдің ертеңі - кемел білім мен кенен ғылымда - 1099</w:t>
        <w:br/>
        <w:t>Ерлік еңбек ел есінде қалады -4</w:t>
        <w:br/>
        <w:t>Ерлік пен елдік ескерткіші - 1596</w:t>
        <w:br/>
        <w:t>Еуразия елдері халықаралық әйелдер конференциясына</w:t>
        <w:br/>
        <w:t>қатысушыларға - 340</w:t>
        <w:br/>
        <w:t>Еуразия жүрегі - 1166</w:t>
        <w:br/>
        <w:t>Еуразия жүрегінде.- 1167,1711</w:t>
        <w:br/>
        <w:t>Еуразия кеңістігіндегі интеграция - 1168</w:t>
        <w:br/>
        <w:t>Еуразия медиа форумының екінші тынысы - 1090</w:t>
        <w:br/>
        <w:t>Еуразия мемлекеттер одағын құру туралы -388</w:t>
        <w:br/>
        <w:t>Еуразиялық бірлік стратегиясы - 828</w:t>
        <w:br/>
        <w:t>Еуразиялық кеңістіктегі ынтымақтастық генераторы - 1486</w:t>
        <w:br/>
        <w:t>Еуразиялық қауіпсіздік - бұл метафора емес, бұл - қатал гео-</w:t>
        <w:br/>
        <w:t>саяси факт - 1712</w:t>
        <w:br/>
        <w:t>Еуразиялық Одақ - тығыз қарым-қатынас орнатудың оңтайлы</w:t>
        <w:br/>
        <w:t>жолы - 1100</w:t>
        <w:br/>
        <w:t>Еуразиялық Одақ: жаңа межелер, проблемалар, перспектива-</w:t>
        <w:br/>
        <w:t>дар- 524</w:t>
        <w:br/>
        <w:t>Еуразиялық одақ: идеядан - нақтылыққа- 1101</w:t>
      </w:r>
    </w:p>
    <w:p>
      <w:r>
        <w:t>Н.Ә. НАЗАРБАЕВ</w:t>
        <w:br/>
        <w:t>369</w:t>
        <w:br/>
        <w:t>БИОБИБЛИОГАФИЯ</w:t>
        <w:br/>
        <w:t>368</w:t>
        <w:br/>
        <w:t>Елбасы Нұрсұлтан Назарбаевтың дүние жүзі қазақтарының</w:t>
        <w:br/>
        <w:t>үшінші құрылтайында сөйлеген сөзі - 1165</w:t>
        <w:br/>
        <w:t>Елбасы Нью-Йорктың төрінде сөз алды... - 1392</w:t>
        <w:br/>
        <w:t>Елбасы Ресей Федералдық кеңесінің төрағасын қабылдады</w:t>
        <w:br/>
        <w:t>- 1710</w:t>
        <w:br/>
        <w:t>Елбасы, үш құрылтай және қауымдастық - 1393</w:t>
        <w:br/>
        <w:t>Елбасымыз араб әлемінде - 1097</w:t>
        <w:br/>
        <w:t>Елбасының АҚШ-қа алтыншы сапарының алты ерекшелігі- 1284</w:t>
        <w:br/>
        <w:t>Елбасының Бейжіңге сапары Қытаймен арадағы екіжақты</w:t>
        <w:br/>
        <w:t>ынтымақтастықты дамыту Қазақстанның сыртқы саясаты-</w:t>
        <w:br/>
        <w:t>ның басым бағыты - 1285</w:t>
        <w:br/>
        <w:t>Елбасының Беларуське ресми сапары басталды - 826</w:t>
        <w:br/>
        <w:t>Елбасының Германияға сапары басталады - 1098</w:t>
        <w:br/>
        <w:t>Елбасының Еуропа сапары әлемдік БАҚ айнасында - 1286</w:t>
        <w:br/>
        <w:t>Елбасының жаңа кітабы - 1394</w:t>
        <w:br/>
        <w:t>Елбасының жолдауы: ХХІ ғасырға басты бағдар - 597</w:t>
        <w:br/>
        <w:t>Елбасының Қытай Халық Республикасына сапары жалғасуда</w:t>
        <w:br/>
        <w:t>- 1287</w:t>
        <w:br/>
        <w:t>Елдегі жағдай және 2002 жылғы ішкі және сыртқы саясаттың</w:t>
        <w:br/>
        <w:t>негізгі бағыттары туралы Республика Президентінің</w:t>
        <w:br/>
        <w:t>Қазақстан халқына жолдауы - 894</w:t>
        <w:br/>
        <w:t>Елдегі жағдай мен 1997 жылға арналған ішкі және сыртқы</w:t>
        <w:br/>
        <w:t>саясаттың негізгі бағыттары туралы - 522</w:t>
        <w:br/>
        <w:t>Елдегі жағдай, ішкі және сыртқы саясаттың негізгі бағыттары</w:t>
        <w:br/>
        <w:t>туралы: жаңа ғасырда қоғамды демократияландыру</w:t>
        <w:br/>
        <w:t>экономикалық және саяси реформа - 693</w:t>
        <w:br/>
        <w:t>Елдегі саяси жағдайға байланысты мәлімдеме- 188</w:t>
        <w:br/>
        <w:t>Елдің қуаты - халықтың бірлігінде: мемлекеттік тілді дамытуға</w:t>
        <w:br/>
        <w:t>барлық этностар атсалысады - 1483</w:t>
        <w:br/>
        <w:t>Елмен сырласу. - 1593</w:t>
        <w:br/>
        <w:t>Елмен сырласу. ҚР Президенттік мәдениет орталығы - 1484</w:t>
        <w:br/>
        <w:t>Елорданың беделі де, белсенділігі де биіктеп барады - 1485</w:t>
      </w:r>
    </w:p>
    <w:p>
      <w:r>
        <w:t>Елі сенсе, ері аянбас - 463.</w:t>
        <w:br/>
        <w:t>Елім менің - 694</w:t>
        <w:br/>
        <w:t>Егеменді мемлекеттің гүлденуі жолында еңбек етейік- 274</w:t>
        <w:br/>
        <w:t>Егемендік туралы Президент пікірі - 114</w:t>
        <w:br/>
        <w:t>Екі жақты кездесулер - 1478</w:t>
        <w:br/>
        <w:t>ЕҚЫҰ - халықаралық ынтымақтастық пен қауіпсіздіктің</w:t>
        <w:br/>
        <w:t>маңызды тетіктерінің бірі - 1705</w:t>
        <w:br/>
        <w:t>ЕҚЫҰ Саммитін биылғы жылдың 1-2 желтоқсаны күндері Аста-</w:t>
        <w:br/>
        <w:t>надаөткізутуралы шешімнің қабылдануына байланысты ҚР</w:t>
        <w:br/>
        <w:t>Президенті Нұрстұлтан Назарбаевтың мәлімдемесі- 1706</w:t>
        <w:br/>
        <w:t>ЕҚНҰ тағдыры және преспективалары - 1707</w:t>
        <w:br/>
        <w:t>ЕҚЫҰ төрағалығы - сыртқы саяси табыс қана емес, жалпы</w:t>
        <w:br/>
        <w:t>ұлттық құндылық - 1708</w:t>
        <w:br/>
        <w:t>ЕҚЫҰ-ға мүше елдердің сенімі Қазақстан үшін ерекше мәнге</w:t>
        <w:br/>
        <w:t>ме- 1709</w:t>
        <w:br/>
        <w:t>Ел азаматтарына Үндеу - 691</w:t>
        <w:br/>
        <w:t>Ел болашағы - сапалы білім мен нәтижелі ғылымда - 1096</w:t>
        <w:br/>
        <w:t>Ел болашағын толғаған бес бағыт - 1479</w:t>
        <w:br/>
        <w:t>Ел дамуының басты шарты - 1847</w:t>
        <w:br/>
        <w:t>Ел және Елбасы- 965, 1163, 1281, 1480</w:t>
        <w:br/>
        <w:t>Ел көшін бастау - маған сын, мені қостау - елге сын- 692</w:t>
        <w:br/>
        <w:t>ЕлПрезиденті Н.Назарбаев қызметінің көрнекті 10 нәтижесі-763</w:t>
        <w:br/>
        <w:t>Ел тағдырын айқындайтын құжат- 462</w:t>
        <w:br/>
        <w:t>Ел тарихында ізің қалсын! - 1592</w:t>
        <w:br/>
        <w:t>Елбасы Аралға әлемнің назарын аударды - 1391</w:t>
        <w:br/>
        <w:t>Елбасы әлем жұртшылығының назарында- 825</w:t>
        <w:br/>
        <w:t>Елбасы елмен жүздесуде - 1164</w:t>
        <w:br/>
        <w:t>Елбасы естелігінен алынған үзік ойлар - 1282</w:t>
        <w:br/>
        <w:t>Елбасы және халық - 966</w:t>
        <w:br/>
        <w:t>Елбасы жолдады - елі қолдады: 1-том - 1481</w:t>
        <w:br/>
        <w:t>Елбасы Н.Ә.Назарбаевтың 1997 жылдың 8 қаңтар күні Жамбыл</w:t>
        <w:br/>
        <w:t>университетінде сөйлеген сөзі- 596</w:t>
        <w:br/>
        <w:t>Елбасы нақты саяси реформаларға бағыт берді - 1283</w:t>
      </w:r>
    </w:p>
    <w:p>
      <w:r>
        <w:t>Елбасы Нұрсұлтан Назарбаевтың «Қазақстан халқының</w:t>
        <w:br/>
        <w:t>әл-ауқатын арттыру - мемлекеттік саясаттың басты</w:t>
        <w:br/>
        <w:t>мақсаты» атты Жолдауынан- 1482</w:t>
        <w:br/>
        <w:t>Н.Ә.НАЗАРБАЕВ</w:t>
        <w:br/>
        <w:t>367</w:t>
        <w:br/>
        <w:t>Астанасы жаңа елдің бастамасы да жаңа - 683</w:t>
        <w:br/>
        <w:t>Асуларымыз абыройлы болды, енді кемел көкжиектер күтеді-- 882</w:t>
        <w:br/>
        <w:t>Асыл мұратымыз -тұтастық- 883</w:t>
        <w:br/>
        <w:t>Ата заң халыққа мәңгілік қызмет етеді- 512</w:t>
        <w:br/>
        <w:t>Ата заңымыздың мүддесі мен мұратына қызмет етеді- 587</w:t>
        <w:br/>
        <w:t>Ата-бабаларымыздың қанымен қорғап, аманат еткен қасиетті</w:t>
        <w:br/>
        <w:t>мекені- 684</w:t>
        <w:br/>
        <w:t>Атом энергетикасы: Иранға айтар кеңесім - 1268</w:t>
        <w:br/>
        <w:t>Ауыл- қазақ руханиятының алтын бесігі - 1157</w:t>
        <w:br/>
        <w:t>Ауыл-рухани тіршілігіміздің қайнары - 957</w:t>
        <w:br/>
        <w:t>Ауылшаруашылық ғылымы қамқорлықсыз қалмасын - 382</w:t>
        <w:br/>
        <w:t>Әділеттің ақ жолы - 186</w:t>
        <w:br/>
        <w:t>Әлем болашағы - өркениеттер келісімінде - 884</w:t>
        <w:br/>
        <w:t>Әлем қазақтары бірлесуінің жаңа белесі- 1158</w:t>
        <w:br/>
        <w:t>Әлемдік бәсекеге түсу қарсаңындағы стратегия - 1288</w:t>
        <w:br/>
        <w:t>Әлемнің дамыған елу елінің қатарына кіру- басты мақсатымыз-</w:t>
        <w:br/>
        <w:t>1845</w:t>
        <w:br/>
        <w:t>Әр сапары Жамбыл жеріне нәр берген, әрбір сөзі халқымызға</w:t>
        <w:br/>
        <w:t>дем берген! - 1594</w:t>
        <w:br/>
        <w:t>Әрбір қазақстандық 20930-стратегиясын жүзеге асыруға белсене</w:t>
        <w:br/>
        <w:t>қатысуы қажет- 588</w:t>
        <w:br/>
        <w:t>Әрқашан бірге, әрдайым алда болайық - 1289</w:t>
        <w:br/>
        <w:t>Әскер - тәуелсіздік қорғаны - 885</w:t>
        <w:br/>
        <w:t>Бағытымызды бағамдаған бағдарлама: «Қазақстан-2030» Даму</w:t>
        <w:br/>
        <w:t>стратегиясының жарияланғанына сетіз жыл толды. Бұл</w:t>
        <w:br/>
        <w:t>белгіленгенжолдың төрттенбірі жүріп өтілді деген сөз-1159</w:t>
        <w:br/>
        <w:t>Байланыстар баянды болады: Қазақстан Президенті Н.Назарбаев</w:t>
        <w:br/>
        <w:t>пен Датвия Президенті Вайра Вике-Фрейберттің</w:t>
        <w:br/>
        <w:t>оқырмандарға арналған Үндеулері- 1269</w:t>
        <w:br/>
        <w:t>Байланыстарды баянды етудің жолдары көп - 1472</w:t>
        <w:br/>
        <w:t>Бақыт бағасын білгеннің ғана басында тұрады - 958</w:t>
      </w:r>
    </w:p>
    <w:p>
      <w:r>
        <w:t>Бақытты өмірді басқа жақтан іздемеңдер - 1576</w:t>
        <w:br/>
        <w:t>Баршамыз үшін ең маңызды міндет - 1577</w:t>
        <w:br/>
        <w:t>Баспасөз - саяси ықпал жасаудың тетігі - 383</w:t>
        <w:br/>
        <w:t>Н.Ә.НАЗАРБАЕВ</w:t>
        <w:br/>
        <w:t>361</w:t>
        <w:br/>
        <w:t>БИОБИБЛИОГАФИЯ</w:t>
        <w:br/>
        <w:t>354</w:t>
        <w:br/>
        <w:t>2432.</w:t>
        <w:br/>
        <w:t>2433.</w:t>
        <w:br/>
        <w:t>2434.</w:t>
        <w:br/>
        <w:t>2435.</w:t>
        <w:br/>
        <w:t>2436.</w:t>
        <w:br/>
        <w:t>2437.</w:t>
        <w:br/>
        <w:t>2438.</w:t>
        <w:br/>
        <w:t>Мықты мемлекетболу үшін бізге күшті экономика, келісім</w:t>
        <w:br/>
        <w:t>мен бейбітшілік қажет // Дала мен қала.-2009.-25 мамыр</w:t>
        <w:br/>
        <w:t>(Хо 20), - 1,2 6.; Егемен Қазақстан. - 2009. - 22 мамыр (Хо</w:t>
        <w:br/>
        <w:t>178/180).-16.ҚР Президентінің дағдарысқа қарсы шара-</w:t>
        <w:br/>
        <w:t>дар және елімізді индустриялық-технологиялық дамыту</w:t>
        <w:br/>
        <w:t>бағытындағы «Хабар», «Қазақстан» агенттіктеріне берген</w:t>
        <w:br/>
        <w:t>сұхбатынан.</w:t>
        <w:br/>
        <w:t>Халықтың құрметі маған қуат берді | Айқын.- 2009.-14</w:t>
        <w:br/>
        <w:t>қараша (Хо 214).- 1,2 б. Тікелей желі бойынша Елбасыға</w:t>
        <w:br/>
        <w:t>34 мың сауал түсті. Көптеген сұрақтарға Президент егжей-</w:t>
        <w:br/>
        <w:t>тегжейлі, ашық жауап берді.</w:t>
        <w:br/>
        <w:t>Будушцее обеспечивается сотрудничеством, а не ядерным</w:t>
        <w:br/>
        <w:t>оружием // Наш мир.- 2009.-25 сент.- С.З. Изинтервью</w:t>
        <w:br/>
        <w:t>Президента РК Н. Назарбаева газете «У/авһілріоп Нігпев».</w:t>
        <w:br/>
        <w:t>Казахстан заканчивает год с положительными результа-</w:t>
        <w:br/>
        <w:t>тами, и это-огромная победа // Казахстан. правда.- 2009,</w:t>
        <w:br/>
        <w:t>-25 дек.- С.23-5. Президент РК Н.А. Назарбаев ответил на</w:t>
        <w:br/>
        <w:t>вопросы руководителей СМИ холдинга «Арна Медиа».</w:t>
        <w:br/>
        <w:t>Казахстан идет вперед. Победа будет за нами!: |Нурсул-</w:t>
        <w:br/>
        <w:t>тан Назарбаев в прямом эфире телепрограмм «Хабар»,</w:t>
        <w:br/>
        <w:t>«Казахстан», «Астана» и Каз. радио) // Вечерний Алматы.</w:t>
        <w:br/>
        <w:t>-2009.-17 нояб.- С.1,4-7,10-11. Казахстан. правда.- 2009.</w:t>
        <w:br/>
        <w:t>-14 нояб.- С. 1-3.</w:t>
        <w:br/>
        <w:t>Казахстан осмысливает новые реальности: |Пресс-</w:t>
        <w:br/>
        <w:t>конференция Нурсултана Назарбаева / Беседу вел жур-</w:t>
        <w:br/>
        <w:t>налист газ. «Известия» Г. Алимов, 11.12.1991 г.) // Сартаев</w:t>
        <w:br/>
        <w:t>С.С Процесс подготовки проекта нового договора и раз-</w:t>
        <w:br/>
        <w:t>вала СССР. - Алматы, 2009. - С, 518-521.</w:t>
      </w:r>
    </w:p>
    <w:p>
      <w:r>
        <w:t>Надежный союзник // Казахстанско-Российские отноше-</w:t>
        <w:br/>
        <w:t>ния: Сборник документов и материалов (2008 г.) / Гл. ред:</w:t>
        <w:br/>
        <w:t>С.Миронюк, В. Фронин.- М.,2009.-С. 143-149. Интервью</w:t>
        <w:br/>
        <w:t>Президента РК Н. Назарбаева РИА Новости и.«Россий-</w:t>
        <w:br/>
        <w:t>ской газете» (22 февр. 2008 г.).</w:t>
        <w:br/>
        <w:t>Жаңа талаптарға лайық болайық - 968</w:t>
        <w:br/>
        <w:t>«Жаңа тәуелсіз мемлекеттерде этникааралық қатыңастарды</w:t>
        <w:br/>
        <w:t>жарасымды ету проблемалары» атты халықаралық</w:t>
        <w:br/>
        <w:t>конференцияға қатысушыларға - 525</w:t>
        <w:br/>
        <w:t>Жаңару жолы- Қазақстанның көп ұлтты халқы үшін бірден-бір</w:t>
        <w:br/>
        <w:t>жол--341</w:t>
        <w:br/>
        <w:t>Жапонияға сапардың мақсаты - екіжақты экономикалық бай-</w:t>
        <w:br/>
        <w:t>ланыстарды дамыту - 389</w:t>
        <w:br/>
        <w:t>Жарасым мен жасампаздық жемісі - 1850</w:t>
        <w:br/>
        <w:t>Жарыссөзге қатысушылардың сөздері Н.Ә.Назарбаев - 57</w:t>
        <w:br/>
        <w:t>Жас өскін демократиялардың әулеті- 1597</w:t>
        <w:br/>
        <w:t>Жас ұрпақтың қоғам өміріндегі рөлі күшеюге тиіс - 700</w:t>
        <w:br/>
        <w:t>Жасай бер, тәуелсіз Қазақстан! - 701</w:t>
        <w:br/>
        <w:t>Жасампаздық стратегиясы: «Қазақстан-2030 стратегиясы»</w:t>
        <w:br/>
        <w:t>туралы - 969</w:t>
        <w:br/>
        <w:t>Жастарға арналған кітап - жастар көзімен - 1290</w:t>
        <w:br/>
        <w:t>Жастарға жақсы бағдар берілді - 1598</w:t>
        <w:br/>
        <w:t>Жастармен кеделі әңгіме, сындарлы сұхбат - 117</w:t>
        <w:br/>
        <w:t>Желтоқсан құрбандарына тағзым - 275</w:t>
        <w:br/>
        <w:t>Желтоқсан оқиғалары қазақ жастарының ұлттық санасының</w:t>
        <w:br/>
        <w:t>қаншалықты өскенін көрсетіп берді - 600</w:t>
        <w:br/>
        <w:t>Желтоқсан оқиғасы - 1291</w:t>
        <w:br/>
        <w:t>Жеңімпаздар ұрпағының жоғары адамгершілік және азаматтық</w:t>
        <w:br/>
        <w:t>қасиеттері - біздің баға жетпес байлығымыз - 601</w:t>
        <w:br/>
        <w:t>Жер тағдыры - ел тағдыры - 970</w:t>
        <w:br/>
        <w:t>Жергілікті әкімшіліктердің іс-қимыл бағдары - 276</w:t>
        <w:br/>
        <w:t>Жетісу далаларында көшіп-қонып жүрген... - 1292</w:t>
        <w:br/>
        <w:t>Жоғарғы Советінің кезектен тис 5-сессиясында жасаған баян-</w:t>
        <w:br/>
        <w:t>дамасы - 189</w:t>
        <w:br/>
        <w:t>Жоспар мен бюджет өмір талабына сай болсын - 78</w:t>
        <w:br/>
        <w:t>Журналистикаға бөлінетін грант саны екі есеге көбеймек- 1851</w:t>
        <w:br/>
        <w:t>Жүз жылға татитын он жыл - 995, 896, 897, 898, 971</w:t>
      </w:r>
    </w:p>
    <w:p>
      <w:r>
        <w:t>Жүйелік дағдарыстан жүйелік жаңару жолымен ғана шығуға</w:t>
        <w:br/>
        <w:t>болады - 1599</w:t>
        <w:br/>
        <w:t>Н.Ә. НАЗАРБАЕВ</w:t>
        <w:br/>
        <w:t>37І</w:t>
        <w:br/>
        <w:t>Н.Ә.Назарбаев жолдастың Қостанай облыстық 25-партия</w:t>
        <w:br/>
        <w:t>конференциясындағы сөзі - 36</w:t>
        <w:br/>
        <w:t>Қазақстан Компартиясы Орталық Комитетінің пленумына</w:t>
        <w:br/>
        <w:t>мәлімдеме - 197</w:t>
        <w:br/>
        <w:t>Қазақстан Компартиясы Орталық Комитетінің пленумында</w:t>
        <w:br/>
        <w:t>жасаған баяндамасы - 126, 127, 128, 129, 198</w:t>
        <w:br/>
        <w:t>Қазақстан Қампартиясы Орталық Комитетінің ХУП сьезге</w:t>
        <w:br/>
        <w:t>есебі - 130</w:t>
        <w:br/>
        <w:t>Қазақстан Компартиясы Орталық Комитетінің ХҮІ пленумында</w:t>
        <w:br/>
        <w:t>сөйлеген сөзі- 85</w:t>
        <w:br/>
        <w:t>Қазақстан Компартиясы Орталық Комитетінің ХҮ пленумында</w:t>
        <w:br/>
        <w:t>сөйлеген қорытынды сөзі - 86</w:t>
        <w:br/>
        <w:t>Қазақстан Компартиясының ХҮТІ сьезінде сөйлеген қорытынды</w:t>
        <w:br/>
        <w:t>сөзі- 131</w:t>
        <w:br/>
        <w:t>Қазақстан Компартиясының кезектен тыс төтенше сьезінде</w:t>
        <w:br/>
        <w:t>сөйлеген сөзі - 199</w:t>
        <w:br/>
        <w:t>Қазақстан Конституциясының жобасы және алдағы референ-</w:t>
        <w:br/>
        <w:t>дум туралы шет елдердегі пікірлер - 469</w:t>
        <w:br/>
        <w:t>Қазақстан Конституциясының жобасы туралы - 279</w:t>
        <w:br/>
        <w:t>Қазақстан қазір әлем санасатын, әлем сыйлайтын елге айналды</w:t>
        <w:br/>
        <w:t>-1177</w:t>
        <w:br/>
        <w:t>Қазақстан қоғамы дамуының өзекті мәселелері: мақалалар</w:t>
        <w:br/>
        <w:t>жинағы - 1719</w:t>
        <w:br/>
        <w:t>Қазақстан ЛКЖО ХУН сьезінде сөйлеген сөзі - 132</w:t>
        <w:br/>
        <w:t>Қазақстан Магниткасына келіңдер! - 1</w:t>
        <w:br/>
        <w:t>Қазақстан Магниткасына металлург мамандығын итеруге</w:t>
        <w:br/>
        <w:t>шақырудың 50 жылдығында сөйлеген сөзі - 1492</w:t>
        <w:br/>
        <w:t>Қазақстан мен АҚШ ынтымақтастықтың жоғары деңгейіне</w:t>
        <w:br/>
        <w:t>шығуда - 397</w:t>
        <w:br/>
        <w:t>Қазақстан мен Болгария теңдік пен өзара тиімділік негізінде</w:t>
        <w:br/>
        <w:t>ынтымақтастық жасайды - 344</w:t>
        <w:br/>
        <w:t>Қазақстан мен Құрама Штаттар-стратегиялық әріптестер-609</w:t>
        <w:br/>
        <w:t>Қазақстан мен Қытай арасындағы қатынастар нақты мазмұнмен</w:t>
        <w:br/>
        <w:t>толығуда- 610</w:t>
      </w:r>
    </w:p>
    <w:p>
      <w:r>
        <w:t>Н.Ә. НАЗАРБАЕВ</w:t>
        <w:br/>
        <w:t>377</w:t>
        <w:br/>
        <w:t>БИОБИБЛИОГАФИЯ</w:t>
        <w:br/>
        <w:t>372</w:t>
        <w:br/>
        <w:t>Жылы жүзді жүздесулер - 1852</w:t>
        <w:br/>
        <w:t>Зальцбург басқосуы Қазақстан үшін табысты болды - 767</w:t>
        <w:br/>
        <w:t>Заманның сыншысы да, тарихшысы да- бүгінгі жастар - 899</w:t>
        <w:br/>
        <w:t>Заң жағынан тиянақталмаған реформа қанаты қайырылмаған</w:t>
        <w:br/>
        <w:t>құспен тең - 390</w:t>
        <w:br/>
        <w:t>Заң жобасы бірауыздан мақұлданды - 1853</w:t>
        <w:br/>
        <w:t>Заң реформаға қызмет етуге тиіс - 391</w:t>
        <w:br/>
        <w:t>Заң шығару жұмысы реформашылдық бағытта болуға тиіс-702</w:t>
        <w:br/>
        <w:t>Заң шығарудың жоспарлы, дәйекті, тәртіпке келтірілген процесі</w:t>
        <w:br/>
        <w:t>керек - 602</w:t>
        <w:br/>
        <w:t>«Заңгерлер әділетті сайлау үшін» республикалық қоғамдық</w:t>
        <w:br/>
        <w:t>бірлестігінің үндеуі - 1854</w:t>
        <w:br/>
        <w:t>Зиялы қауым- рухани байлық - 1715</w:t>
        <w:br/>
        <w:t>Империялық Одақтан- Тәуелсіз Мемлекеттер Достастығына-277</w:t>
        <w:br/>
        <w:t>Инвестициялар- Қазақстан экономикасының қозғаушы күші--603</w:t>
        <w:br/>
        <w:t>Инвестициялық саясаттағы басым бағыттардың бірі- Қазақстан</w:t>
        <w:br/>
        <w:t>агросекторы - 703</w:t>
        <w:br/>
        <w:t>Индустриялық жобалар ел экономикасын өркендетеді - 1600</w:t>
        <w:br/>
        <w:t>Инженерлік ой - өркенді өмір тұтқасы - 342</w:t>
        <w:br/>
        <w:t>Инновациялар мен оқу-білімді жетілдіру арқылы білім эконо-</w:t>
        <w:br/>
        <w:t>микасына - 1293</w:t>
        <w:br/>
        <w:t>Инновациялық дәуірге сай болайық - 1601</w:t>
        <w:br/>
        <w:t>Интеграциялық өзгерістің өзегі - 1716</w:t>
        <w:br/>
        <w:t>Интеллектуалды қоғамсыз еліміздің келегдегі болмайды - 1602</w:t>
        <w:br/>
        <w:t>«Интерспутник» космостық байланыс халықаралық ұйымы</w:t>
        <w:br/>
        <w:t>кеңесінің ХХ сессиясына қатысушыларға - 190.</w:t>
        <w:br/>
        <w:t>Иордания- Араб әлеміне ашылған қақпа - 1603</w:t>
        <w:br/>
        <w:t>Ислам елдері Инженерлік бірлестіктер федерациясының УІ бас</w:t>
        <w:br/>
        <w:t>ассамблеясына қатысушыларға - 768</w:t>
        <w:br/>
        <w:t>Испания королі елордада болды - 1104</w:t>
      </w:r>
    </w:p>
    <w:p>
      <w:r>
        <w:t>Италия мен Қазақстан бірін-бірі керемет толықтырады - 392</w:t>
        <w:br/>
        <w:t>Италия мұнайшылары Каспий жағалауына ықыласаударуда-393</w:t>
        <w:br/>
        <w:t>Италиямен және Сауд Арабиясымен байланыстарды кеңейту</w:t>
        <w:br/>
        <w:t>Қазақстанның дамуына игілікті ықпал етеді- 394</w:t>
        <w:br/>
        <w:t>Каспий теңізін бейбіт аймаққа айналдыру қажет - 1105</w:t>
        <w:br/>
        <w:t>Кәсіби Үкімет қалыптастыру «Қазақстан-2030» Стратегиясында</w:t>
        <w:br/>
        <w:t>белгіленген маңызды басымдықтардың бірі - 1106</w:t>
        <w:br/>
        <w:t>Кәсіпкерлер іскерлігін көрсетсін - 278</w:t>
        <w:br/>
        <w:t>Келешек күндеріміздің бәрі жарық болғай - 604</w:t>
        <w:br/>
        <w:t>Келісім кеңестігі Шанхай ұйымының мерейтойлық саммиті2011</w:t>
        <w:br/>
        <w:t>жылы Астанада өтеді- 1729</w:t>
        <w:br/>
        <w:t>Келісімі бар кеңістік- 1740</w:t>
        <w:br/>
        <w:t>Кемел болашақтың кепілі- өзіміз - 907</w:t>
        <w:br/>
        <w:t>Кемел келешек көкжиегі - 1107</w:t>
        <w:br/>
        <w:t>Кері кетуге ешқашан жол бермейміз - 1408.</w:t>
        <w:br/>
        <w:t>Клинтон әкімшілігі Қазақстандағы жемқорлық пен өздеріне</w:t>
        <w:br/>
        <w:t>қарсы көңіл-күйді қолдайды - 769</w:t>
        <w:br/>
        <w:t>Конституция - біздің асқақ абыройымыз! - 1619</w:t>
        <w:br/>
        <w:t>Конституция - кемел келешектің кепілі - 972</w:t>
        <w:br/>
        <w:t>Конституция - кемелдігіміздің айнасы - 1620</w:t>
        <w:br/>
        <w:t>Конституция - Қазақстанның өркені мен өрлеуінің негізі- 8231</w:t>
        <w:br/>
        <w:t>Конституция - мызғымас мемлекеттігіміздің алтын қазығы! -</w:t>
        <w:br/>
        <w:t>1621</w:t>
        <w:br/>
        <w:t>Конституциялық реформа қадамдары Қазақстанды демократия-</w:t>
        <w:br/>
        <w:t>ландырудың жаңа кезеңі еркін демократиялық қоғамды</w:t>
        <w:br/>
        <w:t>жедел дамытуға байланысты - 1409</w:t>
        <w:br/>
        <w:t>Көкейде, көңілде, өмірде - 2</w:t>
        <w:br/>
        <w:t>Көне Тараздың тарихы - 1622</w:t>
        <w:br/>
        <w:t>КПСС Орталық Комитетінің 1985 жылғы Апрель пле-</w:t>
        <w:br/>
        <w:t>нумы мен партияның ХХУП сьезінен кейінгі кезеңде</w:t>
        <w:br/>
        <w:t>республикамыздың халық шаруашылығындағы қайта құру</w:t>
        <w:br/>
        <w:t>жұмысының жағдайы туралы мақаласы. - 56</w:t>
        <w:br/>
        <w:t>Күлтегін жайымының тұсаукесеріндегі сөйлеген сөзі - 909</w:t>
        <w:br/>
        <w:t>Күншығыселіне салынған көпір Қазақстан мен Жапония арасын-</w:t>
        <w:br/>
        <w:t>дағы өзара тиімді байланыстарды нығайтуға қызмет етеді</w:t>
        <w:br/>
        <w:t>-395</w:t>
        <w:br/>
        <w:t>Күшті республика дегеніміз - күшті орталық та - 79</w:t>
      </w:r>
    </w:p>
    <w:p>
      <w:r>
        <w:t>Кітап - ең сабырлы ұстаз - 1741</w:t>
        <w:br/>
        <w:t>Н.Ә. НАЗАРБАЕВ</w:t>
        <w:br/>
        <w:t>373</w:t>
        <w:br/>
        <w:t>Он бір Тәуелсіз мемлекеттер басшылары жаңа достастықтың</w:t>
        <w:br/>
        <w:t>тұсауын кесіп, ССР Одағының таратылғанын мәлімдеген</w:t>
        <w:br/>
        <w:t>кезде сөйлеген сөзі- 205</w:t>
        <w:br/>
        <w:t>Онекінші сайланған Қазақ ССР Жоғарғы Советінің бірінші сес-</w:t>
        <w:br/>
        <w:t>сиясында сөйлеген сөзі- 137</w:t>
        <w:br/>
        <w:t>Н.Ә. НАЗАРБАЕВ</w:t>
        <w:br/>
        <w:t>Ордабасыға оралу - отаншылдық рухымызды жаңғырту,</w:t>
        <w:br/>
        <w:t>халқымыздың бірлігі мен ынтымағын нығайту - 351</w:t>
        <w:br/>
        <w:t>Орта Азия республикалары мен Қазақстан халықтарына - 138</w:t>
        <w:br/>
        <w:t>Ортақ мүдденің ынтымақтастыққа ықпалы - 1507</w:t>
        <w:br/>
        <w:t>Ортақ үйімізде татулық пен келісім болсын - 478</w:t>
        <w:br/>
        <w:t>Орталық Азия аймағындағы интеграция - ТМД-дағы интегра-</w:t>
        <w:br/>
        <w:t>ция-479</w:t>
        <w:br/>
        <w:t>Орталық Азия халықтарының сындарлы да тең құқықты</w:t>
        <w:br/>
        <w:t>ынтымақтастығы -715</w:t>
        <w:br/>
        <w:t>«Орталық Азия ынтымақтастығы» ұйымына мүше мемлекеттер</w:t>
        <w:br/>
        <w:t>басшылары кездесуінің қорытындысы бойынша бірлескен</w:t>
        <w:br/>
        <w:t>Коммюнике - 978</w:t>
        <w:br/>
        <w:t>Орталық Азияда баламасы жоқ - 1508</w:t>
        <w:br/>
        <w:t>Орталық Азиядағы ислам өркениеті - 1417</w:t>
        <w:br/>
        <w:t>От ауызды, орақ тілді шешендер - Предводители с оратор-</w:t>
        <w:br/>
        <w:t>ским даром и чувством безупречной справедливости</w:t>
        <w:br/>
        <w:t>-910</w:t>
        <w:br/>
        <w:t>Отан үшін ұлы сөзім оттай жансын! -911</w:t>
        <w:br/>
        <w:t>Отан, тәуелсіздік, тұрақты даму - ортақ ұран осындай: Астана,</w:t>
        <w:br/>
        <w:t>24.03.2006 ж.- 1317</w:t>
        <w:br/>
        <w:t>Отанға сүйіспеншілік көкейден кетпесін - 979</w:t>
        <w:br/>
        <w:t>Отанды қорғау - әскерилердің борышы, мемлекетті жетілдіру</w:t>
        <w:br/>
        <w:t>- менің борышым - 1751</w:t>
        <w:br/>
        <w:t>Отанды сүю- өркениеттіліктің басты белгісі - 980</w:t>
        <w:br/>
        <w:t>«Отанның» ойлайтыны - ортақ Отан - 1318</w:t>
        <w:br/>
        <w:t>Отбасы -- Отанның ошағы - 912</w:t>
        <w:br/>
        <w:t>Өз жолымыз бар - 846</w:t>
      </w:r>
    </w:p>
    <w:p>
      <w:r>
        <w:t>Өз заманының заңғар ұлы- Д.А.Қонаев жайлы - 981</w:t>
        <w:br/>
        <w:t>Өз заманының перзенті болған ұлы тұлға - 1509</w:t>
        <w:br/>
        <w:t>391</w:t>
        <w:br/>
        <w:t>БИОБИБЛИОГАФИЯ</w:t>
        <w:br/>
        <w:t>388</w:t>
        <w:br/>
        <w:t>ҚР Президентінің шетелдерге сапарлары, кездесулері, сөйлеген</w:t>
        <w:br/>
        <w:t>сөздері мен сұхбаттары - 1411, 1188, 1502, 1624, 1625</w:t>
        <w:br/>
        <w:t>Қуатты қоңсы: Қытай Халық Республикасы Төрағасының</w:t>
        <w:br/>
        <w:t>Қазақстанға сапары экономикалық байланыстарды</w:t>
        <w:br/>
        <w:t>тереңдетеді - 1626</w:t>
        <w:br/>
        <w:t>Қуғын-сүргін қайталанбауға тиіс - 624</w:t>
        <w:br/>
        <w:t>Құқық қорғау жүйесін реформалау біздің азаматтарымыздың</w:t>
        <w:br/>
        <w:t>құқығын әділ және шынайы қорғауды қамтамасыз етуге</w:t>
        <w:br/>
        <w:t>тиіс- 1743</w:t>
        <w:br/>
        <w:t>Құқық қорғау саласындағы мемлекеттік саясатқа өзгерістер</w:t>
        <w:br/>
        <w:t>қажет- 1503</w:t>
        <w:br/>
        <w:t>Құрылтайға қош келдіңіздер, құрметті бауырлар!- 1189</w:t>
        <w:br/>
        <w:t>Құрыш қалай шынықты - 10</w:t>
        <w:br/>
        <w:t>Құшағымыз бауырларға айқара ашық - 294</w:t>
        <w:br/>
        <w:t>ҚХР Төрағасы Ху Цзиньтао мемлекеттік сапармен келді - 1412</w:t>
        <w:br/>
        <w:t>Қылмыс бұтағы тарамас үшін оны түп-тамырымен жұлып</w:t>
        <w:br/>
        <w:t>тастау керек- 404</w:t>
        <w:br/>
        <w:t>Қырандар ұшқан ұя-6</w:t>
        <w:br/>
        <w:t>Қырғызстандағы соңғы оқиғаларға байланысты Қазақстанның</w:t>
        <w:br/>
        <w:t>ұстанымы - 1744</w:t>
        <w:br/>
        <w:t>Лайықты болашаққа сенімді болайық - 1627</w:t>
        <w:br/>
        <w:t>Денинизм және қайта құру: ізгілік пен демократия үшін - 134</w:t>
        <w:br/>
        <w:t>Дивия Қазақстанмен тығыз қарым-қатынас орнатуды қалайды</w:t>
        <w:br/>
        <w:t>- 837</w:t>
        <w:br/>
        <w:t>ДЙиссабондағы басқосу ашылды - 542</w:t>
        <w:br/>
        <w:t>М.С.Горбачевтің қатысуымен өткен респ. актив жиналысындағы</w:t>
        <w:br/>
        <w:t>сөзі - 204</w:t>
        <w:br/>
        <w:t>Мадиярлар елінің ыстық құшағы - 405</w:t>
        <w:br/>
        <w:t>Мақсат - екі жақты қатынастарда қордаланып қалған пробле-</w:t>
        <w:br/>
        <w:t>маларды жою - 406</w:t>
        <w:br/>
        <w:t>Мақсат - қуатты да құрметті мемлекет құру - 1745</w:t>
      </w:r>
    </w:p>
    <w:p>
      <w:r>
        <w:t>«Мәдени мұра» - алтын тамыр, асыл бағдар - 1413</w:t>
        <w:br/>
        <w:t>«Мәдени мұра» - мемлекеттің соңғы стратегиялық ұстанымы</w:t>
        <w:br/>
        <w:t>--1314,1414</w:t>
        <w:br/>
        <w:t>|</w:t>
        <w:br/>
        <w:t>Қазақстан Республикасының Президенті Н.Ә.Назарбаевтың</w:t>
        <w:br/>
        <w:t>Қазақстан мен Ресейдің ҮП Өңіраралық ынтымақтастық</w:t>
        <w:br/>
        <w:t>форумының пленардық отырысында сөйлеген сөзі- 1728</w:t>
        <w:br/>
        <w:t>Қазақстан Республикасының Президенті Н.Ә.Назарбаевтың</w:t>
        <w:br/>
        <w:t>Қазақстан халқына Үндеуі - 1401</w:t>
        <w:br/>
        <w:t>Қазақстан Республикасының Президенті Н.Ә.Назарбаевтың</w:t>
        <w:br/>
        <w:t>Түркия Ұлы Ұлттық Мәжілісінде сөйлеген сөзі - 1729</w:t>
        <w:br/>
        <w:t>Қазақстан Республикасының Президенті Н.Ә.Назарбаевтың</w:t>
        <w:br/>
        <w:t>түркітілдес мемлекеттер басшыларының саммитінде</w:t>
        <w:br/>
        <w:t>сөйлеген сөзі - 1730</w:t>
        <w:br/>
        <w:t>Қазақстан Республикасының Президенті Н.Ә.Назарбаевтың</w:t>
        <w:br/>
        <w:t>ұлттық халық санағының басталуына орай Үндеуі - 1609.</w:t>
        <w:br/>
        <w:t>Қазақстан Республикасының Президенті Н.Назарбаевтың тіл</w:t>
        <w:br/>
        <w:t>туралы талап-міндеттері - 1402</w:t>
        <w:br/>
        <w:t>Қазақстан Республикасының Президенті Нұрсұлтан Әбішұлы</w:t>
        <w:br/>
        <w:t>Назарбаевтың Мәлімдемесі - 705</w:t>
        <w:br/>
        <w:t>Қазақстан Республикасының Президенті Нұрсұлтан Әбішұлы</w:t>
        <w:br/>
        <w:t>Назарбаевтың Қазақстан халқына Жолдауы - 1113</w:t>
        <w:br/>
        <w:t>Қазақстан Республикасының Президенті Нұрсұлтан Әбішұлы</w:t>
        <w:br/>
        <w:t>Назарбаевтың еңбектері - 1731</w:t>
        <w:br/>
        <w:t>Қазақстан Республикасының Президенті Нұрсұлтан</w:t>
        <w:br/>
        <w:t>Назарбаевтың «Еуразия жүрегінде» кітабынан үзінді- 1732</w:t>
        <w:br/>
        <w:t>Қазақстан Республикасының Президенті Нұрсұлтан</w:t>
        <w:br/>
        <w:t>Назарбаевтың АӨЫСШҚКҚ-ның бірініні саммитін</w:t>
        <w:br/>
        <w:t>жабардағы қорытынды сөзі - 973</w:t>
        <w:br/>
        <w:t>Қазақстан Республикасының Президенті Нұрсұлтан</w:t>
        <w:br/>
        <w:t>Назарбаевтың ЕҚЫҰ қатысушы мемлекеттері сыртқы</w:t>
        <w:br/>
        <w:t>істер министрлерінің бейресми кездесуінің ашылуында</w:t>
        <w:br/>
        <w:t>сөйлеген сөзі - 1733</w:t>
        <w:br/>
        <w:t>Қазақстан Республикасының Президенті Нұрсұлтан</w:t>
        <w:br/>
        <w:t>Назарбаевтың ел азаматтарына Үндеуі - 706</w:t>
        <w:br/>
        <w:t>Қазақстан Республикасының Президенті Нұрсұлтан Назарбаевтың</w:t>
        <w:br/>
        <w:t>елдегі жағдай мен ішікі және сыртқы саясатымыздың негізгі</w:t>
        <w:br/>
        <w:t>бағыттары туралы Қазақстан халқына Жолдауы- 1307</w:t>
        <w:br/>
        <w:t>Н.Ә.НАЗАРБАЕВ</w:t>
        <w:br/>
        <w:t>БИОБИБЛИОГАФИЯ</w:t>
      </w:r>
    </w:p>
    <w:p>
      <w:r>
        <w:t>376</w:t>
        <w:br/>
        <w:t>Қазақстан жаһандық энергетикалық инфрақұрылым жүйесінің</w:t>
        <w:br/>
        <w:t>маңызды элементі болып табылады - 1298</w:t>
        <w:br/>
        <w:t>Қазақстан жолы - 1175, 1400, 1718</w:t>
        <w:br/>
        <w:t>Қазақстан жолы: тұрақтылық, жаңару және өркендеу - 1176</w:t>
        <w:br/>
        <w:t>Қазақстан индустриясы: үлкен өзгерістерге жеткізетін жол- 194</w:t>
        <w:br/>
        <w:t>Қазақстан Компартиясы Орталық Комитеті пленумында</w:t>
        <w:br/>
        <w:t>жасаған баяндамасы - 195</w:t>
        <w:br/>
        <w:t>Қазақстан Компартиясы Орталық Комитетінің 16-пленумында</w:t>
        <w:br/>
        <w:t>сөйлеген сөзі - 80</w:t>
        <w:br/>
        <w:t>Қазақстан Компартиясы Орталық Комитетінің 17-пленумында</w:t>
        <w:br/>
        <w:t>сөйлеген қорытынды сөзі-81</w:t>
        <w:br/>
        <w:t>Қазақстан Компартиясы Орталық Комитетінің 1-секретары,</w:t>
        <w:br/>
        <w:t>СССР Жоғарғы Созеті Председателінің орынбасары, Қазақ</w:t>
        <w:br/>
        <w:t>ССР Жоғарғы Советі председателінің сөзі- 121</w:t>
        <w:br/>
        <w:t>Қазақстан Компартиясы Орталық Комитетінің 1-секретарының</w:t>
        <w:br/>
        <w:t>АКСМ Орталық Комитетінің 8-плденумында сөйлеген сөзі-82</w:t>
        <w:br/>
        <w:t>Қазақстан Компартиясы Орталық Комитетінің 1-секретарының</w:t>
        <w:br/>
        <w:t>сөзі- 122</w:t>
        <w:br/>
        <w:t>Қазақстан Компартиясы Орталық Комитетінің 1-хатшысы,</w:t>
        <w:br/>
        <w:t>Қазақ ССР Президентінің Қазақстан Компартиясының</w:t>
        <w:br/>
        <w:t>ХУН сьезіндегі баяндамасы - 123</w:t>
        <w:br/>
        <w:t>Қазақстан Компартиясы Орталық Комитетінің 1-хатшысы, Қазақ</w:t>
        <w:br/>
        <w:t>ССР Президентінің СОКТТХХУЛІ сьезінде сөйлеген сөзі- 124</w:t>
        <w:br/>
        <w:t>Қазақстан Компартиясы Орталық Комитетінің ШІ пленумында</w:t>
        <w:br/>
        <w:t>сөйлеген сөзі- 196</w:t>
        <w:br/>
        <w:t>Қазақстан Компартиясы Орталық Комитетінің ХХ пленумында</w:t>
        <w:br/>
        <w:t>сөйлетен сөзі- 125</w:t>
        <w:br/>
        <w:t>Қазақстан Компартиясы Орталық Комитетінің бірінші секре-</w:t>
        <w:br/>
        <w:t>тары депутат Н.Ә.Назарбаевтың баяндамасы - 83</w:t>
        <w:br/>
        <w:t>Қазақстан Компартиясы Орталық Комитетінің бірінші</w:t>
        <w:br/>
        <w:t>секретарының ЛКСМ Орталық Комитетінің ҮШІ плену-</w:t>
        <w:br/>
        <w:t>мында сөйлеген сөзі- 84</w:t>
        <w:br/>
        <w:t>Қазақстан Компартиясы Орталық Комитетінің Бюро</w:t>
        <w:br/>
        <w:t>мүшесі, Қазақ ССР Министрлер Советінің председателі</w:t>
        <w:br/>
        <w:t>БИОБИБЛИОГАФИЯ</w:t>
        <w:br/>
        <w:t>378</w:t>
        <w:br/>
        <w:t>Қазақстан мен Қытайдың өзара тиімді іскерлік байланыстарды</w:t>
        <w:br/>
        <w:t>өрістету мүмкіндігі мол - 470</w:t>
      </w:r>
    </w:p>
    <w:p>
      <w:r>
        <w:t>Қазақстан мен Өзбекстан экономикалық бірігуді тереңдететін</w:t>
        <w:br/>
        <w:t>болады - 345</w:t>
        <w:br/>
        <w:t>Қазақстан мен Тәжікстан ынтымақтастығы - 1299</w:t>
        <w:br/>
        <w:t>Қазақстан мен Ұлыбритания өз қатынастарын нығайтуда - 398</w:t>
        <w:br/>
        <w:t>Қазақстан мұсылмандары өкілдерінің барлық мұсылман</w:t>
        <w:br/>
        <w:t>жамағатқа үндеуі- 1857</w:t>
        <w:br/>
        <w:t>Қазақстан Орта Азия барысына айналады - 611</w:t>
        <w:br/>
        <w:t>Қазақстан өз дамуындағы жаңа серпіліс жасау қарсаңында.</w:t>
        <w:br/>
        <w:t>Қазақстанның әлемдегі бәсекеге барынша қабілетті 50</w:t>
        <w:br/>
        <w:t>елдің қатарына кіру стратегиясы - 1300</w:t>
        <w:br/>
        <w:t>Қазақстан өз дамуындағы жаңа серпіліс жасау қарсаңында.</w:t>
        <w:br/>
        <w:t>Қазақстанның әлемдегі бәсекеге барынша қабілетті 50</w:t>
        <w:br/>
        <w:t>елдің қатарына кіру стратегиясы - 1301</w:t>
        <w:br/>
        <w:t>Қазақстан өз дамуындағы жаңа серпіліс жасау қарса-</w:t>
        <w:br/>
        <w:t>ңында: Қазақстанның әлемдегі бәсекеге барынша</w:t>
        <w:br/>
        <w:t>қабілетті 50 елдің қатарына кіру стратегиясы: ҚР</w:t>
        <w:br/>
        <w:t>Президенті Н. Назарбаевтың Қазақстан халқына</w:t>
        <w:br/>
        <w:t>Жолдауы - 1302</w:t>
        <w:br/>
        <w:t>Қазақстан өңірлік және жаһандық қауіпсіздікке нұқсан келтірген</w:t>
        <w:br/>
        <w:t>емес - 1493</w:t>
        <w:br/>
        <w:t>Қазақстан пайдасына таңдауын жасаған іскер адамдар қателес-</w:t>
        <w:br/>
        <w:t>пейді- 529, 530</w:t>
        <w:br/>
        <w:t>Қазақстан Полыпамен тығыз экономикалық байланыс орнатуға</w:t>
        <w:br/>
        <w:t>мүдделі- 612</w:t>
        <w:br/>
        <w:t>Қазақстан президенті Нұрсұлтан Назарбаев: Қазақстанға өзінің</w:t>
        <w:br/>
        <w:t>ғылым мен білім индустриясы қажет - 1720</w:t>
        <w:br/>
        <w:t>Қазақстан Президенті Сауд Арабиясында - 1110</w:t>
        <w:br/>
        <w:t>Қазақстан Президентінің АҚШ-қа сапары - 280</w:t>
        <w:br/>
        <w:t>Қазақстан Президентінің АҚШ-қа сапары әлемдік БАҚ айнасында</w:t>
        <w:br/>
        <w:t>-1303</w:t>
        <w:br/>
        <w:t>Қазақстан Президентінің жергілікті әкімдердің семинар-</w:t>
        <w:br/>
        <w:t>кеңесінде сөйлеген сөзі- 281</w:t>
        <w:br/>
        <w:t>БИОБИБЛИОГАФИЯ</w:t>
        <w:br/>
        <w:t>384</w:t>
        <w:br/>
        <w:t>Қазақстан: жаңару стратегиясы - 1036</w:t>
        <w:br/>
        <w:t>«Қазақстан-2030» Стратегиясы іс үстінде: табыстың он жылы -</w:t>
        <w:br/>
        <w:t>1405</w:t>
        <w:br/>
        <w:t>Қазақстан-Әзірбайжан қатынастарында берік шарттық-құқық-</w:t>
        <w:br/>
        <w:t>тық іргетас қаланды - 536</w:t>
        <w:br/>
        <w:t>Қазақстанға қызығушылық арта түсуде - 1737</w:t>
      </w:r>
    </w:p>
    <w:p>
      <w:r>
        <w:t>Қазақстанда ашық қоғам болады - 976</w:t>
        <w:br/>
        <w:t>Қазақстанда тұратын немістердің сьезіне қатысушыларға- 287</w:t>
        <w:br/>
        <w:t>Қазақстанда химиялық өнеркәсіп кластері қайта жаңғырады- 1498</w:t>
        <w:br/>
        <w:t>Қазақстандағы П экономикалық форум - 1611</w:t>
        <w:br/>
        <w:t>Қазақстандағы жастар мынаны білуге тиіс: Мемлекеттік тілді</w:t>
        <w:br/>
        <w:t>білмейінше, мемлекеттік органдарда, қызмет көрсету сала-</w:t>
        <w:br/>
        <w:t>сында, құқық қорғау органдарында немесе сот саласында</w:t>
        <w:br/>
        <w:t>жұмысістеу мүмкін болмайды - 1308</w:t>
        <w:br/>
        <w:t>Қазақстандағы кадет корпусы-ТМД-дағы тұңғыш оқу орны-537</w:t>
        <w:br/>
        <w:t>Қазақстанды демократияландырудың жаңа кезеңі - еркін</w:t>
        <w:br/>
        <w:t>демократиялық қоғамның жедел дамуы - 1406</w:t>
        <w:br/>
        <w:t>Қазақстанды сүйетін әрбір адамның борышы-халықтыңбірдігі</w:t>
        <w:br/>
        <w:t>мен елдегі тұрақтылықты сақтау - 1859</w:t>
        <w:br/>
        <w:t>Қазақстандық бастама: конфессияаралық келісім және өрке-</w:t>
        <w:br/>
        <w:t>ниеттер диалогы- 1612</w:t>
        <w:br/>
        <w:t>Қазақстандық жол: тұрақтылықтан- жаңару арқылы өркендеуге</w:t>
        <w:br/>
        <w:t>- 1309</w:t>
        <w:br/>
        <w:t>Қазақстандық кәсіпкерлердің Үндеуі - 1613</w:t>
        <w:br/>
        <w:t>Қазақстандық ізденіс- 87</w:t>
        <w:br/>
        <w:t>Қазақстан-Иран: ынтымақтастықты тереңдетуде маңызды қадам</w:t>
        <w:br/>
        <w:t>жасалды- 538</w:t>
        <w:br/>
        <w:t>Қазақстаннан шыққан айтулы адам - 202</w:t>
        <w:br/>
        <w:t>Қазақстанның «Ядролық клубқа» кіруге құқы бар- 288</w:t>
        <w:br/>
        <w:t>Қазақстанның барлық халықтарының тағдыры ортақ, болашағы</w:t>
        <w:br/>
        <w:t>бір -403</w:t>
        <w:br/>
        <w:t>Қазақстанның болашағы - қоғамның идеялық бірлігінде --346, 347</w:t>
        <w:br/>
        <w:t>Қазақстанның болашағы қазақ тілінде жатыр- 771</w:t>
        <w:br/>
        <w:t>Қазақстанның болашағын айқындайтын соны стратегия - 1310</w:t>
        <w:br/>
        <w:t>Қазақстанның бүтіні мен болашағына Берлинтәнті болды- 1614</w:t>
        <w:br/>
        <w:t>Қазақстанның гүлденген елге айналатыны күмәнсіз - 710</w:t>
        <w:br/>
        <w:t>«Қазақстанның демократиялық таңдауы» Халықтық партиясын</w:t>
        <w:br/>
        <w:t>құру жөніндегі бастамашы топ пен партияның құрылтай</w:t>
        <w:br/>
        <w:t>сьезіне қатысушылардың Үндеуі -1114</w:t>
        <w:br/>
        <w:t>Қазақстанның егеменді мемлекет ретінде қалыптасуы мен</w:t>
        <w:br/>
        <w:t>дамуының стратегиясы - 289, 290</w:t>
        <w:br/>
        <w:t>Қазақстанның екі палаталы тұңғыш Парламенті- еліміздің заң</w:t>
        <w:br/>
        <w:t>шығармашылығындағы жаңа кезең - 539</w:t>
      </w:r>
    </w:p>
    <w:p>
      <w:r>
        <w:t>Қазақстанның жаңа астанасынтөрткүл дүние танитын болады-711</w:t>
        <w:br/>
        <w:t>Қазақстанның жаңа Конституциясын референдумда қабылдау</w:t>
        <w:br/>
        <w:t>бірден-бір сенімді де ықтимал жалғыз жол...-473</w:t>
        <w:br/>
        <w:t>Қазақстанның индустриялық-технологиялық дамуы - біздің</w:t>
        <w:br/>
        <w:t>ортақ болашағымыз үшін - 1615</w:t>
        <w:br/>
        <w:t>Қазақстанның машина жасаушылары одағының Үндеуі- 1860</w:t>
        <w:br/>
        <w:t>Қазақстанның НАТО-мен ынтымақтастығының жеке бағдарда-</w:t>
        <w:br/>
        <w:t>масы әзірленуде - 474</w:t>
        <w:br/>
        <w:t>Қазақстанның өз жолы, өз болашағы бар - 291</w:t>
        <w:br/>
        <w:t>Қазақстанның сыртқы саясаты: алғашқы тәжірибе және алғашқы</w:t>
        <w:br/>
        <w:t>сабақтар - 618</w:t>
        <w:br/>
        <w:t>Қазақстанның ұлт бірлігі доктринасы - 1738</w:t>
        <w:br/>
        <w:t>«Қазақстанның халық бірлігі» одағының құрылтай конферен-</w:t>
        <w:br/>
        <w:t>циясында сөйлеген сөзі- 348</w:t>
        <w:br/>
        <w:t>Қазақстанның экономикасы берік, бізде ешқандай дағдарыстық</w:t>
        <w:br/>
        <w:t>үрдіс жоқ - 1407</w:t>
        <w:br/>
        <w:t>Қазақстанның ЮНЕСКО-мен және Франциямен ынтымақ-</w:t>
        <w:br/>
        <w:t>тастығы нығайып келеді- 475</w:t>
        <w:br/>
        <w:t>Қазақстанның ядролық саладағы қызметі дүниежүзілік қоғам-</w:t>
        <w:br/>
        <w:t>дастық үшін толық ашық - 619</w:t>
        <w:br/>
        <w:t>Қазақстанның ядролық тарихындағы соңғы нүкте - 476</w:t>
        <w:br/>
        <w:t>Қазақстан-Пәкістан: әріптестік айдыны-кең, мұны екіел игілігіне</w:t>
        <w:br/>
        <w:t>толық пайдалану қажет - 477.</w:t>
        <w:br/>
        <w:t>Қазақстан-Ресей бірлескен Декларациясы - 540</w:t>
        <w:br/>
        <w:t>Қазақстан-Ресей қатынастары - 772,773</w:t>
        <w:br/>
        <w:t>Н.Ә. НАЗАРБАЕВ</w:t>
        <w:br/>
        <w:t>385</w:t>
        <w:br/>
        <w:t>ния траждан Казахстана - главная цель государствен-</w:t>
        <w:br/>
        <w:t>ной политики: Қазақстан Республикасы Президентінің</w:t>
        <w:br/>
        <w:t>Қазақстан халқына Жолдауы (Астана, 2008 жылғы 7</w:t>
        <w:br/>
        <w:t>ақпан). - Послание Президента Республики Казахстан</w:t>
        <w:br/>
        <w:t>народу Казахстана (Астана, 7 февр. 2008 г.) - 1495</w:t>
        <w:br/>
        <w:t>Қазақстан халқының әл-ауқатын арттыру - мемлекеттік</w:t>
        <w:br/>
        <w:t>саясаттың басты мақсаты - Рост благосостояния граж-</w:t>
        <w:br/>
        <w:t>дан Казахстана - главная цель государственной поли-</w:t>
        <w:br/>
        <w:t>тики - 1496</w:t>
        <w:br/>
        <w:t>Қазақстан халқының әл-ауқатын арттыру - мемлекеттік саясаттың</w:t>
        <w:br/>
        <w:t>басты мақсаты: Қазақстан Республикасы Президентінің</w:t>
        <w:br/>
        <w:t>Қазақстанхалқына Жолдауы (Астана, 2008 жылғы? ақпан)-1497</w:t>
      </w:r>
    </w:p>
    <w:p>
      <w:r>
        <w:t>Қазақстан халқының әл-ауқатын арттыру - мемлекеттік</w:t>
        <w:br/>
        <w:t>саясаттың басты мақсаты- 1610</w:t>
        <w:br/>
        <w:t>Қазақстан халқының таңдауы - тарихи зерде, ұлттық татулық</w:t>
        <w:br/>
        <w:t>және демократиялық реформалар - 616</w:t>
        <w:br/>
        <w:t>Қазақстан халқының таңдауы - тарихи зерде, ұлттық татулық</w:t>
        <w:br/>
        <w:t>және демократиялық реформалар - 709</w:t>
        <w:br/>
        <w:t>Қазақстан халықаралық Кранс-Монтана форумының басты</w:t>
        <w:br/>
        <w:t>қонағы - 535</w:t>
        <w:br/>
        <w:t>Қазақстан халқы Ассамблеясының Даму стратегиясы - 975</w:t>
        <w:br/>
        <w:t>Қазақстан халқы Ассамблеясы - этносаралық ықпалдастықтың</w:t>
        <w:br/>
        <w:t>басты тетігі - 1034</w:t>
        <w:br/>
        <w:t>Қазақстан халқы Ассамблеясы - 1180</w:t>
        <w:br/>
        <w:t>Қазақстан экономикалық ынтымақтастық ұйымында төрағалық</w:t>
        <w:br/>
        <w:t>етеді- 617</w:t>
        <w:br/>
        <w:t>Қазақстан экономикалық әлеуметтік және саяси жедел жаңару</w:t>
        <w:br/>
        <w:t>жолында.- 1181, 1182, 1183, 1184, 1185, 1186</w:t>
        <w:br/>
        <w:t>Қазақстан экономикасы - 64</w:t>
        <w:br/>
        <w:t>Қазақстан экономикасының беріктілік қоры өте жоғары, бізде</w:t>
        <w:br/>
        <w:t>ешқандай дағдарыстық үрдіс жоқ - 1404</w:t>
        <w:br/>
        <w:t>Қазақстан экономикасының өсуі- біздің басты мұратымыз- 1035</w:t>
        <w:br/>
        <w:t>Қазақстан ядролық қарудың таралуына жол бермеу үшін</w:t>
        <w:br/>
        <w:t>мүмкін болғанның бәрін істейді- 402</w:t>
        <w:br/>
        <w:t>Н.Ә. НАЗАРБАЕВ</w:t>
        <w:br/>
        <w:t>383</w:t>
        <w:br/>
        <w:t>ҚР Президенті Н.Назарбаев Словения, Польша республикала-</w:t>
        <w:br/>
        <w:t>рына ресми сапармен барды - 977</w:t>
        <w:br/>
        <w:t>ҚР Президенті Н.Назарбаевтың «Қазақ тілі» қоғамының ИП</w:t>
        <w:br/>
        <w:t>құрылтайында сөйлеген сөзі - 1623</w:t>
        <w:br/>
        <w:t>ҚР Президенті Н.Назарбаевтың «ХХІ ғасыр ядролық қарудан</w:t>
        <w:br/>
        <w:t>тазартылған әлемге аяқ басайық» атты халықаралық</w:t>
        <w:br/>
        <w:t>конференцияның ашылуында сөйлеген сөзі- 1037</w:t>
        <w:br/>
        <w:t>ҚР Президенті Н.Назарбаевтың Азиядағы өзара ықпалдастық</w:t>
        <w:br/>
        <w:t>және сенім шаралары жөніндегі кеңестің бірінші саммитін</w:t>
        <w:br/>
        <w:t>ашу кезіндегі сөзі- 1038</w:t>
        <w:br/>
        <w:t>ҚР Президенті Н.Назарбаевтың БҰҰ Бас Ассамблеясының 47-ші</w:t>
        <w:br/>
        <w:t>сессиясында сөйлеген сөзі - 1039</w:t>
        <w:br/>
        <w:t>ҚР Президенті Н.Назарбаевтың БҰҰ-ның Мыңжылдық</w:t>
        <w:br/>
        <w:t>саммитінде сөйлеген сөзі - 1040</w:t>
        <w:br/>
        <w:t>ҚР Президенті Н.Назарбаевтың дипломатиялық корпус</w:t>
        <w:br/>
        <w:t>алдында сөйлеген сөзі - 1041</w:t>
      </w:r>
    </w:p>
    <w:p>
      <w:r>
        <w:t>ҚР Президенті Н.Назарбаевтың Йоханнесбург (ОАР) тұрақты</w:t>
        <w:br/>
        <w:t>даму жөніндегі БҰҰ Бүкілдүниежүзілік саммитінде</w:t>
        <w:br/>
        <w:t>сөйлеген сөзі - 1042</w:t>
        <w:br/>
        <w:t>ҚР Президенті Нұрсұлтан Әбішұлы Назарбаевтың әлемдік</w:t>
        <w:br/>
        <w:t>және дәстүрлі діндер лидерлерінің П сьезінде сөйлеген</w:t>
        <w:br/>
        <w:t>сөзі- 1311</w:t>
        <w:br/>
        <w:t>ҚР Президенті Нұрсұлтан Назарбаевтың Азиядағы өзара</w:t>
        <w:br/>
        <w:t>ықпалдастық пен сенім шаралары жөніндегі Кеңесінің</w:t>
        <w:br/>
        <w:t>(АӨБСІПК СІМК) Үшінші министрлік кездесуінде</w:t>
        <w:br/>
        <w:t>сөйлеген сөзі - 1500</w:t>
        <w:br/>
        <w:t>ҚР Президенті Нұрсұлтан Назарбаевтың Астананың 10</w:t>
        <w:br/>
        <w:t>жылдығына арналған салтанатты жиналыста сөйлеген</w:t>
        <w:br/>
        <w:t>сөзі- 1501</w:t>
        <w:br/>
        <w:t>ҚРПрезиденті Нұрсұлтан Назарбаевтың елдегі жағдай менішікі</w:t>
        <w:br/>
        <w:t>және сыртқы саясатымыздың негізгі бағыттары туралы</w:t>
        <w:br/>
        <w:t>Қазақстан халқына Жолдауы - 1312</w:t>
        <w:br/>
        <w:t>ҚР Президенті Нұрсұлтан Назарбаевтың Қазақстан халқына</w:t>
        <w:br/>
        <w:t>Жолдауы- 1313</w:t>
        <w:br/>
        <w:t>Н.Ә.НАЗАРБАЕВ</w:t>
        <w:br/>
        <w:t>387</w:t>
        <w:br/>
        <w:t>Қазақстан Президентінің Республика күніне арналған салта-</w:t>
        <w:br/>
        <w:t>натты жиналыста сөйлеген сөзі - 200</w:t>
        <w:br/>
        <w:t>Қазақстан Ресеймен түрлі салаларда стратегиялық әріптестікті</w:t>
        <w:br/>
        <w:t>тереңдетуге мүдделі- 1304</w:t>
        <w:br/>
        <w:t>Қазақстан Республикасы Конституциясының жобасы және оны</w:t>
        <w:br/>
        <w:t>бүкілхалықтық талқылаудың қорытындысы туралы - 282</w:t>
        <w:br/>
        <w:t>Қазақстан Республикасы Конституциясының жобасы және</w:t>
        <w:br/>
        <w:t>оны бүкілхалықтық талқылаудың қорытындысы туралы</w:t>
        <w:br/>
        <w:t>Жоғарғы Кеңестің сессиясында жасаған баяндамасы - 283</w:t>
        <w:br/>
        <w:t>Қазақстан Республикасы Конституциясының жобасы туралы</w:t>
        <w:br/>
        <w:t>- 284,285</w:t>
        <w:br/>
        <w:t>Қазақстан Республикасы мен Түрікменстан мемлекет басшыла-</w:t>
        <w:br/>
        <w:t>рының бірлескен мәлімдемесі - 704</w:t>
        <w:br/>
        <w:t>Қазақстан Республикасы Президенті Н.Ә. Назарбаевтың Қазақстан</w:t>
        <w:br/>
        <w:t>халқына Жолдауы «Жаңа онжылдық-жаңа экономикалық</w:t>
        <w:br/>
        <w:t>өрлеу-Қазақстанның жаңа мүмкіндіктері» - 1721</w:t>
        <w:br/>
        <w:t>Қазақстан Республикасы Президенті Н.Ә.Назарбаевтың</w:t>
        <w:br/>
        <w:t>қазақстандық және фин БАҚ әкілдері қатысқан баспасөз-</w:t>
        <w:br/>
        <w:t>конференциясында сөйлеген сөзі- 1722</w:t>
        <w:br/>
        <w:t>Қазақстан Республикасы Президенті Н.Ә.Назарбаевтың</w:t>
        <w:br/>
        <w:t>шетел дипломаттық корпусымен кездесуіндегі сөйле-</w:t>
        <w:br/>
        <w:t>ген сөзінен - 1178</w:t>
        <w:br/>
        <w:t>Қазақстан Республикасы Президентінің «Қазақстанның 2030</w:t>
      </w:r>
    </w:p>
    <w:p>
      <w:r>
        <w:t>жылға дейінгі даму стратегиясын одан әрі іске асыру</w:t>
        <w:br/>
        <w:t>жөніндегі шаралар туралы» Жарлығына түсініктеме -903</w:t>
        <w:br/>
        <w:t>Қазақстан Республикасы Президентінің Қазақстан халқына жаңа</w:t>
        <w:br/>
        <w:t>жылдық Үндеуі- 286</w:t>
        <w:br/>
        <w:t>Қазақстан Республикасы ПІрезидентінің лауазымына ресми</w:t>
        <w:br/>
        <w:t>кірісу рәсімінде сөйлеген сөзі: 11 қаңтар 2006 ж.- 1305</w:t>
        <w:br/>
        <w:t>Қазақстан Республикасы Президентінің шетелдерге сапарлары,</w:t>
        <w:br/>
        <w:t>кездесулері, сөйлеген сөздері мен сұхбаттары - 1111,1112</w:t>
        <w:br/>
        <w:t>Қазақстан Республикасы: 10 жыл шежіресі- 904</w:t>
        <w:br/>
        <w:t>Қазақстан Республикасының 2010 жылға дейінгі стратегиялық</w:t>
        <w:br/>
        <w:t>даму жоспары - 905</w:t>
        <w:br/>
        <w:t>Н.Ә.НАЗАРБАЕВ</w:t>
        <w:br/>
        <w:t>379</w:t>
        <w:br/>
        <w:t>БИОБИБЛИОГАФИЯ</w:t>
        <w:br/>
        <w:t>390</w:t>
        <w:br/>
        <w:t>«Менің Қазақстаным» атты республикалық жастар фору-</w:t>
        <w:br/>
        <w:t>мында Президент Нұрсұлтан Назарбаев сөз сөйледі</w:t>
        <w:br/>
        <w:t>- 1416</w:t>
        <w:br/>
        <w:t>Менің ұғымымда ұлттық идея дегеніміз - тәуелсіздік тұғырын</w:t>
        <w:br/>
        <w:t>нығайту - 1190</w:t>
        <w:br/>
        <w:t>Металлурттер алыбы -11</w:t>
        <w:br/>
        <w:t>Металлургтер іс үстінде -3</w:t>
        <w:br/>
        <w:t>Минскіге сапары - 546</w:t>
        <w:br/>
        <w:t>Мұнда өкімет билігі бар - 626</w:t>
        <w:br/>
        <w:t>Мұхтар Әуезовтің шығармашылық мұрасы - адамзаттың</w:t>
        <w:br/>
        <w:t>байлығы -627</w:t>
        <w:br/>
        <w:t>Мүмкіндіктер мен мүдделік үндестігі - 1505</w:t>
        <w:br/>
        <w:t>Мықты мемлекет болу үшін бізге күшті экономика, келісім мен</w:t>
        <w:br/>
        <w:t>бейбітшілік қажет - 1628</w:t>
        <w:br/>
        <w:t>Мысырдағы маңызды кездесулер- 350</w:t>
        <w:br/>
        <w:t>Н.Ә.Назарбаевтың қорытынды сөзі- 135, 136</w:t>
        <w:br/>
        <w:t>Н.Ә.Назарбаевтың сөйлеген сөзі- 37</w:t>
        <w:br/>
        <w:t>Н.Назарбаев: ЕҚЫҰ саммитінің табысы Астана декларациясының</w:t>
        <w:br/>
        <w:t>қабылдануы болды - 1749</w:t>
        <w:br/>
        <w:t>Н.Назарбаевтың АҚШ-қа сапары әлемдік баспасөз беттерінде</w:t>
        <w:br/>
        <w:t>-628</w:t>
        <w:br/>
        <w:t>Н.Назарбаевтың кезекті жолсапары - 629</w:t>
      </w:r>
    </w:p>
    <w:p>
      <w:r>
        <w:t>Н.Назарбаевтың сапары - дипломаттардың, бизнесшілердің</w:t>
        <w:br/>
        <w:t>және баспасөздің басгы назарында - 630</w:t>
        <w:br/>
        <w:t>Нағыз тәуелсіздікке тәуекел еткендер ғана жетеді- 1629</w:t>
        <w:br/>
        <w:t>Нақты жеміс әкелетін нақты жұмыс қажет- 844</w:t>
        <w:br/>
        <w:t>Нарықтық қайта құруларды жеделдету және экономикалық</w:t>
        <w:br/>
        <w:t>дағдарыстан шығу шаралары туралы Қазақстан Респуб-</w:t>
        <w:br/>
        <w:t>ликасының Жоғарғы Кеңесіне жолдау - 409</w:t>
        <w:br/>
        <w:t>«Нұр Отанның» дамуында жаңа белес басталды - 1506</w:t>
        <w:br/>
        <w:t>Нық сеніммен болашаққа - С уверенностью в будушее - 845</w:t>
        <w:br/>
        <w:t>Ой бөлістім халқыммен- 1316</w:t>
        <w:br/>
        <w:t>Ой тербеткен армандар - 1750</w:t>
        <w:br/>
        <w:t>Октябрь жолымен, жаңару жолымен - 65</w:t>
        <w:br/>
        <w:t>БИОБИБЛИОГАФИЯ</w:t>
        <w:br/>
        <w:t>374</w:t>
        <w:br/>
        <w:t>Кітап - ең сабырлы ұстаз - 908</w:t>
        <w:br/>
        <w:t>Қадірлі Қазақстаным деген қасиетті ұғым әр жүрекке жігер</w:t>
        <w:br/>
        <w:t>береді - 1489</w:t>
        <w:br/>
        <w:t>Қазақ Советтік Социалистік Республикасы Президенті Н.Ә.Назар-</w:t>
        <w:br/>
        <w:t>баевтың Қазақ ССР Жоғарғы Советіне арнауы- 118</w:t>
        <w:br/>
        <w:t>Қазақ ССР Жоғарғы Советінің Председателінің сөзі - 119</w:t>
        <w:br/>
        <w:t>Қазақ ССР Жоғарғы Советінің сессиясында сөйлеген сөзі - 191</w:t>
        <w:br/>
        <w:t>Қазақ ССР Президенті Нұрсұлтан Әбішұлы Назарбаевтың</w:t>
        <w:br/>
        <w:t>республика Жоғарғы Кеңесінің сессиясында жасаған баян-</w:t>
        <w:br/>
        <w:t>дамасы- 192</w:t>
        <w:br/>
        <w:t>Қазақ ССР Президентінің 12-сайланған Қазақ ССР Жоғарғы</w:t>
        <w:br/>
        <w:t>Советінің 1-сессиясында сөйлеген сөзі - 120</w:t>
        <w:br/>
        <w:t>Қазақ ССР-інің экономикалық және әлеуметтік дамуының 1986-</w:t>
        <w:br/>
        <w:t>1990 жылдарға арналған мемлекеттік жоспары - 47</w:t>
        <w:br/>
        <w:t>Қазақ тарихындағы ең абыройлы белес- 1717</w:t>
        <w:br/>
        <w:t>Қазақ ұлты өзінің мемлекеттік тілі және оны дамыту туралы</w:t>
        <w:br/>
        <w:t>айтуға қақылы... - 901</w:t>
        <w:br/>
        <w:t>Қазақ ұлтының бүгіні мен болашағына баса назар аударуымыз</w:t>
        <w:br/>
        <w:t>керек- 1170</w:t>
        <w:br/>
        <w:t>Қазақ халқы және өзі туралы -- 465</w:t>
        <w:br/>
        <w:t>«Қазақстан - 2020» коалициясы құрылды- 1855</w:t>
        <w:br/>
        <w:t>«Қазақстан - 2030» - 1171</w:t>
      </w:r>
    </w:p>
    <w:p>
      <w:r>
        <w:t>«Қазақстан - 2030» - Кеңес дәуірінен кейінгі кеңістіктегі теңдесі</w:t>
        <w:br/>
        <w:t>жоқ құжат - 606</w:t>
        <w:br/>
        <w:t>«Қазақстан-2030»: Барлық Қазақстандықтардың өсіп-өркендеуі,</w:t>
        <w:br/>
        <w:t>қауіпсіздігі және әл-ауқатының артуы - 605, 607</w:t>
        <w:br/>
        <w:t>Қазақстан - Бразилия - бірлескен мәлімдеме - 1605</w:t>
        <w:br/>
        <w:t>Қазақстан - Грузия қатынастары: Еуропаға ашылған есік- 1398</w:t>
        <w:br/>
        <w:t>Қазақстан - Испания: жаңа көкжиек - 396</w:t>
        <w:br/>
        <w:t>Қазақстан - конфессиялар мен этностар ынтымақтастығының</w:t>
        <w:br/>
        <w:t>өнегесі - 1032</w:t>
        <w:br/>
        <w:t>Қазақстан - Қырғызстан үшін негізгі серіктес - 1856</w:t>
        <w:br/>
        <w:t>Қазақстан - Латвия: Байланыстар баянды болады - 1294</w:t>
        <w:br/>
        <w:t>Қазақстан - Малайзия: ынтымақтастық дами түседі- 902</w:t>
        <w:br/>
        <w:t>«Мәдени мұра» бағдарламасы мемлекеттік бағдарлама болуы</w:t>
        <w:br/>
        <w:t>тиіс - 1043</w:t>
        <w:br/>
        <w:t>«Мәдени мұра» мемлекеттік бағдарламасын жүзеге асыру</w:t>
        <w:br/>
        <w:t>жөніндегі қоғамдық кеңестің кеңейтілген отырысында</w:t>
        <w:br/>
        <w:t>сөйлеген сөзі - 1415</w:t>
        <w:br/>
        <w:t>Мәдениет қызметкерлерінің республикалық кеңесіне қатысушы-</w:t>
        <w:br/>
        <w:t>дарға - 543</w:t>
        <w:br/>
        <w:t>Мәдениетті қолдау - халықты қолдау- 836</w:t>
        <w:br/>
        <w:t>Мәдениетті қолдау бір жылмен шектеліп қалмауға тиіс- 839</w:t>
        <w:br/>
        <w:t>Мәңгі өлмейтін құдіретті күштің аты - ғылым мен мәдениет</w:t>
        <w:br/>
        <w:t>- 1044</w:t>
        <w:br/>
        <w:t>Мәскеуде маңызды кездесу өтеді - 1748</w:t>
        <w:br/>
        <w:t>Мемлекет басшысының Қазақстан халқына Үндеуі- 1862.</w:t>
        <w:br/>
        <w:t>Мемлекет қауіпсіздігіне оның әр азаматы мүдделі- 840</w:t>
        <w:br/>
        <w:t>Мемлекет өмірінің жылнамасы - 841</w:t>
        <w:br/>
        <w:t>Мемлекет пен халықты ұлттық мүдде тұрғысынан ұйыстыру-</w:t>
        <w:br/>
        <w:t>ұлы міндет - 1504</w:t>
        <w:br/>
        <w:t>Мемлекеттік мүддеге сай - 1746</w:t>
        <w:br/>
        <w:t>Мемлекеттік өкіметтің барлық буындары ынтымақпен қауырт</w:t>
        <w:br/>
        <w:t>жұмысістейтін болсын - 407</w:t>
        <w:br/>
        <w:t>Мемлекеттік тіліміздің мерейі әсе берсін - 544</w:t>
        <w:br/>
        <w:t>Мен бұқаралық ақпарат құралдарын белсенді азаматтық</w:t>
        <w:br/>
        <w:t>ұстаным танытуға шақырамын - 1747</w:t>
        <w:br/>
        <w:t>Мен елге сенемін - 408</w:t>
      </w:r>
    </w:p>
    <w:p>
      <w:r>
        <w:t>Мен Қазақстан мен Ресейдің болашақ қарым-қатынастарына</w:t>
        <w:br/>
        <w:t>зор сеніммен қараймын- 545</w:t>
        <w:br/>
        <w:t>Мен Қазақстан халқының тәуелсіздігі мен бостандығына</w:t>
        <w:br/>
        <w:t>басымды тіккен адаммын - 625</w:t>
        <w:br/>
        <w:t>Мен өз халқымның даналығына сенемін- 295</w:t>
        <w:br/>
        <w:t>Мені мұхиттың ар жағында, Батыста не айтылғаны</w:t>
        <w:br/>
        <w:t>қызықтырмайды... - 776</w:t>
        <w:br/>
        <w:t>Менің арманым - елдің қуатты, халықтың ауқатты болуы- 842</w:t>
        <w:br/>
        <w:t>Менің арманым да, мұратым да - Қазақстан халқын бақытқа</w:t>
        <w:br/>
        <w:t>жеткізу - 843</w:t>
        <w:br/>
        <w:t>Н.Ә. НАЗАРБАЕВ</w:t>
        <w:br/>
        <w:t>389</w:t>
        <w:br/>
        <w:t>Қазақстан - Өзбекстан қатынастары: көзқарастар да, іс-әрекеттер</w:t>
        <w:br/>
        <w:t>де әрқашан үйлесімді - 1295</w:t>
        <w:br/>
        <w:t>Қазақстан - Пәкістан: Әріптестік айдыны кең, мұңы екі ел</w:t>
        <w:br/>
        <w:t>игілігіне толық пайдалану қажет - 466</w:t>
        <w:br/>
        <w:t>Қазақстан - революция экспорты үрей тудырмайтын дәрежеге</w:t>
        <w:br/>
        <w:t>жеткен демократиялы ел- 1172</w:t>
        <w:br/>
        <w:t>Қазақстан- Ресей ынтымақтастығы: ертеңгі күнге сенімділік-1108</w:t>
        <w:br/>
        <w:t>Қазақстан - Ресей: өңірлер арқылы дамитын достық- 1296</w:t>
        <w:br/>
        <w:t>Қазақстан- Ресей: ынтымақтастықтың жаңа мүмкіндіктері-1173</w:t>
        <w:br/>
        <w:t>Қазақстан - Түркия қатынастары нығая береді - 832</w:t>
        <w:br/>
        <w:t>Қазақстан - Үндістан: ұлы мұраттар үндестігі - 1606</w:t>
        <w:br/>
        <w:t>Қазақстан - Франция: өрісі кең байланыс - 1109</w:t>
        <w:br/>
        <w:t>Қазақстан - Франция: іскерлік байланыс нығаяды - 1490</w:t>
        <w:br/>
        <w:t>Қазақстан - ХХІ ғасыр алыбы - 526</w:t>
        <w:br/>
        <w:t>Қазақстан - энергия және инновациялар - 1399</w:t>
        <w:br/>
        <w:t>Қазақстан азаматтарына Үндеу - 467</w:t>
        <w:br/>
        <w:t>Қазақстан алға баса береді - 1607</w:t>
        <w:br/>
        <w:t>Қазақстан әлемдегі бәсекеге барынша қабілетті 50 елдің қатарына</w:t>
        <w:br/>
        <w:t>кіру стратегиясы - 1297</w:t>
        <w:br/>
        <w:t>Қазақстан болашағы жастардың қолында - 608</w:t>
        <w:br/>
        <w:t>Қазақстан бірде-бір аймақтың «кіші інісі» болмайды - 193</w:t>
        <w:br/>
        <w:t>Қазақстан дағдарыстан кейінгі дүниеде: Болашаққа интеллек-</w:t>
        <w:br/>
        <w:t>туалдық серпіліс- 1608</w:t>
      </w:r>
    </w:p>
    <w:p>
      <w:r>
        <w:t>Қазақстан дипломатиясы-- 1174</w:t>
        <w:br/>
        <w:t>Қазақстан дүниежүзілік қауымдастық мінбесінде - 343</w:t>
        <w:br/>
        <w:t>Қазақстан дүниежүзілік қоғамдастықта лайықты орынға ие бол-</w:t>
        <w:br/>
        <w:t>сын -468</w:t>
        <w:br/>
        <w:t>Қазақстан ЕҚЫҰ-мен әрқашан адал да мүдделі серіктестікке</w:t>
        <w:br/>
        <w:t>ұмтылатын болады - 527</w:t>
        <w:br/>
        <w:t>Қазақстан ежелден бергі іргелі мемлекеттердің заңды мұрагері</w:t>
        <w:br/>
        <w:t>- 1491</w:t>
        <w:br/>
        <w:t>Қазақстан жазушыларының ХІ сьезіне - 528</w:t>
        <w:br/>
        <w:t>Қазақстан жаңа ғасырда әлемдік даму үрдістерінен кенже</w:t>
        <w:br/>
        <w:t>қалмауы тиіс- 833</w:t>
        <w:br/>
        <w:t>Н.Ә.НАЗАРБАЕВ</w:t>
        <w:br/>
        <w:t>375</w:t>
        <w:br/>
        <w:t>БИОБИБЛИОГАФИЯ</w:t>
        <w:br/>
        <w:t>386</w:t>
        <w:br/>
        <w:t>Қазақстан-Ресей қатынастары нығая береді - 835</w:t>
        <w:br/>
        <w:t>Қазақтар - мемлекет құрушы этнос - 620</w:t>
        <w:br/>
        <w:t>Қазақтардың Ш Дүниежүзілік құрылтайына қатысушылардың</w:t>
        <w:br/>
        <w:t>Қазақстан халқы мен шетелдік отандастарға Үндеуі- 1187</w:t>
        <w:br/>
        <w:t>Қазақты Абайсыз елестету мүмкін емес- 1861</w:t>
        <w:br/>
        <w:t>Қазақтың бүкіл тарихы - бірігу тарихы, тұтастану тарихы -712</w:t>
        <w:br/>
        <w:t>Қазақтың ұлттық мақтанышы- 621</w:t>
        <w:br/>
        <w:t>Қазір жұрттың бәрін Одаққа арқандап сүйреудің қажеті жоқ-203</w:t>
        <w:br/>
        <w:t>Қазіргі кезеңде ресурстардың ғана емес, қоғамның топтасқандығы</w:t>
        <w:br/>
        <w:t>талап етіледі- 1499</w:t>
        <w:br/>
        <w:t>Қазіргі кез-келген шекаралық талап сөзсіз қантөгіске ұшырайды</w:t>
        <w:br/>
        <w:t>-292</w:t>
        <w:br/>
        <w:t>Қайта құруға интеллектуалдық үлесті еселей түсейік- 88</w:t>
        <w:br/>
        <w:t>Қалың елім, қазағым -713</w:t>
        <w:br/>
        <w:t>Қаржы дағдарысы кезеңінде босаңсуға болмайды - 1616</w:t>
        <w:br/>
        <w:t>Қарулы Күштерді реформалау - уақыт талабы -714</w:t>
        <w:br/>
        <w:t>Қарулы Күштерінің Жоғарғы Бас қолбасшысының ҚР Қарулы</w:t>
        <w:br/>
        <w:t>Күштерінің әскери академиясын тұңғыш бітіруші офи-</w:t>
        <w:br/>
        <w:t>церлерге Үндеуі- 774</w:t>
        <w:br/>
        <w:t>Қауіпсіздікке мән бермеу - нақты қатерді бағаламаумен тең --836</w:t>
      </w:r>
    </w:p>
    <w:p>
      <w:r>
        <w:t>Қиын кездің маңызды міндеттері шешілуде - 1617</w:t>
        <w:br/>
        <w:t>Қиындық атаулыны жеңетін бір-ақ күш бар, ол - бірлік- 1618</w:t>
        <w:br/>
        <w:t>Қоғамдық келісім - Қазақстанның демократиялық дамуының</w:t>
        <w:br/>
        <w:t>негізі -- 541</w:t>
        <w:br/>
        <w:t>Қожа Ахмет Яссауи кесенесі алдындағы алаңда сөйлеген сөзі-293</w:t>
        <w:br/>
        <w:t>Қорқатын ешнәрсе де жоқ, мемлекеттің бағыты дұрыс-622</w:t>
        <w:br/>
        <w:t>«Қорқыт және түркі әлемі» халықаралық ғылыми-теориялық</w:t>
        <w:br/>
        <w:t>конференциясына қатысушыларға - 623,775</w:t>
        <w:br/>
        <w:t>ҚР азаматтарына, барлық халқына Үндеу - 349</w:t>
        <w:br/>
        <w:t>ҚР ЕҚЫҰ төрағалық қызметіне кірісуіне орай Президент</w:t>
        <w:br/>
        <w:t>Н.Назарбаевтың Үндеуі - 1742</w:t>
        <w:br/>
        <w:t>ҚР Президенті Н.Ә.Назарбаевтың «Қазақстан-2030» стратегия-</w:t>
        <w:br/>
        <w:t>сының 10 жылдығына арналған конференцияда сөйлеген</w:t>
        <w:br/>
        <w:t>сөзі- 1410</w:t>
        <w:br/>
        <w:t>БИОБИБЛИОГАФИЯ</w:t>
        <w:br/>
        <w:t>382</w:t>
        <w:br/>
        <w:t>Қазақстан Республикасының Президенті Нұрсұлтан</w:t>
        <w:br/>
        <w:t>Назарбаевтың Қазақстан-Германия экономикалық фору-</w:t>
        <w:br/>
        <w:t>мында сөйлеген сөзі - 1734</w:t>
        <w:br/>
        <w:t>Қазақстан Республикасының Президенті Нұрсұлтан</w:t>
        <w:br/>
        <w:t>Назарбаевтың саммитті ашу кезіндегі сөзінен - 974</w:t>
        <w:br/>
        <w:t>Қазақстан Республикасының Президенті Нұрсұлтан</w:t>
        <w:br/>
        <w:t>Назарбаевтың шетелдерге сапарлары, кездесулері,</w:t>
        <w:br/>
        <w:t>сөйлеген сөздері мен сұхбаттары - 1735, 1736</w:t>
        <w:br/>
        <w:t>Қазақстан Республикасының ядролық қаруды таратпау туралы</w:t>
        <w:br/>
        <w:t>шартқа қосылуына байланысты қауіпсіздікке сендірулер</w:t>
        <w:br/>
        <w:t>туралы Меморандум - 399</w:t>
        <w:br/>
        <w:t>Қазақстан саяси бостандығын ешкімге ешқашан бермейді--533</w:t>
        <w:br/>
        <w:t>Қазақстан студент жастарына Үндеуі- 707</w:t>
        <w:br/>
        <w:t>Қазақстан сүрьһәтликихтисадий, ижтимаий вә сәясий йеңилаш</w:t>
        <w:br/>
        <w:t>Йолида.- 1179</w:t>
        <w:br/>
        <w:t>Қазақстан тарихының жарқын беті- 1858</w:t>
        <w:br/>
        <w:t>Қазақстан тәуелгіздігі. Тарихтағылымдары және қазіргі заман-613</w:t>
        <w:br/>
        <w:t>Қазақстан тәуелсіздігі: тарих тағлымдары және қазіргі заман</w:t>
        <w:br/>
        <w:t>- 534,708</w:t>
        <w:br/>
        <w:t>Қазақстан ТМД-дағы бейбітшілік пен тұрақтылық туралы</w:t>
        <w:br/>
        <w:t>бітімге қол қою жөнінде бастама көтерді- 471</w:t>
        <w:br/>
        <w:t>Қазақстан тұрақты экономикалық даму кеңістігіне шықты- 1033</w:t>
      </w:r>
    </w:p>
    <w:p>
      <w:r>
        <w:t>Қазақстан түбегейлі жаңа кезеңге батыл қадам баспақ - 1403</w:t>
        <w:br/>
        <w:t>Қазақстан ұсынысы: ХХІ ғасырға өркениет жолымен өту -400</w:t>
        <w:br/>
        <w:t>Қазақстан халқы даму жолын таба білді - 1494</w:t>
        <w:br/>
        <w:t>Қазақстан халқына- 201</w:t>
        <w:br/>
        <w:t>Қазақстан халқына жаңа жылдық Үндеу-401, 472</w:t>
        <w:br/>
        <w:t>Қазақстан халқына Үндеу- 614</w:t>
        <w:br/>
        <w:t>Қазақстан халқына, республиканың совет, партия, мемлекеттік</w:t>
        <w:br/>
        <w:t>органдарына және қоғамдық ұйымдарына Үндеу- 133</w:t>
        <w:br/>
        <w:t>Қазақстан халқының азаматтық таңдауы-тарихи зерде, ұлттық</w:t>
        <w:br/>
        <w:t>татулық және демократиялық реформалар - 615</w:t>
        <w:br/>
        <w:t>Қазақстан халқының әл-ауқатын арттыру - мемлекеттік</w:t>
        <w:br/>
        <w:t>саясаттың басты мақсаты - Повышение благосостоя-</w:t>
        <w:br/>
        <w:t>БИОБИБЛИОГАФИЯ</w:t>
        <w:br/>
        <w:t>380</w:t>
        <w:br/>
        <w:t>Қазақстан Республикасының азаматтарына Үндеу- 1723</w:t>
        <w:br/>
        <w:t>Қазақстан Республикасының ЕҚЫҰ төрағалық қызметіне</w:t>
        <w:br/>
        <w:t>кірісуіне орай Президент Н.Назарбаевтың Үндеуі- 1724</w:t>
        <w:br/>
        <w:t>Қазақстан Республикасының кейбір заңнамалық актілеріне</w:t>
        <w:br/>
        <w:t>Қазақстан Республикасы Тұңғыш Президентінің</w:t>
        <w:br/>
        <w:t>- Елбасының қызметін қамтамасыз ету саласында</w:t>
        <w:br/>
        <w:t>заңнаманы жетілдіру мәселелері бойынша өзгерістер мен</w:t>
        <w:br/>
        <w:t>толықтырулар енгізу туралы Қазақстан Республикасының</w:t>
        <w:br/>
        <w:t>заңы- 1725</w:t>
        <w:br/>
        <w:t>Қазақстан Республикасының кейбір конституциялық заңдарына</w:t>
        <w:br/>
        <w:t>Қазақстан Республикасы Тұңғыш Президентінің - Елбасы</w:t>
        <w:br/>
        <w:t>қызметін қамтамасыз ету саласында заңнаманы жетілдіру</w:t>
        <w:br/>
        <w:t>мәселелері бойынша өзгерістер мен толықтырулар енгізу</w:t>
        <w:br/>
        <w:t>туралы Қазақстан Республикасының Конституциялық</w:t>
        <w:br/>
        <w:t>заңы- 1726</w:t>
        <w:br/>
        <w:t>Қазақстан Республикасының мемлекеттік рәміздері - 1306</w:t>
        <w:br/>
        <w:t>Қазақстан Республикасының Президенті Н.Ә. Назарбаевтың</w:t>
        <w:br/>
        <w:t>Белорусь, Қазақстан, Қырғызстан және Ресей арасындағы</w:t>
        <w:br/>
        <w:t>шартқа қол қою рәсімі алдында сөйлеген сөзі- 531</w:t>
        <w:br/>
        <w:t>Қазақстан Республикасының Президенті Н.Ә. Назарбаевтың</w:t>
        <w:br/>
        <w:t>Қазақстан халқы Ассамблеясының УШІ сессиясында</w:t>
        <w:br/>
        <w:t>сөйлеген сөзінен - 906</w:t>
        <w:br/>
        <w:t>Қазақстан Республикасының Президенті Н.Ә.Назарбаевтың</w:t>
        <w:br/>
        <w:t>«Шанхай бестігі» мемлекеттері қорғаныс министрлерінің</w:t>
        <w:br/>
        <w:t>кездесуіне қатысушыларға құттықтауы - 834</w:t>
        <w:br/>
        <w:t>Қазақстан Республикасының Президенті Н.Ә.Назарбаевтың</w:t>
        <w:br/>
        <w:t>1999 жылғы 10 қазандағы сайлауға байланысты ел халқына</w:t>
      </w:r>
    </w:p>
    <w:p>
      <w:r>
        <w:t>Үндеуі- 770</w:t>
        <w:br/>
        <w:t>Қазақстан Республикасының Президенті Н.Ә.Назарбаевтың БҰҰ</w:t>
        <w:br/>
        <w:t>Бас Ассамблеясының мерекелік 50-сессиясының арнаулы</w:t>
        <w:br/>
        <w:t>мәжілісінде сөйлеген сөзі- 522</w:t>
        <w:br/>
        <w:t>Қазақстан Республикасының Президенті Н.Ә.Назарбаевтың</w:t>
        <w:br/>
        <w:t>Германиядағы Қазақстан жылының салтанатты ашылу-</w:t>
        <w:br/>
        <w:t>ында сөйлеген сөзі - 1727</w:t>
        <w:br/>
        <w:t>БИОБИБЛИОГАФИЯ</w:t>
        <w:br/>
        <w:t>392</w:t>
        <w:br/>
        <w:t>Өз отанының патриоты болу - бұл Қазақстанды өз жүрегіңде</w:t>
        <w:br/>
        <w:t>ұялату - 1319</w:t>
        <w:br/>
        <w:t>Өзара тиімді шешімдерге қол жетті- 847</w:t>
        <w:br/>
        <w:t>Өзаратиімді ынтымақтастық үшін жаңа көкжиек ашылуда-410</w:t>
        <w:br/>
        <w:t>Өзара ынтымақтастықты дамыту жолында - 480</w:t>
        <w:br/>
        <w:t>Өзбекстан Республикасы Президенті мен Қазақстан Республи-</w:t>
        <w:br/>
        <w:t>касы Президентінің мәлімдемесі- 352</w:t>
        <w:br/>
        <w:t>Өзекжарды ойлар - 1045</w:t>
        <w:br/>
        <w:t>Өнер мен әдебиет - әрбір халықтың жаны - 1752</w:t>
        <w:br/>
        <w:t>Өңірлік әріптестікті дамыту - экономикалық әркендеудің тірегі:</w:t>
        <w:br/>
        <w:t>бұл тұрғыда ЭСКАТО мен Орталық Азия өңірлерінің</w:t>
        <w:br/>
        <w:t>арасындағы ынтымақтастық байланысты кеңейту және</w:t>
        <w:br/>
        <w:t>тереңдету идеясын ұстанатындығы атап көрсетілді - 1418</w:t>
        <w:br/>
        <w:t>Өркениетті ұлт төл мәдениеті арқылы ғана басқаға танылады</w:t>
        <w:br/>
        <w:t>- 1419</w:t>
        <w:br/>
        <w:t>Өткенге оралу, Немесе қайтадан «алдымен экономика» - 1630</w:t>
        <w:br/>
        <w:t>Өткенді саралау және қоғамды одан әрі демократиялық жол-</w:t>
        <w:br/>
        <w:t>мен реформалау - 481</w:t>
        <w:br/>
        <w:t>Парламентте сөйлеген сөзі - 206</w:t>
        <w:br/>
        <w:t>Патриотизммен тығыз байланысты мемлекеттік маңыздағы</w:t>
        <w:br/>
        <w:t>мәселе - мемлекеттік тіл мәселесі- 1319</w:t>
        <w:br/>
        <w:t>Патриоттық рухтың факторы - 1320</w:t>
        <w:br/>
        <w:t>Петропавл қалалық сайлау округінде сөйлеген сөзі- 38</w:t>
        <w:br/>
        <w:t>Президент және Парламент - 848</w:t>
        <w:br/>
        <w:t>Президент Жолдауы әлемдік қоғамдық пікір айнасында - 1191</w:t>
        <w:br/>
        <w:t>Президент Жолдауындағы тапсырмалар мен талаптар</w:t>
        <w:br/>
        <w:t>мерзімінде және мүлтіксіз орындалуы тиіс - 1192</w:t>
        <w:br/>
        <w:t>Президент қызметіңе кірісу салтанатында сөйлеген сөзі - 207</w:t>
      </w:r>
    </w:p>
    <w:p>
      <w:r>
        <w:t>Президент Н.Ә. Назарбаевтың түркітілдес мемлекет басшы-</w:t>
        <w:br/>
        <w:t>ларының У кездесуінде сөйлеген сөзі- 716</w:t>
        <w:br/>
        <w:t>Президент Н.Ә. Назарбаевтың ЭЫҰ-ға мүше елдердің мемлекет</w:t>
        <w:br/>
        <w:t>және үкімет басшыларының саммитіндегі баяндамасы-717</w:t>
        <w:br/>
        <w:t>Президент Н.Ә.Назарбаев анықтаған Қазақстан сыртқы</w:t>
        <w:br/>
        <w:t>саясатының негізгі бағыттары - 913</w:t>
        <w:br/>
        <w:t>Ынтымағы жарасқан халықтың алмайтын асуы жоқ- 1333</w:t>
        <w:br/>
        <w:t>Ынтымақ пен татулықты нығайта түсу - басты міндетіміз -</w:t>
        <w:br/>
        <w:t>1518, 1649</w:t>
        <w:br/>
        <w:t>Ынтымақтастық тереңдей түседі - 1519</w:t>
        <w:br/>
        <w:t>Ынтымақтастыққа тағы бір нық қадам - 1200</w:t>
        <w:br/>
        <w:t>Ынтымақтастықтың жаңа белестері - 1334</w:t>
        <w:br/>
        <w:t>Ынтымақтастықтың жаңа кезеңі - 1427, 1763</w:t>
        <w:br/>
        <w:t>Ілгерілеу атаулының кілті - ғылымда - 900</w:t>
        <w:br/>
        <w:t>Іскерлік байланыстарға негіз қалаған сапар - 1604</w:t>
        <w:br/>
        <w:t>Ішкі және сыртқы саясаттың 2003 жылғы негізгі бағыттары</w:t>
        <w:br/>
        <w:t>туралы - 994</w:t>
        <w:br/>
        <w:t>Ішкі және сыртқы саясаттың 2004 жылға арналған негізі бағыт-</w:t>
        <w:br/>
        <w:t>тары- 1050</w:t>
        <w:br/>
        <w:t>Экология мәселелері- Елбасы назарында - 1650</w:t>
        <w:br/>
        <w:t>Экологиялық қауіпсіздік алаңдатады - 1051</w:t>
        <w:br/>
        <w:t>Экономика дамып, банк жүйесі нығаюда - 1651</w:t>
        <w:br/>
        <w:t>Экономикадағы оңды үрдістерді қолдайық - 854</w:t>
        <w:br/>
        <w:t>Экономикалық байланыстарды имандылық қатынастар нығайта</w:t>
        <w:br/>
        <w:t>түседі- 425</w:t>
        <w:br/>
        <w:t>Экономикалық дамудың аса маңызды міндеті - 1520</w:t>
        <w:br/>
        <w:t>Экономикалық қуатпен - тұрлаулы тұрмысқа - 1052</w:t>
        <w:br/>
        <w:t>Экономикалық өрлеу - тек әлеуметтік даму мен экологиялық</w:t>
        <w:br/>
        <w:t>қауіпсіздік жағдайында ғана болмақ - 640</w:t>
        <w:br/>
        <w:t>Экономикалық өрлеудің шешуші факторы- 18</w:t>
        <w:br/>
        <w:t>Экономиканы көтеру және дамыған қоғам құру жолында</w:t>
        <w:br/>
        <w:t>кәсіпкерлік сектор қыруар іс тындыра алады - 426</w:t>
        <w:br/>
        <w:t>Эпергетикалық мәселелерге басымдылық берілді - 1521</w:t>
        <w:br/>
        <w:t>ЮНЕСКО-ның Азиядағы тәуелсіз және ақпарат құралдарының</w:t>
        <w:br/>
        <w:t>дамуына жәрдемдесу жөніндегі халықаралық семинарына</w:t>
        <w:br/>
        <w:t>қатысушыларға - 304</w:t>
      </w:r>
    </w:p>
    <w:p>
      <w:r>
        <w:t>Ядролық қаруға қарсы халықаралық конгреске қатысушыларға</w:t>
        <w:br/>
        <w:t>-357</w:t>
        <w:br/>
        <w:t>Ядролық қарусыз болашаққа - 920</w:t>
        <w:br/>
        <w:t>Н.Ә. НАЗАРБАЕВ</w:t>
        <w:br/>
        <w:t>БИОБИБЛИОГАФИЯ</w:t>
        <w:br/>
        <w:t>396</w:t>
        <w:br/>
        <w:t>Стратегиялық сипаттағы ықпалдастық -1634</w:t>
        <w:br/>
        <w:t>«Студент көктемі» республикалық фестиваліне қатысушы-</w:t>
        <w:br/>
        <w:t>ларға - 298</w:t>
        <w:br/>
        <w:t>Сындарлы он жыл- 1047</w:t>
        <w:br/>
        <w:t>Сыртқы саясат: ғасырлар тоғысындағы жетістік - 780</w:t>
        <w:br/>
        <w:t>Сыртқы саясаттағы жалғыз дұрыс қағида - төзімділік пен</w:t>
        <w:br/>
        <w:t>жауапкершілік, үнқатысу - 1511</w:t>
        <w:br/>
        <w:t>Сіздермен Президент сұхбаттасады - 216</w:t>
        <w:br/>
        <w:t>Тайталастық құлық құрсауынан- татуластық құлық құшағына</w:t>
        <w:br/>
        <w:t>-915</w:t>
        <w:br/>
        <w:t>Талай ұрпақ ғасырлар бойы аңсап келген арман жүзеге асып,</w:t>
        <w:br/>
        <w:t>біздің жалпы азаматтық игілігімізге айналып отыр - 418</w:t>
        <w:br/>
        <w:t>Талай ұрпақ ғасырлар бойы аңсап келген арман жүзеге асып,</w:t>
        <w:br/>
        <w:t>біздің жалпыазаматтық игілігімізге айналып отыр- 419</w:t>
        <w:br/>
        <w:t>Таланттыларды бағалаған Елбасы - 1863</w:t>
        <w:br/>
        <w:t>Тамыры терең, тағдыры ортақ екі елдің бүгінгі байланысы -</w:t>
        <w:br/>
        <w:t>тәуелсіз мемлекеттердің ертеңгі біртұтас экономикалық</w:t>
        <w:br/>
        <w:t>кеңістігіне алып барар жол - 420</w:t>
        <w:br/>
        <w:t>Тараз қаласы жастары мен студенттерінің митингісіне қатысушы-</w:t>
        <w:br/>
        <w:t>лардың Қазақстан жастарына Үндеуі- 632</w:t>
        <w:br/>
        <w:t>Тарих тағылымдары және қазіргі заман - 633</w:t>
        <w:br/>
        <w:t>Тарих тағылымы. Болашақ бастауы - 145</w:t>
        <w:br/>
        <w:t>Тарих толқынында - 781, 982, 1048, 1756</w:t>
        <w:br/>
        <w:t>Тарих. Тағдыр. Тұлға - 634</w:t>
        <w:br/>
        <w:t>Тарихи миссия - 635</w:t>
        <w:br/>
        <w:t>Тарихтың шеңберлері және ұлттық зерде - 782, 1325</w:t>
        <w:br/>
        <w:t>Тарихымызды танып, санамызды жаңғыртайық - 636</w:t>
        <w:br/>
        <w:t>Таудағы Карабахтағы оқиғаларға байланысты мәлімдемесі-299</w:t>
        <w:br/>
        <w:t>Тәңір мен тарихтың нұрына бөленген... - 720</w:t>
      </w:r>
    </w:p>
    <w:p>
      <w:r>
        <w:t>Тәрбие тиімділігін арттыра береміз - 14</w:t>
        <w:br/>
        <w:t>Тәуелсіз Қазақстанның стратегиялық таңдауы - 721</w:t>
        <w:br/>
        <w:t>Тәуелсіз мемлекеттер достастығынан Евразиялық одаққа-421</w:t>
        <w:br/>
        <w:t>Тәуелсіз мемлекеттер достастығының құрылтайшы республи-</w:t>
        <w:br/>
        <w:t>калар басшылары кездесуінде сөйлеген сөзі- 217</w:t>
        <w:br/>
        <w:t>БИОБИБЛИОГАФИЯ</w:t>
        <w:br/>
        <w:t>402</w:t>
        <w:br/>
        <w:t>10 лет мира, межнационального согласия и созидания - 1335</w:t>
        <w:br/>
        <w:t>Абай туралы сөз - Слово об Абае- 488</w:t>
        <w:br/>
        <w:t>Актуальные проблемы международного права и политики- 1522</w:t>
        <w:br/>
        <w:t>Ассоциации корейцев Казахстана - 1428</w:t>
        <w:br/>
        <w:t>Астана - колыбель будушцего страны - 1429</w:t>
        <w:br/>
        <w:t>Астана- олицетворение сверіпившихся надежд- 1523</w:t>
        <w:br/>
        <w:t>Астана- радость моя - 1430</w:t>
        <w:br/>
        <w:t>Байконур - наш, печатный станок- пока нет- 305</w:t>
        <w:br/>
        <w:t>Без правых и левых- 222,306, 489, 552</w:t>
        <w:br/>
        <w:t>Без спешчки и суеты двигаться в сообтцество конкурентоспособ-</w:t>
        <w:br/>
        <w:t>ных государств мира - 1336</w:t>
        <w:br/>
        <w:t>Безопасность и сотрудничество - глобальные и региональнме</w:t>
        <w:br/>
        <w:t>аспекты- 855</w:t>
        <w:br/>
        <w:t>Богатства из отвалов- 19</w:t>
        <w:br/>
        <w:t>Будем достойны великих предков - 1201</w:t>
        <w:br/>
        <w:t>Будуццее бдагополучие страны- начинать строить сегодня- 641</w:t>
        <w:br/>
        <w:t>Будушее Казахстана - в руках молодежи - 921</w:t>
        <w:br/>
        <w:t>Быть патриотом Родины- носить Қазахстанв своем сердце- 1337</w:t>
        <w:br/>
        <w:t>В долгосрочной перспективе альтернативы ему не сушествует</w:t>
        <w:br/>
        <w:t>-1652</w:t>
        <w:br/>
        <w:t>В одиночку за прогрессом не угнаться - 922</w:t>
        <w:br/>
        <w:t>В поисках верного пути - 490</w:t>
        <w:br/>
        <w:t>В потоке истории- 786, 816, 856, 951, 952,995, 1053</w:t>
        <w:br/>
        <w:t>Врамкахреализации стратегии индустриально-инновационного</w:t>
        <w:br/>
        <w:t>развития Казахстана - 1202</w:t>
        <w:br/>
        <w:t>В сердце Евразии - 1203, 1204</w:t>
      </w:r>
    </w:p>
    <w:p>
      <w:r>
        <w:t>Бажнейшее условие интенсификации - 26</w:t>
        <w:br/>
        <w:t>Важные инициативы Казахстана по разоружению- 491</w:t>
        <w:br/>
        <w:t>Вдохнуть в Содружество жизнь, оправдать доверие наших наро-</w:t>
        <w:br/>
        <w:t>дов- 725</w:t>
        <w:br/>
        <w:t>Великая дата на рубеже веков - 857</w:t>
        <w:br/>
        <w:t>Великая сила единства народа - 1764</w:t>
        <w:br/>
        <w:t>Великий путь пройдем в единстве - 1524</w:t>
        <w:br/>
        <w:t>Вера, мир и согласие - 1054</w:t>
        <w:br/>
        <w:t>Вершинное искусство нации - 1765</w:t>
        <w:br/>
        <w:t>Взгляд на мировой порядок, развитие и демократию- 427</w:t>
        <w:br/>
        <w:t>Взгляд не с орбиты- 223</w:t>
        <w:br/>
        <w:t>Визит Президента Казахстана в США - 307</w:t>
        <w:br/>
        <w:t>Вместе в обновленном Союзе мы победим все невзгоды - 224</w:t>
        <w:br/>
        <w:t>Внешнеполитические инициативы Президента Республики</w:t>
        <w:br/>
        <w:t>Казахстан Н.А. Назарбаева - 1766</w:t>
        <w:br/>
        <w:t>Внешняя политика нашей страны стала важной частью казах-</w:t>
        <w:br/>
        <w:t>станской тосударственности - 726</w:t>
        <w:br/>
        <w:t>Во имя обновления - 146</w:t>
        <w:br/>
        <w:t>Военная доктрина Казахстана носит сугубо оборонительный</w:t>
        <w:br/>
        <w:t>характер - 428</w:t>
        <w:br/>
        <w:t>Воздавая должное великому сыну казахского народа, мы абязаны</w:t>
        <w:br/>
        <w:t>активно разрабатывать современные проблемы науки-787</w:t>
        <w:br/>
        <w:t>Воэзвание к народу Казахстана - 642</w:t>
        <w:br/>
        <w:t>Вопросы интеграции требуют нежного отношения - 553</w:t>
        <w:br/>
        <w:t>Восстановление СССР невозможно, но необходимы обшиеуси-</w:t>
        <w:br/>
        <w:t>лия даяутлубления интеграции в СНГ-554</w:t>
        <w:br/>
        <w:t>Впереди - новые задачи- 1767</w:t>
        <w:br/>
        <w:t>Время денег- 225</w:t>
        <w:br/>
        <w:t>Время дилетантов и недоучек безвозвратно уходит- 643</w:t>
        <w:br/>
        <w:t>Время обуздать терроризм - 1205</w:t>
        <w:br/>
        <w:t>Время четырех «Т» Тгаві, Тгасііюпв, Тгапврагепсу, То!егапсе- 1768</w:t>
        <w:br/>
        <w:t>Все то, о чем мечтало и к чему стремидось не одно поколение</w:t>
        <w:br/>
        <w:t>наших предков, становится реальностью, нашим обіце-</w:t>
        <w:br/>
        <w:t>гражданским достоянием - 429</w:t>
        <w:br/>
        <w:t>Всемерная поддержка иностранныхинвестиций--важнейтпая состав-</w:t>
      </w:r>
    </w:p>
    <w:p>
      <w:r>
        <w:t>аляютцая нашего курса на демократизацию обіцества- 788</w:t>
        <w:br/>
        <w:t>Встречи с гостями Азиады - 1870</w:t>
        <w:br/>
        <w:t>Высокая миссия Парламента - 1122</w:t>
        <w:br/>
        <w:t>Высокая миссия суда- 1206</w:t>
        <w:br/>
        <w:t>Выступление в парламенте- 226</w:t>
        <w:br/>
        <w:t>Выступление Главы государства Н.А.Назарбаева на 14-м пле-</w:t>
        <w:br/>
        <w:t>нарном заседании Совета иностранных инвесторов- 1207</w:t>
        <w:br/>
        <w:t>Н.Ә. НАЗАРБАЕВ</w:t>
        <w:br/>
        <w:t>403</w:t>
        <w:br/>
        <w:t>БИОБИБЛИОГАФИЯ</w:t>
        <w:br/>
        <w:t>394</w:t>
        <w:br/>
        <w:t>Республика халық депутаттары Советтерінің демократия-</w:t>
        <w:br/>
        <w:t>дандыру мен жариялылық жағдайында мемлекеттік</w:t>
        <w:br/>
        <w:t>және еңбек тәртібін нығайту жөніндегі міндеттері</w:t>
        <w:br/>
        <w:t>туралы - 91</w:t>
        <w:br/>
        <w:t>Республика халық депутаттары Советтерінің шаруашылық</w:t>
        <w:br/>
        <w:t>механизмін және экономиканы басқаруды жетілдіру</w:t>
        <w:br/>
        <w:t>жөніндегі міндеттері туралы - 67</w:t>
        <w:br/>
        <w:t>Республикада жүргізіліп жатқан реформаға ғылыми қолдау</w:t>
        <w:br/>
        <w:t>қажет - 414</w:t>
        <w:br/>
        <w:t>Республикада КПІСС-тің осы заманғы аграрлық саясатын жүзеге</w:t>
        <w:br/>
        <w:t>асыру жөніндегі шұғыл шаралар туралы - 139</w:t>
        <w:br/>
        <w:t>Республикадағы мемлекеттік өкімет жәнехалық шаруашылығын</w:t>
        <w:br/>
        <w:t>басқару органдарының құрылымы туралы - 140</w:t>
        <w:br/>
        <w:t>Республиканың болашағы жолында - 141</w:t>
        <w:br/>
        <w:t>Республиканың жаңа мемлекеттік рәміздерін ресми таныстыруға</w:t>
        <w:br/>
        <w:t>арналған Жоғарғы Кеңестің салтанатты мәжілісінде</w:t>
        <w:br/>
        <w:t>сөйлеген сөзі - 297</w:t>
        <w:br/>
        <w:t>Реформалар тұрақтылығы арқылы күшті - 415</w:t>
        <w:br/>
        <w:t>Реформаларды түбегейлендіру, жалпы ұлттық келісім арқылы</w:t>
        <w:br/>
        <w:t>жаңарған Қазақстанға - 416</w:t>
        <w:br/>
        <w:t>Реформаларды түбегейлендіру, жалпыұлттық келісім арқылы</w:t>
        <w:br/>
        <w:t>- жаңарған Қазақстанға - 417</w:t>
        <w:br/>
        <w:t>РСФСР Президенті Б.Н.Ельцинге хат- 209</w:t>
        <w:br/>
        <w:t>Руханибайлық пен мәдениет--қоғамның басты құндылықтары- 850</w:t>
        <w:br/>
        <w:t>Рухы еркін халық қана ұлы істерді атқара алады - 1754</w:t>
        <w:br/>
        <w:t>Салмақты мәселелер сараланған салиқалы басқосу - 1510</w:t>
      </w:r>
    </w:p>
    <w:p>
      <w:r>
        <w:t>Сандыбадтың қазіргі заманғы ізбасарлары- 1632</w:t>
        <w:br/>
        <w:t>Саясат безбенішісі - халық: нақыл сөздер - 1115</w:t>
        <w:br/>
        <w:t>Саясаттағы адалдық - күштіліктің белгісі -- 1046</w:t>
        <w:br/>
        <w:t>Саяси жаңару үрдісіне жаңа серпін - 1420</w:t>
        <w:br/>
        <w:t>Саяси қуғын-сүргін құрбандарын еске алу күніне орай</w:t>
        <w:br/>
        <w:t>қазақстандықтарға арналған үндеу - 777</w:t>
        <w:br/>
        <w:t>Саяси өзгерістер өркені - 1421</w:t>
        <w:br/>
        <w:t>Саяси реформадағы үлкен қадам - 1422</w:t>
        <w:br/>
        <w:t>Саяси реформаларға да кезек келді- 1323</w:t>
        <w:br/>
        <w:t>Саяси реформалардың әрбір кезеңі Қазақстанның дамуымен</w:t>
        <w:br/>
        <w:t>тығыз байланысты - 1116</w:t>
        <w:br/>
        <w:t>Саяси тұрақтылық - экономикалық дағдарыстан шығудың</w:t>
        <w:br/>
        <w:t>негізі - 483</w:t>
        <w:br/>
        <w:t>Саяси тұрақтылық пен халықтар ынтымағын сақтай алсақ- дос</w:t>
        <w:br/>
        <w:t>сүйінер, дұшпан күйінер ел боламыз --778</w:t>
        <w:br/>
        <w:t>Саяси тұрақтылық тірегі - өркендеу жолымен ілгерілеу - 1117</w:t>
        <w:br/>
        <w:t>Сенім жүктелген адамдармен кездесті - 210</w:t>
        <w:br/>
        <w:t>Серпінділік стратегиясын іске асыру міндеттері - 1324</w:t>
        <w:br/>
        <w:t>Совет халқына мәлімдеме - 211</w:t>
        <w:br/>
        <w:t>Соғыссыз және егессіз дүние, демократия мен гүлдену дүниесі</w:t>
        <w:br/>
        <w:t>- ең жоғары басымдық болып қала береді - 779</w:t>
        <w:br/>
        <w:t>СОКП ХХУШ сьезінде сөйлеген сөзі- 142</w:t>
        <w:br/>
        <w:t>СОКП Орталық Комитетінің Секретариаты беделден жұрдай</w:t>
        <w:br/>
        <w:t>болды-212</w:t>
        <w:br/>
        <w:t>Сотқа деген сенім - мемлекетке деген сенім - 1195</w:t>
        <w:br/>
        <w:t>Соттар қызметінің заңдық қана емес, саяси да мәні зор - 914</w:t>
        <w:br/>
        <w:t>Сөйлеген сөзі- 48</w:t>
        <w:br/>
        <w:t>Спорт нысандары елге қызмет етеді - 16933</w:t>
        <w:br/>
        <w:t>ССРО Жоғарғы Советінің кезектен тыс сессиясында сөйлеген</w:t>
        <w:br/>
        <w:t>сөзі- 213</w:t>
        <w:br/>
        <w:t>ССРО Президенті мен одақтас республикалардың мәртебелі</w:t>
        <w:br/>
        <w:t>басшыларының мәлімдемесі - 214</w:t>
        <w:br/>
        <w:t>ССРО Президентінің уәкілеттік етуі бойынша мәлімдеме- 215</w:t>
        <w:br/>
        <w:t>ССРОХалық депутаттарының ТУ сьезінде сәйлеген сөзі - 143, 144</w:t>
        <w:br/>
        <w:t>СССР Халық депутаты, Қазақстан Компартиясы Орталық</w:t>
      </w:r>
    </w:p>
    <w:p>
      <w:r>
        <w:t>Комитетінің бірінші секретарының СССР Халық депутат-</w:t>
        <w:br/>
        <w:t>тарының П сьезінде сөйлеген сөзі - 92</w:t>
        <w:br/>
        <w:t>СССР-дің экономикалық және әлеуметтік дамуының 1986-1990</w:t>
        <w:br/>
        <w:t>жылдарға және 2000 жылға дейінгі кезеңге арналған негізгі</w:t>
        <w:br/>
        <w:t>бағыттарының жобасы - 49</w:t>
        <w:br/>
        <w:t>Стратегия - 2030 дүние жүзін қызықтырып отыр-719</w:t>
        <w:br/>
        <w:t>Стратегиялық нысандардың қауіпсіздігі басты назарда - 1755</w:t>
        <w:br/>
        <w:t>Н.Ә.НАЗАРБАЕВ</w:t>
        <w:br/>
        <w:t>395</w:t>
        <w:br/>
        <w:t>БИОБИБЛИОГАФИЯ</w:t>
        <w:br/>
        <w:t>398</w:t>
        <w:br/>
        <w:t>Төрағалық - сыртқы саяси табыс қана емес, жалпы ұлттық</w:t>
        <w:br/>
        <w:t>құндылық- 1760</w:t>
        <w:br/>
        <w:t>Төрткүл...Төрткүл дүние танитын болады - 723</w:t>
        <w:br/>
        <w:t>Туған елім-тірегім: Қанатты сөздер - 918</w:t>
        <w:br/>
        <w:t>Туыстас түркі елдерінің басшылары жұмада жүздесті- 1329</w:t>
        <w:br/>
        <w:t>Тұрақты даму - адамзаттың аман қалу амалы - 984</w:t>
        <w:br/>
        <w:t>Тұрақтылық - тәуелсіздік тұғыры - 1196</w:t>
        <w:br/>
        <w:t>Тұрақтылық тірегі- 1865</w:t>
        <w:br/>
        <w:t>Тұтастықтың тұтқасы, бірліктің діңгегі мен достықтың дәне-</w:t>
        <w:br/>
        <w:t>кері- 1762</w:t>
        <w:br/>
        <w:t>Тұтынушылар кооперациясы дербес нарықтық жүйе ретінде</w:t>
        <w:br/>
        <w:t>өркендеуге тиіс - 423</w:t>
        <w:br/>
        <w:t>Түбі бір туыс елміз - 485</w:t>
        <w:br/>
        <w:t>Түркияға сапар табысты болды - 424</w:t>
        <w:br/>
        <w:t>Түркі дүниесіне қызметі үшін- 783</w:t>
        <w:br/>
        <w:t>Түркілік ықпалдасу тиімділігі - 1761</w:t>
        <w:br/>
        <w:t>Түркістан- ұлттық бостандығымыз бен елдігіміздің ақ ордасы-852</w:t>
        <w:br/>
        <w:t>Түрік Республикасы Президентінің сапарына орай - 219</w:t>
        <w:br/>
        <w:t>Түріктілдес мемлекеттер басшыларының ІХ саммиті Нахиче-</w:t>
        <w:br/>
        <w:t>вань декларациясы - 1638</w:t>
        <w:br/>
        <w:t>Тыныштық пен тұрақтылық үшін дауыс берейік! - 1197</w:t>
        <w:br/>
        <w:t>Тікелей желінің қорытындылары - 1758</w:t>
        <w:br/>
        <w:t>Тіл тағдыры - тәуелсіздік тағдыры - 300</w:t>
      </w:r>
    </w:p>
    <w:p>
      <w:r>
        <w:t>Тіл үшін күрес- қасиетті күрес - 301</w:t>
        <w:br/>
        <w:t>Тілден артық қазына, тілден артық қасиет жоқ - 302</w:t>
        <w:br/>
        <w:t>Ұжымдық қауіпсіздік берік дәйектелді - 1639</w:t>
        <w:br/>
        <w:t>Ұзақ мерзімді болашақта оның баламасы болмақ емес - 1640</w:t>
        <w:br/>
        <w:t>Ұзақ мерзімді стратегияны жүзеге асыру - баршаның және</w:t>
        <w:br/>
        <w:t>әркімнің ісі- 639</w:t>
        <w:br/>
        <w:t>Ұлт тіршілігінің қайнары болып табылатын ауылды түлету</w:t>
        <w:br/>
        <w:t>талабы Президент Жолдауының басты тақырыбына</w:t>
        <w:br/>
        <w:t>айналды - 985</w:t>
        <w:br/>
        <w:t>Ұлтаралық бірлік пен экономикалық егемендік - біздің</w:t>
        <w:br/>
        <w:t>ілгерілеуіміздің басты да сенімді негізі - 355</w:t>
        <w:br/>
        <w:t>Президент Н.Ә.Назарбаевтың Израиль мен Палестинаға тұңғыш</w:t>
        <w:br/>
        <w:t>сапары сәтті аяқталды - 482</w:t>
        <w:br/>
        <w:t>Президент Н.Ә.Назарбаевтың Қазақстан халқына жаңажылдық</w:t>
        <w:br/>
        <w:t>үндеуі -411</w:t>
        <w:br/>
        <w:t>Президент Н.Ә.Назарбаевтың Қазақстан халқына Үндеуі - 296</w:t>
        <w:br/>
        <w:t>Президент Н.Ә.Назарбаевтың сыртқы саясат мәселелері</w:t>
        <w:br/>
        <w:t>жөніндегі кеңесте сөйлеген сөзі - 547</w:t>
        <w:br/>
        <w:t>Президент не деді? -412</w:t>
        <w:br/>
        <w:t>Президент Нұрсұлтан Назарбаев Англиямен екі жақты бай-</w:t>
        <w:br/>
        <w:t>даныстар елеулі түрде нығайып келеді деп санайды- 413</w:t>
        <w:br/>
        <w:t>Президент Нұрсұлтан Назарбаевтың Қазақстан студент жаста-</w:t>
        <w:br/>
        <w:t>рына Үндеуі -718</w:t>
        <w:br/>
        <w:t>Президент Ұлттық кітапханада болды - 849</w:t>
        <w:br/>
        <w:t>«Президенттік телефон желі» бойынша жүздесуі- 548</w:t>
        <w:br/>
        <w:t>Президенттің 10 тапсырмасы - 1193</w:t>
        <w:br/>
        <w:t>Президенттің қанатты сөздері- 1321, 1753</w:t>
        <w:br/>
        <w:t>Президенттің Мәскеудегі кездесулері - 1194</w:t>
        <w:br/>
        <w:t>Президенттің Швейцариядағы саяси және іскерлік кездесулері</w:t>
        <w:br/>
        <w:t>- 631</w:t>
        <w:br/>
        <w:t>Ресей- Қазақстан белдеуі: қуатты державаның дүниеге келуі-1322</w:t>
        <w:br/>
        <w:t>Ресей академиктері «Дағдарыстан шығукілтін» қолдап отыр- 1631</w:t>
        <w:br/>
        <w:t>Ресейде саяси проблемаларының туындауына байланысты</w:t>
        <w:br/>
        <w:t>мәлімдеме- 353</w:t>
        <w:br/>
        <w:t>Республика күніне арналған салтанатты жиналыста сөйлетен</w:t>
        <w:br/>
        <w:t>сөзі- 208</w:t>
        <w:br/>
        <w:t>Республика партия комитеттерінің қайта құруды тереңдету</w:t>
      </w:r>
    </w:p>
    <w:p>
      <w:r>
        <w:t>жағдайындағы ұйымдастырушылық және саяси жұмысы</w:t>
        <w:br/>
        <w:t>туралы -89</w:t>
        <w:br/>
        <w:t>Республика партия ұйымының халық тұтынатын тауарлар</w:t>
        <w:br/>
        <w:t>өндіруді одан әрі ұлғайту арқылы қызметтерді дамыту,</w:t>
        <w:br/>
        <w:t>халықтың кірістері мен шығыстарының теңдестірілуін</w:t>
        <w:br/>
        <w:t>қамтамасыз ету жөніндегі міндеттері туралы - 66</w:t>
        <w:br/>
        <w:t>Республика партия-шаруашылық активінің жиналысында</w:t>
        <w:br/>
        <w:t>сөйлеген сөзі- 90</w:t>
        <w:br/>
        <w:t>Н.Ә.НАЗАРБАЕВ</w:t>
        <w:br/>
        <w:t>393</w:t>
        <w:br/>
        <w:t>Выступление навстрече министров иностранных дел СЕВМДА-924</w:t>
        <w:br/>
        <w:t>Выстулление на Втором саммите Совешания по взаимодей-</w:t>
        <w:br/>
        <w:t>ствию и мерам доверия в Азии- 1339</w:t>
        <w:br/>
        <w:t>Выступление на десятой сессии Верховного Совета ҚазССР 10-то</w:t>
        <w:br/>
        <w:t>созыва- 31</w:t>
        <w:br/>
        <w:t>Выступление на обьединенном Пленуме ЦК КПСС и Контроль-</w:t>
        <w:br/>
        <w:t>ной Комиссии КПСС 25 апр.1991т. - 229</w:t>
        <w:br/>
        <w:t>Выступление на открытии Евразийского экономического сам-</w:t>
        <w:br/>
        <w:t>мита-996</w:t>
        <w:br/>
        <w:t>Выступление на открытии нового учебно-лабораторного кор-</w:t>
        <w:br/>
        <w:t>пуса.- Жоғары элитарлық білім жолында-На путикэли-</w:t>
        <w:br/>
        <w:t>тарному выстцему образованию - 1340</w:t>
        <w:br/>
        <w:t>Выступление на Пленуме Центрального Комитета КПСС - 152</w:t>
        <w:br/>
        <w:t>Выступление на Пленуме Центрального Комитета партии-230</w:t>
        <w:br/>
        <w:t>Выступление на расширенном заседании Правительства</w:t>
        <w:br/>
        <w:t>РК-858</w:t>
        <w:br/>
        <w:t>Выступление на Республиканском совешании по проблемам</w:t>
        <w:br/>
        <w:t>Арала-95</w:t>
        <w:br/>
        <w:t>Выступление на саммите глав тюркоязычных государств - 728</w:t>
        <w:br/>
        <w:t>Быступление на саммите ОБСЕ - 1771</w:t>
        <w:br/>
        <w:t>Выступление на семинаре - совепцании тглав тородлских и рай-</w:t>
        <w:br/>
        <w:t>онных администраций республики (10 апр. 1992г.)- 309</w:t>
        <w:br/>
        <w:t>Выступление на сессии Верховного Совета ҚазССР - 231</w:t>
        <w:br/>
        <w:t>Выступление на сессии Верховного Совета СССР - 96</w:t>
        <w:br/>
        <w:t>Выступление на собрании республиканекоғо актива с участием</w:t>
        <w:br/>
        <w:t>М.Горбачева - 232</w:t>
        <w:br/>
        <w:t>Выступление на собрании республиканского партийно-</w:t>
        <w:br/>
        <w:t>хозяйственного актива - 97</w:t>
        <w:br/>
        <w:t>Выступление на Совете глав государств СНГ - 644</w:t>
      </w:r>
    </w:p>
    <w:p>
      <w:r>
        <w:t>Выступление на совегцании - 98</w:t>
        <w:br/>
        <w:t>Выступление на специальном заседании 50-й юбилейной сес-</w:t>
        <w:br/>
        <w:t>сии Генеральной Ассамблеи ООН - 556</w:t>
        <w:br/>
        <w:t>Выступление на торжественном собрании обшественности</w:t>
        <w:br/>
        <w:t>г.Алматы, посвятценном Дню республики - 233</w:t>
        <w:br/>
        <w:t>Н.Ә. НАЗАРБАЕВ</w:t>
        <w:br/>
        <w:t>405</w:t>
        <w:br/>
        <w:t>Выступление Президента РК Н.А.Назарбаева на ХПсессии Ассам-</w:t>
        <w:br/>
        <w:t>блеи народа Казахстана (Астана, 20 авг. 2007 года) - 1445</w:t>
        <w:br/>
        <w:t>Выступление Президента РК Н.А.Назарбаева на юбилей-</w:t>
        <w:br/>
        <w:t>ных мероприятиях, посвяшценных 1000-летию Казани</w:t>
        <w:br/>
        <w:t>-1211</w:t>
        <w:br/>
        <w:t>Выступление Президента РК Н.Назарбаева на конгрессе пред-</w:t>
        <w:br/>
        <w:t>принимателей -1212</w:t>
        <w:br/>
        <w:t>Выступление Президента РК Н.Назарбаева на республиканском</w:t>
        <w:br/>
        <w:t>совеццании повопросам агропромышленного комитета-1213</w:t>
        <w:br/>
        <w:t>Выступление Президента РК Н.Назарбаева на совецаниисчленами</w:t>
        <w:br/>
        <w:t>Правительства РК попредварительным итогам 2004 года--1241</w:t>
        <w:br/>
        <w:t>Выступление Президента РК на ШІ сьезде работников образова-</w:t>
        <w:br/>
        <w:t>ния и науки РК- 1056</w:t>
        <w:br/>
        <w:t>Выступление Президента РК на Втором саммите Совешания по</w:t>
        <w:br/>
        <w:t>взаимодействию и мерам доверия в Азии - 1345</w:t>
        <w:br/>
        <w:t>Выступление Президента РК на Втором сьезде лидеров миро-</w:t>
        <w:br/>
        <w:t>выхи традиц. религий - 1346</w:t>
        <w:br/>
        <w:t>Выступление Президента РК на Международной конференции</w:t>
        <w:br/>
        <w:t>министров развиваютцихся стран, не имеютцих выхода к</w:t>
        <w:br/>
        <w:t>морю, и развиваютцихся стран транзита и представителей</w:t>
        <w:br/>
        <w:t>международныхучреждений, занимаюшихся вопросами</w:t>
        <w:br/>
        <w:t>развития, по вопросу о сотрудничестве в области транзит-</w:t>
        <w:br/>
        <w:t>ных перевозок - 105/</w:t>
        <w:br/>
        <w:t>Выступление Президента РК на открытии саммита СЕМДА-997</w:t>
        <w:br/>
        <w:t>Выступление Президента РК на торжественной церемонии офи-</w:t>
        <w:br/>
        <w:t>циального вступления в должность- 1347</w:t>
        <w:br/>
        <w:t>Выступление Президента РК на ТУ Конгрессе финансистов</w:t>
        <w:br/>
        <w:t>Казахстана - 1130</w:t>
        <w:br/>
        <w:t>Выступление Президента РК на Ш Казахстанском инвестици-</w:t>
        <w:br/>
        <w:t>онном саммите - 1348</w:t>
        <w:br/>
        <w:t>Выступление Президента РКна ПІ сьезде работников образова-</w:t>
        <w:br/>
        <w:t>ния и наукиРК-1131</w:t>
        <w:br/>
        <w:t>Выступление Президента РК Нурсудтана Назарбаева - 1779</w:t>
      </w:r>
    </w:p>
    <w:p>
      <w:r>
        <w:t>Выступление Президента РК Нурсултана Назарбаева в Государ-</w:t>
        <w:br/>
        <w:t>Н.Ә.НАЗАРБАЕВ</w:t>
        <w:br/>
        <w:t>41</w:t>
        <w:br/>
        <w:t>БИОБИБЛИОГАФИЯ</w:t>
        <w:br/>
        <w:t>Выступление Главы государства Н.А.Назарбаева на УШ внеоче-</w:t>
        <w:br/>
        <w:t>редном сьезде партии «Отан» - 1208</w:t>
        <w:br/>
        <w:t>Выступление Главы государства Н.А.Назарбаева на открытии П</w:t>
        <w:br/>
        <w:t>Астанинского экономического форума «Экономическая</w:t>
        <w:br/>
        <w:t>безопасность Евразии в системе глобальных рисков»- 1653</w:t>
        <w:br/>
        <w:t>Выступление депутата Назарбаева Н.А., Пред. Совета Мини-</w:t>
        <w:br/>
        <w:t>стров КазССР -93</w:t>
        <w:br/>
        <w:t>Выступление Лидера Нации Н.А. Назарбаева на церемонии</w:t>
        <w:br/>
        <w:t>вступления в должность Президента Республики Казах-</w:t>
        <w:br/>
        <w:t>стан - 1871</w:t>
        <w:br/>
        <w:t>Выступление Н.А.Назарбаева на совешании повопросам внеш-</w:t>
        <w:br/>
        <w:t>ней политики - 555</w:t>
        <w:br/>
        <w:t>Выступление Н.А.Назарбаева на торжественной церемонии</w:t>
        <w:br/>
        <w:t>официального вступления в должность президента Респу-</w:t>
        <w:br/>
        <w:t>блики Казахстан - 1338</w:t>
        <w:br/>
        <w:t>Выступление на 3 Евразийском медиа-форуме - 1123</w:t>
        <w:br/>
        <w:t>Выступление на 47-й сессии Генералькой Ассамблеи ООН -308</w:t>
        <w:br/>
        <w:t>Выстунление на І Всемирном курултае казахов - 1769</w:t>
        <w:br/>
        <w:t>Выступление на І Конгрессе финансистов Казахстана - 789</w:t>
        <w:br/>
        <w:t>Выступление на І сессии Верховного Совета Казахской ССР две-</w:t>
        <w:br/>
        <w:t>надцатога созына по случаю избрания Президентом Казах-</w:t>
        <w:br/>
        <w:t>ской ССР -1770</w:t>
        <w:br/>
        <w:t>Выступление на П Конгрессе финансистов Казахстана - 790</w:t>
        <w:br/>
        <w:t>Выступление на П сьезде народных депутатов СССР - 94</w:t>
        <w:br/>
        <w:t>Выступление на ШІ Пленуме ЦК КП Казахстана - 227</w:t>
        <w:br/>
        <w:t>Выступление на УП форуме предпринимателей Казахстана-727</w:t>
        <w:br/>
        <w:t>Вныступление на УШ Пленуме ЦК ЛКСМ Казахстана - 147</w:t>
        <w:br/>
        <w:t>Выступление на ХП сьезде Компартии Казахстана - 148</w:t>
        <w:br/>
        <w:t>Выступление на ХХУЛ сьезде КІСС- 149</w:t>
        <w:br/>
        <w:t>Выступление на ХХ Пленуме ЦҚ Компартии Казахстана - 150</w:t>
        <w:br/>
        <w:t>Выступление на внеочередном Пленуме ЦК КПСС- 151</w:t>
        <w:br/>
        <w:t>Выступлениена внеочередном сьезде Компартии Казахстана-228</w:t>
      </w:r>
    </w:p>
    <w:p>
      <w:r>
        <w:t>Выступление на встрече глав государств - участников Шанхай-</w:t>
        <w:br/>
        <w:t>ской организации сотрудничества. - 923</w:t>
        <w:br/>
        <w:t>Тәуелсіздігіміздің бес жылы - 549</w:t>
        <w:br/>
        <w:t>Тәуелсіздігіміздің он жылы: бейбітшілік, прогресс және</w:t>
        <w:br/>
        <w:t>қоғамдық келісім- 916</w:t>
        <w:br/>
        <w:t>Тәуелсіздік - бүгінгі жеңістеріміз бен табыстарымыздың рухани</w:t>
        <w:br/>
        <w:t>бастауы - 1326</w:t>
        <w:br/>
        <w:t>Тәуелсіздік - Қазақстанның қастерлі құндылығы - 1327</w:t>
        <w:br/>
        <w:t>Тәуелсіздік белестері. - 1049, 1757</w:t>
        <w:br/>
        <w:t>Тәуелсіздік туралы толғамдар - 1423</w:t>
        <w:br/>
        <w:t>Тәуелсіздік тұғыры - 851</w:t>
        <w:br/>
        <w:t>Тәуелсіздік тұрақты даму арқылы нығаяды - 484</w:t>
        <w:br/>
        <w:t>Тәуелсіздік шежіресі - 1513</w:t>
        <w:br/>
        <w:t>Тәуелсіздік шежіресі: 2001-2005 жж- 1635</w:t>
        <w:br/>
        <w:t>Тәуелсіздікке - мұнара - тұғыр - 1118</w:t>
        <w:br/>
        <w:t>Тәуелсіздікке тағзым - 1119</w:t>
        <w:br/>
        <w:t>Тәуелсіздікпен - әлем кіндігіне қуатты секіріс -- 1636</w:t>
        <w:br/>
        <w:t>Тәуелсіздікті қолдан шығарып алсақ, бізді ешкім кешірмейді-722</w:t>
        <w:br/>
        <w:t>Тәуелсіздікті нығайту үшін күрес - елге тиген үлес -917</w:t>
        <w:br/>
        <w:t>Тәуелсіздіктің 20 жылдығы өз деңгейінде өткізіледі- 1864</w:t>
        <w:br/>
        <w:t>Тәуелсіздіктің он жылы: Бейбітшілік, прогресс және келі-</w:t>
        <w:br/>
        <w:t>сім - 983</w:t>
        <w:br/>
        <w:t>Текеліде Ага Хан университеті салынады - 1512</w:t>
        <w:br/>
        <w:t>Теміртау жастарды күтеді - 5</w:t>
        <w:br/>
        <w:t>Территориялық талаптар болмасын - 218</w:t>
        <w:br/>
        <w:t>ТМД аясындағы интеграциялық үдерістер кеңейтіледі - 1759</w:t>
        <w:br/>
        <w:t>ТМД елдері арасында экономикалық одақ құру тек олардың</w:t>
        <w:br/>
        <w:t>мүдделеріне ғана емес, сондай-ақ бүкіл дүниежүзілік</w:t>
        <w:br/>
        <w:t>қоғамдастықтың ізгі тілегіне де сай - 354</w:t>
        <w:br/>
        <w:t>ТМД тағдыры толғандырады - 637</w:t>
        <w:br/>
        <w:t>ТМД-ны жоққа шығармастан, Евразиялық қоғамдастыққа</w:t>
        <w:br/>
        <w:t>ұмтылайық - 422</w:t>
        <w:br/>
        <w:t>ТМД-ның атқарушы билігі Астанада ақылдасты - 1637</w:t>
        <w:br/>
        <w:t>Толеранттық, келісім және үнқатысу - 1328</w:t>
      </w:r>
    </w:p>
    <w:p>
      <w:r>
        <w:t>Тоталитарлықтан - саяси тұрақты және демократиялық</w:t>
        <w:br/>
        <w:t>Қазақстанға - 638</w:t>
        <w:br/>
        <w:t>Н.Ә. НАЗАРБАЕВ</w:t>
        <w:br/>
        <w:t>397</w:t>
        <w:br/>
        <w:t>БИОБИБЛИОГАФИЯ</w:t>
        <w:br/>
        <w:t>408</w:t>
        <w:br/>
        <w:t>Выступление Президента Казахстана на встрече, посвяшенной</w:t>
        <w:br/>
        <w:t>подписанию Договора о дружбе и сотрудничестве между</w:t>
        <w:br/>
        <w:t>КазССР и Киргизией, г. Бишкек- 235</w:t>
        <w:br/>
        <w:t>Выступление Президента Казахстана на первом заседании Гос-</w:t>
        <w:br/>
        <w:t>совета - 236</w:t>
        <w:br/>
        <w:t>Выступление Президента КазССР на 5-ой сессии Верховного</w:t>
        <w:br/>
        <w:t>Совета СССР-237</w:t>
        <w:br/>
        <w:t>Выступление Президента КазССР на собрании республикан-</w:t>
        <w:br/>
        <w:t>ского актива с участием М.ТГорбачева - 238</w:t>
        <w:br/>
        <w:t>Выступление Президента Н.А.Назарбаева в Российской акаде-</w:t>
        <w:br/>
        <w:t>мии государственной службы при Президенте РФ- 1125</w:t>
        <w:br/>
        <w:t>Выступление Президента Н.А.Назарбаева на внеочередном УШ</w:t>
        <w:br/>
        <w:t>сьезде партии «Отан» - 1126</w:t>
        <w:br/>
        <w:t>Выступление Президента Н.А.Назарбаева на встрече с редакто-</w:t>
        <w:br/>
        <w:t>рами российских СМИ- 1127</w:t>
        <w:br/>
        <w:t>Выступление Президента Н.А.Назарбаева на открытии года</w:t>
        <w:br/>
        <w:t>Казахстана в России- 1128</w:t>
        <w:br/>
        <w:t>Выступление Президента Н.А.Назарбаева на открытии памят-</w:t>
        <w:br/>
        <w:t>ника Жамбылу Жабаеву - 1129</w:t>
        <w:br/>
        <w:t>Выступление Президента Н.А.Назарбаева на совешании по</w:t>
        <w:br/>
        <w:t>вопросам внешней политики - 925</w:t>
        <w:br/>
        <w:t>Выступление Президента Республики Казахстан Н.А. Назарбаева</w:t>
        <w:br/>
        <w:t>на УІВсемирном Исламском экономическом Форуме-1872</w:t>
        <w:br/>
        <w:t>Выступление Президента Республики Казахстан Н.А. Назарба-</w:t>
        <w:br/>
        <w:t>евана бизнес-форуме сучастием политической и деловой</w:t>
        <w:br/>
        <w:t>элиты Иіндии - 1773</w:t>
        <w:br/>
        <w:t>Выступление Президента Республики Казахстан Н.А. Назарба-</w:t>
        <w:br/>
        <w:t>евана пресс-конференции по итогам официального визита</w:t>
        <w:br/>
        <w:t>в Республику Узбекистан - 1775</w:t>
        <w:br/>
        <w:t>Выступление Президента Республики Казахстан Н.А. Назарба-</w:t>
        <w:br/>
        <w:t>ева на саммите ОБСЕ- 1776</w:t>
        <w:br/>
        <w:t>Выступление Президента Республики Казахстан Н.А. Назарба-</w:t>
        <w:br/>
        <w:t>ева на ІХ Евразийском медиафоруме - 1774</w:t>
        <w:br/>
        <w:t>Выступление Президента Республики ҚКазахстанН.А.Назарбаева-926</w:t>
      </w:r>
    </w:p>
    <w:p>
      <w:r>
        <w:t>БИОБИБЛИОГАфИЯ</w:t>
        <w:br/>
        <w:t>400</w:t>
        <w:br/>
        <w:t>Халықаралық Аралды құтқару қорының құрылтайшы мемле-</w:t>
        <w:br/>
        <w:t>кеттері басшыларының бірлескен Мәлімдемесі - 1644</w:t>
        <w:br/>
        <w:t>Халықаралық қауіпсіздік: адамзаттың келесі ғасыр табалды-</w:t>
        <w:br/>
        <w:t>рығындағы міндеті- 785</w:t>
        <w:br/>
        <w:t>Халыққа арнау - 1425</w:t>
        <w:br/>
        <w:t>Халыққа Жолдау - 1645</w:t>
        <w:br/>
        <w:t>Халықтың денсаулығы-ел дамуының аса маңызды тұтқасы -989</w:t>
        <w:br/>
        <w:t>Халықтың күші ынтымағы жарасқан тілегінде! - 1869</w:t>
        <w:br/>
        <w:t>Халықтың қуаты- рухында- 551</w:t>
        <w:br/>
        <w:t>Халықтың рухани- мәдени дамуы - Қазақстанның мемлекеттік</w:t>
        <w:br/>
        <w:t>тәуелсіздігін нығайтудың негізі Қазақстан - 853</w:t>
        <w:br/>
        <w:t>Халықтың саулығы - мемлекеттің саулығы - 990</w:t>
        <w:br/>
        <w:t>Хельсинкидегі келісім - 1646</w:t>
        <w:br/>
        <w:t>Химия өндірісін кешенді дамыту қажет - 1515</w:t>
        <w:br/>
        <w:t>ХХІ ғасыр - бұл Еуразияның қауырт даму ғасыры болады - 991</w:t>
        <w:br/>
        <w:t>Шанхай ынтымақтастық ұйымына қатысушы мемлекет</w:t>
        <w:br/>
        <w:t>басшыларының кездесуінде Қазақстан Республикасының</w:t>
        <w:br/>
        <w:t>Президенті Н.Ә.Назарбаевтың сөйлеген сөзі - 919</w:t>
        <w:br/>
        <w:t>Шанхай ынтымақтастық ұйымына мүше мемлекеттер басшыла-</w:t>
        <w:br/>
        <w:t>рының декларациясы - 992</w:t>
        <w:br/>
        <w:t>Шанхай ынтымақтастық ұйымының Хартиясы - 993</w:t>
        <w:br/>
        <w:t>Шетелдерге сапарлары, кездесулері, сөйлеген сөздері мен</w:t>
        <w:br/>
        <w:t>сұхбаттары - 1517, 1647</w:t>
        <w:br/>
        <w:t>Шетелдерде жұмысістеп жүрген жасғалымдардың Қазақстанға</w:t>
        <w:br/>
        <w:t>қызмет ететін уақыты келді - 1426</w:t>
        <w:br/>
        <w:t>Шетелдердің мемлекет, үкімет басшыларының, аймақтық және</w:t>
        <w:br/>
        <w:t>халықаралық ұйымдар ресми адамдарының Қазақстан</w:t>
        <w:br/>
        <w:t>Республикасына сапарлары, кездесулері, сөйлеген сөздері</w:t>
        <w:br/>
        <w:t>мен сұхбаттары - 1120</w:t>
        <w:br/>
        <w:t>Шыңғысханшылар немесе гуманистік бағыттағы және адамды</w:t>
        <w:br/>
        <w:t>мезі ететін ұзын-сонар, сыңаржақ пікірлерге байланған</w:t>
        <w:br/>
        <w:t>ұүштаған-толғау - 1121</w:t>
        <w:br/>
        <w:t>Ылдидан өрге қарай - 1648</w:t>
        <w:br/>
        <w:t>Ынтымағы жарасқан елдің ырысы мол - 1199</w:t>
      </w:r>
    </w:p>
    <w:p>
      <w:r>
        <w:t>БИОБИБЛИОГАФИЯ</w:t>
        <w:br/>
        <w:t>406</w:t>
        <w:br/>
        <w:t>Выступление на торжественном собрании, посвятценном 150-</w:t>
        <w:br/>
        <w:t>летию со дня рождения Жамбыла- 557</w:t>
        <w:br/>
        <w:t>Выступление на форуме его сторонников - 791</w:t>
        <w:br/>
        <w:t>Выступлениена Форуме женіцин Казахстана 2 марта 1995 тода-492</w:t>
        <w:br/>
        <w:t>Выступление на ХУІ пленуме ПК Компартии Казахстана - 99</w:t>
        <w:br/>
        <w:t>Выступление на ХУП сьезде ЛКСМ Казахстана - 153</w:t>
        <w:br/>
        <w:t>Выступление на ХХУПІ сьезде КПСС- 154</w:t>
        <w:br/>
        <w:t>Выступление на четвертом сьезде народных депутатов СССР-234</w:t>
        <w:br/>
        <w:t>Выступление на шестнадцатой сессии Верховного Совета один-</w:t>
        <w:br/>
        <w:t>надцатого созыва- 155</w:t>
        <w:br/>
        <w:t>Выступление Назарбаева Н.А. 8 января 1997 тодав Жамбылском</w:t>
        <w:br/>
        <w:t>университете - 645</w:t>
        <w:br/>
        <w:t>Выступление народного депутата СССР, Первого секретаря ЦК</w:t>
        <w:br/>
        <w:t>КП Казахстана Н.А.Назарбаева - 100</w:t>
        <w:br/>
        <w:t>Выступление Первого секретаря ПК Компартии Казахстана на</w:t>
        <w:br/>
        <w:t>ҮШ Пленуме ЦК ЛКСМ Казахстана- 101</w:t>
        <w:br/>
        <w:t>Выступление Первого секретаря ЦК КП Казахстана на УШ Піле-</w:t>
        <w:br/>
        <w:t>нуме ЦК ЛКСМ Казахстана - 156</w:t>
        <w:br/>
        <w:t>Выступление по салучаю официального вступления в должность</w:t>
        <w:br/>
        <w:t>Президента Республики Казахстан - 1772</w:t>
        <w:br/>
        <w:t>Выступдение Председателя Верховного Совета КазССР депу-</w:t>
        <w:br/>
        <w:t>тата Н.Назарбаева - 59</w:t>
        <w:br/>
        <w:t>Выступление Председателя Верховного Совета КазССР на ХУІ</w:t>
        <w:br/>
        <w:t>сессии Верховного Совета КазССР - 157</w:t>
        <w:br/>
        <w:t>Выступление Председателя Совета Министров КазССР</w:t>
        <w:br/>
        <w:t>Н.А.Назарбаева - 32</w:t>
        <w:br/>
        <w:t>Выступление Президента Казахстана Н.А.Назарбаева на 19 пле-</w:t>
        <w:br/>
        <w:t>нарном заседании Совета иностранных инвесторов при</w:t>
        <w:br/>
        <w:t>Президенте Республики Казахстан - 1525</w:t>
        <w:br/>
        <w:t>Выступление Президента Казахстана Н.А.Назарбаева на 20-м</w:t>
        <w:br/>
        <w:t>пленарном заседании Совета иностранных инвесторов</w:t>
        <w:br/>
        <w:t>при Президенте Республики Казахстан - 1526</w:t>
        <w:br/>
        <w:t>Выступление Президента Казахстана Н.А.Назарбаева на ПІВсе-</w:t>
        <w:br/>
        <w:t>мирном курултае казахов - 1527</w:t>
        <w:br/>
        <w:t>Ұлтаралық, дінаралық келісімнің үлгісі- 1331</w:t>
        <w:br/>
        <w:t>Ұлттық бірлік - біздің стратегиялық таңдауымыз - 1641</w:t>
      </w:r>
    </w:p>
    <w:p>
      <w:r>
        <w:t>Ұлттық бірлікті нығайтуға байланысты жаңа міндеттер - 1753</w:t>
        <w:br/>
        <w:t>Ұлттық бірліктің ұйытқысы - 1642</w:t>
        <w:br/>
        <w:t>Ұлттық Ғылым академиясы ғалымдарының интеллигенцияға және</w:t>
        <w:br/>
        <w:t>Қазақстан Республикасының барлық халқына үндеуі - 486</w:t>
        <w:br/>
        <w:t>Ұлттық идеяның жүзеге асуы - 1514</w:t>
        <w:br/>
        <w:t>Ұлттық қауіпсіздік - біздің маңызды сгратегиялық міндетіміз</w:t>
        <w:br/>
        <w:t>-1198</w:t>
        <w:br/>
        <w:t>Ұлттық рухтың туын көтергендер - 1333</w:t>
        <w:br/>
        <w:t>Ұлттық тілді ұлықтайық - 784</w:t>
        <w:br/>
        <w:t>Ұлттың ұлы жолында ұйысайық - 1515</w:t>
        <w:br/>
        <w:t>Ұлттың ұлы мұраттарынан айырылсақ, бізге кешу жоқ - 724</w:t>
        <w:br/>
        <w:t>Ұлтымыздың ұлттық өнері - 1764</w:t>
        <w:br/>
        <w:t>Ұлы ақын, гуманист-ойшыл Абай Құнанбаевтың туғанына 150</w:t>
        <w:br/>
        <w:t>жыл толуына орай Республика Сарайындағы салтанатты</w:t>
        <w:br/>
        <w:t>жиында жасалған баяндама - 487</w:t>
        <w:br/>
        <w:t>Ұлы даламызға азапты қасірет әкелген оқиға ешуақытта</w:t>
        <w:br/>
        <w:t>қайталанбауы тиіс - 1643</w:t>
        <w:br/>
        <w:t>Ұлы жырау рухына тағзым - 550</w:t>
        <w:br/>
        <w:t>Ұрпақ тағдыры - ұлт болашағы - 1424</w:t>
        <w:br/>
        <w:t>Ұстанар қағидамыз бұлжымайды - 986</w:t>
        <w:br/>
        <w:t>Үкіметтің дағдарысқа қарсы бағдарламасын бүкіл халықтың</w:t>
        <w:br/>
        <w:t>қолдауы қажет- 356</w:t>
        <w:br/>
        <w:t>«Үлкен сегіздіктің» Санкт-Петербуртгтегі саммиті - 1330</w:t>
        <w:br/>
        <w:t>Үндістан Қазақстанмен ынтымақтастықты жақтайды - 987</w:t>
        <w:br/>
        <w:t>Фармацевтикамыз жанданар ма екен? - 1866</w:t>
        <w:br/>
        <w:t>Халық биліктің дағдарысқа қарсы қабылдаған шараларының</w:t>
        <w:br/>
        <w:t>нәтижесіне дән риза - 1765</w:t>
        <w:br/>
        <w:t>Халық мәңгілігінің мәселесі - 303</w:t>
        <w:br/>
        <w:t>Халық пен мемлекеттің мүдделерін ескере отырып,мен еліміздің</w:t>
        <w:br/>
        <w:t>халқы үшін қажет шешімді қабылдаймын - 1867</w:t>
        <w:br/>
        <w:t>Халық сенімі бәрінен жоғары - 1868 .</w:t>
        <w:br/>
        <w:t>Халық сенімін ақтауға тиіспіз - 988</w:t>
        <w:br/>
        <w:t>Н.Ә. НАЗАРБАЕВ</w:t>
        <w:br/>
        <w:t>39</w:t>
      </w:r>
    </w:p>
    <w:p>
      <w:r>
        <w:t>БИОБИБЛИОГАФИЯ</w:t>
        <w:br/>
        <w:t>40</w:t>
        <w:br/>
        <w:t>Выступление Президента РК Н.А.Назарбаева на встрече с ино-</w:t>
        <w:br/>
        <w:t>странным дипломатическим корпусом - 1210</w:t>
        <w:br/>
        <w:t>Выступление Президента РК Н.А.Назарбаева на втором сам-</w:t>
        <w:br/>
        <w:t>мите Совепцания по взаимодействию и мерам доверия в</w:t>
        <w:br/>
        <w:t>Азии- 1435</w:t>
        <w:br/>
        <w:t>Выступление Президента РК Н.А.Назарбаева на Втором</w:t>
        <w:br/>
        <w:t>сьезде лидеров мировых и традиционных религий -</w:t>
        <w:br/>
        <w:t>1436</w:t>
        <w:br/>
        <w:t>Выступление Президента РК Н.А.Назарбаева на дебатах 62-й</w:t>
        <w:br/>
        <w:t>сессии Генеральной Ассамблеи ООН (Ныо-Йорк, 25 сент.</w:t>
        <w:br/>
        <w:t>2007 г.) - 1437</w:t>
        <w:br/>
        <w:t>Выступление Президента РК Н.А.Назарбаева на заседании</w:t>
        <w:br/>
        <w:t>Совета глав государств-членов ШОС в расширенном</w:t>
        <w:br/>
        <w:t>составе (Бишкек, 16 авг. 2007 г.) - 1438</w:t>
        <w:br/>
        <w:t>Выступление Президента РК Н.А.Назарбаева на конференции,</w:t>
        <w:br/>
        <w:t>посвятценной 10-летию Стратегии «Казахстан - 2030»:</w:t>
        <w:br/>
        <w:t>Стратегия «Казахстан-2030» в действии: Десять лет успеха</w:t>
        <w:br/>
        <w:t>(г.Астана, 12 окт. 2007 г.) - 1439</w:t>
        <w:br/>
        <w:t>Выступление Президента РК Н.А.Назарбаена на открытии Вто-</w:t>
        <w:br/>
        <w:t>рого Саммита Глав прикаспийских государств (Тегеран, 16</w:t>
        <w:br/>
        <w:t>окт. 2007 г.)-1440</w:t>
        <w:br/>
        <w:t>Выступление Президента РК Н.А.Назарбаева на открытии</w:t>
        <w:br/>
        <w:t>памятника Абаю Кунанбаеву (Москва. Чистые Пруды,</w:t>
        <w:br/>
        <w:t>4 апр. 2006 г.) - 1441</w:t>
        <w:br/>
        <w:t>Выступление Президента РК Н.А.Назарбаева на открытии пер-</w:t>
        <w:br/>
        <w:t>вой сессии Парламента Республики Казахстан четвертого</w:t>
        <w:br/>
        <w:t>созыва (Астана, 2 сент. 2007 г.) - 1442</w:t>
        <w:br/>
        <w:t>Выступление Президента РК Н.А.Назарбаева на презентации</w:t>
        <w:br/>
        <w:t>экспозиции Культегин - 927</w:t>
        <w:br/>
        <w:t>Выступление Президента РК Н.А.Назарбаева на торжественном</w:t>
        <w:br/>
        <w:t>заседании по случаю 10-летия переноса столицы - 1443</w:t>
        <w:br/>
        <w:t>Выступление Президента РК Н.А.Назарбаева на торжествен-</w:t>
        <w:br/>
        <w:t>ном собрании, посвяценном 15-летию Вооруженных Сил</w:t>
        <w:br/>
        <w:t>Рк-1444</w:t>
        <w:br/>
        <w:t>Выступление Президента Республики Казахстан Н.А.Назарбаева</w:t>
        <w:br/>
        <w:t>на Втором сьезде лидеров мировых и традиционных рели-</w:t>
        <w:br/>
        <w:t>гий (Астана, 13 сент. 2006 г.)- 1341</w:t>
        <w:br/>
        <w:t>Выступление Президента Республики Казахстан Н.А.Назарбаева</w:t>
        <w:br/>
        <w:t>на Первом форуме Парламентской ассамблеи ОБСЕ- 1055</w:t>
        <w:br/>
        <w:t>Выступление Президента Республики Қазахстан Н.А.Назарбаева</w:t>
        <w:br/>
        <w:t>на Совешании ОБСЕ по межкультурной, межрелигиоз-</w:t>
        <w:br/>
        <w:t>ной, межэтнической терпимости- 1342.</w:t>
      </w:r>
    </w:p>
    <w:p>
      <w:r>
        <w:t>Выступление Президента Республики Қазахстан Н.А.Назарбаева</w:t>
        <w:br/>
        <w:t>на торжественной церемонии официального вступления</w:t>
        <w:br/>
        <w:t>в должность- 1343</w:t>
        <w:br/>
        <w:t>Выступление Президента Республики Казахстан Н.Назарбаева</w:t>
        <w:br/>
        <w:t>на расширенной коллегии министерства иностранных</w:t>
        <w:br/>
        <w:t>дел- 1344</w:t>
        <w:br/>
        <w:t>Выступление Президента Республики Казахстан Нурсултана</w:t>
        <w:br/>
        <w:t>Назарбаева на Казахстанско-германском экономическом</w:t>
        <w:br/>
        <w:t>форуме- 1777</w:t>
        <w:br/>
        <w:t>Выступаение Президента РК Ң. А.Назарбаева на 47-й сессии</w:t>
        <w:br/>
        <w:t>Генеральной Ассамбдеи ООН: Нью-Йорк, 5 окт. 1992 г.-</w:t>
        <w:br/>
        <w:t>1431</w:t>
        <w:br/>
        <w:t>Выступление Президента РК Н. А.Назарбаева на Первом сам-</w:t>
        <w:br/>
        <w:t>мите Совешания по взаимодействию и мерам доверия в</w:t>
        <w:br/>
        <w:t>Азии- 1432</w:t>
        <w:br/>
        <w:t>Выступление Президента РК Н.А. Назарбаева на пленарном</w:t>
        <w:br/>
        <w:t>зеседании УН форума межрегионального сотрудничества</w:t>
        <w:br/>
        <w:t>Казахстана и России- 1778</w:t>
        <w:br/>
        <w:t>Зыступление Президента РК Н.А.Назарбаева на 18-м пленар-</w:t>
        <w:br/>
        <w:t>ном заседании Совета иностранных инвесторов при Пре-</w:t>
        <w:br/>
        <w:t>зиденте РК (Астама, 7 дек. 2007 т.) - 1433</w:t>
        <w:br/>
        <w:t>Выступление Президента РК Н.А.Назарбаева на У Конгрессе</w:t>
        <w:br/>
        <w:t>финансистов Казахстана - 1209</w:t>
        <w:br/>
        <w:t>Выступление Президента РК Н.А.Назарбаева на ХУП пленар-</w:t>
        <w:br/>
        <w:t>ном заседании Совета иностранных инвесторов (Усть-</w:t>
        <w:br/>
        <w:t>Каменогорск, 15 июня 2007 т.) - 1434</w:t>
        <w:br/>
        <w:t>Н.Ә. НАЗАРБАЕВ</w:t>
        <w:br/>
        <w:t>409</w:t>
        <w:br/>
        <w:t>Выступление Президента Казахстана Н.А.Назарбаева на У</w:t>
        <w:br/>
        <w:t>Форуме руководителей регионов Казахстана и России-1528</w:t>
        <w:br/>
        <w:t>Выступление Президента Казахстана Н.А.Назарбаева на УП</w:t>
        <w:br/>
        <w:t>Евразийском Медиа Форуме - 1529</w:t>
        <w:br/>
        <w:t>Выступление Президента Казахстана Н.А.Назарбаева на ХШ сес-</w:t>
        <w:br/>
        <w:t>сии Ассамблеи народа Қазахстана - 1530</w:t>
        <w:br/>
        <w:t>Выступление Президента Казахстана Н.А.Назарбаева на встрече</w:t>
        <w:br/>
        <w:t>со стипендиатами программы «Болашак» - 1531</w:t>
        <w:br/>
        <w:t>Выступление Президента Казахстана Н.А.Назарбаева на откры-</w:t>
        <w:br/>
        <w:t>тии П сессии Парламента РК - 1532</w:t>
        <w:br/>
        <w:t>Выступление Президента Казахстана Н.А.Назарбаева на</w:t>
        <w:br/>
        <w:t>открытии Казахстанского вечера-приема в рамках Все-</w:t>
        <w:br/>
        <w:t>мирного Экономического Форума по Ближнему Вос-</w:t>
        <w:br/>
        <w:t>току- 1533</w:t>
        <w:br/>
        <w:t>Выстуиление Президента Казахстана Н.А.Назарбаева на откры-</w:t>
        <w:br/>
        <w:t>тии ХУН ежегодной сессии Парламентской ассамбдеи</w:t>
      </w:r>
    </w:p>
    <w:p>
      <w:r>
        <w:t>ОБСЕ- 1534</w:t>
        <w:br/>
        <w:t>Выступление Президента Казахстана Н.А.Назарбаевана расширен-</w:t>
        <w:br/>
        <w:t>ном заседании Правительства Республики Казахстан- 1535</w:t>
        <w:br/>
        <w:t>Выступление Президента Казахетана Н.А.Назарбаева на Сове-</w:t>
        <w:br/>
        <w:t>шании ОБСЕ помежкультурной, межредигиозной, межэт-</w:t>
        <w:br/>
        <w:t>ничесқой терпимости - 1536</w:t>
        <w:br/>
        <w:t>Выстунление Президента Казахстана Н.А.Назарбаева наторже-</w:t>
        <w:br/>
        <w:t>ственном собрании, посвятценном 10-летию Астаны- 1537</w:t>
        <w:br/>
        <w:t>Выступление Президента Казахстана Н.А.Назарбаева на торже-</w:t>
        <w:br/>
        <w:t>ственном собрании по случаю 17-й годовтцины прововзтла-</w:t>
        <w:br/>
        <w:t>шения Независимости - 1538</w:t>
        <w:br/>
        <w:t>Выступление Президента Казахстана Н.А.Назарбаева на Третьей</w:t>
        <w:br/>
        <w:t>министерской встрече Совешания по взаимодействию и</w:t>
        <w:br/>
        <w:t>мерам доверия в Азии - 1539</w:t>
        <w:br/>
        <w:t>Выступление Президента Казахстана Н.А.Назарбаева на ХІУ</w:t>
        <w:br/>
        <w:t>сессии Ассамблеи народа Казахстана - 1540</w:t>
        <w:br/>
        <w:t>Выступление Президента Казахстана на внеочередном УІсьезде</w:t>
        <w:br/>
        <w:t>партии «Отан» - 1124</w:t>
        <w:br/>
        <w:t>Н.Ә.НАЗАРБАЕВ</w:t>
        <w:br/>
        <w:t>407</w:t>
        <w:br/>
        <w:t>БИОБИБЛИОГАФИЯ</w:t>
        <w:br/>
        <w:t>414</w:t>
        <w:br/>
        <w:t>Десять лет, равные столетию - 929, 999</w:t>
        <w:br/>
        <w:t>(Диалот во имя безопасности - 1059</w:t>
        <w:br/>
        <w:t>Диалог создает территорию мира и согласия, время гармонии</w:t>
        <w:br/>
        <w:t>и ясности- 1060</w:t>
        <w:br/>
        <w:t>Дипломатия Казахстана: от истоков ксовременности-1133, 1216</w:t>
        <w:br/>
        <w:t>Дая меня очевидно, что обновленный Союз уже не может быть</w:t>
        <w:br/>
        <w:t>федерацией - 242</w:t>
        <w:br/>
        <w:t>Дая стагнируюшей ОБСЕ необходим Саммит - 1783</w:t>
        <w:br/>
        <w:t>Добрососедство и трудолюбие народов приведут к доверию и</w:t>
        <w:br/>
        <w:t>бдагосостоянию - 646</w:t>
        <w:br/>
        <w:t>Доверие к суду - гарантия реформ - 1271</w:t>
        <w:br/>
        <w:t>Доверие. Традиции. Транспарентность. Толерантность - 1784</w:t>
        <w:br/>
        <w:t>Договор о дружбе, сотрудничестве и взаймной помоци между</w:t>
        <w:br/>
        <w:t>Геспубликой Казахстан и Российской Федерацией - 493</w:t>
        <w:br/>
        <w:t>Доклад на П Пленуме ПК КП Казахстана - 159</w:t>
        <w:br/>
        <w:t>Доклад на ІУ Пленуме ПК КП Казахстана - 243</w:t>
      </w:r>
    </w:p>
    <w:p>
      <w:r>
        <w:t>Доклад на УІ сессии Ассамблеи народа Казахстана - 859</w:t>
        <w:br/>
        <w:t>Доклад на ХУТІ сьезде КП Казахстана - 244</w:t>
        <w:br/>
        <w:t>Доклад на ХУШІ пленуме ПК КП Казахстана - 160</w:t>
        <w:br/>
        <w:t>Доклад на ХХІ пленуме ЦК Компартии Қазахстана - 161</w:t>
        <w:br/>
        <w:t>Доклад на внеочередной (пятой) сессии Верховного Совета</w:t>
        <w:br/>
        <w:t>КазССР (24 авг. 1991.) - 245</w:t>
        <w:br/>
        <w:t>(Доклад на девятой сессии Верховного Совета РК- 311</w:t>
        <w:br/>
        <w:t>Доклад на научно-практической конференции «Махамбет -</w:t>
        <w:br/>
        <w:t>немеркнутций дух мужества и свободы» - 1061</w:t>
        <w:br/>
        <w:t>Доклад на пленуме ЦК Компартии Казахстана - 162, 163</w:t>
        <w:br/>
        <w:t>Доклад на Республиканском совешцании секретарей первичных</w:t>
        <w:br/>
        <w:t>парт.организаций - 164</w:t>
        <w:br/>
        <w:t>Доклад на сессии Верховного Совета республики - 165, 246</w:t>
        <w:br/>
        <w:t>Доклад первого секретаря ПК КП Казахстана - 166</w:t>
        <w:br/>
        <w:t>Доклад Президента на саммите гдав государств и правительств</w:t>
        <w:br/>
        <w:t>стран-членов ОЭС - 730</w:t>
        <w:br/>
        <w:t>Доклад Президента РК на конференции «Евразийское простран-</w:t>
        <w:br/>
        <w:t>ство: интеграционный потенциал и его реализация» -430</w:t>
        <w:br/>
        <w:t>Выступление Президента РК Нурсултана Назарбаева на Ш</w:t>
        <w:br/>
        <w:t>Сьезде лидеров мировых и традиционных религий- 1664</w:t>
        <w:br/>
        <w:t>Выступление первого Секретаря ПК КП Казахстана, Прези-</w:t>
        <w:br/>
        <w:t>дента КазССР -239</w:t>
        <w:br/>
        <w:t>Выступления на І сьезде народных депутатов СССР - 240</w:t>
        <w:br/>
        <w:t>Выступление тов. Н.А.Назарбаева на ШІ сессии Верховного</w:t>
        <w:br/>
        <w:t>Совета КазССР 11-го созыва - 39</w:t>
        <w:br/>
        <w:t>Где единство, там и процветание! - 1215</w:t>
        <w:br/>
        <w:t>Германия является қключевым европейским партнером для</w:t>
        <w:br/>
        <w:t>Казахстана - 1446</w:t>
        <w:br/>
        <w:t>Главная стратегия - процветание страны - 1447</w:t>
        <w:br/>
        <w:t>Главная ценность - человек - 1541</w:t>
        <w:br/>
        <w:t>Главное достояние - казахстанцы будугцего - 1542</w:t>
        <w:br/>
        <w:t>Глобальный диалог во имя мира- 1352, 1665</w:t>
        <w:br/>
        <w:t>Глобальный мир и ядерная безопасность - 1780</w:t>
        <w:br/>
        <w:t>Год перелома тренда- 1781</w:t>
        <w:br/>
        <w:t>Город, устремленный в будушее - 1782</w:t>
      </w:r>
    </w:p>
    <w:p>
      <w:r>
        <w:t>Грандиозный мегапроект современности - 1543</w:t>
        <w:br/>
        <w:t>Грандиозный проект ХХ века- 1132</w:t>
        <w:br/>
        <w:t>Границы незыблемы - 241</w:t>
        <w:br/>
        <w:t>Две вершины одной торы - 310</w:t>
        <w:br/>
        <w:t>Движушая сила нашего обшцества - 729</w:t>
        <w:br/>
        <w:t>Декабрь 1986 года: как это было - 792</w:t>
        <w:br/>
        <w:t>Декларация о суверенитете - 158</w:t>
        <w:br/>
        <w:t>Деловитость и ответственность - 12</w:t>
        <w:br/>
        <w:t>Демократию нельзя обьявить, ее можно лишь выстрадать- 1058</w:t>
        <w:br/>
        <w:t>Демократия - наш выбор. Демократия - наша судьба - 793</w:t>
        <w:br/>
        <w:t>Депутат Н.Ә.Назарбаевтың ҚазССР Министрлер Советінің 10</w:t>
        <w:br/>
        <w:t>сессиясында сөйлеген сөзі- 25</w:t>
        <w:br/>
        <w:t>Депутат Н.Ә.Назарбаевтың сөзі - 30</w:t>
        <w:br/>
        <w:t>Десять лет независимости - 953</w:t>
        <w:br/>
        <w:t>Десять лет независимости: мир, прогресс и обшцественное согла-</w:t>
        <w:br/>
        <w:t>сие-928</w:t>
        <w:br/>
        <w:t>Десять лет независимости: мир, прогресс и согласие - 998</w:t>
        <w:br/>
        <w:t>Н.Ә.НАЗАРБАЕВ</w:t>
        <w:br/>
        <w:t>4ІЗ</w:t>
        <w:br/>
        <w:t>Казахстан - стержень Евразии - 1800</w:t>
        <w:br/>
        <w:t>Казахстан - территория мира и согласия - 1222</w:t>
        <w:br/>
        <w:t>Казахстан - только вперед! - 1223</w:t>
        <w:br/>
        <w:t>Казахстан в посткризисном мире: интеллектуальный прорыв в</w:t>
        <w:br/>
        <w:t>будушее- 1671</w:t>
        <w:br/>
        <w:t>Казахстан вправе более жестко отстаивать свои интересы - 864</w:t>
        <w:br/>
        <w:t>Казахстан должен найти свое место в конкуренции мировых</w:t>
        <w:br/>
        <w:t>центров влияния- 563</w:t>
        <w:br/>
        <w:t>Казахстан и Туркменистан: перспективы сотрудничества и раз-</w:t>
        <w:br/>
        <w:t>вития (5 июля 2001 г.)- 1005, 1355</w:t>
        <w:br/>
        <w:t>Казахстан на пороге новогорывка вперед в своем развитии- 1356</w:t>
        <w:br/>
        <w:t>Казахстан на пороге нового рывка вперед в своем развитии.</w:t>
        <w:br/>
        <w:t>Стратегия вхождеңния Казахстана в число 50-ти наиболее</w:t>
        <w:br/>
        <w:t>конкурентоспособных стран мира - 1448</w:t>
        <w:br/>
        <w:t>Казахстан на пороге нового рывка вперед в своем развитии: Стра-</w:t>
      </w:r>
    </w:p>
    <w:p>
      <w:r>
        <w:t>тегия вхождения Казахстана в число пятидесяти наиболее</w:t>
        <w:br/>
        <w:t>конкурентоспособных стран мира - 1357</w:t>
        <w:br/>
        <w:t>Казахстан на пути ускоренной экономической, социальной и</w:t>
        <w:br/>
        <w:t>политической модернизации- 1224, 1225, 1226, 1227,1228</w:t>
        <w:br/>
        <w:t>Казахстан не отступит от демократии - 1006</w:t>
        <w:br/>
        <w:t>Казахстан никогда не исключал варианты южных маршрутов</w:t>
        <w:br/>
        <w:t>транспортировки и сбыта энергетического сырья - 800</w:t>
        <w:br/>
        <w:t>Қазахстан никогда не станет частью какой-тоутопической феде-</w:t>
        <w:br/>
        <w:t>раций - 564</w:t>
        <w:br/>
        <w:t>Казахстан продолжает активную инвестиционную политику--733</w:t>
        <w:br/>
        <w:t>Казахстан сделает все, чтобы не допустить распространения</w:t>
        <w:br/>
        <w:t>ядерного оружия - 436</w:t>
        <w:br/>
        <w:t>Казахстан: взгляд на мировой порядок, развитие и демокра-</w:t>
        <w:br/>
        <w:t>тию-437</w:t>
        <w:br/>
        <w:t>Казахстан: стратегия обновления - 1063</w:t>
        <w:br/>
        <w:t>Казахстанский иуть- 1358</w:t>
        <w:br/>
        <w:t>Казахстанский путь - наш путь- 1449</w:t>
        <w:br/>
        <w:t>Казахстанский путь от стабильности-через модернизацию-к</w:t>
        <w:br/>
        <w:t>процветанию - 1359, 1450</w:t>
        <w:br/>
        <w:t>Н.Ә.НАЗАРБАЕВ</w:t>
        <w:br/>
        <w:t>419</w:t>
        <w:br/>
        <w:t>БИОБИБЛИОГАФИЯ</w:t>
        <w:br/>
        <w:t>416</w:t>
        <w:br/>
        <w:t>За справедливую и реальную затциту - 1787</w:t>
        <w:br/>
        <w:t>Забота о развитии образования, как школьного, так и вузовского,</w:t>
        <w:br/>
        <w:t>будет и впредь одним из приоритетов государства - 560</w:t>
        <w:br/>
        <w:t>Заботы доярок- 50</w:t>
        <w:br/>
        <w:t>Задача выполнена - 1788</w:t>
        <w:br/>
        <w:t>Задача науки- способствовать развитию экономики - 1000</w:t>
        <w:br/>
        <w:t>Заключительное слово на ХУП п.ленуме ЦК КП Казахстана- 102</w:t>
        <w:br/>
        <w:t>Заключительное слово на пленарном заседании 2-го этапа ХУП</w:t>
        <w:br/>
        <w:t>сьезда КП Казахстана - 247</w:t>
        <w:br/>
        <w:t>Заключительное слово на ХУП сьезде КП Қазахстана - 168</w:t>
        <w:br/>
        <w:t>Законотворческий процесс пока не удалось сделать планомер-</w:t>
        <w:br/>
        <w:t>ным и последовательным - 650</w:t>
        <w:br/>
        <w:t>Законы должны служить реформам - 432</w:t>
      </w:r>
    </w:p>
    <w:p>
      <w:r>
        <w:t>Залог процветания страны- 1789</w:t>
        <w:br/>
        <w:t>Заявление «О Договоре о всеобьемлюшем запрешении ядер-</w:t>
        <w:br/>
        <w:t>ных испытаний» - 561</w:t>
        <w:br/>
        <w:t>Заявление пленуму Центрального Қомитета Компартии Қазах-</w:t>
        <w:br/>
        <w:t>стана - 248</w:t>
        <w:br/>
        <w:t>Заявление по итогам визита в Китай - 1135</w:t>
        <w:br/>
        <w:t>Заявление Президента Казахской ССР - 1790</w:t>
        <w:br/>
        <w:t>Заявление Президента Казахской ССР Н.А.Назарбаева - 249</w:t>
        <w:br/>
        <w:t>Заявление Президента КазССР - 250</w:t>
        <w:br/>
        <w:t>Заявление Президента Республики Казахстан Нурсултана</w:t>
        <w:br/>
        <w:t>Назарбаева - 1791</w:t>
        <w:br/>
        <w:t>Заявление Президента РК в связи с прекратшцением воен. дей-</w:t>
        <w:br/>
        <w:t>ствий между Азербайджанской Республикой и Республи-</w:t>
        <w:br/>
        <w:t>кой Армения- 313</w:t>
        <w:br/>
        <w:t>Заявление Президента РК в связи с событиями в Нагорном</w:t>
        <w:br/>
        <w:t>Карабахе - 314</w:t>
        <w:br/>
        <w:t>Заявление Президента СССР и высших руководителей союз-</w:t>
        <w:br/>
        <w:t>ных республик-251-”</w:t>
        <w:br/>
        <w:t>Заявление президентов РК, Российской Федерации, Респу-</w:t>
        <w:br/>
        <w:t>блики Узбекистан в связи с событиями в Республике Тад-</w:t>
        <w:br/>
        <w:t>жикистан- 315 )</w:t>
        <w:br/>
        <w:t>БИОБИБЛИОГАФИЯ</w:t>
        <w:br/>
        <w:t>428</w:t>
        <w:br/>
        <w:t>Подписывайтесь, пока не поздно. В розницу все дороже - 262</w:t>
        <w:br/>
        <w:t>Политик мирового масіптаба - 1818</w:t>
        <w:br/>
        <w:t>Полномочное решение - 1874</w:t>
        <w:br/>
        <w:t>Пора избавиться от бесконечных экономических претензий</w:t>
        <w:br/>
        <w:t>аруг к другу - 445</w:t>
        <w:br/>
        <w:t>Послание лидера нации к народу - 1552</w:t>
        <w:br/>
        <w:t>Послание Президента Казахской Советской Сациалистической</w:t>
        <w:br/>
        <w:t>Республики Верховному Совету Казахской ССР- 178</w:t>
        <w:br/>
        <w:t>Послание Президента РК- 576</w:t>
        <w:br/>
        <w:t>Послание Президента РК Н.А. Назарбаева «Рост благосостоя-</w:t>
        <w:br/>
        <w:t>ния граждан Казахстана - главная цель государственной</w:t>
        <w:br/>
        <w:t>политики» - 1553</w:t>
        <w:br/>
        <w:t>Послание Президента РК Н.А. Назарбаева «Через кризис к</w:t>
        <w:br/>
        <w:t>обновлению и развитию» - 1679</w:t>
      </w:r>
    </w:p>
    <w:p>
      <w:r>
        <w:t>Послание Президента: международний резонанс - 1819</w:t>
        <w:br/>
        <w:t>Послание Президенту РСФСР Б.Н.Ельцину - 263</w:t>
        <w:br/>
        <w:t>Послания лидера нации к народу - 1554</w:t>
        <w:br/>
        <w:t>Последняя точка в ядерной биографии Казахстана - 499</w:t>
        <w:br/>
        <w:t>Построим наше будушцее вместе! - 1875</w:t>
        <w:br/>
        <w:t>Потенциал зарождаютцейся демократии - 1680</w:t>
        <w:br/>
        <w:t>Потенциал зарождаюшейся демократии: будушее обеспе-</w:t>
        <w:br/>
        <w:t>чивается сотрудничеством, а не ядерным оружием</w:t>
        <w:br/>
        <w:t>- 1820</w:t>
        <w:br/>
        <w:t>Потенциал экономии сырьевых ресурсов- 179</w:t>
        <w:br/>
        <w:t>Потребкооперация должна возродиться как самостоятельная и</w:t>
        <w:br/>
        <w:t>мошная рыночная система - 446</w:t>
        <w:br/>
        <w:t>Поэзия Махамбета как симфония независимости - 1072</w:t>
        <w:br/>
        <w:t>Право на жизнь и собственность - свяшенны - 500</w:t>
        <w:br/>
        <w:t>Правосудие - это справедливость - 944</w:t>
        <w:br/>
        <w:t>Преград для сближения между нашими странами не суше-</w:t>
        <w:br/>
        <w:t>ствует-577 )</w:t>
        <w:br/>
        <w:t>Президент и Правительство - 1821</w:t>
        <w:br/>
        <w:t>Президент Н.А.Назарбаев и современный Қазахстан -</w:t>
        <w:br/>
        <w:t>1822</w:t>
        <w:br/>
        <w:t>БИОБИБЛИОГАФИЯ</w:t>
        <w:br/>
        <w:t>412</w:t>
        <w:br/>
        <w:t>ственной Думе Федерального Собрания Российской Феде-</w:t>
        <w:br/>
        <w:t>рации (Москва, 5 апр. 2006 г.) - 1349</w:t>
        <w:br/>
        <w:t>Выступление Президента РК Нурсултана Назарбаева на 21-м</w:t>
        <w:br/>
        <w:t>пленарном заседании Совета иностранных инвесторов</w:t>
        <w:br/>
        <w:t>при Президенте Республики Казахстан - 1654</w:t>
        <w:br/>
        <w:t>Выстутіление Президента РК Нурсултана Назарбаева на ХІ сессии</w:t>
        <w:br/>
        <w:t>Ассамблеи народа Казахстана (Астана,24 окт.2006г.)- 1350</w:t>
        <w:br/>
        <w:t>Выступление Президента РК Нурсултана Назарбаева на воен-</w:t>
        <w:br/>
        <w:t>ном параде, посвятценном Дню Конституции - 1655</w:t>
        <w:br/>
        <w:t>Выступление Президента РК Нурсултана Назарбаева на заседа-</w:t>
        <w:br/>
        <w:t>нии Постоянного совета ОБСЕ - 1656</w:t>
        <w:br/>
        <w:t>Выстугление Президента РК Нурсултана Назарбаева на Между-</w:t>
        <w:br/>
        <w:t>народной конференции «Борһба с коррупцией и надлежа-</w:t>
        <w:br/>
        <w:t>шееуправление какусловие дая экономического и социаль-</w:t>
        <w:br/>
        <w:t>ногоразвития Восточной Европы и Центральной Азии»-- 1687</w:t>
        <w:br/>
        <w:t>Выступление Президента РК Нурсултана Назарбаева на открытий</w:t>
      </w:r>
    </w:p>
    <w:p>
      <w:r>
        <w:t>17-й ежегодной сессии Праламентской ассамблеи ОБСЕ-1658</w:t>
        <w:br/>
        <w:t>Выступление Президента РК Нурсултана Назарбаева на откры-</w:t>
        <w:br/>
        <w:t>тии ШІ сессии Парламента РК четвертого созыва - 1659</w:t>
        <w:br/>
        <w:t>Выступление Президента РК Нурсултана Назарбаева на Первом</w:t>
        <w:br/>
        <w:t>форуме Парламентской ассамблеи ОБСЕ - 1660</w:t>
        <w:br/>
        <w:t>Выступление Президента РК Нурсултана Назарбаева на Сове-</w:t>
        <w:br/>
        <w:t>шании ОБСЕ по межкультурной, межрелигиозной, межэт-</w:t>
        <w:br/>
        <w:t>нической терпимости - 1661</w:t>
        <w:br/>
        <w:t>Выступление Президента РК Нурсултана Назарбаева на торже-</w:t>
        <w:br/>
        <w:t>ственном собрании, посвяшенном 15-летию независимо-</w:t>
        <w:br/>
        <w:t>сти Республики Казахстан - 1351</w:t>
        <w:br/>
        <w:t>Выступление Президента РК Нурсултана Назарбаева на торже-</w:t>
        <w:br/>
        <w:t>ственном мероприятии, посвятшценном 20-летию прекра-</w:t>
        <w:br/>
        <w:t>шения испытаний на Семипалатинском ядерном поли-</w:t>
        <w:br/>
        <w:t>гоне - 1662</w:t>
        <w:br/>
        <w:t>Выступление Президента РК Нурсултана Назарбаева на ХҮІ</w:t>
        <w:br/>
        <w:t>сессии Генеральной Ассамблеи Всемирной туристической</w:t>
        <w:br/>
        <w:t>организации - 1663</w:t>
        <w:br/>
        <w:t>Доклад Президента РК Назарбаева Н.А. на торжественном</w:t>
        <w:br/>
        <w:t>собрании, посвятценном двенадцатой годовшине Неза-</w:t>
        <w:br/>
        <w:t>висимости - 1134</w:t>
        <w:br/>
        <w:t>Дорога в храм науки открыта всем - 647</w:t>
        <w:br/>
        <w:t>Достигнутме в Японии договоренности носят исторический</w:t>
        <w:br/>
        <w:t>характер и прокладывают путь в будутцее - 431</w:t>
        <w:br/>
        <w:t>Достояние республики- 1218</w:t>
        <w:br/>
        <w:t>Дух и суть нашего Основного Закона подчинены интересам</w:t>
        <w:br/>
        <w:t>человека- 648</w:t>
        <w:br/>
        <w:t>Духовная опора народа -- 558</w:t>
        <w:br/>
        <w:t>Духовно-культурное развитие народа - основа укрепления госу-</w:t>
        <w:br/>
        <w:t>дарственной независимости Казахстана - 930, 1666</w:t>
        <w:br/>
        <w:t>Евразийскиеинициативы Президента КазахстанаН.А.Назарбаева-1219</w:t>
        <w:br/>
        <w:t>Евразийский Союз: идея, практика, перспективы - 731</w:t>
        <w:br/>
        <w:t>Евразийский Союз: проблемы интеграции - 559</w:t>
        <w:br/>
        <w:t>Евразийский экономический союз: теория или реальность-- 1667</w:t>
        <w:br/>
        <w:t>Его гений поднял науку Казахстана на мировой уровень - 794</w:t>
        <w:br/>
        <w:t>Единство, устремленное в будушее - 1785</w:t>
        <w:br/>
        <w:t>Ежегодное Послание Президента Республики Казахстан</w:t>
        <w:br/>
        <w:t>Н.А.Назарбаева народу Казахстана - 1544</w:t>
        <w:br/>
        <w:t>Если мы разрушим нынешнюю стабильную обшцественно-</w:t>
        <w:br/>
        <w:t>политическую обстановку, то о дальнейшей судьбе респу-</w:t>
      </w:r>
    </w:p>
    <w:p>
      <w:r>
        <w:t>блики говорить будет проблематично- 312</w:t>
        <w:br/>
        <w:t>Если не обьединим усилия по выходу из кризиса, то социаль-</w:t>
        <w:br/>
        <w:t>ный и политический мир будет труднодостижим- 358</w:t>
        <w:br/>
        <w:t>Есть оптимизм в развитии партнерства - 1786</w:t>
        <w:br/>
        <w:t>Еше жива надежда на эдравый смысл и разумную интеграцию</w:t>
        <w:br/>
        <w:t>Содружества - 359</w:t>
        <w:br/>
        <w:t>Желаю плодотворной работы - 649</w:t>
        <w:br/>
        <w:t>Железнодорожному транспорту - партийную заботу - 27</w:t>
        <w:br/>
        <w:t>Женшина- основа мира и стабильности - 1668</w:t>
        <w:br/>
        <w:t>За глобальное партнерство без диктата и давления - 795</w:t>
        <w:br/>
        <w:t>За единство и консолидацию- 167</w:t>
        <w:br/>
        <w:t>За мир и согласие в нашем обшем доме - 494</w:t>
        <w:br/>
        <w:t>Н.Ә. НАЗАРБАЕВ</w:t>
        <w:br/>
        <w:t>415</w:t>
        <w:br/>
        <w:t>БИОБИБЛИОГАФИЯ</w:t>
        <w:br/>
        <w:t>426</w:t>
        <w:br/>
        <w:t>Обрашение Президента Республики Казахстан - Верховного</w:t>
        <w:br/>
        <w:t>Главнокомандуюшего Вворуженными Силами РК к офи-</w:t>
        <w:br/>
        <w:t>церам первого выпуска Военной академии Вооруженных</w:t>
        <w:br/>
        <w:t>Сил РК-805</w:t>
        <w:br/>
        <w:t>Обрести новые навыки управления - 1069</w:t>
        <w:br/>
        <w:t>ОБСЕ: правило четырех «Т»- 1811</w:t>
        <w:br/>
        <w:t>Обуэздать сепаратистские силы - 806</w:t>
        <w:br/>
        <w:t>Обтценациональная задача выполнена: Н.Назарбаев провел</w:t>
        <w:br/>
        <w:t>совешание по итогам успешно завершенного Саммита</w:t>
        <w:br/>
        <w:t>ОБСЕ в Астане- 1812</w:t>
        <w:br/>
        <w:t>Обіцественное согласие - основа демократического развития</w:t>
        <w:br/>
        <w:t>Казахстана - 574</w:t>
        <w:br/>
        <w:t>Обіцество и литература - 943</w:t>
        <w:br/>
        <w:t>Обіцие корни далут обшие плоды- 260</w:t>
        <w:br/>
        <w:t>Опережать события, а не плестись за ними вслед- такое поже-</w:t>
        <w:br/>
        <w:t>дание высказал участникам собрания (Н.Назарбаев) Ақа-</w:t>
        <w:br/>
        <w:t>демии сельхознаук- 497</w:t>
        <w:br/>
        <w:t>Определены новие приоритеты в деятельности дипломатиче-</w:t>
        <w:br/>
        <w:t>ской службы- 575</w:t>
        <w:br/>
        <w:t>Ордабасы - символ единства - 368</w:t>
      </w:r>
    </w:p>
    <w:p>
      <w:r>
        <w:t>Осмысление пройденного и дальнейшее демократическое</w:t>
        <w:br/>
        <w:t>реформирование обіцества - 498</w:t>
        <w:br/>
        <w:t>Основной закон Казахстана- осознанный выбор народа страны</w:t>
        <w:br/>
        <w:t>-1013</w:t>
        <w:br/>
        <w:t>Основные направления внутренней и внешней политики на</w:t>
        <w:br/>
        <w:t>2004 год- 1070</w:t>
        <w:br/>
        <w:t>От диалога религий -к сближению цивилизаций - 1071</w:t>
        <w:br/>
        <w:t>От Евразийскогоуниверситета к Евразийскому Экономическому</w:t>
        <w:br/>
        <w:t>Сообцеству - 1371.</w:t>
        <w:br/>
        <w:t>От имперского Союза к Содружеству Независимых Государств</w:t>
        <w:br/>
        <w:t>-321</w:t>
        <w:br/>
        <w:t>От первого лица: скорее «да», чем «нет», но...- 261</w:t>
        <w:br/>
        <w:t>От того, как будут развиваться СМИ, зависят судьбы демокра-</w:t>
        <w:br/>
        <w:t>тии - 1014</w:t>
        <w:br/>
        <w:t>Заявление с призывом к мирному урегулированию конфликта</w:t>
        <w:br/>
        <w:t>вокруг Нагорного Қарабаха - 316</w:t>
        <w:br/>
        <w:t>Эдоровье казахстанцев - важнейший приоритет - 1001, 1062</w:t>
        <w:br/>
        <w:t>Эдравствуй, «железная гора!» - 7</w:t>
        <w:br/>
        <w:t>Идейная консолидация обіцества - какусловие прогресса Казах-</w:t>
        <w:br/>
        <w:t>стана - 360, 361,433</w:t>
        <w:br/>
        <w:t>Из выступления в Российской академии тосударственной</w:t>
        <w:br/>
        <w:t>службы при Президенте Российской Федерации - 860</w:t>
        <w:br/>
        <w:t>Из выступления на заседании постоянного совета ОБСЕ- 861</w:t>
        <w:br/>
        <w:t>Из выступления на первом Евразийском экономическом сам-</w:t>
        <w:br/>
        <w:t>мите-862</w:t>
        <w:br/>
        <w:t>Из выступления Президента РК Н.Назарбаева на 4-м специаль-</w:t>
        <w:br/>
        <w:t>ном заседании контртеррористического комитета Совета</w:t>
        <w:br/>
        <w:t>безопасности ООН - 1220</w:t>
        <w:br/>
        <w:t>Из Послания Президента страны народу Казахстана «Қазах-</w:t>
        <w:br/>
        <w:t>стан-2030» - 1792</w:t>
        <w:br/>
        <w:t>Из тупика выйти можно только вместе - 252</w:t>
        <w:br/>
        <w:t>Избранные речи - 1669</w:t>
        <w:br/>
        <w:t>Известнме государственные и политические деятели мира о</w:t>
        <w:br/>
        <w:t>Первом Президенте Казахстана - 1793</w:t>
        <w:br/>
        <w:t>Издание трудов Президента Республики Қазахстан Нурсултана</w:t>
        <w:br/>
        <w:t>Абишевича Ңазарбаева - 1794</w:t>
        <w:br/>
        <w:t>Именно тражданское обіцество, где люди жинут спокойно, я</w:t>
        <w:br/>
        <w:t>хочу оставить следуюшему поколению - 1002</w:t>
        <w:br/>
        <w:t>Инаугурационная речь- 796</w:t>
      </w:r>
    </w:p>
    <w:p>
      <w:r>
        <w:t>Индустриально-технологическое развитие Казахстана ради</w:t>
        <w:br/>
        <w:t>нашего будушего - 1670</w:t>
        <w:br/>
        <w:t>Индустрия Казахстана: путь к болыним переменам - 253</w:t>
        <w:br/>
        <w:t>Инженерное творчество обеспечит коренную реконструк-</w:t>
        <w:br/>
        <w:t>цию производительных сил и повысит качество жизни</w:t>
        <w:br/>
        <w:t>людей - 362</w:t>
        <w:br/>
        <w:t>Инициативы и деятельность Президента Республики Казахстан</w:t>
        <w:br/>
        <w:t>Н.А.Назарбаева на международной арене по продвиже-</w:t>
        <w:br/>
        <w:t>нию идей национального и религиозного согласия- 1795</w:t>
        <w:br/>
        <w:t>Н.Ә.НАЗАРБАЕВ</w:t>
        <w:br/>
        <w:t>417</w:t>
        <w:br/>
        <w:t>БИОБИБЛИОГАФИЯ</w:t>
        <w:br/>
        <w:t>420</w:t>
        <w:br/>
        <w:t>Казахстанский путь: стабидьность, модернизация и процвета-</w:t>
        <w:br/>
        <w:t>ние- 1229</w:t>
        <w:br/>
        <w:t>Ключевые вопросы обтценациональной экокомики - 1230</w:t>
        <w:br/>
        <w:t>Ключи от кризиса: пути выхода из глобального мирового кри-</w:t>
        <w:br/>
        <w:t>зиса- 1672</w:t>
        <w:br/>
        <w:t>Конкурентоспособность нации - в ев единстве - 1360</w:t>
        <w:br/>
        <w:t>Консолидация всех политических сил - главное условие про-</w:t>
        <w:br/>
        <w:t>цветания обіцества - 934</w:t>
        <w:br/>
        <w:t>Консолидируюшая роль казахов- 1673</w:t>
        <w:br/>
        <w:t>Конституция - основа стабильности и процветания Казахстана</w:t>
        <w:br/>
        <w:t>- 865</w:t>
        <w:br/>
        <w:t>Конституция служит народу- 565</w:t>
        <w:br/>
        <w:t>Конституция: личность, обіцество и государство - 1231</w:t>
        <w:br/>
        <w:t>Концептуальные положения, выдвинутые Президентом Респу-</w:t>
        <w:br/>
        <w:t>блики Казахстан Н.А.Назарбаевым втеоретических трудахи</w:t>
        <w:br/>
        <w:t>ввыступлениях перед Ассамблеей народа Казахстана- 1801</w:t>
        <w:br/>
        <w:t>Концепция внепіней политики требует адаптации к современ-</w:t>
        <w:br/>
        <w:t>ным условиям - 866</w:t>
        <w:br/>
        <w:t>Концепция процветания и благополучия - 1547</w:t>
        <w:br/>
        <w:t>Корабль экономики вести новым капитанам - 317</w:t>
        <w:br/>
        <w:t>Кризис охватывает не только банки, но и реальный сектор эко-</w:t>
        <w:br/>
        <w:t>номики- 1548</w:t>
        <w:br/>
        <w:t>Критическое десятилетие. - 1064</w:t>
        <w:br/>
        <w:t>Крупная политическая фигура- 1451</w:t>
      </w:r>
    </w:p>
    <w:p>
      <w:r>
        <w:t>Крушение империи- 734</w:t>
        <w:br/>
        <w:t>Курс- на посткризисный рост: Задачи стратегического разви-</w:t>
        <w:br/>
        <w:t>тия- 1674</w:t>
        <w:br/>
        <w:t>Курсом Октября, по пути обновления - 68</w:t>
        <w:br/>
        <w:t>Денинизм и перестройка: за гуманизм и демократию - 169</w:t>
        <w:br/>
        <w:t>Дичное мнение- 103</w:t>
        <w:br/>
        <w:t>Материалы научно-практической конференции, посвятценной</w:t>
        <w:br/>
        <w:t>Посланию Президента РК Н.А. Назарбаева «Новое деся-</w:t>
        <w:br/>
        <w:t>тилетие- новый экономический подьем - новые возмож-</w:t>
        <w:br/>
        <w:t>ности Казахстана» - 1802</w:t>
        <w:br/>
        <w:t>От тоталитарного прошлого - к стабильному и демократиче-</w:t>
        <w:br/>
        <w:t>скому Қазахстану - 656</w:t>
        <w:br/>
        <w:t>Отношения с Қитаем имеют очень важное значение для Казах-</w:t>
        <w:br/>
        <w:t>стана - 369</w:t>
        <w:br/>
        <w:t>Отрывок из книги Президента Республики Қазахстан Нурсул-</w:t>
        <w:br/>
        <w:t>тана Назарбаева «В сердце Евразии» - 1813</w:t>
        <w:br/>
        <w:t>Отчет ЦК Компартии Қазахстана ХУП сьезду «За единство пар-</w:t>
        <w:br/>
        <w:t>тии и социалистический выбор, за реальный суверенитет</w:t>
        <w:br/>
        <w:t>Казахстана в обновленном Союзе ССР- 177</w:t>
        <w:br/>
        <w:t>Парламент: приоритеты нового этапа - 1814</w:t>
        <w:br/>
        <w:t>Парламентская дипломатия играет ключевую роль в ОБСЕ -</w:t>
        <w:br/>
        <w:t>1550</w:t>
        <w:br/>
        <w:t>Перед прошлым - склоним головы, перед будуіцим - засучим</w:t>
        <w:br/>
        <w:t>рукава- 807</w:t>
        <w:br/>
        <w:t>Передавая часть своего суверенитета, мы приобретаем, ничего</w:t>
        <w:br/>
        <w:t>нетеряя-443</w:t>
        <w:br/>
        <w:t>Перенос столицы: резоны президента - 444</w:t>
        <w:br/>
        <w:t>Перечень законов Казахской Советской Социалистической</w:t>
        <w:br/>
        <w:t>Республики- 1815</w:t>
        <w:br/>
        <w:t>Перспективы Евразийской интеграции - 1372</w:t>
        <w:br/>
        <w:t>Перспективы партнерства - 1239</w:t>
        <w:br/>
        <w:t>Перспективы посткризисного развития - 1678</w:t>
        <w:br/>
        <w:t>Плоды мира и экономической стратегии: визит Президента</w:t>
        <w:br/>
        <w:t>РКН. Назарбаева в страны Европейского союҙза (Бельгия</w:t>
        <w:br/>
        <w:t>и Франция) вызвал широкий резонанс в ведушцих миро-</w:t>
        <w:br/>
        <w:t>вых СМИ- 1816</w:t>
        <w:br/>
        <w:t>Повысить привлекательность казахстанского рынка для инве-</w:t>
        <w:br/>
        <w:t>сторов - 808</w:t>
        <w:br/>
        <w:t>Повышение благосостояния граждан Казахстана-главная цель</w:t>
      </w:r>
    </w:p>
    <w:p>
      <w:r>
        <w:t>государственной политики- 1551</w:t>
        <w:br/>
        <w:t>Повышению эффективности производства - комплексный под-</w:t>
        <w:br/>
        <w:t>ход- 21</w:t>
        <w:br/>
        <w:t>Под знаменем единства и согласия - 1817</w:t>
        <w:br/>
        <w:t>Поднятая целина- символ дружбы и созидания - 1140</w:t>
        <w:br/>
        <w:t>Н.Ә.НАЗАРБАЕВ</w:t>
        <w:br/>
        <w:t>427</w:t>
        <w:br/>
        <w:t>Прения по доқладам отосударственном плане экономического</w:t>
        <w:br/>
        <w:t>и социального развития СССР на 1986 год, ходе выполне-</w:t>
        <w:br/>
        <w:t>ния государственного плана экономического и соңиаль-</w:t>
        <w:br/>
        <w:t>ного развития СССР в 1985 году, о государственном бюд-</w:t>
        <w:br/>
        <w:t>жете СССР на 1986 год и об исполнении государственного</w:t>
        <w:br/>
        <w:t>бюджета СССР за 1984 тод- 40</w:t>
        <w:br/>
        <w:t>Прения по докладам о Государственном плане экономического</w:t>
        <w:br/>
        <w:t>и социального развития СССР на 1988 тод и об исполне-</w:t>
        <w:br/>
        <w:t>нии гос. бюджета на 1986 год- 60</w:t>
        <w:br/>
        <w:t>Приветствие Президента Республики Казахстан Н.А.Назарбаева</w:t>
        <w:br/>
        <w:t>участникам международной научно-практической конфе-</w:t>
        <w:br/>
        <w:t>ренции «Современный Казахстан и «Путьв Европу»-1681</w:t>
        <w:br/>
        <w:t>Приветствие Президента РК Н.Назарбаева сһезду мировых и</w:t>
        <w:br/>
        <w:t>традиционных религий - 1073</w:t>
        <w:br/>
        <w:t>Приветствие Президента РК Н.Назарбаева участникам У Евра-</w:t>
        <w:br/>
        <w:t>зийского Медиа Форума - 1373</w:t>
        <w:br/>
        <w:t>Приветствие участникам фестиваля - 1074</w:t>
        <w:br/>
        <w:t>Приоритеты казахстанской дипломатии на рубеже веков - 871</w:t>
        <w:br/>
        <w:t>Присяга Президента Казахской Советской Социалистической</w:t>
        <w:br/>
        <w:t>Республики- 180</w:t>
        <w:br/>
        <w:t>Причислен к отстаюшим- 13</w:t>
        <w:br/>
        <w:t>Проблема разделения труда - 41</w:t>
        <w:br/>
        <w:t>Проблемы Приаралья и пути их решения - 106</w:t>
        <w:br/>
        <w:t>Проблемы разделения труда- 107</w:t>
        <w:br/>
        <w:t>Прогресс - не скорость, а направление - 1374</w:t>
        <w:br/>
        <w:t>Продлить до 2005 т. мораторий на испытания всех видов ору-</w:t>
        <w:br/>
        <w:t>жия массовото поражения - 370</w:t>
        <w:br/>
        <w:t>Проект Евразийското Союза: проблемы и перспективы - 1975</w:t>
        <w:br/>
        <w:t>Промедление недопустимо- 264</w:t>
        <w:br/>
        <w:t>Прорыв на пространстве ОБСЕ - 1823</w:t>
        <w:br/>
        <w:t>Процветание сельского хозяйства - это процветание народа -</w:t>
      </w:r>
    </w:p>
    <w:p>
      <w:r>
        <w:t>1240</w:t>
        <w:br/>
        <w:t>Прочность мира- в свободе души- 1376</w:t>
        <w:br/>
        <w:t>Пусть будет светлым каждый день нашей жизни! - 657</w:t>
        <w:br/>
        <w:t>Н.Ә. НАЗАРБАЕВ</w:t>
        <w:br/>
        <w:t>429</w:t>
        <w:br/>
        <w:t>Не подняв сельское хозяйство, не сделаем экономику процве-</w:t>
        <w:br/>
        <w:t>таюшцей - 869</w:t>
        <w:br/>
        <w:t>Не СССР, ноине СНГ-440</w:t>
        <w:br/>
        <w:t>Независимому Казахстану - жить и здравствоваты - 736</w:t>
        <w:br/>
        <w:t>Независимость Казахстана - 571</w:t>
        <w:br/>
        <w:t>Независимость Казахстана:уроки истории и современность-570</w:t>
        <w:br/>
        <w:t>Независимость не значит обасобленность- 255</w:t>
        <w:br/>
        <w:t>Нельэя отставать от поезда - 572</w:t>
        <w:br/>
        <w:t>Нести людям правду - 1008</w:t>
        <w:br/>
        <w:t>Никто не вправе отменить демократию - 1009</w:t>
        <w:br/>
        <w:t>Новая веха дружбы и партнерства - 1068</w:t>
        <w:br/>
        <w:t>Новая столица - новое государство - новое обшество - 737</w:t>
        <w:br/>
        <w:t>Новейшая история Казахстана - важный урок потенциальным</w:t>
        <w:br/>
        <w:t>создателям новых тосударств - 1368</w:t>
        <w:br/>
        <w:t>Новое время - новая экономика - 1139, 1236</w:t>
        <w:br/>
        <w:t>Новое десятилетие - новый экономический подьем - новые воз-</w:t>
        <w:br/>
        <w:t>можности Казахстана - 1807</w:t>
        <w:br/>
        <w:t>Новые проблемы - хорошо забытые старые- 941</w:t>
        <w:br/>
        <w:t>Новый Казахстан в новом мире. Послание Президента Респу-</w:t>
        <w:br/>
        <w:t>блики Казахстан Нурсултана Назарбаева народу Казах-</w:t>
        <w:br/>
        <w:t>стана - 1453, 1454.</w:t>
        <w:br/>
        <w:t>Новый этап в законотворческой деятельности: Глава государ-</w:t>
        <w:br/>
        <w:t>ства открыл работу 4-ой сессии 4-го созыва Парламента</w:t>
        <w:br/>
        <w:t>РК- 1808</w:t>
        <w:br/>
        <w:t>Новый этап демократизации Казахстана-ускоренное развитие</w:t>
        <w:br/>
        <w:t>свободного демократического обшества - 1455</w:t>
        <w:br/>
        <w:t>Нравственный и политический выбор интеллигенции - 738</w:t>
        <w:br/>
        <w:t>Нужно найти баланс между свободой СМИ и их моральной</w:t>
        <w:br/>
        <w:t>ответественностью перед обіцеством - 1237</w:t>
        <w:br/>
        <w:t>Нужно резко ускорить темпы научно-технического развития</w:t>
        <w:br/>
        <w:t>- 1369</w:t>
      </w:r>
    </w:p>
    <w:p>
      <w:r>
        <w:t>Нужны кардинальные меры по улучшению жизни людей- 870</w:t>
        <w:br/>
        <w:t>Нурсултан Назарбаев: Основа для прорыва вперед создана -</w:t>
        <w:br/>
        <w:t>1238</w:t>
        <w:br/>
        <w:t>Н.Ә. НАЗАРБАЕВ</w:t>
        <w:br/>
        <w:t>423</w:t>
        <w:br/>
        <w:t>БИОБИБЛИОГАФИЯ</w:t>
        <w:br/>
        <w:t>418</w:t>
        <w:br/>
        <w:t>Инициативы Президента Республики Казахстан в области ядер-</w:t>
        <w:br/>
        <w:t>ного разоружения и нераспространения - 1796</w:t>
        <w:br/>
        <w:t>Инициативы Президента Республики Казахстан поукреплению</w:t>
        <w:br/>
        <w:t>тдобальной и региональной безопасности - 1797</w:t>
        <w:br/>
        <w:t>Инновационная индустрия науки и знаний - стратегический</w:t>
        <w:br/>
        <w:t>ресурс Казахстана в ХХІ веке - 1798</w:t>
        <w:br/>
        <w:t>Интеграция и взаимодействие - веление времени - 1003</w:t>
        <w:br/>
        <w:t>Интеграция нужна всем нам - 931</w:t>
        <w:br/>
        <w:t>Интеграция работает на внутреннюю безопасность - 562</w:t>
        <w:br/>
        <w:t>Интеллектуальная нация- 2020- 1545</w:t>
        <w:br/>
        <w:t>Интеллигенция должна смотреть дальше политиков- 797</w:t>
        <w:br/>
        <w:t>Истинная свобода начинается с понимания ответственности-922</w:t>
        <w:br/>
        <w:t>Историческая память, национальное согласие и демократиче-</w:t>
        <w:br/>
        <w:t>ские реформы - гражданский выбор народа Казахстана</w:t>
        <w:br/>
        <w:t>- 651,652</w:t>
        <w:br/>
        <w:t>Итоги развития Казахстана за 12 лет- 1136</w:t>
        <w:br/>
        <w:t>Итоговое заседание Государственной комиссии по разработке</w:t>
        <w:br/>
        <w:t>и конкретизации программы демократических реформв</w:t>
        <w:br/>
        <w:t>Республике Казахстан - 1546</w:t>
        <w:br/>
        <w:t>К единому пространству обіцих ценностей - 1799</w:t>
        <w:br/>
        <w:t>Кконкурентоспособному Казахстану, конкурентоспособной эко-</w:t>
        <w:br/>
        <w:t>номике, конкурентоспособной нации! - 1137, 1138</w:t>
        <w:br/>
        <w:t>К миру через взаимопонимание- 1353</w:t>
        <w:br/>
        <w:t>К народу Казахстана - 254</w:t>
        <w:br/>
        <w:t>Кобновленному Казахстану - через углубление реформ, обше-</w:t>
        <w:br/>
        <w:t>национальное согласие - 434, 435</w:t>
        <w:br/>
        <w:t>Ксвободному, эффективному и безопасному обцеству- 863,933</w:t>
        <w:br/>
        <w:t>К читателям и издателям книги - 798</w:t>
      </w:r>
    </w:p>
    <w:p>
      <w:r>
        <w:t>К экономике знаний - через инновации и образование - 1354</w:t>
        <w:br/>
        <w:t>«Қазахстан - 2030» - 754, 817,954</w:t>
        <w:br/>
        <w:t>«Казахстан - 2030» Послание Гірезидента страны народу Казах-</w:t>
        <w:br/>
        <w:t>стана - 1004</w:t>
        <w:br/>
        <w:t>«Казахстан- 2030»: Процветание, безопасность и улучшение бла-</w:t>
        <w:br/>
        <w:t>госостояния всех казахстанцев - 652,654, 732, 799, 801,1221</w:t>
        <w:br/>
        <w:t>Мтновение мира и спокойствия свяшенного рамазана перерас-</w:t>
        <w:br/>
        <w:t>тет в долговременную мирную жизнь - 495</w:t>
        <w:br/>
        <w:t>Межнациональное единство и экономический суверенитет</w:t>
        <w:br/>
        <w:t>- главная и надежная опора нашего продвижения впе-</w:t>
        <w:br/>
        <w:t>рел-363</w:t>
        <w:br/>
        <w:t>Место и роль Евразии в третьем тысячелетии- 867</w:t>
        <w:br/>
        <w:t>Мир должен обьединиться в борьбе с терроризмом - 935</w:t>
        <w:br/>
        <w:t>Мир и стабильность в обшем доме - 1065</w:t>
        <w:br/>
        <w:t>Мнепришдлось принимать непростые решения в вопросах ядер-</w:t>
        <w:br/>
        <w:t>ной безопасности - 1361</w:t>
        <w:br/>
        <w:t>Многонациональность - не недостаток, а преимуццество обше-</w:t>
        <w:br/>
        <w:t>ства- 936</w:t>
        <w:br/>
        <w:t>Модернизация государственногоуправления напринципах кор-</w:t>
        <w:br/>
        <w:t>поративного управления, транспарентности и подотчет-</w:t>
        <w:br/>
        <w:t>ности обшцеству - 1362</w:t>
        <w:br/>
        <w:t>Мой народ выстрадал свободу - 735</w:t>
        <w:br/>
        <w:t>Мы всегда концентрировались на возэможностях, а не на про-</w:t>
        <w:br/>
        <w:t>блемах - 1675</w:t>
        <w:br/>
        <w:t>Мы готовы к самым сложным экономическим вызовам - 1549</w:t>
        <w:br/>
        <w:t>Мы договорились о совершенно новом уровне сотрудничества</w:t>
        <w:br/>
        <w:t>с Индией и Австралией - 566</w:t>
        <w:br/>
        <w:t>Мы должны обьединиться экономически - 364</w:t>
        <w:br/>
        <w:t>Мыза мир и согласие во всем мире - 1452</w:t>
        <w:br/>
        <w:t>Мы не сблизились, а отдалились друг от друга - 438</w:t>
        <w:br/>
        <w:t>Мырешаем одну задачу на благо всех вместе и каждогов отдель-</w:t>
        <w:br/>
        <w:t>ности - 365</w:t>
        <w:br/>
        <w:t>Мы строим новое государство - 868, 937</w:t>
        <w:br/>
        <w:t>Мыслями с народом поделюсь- 1363</w:t>
        <w:br/>
        <w:t>Н.А.Назарбаев и внетиняя политика Казахстана. - 1803</w:t>
        <w:br/>
        <w:t>Н.А.Назарбаев и Казахстанская стратегия политических</w:t>
        <w:br/>
        <w:t>реформ - 1804</w:t>
      </w:r>
    </w:p>
    <w:p>
      <w:r>
        <w:t>На основе доверия- 1364</w:t>
        <w:br/>
        <w:t>На пороге ХХІ века - 567, 668-674,755,756,787, 818, 1066, 1805</w:t>
        <w:br/>
        <w:t>На нути к безьядерному миру - 1806</w:t>
        <w:br/>
        <w:t>Н.Ә. НАЗАРБАЕВ</w:t>
        <w:br/>
        <w:t>%21</w:t>
        <w:br/>
        <w:t>БИОБИБЛИОГАФИЯ</w:t>
        <w:br/>
        <w:t>430</w:t>
        <w:br/>
        <w:t>Путь свободы и ответственности - 1555</w:t>
        <w:br/>
        <w:t>Пятилетка созидательных планов и напряженной работы - 53</w:t>
        <w:br/>
        <w:t>Пятый путь- 1682</w:t>
        <w:br/>
        <w:t>Пять лет независимости -578</w:t>
        <w:br/>
        <w:t>Работать ради процветания суверенного государства - 322</w:t>
        <w:br/>
        <w:t>Работой удовлетворен - 265</w:t>
        <w:br/>
        <w:t>Развитие человеческого потенциала -главная ценность незави-</w:t>
        <w:br/>
        <w:t>симости- 1458</w:t>
        <w:br/>
        <w:t>Разрубить «валовый узел» -71</w:t>
        <w:br/>
        <w:t>Реальный ответ ядерной тонке- 1683</w:t>
        <w:br/>
        <w:t>Региональная интеграция и евразийство - 1141</w:t>
        <w:br/>
        <w:t>Региональная сверхдержава или территория мира? - 1684</w:t>
        <w:br/>
        <w:t>Республика в братской семье - 22</w:t>
        <w:br/>
        <w:t>Республика на деле привлекает крупные капиталовложения и</w:t>
        <w:br/>
        <w:t>этим заявляет мировому бизэнесу о своих серьезных наме-</w:t>
        <w:br/>
        <w:t>рениях- 371</w:t>
        <w:br/>
        <w:t>Ресурс успеха - доверие народа - 1459</w:t>
        <w:br/>
        <w:t>Реформирование Вооруженных Сид - веление времени - 743</w:t>
        <w:br/>
        <w:t>Реформы в Казахстане проводятся результативно- 372</w:t>
        <w:br/>
        <w:t>Реформы надо доводить до конца - 1075</w:t>
        <w:br/>
        <w:t>Речь депутата Н.Назарбаева- 61</w:t>
        <w:br/>
        <w:t>Речь на внеочеред. саммите ЭКО- 658</w:t>
        <w:br/>
        <w:t>Речь на первой сессии Верховного Совета Казахской ССР 12-го</w:t>
        <w:br/>
        <w:t>созыва- 181</w:t>
        <w:br/>
        <w:t>Речь на седьмой сессии Верховного Совета СССР -23</w:t>
      </w:r>
    </w:p>
    <w:p>
      <w:r>
        <w:t>Речь на сьезде мировых и традиционно-национальных рели-</w:t>
        <w:br/>
        <w:t>гий- 1241</w:t>
        <w:br/>
        <w:t>Речь на торжеств. заседании в Душанбе - 33</w:t>
        <w:br/>
        <w:t>Речь на торжеств. заседании в Ташкенте - 34</w:t>
        <w:br/>
        <w:t>Речь на торжеств. заседании Всемирного курултая қазахов- 323</w:t>
        <w:br/>
        <w:t>Речь на торжественном заседании Верховного Совета Респу-</w:t>
        <w:br/>
        <w:t>блики Казахстан, посвяшценном вступлению в должность</w:t>
        <w:br/>
        <w:t>всенародно избранного Президента РК - 266</w:t>
        <w:br/>
        <w:t>Речьна ХХУП сьезде КПСС-54</w:t>
        <w:br/>
        <w:t>БИОБИБЛИОГАФИЯ</w:t>
        <w:br/>
        <w:t>422</w:t>
        <w:br/>
        <w:t>На пути к элитарному высшему образованию - Жоғары</w:t>
        <w:br/>
        <w:t>элитарлық білім жолында - 1365</w:t>
        <w:br/>
        <w:t>Навеки вместе - 20</w:t>
        <w:br/>
        <w:t>Надежное пополнение - 15</w:t>
        <w:br/>
        <w:t>Надежный фундамент государства - 1676</w:t>
        <w:br/>
        <w:t>Надо строить прямое взаимодействие - 170</w:t>
        <w:br/>
        <w:t>Нам нельэя друг без друга - 439</w:t>
        <w:br/>
        <w:t>Наука- нетолько двигательобіцественного прогресса, нои мош-</w:t>
        <w:br/>
        <w:t>ный консолидируюий фактор - 568</w:t>
        <w:br/>
        <w:t>Наука должна служить народу -938</w:t>
        <w:br/>
        <w:t>Наука и обіцественный прогресс - 569</w:t>
        <w:br/>
        <w:t>Научиться жить по Конституции- это высшая школа демокра-</w:t>
        <w:br/>
        <w:t>тии- 1232</w:t>
        <w:br/>
        <w:t>Национальное единство - наш стратегический выбор - 1677</w:t>
        <w:br/>
        <w:t>Национальное согласие- основа стабильности и развития Казах-</w:t>
        <w:br/>
        <w:t>стана - 802</w:t>
        <w:br/>
        <w:t>Наш выбор - миролюбие, добрососедство и открытость-</w:t>
        <w:br/>
        <w:t>803</w:t>
        <w:br/>
        <w:t>Наш курс-ускоренная модернизация - 1233, 1366</w:t>
        <w:br/>
        <w:t>Наш путь трудный, но верный - 496</w:t>
        <w:br/>
        <w:t>Наш труд-грядушим поколениям -8</w:t>
        <w:br/>
        <w:t>Наша Конституция - это осознанный выбор народа Казах-</w:t>
        <w:br/>
        <w:t>стана - 1007</w:t>
        <w:br/>
        <w:t>Наша партия - сплав надежности и энергии - 1367</w:t>
      </w:r>
    </w:p>
    <w:p>
      <w:r>
        <w:t>Наша стратегическая задача - быть лидером на региональном</w:t>
        <w:br/>
        <w:t>финансовом рынке - 1234</w:t>
        <w:br/>
        <w:t>Наша цель: от политической стабильности - к экономиче-</w:t>
        <w:br/>
        <w:t>ской, от обшественного согласия - к всеобшему процве-</w:t>
        <w:br/>
        <w:t>танию- 939</w:t>
        <w:br/>
        <w:t>Наше великое дело - независимость - 940</w:t>
        <w:br/>
        <w:t>Наше время пришло- 1235 ”</w:t>
        <w:br/>
        <w:t>Наше достижение и гордость - 1067</w:t>
        <w:br/>
        <w:t>Наши ориентиры - консолидация, обіцественный прогресс и</w:t>
        <w:br/>
        <w:t>социальное партнерство - 366</w:t>
        <w:br/>
        <w:t>Опроекте Платформы ЦККПССк ХХУШ сьезду партии и перво-</w:t>
        <w:br/>
        <w:t>очередных мерах по подготовке и проведению ХҮП сьезда</w:t>
        <w:br/>
        <w:t>Компартии Казахстана и отчетно-выборной компании в</w:t>
        <w:br/>
        <w:t>респ. парторганизации на Пленуме ПК КП Қазахстана--173</w:t>
        <w:br/>
        <w:t>Орезультатах визита во Францию- 319</w:t>
        <w:br/>
        <w:t>Ороли партии в современных условиях- 174</w:t>
        <w:br/>
        <w:t>О Содружестве Независимых Государств - 655</w:t>
        <w:br/>
        <w:t>О структуре органов государственной власти и управления</w:t>
        <w:br/>
        <w:t>народным хозяйством в республике- 175</w:t>
        <w:br/>
        <w:t>О формировании Евразийского Союза государств- 441, 1370</w:t>
        <w:br/>
        <w:t>Оборганизаторской и политической работе партийных комите-</w:t>
        <w:br/>
        <w:t>тов республики вусловияхуглубления перестройки- 105</w:t>
        <w:br/>
        <w:t>Об основных направлениях внутренней и внешней политики</w:t>
        <w:br/>
        <w:t>на 2003 год- 1012</w:t>
        <w:br/>
        <w:t>Об ускорении рыночных преобразований и мерах выхода из</w:t>
        <w:br/>
        <w:t>экономического кризиса- 442</w:t>
        <w:br/>
        <w:t>Об экономическом сотрудничестве в рамках СНГ-740</w:t>
        <w:br/>
        <w:t>Обрагцение главы государства к народу Казахстана по поводу</w:t>
        <w:br/>
        <w:t>проведения референдума на продление сроков полномо-</w:t>
        <w:br/>
        <w:t>чий Президента РК- 1873</w:t>
        <w:br/>
        <w:t>Обрашение к Вице-Президенту СССРГ.И. Янаеву и Президенту</w:t>
        <w:br/>
        <w:t>РСФСР Б.Н.Ельцину -258</w:t>
        <w:br/>
        <w:t>Обрашцение к лидерам стран СНГ - 367</w:t>
        <w:br/>
        <w:t>Обрашение к народу Казахстана - 320</w:t>
        <w:br/>
        <w:t>Обрашение к Президенту СССР Горбачеву М.С.- 259</w:t>
        <w:br/>
        <w:t>Обрашение к студенческой молодежи Қазахстана - 741</w:t>
        <w:br/>
        <w:t>Обрашцение к участникам сһезда студентов и представителей</w:t>
        <w:br/>
        <w:t>молодежных организаций Қазахстана- 742</w:t>
      </w:r>
    </w:p>
    <w:p>
      <w:r>
        <w:t>Обрашение Президента Казахстана қ народу республики- 176</w:t>
        <w:br/>
        <w:t>Обратцение Президента Нурсултана Назарбаева к народу Казах-</w:t>
        <w:br/>
        <w:t>стана (15 авг. 2007 г.) - 1457</w:t>
        <w:br/>
        <w:t>Обрашение Президента Нурсудтана Назарбаева по случаю</w:t>
        <w:br/>
        <w:t>вступления Республики Казахстан на пост председателя</w:t>
        <w:br/>
        <w:t>в ОБСЕ-1809, 1810</w:t>
        <w:br/>
        <w:t>Н.Ә. НАЗАРБАЕВ</w:t>
        <w:br/>
        <w:t>425</w:t>
        <w:br/>
        <w:t>БИОБИБЛИОГАФИЯ</w:t>
        <w:br/>
        <w:t>424</w:t>
        <w:br/>
        <w:t>Нурсултан Назарбаев: Печать должна служить народу - 1010</w:t>
        <w:br/>
        <w:t>Нурсултан Назарбаев: Я должен ответить открыто на любые</w:t>
        <w:br/>
        <w:t>вопросы, которые естьу вас в сердце- 1011</w:t>
        <w:br/>
        <w:t>О внесении изменений и дополнений в Конституцию Респу-</w:t>
        <w:br/>
        <w:t>блики Казахстан - 1456</w:t>
        <w:br/>
        <w:t>О времени, о судьбах, о себе - 758</w:t>
        <w:br/>
        <w:t>О гарантиях стабильности Союза суверенных государств - 256</w:t>
        <w:br/>
        <w:t>О Государственном плане экономического и социального раз-</w:t>
        <w:br/>
        <w:t>вития Казахской ССР на 1986-1990 тоды- 51</w:t>
        <w:br/>
        <w:t>О едином экономическом пространстве - 257</w:t>
        <w:br/>
        <w:t>Озадачах обеспечения безопасности страны - 804</w:t>
        <w:br/>
        <w:t>О задачах республиканской партийной организации по даль-</w:t>
        <w:br/>
        <w:t>нейшему нарашиванию производства товаров народного</w:t>
        <w:br/>
        <w:t>потребления, развитию платныхуслуг, обеспечению сба-</w:t>
        <w:br/>
        <w:t>дансированности доходов и расходов населения - 69</w:t>
        <w:br/>
        <w:t>О задачах Советов народных депутатов республики по совер-</w:t>
        <w:br/>
        <w:t>шенствованию хозяйственного механизма и управления</w:t>
        <w:br/>
        <w:t>экономикой- 70</w:t>
        <w:br/>
        <w:t>Озадачах Советов народных депутатов республики поукрепле-</w:t>
        <w:br/>
        <w:t>ниюгосударственной итрудовой дисциплины вусловиях</w:t>
        <w:br/>
        <w:t>демократизации и гласности - 104</w:t>
        <w:br/>
        <w:t>Онеотложных мерах по реализации вреспублике современной</w:t>
        <w:br/>
        <w:t>аграрной политики КПСС-171</w:t>
        <w:br/>
        <w:t>Оположении встране и об основных направлениях внутренней</w:t>
        <w:br/>
        <w:t>ивнешней политики- 739</w:t>
        <w:br/>
        <w:t>Оположениивстране и об основных направлениях внутренней</w:t>
        <w:br/>
        <w:t>и внепіней политики на 2002 тод - 942</w:t>
        <w:br/>
        <w:t>Оположении в стране и основных направлениях внутренней и</w:t>
        <w:br/>
        <w:t>внешней политики на 1997 г.- 573</w:t>
      </w:r>
    </w:p>
    <w:p>
      <w:r>
        <w:t>Опроекте Конституции РК - 318</w:t>
        <w:br/>
        <w:t>Опроекге нового Союзного договора - 172</w:t>
        <w:br/>
        <w:t>О проекте Основных направлений экономического и социаль-</w:t>
        <w:br/>
        <w:t>ногоразвития СССР на 1986-1990 тоды и на период до 2000</w:t>
        <w:br/>
        <w:t>тода-52</w:t>
        <w:br/>
        <w:t>Речь на четвертой сессии Верховного Совета СССР - 42</w:t>
        <w:br/>
        <w:t>Родина, независимость, стабильное развитие! - 1377</w:t>
        <w:br/>
        <w:t>Россия дая нас -тлавный партнер - 659</w:t>
        <w:br/>
        <w:t>Рост благосостояния граждан Казахстана - главная цель госу-</w:t>
        <w:br/>
        <w:t>дарственной политики - 1556</w:t>
        <w:br/>
        <w:t>Рубежи угольной тіромышленности Қазахстана - 24</w:t>
        <w:br/>
        <w:t>Рыноҡ - это свобода - 324</w:t>
        <w:br/>
        <w:t>Рынок и социально-экономическое развитие - 447</w:t>
        <w:br/>
        <w:t>Суверенностью в будуцее - 872</w:t>
        <w:br/>
        <w:t>С этим обьединением Евросоюз, безусловно, захочет иметь</w:t>
        <w:br/>
        <w:t>дело-- 1142</w:t>
        <w:br/>
        <w:t>Саммит века: выступление Президента Республики Казахстан</w:t>
        <w:br/>
        <w:t>Н.А.Назарбаева на Саммите ОБСЕ - 1824</w:t>
        <w:br/>
        <w:t>Саммт ОБСЕ- это успех и гордость всех казахстанцев!- 1825</w:t>
        <w:br/>
        <w:t>Само время зовет страны и народы к обьединению уси-</w:t>
        <w:br/>
        <w:t>лий - 873</w:t>
        <w:br/>
        <w:t>Связуюший мост между Западом и Востоком - 1826</w:t>
        <w:br/>
        <w:t>Сделав свой выбор в пользу Казахстана, деловые люди не оши-</w:t>
        <w:br/>
        <w:t>бутся-579</w:t>
        <w:br/>
        <w:t>Сделаем пранильный выбор - 1460</w:t>
        <w:br/>
        <w:t>Секретариат ЦК КПСС полностью дискредитировал себя - 267</w:t>
        <w:br/>
        <w:t>Семипалатинское Прииртышье: новый этап развития - 108</w:t>
        <w:br/>
        <w:t>Сильный Казахстан построим вместе! - 1827</w:t>
        <w:br/>
        <w:t>Славных дел многоголосье -9</w:t>
        <w:br/>
        <w:t>Совершенствованиеуправления территорий- ключевое направ-</w:t>
        <w:br/>
        <w:t>ление перестройки экономики - 62</w:t>
        <w:br/>
        <w:t>Совместное заявление Президента Казахстана Н. Назарбаева и</w:t>
        <w:br/>
        <w:t>Президента США Б.Обамы - 1828</w:t>
        <w:br/>
        <w:t>Совместное заявление Президента Республики Казахстан Н.А.</w:t>
        <w:br/>
        <w:t>Назарбаева и Президента Республики Узбекистан И.А. Кари-</w:t>
        <w:br/>
        <w:t>мова- 1829</w:t>
      </w:r>
    </w:p>
    <w:p>
      <w:r>
        <w:t>Сотрудничать во имя обтцей цели - 1242</w:t>
        <w:br/>
        <w:t>Союз без серпа и молота- 448</w:t>
        <w:br/>
        <w:t>Стабильность и безопасность страны в новом столетии - 809</w:t>
        <w:br/>
        <w:t>Н.Ә. НАЗАРБАЕВ</w:t>
        <w:br/>
        <w:t>431</w:t>
        <w:br/>
        <w:t>НҰРСҰЛТАН ӘБІШҰЛЫ НАЗАРБАЕВ</w:t>
        <w:br/>
        <w:t>Қазақстан ғалымдарының биобиблиографиясы</w:t>
        <w:br/>
        <w:t>Құрастырушылар:</w:t>
        <w:br/>
        <w:t>К.К.Әбуғалиева, Л.Д. Әбенова</w:t>
        <w:br/>
        <w:t>Редакция алқасының мүшелері:</w:t>
        <w:br/>
        <w:t>ГИ. Белгібаева, Т.В. Вдовухина, С.А. Ермаханова, М.Т. Қабдылғазезова,</w:t>
        <w:br/>
        <w:t>Қ.Е.Қаймақбаева, Н.К. Қосаева, И. Носкова,</w:t>
        <w:br/>
        <w:t>А.С. Серікқызы, Е.К. Төреқұлов</w:t>
        <w:br/>
        <w:t>Тһе Сгіпса! даесаде - 1092</w:t>
        <w:br/>
        <w:t>Тһе КагаҠҺ Моде! оҒІетінліс Ассог4: Ехрегіепсе Юг О5СЕ- 1692</w:t>
        <w:br/>
        <w:t>Тһе Ка?аКҺвіап Ұуау - 1566</w:t>
        <w:br/>
        <w:t>Тһе Мевваре оҒ һе Ртевідепі оҒ КазаКһвғап о Рагбісірапіз іп һе</w:t>
        <w:br/>
        <w:t>«Ата!» бегпіпаг, 5 А - 378</w:t>
        <w:br/>
        <w:t>То Неір Роог о Сеғоп Есек У/ЦОш Кейізігімшіоп оҒ Кісһев - 334</w:t>
        <w:br/>
        <w:t>То Кепоуаіей КазаКҺһзбап - Тігочвһ Іп-Веріһ КеҰоттав апа</w:t>
        <w:br/>
        <w:t>Манолугіде Сопсога - 453</w:t>
        <w:br/>
        <w:t>Үісіюгу Іп Тһе Сгеа( Раітіонс Уаг-ІЛәаділе; Ғеаі оҒРеоріе - 507</w:t>
        <w:br/>
        <w:t>Ұ/һошЕ Кірһі апа Гей- 379</w:t>
        <w:br/>
        <w:t>ХХІ. 5?а?айі Кпө2оһел - 667</w:t>
        <w:br/>
        <w:t>Дах соли бұхронй - 1155</w:t>
        <w:br/>
        <w:t>На Прага на 21 век-675</w:t>
        <w:br/>
        <w:t>Н.Ә. НАЗАРБАЕВ</w:t>
        <w:br/>
        <w:t>439</w:t>
        <w:br/>
        <w:t>«Сарыарқа» баспасында өңделіп басылған</w:t>
        <w:br/>
        <w:t>Бас директор - Әлиев Қ.Ә.</w:t>
        <w:br/>
        <w:t>Корректор - Қайырбаев А.Қ.</w:t>
        <w:br/>
        <w:t>Беттеуші - Мақсурина Г.О.</w:t>
        <w:br/>
        <w:t>Басылуға 10.11.2011 ж. қол қойылды. Пішімі 60х84 1/16. Есептік баспа табағы 25,</w:t>
      </w:r>
    </w:p>
    <w:p>
      <w:r>
        <w:t>РаһаНпо І4повбуре қарібі. Таралымы 3000 дана. Тапсырыс Ке 072.</w:t>
        <w:br/>
        <w:t>Қазақстан Республикасы, Астаңа қ-сы,</w:t>
        <w:br/>
        <w:t>Алматы ауданы, Көкарал к-сі,2,</w:t>
        <w:br/>
        <w:t>тел. (7172) 527462, 527411, факс: 527489</w:t>
        <w:br/>
        <w:t>Са рыарқа е-тай: вагуагскаФтат МЕет,ги</w:t>
        <w:br/>
        <w:t>“й</w:t>
        <w:br/>
        <w:t>БИОБИБЛИОГАФИЯ</w:t>
        <w:br/>
        <w:t>ЕСІМДЕР КӨРСЕТКІШІ</w:t>
        <w:br/>
        <w:t>ИМЕННОЙ УКАЗАТЕЛЬ</w:t>
        <w:br/>
        <w:t>МАМЕІМПрЕХ</w:t>
        <w:br/>
        <w:t>Абай- 454, 455, 487, 488, 1258</w:t>
        <w:br/>
        <w:t>Абдильдин С.-310</w:t>
        <w:br/>
        <w:t>Айтеке би (Әйтеке би) - 336, 368</w:t>
        <w:br/>
        <w:t>Вайра Вике-Фрейбер - 1269</w:t>
        <w:br/>
        <w:t>Горбачев М.С. -204, 232, 238, 259</w:t>
        <w:br/>
        <w:t>Ельцин Б.Н.- 209, 258,263, 264,751</w:t>
        <w:br/>
        <w:t>Жабаев Жамбыл - 1129</w:t>
        <w:br/>
        <w:t>Жәнібеков Ө.-4</w:t>
        <w:br/>
        <w:t>Иоанн Павел П-891</w:t>
        <w:br/>
        <w:t>Казыбек би- 368</w:t>
        <w:br/>
        <w:t>Каримов И.А. -1829</w:t>
        <w:br/>
        <w:t>КласИ.-474</w:t>
        <w:br/>
        <w:t>Клинтон Б.- 1235</w:t>
        <w:br/>
        <w:t>Кунаев Д.А. (Қонаев Д.А). - 981,1451</w:t>
        <w:br/>
        <w:t>Қазыбек би - 336</w:t>
        <w:br/>
        <w:t>Ленин В.И.-2,3</w:t>
        <w:br/>
        <w:t>Обама Б.- 1828</w:t>
        <w:br/>
        <w:t>Пушкин - 1258</w:t>
        <w:br/>
        <w:t>Смайыл Е.- 1298</w:t>
        <w:br/>
        <w:t>Толе би (Төле би) - 336, 368</w:t>
        <w:br/>
        <w:t>Янаев Г.И.-258</w:t>
        <w:br/>
        <w:t>Яссауи Қожа Ахмет- 293</w:t>
        <w:br/>
        <w:t>МАЗМҰНЫ</w:t>
        <w:br/>
        <w:t>Оқырмандарға ............2.21..10222б бен бы ыыыыыыыыыыыыыыыаыыыыыыллылылллалЫлыыыыыыыыыыЫЫЫ п</w:t>
      </w:r>
    </w:p>
    <w:p>
      <w:r>
        <w:t>Қазақстан Республикасының Президенті, Қазақстан Республикасы</w:t>
        <w:br/>
        <w:t>Ұлттық ғылым академиясының академигі Н.Ә. Назарбаевтың өмірі</w:t>
        <w:br/>
        <w:t>мен қызметінің негізгі кезеңдері .-14</w:t>
        <w:br/>
        <w:t>Қазақстан Республикасының Президенті, Қазақстан Республикасы</w:t>
        <w:br/>
        <w:t>Ұлттық ғылым академиясының академигі Н.Ә.Назарбаевтың өмірі</w:t>
        <w:br/>
        <w:t>мен қызметінің қысқаша очеркі................0..аммі ммен ыы аыыыыыыттллН.ы 42</w:t>
        <w:br/>
        <w:t>Н.Ә.Назарбаевтың еңбектері (кітаптары)</w:t>
        <w:br/>
        <w:t>Н.Ә.Назарбаевтың еңбектерінің хронологиялық кәрсеткіштері....104</w:t>
        <w:br/>
        <w:t>Сұхбаттар, әңгімелер, баспасөз конференциялары..........4.4.4.44... 291</w:t>
        <w:br/>
        <w:t>Еңбектерінің әліпбилік көрсеткіші.................б м тмннкнтаны ыны 358</w:t>
        <w:br/>
        <w:t>Бірлесіп жазған авторлар көрсеткіші... ү.. ,һ. Ме жел еттын нн 444</w:t>
        <w:br/>
        <w:t>Есімдер көрсеткіші ..........4..м....аа ы ММ... 4.40.4741. 444.</w:t>
        <w:br/>
        <w:t>445</w:t>
        <w:br/>
        <w:t>СОКТЕМТ5</w:t>
        <w:br/>
        <w:t>То геадетв</w:t>
        <w:br/>
        <w:t>Тһе тігіп 4аһез оҒ Ше ап4 асіу Еу оҒҮһе Ргевіделі оҒ Іле КерпЬнс оғ</w:t>
        <w:br/>
        <w:t>КатаКһвғап, Асадетісізп оҒ һе МаНопа! Асадетпу оҒ Әсіелсев оғ</w:t>
        <w:br/>
        <w:t>іһе КераБіс оҒ Ка?аКҺябап М.А. Мататһауеу ма... 33</w:t>
        <w:br/>
        <w:t>Вгіе еввау оҒІШе апа асНуіу оҒНһе Ргевідету оҒ (һе Кериііс оҒ Ка?аКһвйап,</w:t>
        <w:br/>
        <w:t>Асадетісіап оҒЧҺһе Мабола| Асадетпу оі Әсіепсев оҒҒһе КердЬіс оғ</w:t>
        <w:br/>
        <w:t>КатаКһвбал М.А.Мататрауеу</w:t>
        <w:br/>
        <w:t>МғотКв оҒМ.А. Магагһауеу (БооКө)..............л əле. ыыы аа ыы е ыы ыры 94</w:t>
        <w:br/>
        <w:t>СагопоовісаГілдех оҒхғогкв оҒМ.А.МазатБауеу.</w:t>
        <w:br/>
        <w:t>Іпіетуіеуу5, сопуізаПолв, ргевз-сопетепсев .............44м..мшыыыы.. 291</w:t>
        <w:br/>
        <w:t>АірһаБенса! іпдех оҒм/огК8...</w:t>
        <w:br/>
        <w:t>Мате іпдех өҒ со-ахИһовв.......мм2ам0Мм04ыыыыны ымы ы-ш 440</w:t>
        <w:br/>
        <w:t>Мате іпдех....</w:t>
        <w:br/>
        <w:t>447</w:t>
        <w:br/>
        <w:t>Сейдин Н.Б.- 1679</w:t>
        <w:br/>
        <w:t>Сейдуманов Ж.Т. - 1731, 1794</w:t>
        <w:br/>
        <w:t>Сейсенбаева Р.- 995</w:t>
        <w:br/>
        <w:t>Сейткасымов Г. -1672</w:t>
        <w:br/>
        <w:t>Селиверстов С.В.- 1005, 1340, 1354,</w:t>
        <w:br/>
        <w:t>1355, 1365, 1370, 1371,1372, 1375,</w:t>
        <w:br/>
        <w:t>1766, 1792, 1796</w:t>
        <w:br/>
        <w:t>Серикбаева К.- 995</w:t>
      </w:r>
    </w:p>
    <w:p>
      <w:r>
        <w:t>Солозобов Ю. -1780, 1810</w:t>
        <w:br/>
        <w:t>Спицын А.Т.- 447, 875</w:t>
        <w:br/>
        <w:t>Суворов Л.С.-913</w:t>
        <w:br/>
        <w:t>Султанов Б.К. - 1822</w:t>
        <w:br/>
        <w:t>Султанов Б.К. (Сұлтанов Б.Қ).- 919,</w:t>
        <w:br/>
        <w:t>926, 1219, 1553, 1556, 1656, 1658,</w:t>
        <w:br/>
        <w:t>1660, 1661, 1679,1719,1721,1729,</w:t>
        <w:br/>
        <w:t>1730, 1802</w:t>
        <w:br/>
        <w:t>Сүйінбаев Т.-384</w:t>
        <w:br/>
        <w:t>Сырымбетұлы Б.- 1567, 1568</w:t>
        <w:br/>
        <w:t>Тажин М.М. - 430, 441</w:t>
        <w:br/>
        <w:t>Танибергенова ГЛ. - 1554</w:t>
        <w:br/>
        <w:t>Тасмагамбетов И.Н.- 927</w:t>
        <w:br/>
        <w:t>Тәңірбергенова Г.Т. - 1425, 1481,</w:t>
        <w:br/>
        <w:t>1484, 1513, 1552, 1593</w:t>
        <w:br/>
        <w:t>Тоқаев Қ.- 1028, 1037, 1038, 1039,</w:t>
        <w:br/>
        <w:t>1040, 1041,1042</w:t>
        <w:br/>
        <w:t>Төлепберген М. - 842, 883, 1388</w:t>
        <w:br/>
        <w:t>Төлеуқызы Ж.-1630</w:t>
        <w:br/>
        <w:t>Тусупбекова Л. - 1799</w:t>
        <w:br/>
        <w:t>Фесуненко И.-203</w:t>
        <w:br/>
        <w:t>Флинк О.--1142</w:t>
        <w:br/>
        <w:t>Хан Г.Б.-913</w:t>
        <w:br/>
        <w:t>Хасанов Е.- 1363</w:t>
        <w:br/>
        <w:t>Шаңбай Т. - 904</w:t>
        <w:br/>
        <w:t>Шәймерденұлы Е-958,1115</w:t>
        <w:br/>
        <w:t>Шестернева С. - 1369</w:t>
        <w:br/>
        <w:t>Шиманский М. -- 1799</w:t>
        <w:br/>
        <w:t>Шишкин 4. -1060</w:t>
        <w:br/>
        <w:t>Шөкіш А.- 1157</w:t>
        <w:br/>
        <w:t>Ысмағұлов Ж.- 1400</w:t>
        <w:br/>
        <w:t>Н.Ә. НАЗАРБАЕВ</w:t>
        <w:br/>
        <w:t>443</w:t>
        <w:br/>
        <w:t>БИОБИБЛИОГАФИЯ</w:t>
      </w:r>
    </w:p>
    <w:p>
      <w:r>
        <w:t>440</w:t>
        <w:br/>
        <w:t>БІРЛЕСІП ЖАЗҒАН АВТОРЛАР КӨРСЕТКІШІ</w:t>
        <w:br/>
        <w:t>УКАЗАТЕЛЬ СОАВТОРОВ</w:t>
        <w:br/>
        <w:t>МАМЕТМрЕХ ОЕ СО-АГТНОК5</w:t>
        <w:br/>
        <w:t>Ақаев А.-992</w:t>
        <w:br/>
        <w:t>Әлиев И.- 1257</w:t>
        <w:br/>
        <w:t>Байгелди Ө.- 614</w:t>
        <w:br/>
        <w:t>Бакиев Қ.- 1257</w:t>
        <w:br/>
        <w:t>Балғымбаев Н.О.-614</w:t>
        <w:br/>
        <w:t>Бондаренко С.- 687</w:t>
        <w:br/>
        <w:t>Будневич И.-687</w:t>
        <w:br/>
        <w:t>Василенко Р.- 687</w:t>
        <w:br/>
        <w:t>Ельцин Б.- 493,540</w:t>
        <w:br/>
        <w:t>Каримов И.- 352,992</w:t>
        <w:br/>
        <w:t>Қалдаяқов Ш.- 1306</w:t>
        <w:br/>
        <w:t>Мәлібеков Ж. - 1306</w:t>
        <w:br/>
        <w:t>Мурзамадиева М. - 687</w:t>
        <w:br/>
        <w:t>жжж</w:t>
        <w:br/>
        <w:t>АБізһеуа М.- 1563, 1564, 1689, 1692</w:t>
        <w:br/>
        <w:t>Вошів Апіюпіла ҰУ, - 948</w:t>
        <w:br/>
        <w:t>Сһегпоу- 947</w:t>
        <w:br/>
        <w:t>ПчізеБауеу В. -1839</w:t>
        <w:br/>
        <w:t>Кага А.-1251</w:t>
        <w:br/>
        <w:t>Кеппег). “Йа- 948</w:t>
        <w:br/>
        <w:t>Коувһуһаеу С. - 947</w:t>
        <w:br/>
        <w:t>Мапвячтоу А. -947</w:t>
        <w:br/>
        <w:t>байуКоуа 5. -1248</w:t>
        <w:br/>
        <w:t>Уаграв ТЛ). - 1839</w:t>
        <w:br/>
        <w:t>Абаева О.- 1463</w:t>
        <w:br/>
        <w:t>Нажмеденов Ж.- 1379</w:t>
        <w:br/>
        <w:t>Нәжімеденов Ж. - 1306</w:t>
        <w:br/>
        <w:t>Ниязбеков Ш. - 1306</w:t>
        <w:br/>
        <w:t>Оспанов Т. - 614</w:t>
        <w:br/>
        <w:t>Путин В.- 992, 1259</w:t>
        <w:br/>
        <w:t>Рахмонов Э. -992</w:t>
        <w:br/>
        <w:t>Свиридов Н.-50</w:t>
        <w:br/>
        <w:t>Сезер А.Н.- 1257</w:t>
        <w:br/>
        <w:t>Сулин В.- 687</w:t>
        <w:br/>
        <w:t>Уәлиханов Ш. - 1306</w:t>
        <w:br/>
        <w:t>Цзиньтао Х.- 1259</w:t>
        <w:br/>
        <w:t>Шевцов Н.-687</w:t>
        <w:br/>
        <w:t>Абдраимулы С.- 1451</w:t>
        <w:br/>
        <w:t>Абдыманапов С.А. - 1340, 1354, 1355,</w:t>
        <w:br/>
        <w:t>1370, 1371, 1372, 1375</w:t>
        <w:br/>
        <w:t>Абдымомунов А. - 1358</w:t>
        <w:br/>
        <w:t>Абишева М.А.- 1553, 1556</w:t>
        <w:br/>
        <w:t>Абишева М.А. -1679</w:t>
        <w:br/>
        <w:t>Абсалямова Н.- 1541</w:t>
        <w:br/>
        <w:t>Адайбеков Р.- 1613</w:t>
        <w:br/>
        <w:t>Ақыпбекұлы Ө.- 1402</w:t>
        <w:br/>
        <w:t>Алимбеков Р.Ж.- 1554</w:t>
        <w:br/>
        <w:t>Алимов”. --710</w:t>
      </w:r>
    </w:p>
    <w:p>
      <w:r>
        <w:t>446</w:t>
        <w:br/>
        <w:t>СОДЕРЖАНИЕ</w:t>
        <w:br/>
        <w:t>Қачитателямы сезсе света аағаығандыныынадыынанынысыанығыашан р</w:t>
        <w:br/>
        <w:t>Основные даты жизни и деятельности Президента</w:t>
        <w:br/>
        <w:t>Республики Казахстан академика Национальной академии наук</w:t>
        <w:br/>
        <w:t>Республики Казахстан Н.А. Назарбаева ...........4.11.2120002.0.00-00.. ү0. 24</w:t>
        <w:br/>
        <w:t>Краткий очерк жизни и деятельности Президента Республики</w:t>
        <w:br/>
        <w:t>Казахстан, академика Национальной академии наук Республики</w:t>
        <w:br/>
        <w:t>Казахстан Н.А. Назарбаева......амм44м4 0000 ыы</w:t>
        <w:br/>
        <w:t>Труды Н.А. Назарбаева (книги).</w:t>
        <w:br/>
        <w:t>Хронологический указатель трудов Н.А. Назарбаева ..</w:t>
        <w:br/>
        <w:t>Интервью, беседы, пресс-конференции..............мызə м лалы ы ааа 291</w:t>
        <w:br/>
        <w:t>Алфавитный указатель трудов ............1.2.22əə ез. да ы ыы ыр. 358</w:t>
        <w:br/>
        <w:t>сыл... --. 2 40</w:t>
        <w:br/>
        <w:t>Именной указатель.......М.маа4.əаа ааа тылы. 4М</w:t>
        <w:br/>
        <w:t>Ардаев В.- 372</w:t>
        <w:br/>
        <w:t>Һукенов А.-- 445</w:t>
        <w:br/>
        <w:t>Аханов Н.-1613</w:t>
        <w:br/>
        <w:t>Ашанова А.- 1581</w:t>
        <w:br/>
        <w:t>Аяган Б.Г.- 1793</w:t>
        <w:br/>
        <w:t>Әбдірайымұлы С.-981</w:t>
        <w:br/>
        <w:t>Әбіл А.- 1516</w:t>
        <w:br/>
        <w:t>Әжібаев С.-913</w:t>
        <w:br/>
        <w:t>Әлібай С.- 1516</w:t>
        <w:br/>
        <w:t>Әлімбеков Р.- 1481, 1513,1552</w:t>
        <w:br/>
        <w:t>Әлімбеков Р.Ж. - 1425</w:t>
        <w:br/>
        <w:t>Әлімқұлов Қ.- 713,918, 1045</w:t>
        <w:br/>
        <w:t>Әлімқұлұлы Қ.- 692</w:t>
        <w:br/>
        <w:t>Бабақұмаров Е.Ж. -- 1425</w:t>
        <w:br/>
        <w:t>Байбек Б.К.- 1544, 1546</w:t>
        <w:br/>
        <w:t>Байзаков С. - 1672</w:t>
        <w:br/>
        <w:t>Байменов Е.- 1613</w:t>
        <w:br/>
        <w:t>Байменше С.Е. - 848</w:t>
        <w:br/>
        <w:t>Байтасов А. - 1613</w:t>
        <w:br/>
        <w:t>Балғабаев С. - 692,713</w:t>
        <w:br/>
        <w:t>Баталов Р.- 1613</w:t>
        <w:br/>
        <w:t>Бачурин А.В.- 447</w:t>
        <w:br/>
        <w:t>Бейкер Д.Ж.-187</w:t>
        <w:br/>
        <w:t>Бейсенұлы Б.- 1748</w:t>
        <w:br/>
        <w:t>Бисенбаев А. - 845</w:t>
        <w:br/>
        <w:t>Буркитбаев А. - 1766</w:t>
        <w:br/>
        <w:t>Ва Еров Х.-- 1155</w:t>
        <w:br/>
        <w:t>Валовой Д.-87</w:t>
        <w:br/>
        <w:t>Ван Цэяминь- 490</w:t>
        <w:br/>
        <w:t>Войцеховский М.- 1235</w:t>
        <w:br/>
        <w:t>Тагуа А. - 292</w:t>
      </w:r>
    </w:p>
    <w:p>
      <w:r>
        <w:t>Горяйнов А. - 1451</w:t>
        <w:br/>
        <w:t>Гук И.- 1541</w:t>
        <w:br/>
        <w:t>Гурский А. -310</w:t>
        <w:br/>
        <w:t>Даненов Н.Ж, -925</w:t>
        <w:br/>
        <w:t>Дашкевич В.И.- 46.</w:t>
        <w:br/>
        <w:t>Джеймс Вульфенсон - 1745</w:t>
        <w:br/>
        <w:t>Дошаев Е.Ң.- 1534</w:t>
        <w:br/>
        <w:t>Дүйсебаев 4. - 1425</w:t>
        <w:br/>
        <w:t>Ермекбаев Н.Б.-1177</w:t>
        <w:br/>
        <w:t>Есали А.- 1388</w:t>
        <w:br/>
        <w:t>Есмағамбетұлы Қ. - 825</w:t>
        <w:br/>
        <w:t>Еспаева Р,- 995</w:t>
        <w:br/>
        <w:t>Жакып Б.О.- 1818</w:t>
        <w:br/>
        <w:t>Жақанов Т.- 1534</w:t>
        <w:br/>
        <w:t>Жандәулетов В. - 845</w:t>
        <w:br/>
        <w:t>Жапақ Ә.- 1588</w:t>
        <w:br/>
        <w:t>Жолдасбеков М.Ж. - 1005, 1425, 1484,</w:t>
        <w:br/>
        <w:t>1513,1552,1593</w:t>
        <w:br/>
        <w:t>Жоров Н.-371</w:t>
        <w:br/>
        <w:t>Жоямергенқызы Н.- 1521</w:t>
        <w:br/>
        <w:t>Жұмаханов Т. -904</w:t>
        <w:br/>
        <w:t>Зәңгіров Е.- 1699, 1700, 1754</w:t>
        <w:br/>
        <w:t>Зиманов С.-910</w:t>
        <w:br/>
        <w:t>Иарисов Е.А. - 860, 861, 862, 871, 874</w:t>
        <w:br/>
        <w:t>Иембердиев Қ.- 1516</w:t>
        <w:br/>
        <w:t>Мембердиев Қ.-1595</w:t>
        <w:br/>
        <w:t>Имансерікова Б.Т.- 1425, 1481, 1513,</w:t>
        <w:br/>
        <w:t>1552</w:t>
        <w:br/>
        <w:t>Исабеков Д.-115</w:t>
        <w:br/>
        <w:t>Исаев К.Д.-1775, 1829</w:t>
        <w:br/>
        <w:t>Казыханов Х. - 926</w:t>
        <w:br/>
        <w:t>Каипова Б.М.- 1821</w:t>
        <w:br/>
        <w:t>Каландаров И.К.-46</w:t>
      </w:r>
    </w:p>
    <w:p>
      <w:r>
        <w:t>Калилаханова К.Т.- 1554</w:t>
        <w:br/>
        <w:t>Қамалов М.-21</w:t>
        <w:br/>
        <w:t>Карагизова Г.Б.- 1821</w:t>
        <w:br/>
        <w:t>Касымбеков М.Б.- 1363, 1436, 1448,</w:t>
        <w:br/>
        <w:t>Н.Ә. НАЗАРБАЕВ</w:t>
        <w:br/>
        <w:t>441</w:t>
        <w:br/>
        <w:t>БИОБИБЛИОГАФИЯ</w:t>
        <w:br/>
        <w:t>436</w:t>
        <w:br/>
        <w:t>СопртатШанол Бу іһе Ргевідепі оҒ “һе КерчіВ1іс оғ</w:t>
        <w:br/>
        <w:t>КатаКһвіап М.А.МатагВауеу %ю іһе Мошеп о?</w:t>
        <w:br/>
        <w:t>КагаКлһвіалп - 1145</w:t>
        <w:br/>
        <w:t>Пав Кгінсһе ТаһҺгг2еНпі. - 1086</w:t>
        <w:br/>
        <w:t>Бечеіортпегі ӘітаҒеру ОшШіпе- 1563</w:t>
        <w:br/>
        <w:t>ЕІ сашіпо де Кага)віал - 1839</w:t>
        <w:br/>
        <w:t>Ерісепіет оҒреасе - 948</w:t>
        <w:br/>
        <w:t>Ерісепіто даеЦа расе - 949</w:t>
        <w:br/>
        <w:t>Ерігепігатп Фев Егіедепӛ. - 1688</w:t>
        <w:br/>
        <w:t>Стеейіпе Бу іһе Ртевідйегі оҒ Ене Кераріс оғ КазаКһвһап Мі.</w:t>
        <w:br/>
        <w:t>МиагваШап Магатрауеу ай (һе Орепілр оҒ һе Солргезв оҒ</w:t>
        <w:br/>
        <w:t>МҮогіа апа ТтасіНола! Кейіріоп - 1087</w:t>
        <w:br/>
        <w:t>Сгееніпев Бу Іһе Ртезідепі оҒ һе КерчБІіс оҒ Ка?аКҺз4ап</w:t>
        <w:br/>
        <w:t>М.А.Ма?агВауеу а% һе Орепіле, Сегегаопу оҒ һе Үсаг оҒ</w:t>
        <w:br/>
        <w:t>Кивзіа іп ҚазаКҺвғал - 1146</w:t>
        <w:br/>
        <w:t>ІМеоіовіса! СопвоВааНол оҒ һе босіесу ав ап ЕввелНіа! РтегедшівҢе</w:t>
        <w:br/>
        <w:t>ю КазаКҺвҒап% Ргоргевв - 377, 450</w:t>
        <w:br/>
        <w:t>П аесеппіо сгисо - 1248</w:t>
        <w:br/>
        <w:t>тп Негвеп Епгавісііө - 1249</w:t>
        <w:br/>
        <w:t>Іп Ртарш бесоішіші ХХІ- 584</w:t>
        <w:br/>
        <w:t>Ігіегеіһпіс Ке!аболв іп КазаКһзіап Тодау - 1564</w:t>
        <w:br/>
        <w:t>Іпіетуіеуу у/НІһ Ргевіделі МитвшНҒап Ма?агВауеу оҒ КазаКһөҒап</w:t>
        <w:br/>
        <w:t>- 1840</w:t>
        <w:br/>
        <w:t>Кавасһвіап уу О52Е- Сіріе|геНеп - 1841</w:t>
        <w:br/>
        <w:t>Кавасһвіапв У/ер - 1565</w:t>
        <w:br/>
        <w:t>Ка?аКһвіап апа Сепіга! Азіа - 1689</w:t>
      </w:r>
    </w:p>
    <w:p>
      <w:r>
        <w:t>Ка?аКһвіап оп (һегоад іо ассе!ега:ейі есопотпіс, восіз! апа ро Еса!</w:t>
        <w:br/>
        <w:t>тодйетгпі?аНоп - 1250</w:t>
        <w:br/>
        <w:t>КатаКһзіап-2030: ртоврег!Ға віКигевза е тір іогатетіо 4еШе</w:t>
        <w:br/>
        <w:t>сопдізіопі «1 уға (1 ішін і Ка?аКі- 1147</w:t>
        <w:br/>
        <w:t>КагаКһвғал-Киввіап Әе1аНопв: герогіб, вреесһев, алд агНсіев Топ</w:t>
        <w:br/>
        <w:t>Ше уеатв 1991-1998 - 752</w:t>
        <w:br/>
        <w:t>КатаКівіапіп Үепідеп Ооривц - 1251</w:t>
        <w:br/>
        <w:t>«КатаКвіап-2030» - 815</w:t>
        <w:br/>
        <w:t>Экономическая интеграция - разумной альтернативы нет</w:t>
        <w:br/>
        <w:t>- 376</w:t>
        <w:br/>
        <w:t>Экономические проблемы решены, а политических никогдане</w:t>
        <w:br/>
        <w:t>было-751</w:t>
        <w:br/>
        <w:t>Экономический прагматизм - это краеутольный камень системы</w:t>
        <w:br/>
        <w:t>безопасности в ХХІ веке- 1082</w:t>
        <w:br/>
        <w:t>Энергетика - важнейіший Элемент экономического и социаль-</w:t>
        <w:br/>
        <w:t>ного развития страны - 1560</w:t>
        <w:br/>
        <w:t>Эпицентр мира- 946, 955, 1083, 1838</w:t>
        <w:br/>
        <w:t>Эффект обьединения; опыт и проблемы -29</w:t>
        <w:br/>
        <w:t>Я верю в потенциал уральских предприятий - 1561</w:t>
        <w:br/>
        <w:t>Я верю нашей молодежи - 664</w:t>
        <w:br/>
        <w:t>Я за авторитетный законодательный орган, и буду дДАЯ ЭТОГО</w:t>
        <w:br/>
        <w:t>делать все, что от меня зависит - 449</w:t>
        <w:br/>
        <w:t>Я по-прежнему сторонник интеграции постсоветского про-</w:t>
        <w:br/>
        <w:t>странства- 583</w:t>
        <w:br/>
        <w:t>60 а”ераһопв оҒ әуот1Юд тейріопв %о Таке рагбіп ІП Сопргевв оғ</w:t>
        <w:br/>
        <w:t>Теадетв оҒ УУотіб КеНгіопв - 1687</w:t>
        <w:br/>
        <w:t>729 обвегуев ассгес есі во Ғаг- 25 Мочетарег - 1246</w:t>
        <w:br/>
        <w:t>80% оҒСепіга! Авіа% Кгеірпі ілуевітелів іп Қа?аҚһағап - 1247</w:t>
        <w:br/>
        <w:t>А Ка!еідовсоре оҒАрроілітпепіз - 813</w:t>
        <w:br/>
        <w:t>А гер Еогуғата ог Тууо Сіерв Васісуғага? - 1084</w:t>
        <w:br/>
        <w:t>Абітагеру ог Еегпа! Епепсіһір: Ка?аКһвіап-Кчввіа - 947</w:t>
        <w:br/>
        <w:t>Ассогділр іо һе іпінануе оҒЕһе Ка?аКҺвіапі Ргевіделі, һе Ешавіап</w:t>
        <w:br/>
        <w:t>Сепіет оҒ Ттаіпіпе оҒ бізіе Етіріоуеев уғав юилдед іп һе</w:t>
        <w:br/>
        <w:t>Кериһіс- 1085</w:t>
        <w:br/>
        <w:t>Ассогдітір іо Іһе уеат гез СОР іп Ка?аКҺап үуіП таКе ир</w:t>
        <w:br/>
        <w:t>ароші 5% - 1562</w:t>
        <w:br/>
        <w:t>Аддгевв оН Не Ргевідел-оҒКа?аквалію АІСІН2епв оле Керпііс-503</w:t>
      </w:r>
    </w:p>
    <w:p>
      <w:r>
        <w:t>АйЙаітв оҒ “Не раві уеат - 814</w:t>
        <w:br/>
        <w:t>Ап дет 5ейугеЙе 2 21. Таһтһипдеті- 665</w:t>
        <w:br/>
        <w:t>Вайділр (һе Мішге оҒ һе сойпіту Бесіпв іп Іһе ргеветі: Ртевідеті</w:t>
        <w:br/>
        <w:t>М.Ма?аурауеуб асі(ігевв аҒһетпееніпр оҒтерцЬИсап асіуізіз-666</w:t>
        <w:br/>
        <w:t>Н.Ә.НАЗАРБАЕВ</w:t>
        <w:br/>
        <w:t>435</w:t>
        <w:br/>
        <w:t>БИОБИБЛИОГАФИЯ</w:t>
        <w:br/>
        <w:t>434</w:t>
        <w:br/>
        <w:t>Участникам международной конференции «Наука третьего</w:t>
        <w:br/>
        <w:t>тысячелетия» - 876</w:t>
        <w:br/>
        <w:t>Участникам международной конференции «ІТІроблемы тармо-</w:t>
        <w:br/>
        <w:t>низации межэтнических отношений в новых независимых</w:t>
        <w:br/>
        <w:t>государствах» - 581</w:t>
        <w:br/>
        <w:t>Участникам международной научно-практ. конференции</w:t>
        <w:br/>
        <w:t>«Казахстанская модель межэтнического согласия: опыт и</w:t>
        <w:br/>
        <w:t>рекомендации» - 1081</w:t>
        <w:br/>
        <w:t>Участникам республиканского совешания работников куль-</w:t>
        <w:br/>
        <w:t>туры- 582</w:t>
        <w:br/>
        <w:t>Участникам республиканской научно-теоретической конферен-</w:t>
        <w:br/>
        <w:t>ции «Государственный язык: в настояццем и будушем» -748</w:t>
        <w:br/>
        <w:t>Фемида с кистенем в руке - 749</w:t>
        <w:br/>
        <w:t>Форум новых идей - 1835</w:t>
        <w:br/>
        <w:t>Хаоси анархия к рынку не ведут- 331</w:t>
        <w:br/>
        <w:t>Хозяйская расчетливость - 28</w:t>
        <w:br/>
        <w:t>Хранить память, крепить согласие - 750</w:t>
        <w:br/>
        <w:t>Хранить славные традиции - 1244</w:t>
        <w:br/>
        <w:t>Цивилизация строится на мире, согласии и любви - 945</w:t>
        <w:br/>
        <w:t>Через кризис к обновлению и развитию - 1686</w:t>
        <w:br/>
        <w:t>Через толерантность - к духовному согласию - 1245</w:t>
        <w:br/>
        <w:t>Черная сила в нашем славном прошлом, мы твердой поступью</w:t>
        <w:br/>
        <w:t>пойдем навстречу новому веку! - 812</w:t>
        <w:br/>
        <w:t>Четкая стратегия и жесткий ҡонтроль - 1836</w:t>
        <w:br/>
        <w:t>Четыре дилеммы меняюццегося мира - 1143</w:t>
        <w:br/>
        <w:t>Чтобы достичь намеченных рубежей - 877</w:t>
        <w:br/>
        <w:t>Чтобы лучше ориентироваться, требуется возродить перспек-</w:t>
        <w:br/>
        <w:t>тивное планирование- 375</w:t>
      </w:r>
    </w:p>
    <w:p>
      <w:r>
        <w:t>Чувство перспективы - 1464</w:t>
        <w:br/>
        <w:t>ШОС: десять лет истории - 1876</w:t>
        <w:br/>
        <w:t>Эволюция «от Хельсинки до Астаны» - 1837</w:t>
        <w:br/>
        <w:t>Экзамен на политическую зрелость - 1144</w:t>
        <w:br/>
        <w:t>Экономика Казахстана: реальность и перспективы обновле-</w:t>
        <w:br/>
        <w:t>ния-73,74</w:t>
        <w:br/>
        <w:t>БИОБИБЛИОГАФИЯ</w:t>
        <w:br/>
        <w:t>432</w:t>
        <w:br/>
        <w:t>Стабильность и безопасность страны в новом столетии: из посла-</w:t>
        <w:br/>
        <w:t>ния народу Казахстана- 874</w:t>
        <w:br/>
        <w:t>Стабильность обшества должна зависетьне от Президента-&lt;ста-</w:t>
        <w:br/>
        <w:t>бильной должна быть политическая система - 744</w:t>
        <w:br/>
        <w:t>Стальной профиль Казахстана - 44, 43, 45</w:t>
        <w:br/>
        <w:t>Стамбульский саммит учел все интересы Казахстана - 810</w:t>
        <w:br/>
        <w:t>Становление Қазахстана как суверенного государства имеет</w:t>
        <w:br/>
        <w:t>необратимый характер - 3/3</w:t>
        <w:br/>
        <w:t>Страны и народы вернутся на путь интеграции - 501</w:t>
        <w:br/>
        <w:t>Стратегиюо- 2030 претворять молодым - 745</w:t>
        <w:br/>
        <w:t>Стратегия «ҚКазахстан-2030» в действии: десять летуспеха - 1461</w:t>
        <w:br/>
        <w:t>Стратегия вхождения Казахстана в число 50 наиболее конкурен-</w:t>
        <w:br/>
        <w:t>тоспособных стран мира- 1378</w:t>
        <w:br/>
        <w:t>Стратегия независимости - 1076, 1830</w:t>
        <w:br/>
        <w:t>Стратегия радикального обновления глобального сообіцества и</w:t>
        <w:br/>
        <w:t>партнерство цивилизаций - 1685, 1831, 1832</w:t>
        <w:br/>
        <w:t>Стратегия развития Қазахстана до 2030 г. проблемы и пути их</w:t>
        <w:br/>
        <w:t>реализации - 746</w:t>
        <w:br/>
        <w:t>Стратегия ресурсосбережения вусловиях становления и разви-</w:t>
        <w:br/>
        <w:t>тия рыночных отнотпений - 325, 326</w:t>
        <w:br/>
        <w:t>Стратегия ресурсосбережения и переход к рынку- 327, 374</w:t>
        <w:br/>
        <w:t>Стратегия созидания -1015</w:t>
        <w:br/>
        <w:t>Стратегия становления и развития Казахстана как суверенного</w:t>
        <w:br/>
        <w:t>государства - 328, 329, 676</w:t>
        <w:br/>
        <w:t>Стратегия становления постиндустриального обцества и пар-</w:t>
        <w:br/>
        <w:t>тнерство цивилизаций - 1557</w:t>
        <w:br/>
        <w:t>Стратегия трансформации обіцества и возрождения Евразий-</w:t>
        <w:br/>
        <w:t>ской цивилизации- 875, 1016</w:t>
      </w:r>
    </w:p>
    <w:p>
      <w:r>
        <w:t>Стратегия углубления интеграционных процессов в фокусе</w:t>
        <w:br/>
        <w:t>Евразии - 1462</w:t>
        <w:br/>
        <w:t>Ступени роста- 16</w:t>
        <w:br/>
        <w:t>Судьба Арала- судьба народа- 182</w:t>
        <w:br/>
        <w:t>Судьбаи перспективы ОБСЕ: Қазахстан приступает к фазе пред-</w:t>
        <w:br/>
        <w:t>седательства в этой международной организации - 1833</w:t>
        <w:br/>
        <w:t>БИОБИБЛИОГАФИЯ</w:t>
        <w:br/>
        <w:t>1669, 1771, 1772, 1790, 1815</w:t>
        <w:br/>
        <w:t>Кәрібайұлы Ж.- 1750</w:t>
        <w:br/>
        <w:t>Кенжебай Б.М.- 1553, 1556</w:t>
        <w:br/>
        <w:t>Кобландин К.И.- 1766</w:t>
        <w:br/>
        <w:t>Кодар А.- 1363</w:t>
        <w:br/>
        <w:t>Кононович Е.- 1377</w:t>
        <w:br/>
        <w:t>Косимзода И.- 1155</w:t>
        <w:br/>
        <w:t>Косиченко А.Г.- 1795, 1801</w:t>
        <w:br/>
        <w:t>Костина Т. - 500</w:t>
        <w:br/>
        <w:t>Кудайбергенов Р.- 1766, 1796, 1792.</w:t>
        <w:br/>
        <w:t>Кузьмин В.И.,</w:t>
        <w:br/>
        <w:t>Морозов А.А.- 1553, 1556</w:t>
        <w:br/>
        <w:t>Муканова А. - 1799</w:t>
        <w:br/>
        <w:t>Мустафирова О. - 261</w:t>
        <w:br/>
        <w:t>Мухаррир Еров Х-1155</w:t>
        <w:br/>
        <w:t>Мұхамеджанов Б.Ғ. - 1718</w:t>
        <w:br/>
        <w:t>Мұхамеджанова А.- 991</w:t>
        <w:br/>
        <w:t>Мұхамедов М.Б.- 1567, 1568</w:t>
        <w:br/>
        <w:t>Мыңбай Н.- 840</w:t>
        <w:br/>
        <w:t>Найманбаев Қ.- 692,713</w:t>
        <w:br/>
        <w:t>Наумов В. - 375, 497</w:t>
        <w:br/>
        <w:t>Неезжалый А. - 1243</w:t>
        <w:br/>
        <w:t>Нестеренко С.- 1374</w:t>
        <w:br/>
        <w:t>Кушкумбаев С.К.- 1553, 1556, 1679</w:t>
        <w:br/>
        <w:t>Кушалин В.И.-875 Низамова А.-951</w:t>
        <w:br/>
        <w:t>Қалилаханова К.Т. - 1425, 1481, 1513, Нугербеков С.- 1672</w:t>
        <w:br/>
        <w:t>1552 Нурымбетова Г. - 1766, 1792, 1796</w:t>
        <w:br/>
        <w:t>Қасқабасов С. - 1400, Нұртілеуов М.Ә. - 1534</w:t>
        <w:br/>
        <w:t>Қасымбеков М. - 692, 713, 918, 1045, Нысанбаев А. (Нысанбаев Ә.) - 122,</w:t>
        <w:br/>
        <w:t>442</w:t>
        <w:br/>
        <w:t>1316, 1484, 1513, 1552, 1593</w:t>
        <w:br/>
        <w:t>Қойшыбаева Г.Т.- 1177</w:t>
        <w:br/>
        <w:t>Құмар Н.- 1856</w:t>
        <w:br/>
        <w:t>Құттиев К.- 1392</w:t>
        <w:br/>
        <w:t>Дама Шариф К.К.-1178</w:t>
        <w:br/>
        <w:t>Дория Г,-252</w:t>
        <w:br/>
        <w:t>Ду Бинь-490</w:t>
        <w:br/>
        <w:t>Магер Ю.- 1799</w:t>
        <w:br/>
        <w:t>МалининГ.- 1222</w:t>
        <w:br/>
        <w:t>Мамыт А.- 1516, 1595</w:t>
        <w:br/>
        <w:t>Мацкевич Э.-79</w:t>
      </w:r>
    </w:p>
    <w:p>
      <w:r>
        <w:t>Мәмет С.-836</w:t>
        <w:br/>
        <w:t>Мәукенұлы Н.--901</w:t>
        <w:br/>
        <w:t>Мелешук Н.-1243</w:t>
        <w:br/>
        <w:t>Михайлов Ю.- 305</w:t>
        <w:br/>
        <w:t>Мишин Н.Л. - 868</w:t>
        <w:br/>
        <w:t>Молдагаринов А. - 1363</w:t>
        <w:br/>
        <w:t>868,904, 937</w:t>
        <w:br/>
        <w:t>Нысанбаев А.Н.-1795,1801</w:t>
        <w:br/>
        <w:t>Нысанбек У.М.- 1553, 1556</w:t>
        <w:br/>
        <w:t>Онжанов Н.Б.- 1435, 1437, 1439</w:t>
        <w:br/>
        <w:t>Оразалиева Г. - 1402.</w:t>
        <w:br/>
        <w:t>Оразалы С.- 1402</w:t>
        <w:br/>
        <w:t>Пірназар Серік - 1591</w:t>
        <w:br/>
        <w:t>Раев М.Қ.-848</w:t>
        <w:br/>
        <w:t>Разумов Я.-1237</w:t>
        <w:br/>
        <w:t>Романов И.- 845</w:t>
        <w:br/>
        <w:t>Рысдәулет М.- 1516, 1595</w:t>
        <w:br/>
        <w:t>Сабитова А. - 1446</w:t>
        <w:br/>
        <w:t>Сагынгали А.С.-1821</w:t>
        <w:br/>
        <w:t>Сағымбекова Р.- 1035</w:t>
        <w:br/>
        <w:t>Сарыбай К.-1722,1773</w:t>
        <w:br/>
        <w:t>Сарсенов Б.- 991</w:t>
        <w:br/>
        <w:t>Сегийон Пьер-Люк- 1745</w:t>
        <w:br/>
        <w:t>Тесілге оҒ һе Ртевідепі оҒ Ка?аКһвіап, 4осіог оҒ есопотпісв,</w:t>
        <w:br/>
        <w:t>ргоғеввог, асадетісіап оҒ“һе Майола! Асадетпу о” Әсіепсев</w:t>
        <w:br/>
        <w:t>МоштваШНап Магатрауеу - 1252</w:t>
        <w:br/>
        <w:t>Мевваве оҒ МатвшНап Ргевідепі оҒ пе БерпіМіс оҒ Ка?акһяап іо</w:t>
        <w:br/>
        <w:t>Не Реоріе оҒКагаКһҺвап - 1148</w:t>
        <w:br/>
        <w:t>Мевваре іс Іһе бпргете Соппей оҒ ле Еершһіс оҒКагакһаіап Оп</w:t>
        <w:br/>
        <w:t>Ассе!етаНоп оҒ Магіксей Ттапзогтпайопв апа Меавигев Жоғ</w:t>
        <w:br/>
        <w:t>Кесоуегу Еоттп іһе Кесезвіоп -451</w:t>
        <w:br/>
        <w:t>Му Шеге, Му Тіпев апа “һе Ешімге - 753</w:t>
        <w:br/>
        <w:t>Меуг Геуе! оҒСоорегаНоп - 504</w:t>
        <w:br/>
        <w:t>Мо Кірһнівів Моғ Гейівів: ашйоБортарһу, геЙесіопв, ровіНол,</w:t>
        <w:br/>
        <w:t>іпбір (5; апвугегв (һе сшевбопв оҒЧһе дау - 332</w:t>
        <w:br/>
        <w:t>Магва Кап Ма?агһауеу: Сотара!тіоіз” СолНдепсе 16 А Беуғага,</w:t>
        <w:br/>
        <w:t>Ала Мөіпр Сал Ве Нірһег Тһап Еог Тһе Нева ОҒТҺе</w:t>
        <w:br/>
        <w:t>бкаіе: Ғтотп 1һе візіетпепі «То Сопараігіоів» АВтідрей -</w:t>
        <w:br/>
        <w:t>505</w:t>
        <w:br/>
        <w:t>Ол БтаВ СопвНіНоп оҒ һе Керпііс о” ҚазаКһвіап - 333</w:t>
        <w:br/>
        <w:t>Еегегепішта То Ве Не/4 Араіп - 506</w:t>
        <w:br/>
        <w:t>Әреесһ о Нів ЕхсеПепсу МитвшМап Ма?агВауеу Ртевідепі оҒ “һе</w:t>
        <w:br/>
        <w:t>КеріБіс оҒ Ка?аКҺ8бап ай һе ІлееглаНопа1 СопҒегепсе</w:t>
        <w:br/>
        <w:t>«бігардіе Аваіпзі Соггарбоп 6 Сооа Соуетпалсе ав а</w:t>
        <w:br/>
        <w:t>СопдіНоп іог Есопотіс жс босіа! беуе!ортпелі оҒЕаві Епгоре</w:t>
        <w:br/>
        <w:t>«Сепіта! Авіа» - 1690</w:t>
        <w:br/>
        <w:t>бреесһ оҒ КагаКһвізп Бу Ртевідепі Мал Шап МазагВауеу оп 4һе</w:t>
        <w:br/>
        <w:t>Ілдерепдепсе Гау - 1691</w:t>
      </w:r>
    </w:p>
    <w:p>
      <w:r>
        <w:t>Әгаіетелі Бу Н.Е. МагвиҒап Магатһауеу, Ргевідеті оҒһе КершБЕіс</w:t>
        <w:br/>
        <w:t>оҒ КазаКҺяҒап ағ һе Епто-АйапНс РатіпегвБір СочпсШ</w:t>
        <w:br/>
        <w:t>бшпгай: Меейпр - 1088</w:t>
        <w:br/>
        <w:t>бііетел Бу Ніз ЕхсеПепсу Ме. МисвлШал А. Ма?агһауеу Ртевіделі</w:t>
        <w:br/>
        <w:t>оҒ һе Керміһііс оҒ КазаКҺвбан аҒіһе ІчегпаНола! Міпізеетігі</w:t>
        <w:br/>
        <w:t>СопҒетелсе оғ Гапоскесі ана Ттапв беуеіорілр Соппітіев</w:t>
        <w:br/>
        <w:t>апа Бопог СопаталИу апа Пчетпанола! Еіпапсігі ала</w:t>
        <w:br/>
        <w:t>Беуеіортпепі ІпөНіібопв оп Тгапві Ттапврогі Соорегайоп</w:t>
        <w:br/>
        <w:t>-1089</w:t>
        <w:br/>
        <w:t>Н.Ә.НАЗАРБАЕВ</w:t>
        <w:br/>
        <w:t>437</w:t>
        <w:br/>
        <w:t>Такие встречи сближают государства, определяют наше буду-</w:t>
        <w:br/>
        <w:t>шее- 1077</w:t>
        <w:br/>
        <w:t>Творческое наследие Мухтара Ауэзова - достояние всего чело-</w:t>
        <w:br/>
        <w:t>вечества - 660</w:t>
        <w:br/>
        <w:t>Текст Государственного гимна РК: Приложение к Конституци-</w:t>
        <w:br/>
        <w:t>онному закону РК от 7 янв. 2006 г.- 1379</w:t>
        <w:br/>
        <w:t>Тематика саммита тождественна приоритетам Казахстана</w:t>
        <w:br/>
        <w:t>- 1380</w:t>
        <w:br/>
        <w:t>Только начало перемен - 72</w:t>
        <w:br/>
        <w:t>Трансазиатское измерение ОБСЕ - 1558</w:t>
        <w:br/>
        <w:t>У Казахстана свой путь, свое будугцее - 330</w:t>
        <w:br/>
        <w:t>У нас одна цельи одна дорога - 46</w:t>
        <w:br/>
        <w:t>Утлубляя сотрудничество по всем направлениям - 1834</w:t>
        <w:br/>
        <w:t>Украина для меня - как первая любовы - 1243</w:t>
        <w:br/>
        <w:t>Укрепление независимости - через устойчивое развитие</w:t>
        <w:br/>
        <w:t>- 502</w:t>
        <w:br/>
        <w:t>Уменьшить тревогу человечества - 1463</w:t>
        <w:br/>
        <w:t>Умножать интеллектуальный вклад в перестройку - 109</w:t>
        <w:br/>
        <w:t>Умножая славные боевые традиции - 1559</w:t>
        <w:br/>
        <w:t>Уроки ХХ века для века ХХІ- 580</w:t>
        <w:br/>
        <w:t>Уроки и перспективы - 661</w:t>
        <w:br/>
        <w:t>Уроки истории, взгляд в будушее - 183</w:t>
        <w:br/>
        <w:t>Услышать и понять друг друга- 1078</w:t>
        <w:br/>
        <w:t>Успехи - закономерный результат реформ - 1079</w:t>
        <w:br/>
        <w:t>Успехи в экономике позволяют нашей стране последовательно</w:t>
        <w:br/>
        <w:t>двигаться к открытому обшеству - 1080</w:t>
      </w:r>
    </w:p>
    <w:p>
      <w:r>
        <w:t>Участникам УІГенеральной ассамблеи Федерации инженерных</w:t>
        <w:br/>
        <w:t>обтединений исламских стран - 811</w:t>
        <w:br/>
        <w:t>Участникам встречи министров иностранных дел стран Централь-</w:t>
        <w:br/>
        <w:t>ной Азии в рамках меморандума о взаимопонимании по</w:t>
        <w:br/>
        <w:t>сотрудничеству в области контроля за наркотиками --747</w:t>
        <w:br/>
        <w:t>Участникам и организаторам П Пентральноазиатских игр- 662.</w:t>
        <w:br/>
        <w:t>Участникам международного симпозиума «Степь и культура.</w:t>
        <w:br/>
        <w:t>Великий путь во времени» - 663</w:t>
        <w:br/>
        <w:t>Н.Ә. НАЗАРБАЕВ</w:t>
        <w:br/>
        <w:t>433</w:t>
        <w:br/>
        <w:t>БИОБИБЛИОГАФИЯ</w:t>
        <w:br/>
        <w:t>438</w:t>
        <w:br/>
        <w:t>біліетепі Бу Мцтваһап Мат?атрауеу, Ртевідепе оҒ Іһе</w:t>
        <w:br/>
        <w:t>КерчЬіІіс о? КагаКҺвғап, ағ һе Тһігі Ептавіап Медіа</w:t>
        <w:br/>
        <w:t>Бог - 1149</w:t>
        <w:br/>
        <w:t>білетелі Бу (һе Ртевідепі оҒ Яһе КериМіс оҒ Ка?аКһзҒап Мі.</w:t>
        <w:br/>
        <w:t>Митвиһап Ма?агһауеу а4 1һе Солргевв оҒ УҮотій апа</w:t>
        <w:br/>
        <w:t>ТгадіНопа! Ке!ріопв - 1090, 1091</w:t>
        <w:br/>
        <w:t>біаіететҺу “һе Ргезіделі оН һе КериБііс оҒКагаКкҺвҒап МоштвцҒап</w:t>
        <w:br/>
        <w:t>Ма?атһауғеу ай Іле Меенлв оп І5өиев оҒ Арвгісшіішге - 1253</w:t>
        <w:br/>
        <w:t>біаіетпепі Бу Іһе Ргевідепі оН е Кериріс оҒКагаКҺвғап МоцтвиШап</w:t>
        <w:br/>
        <w:t>Мататрауеу ай 4һе Сопртевв оҒ Вивіпезвіпеп - 1254</w:t>
        <w:br/>
        <w:t>Зіаіетелі Бу іһе?тевіделі һе Кериһііс оҒКагаКһҺвалп МоптваШал</w:t>
        <w:br/>
        <w:t>МататБауеу а һе Меентр ууЙҺһ Метпбетв оҒЕһе Соуегтпепі</w:t>
        <w:br/>
        <w:t>оҒКагаКһвіап оп Рте!шпілагу Кевші5 оҒ 2004 - 1255</w:t>
        <w:br/>
        <w:t>ббаіетпелі оҒһе Ргевідепі оҒ КазаКҺвтап МоптвШШап МазагБауеу</w:t>
        <w:br/>
        <w:t>аҒ1һе ехралдедй везбіоп оҒ һе Сохетттелг апа Іһе Маһола!</w:t>
        <w:br/>
        <w:t>ВапК - 1150</w:t>
        <w:br/>
        <w:t>біаіетпел -оҒЕһе Ртевідепі оҒҒһе КериБііс оҒҚазакһвбап МошвшҒап</w:t>
        <w:br/>
        <w:t>Ма?агфауеу ай һе Орепіпр Сететопу оҒ не буларовце іп</w:t>
        <w:br/>
        <w:t>Авғала - 1151</w:t>
        <w:br/>
        <w:t>біаіетпепі оҒ һе Ртевіделі оҒ һе Кераріс оҒ Ка?аКһвіап</w:t>
        <w:br/>
        <w:t>МошвзаНап Магагһауеу ағ 1һе ТУ Еогат оҒ Мотеп о!</w:t>
        <w:br/>
        <w:t>КагакҺвіап - 1152</w:t>
        <w:br/>
        <w:t>біаіетлелоҒ1һе Ргевідеп оҒ1!һе Керпііс оҒКа?аКһзіап МойтвШәл</w:t>
        <w:br/>
        <w:t>Матаграуеу ай іһе бо1етап Меейпр оп Оссавіоп о/ 1һе</w:t>
        <w:br/>
        <w:t>100-Аппімегвагу оҒЧһе КаПуғау о: КазаКҺябап - 1153</w:t>
        <w:br/>
        <w:t>біліетлепі оҒНһе Ргевіделі оГіһе КераБііс оҒКа?аК һал МошвцШап</w:t>
        <w:br/>
        <w:t>МагаВауеу ай 1һе Орепіпр о? “һе беззіоп оҒ РатПатпеті оҒ</w:t>
        <w:br/>
        <w:t>КатаКһвғап - 1154</w:t>
        <w:br/>
        <w:t>Әітағеру Ғог “һе Пеуеіоріпепе оҒ КазаКһвіап ав а боуетеірп Әіше</w:t>
        <w:br/>
        <w:t>-452</w:t>
      </w:r>
    </w:p>
    <w:p>
      <w:r>
        <w:t>Теп Үсагв оҒ Іпдерепдепсе - 950</w:t>
        <w:br/>
        <w:t>Тһе Агпма! Мезваре оҒ "һе Ртевідепі оҒ һе КераҺіс оҒКагаКһвіап</w:t>
        <w:br/>
        <w:t>МошвиШап МагагБауеу іо һе реоріе ой КагаКһвіап - 1256</w:t>
        <w:br/>
        <w:t>Тһе Ачдас Еу о/ Кевропв1ЫШбу - 1842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
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Тоқтарәлі</w:t>
        <w:br/>
        <w:t>ТАҢЖАРЫНҢ</w:t>
        <w:br/>
        <w:t>%Ф</w:t>
        <w:br/>
        <w:t>ТҮН</w:t>
        <w:br/>
        <w:t>ПАРАҚТАРЫ</w:t>
        <w:br/>
        <w:t>е</w:t>
        <w:br/>
        <w:t>Алматы</w:t>
        <w:br/>
        <w:t>“Жалын баспасы”</w:t>
        <w:br/>
        <w:t>2008</w:t>
        <w:br/>
        <w:t>Бірініші бөлім</w:t>
        <w:br/>
        <w:t>Орман және түс</w:t>
        <w:br/>
        <w:t>КОШТАСУ</w:t>
        <w:br/>
        <w:t>Самарқау күздің бір түні,</w:t>
        <w:br/>
        <w:t>Жан-жаққа шашқан Ай нұрын.</w:t>
        <w:br/>
        <w:t>Бәрінің кеткен сүлкіні,</w:t>
        <w:br/>
        <w:t>Бейнесі бар қайғының.</w:t>
        <w:br/>
        <w:t>Тұрмын іштей өкініп,</w:t>
        <w:br/>
        <w:t>Бізден бақыт үріккендей.</w:t>
        <w:br/>
        <w:t>Екеумізді екі үміт,</w:t>
        <w:br/>
        <w:t>Жетелейді күш бермей.</w:t>
        <w:br/>
        <w:t>Айдың нұры шашылған,</w:t>
        <w:br/>
        <w:t>Түнгі аспанға қарадым.</w:t>
        <w:br/>
        <w:t>Сен кеткенде қасымнан,</w:t>
        <w:br/>
        <w:t>Жасқа толды жанарым.</w:t>
        <w:br/>
        <w:t>Жалғыз қалып барамын,</w:t>
        <w:br/>
        <w:t>Қарамадың сен елеп.</w:t>
        <w:br/>
        <w:t>Сенсіз маған, қарағым,</w:t>
        <w:br/>
        <w:t>Мына өмір не керек?</w:t>
        <w:br/>
        <w:t>Жалғыз тұрдым оңаша,</w:t>
        <w:br/>
        <w:t>Ойлар қамап керемет:</w:t>
        <w:br/>
        <w:t>“Күннің нұры болмаса,</w:t>
        <w:br/>
        <w:t>Ай болғаны не керек?"</w:t>
        <w:br/>
        <w:t>19297 ж.</w:t>
        <w:br/>
        <w:t>АЙЛЫ ТҮН</w:t>
        <w:br/>
        <w:t>Сенімге жалғадым,</w:t>
        <w:br/>
        <w:t>Іңкәрлі сезімді.</w:t>
        <w:br/>
        <w:t>Сол түні, арманым,</w:t>
        <w:br/>
        <w:t>Мен күттім өзінді.</w:t>
      </w:r>
    </w:p>
    <w:p>
      <w:r>
        <w:t>Жымыңдап жұлдыздар-</w:t>
        <w:br/>
        <w:t>Аспанның шырағы.</w:t>
        <w:br/>
        <w:t>Бозарып шың-құздар,</w:t>
        <w:br/>
        <w:t>Бұлдырап тұрады.</w:t>
        <w:br/>
        <w:t>Табиғат мүлгиді,</w:t>
        <w:br/>
        <w:t>Айлы түн арайлы.</w:t>
        <w:br/>
        <w:t>Ауылдан бір мұңлы</w:t>
        <w:br/>
        <w:t>Музыка тарайды.</w:t>
        <w:br/>
        <w:t>Қиялмен тербелдім,</w:t>
        <w:br/>
        <w:t>Тыңдадым беріліп,</w:t>
        <w:br/>
        <w:t>Сол сәтте сен келдің,</w:t>
        <w:br/>
        <w:t>Ақ нұрға шомылып.</w:t>
        <w:br/>
        <w:t>Ала бұлт аспанда,</w:t>
        <w:br/>
        <w:t>Ай тұрды күлімдеп.</w:t>
        <w:br/>
        <w:t>Ақпанда ақ, қарда</w:t>
        <w:br/>
        <w:t>Біз тұрдық дірілдеп.</w:t>
        <w:br/>
        <w:t>ББК 84 (5 Қаз) 7-5</w:t>
        <w:br/>
        <w:t>Т-53</w:t>
        <w:br/>
        <w:t>Қазақстан Республикасының</w:t>
        <w:br/>
        <w:t>Мәдениет және ақпарат міністірлігінің</w:t>
        <w:br/>
        <w:t>бағдарламасы бойынша шығарылып отыр</w:t>
        <w:br/>
        <w:t>Тоқтарәлі ТАҢЖАРЫҚ,</w:t>
        <w:br/>
        <w:t>Түн парақтары. Өлеңдер. -- Алматы:</w:t>
        <w:br/>
        <w:t>“Жалын баспасы” ЖШС,</w:t>
        <w:br/>
        <w:t>2008. - 64 6.</w:t>
        <w:br/>
        <w:t>Т-53</w:t>
        <w:br/>
        <w:t>ІБВМ 9965-693-73-0</w:t>
        <w:br/>
        <w:t>Ақынның алғашқы жыр жинағына өмір мен</w:t>
        <w:br/>
        <w:t>өлім, ақ пен қара арпалысындағы сезімнің күңгірт</w:t>
        <w:br/>
        <w:t>бояулары шарпысқан жүректен шымырлай туған</w:t>
        <w:br/>
        <w:t>әлеңдері еніп отыр.</w:t>
        <w:br/>
        <w:t>4702250202</w:t>
        <w:br/>
        <w:t>Т 208 (05) -0% “7008 ББК 84 (5 Қаз) 7-5</w:t>
        <w:br/>
        <w:t>16ВМ 9965-693-73-0</w:t>
        <w:br/>
        <w:t>6 Тоқтарәлі ТАҢЖАРЫҚ, 2008</w:t>
        <w:br/>
        <w:t>(ӨО “Жалын баспасы” ЖПІС, 2008</w:t>
        <w:br/>
        <w:t>Тоқтарәлі</w:t>
        <w:br/>
        <w:t>бо »вее« ТШ ЖАРЫҚ</w:t>
        <w:br/>
        <w:t>74002</w:t>
        <w:br/>
        <w:t>7549 к.</w:t>
      </w:r>
    </w:p>
    <w:p>
      <w:r>
        <w:t>жш»</w:t>
        <w:br/>
        <w:t>ДИ 086684дй</w:t>
        <w:br/>
        <w:t>Кеудеңді сосын жаулайды сенің</w:t>
        <w:br/>
        <w:t>Бір сұмдық үрей.</w:t>
        <w:br/>
        <w:t>Лағылдар ішінде лаулайды сезім,</w:t>
        <w:br/>
        <w:t>Дауылдар ұшырып күлкіңді дүлей.</w:t>
        <w:br/>
        <w:t>.“Кім білсін бүгін таңдана бірден,</w:t>
        <w:br/>
        <w:t>Ес-түссіз елжіреп құшамын ба бақыт?!</w:t>
        <w:br/>
        <w:t>Айғақ, сырларын Ай ғана білген,</w:t>
        <w:br/>
        <w:t>Қараңғы түннің құшағында жатып!</w:t>
        <w:br/>
        <w:t>2003 ж.</w:t>
        <w:br/>
        <w:t>Күз.</w:t>
        <w:br/>
        <w:t>Айналам сап-сары,</w:t>
        <w:br/>
        <w:t>Сап-сары атырап.</w:t>
        <w:br/>
        <w:t>Алдыма кеп құлайды,</w:t>
        <w:br/>
        <w:t>Құйын қуған жапырақ,</w:t>
        <w:br/>
        <w:t>Оларды кім шектейді,</w:t>
        <w:br/>
        <w:t>Сағынышы -- салқын үн...</w:t>
        <w:br/>
        <w:t>Құлағымнан кетпейді,</w:t>
        <w:br/>
        <w:t>Қайтқан қаздың қаңқылы.</w:t>
        <w:br/>
        <w:t>Еркіндікпен табысып,</w:t>
        <w:br/>
        <w:t>Барады ұшып сетерлер.</w:t>
        <w:br/>
        <w:t>Қанатына жабысып,</w:t>
        <w:br/>
        <w:t>Бірге ұшып кетер ме ем.</w:t>
        <w:br/>
        <w:t>Дала тәнін шымшылап,</w:t>
        <w:br/>
        <w:t>Ұялайды үсік кеп.</w:t>
        <w:br/>
        <w:t>Қиялымда қыңсылап,</w:t>
        <w:br/>
        <w:t>Жұртта қалған күшіктер.</w:t>
        <w:br/>
        <w:t>19</w:t>
        <w:br/>
        <w:t>Үнсіз ғана мұңдасқан,</w:t>
        <w:br/>
        <w:t>Беймаза бір тіршілік.</w:t>
        <w:br/>
        <w:t>Күңіреніп күзгі аспан,</w:t>
        <w:br/>
        <w:t>Күзгі өзен күрсініп...</w:t>
        <w:br/>
        <w:t>Жүрегімді бөлшектеп,</w:t>
        <w:br/>
        <w:t>Жанарымда мұң басым.</w:t>
        <w:br/>
        <w:t>Сұрғылт тұман көрсетпей,</w:t>
        <w:br/>
        <w:t>Сұры даланың сұлбасын.</w:t>
        <w:br/>
        <w:t>Мың жапырақ -- мың сұрақ,</w:t>
        <w:br/>
        <w:t>Жерді құшар ұшып кеп.</w:t>
        <w:br/>
        <w:t>Қиялымда қыңсылап</w:t>
        <w:br/>
        <w:t>Жұртта калған күшіктер...</w:t>
        <w:br/>
        <w:t>2003 ж.</w:t>
        <w:br/>
        <w:t>МАЗАСЫЗ ТҮН</w:t>
      </w:r>
    </w:p>
    <w:p>
      <w:r>
        <w:t>Шошимын түсіме еніп,</w:t>
        <w:br/>
        <w:t>Дәруіштердің сараң ғұмыры.</w:t>
        <w:br/>
        <w:t>Ұйықтайды жанарымның ішіне еніп,</w:t>
        <w:br/>
        <w:t>Әлемнің бар қараңғылығы.</w:t>
        <w:br/>
        <w:t>Қиялдың жүйрік атымен</w:t>
        <w:br/>
        <w:t>Барып кеп балашағыма.</w:t>
        <w:br/>
        <w:t>Түнеріп тағы да отырам</w:t>
        <w:br/>
        <w:t>Бал ашып болашағыма.</w:t>
        <w:br/>
        <w:t>Бастайды мені ойға сан</w:t>
        <w:br/>
        <w:t>Батқан құндыз -- күн.</w:t>
        <w:br/>
        <w:t>Тағдыры жайлы толғатам</w:t>
        <w:br/>
        <w:t>Аққан жұлдыздың.</w:t>
        <w:br/>
        <w:t>20</w:t>
        <w:br/>
        <w:t>Ол емес қой, ендеше мен несіне,</w:t>
        <w:br/>
        <w:t>Көңілімді толқыттым?</w:t>
        <w:br/>
        <w:t>Нәлет айтып замананың зарына,</w:t>
        <w:br/>
        <w:t>Өрт кеткендей көңілімнің бағына.</w:t>
        <w:br/>
        <w:t>Сол бір әуен сұңқылдайды тағы да,</w:t>
        <w:br/>
        <w:t>Үрей келіп ұялайды жаныма.</w:t>
        <w:br/>
        <w:t>Желмаясын мініп алып тайпалған,</w:t>
        <w:br/>
        <w:t>Сыбыр естіп сиқыры мол сайтаннан.</w:t>
        <w:br/>
        <w:t>Қорқыт қашып құтылмаған ажалдан,</w:t>
        <w:br/>
        <w:t>Ал мен қашып құтылам деп айта алман...</w:t>
        <w:br/>
        <w:t>..Кемем әне шайқалған.</w:t>
        <w:br/>
        <w:t>2003 ж.</w:t>
        <w:br/>
        <w:t>ТҮСІМЕ ЫЛҒИ ЕНЕДІ</w:t>
        <w:br/>
        <w:t>От пен судың келемін арасында,</w:t>
        <w:br/>
        <w:t>Ағажан, айтқаныма нанасың ба?</w:t>
        <w:br/>
        <w:t>Көзімді ілсем болғаны Кеңсайдағы,</w:t>
        <w:br/>
        <w:t>Жүремін аруақтар қаласында.</w:t>
        <w:br/>
        <w:t>Сол жаққа біреу мені шақырғандай,</w:t>
        <w:br/>
        <w:t>Мен көрмеген онда бір асыл бардай.</w:t>
        <w:br/>
        <w:t>Жоқ нәрсені дәнігіп дәметемін,</w:t>
        <w:br/>
        <w:t>Әлдекімнен алатын ақым бардай.</w:t>
        <w:br/>
        <w:t>Жалғанның у-шу болған көшіне ермей,</w:t>
        <w:br/>
        <w:t>Осы жандар деймін мен несіне өлген?</w:t>
        <w:br/>
        <w:t>Жетімдері айтты деп жер бетінің,</w:t>
        <w:br/>
        <w:t>Жетім күйді боздатам жетігеннен.</w:t>
        <w:br/>
        <w:t>ЕҢ СОҢҒЫ АЛАУ</w:t>
        <w:br/>
        <w:t>Дарқан дала жамылып көлеңкені,</w:t>
        <w:br/>
        <w:t>Кешкі шуақ шақырды жел еркені.</w:t>
      </w:r>
    </w:p>
    <w:p>
      <w:r>
        <w:t>Қимастықпен қиылған қыз баладай,</w:t>
        <w:br/>
        <w:t>Күн қия алмай барады кең өлкені.</w:t>
        <w:br/>
        <w:t>Дөңгеленген дүние тербетіле,</w:t>
        <w:br/>
        <w:t>Кім мін қоймақ ғажайып келбетіне.</w:t>
        <w:br/>
        <w:t>Қызғылт нұрға шомылып тылсым ғалам,</w:t>
        <w:br/>
        <w:t>Ең соңғы алау шашылды жер бетіне.</w:t>
        <w:br/>
        <w:t>Еркін, ерке сезімді бұлақ, қылып,</w:t>
        <w:br/>
        <w:t>Айналамыз жатқандай құлақ түріп.</w:t>
        <w:br/>
        <w:t>Ең соңғы алау тұрғанда шуақ құйып,</w:t>
        <w:br/>
        <w:t>Ең соңғы рет қоштастық жылап тұрып.</w:t>
        <w:br/>
        <w:t>Мөлдір шыққа шыланып сенің көзің,</w:t>
        <w:br/>
        <w:t>У аралас құйдың-ау сезімге мұң.</w:t>
        <w:br/>
        <w:t>Дір-дір етіп жабысты күйдірердей,</w:t>
        <w:br/>
        <w:t>Қызыл шоқтай қып-қызыл еріндерің.</w:t>
        <w:br/>
        <w:t>Қимастықпен аймалап бал тілдерің,</w:t>
        <w:br/>
        <w:t>Ең соңғы рет арналды алтын демің.</w:t>
        <w:br/>
        <w:t>- Ең соңғы алау есіңде қалсын, - дедің,</w:t>
        <w:br/>
        <w:t>-- Қалсын дедің, - мәңгілік жансын, -</w:t>
        <w:br/>
        <w:t>дедің.</w:t>
        <w:br/>
        <w:t>Ең соңғы алау тұрғанда шуақ құйып,</w:t>
        <w:br/>
        <w:t>-- Қош бол, - дедің қия алмай жылап</w:t>
        <w:br/>
        <w:t>тұрып.</w:t>
        <w:br/>
        <w:t>Сезімімді не керек сергелдең ғып,</w:t>
        <w:br/>
        <w:t>Жүрегімді кеттің-ау сызат қылып.</w:t>
        <w:br/>
        <w:t>6</w:t>
        <w:br/>
        <w:t>ж.ж.</w:t>
        <w:br/>
        <w:t>Қаңтардың қай бір түні еді,</w:t>
        <w:br/>
        <w:t>Қалған ем, әйтеу, қаңғырып.</w:t>
        <w:br/>
        <w:t>Ұсынды маған жүрегін,</w:t>
        <w:br/>
        <w:t>Жалғыздық деген жарлы үміт.</w:t>
        <w:br/>
        <w:t>Сол бір түн әлі ойымда,</w:t>
        <w:br/>
        <w:t>Бәрін де тұрдым мойындап.</w:t>
        <w:br/>
        <w:t>Келемін жалғыз уайымдап,</w:t>
        <w:br/>
        <w:t>Бейтаныс көше бойында.</w:t>
        <w:br/>
        <w:t>Көліктер жатыр зуылдап,</w:t>
        <w:br/>
        <w:t>Көше ғой тегі шуылдақ,</w:t>
        <w:br/>
        <w:t>Қарыны тойған сәбидей,</w:t>
        <w:br/>
        <w:t>Алматы жатыр пырылдап.</w:t>
        <w:br/>
        <w:t>Сары шұнақ аяз,</w:t>
        <w:br/>
        <w:t>(Тым шұнақ),</w:t>
        <w:br/>
        <w:t>Соңымнан қалмай шымшылап.</w:t>
        <w:br/>
        <w:t>Ойымда менің тұрды тек:</w:t>
        <w:br/>
        <w:t>"Барамын қайда?" - бір сұрақ,</w:t>
      </w:r>
    </w:p>
    <w:p>
      <w:r>
        <w:t>Ықтасынға бір бұрылдым,</w:t>
        <w:br/>
        <w:t>Қараңғы еді ол, жарықсыз.</w:t>
        <w:br/>
        <w:t>Панасыз жүрген пенделер,</w:t>
        <w:br/>
        <w:t>Үш-төртеу болып қалыппыз.</w:t>
        <w:br/>
        <w:t>Көзімді жасқа толтырдым,</w:t>
        <w:br/>
        <w:t>Қаңғырған жандар үшін тек.</w:t>
        <w:br/>
        <w:t>Оларды аяп мен тұрмын,</w:t>
        <w:br/>
        <w:t>Олар тұр мені мүсіркеп.</w:t>
        <w:br/>
        <w:t>16</w:t>
        <w:br/>
        <w:t>Масаң көңіл оянып, өзегімде от борап,</w:t>
        <w:br/>
        <w:t>Әнге салып қоямын:</w:t>
        <w:br/>
        <w:t>“Әйтшу-әйтшу, көкшолақ!"</w:t>
        <w:br/>
        <w:t>Жатыр таулар мұнартып, басып бұлттар</w:t>
        <w:br/>
        <w:t>бауырын,</w:t>
        <w:br/>
        <w:t>Таңғы ұйқыда мүлгіген мынау сенің ауылың.</w:t>
        <w:br/>
        <w:t>Жеті түнде желпініп жеттім бе аңсап ақыры,</w:t>
        <w:br/>
        <w:t>Сағына алмас дәл мендей ақындардың</w:t>
        <w:br/>
        <w:t>ақыны.</w:t>
        <w:br/>
        <w:t>От құшақта өртеніп жатсам құлап тағы бір,</w:t>
        <w:br/>
        <w:t>(Мені осы арманға жеткізе кер, Тәңірім).</w:t>
        <w:br/>
        <w:t>Шайыр үшін аялы: сезім - көрпе, жыр -</w:t>
        <w:br/>
        <w:t>төсек,</w:t>
        <w:br/>
        <w:t>Мен аңсаған баяғы мынау сенің күркешең.</w:t>
        <w:br/>
        <w:t>Келдім кеудем күй толы, кепкен шақта</w:t>
        <w:br/>
        <w:t>кенезем,</w:t>
        <w:br/>
        <w:t>Таңның нұры төгілген -- біз сырласқан</w:t>
        <w:br/>
        <w:t>терезе.</w:t>
        <w:br/>
        <w:t>«Мен келгенде неліктен оянбадың,</w:t>
        <w:br/>
        <w:t>ерке мұң,</w:t>
        <w:br/>
        <w:t>Енді амалсыз мен сенің әйнегіңді шертемін...</w:t>
        <w:br/>
        <w:t>2004 ж.</w:t>
        <w:br/>
        <w:t>ҰЛУ</w:t>
        <w:br/>
        <w:t>Еме, еме өскен ем Бөрі</w:t>
        <w:br/>
        <w:t>Анамның емшетін,</w:t>
        <w:br/>
        <w:t>Көкірегіме құйып ап жанарымның</w:t>
        <w:br/>
        <w:t>мөлтеңін,-</w:t>
        <w:br/>
        <w:t>Қияндарға жорттым сан сапар шегіп,</w:t>
        <w:br/>
        <w:t>жол шегіп,</w:t>
        <w:br/>
        <w:t>Болса дағы тұманды бүгінімнен ертеңім.</w:t>
        <w:br/>
        <w:t>14</w:t>
        <w:br/>
        <w:t>Теңіздің де көрсетпес кара тұман айдынын,</w:t>
        <w:br/>
        <w:t>Қалғиды анау қара тау... қап-қара тау -</w:t>
        <w:br/>
        <w:t>қайғылы.</w:t>
        <w:br/>
        <w:t>Жанарымды шарпыса жалқындаған</w:t>
        <w:br/>
        <w:t>Ай нұры,</w:t>
        <w:br/>
        <w:t>Жебелердік ізінен жосып ағып зар-мұңым</w:t>
        <w:br/>
        <w:t>Атылады жай құсап.</w:t>
        <w:br/>
        <w:t>Мұңға толы даусымда жатыр менің жан</w:t>
      </w:r>
    </w:p>
    <w:p>
      <w:r>
        <w:t>құсам.</w:t>
        <w:br/>
        <w:t>От шайнаған азудан арлан тісім ақсиып,</w:t>
        <w:br/>
        <w:t>Қасіретімді ұғарсың Айға карап қарғысам.</w:t>
        <w:br/>
        <w:t>Көп-көгілдір көз жасым көкірегіме түнеген,</w:t>
        <w:br/>
        <w:t>Оны кейде аспанға шашып-шашып</w:t>
        <w:br/>
        <w:t>жіберем!</w:t>
        <w:br/>
        <w:t>Аңғарлардың ішінде арқыратып қуамын,</w:t>
        <w:br/>
        <w:t>Қысырақтың үйірін құйрық-жалын күзеген.</w:t>
        <w:br/>
        <w:t>Сосын ұзақ отырам құба дөңнің үстінде,</w:t>
        <w:br/>
        <w:t>Сәл мызғысам болғаны түсіме ылғи қыс</w:t>
        <w:br/>
        <w:t>кірген.</w:t>
        <w:br/>
        <w:t>Көкжиектің нұрына кере қарап төсімді,</w:t>
        <w:br/>
        <w:t>Аққан жұлдыз алауын арпалысып іштім</w:t>
        <w:br/>
        <w:t>мен...</w:t>
        <w:br/>
        <w:t>Тұрса дағы бір сәтке Ай толықсып...</w:t>
        <w:br/>
        <w:t>Күн бүрлеп,</w:t>
        <w:br/>
        <w:t>Өзегімді өртейді мың сағыныш,</w:t>
        <w:br/>
        <w:t>мың бір леп.</w:t>
        <w:br/>
        <w:t>Мынау ғазиз ғаламның әйнегінен</w:t>
        <w:br/>
        <w:t>мүң күлген,</w:t>
        <w:br/>
        <w:t>Қасіретімді қайтсем тауысармын</w:t>
        <w:br/>
        <w:t>түнге үрлеп!</w:t>
        <w:br/>
        <w:t>Жатады ұ-за-ақ бұл дауыс Күн</w:t>
        <w:br/>
        <w:t>астында күңгірлеп!</w:t>
        <w:br/>
        <w:t>15</w:t>
        <w:br/>
        <w:t>ҚОБЫЗ ҮНІ</w:t>
        <w:br/>
        <w:t>Ез тірлікке кететіндей есем дүр,</w:t>
        <w:br/>
        <w:t>Көңілімде секең қағып секем жүр.</w:t>
        <w:br/>
        <w:t>Екі кештің арасында, япыр-ау,</w:t>
        <w:br/>
        <w:t>Есі кетіп еңіреген не екен бұл?</w:t>
        <w:br/>
        <w:t>Не екен бұл?</w:t>
        <w:br/>
        <w:t>Сұмдық, айтқан сұңқылдап,</w:t>
        <w:br/>
        <w:t>Тұңғиықпен тілдесіпті мұңшыл бақ,</w:t>
        <w:br/>
        <w:t>Өзегінің өзегіне өрт кетіп,</w:t>
        <w:br/>
        <w:t>Жатыр екен кім тыңдап?!</w:t>
        <w:br/>
        <w:t>Бара жатыр шырқымды ап.</w:t>
        <w:br/>
        <w:t>Жұмыр жердің дірілдеткен жүрегін,</w:t>
        <w:br/>
        <w:t>Бұл қобыз ба?</w:t>
        <w:br/>
        <w:t>Иә, қобыз... білемін.</w:t>
        <w:br/>
        <w:t>Көрін қазып жатырмысың біреудің,</w:t>
        <w:br/>
        <w:t>О, ұлы өлім, ұлы өлім?!</w:t>
        <w:br/>
        <w:t>Сүркей үннен сұрқы қашып бақтардың,</w:t>
      </w:r>
    </w:p>
    <w:p>
      <w:r>
        <w:t>Қара таудың қабағында қатпар мұң.</w:t>
        <w:br/>
        <w:t>Жұлым-жұлым жүрегімді жұлмалап,</w:t>
        <w:br/>
        <w:t>Бұл қобызды тартқан кім?!</w:t>
        <w:br/>
        <w:t>«Айтшы, досым,</w:t>
        <w:br/>
        <w:t>Оу; ізгі,</w:t>
        <w:br/>
        <w:t>Боздатқан кім мынау боздақ, қобызды?</w:t>
        <w:br/>
        <w:t>Бұл жалғаннан мініп келмес кемеге,</w:t>
        <w:br/>
        <w:t>Қанша жандар қапияда қол үзді?</w:t>
        <w:br/>
        <w:t>Әлде мынау қобызы ма Қорқыттың,</w:t>
        <w:br/>
        <w:t>Қуғындаудан құтылған ба ол тұтқын?</w:t>
        <w:br/>
        <w:t>8</w:t>
        <w:br/>
        <w:t>Мен солай бір жол тартсам тұлпар мініп,</w:t>
        <w:br/>
        <w:t>Аспанымда шарықтап сұңқар мұңым.</w:t>
        <w:br/>
        <w:t>.«Дүбірлетіп жеткізсем дүниені,</w:t>
        <w:br/>
        <w:t>Саған деген жанымның іңкәрлігін...</w:t>
        <w:br/>
        <w:t>2003 ж.</w:t>
        <w:br/>
        <w:t>САПАР - П</w:t>
        <w:br/>
        <w:t>Мендегі бір сағыныш сарқылмаған, о, тәуба,</w:t>
        <w:br/>
        <w:t>Айлы түнде ат мініп шықтым ұзақ сапарға.</w:t>
        <w:br/>
        <w:t>Шашасына шаң жұқпас теңбілкөкті</w:t>
        <w:br/>
        <w:t>мініп ап,</w:t>
        <w:br/>
        <w:t>Өзің жақты бетке алып келем жалғыз</w:t>
        <w:br/>
        <w:t>зымырап.</w:t>
        <w:br/>
        <w:t>Қимай, сірә, не етемін, болсын кімге мінәсіп,</w:t>
        <w:br/>
        <w:t>Жел кеулеген етегін қалды артымда лашық.</w:t>
        <w:br/>
        <w:t>Шарап па еді шайырдың сағынышын</w:t>
        <w:br/>
        <w:t>қозғаған,</w:t>
        <w:br/>
        <w:t>Аңсарына жете алмай бота -- жүрек</w:t>
        <w:br/>
        <w:t>боздаған.</w:t>
        <w:br/>
        <w:t>Өттім талай шөлдерден, өттім талай өзеннен,</w:t>
        <w:br/>
        <w:t>Білем шексіз шөлдеуден ернім әбден</w:t>
        <w:br/>
        <w:t>кезерген.</w:t>
        <w:br/>
        <w:t>Көкірегімді мұң өртеп, қиялымда</w:t>
        <w:br/>
        <w:t>жыр жанды,</w:t>
        <w:br/>
        <w:t>Бүгіп сансыз сырларды шөлейт-шөлейт</w:t>
        <w:br/>
        <w:t>құм қалды.</w:t>
        <w:br/>
        <w:t>Етегімнен жабысып желде қалды жылаған,</w:t>
        <w:br/>
        <w:t>Былдыр-былдыр тілінде айтып жатты</w:t>
        <w:br/>
        <w:t>бұлақ, ән.</w:t>
        <w:br/>
        <w:t>Тау қозғалып, жай түсіп, аспан құлап</w:t>
        <w:br/>
        <w:t>кетсе де,</w:t>
        <w:br/>
        <w:t>Мені осы сапардан тоқтата алмас</w:t>
      </w:r>
    </w:p>
    <w:p>
      <w:r>
        <w:t>ештеңе.</w:t>
        <w:br/>
        <w:t>ІЗ</w:t>
        <w:br/>
        <w:t>ВОКЗАЛ. ТАҢ</w:t>
        <w:br/>
        <w:t>Адамдар адасқан вокзал,</w:t>
        <w:br/>
        <w:t>Ешкімнің жасына сенбес.</w:t>
        <w:br/>
        <w:t>Қарсы алып алатын жандар,</w:t>
        <w:br/>
        <w:t>Шығарып салуға келмес.</w:t>
        <w:br/>
        <w:t>Пенделер тіл қатар сараң,</w:t>
        <w:br/>
        <w:t>Жұбатпас бұлыңғыр көше.</w:t>
        <w:br/>
        <w:t>Бүгін де адасып барам,</w:t>
        <w:br/>
        <w:t>Мен онда адасқам кеше.</w:t>
        <w:br/>
        <w:t>Қапаста құстар тұр небір,</w:t>
        <w:br/>
        <w:t>Шыққысы келеді тордан.</w:t>
        <w:br/>
        <w:t>Анау бір Алаңда шеру,</w:t>
        <w:br/>
        <w:t>Е, оның бәрі де жалған.</w:t>
        <w:br/>
        <w:t>Көзіме құйылған ғарыш,</w:t>
        <w:br/>
        <w:t>Ол дағы жаралған мұңнан.</w:t>
        <w:br/>
        <w:t>Мен сүйген сағыныш алыс:</w:t>
        <w:br/>
        <w:t>Бейуақ, сыңсыған нулар...</w:t>
        <w:br/>
        <w:t>Ән “салар Мұңлық пен Зарлық,</w:t>
        <w:br/>
        <w:t>Ішінде дүбірлі көштің.</w:t>
        <w:br/>
        <w:t>Тауларды тоздырар жаңбыр,</w:t>
        <w:br/>
        <w:t>Бәрін де мүжіген өксік.</w:t>
        <w:br/>
        <w:t>Шараппен тарқатып шерді...</w:t>
        <w:br/>
        <w:t>Көңілім қалды бар жолдан.</w:t>
        <w:br/>
        <w:t>Сен мені өксітпе енді,</w:t>
        <w:br/>
        <w:t>Армандар адасқан воқзал.</w:t>
        <w:br/>
        <w:t>11</w:t>
        <w:br/>
        <w:t>Қиясын көңілімнің кездім ерен,</w:t>
        <w:br/>
        <w:t>Қимастық жүрегімді езгілеген.</w:t>
        <w:br/>
        <w:t>Қызғылт нұрға боялып бара жатты,</w:t>
        <w:br/>
        <w:t>Ақ көйлегің үстіңде желбіреген.</w:t>
        <w:br/>
        <w:t>Үмітімнің сөнгендей шам-шырағы,</w:t>
        <w:br/>
        <w:t>Тұла бойым дірілдеп, қалтырады.</w:t>
        <w:br/>
        <w:t>Ең соңғы алау барады нұрландырып,</w:t>
        <w:br/>
        <w:t>Қимастықпен қараймын әлсін әлі.</w:t>
        <w:br/>
        <w:t>Тағдыр бізді жаратқан мұңлы қылып,</w:t>
        <w:br/>
        <w:t>Мұңымызды кең дала тұрды біліп.</w:t>
        <w:br/>
        <w:t>Сүмбіл шашың желбіреп, мың құбылып,</w:t>
        <w:br/>
        <w:t>Ең соңғы рет қарадың бір бұрылып.</w:t>
        <w:br/>
        <w:t>Мұңға толы сыбыры жел еркенің,</w:t>
        <w:br/>
        <w:t>Ымырт жауып барады кең өлкені.</w:t>
        <w:br/>
        <w:t>Күн секілді қызарып бардың дағы,</w:t>
      </w:r>
    </w:p>
    <w:p>
      <w:r>
        <w:t>Сүңгіп кеттің қойнына көлеңкенің.</w:t>
        <w:br/>
        <w:t>Сол сәтте сұп-суық жел гулеп өтті,</w:t>
        <w:br/>
        <w:t>Гулеп өтті, түнеріп түн де жетті.</w:t>
        <w:br/>
        <w:t>Балдырғандай бала шақ, бұла дәурен,</w:t>
        <w:br/>
        <w:t>Өкініш -- ай, өзіңмен бірге кетті,</w:t>
        <w:br/>
        <w:t>-“Қасымнан күн де кетті, гүл де кетті...</w:t>
        <w:br/>
        <w:t>2000 ж.</w:t>
        <w:br/>
        <w:t>Өкініш болардай,</w:t>
        <w:br/>
        <w:t>Қайғы емес ол да аса.</w:t>
        <w:br/>
        <w:t>Сол түннің оралмай,</w:t>
        <w:br/>
        <w:t>Кеткені болмаса...</w:t>
        <w:br/>
        <w:t>1998 ж.</w:t>
        <w:br/>
        <w:t>Жатырмын ұйқым келмей,</w:t>
        <w:br/>
        <w:t>Бойымды билеп алды сиқыр нендей?</w:t>
        <w:br/>
        <w:t>..Беймаза шақтарыма жартікеш Ай</w:t>
        <w:br/>
        <w:t>Әйнектен сығалайды, сүйсінгендей.</w:t>
        <w:br/>
        <w:t>Қадайды өңменімнен сұғын қайғы,</w:t>
        <w:br/>
        <w:t>Жұлдыздар да үн-түнсіз жымыңдайды.</w:t>
        <w:br/>
        <w:t>Қос құлағым неліктен шыңылдайды,</w:t>
        <w:br/>
        <w:t>Сыбырлайды,</w:t>
        <w:br/>
        <w:t>Әлдене сыбырлайды.</w:t>
        <w:br/>
        <w:t>.“Бұл түннің сұсы қандай,</w:t>
        <w:br/>
        <w:t>Бәйекпін өзімді өзім түсіне алмай.</w:t>
        <w:br/>
        <w:t>Жұп-жұмыр жұдырықтай жүрегімде,</w:t>
        <w:br/>
        <w:t>Ғаламат ғаламның бір күші бардай.</w:t>
        <w:br/>
        <w:t>Мұң деген сары күшік,</w:t>
        <w:br/>
        <w:t>Санамда сарпалдаң боп сабылысып.</w:t>
        <w:br/>
        <w:t>Көз алдыма бір бейне елестейді,</w:t>
        <w:br/>
        <w:t>Ақ жүзі Ай нұрымен шағылысып.</w:t>
        <w:br/>
        <w:t>Жатырмын ұйқым келмей,</w:t>
        <w:br/>
        <w:t>Көкірегім кей сәтте күрсінгендей.</w:t>
        <w:br/>
        <w:t>Менің нәзік жанымда,</w:t>
        <w:br/>
        <w:t>Ой тәйір-ай,</w:t>
        <w:br/>
        <w:t>Бар екен тылсым нендей?</w:t>
        <w:br/>
        <w:t>Жатырмын ұйқым келмей...</w:t>
        <w:br/>
        <w:t>5</w:t>
        <w:br/>
        <w:t>Көз жасымды ағызып орамалға,</w:t>
        <w:br/>
        <w:t>Мұңымды айта бастаймын мен оларға.</w:t>
        <w:br/>
        <w:t>Жетім калған тілімді жеткізе алмай,</w:t>
        <w:br/>
        <w:t>Жырымды оқып жылаймын молаларға.</w:t>
      </w:r>
    </w:p>
    <w:p>
      <w:r>
        <w:t>Тілімді айтам жазықсыз жараланған,</w:t>
        <w:br/>
        <w:t>Дінімді айтам қапыда қараң қалған.</w:t>
        <w:br/>
        <w:t>Жалықтым, -- деп саңырау, сараңдардан,</w:t>
        <w:br/>
        <w:t>Жабыктым, -- деп жалғанда жамандардан.</w:t>
        <w:br/>
        <w:t>Тежей алмай өзімді ырыққа шын,</w:t>
        <w:br/>
        <w:t>(Бұлай өмір сүргенің құрып қалсын!)</w:t>
        <w:br/>
        <w:t>“Сұп-суық қайғыңды..." айт деп</w:t>
        <w:br/>
        <w:t>жалынамын,</w:t>
        <w:br/>
        <w:t>Құшақтап ап Мұқаңның құлпытасын.</w:t>
        <w:br/>
        <w:t>Осылай мен оларды оятамын,</w:t>
        <w:br/>
        <w:t>Сипайды кеп біреудің алақаны.</w:t>
        <w:br/>
        <w:t>Алақаны екен ол қай апаның,</w:t>
        <w:br/>
        <w:t>Рухы шақырып жүр қай атаның?!</w:t>
        <w:br/>
        <w:t>..Аралаймын атқанша ару ақ таң,</w:t>
        <w:br/>
        <w:t>Түн маған қош айтады түнеріп тек.</w:t>
        <w:br/>
        <w:t>Түсіме ылғи енеді аруактар,</w:t>
        <w:br/>
        <w:t>Ал, өңімде көргенім тірі өліктер...</w:t>
        <w:br/>
        <w:t>2003 ж.</w:t>
        <w:br/>
        <w:t>10</w:t>
        <w:br/>
        <w:t>Қаншама жол басқаныммен,</w:t>
        <w:br/>
        <w:t>Кеудемде әлі пақыр мұң.</w:t>
        <w:br/>
        <w:t>Панасыз “жолдастарыммен",</w:t>
        <w:br/>
        <w:t>Бір таңды солай атырдым.</w:t>
        <w:br/>
        <w:t>Суыққа тоңдым, үсіндім,</w:t>
        <w:br/>
        <w:t>Жанымда тілсіз зар-мұң бар.</w:t>
        <w:br/>
        <w:t>Сендерді сонда түсіндім,</w:t>
        <w:br/>
        <w:t>Қаңғырған қайран тағдырлар...</w:t>
        <w:br/>
        <w:t>2003 ж.</w:t>
        <w:br/>
        <w:t>ҚҰШТАРЛЫҚ</w:t>
        <w:br/>
        <w:t>Сезім нұры жауғанда себелектеп,</w:t>
        <w:br/>
        <w:t>Ермен мұңға мас болған ебелектеп.</w:t>
        <w:br/>
        <w:t>Қызыл гүлдің жабысып қауызына,</w:t>
        <w:br/>
        <w:t>Қонса жалғыз қоңырқай көбелек кеп...</w:t>
        <w:br/>
        <w:t>Ол менмін ғой,</w:t>
        <w:br/>
        <w:t>Әлдене керек еткен.</w:t>
        <w:br/>
        <w:t>Жетім көлшік бөленіп шұрылға сан,</w:t>
        <w:br/>
        <w:t>Маңғаз тірлік айтқанда жырын масаң.</w:t>
        <w:br/>
        <w:t>Бозала таң атқанда бозторғай кеп</w:t>
        <w:br/>
        <w:t>Терезеңе қонақтап шырылдаса,</w:t>
        <w:br/>
        <w:t>Ол менмін ғой...</w:t>
        <w:br/>
        <w:t>Қайтейін ұғынбасаң.</w:t>
        <w:br/>
        <w:t>Тырналарын түн бойы тыраулатқан,</w:t>
        <w:br/>
        <w:t>Мұңлы әуенге тұншығып мұнарлы аспан.</w:t>
        <w:br/>
        <w:t>Қара жолдың үстінде қайғы құшып,</w:t>
        <w:br/>
        <w:t>Жапырақты көрсең сен құлап жатқан...</w:t>
      </w:r>
    </w:p>
    <w:p>
      <w:r>
        <w:t>Ол менмін ғой,</w:t>
        <w:br/>
        <w:t>Сені ойлап жылап жатқан!</w:t>
        <w:br/>
        <w:t>3-і 1</w:t>
        <w:br/>
        <w:t>САПАР-І</w:t>
        <w:br/>
        <w:t>Арманыммен жүрсем де Ай мініп мен,</w:t>
        <w:br/>
        <w:t>Тағдырымнан тамаша таңды күткем.</w:t>
        <w:br/>
        <w:t>Шыққым келіп тұрады бір сапарға,</w:t>
        <w:br/>
        <w:t>Сайланып ап сақадай сайгүлікпен.</w:t>
        <w:br/>
        <w:t>Шемен көңіл шертпей шер-наланы,</w:t>
        <w:br/>
        <w:t>(Сол бір күндер мен үшін ең бағалы) -</w:t>
        <w:br/>
        <w:t>Жай отының жарысып жарқылымен,</w:t>
        <w:br/>
        <w:t>Көктей өтіп кетсем бір ен даланы.</w:t>
        <w:br/>
        <w:t>Мен жайлы сыр шертеді ғасыр әлі,</w:t>
        <w:br/>
        <w:t>(Оны несін, қалқатай, жасырамын).</w:t>
        <w:br/>
        <w:t>Туған жердің тау-тасын талықсытып,</w:t>
        <w:br/>
        <w:t>Шырқасам ғой шырайлы ғашық әнін.</w:t>
        <w:br/>
        <w:t>Шыңырауға шақырып шаттық үні,</w:t>
        <w:br/>
        <w:t>(Қиялдаудың ойлашы тәттілігін)</w:t>
        <w:br/>
        <w:t>Сағыныштың сапырып самалдарын,</w:t>
        <w:br/>
        <w:t>Құлағыңа жетсе, әттең, ат дүбірі.</w:t>
        <w:br/>
        <w:t>Теңбілкөктің төсінен тер ағызып,</w:t>
        <w:br/>
        <w:t>Қиқу салып құйғытсам, және қызық,</w:t>
        <w:br/>
        <w:t>Сапарыма сәт тілеп менің іштей,</w:t>
        <w:br/>
        <w:t>Ұйықтамасаң түн бойы елегізіп...</w:t>
        <w:br/>
        <w:t>Талықсысаң таң ата... (түсін еркем),</w:t>
        <w:br/>
        <w:t>Өмір сүріп жүрмін де үшін ертең.</w:t>
        <w:br/>
        <w:t>Жапан дала төсінде жалғыз ғана,</w:t>
        <w:br/>
        <w:t>Шауып бара жатып мен түсіңе енсем.</w:t>
        <w:br/>
        <w:t>12</w:t>
        <w:br/>
        <w:t>Қыңыр боран қымсынбай қыңсыласа,</w:t>
        <w:br/>
        <w:t>Қыңсыласа,</w:t>
        <w:br/>
        <w:t>Бір сәтке тыншымаса.</w:t>
        <w:br/>
        <w:t>Сенің алма жүзіңді аяз келіп</w:t>
        <w:br/>
        <w:t>Ақырын шымшыласа...</w:t>
        <w:br/>
        <w:t>Ол менмін ғой сүюге құштарланған,</w:t>
        <w:br/>
        <w:t>Жүрегіңнен бір күні бүршік атам...</w:t>
        <w:br/>
        <w:t>2003 ж.</w:t>
        <w:br/>
        <w:t>. ж.</w:t>
        <w:br/>
        <w:t>Уақыттың шәлісін жамылып қаралы,</w:t>
        <w:br/>
        <w:t>Басыңнан бір күн аунады ма ақыр?</w:t>
        <w:br/>
        <w:t>Қып-қызыл қанға боялып тамағы,</w:t>
      </w:r>
    </w:p>
    <w:p>
      <w:r>
        <w:t>Батыстың баба таулары жатыр.</w:t>
        <w:br/>
        <w:t>Ұқсай ма, айтшы, бүгінің кешемен,</w:t>
        <w:br/>
        <w:t>Жазмыштың жүрміз алдында жүгініп.</w:t>
        <w:br/>
        <w:t>Қайыршылар дел-сал қаңғырған</w:t>
        <w:br/>
        <w:t>көшемен,</w:t>
        <w:br/>
        <w:t>Көлеңкелер әне келеді жүгіріп.</w:t>
        <w:br/>
        <w:t>Терезеңе сенің іңір қонақтап,</w:t>
        <w:br/>
        <w:t>Күдіктер бүркеп көңілдің көзін.</w:t>
        <w:br/>
        <w:t>Жарық сәулені сімірген аппак,</w:t>
        <w:br/>
        <w:t>Қараңғыдан оянған өмірдің өзі.</w:t>
        <w:br/>
        <w:t>Кеш кірді солай,</w:t>
        <w:br/>
        <w:t>Естеліктер ескірді,</w:t>
        <w:br/>
        <w:t>Алыптар жазған хатқа сенейік:</w:t>
        <w:br/>
        <w:t>“Беймезгіл үптетіп бесенесіз бес күнді,</w:t>
        <w:br/>
        <w:t>Аналардың барады ақ, шашы көбейіп!"</w:t>
        <w:br/>
        <w:t>18</w:t>
        <w:br/>
        <w:t>Қашан бір осы тұманнан</w:t>
        <w:br/>
        <w:t>Айығар алап.</w:t>
        <w:br/>
        <w:t>Жетім жер үшін мұңаям,</w:t>
        <w:br/>
        <w:t>Айыма қарап...</w:t>
        <w:br/>
        <w:t>Сиқырлы самал өсегін</w:t>
        <w:br/>
        <w:t>Таратқан лезде.</w:t>
        <w:br/>
        <w:t>Талықсып қалғып кетемін</w:t>
        <w:br/>
        <w:t>Таң атқан кезде.</w:t>
        <w:br/>
        <w:t>2003 ж.</w:t>
        <w:br/>
        <w:t>Мендегі іңкәр сезімді арбай,</w:t>
        <w:br/>
        <w:t>Жатады таулар тұмандарға шөгіп.</w:t>
        <w:br/>
        <w:t>Көшкен бұлттардан көзімді алмай,</w:t>
        <w:br/>
        <w:t>Отырам ұзақ қиялдарға шомып.</w:t>
        <w:br/>
        <w:t>Науаидай кейде налимын не ғып,</w:t>
        <w:br/>
        <w:t>Құлықсыз күйді құшқанда атырап.</w:t>
        <w:br/>
        <w:t>Көзіме менің кетердей еніп,</w:t>
        <w:br/>
        <w:t>Үп еткен желге ұшқан жапырақ,</w:t>
        <w:br/>
        <w:t>Жабырқау жанымның жалыны үстемдеп,</w:t>
        <w:br/>
        <w:t>Бір мұңлы күйді таратып әлем.</w:t>
        <w:br/>
        <w:t>Сары даланы сағыныш тербеп,</w:t>
        <w:br/>
        <w:t>Қайтқан қаздардың қанатыменен.</w:t>
        <w:br/>
        <w:t>Ақ қырау шалған анамды сүйем,</w:t>
        <w:br/>
        <w:t>Күзге ұқсатқан құштар ғұмырын.</w:t>
        <w:br/>
        <w:t>Данагөй сонау даламды сүйем,</w:t>
        <w:br/>
        <w:t>Тыңдаймын ұзақ құстардың үнін.</w:t>
        <w:br/>
        <w:t>21</w:t>
      </w:r>
    </w:p>
    <w:p>
      <w:r>
        <w:t>Ештеңені елемей</w:t>
        <w:br/>
        <w:t>Кеткім келіп тұрады.</w:t>
        <w:br/>
        <w:t>Екі өмір жоқ, әрине,</w:t>
        <w:br/>
        <w:t>Жоқ, әрине, екі өлім.</w:t>
        <w:br/>
        <w:t>Қандай бақыт пәниде,</w:t>
        <w:br/>
        <w:t>Табу іздеп мекенін.</w:t>
        <w:br/>
        <w:t>Желлпініп бір жетуге</w:t>
        <w:br/>
        <w:t>Мекеніне аңсаған,</w:t>
        <w:br/>
        <w:t>Сорлы жердің бетінде</w:t>
        <w:br/>
        <w:t>Қанатсыздар қаншама!..</w:t>
        <w:br/>
        <w:t>Солар жайлы толғанып,</w:t>
        <w:br/>
        <w:t>Солар жайлы мұң кешем.</w:t>
        <w:br/>
        <w:t>Қасірет қой ол дағы,</w:t>
        <w:br/>
        <w:t>Түсінбейсің мүлде сен.</w:t>
        <w:br/>
        <w:t>Теңіздерден телегей</w:t>
        <w:br/>
        <w:t>Өткім келіп тұрады.</w:t>
        <w:br/>
        <w:t>Ештеңені елемей</w:t>
        <w:br/>
        <w:t>Кеткім келіп тұрады.</w:t>
        <w:br/>
        <w:t>Еркіндігі ен-тегін,</w:t>
        <w:br/>
        <w:t>Шомылар ем шуаққа.</w:t>
        <w:br/>
        <w:t>Менің дағы қайтемін,</w:t>
        <w:br/>
        <w:t>Қанатым жоқ бірақ та.</w:t>
        <w:br/>
        <w:t>..Сонау байтақ, әлемге,</w:t>
        <w:br/>
        <w:t>Жеткізіңдер бір хабар.</w:t>
        <w:br/>
        <w:t>Дұғай, дұғай сәлем де!..</w:t>
        <w:br/>
        <w:t>Қош бол!</w:t>
        <w:br/>
        <w:t>Қош бол, тырналар!..</w:t>
        <w:br/>
        <w:t>2003 ж.</w:t>
        <w:br/>
        <w:t>24</w:t>
        <w:br/>
        <w:t>Олар да маған жылайды тынбай,</w:t>
        <w:br/>
        <w:t>Қорқыттың күйін тартқандай қоңыр.</w:t>
        <w:br/>
        <w:t>Мезгілсіз мынау мекенін қимай,</w:t>
        <w:br/>
        <w:t>Алыс сапарға аттанғандай бір.</w:t>
        <w:br/>
        <w:t>Сарқылмайды олардың санасында бір ән,</w:t>
        <w:br/>
        <w:t>Салынам мен де сары уайымға.</w:t>
        <w:br/>
        <w:t>Күзгі өзеннің жағасында отырам,</w:t>
        <w:br/>
        <w:t>Сүйеніп жалғыз кәрі қайыңға.</w:t>
        <w:br/>
        <w:t>Жүрегім балқып мұңлы әуенге,</w:t>
        <w:br/>
        <w:t>Дерттенем сосын жандай қайғым көп.</w:t>
        <w:br/>
        <w:t>“"Күркешемде жатып күллі әлемге",</w:t>
        <w:br/>
        <w:t>Тұрады менің айғай салғым кеп...</w:t>
        <w:br/>
        <w:t>2003 ж.</w:t>
      </w:r>
    </w:p>
    <w:p>
      <w:r>
        <w:t>жж.</w:t>
        <w:br/>
        <w:t>Жауып тұр күздің жаңбыры,</w:t>
        <w:br/>
        <w:t>Түрі жоқ тіптен ашылар.</w:t>
        <w:br/>
        <w:t>Бей-жайға мені қалдырып,</w:t>
        <w:br/>
        <w:t>Басылар көңіл тасыған.</w:t>
        <w:br/>
        <w:t>Тұмандар шөккен атырап,</w:t>
        <w:br/>
        <w:t>Қиялды мұңға батырар.</w:t>
        <w:br/>
        <w:t>Сарғайған сорлы жапырақ,</w:t>
        <w:br/>
        <w:t>Ұшады ағаш басынан.</w:t>
        <w:br/>
        <w:t>Табыстап жерге ғұмырын,</w:t>
        <w:br/>
        <w:t>Әйнектен тамшы жосылар.</w:t>
        <w:br/>
        <w:t>Шылымның сорып шырынын,</w:t>
        <w:br/>
        <w:t>Мұңайып жалғыз отырам.</w:t>
        <w:br/>
        <w:t>22</w:t>
        <w:br/>
        <w:t>Үніңде сенің зар-мұң бар,</w:t>
        <w:br/>
        <w:t>Ашынған жүрек аһ ұрар.</w:t>
        <w:br/>
        <w:t>Қасірет толы тағдырлар,</w:t>
        <w:br/>
        <w:t>Шыланар көздің жасына...</w:t>
        <w:br/>
        <w:t>Жанарға жасын мұң іле,</w:t>
        <w:br/>
        <w:t>Жауар да жаңбыр басылар.</w:t>
        <w:br/>
        <w:t>Өткінші өтер дүние...</w:t>
        <w:br/>
        <w:t>Сенбеймін бірақ осыған.</w:t>
        <w:br/>
        <w:t>...</w:t>
        <w:br/>
        <w:t>Мүлгиді үнсіз мынау бақ,</w:t>
        <w:br/>
        <w:t>Жеткендей бір сұм хабар.</w:t>
        <w:br/>
        <w:t>Тымық, түнде тыраулап,</w:t>
        <w:br/>
        <w:t>Қайда кеттің, тырналар?</w:t>
        <w:br/>
        <w:t>Жүректерің мұң тыңдап,</w:t>
        <w:br/>
        <w:t>Жүрсіңдер ме адасып?</w:t>
        <w:br/>
        <w:t>Қанаттарың сымпылдап,</w:t>
        <w:br/>
        <w:t>Қайда ұшып барасың?</w:t>
        <w:br/>
        <w:t>Сағындырған өзен бе,</w:t>
        <w:br/>
        <w:t>Әлде, асау теңіз бе?</w:t>
        <w:br/>
        <w:t>Қарқарадай тізіліп,</w:t>
        <w:br/>
        <w:t>Барасыңдар нені іздеп?</w:t>
        <w:br/>
        <w:t>Сендерге ұсап қайтуға,</w:t>
        <w:br/>
        <w:t>Жетпес жанның дәрмені.</w:t>
        <w:br/>
        <w:t>Тұңғиыққа тартылған</w:t>
        <w:br/>
        <w:t>Сағынышым бар менің:</w:t>
        <w:br/>
        <w:t>Теңіздерден телегей,</w:t>
        <w:br/>
        <w:t>Өткім келіп тұрады.</w:t>
        <w:br/>
        <w:t>23</w:t>
        <w:br/>
        <w:t>Тозақ -- тірлік күйдіріп сен өлегенсің</w:t>
        <w:br/>
        <w:t>бірақ та,</w:t>
      </w:r>
    </w:p>
    <w:p>
      <w:r>
        <w:t>Ерте жеткің келді ме жұмбақ толы</w:t>
        <w:br/>
        <w:t>жұмаққа?!</w:t>
        <w:br/>
        <w:t>Қыпша белден құшақтап аруларды</w:t>
        <w:br/>
        <w:t>ай маңдай,</w:t>
        <w:br/>
        <w:t>“"Иранбақтың" ішінде жүрсің бе</w:t>
        <w:br/>
        <w:t>әлде сайрандап.</w:t>
        <w:br/>
        <w:t>Аумандарды ду қылып жүрсің бе</w:t>
        <w:br/>
        <w:t>сен ән салып,</w:t>
        <w:br/>
        <w:t>Хор қыздары қол соғып жатқан шығар</w:t>
        <w:br/>
        <w:t>тамсанып.</w:t>
        <w:br/>
        <w:t>Сылдыр-сылдыр қамысқа сырынды</w:t>
        <w:br/>
        <w:t>оқып жүрсің бе,</w:t>
        <w:br/>
        <w:t>Омар Хайям, Хафизге жырыңды оқып</w:t>
        <w:br/>
        <w:t>жүрсің бе?</w:t>
        <w:br/>
        <w:t>Қорқыт ілпалдың қобызын, тыңдадың ба</w:t>
        <w:br/>
        <w:t>мұң тілін,</w:t>
        <w:br/>
        <w:t>Ол жақта да бар шығар күншілдердің</w:t>
        <w:br/>
        <w:t>күңкілі.</w:t>
        <w:br/>
        <w:t>Жоқ, дегенге күншілдер мен сенбеймін,</w:t>
        <w:br/>
        <w:t>сенбеймін,</w:t>
        <w:br/>
        <w:t>Ақын болу үшін тек кешу керек</w:t>
        <w:br/>
        <w:t>сендей мұң...</w:t>
        <w:br/>
        <w:t>..Сен өлгенсің, білемін, сөнген</w:t>
        <w:br/>
        <w:t>шақта жасын бір,</w:t>
        <w:br/>
        <w:t>Ғазал мұңын арқалап мынау</w:t>
        <w:br/>
        <w:t>бейбақ ғасырдың!..</w:t>
        <w:br/>
        <w:t>2004 ж.</w:t>
        <w:br/>
        <w:t>26</w:t>
        <w:br/>
        <w:t>Будақ-будақ бұлттардың бұтағында</w:t>
        <w:br/>
        <w:t>бүр жарған,</w:t>
        <w:br/>
        <w:t>Көк жүзінде қалқисың жамалыңмен</w:t>
        <w:br/>
        <w:t>түнді грбап.</w:t>
        <w:br/>
        <w:t>Саған қарап сол сәтте көзімді аршып</w:t>
        <w:br/>
        <w:t>булардан,</w:t>
        <w:br/>
        <w:t>Жүзім тосып үн-түнсіз ұйып сүттей иманға,</w:t>
        <w:br/>
        <w:t>Ұшқан әбден үрейі рухымды ілдәлдап;</w:t>
        <w:br/>
        <w:t>Жазуларды оқимын жапырағында</w:t>
        <w:br/>
        <w:t>нұр жанған:</w:t>
        <w:br/>
        <w:t>"Ла иллаһа иллаллаһ,</w:t>
        <w:br/>
        <w:t>Ла иллаһа иллаллаһ,</w:t>
        <w:br/>
        <w:t>Ла иллаһа иллаллаһ!...</w:t>
        <w:br/>
        <w:t>2006 ж.</w:t>
        <w:br/>
        <w:t>ЖОЛАУШЫ</w:t>
        <w:br/>
        <w:t>Бір сапарға шыққанмын, барар жерім</w:t>
        <w:br/>
        <w:t>белгісіз,</w:t>
        <w:br/>
        <w:t>Қайдан шықтым?</w:t>
      </w:r>
    </w:p>
    <w:p>
      <w:r>
        <w:t>Оны да айта алмаймын. (Сенгісіз).</w:t>
        <w:br/>
        <w:t>Маңдайыма жазылған сұрқы бөтен</w:t>
        <w:br/>
        <w:t>сұрақтар,</w:t>
        <w:br/>
        <w:t>Жан баласы төзгісіз...</w:t>
        <w:br/>
        <w:t>Жұлдыздардан тамады жалқын, жалқын,</w:t>
        <w:br/>
        <w:t>жалқын нұр,</w:t>
        <w:br/>
        <w:t>Тоңазу бар бойымда, бар тағы да балқу бір.</w:t>
        <w:br/>
        <w:t>Қанаттары қып-қызыл алауларға шарпулы,</w:t>
        <w:br/>
        <w:t>Көз ұшында көлбеңдеп көбелектер</w:t>
        <w:br/>
        <w:t>қалқып жүр.</w:t>
        <w:br/>
        <w:t>31</w:t>
        <w:br/>
        <w:t>Қара өткелден өтейін арлы-берлі ойқастап,</w:t>
        <w:br/>
        <w:t>Кетейін бұл ғаламға, кетейін бір ой тастап.</w:t>
        <w:br/>
        <w:t>Сонан кейін ұмытып ез тірліктің күнәсін,</w:t>
        <w:br/>
        <w:t>Толқып аққан теңіздей мүйіске артып</w:t>
        <w:br/>
        <w:t>құлашын...</w:t>
        <w:br/>
        <w:t>Жыласыншы құба дүз...</w:t>
        <w:br/>
        <w:t>Тарихы үшін жыласын!</w:t>
        <w:br/>
        <w:t>Дүниенің жүрегі дүбіріңе ұласып,</w:t>
        <w:br/>
        <w:t>(Анау мұңлы шайырлар жыр оқысын</w:t>
        <w:br/>
        <w:t>бір асыл!)</w:t>
        <w:br/>
        <w:t>“Шүу, жануар! Шап кәні...</w:t>
        <w:br/>
        <w:t>Жанарымнан сол шақта ып-ыстық жас</w:t>
        <w:br/>
        <w:t>жатты ағып!...</w:t>
        <w:br/>
        <w:t>2005 ж.</w:t>
        <w:br/>
        <w:t>.</w:t>
        <w:br/>
        <w:t>АЙ</w:t>
        <w:br/>
        <w:t>Іңір желі сұп-суық қарашығыма мұң үрлеп,</w:t>
        <w:br/>
        <w:t>Лашығымда жатамын әлденені күбірлеп.</w:t>
        <w:br/>
        <w:t>Ұласқан бұл дүние жан толқытар уілге,</w:t>
        <w:br/>
        <w:t>Құс жолының төсінен нұр төгілер сібірлеп...</w:t>
        <w:br/>
        <w:t>Айдың нұры... Аспанға асып қойған</w:t>
        <w:br/>
        <w:t>шамшырақ,</w:t>
        <w:br/>
        <w:t>"Жас жүрегім саусағын жаяр" көкке</w:t>
        <w:br/>
        <w:t>қалтырап.</w:t>
        <w:br/>
        <w:t>Ойлар кезіп миымда оттай ыстык,</w:t>
        <w:br/>
        <w:t>(салқын әм),</w:t>
        <w:br/>
        <w:t>Көкірегіме құйылған шымыр-шымыр</w:t>
        <w:br/>
        <w:t>тамшылар...</w:t>
        <w:br/>
        <w:t>29</w:t>
        <w:br/>
        <w:t>БОЗДАҚ</w:t>
        <w:br/>
        <w:t>«Досым, мені тыңда сен,</w:t>
      </w:r>
    </w:p>
    <w:p>
      <w:r>
        <w:t>Сайтанмен де көңілдес,</w:t>
        <w:br/>
        <w:t>Құдаймен де мұңдас ем.</w:t>
        <w:br/>
        <w:t>Кеудемдегі жарамен қарсы алып ем</w:t>
        <w:br/>
        <w:t>таңды мың,</w:t>
        <w:br/>
        <w:t>О, киелі Қара Өлең -- жалғандағы</w:t>
        <w:br/>
        <w:t>зарлығым,</w:t>
        <w:br/>
        <w:t>Саған шақтым мұңымды,</w:t>
        <w:br/>
        <w:t>Жазмыштың жасына болу үшін ұғымды.</w:t>
        <w:br/>
        <w:t>Қылқабыздың қылы едім, Ұлы Оғыздың</w:t>
        <w:br/>
        <w:t>ұлы едім,</w:t>
        <w:br/>
        <w:t>Жарып тастап жалғанның кетпек едім</w:t>
        <w:br/>
        <w:t>түнегін...</w:t>
        <w:br/>
        <w:t>Сапарларым баянсыз, (Оны тым кеш</w:t>
        <w:br/>
        <w:t>ұқтым мен),</w:t>
        <w:br/>
        <w:t>Соқпақ-соқпақ жолдармен сорға бола</w:t>
        <w:br/>
        <w:t>шыктым мен.</w:t>
        <w:br/>
        <w:t>Жабылмастан есігі қалды артымда</w:t>
        <w:br/>
        <w:t>қожырам,</w:t>
        <w:br/>
        <w:t>"Мен өмірді сүйем!" ден салғамын жоқ,</w:t>
        <w:br/>
        <w:t>аз ұран.</w:t>
        <w:br/>
        <w:t>Ол да бірақ жалған-ды.</w:t>
        <w:br/>
        <w:t>Бәрін қойшы, сірә да...</w:t>
        <w:br/>
        <w:t>Сақал-шашы қылаулап,</w:t>
        <w:br/>
        <w:t>Мені ертін кетеді сәлден кейін кіл аруақ.</w:t>
        <w:br/>
        <w:t>Тобырларды мендегі толғандырмас</w:t>
        <w:br/>
        <w:t>құса түк,</w:t>
        <w:br/>
        <w:t>Есіне алмас ешкім де қырық</w:t>
        <w:br/>
        <w:t>шырақ тұтатын.</w:t>
        <w:br/>
        <w:t>27</w:t>
        <w:br/>
        <w:t>Шегірткелер шырылдап,</w:t>
        <w:br/>
        <w:t>бақалары шұрылдап,</w:t>
        <w:br/>
        <w:t>Үндерінде балқыған ескілеу бір ұғымдар.</w:t>
        <w:br/>
        <w:t>Қиялымда күн кешкен менің</w:t>
        <w:br/>
        <w:t>“құбыжығым" да,</w:t>
        <w:br/>
        <w:t>Сенің жалқын нұрыңмен әлсін-әлі құбылған:</w:t>
        <w:br/>
        <w:t>Жалын атып мұңдарым</w:t>
        <w:br/>
        <w:t>жанарымның түбінен,</w:t>
        <w:br/>
        <w:t>Арпалысқан жанымның ашы жасын сімірем.</w:t>
        <w:br/>
        <w:t>Жазмышым жарқырап көлеңкемнің ізінен,</w:t>
        <w:br/>
        <w:t>Өзім қашып өзімнен айғай салып жүгірем...</w:t>
        <w:br/>
        <w:t>Долы дауыл буырқанып</w:t>
        <w:br/>
        <w:t>арнасынан тасар мың,</w:t>
        <w:br/>
        <w:t>Малып аппақ, қанатын Ай</w:t>
        <w:br/>
        <w:t>көгілжім шашар нұр.</w:t>
        <w:br/>
        <w:t>Шашым қудай ағарып, ағарып һәм сақалым,</w:t>
        <w:br/>
        <w:t>Теңіздердің үстімен ө-өе-ті-іп бара жатамын...</w:t>
        <w:br/>
        <w:t>Басып өткен жолыма қасіретімнен гүл өніп,</w:t>
        <w:br/>
        <w:t>Шиыр-шиыр ізіммен шимайлаймын</w:t>
        <w:br/>
        <w:t>жыр өңін.</w:t>
        <w:br/>
        <w:t>Көкке ұлыған бөрідей көкжиектен нұр еміп,</w:t>
        <w:br/>
        <w:t>Жапандағы жалғыз бір молаларға түнейім.</w:t>
      </w:r>
    </w:p>
    <w:p>
      <w:r>
        <w:t>Жиям әзер есімді... Мұнар толы мұңлы алап,</w:t>
        <w:br/>
        <w:t>Азалы бір музыка әуендері дулаған.</w:t>
        <w:br/>
        <w:t>Жанарымның жалыны кеңістікті кезіп бір,</w:t>
        <w:br/>
        <w:t>Күрсінемін тым ұзақ көкірегіме күн қадап...</w:t>
        <w:br/>
        <w:t>30</w:t>
        <w:br/>
        <w:t>Оны тек аңсау мен армандау жүдеткен,</w:t>
        <w:br/>
        <w:t>Жүдеткен - мың жылдық тұрғандай</w:t>
        <w:br/>
        <w:t>сүзектен!</w:t>
        <w:br/>
        <w:t>Сол ұ-за-ақ күтуден қос көзі суалды,</w:t>
        <w:br/>
        <w:t>Түнеді қап-қара көлеңке.</w:t>
        <w:br/>
        <w:t>Сағыныш жаңбыры басылмай мұнарлы,</w:t>
        <w:br/>
        <w:t>Ағарған шаштарын жіберді жел өртеп.</w:t>
        <w:br/>
        <w:t>Сонда да кеуденің оты өшпей құмарлық;</w:t>
        <w:br/>
        <w:t>"Түбі бір оралар!" --</w:t>
        <w:br/>
        <w:t>дейтұғын ертекке сенер тек.</w:t>
        <w:br/>
        <w:t>Әлі де ол күтулі сол ағаш түбінде,</w:t>
        <w:br/>
        <w:t>Көз жасын көкірегі сімірген.</w:t>
        <w:br/>
        <w:t>Ақ дауыл соққанда дүрілдеп,</w:t>
        <w:br/>
        <w:t>Ақ жаңбыр жауғанда сібірлеп,</w:t>
        <w:br/>
        <w:t>Отырады әлгі бір дұғасын күбірлеп.</w:t>
        <w:br/>
        <w:t>Жылқылар шұбырып әтсе бір іңірде,</w:t>
        <w:br/>
        <w:t>Құлағын алмайды дүбірден.</w:t>
        <w:br/>
        <w:t>Жалғыздық мүжіген оның бұл қасіретін</w:t>
        <w:br/>
        <w:t>Ұқпаспыз немесе тым кештеу ұғармыз!...</w:t>
        <w:br/>
        <w:t>.«Мүмкін, біз адасқан шығармыз!..</w:t>
        <w:br/>
        <w:t>755</w:t>
        <w:br/>
        <w:t>ТЕҢІЗ. АЙ. ЕЛЕС</w:t>
        <w:br/>
        <w:t>(А.Нұрғазыүлына)</w:t>
        <w:br/>
        <w:t>Көгілдір ай сәулесі астында буырқанып</w:t>
        <w:br/>
        <w:t>жатқан теңіз...</w:t>
        <w:br/>
        <w:t>Толқындар сапырылыса шайҡаған айдың</w:t>
        <w:br/>
        <w:t>"өлі" денесін.</w:t>
        <w:br/>
        <w:t>Бәлкім, сол Ай -- біздің ғұмырмен егіз,</w:t>
        <w:br/>
        <w:t>Бәріміз шарқ, ұра аңсаймыз өткеннің</w:t>
        <w:br/>
        <w:t>елесін.</w:t>
        <w:br/>
        <w:t>Көкірегімізді қан-жоса ғып қадалған</w:t>
        <w:br/>
        <w:t>Тіпті де ұмыта алмаймыз уақыттың улы</w:t>
        <w:br/>
        <w:t>жебесін.</w:t>
        <w:br/>
        <w:t>Ай мен сол Елес.</w:t>
        <w:br/>
        <w:t>Жылымға шөккен кеме.</w:t>
        <w:br/>
        <w:t>Су бетіне шықпайды енді олар қалқып.</w:t>
      </w:r>
    </w:p>
    <w:p>
      <w:r>
        <w:t>Сұңқылдап жалғыз ұшқан аққуды көрсең</w:t>
        <w:br/>
        <w:t>сен, егер,</w:t>
        <w:br/>
        <w:t>Қанатын көгілдір сәулелерге шарпып;</w:t>
        <w:br/>
        <w:t>Ол дабіздей күңіреніп Елес дүниесін кезер,</w:t>
        <w:br/>
        <w:t>Аласұрған сезімнің құшағында малтып.</w:t>
        <w:br/>
        <w:t>Бүгін теңіздің демі салқын.</w:t>
        <w:br/>
        <w:t>Үн-түнсіз барамыз қайтып...</w:t>
        <w:br/>
        <w:t>2007 ж.</w:t>
        <w:br/>
        <w:t>40</w:t>
        <w:br/>
        <w:t>Зарығумен, аңсаумен өтер өстіп енді өмір,</w:t>
        <w:br/>
        <w:t>Қанаты жоқ себебі пендемін ғой мен де бір.</w:t>
        <w:br/>
        <w:t>Көкке қарап ұлыған көкбөрісі ем</w:t>
        <w:br/>
        <w:t>жырдың аш,</w:t>
        <w:br/>
        <w:t>Қайғым да бар жетерлік,</w:t>
        <w:br/>
        <w:t>Қасіретім -- мың құлаш!..</w:t>
        <w:br/>
        <w:t>Тырау-тырау, тырналар!</w:t>
        <w:br/>
        <w:t>Тырауыңа ғашықпын.</w:t>
        <w:br/>
        <w:t>Аза толы жыл қалар көкірегімді басып мүң.</w:t>
        <w:br/>
        <w:t>Ақ жол тілеп қалам мен қос</w:t>
        <w:br/>
        <w:t>қолымды жайып тек,</w:t>
        <w:br/>
        <w:t>Кәкжиекке сіңерсің көз алдымда ғайып боп.</w:t>
        <w:br/>
        <w:t>Мен де бір күн сеңдердей</w:t>
        <w:br/>
        <w:t>кетем ұшып түстікке</w:t>
        <w:br/>
        <w:t>Бұмырымның соңына қойылғанда</w:t>
        <w:br/>
        <w:t>үш нүкте...</w:t>
        <w:br/>
        <w:t>2004 ж.</w:t>
        <w:br/>
        <w:t>ЖАЗУ</w:t>
        <w:br/>
        <w:t>«Жазу көрем мен ылғи нұр балқытқан</w:t>
        <w:br/>
        <w:t>пішінде,</w:t>
        <w:br/>
        <w:t>Аяны ма Алланың жер бетіне түсірген?!</w:t>
        <w:br/>
        <w:t>Қарап кейде айнаға жанарымның ішінен,</w:t>
        <w:br/>
        <w:t>Сол жазуды көремін үлкейген һәм</w:t>
        <w:br/>
        <w:t>кішірген.</w:t>
        <w:br/>
        <w:t>Жазуы емес Тәураттың, емес мүлде</w:t>
        <w:br/>
        <w:t>Інжіл де...</w:t>
        <w:br/>
        <w:t>Отырамын оңаша қиялымда мұң бүрлеп.</w:t>
        <w:br/>
        <w:t>Жапырағына жанымның салған шақта</w:t>
        <w:br/>
        <w:t>жұлдыз дем,</w:t>
      </w:r>
    </w:p>
    <w:p>
      <w:r>
        <w:t>Белгісіз бір әуенде сөйлейді олар</w:t>
        <w:br/>
        <w:t>күмбірлеп.</w:t>
        <w:br/>
        <w:t>38</w:t>
        <w:br/>
        <w:t>АЙҚАЙ</w:t>
        <w:br/>
        <w:t>(Қайрат Рысқұлбековтың жазылмаған</w:t>
        <w:br/>
        <w:t>жыры)</w:t>
        <w:br/>
        <w:t>Ұлтым ұлық бола алмай, рухым көкке</w:t>
        <w:br/>
        <w:t>қона алмай,</w:t>
        <w:br/>
        <w:t>Қара жерден қамығып мен де өттім,</w:t>
        <w:br/>
        <w:t>о, Алла-ай! -</w:t>
        <w:br/>
        <w:t>Қайғымды айтып қайыңға.</w:t>
        <w:br/>
        <w:t>Өкінішім -- өткенім, өзегімді өртейді</w:t>
        <w:br/>
        <w:t>Көкірегімде тұншыққан жалғыз айқай.</w:t>
        <w:br/>
        <w:t>Сол айқай -</w:t>
        <w:br/>
        <w:t>Азаттығым жайыңда...</w:t>
        <w:br/>
        <w:t>Рухымды күйдіріп, Ібіліске сүйдіріп,</w:t>
        <w:br/>
        <w:t>Сайтан ойнақ секілді сақ;сақ, қара</w:t>
        <w:br/>
        <w:t>түн күліп...</w:t>
        <w:br/>
        <w:t>Қанатымды қайырған.</w:t>
        <w:br/>
        <w:t>Ақ жүзінен қан тамған қылышыма</w:t>
        <w:br/>
        <w:t>серт еттім,</w:t>
        <w:br/>
        <w:t>Құлағыма жеткенде шырқыраған</w:t>
        <w:br/>
        <w:t>мұңлық, үн,</w:t>
        <w:br/>
        <w:t>Баз кештіріп жанымнан.</w:t>
        <w:br/>
        <w:t>Мынау ғазиз шаһарды шеру кезіп қаралы,</w:t>
        <w:br/>
        <w:t>Аруақтар үні мен әуен билеп азалы-</w:t>
        <w:br/>
        <w:t>Қыл қобыздың зарындай!</w:t>
        <w:br/>
        <w:t>Сол әуенмен ілесіп рухым менің жаралы,</w:t>
        <w:br/>
        <w:t>Көкірегімді күйдіріп кекке сіңіп барады,-</w:t>
        <w:br/>
        <w:t>Лаулап ұшқан лағылдай...</w:t>
        <w:br/>
        <w:t>5-98 33</w:t>
        <w:br/>
        <w:t>Шерменде боп шежірем жатырмын</w:t>
        <w:br/>
        <w:t>мен шалқамнан,</w:t>
        <w:br/>
        <w:t>Қарашығымның түбіне қасіретімнен</w:t>
        <w:br/>
        <w:t>қан тамған, --</w:t>
        <w:br/>
        <w:t>Кек пен қарғыс -- көзімде!..</w:t>
        <w:br/>
        <w:t>Жарты әлемді шарпиды жаңғырығым,</w:t>
        <w:br/>
        <w:t>сезем мен,</w:t>
        <w:br/>
        <w:t>Тас табыттың ішінен тағдырымды айқайлап</w:t>
        <w:br/>
        <w:t>Түрегелген кезімде...</w:t>
        <w:br/>
        <w:t>2006 ж.</w:t>
        <w:br/>
        <w:t>ЖҰМБАҚТАС</w:t>
      </w:r>
    </w:p>
    <w:p>
      <w:r>
        <w:t>.«Мүжіп біткен уақыттың дауылы,</w:t>
        <w:br/>
        <w:t>Менің мұңлы қиялымдай ескірген.</w:t>
        <w:br/>
        <w:t>Сан ғасырлық сағыныштың жазуы</w:t>
        <w:br/>
        <w:t>Сіңген саған һәм кеткен тым өшкіндеп.</w:t>
        <w:br/>
        <w:t>..Жынданардай өз-өзімнен айқайлап,</w:t>
        <w:br/>
        <w:t>Бурабайдың толқындарын кештім мен.</w:t>
        <w:br/>
        <w:t>(Ал онымды түсінген жоқ ешкім де)</w:t>
        <w:br/>
        <w:t>Мәңгілікке мызғып кеткен мүсіндей,</w:t>
        <w:br/>
        <w:t>Тұрсың үнсіз ақ толқынның ішінде.</w:t>
        <w:br/>
        <w:t>Саған қарап ойлану да тым ауыр,</w:t>
        <w:br/>
        <w:t>Ғасырлардың парағындай жел ашқан.</w:t>
        <w:br/>
        <w:t>Айнадағы елес сынды бұла бір,</w:t>
        <w:br/>
        <w:t>Жалғыз рет кергеннен соң... адасқан.</w:t>
        <w:br/>
        <w:t>Әлденені жүрген жандай аластап,</w:t>
        <w:br/>
        <w:t>Күрсінеді көк аспан.</w:t>
        <w:br/>
        <w:t>Ал сен тұрсың ақ толқынның ішінде,</w:t>
        <w:br/>
        <w:t>Мәңгілікке мызғып кеткен мүсіндей.</w:t>
        <w:br/>
        <w:t>34</w:t>
        <w:br/>
        <w:t>Көз алдымда мың елес билер</w:t>
        <w:br/>
        <w:t>қазір - (түнгі би),</w:t>
        <w:br/>
        <w:t>Қобызымды қолыма ап тартам</w:t>
        <w:br/>
        <w:t>сонда мұңлы күй.</w:t>
        <w:br/>
        <w:t>Аңыраған зарымды ұқпаса да басқалар,</w:t>
        <w:br/>
        <w:t>Ай - арудың көзінен шым-шымдаған</w:t>
        <w:br/>
        <w:t>жас тамар.</w:t>
        <w:br/>
        <w:t>Өйткені ол, әрине, соңғы түннің куәсі,</w:t>
        <w:br/>
        <w:t>(Көбелектер көңілсіз күбірлесер дұғасын).</w:t>
        <w:br/>
        <w:t>Сосын жасым сорғалап, мұңлы Ай жанып</w:t>
        <w:br/>
        <w:t>шекемнен,</w:t>
        <w:br/>
        <w:t>Бұлың-бұлың көшемен бұлтқа сіңіп</w:t>
        <w:br/>
        <w:t>кетем мен.</w:t>
        <w:br/>
        <w:t>«Жолдар күтіп тұр әне, қасіреттің</w:t>
        <w:br/>
        <w:t>иісі аңқып,</w:t>
        <w:br/>
        <w:t>Қой, ішелік, құйсаңшы...</w:t>
        <w:br/>
        <w:t>2005 ж.</w:t>
        <w:br/>
        <w:t>жылқы</w:t>
        <w:br/>
        <w:t>«Шүу, жануар, шап кәні!</w:t>
        <w:br/>
        <w:t>Алауласын алдыңнан түнгі дала оттары.</w:t>
        <w:br/>
        <w:t>Кекіліңе шыт байлап кетейін бір зымырап,</w:t>
        <w:br/>
        <w:t>Көкжиектің төсінде жатыр менің құбылам.</w:t>
        <w:br/>
        <w:t>Шомылсын бұл дүние көкірегімнің нұрына,</w:t>
        <w:br/>
        <w:t>Ат үстінде маздаймын, ат үстінде жылынам.</w:t>
        <w:br/>
        <w:t>Қара түнді қақ жарып, ақ, ноқатқа айналып,</w:t>
        <w:br/>
        <w:t>Қара жолдың үстінде будақ-будақ шаң</w:t>
        <w:br/>
        <w:t>қалып;</w:t>
        <w:br/>
        <w:t>Мынау дала ұлына қалсын бір сәт таңданып.</w:t>
        <w:br/>
        <w:t>Мимырттаған тірлікке біз мінәсіп болсақ та...</w:t>
        <w:br/>
        <w:t>28</w:t>
      </w:r>
    </w:p>
    <w:p>
      <w:r>
        <w:t>Екінші бөлім</w:t>
        <w:br/>
        <w:t>Мен, орман шәне түс</w:t>
        <w:br/>
        <w:t>ТЫРНАЛАР</w:t>
        <w:br/>
        <w:t>Қарашаның қатулы қабағынан сескеніп,</w:t>
        <w:br/>
        <w:t>Қайтқан құстар қып-қызыл бара</w:t>
        <w:br/>
        <w:t>жатыр кешке еніп.</w:t>
        <w:br/>
        <w:t>Ғазал сіңіп әр қилы қожыр-</w:t>
        <w:br/>
        <w:t>қожыр тастарға,</w:t>
        <w:br/>
        <w:t>Қоңыр әуен қалқиды қоңыраулап аспанда.</w:t>
        <w:br/>
        <w:t>Кіл сағыныш кірпігін кеткендей</w:t>
        <w:br/>
        <w:t>бір мұң шалып,</w:t>
        <w:br/>
        <w:t>Сұры тырнаның сұңқылын жұтады</w:t>
        <w:br/>
        <w:t>) үнсіз сұрша бұлт.</w:t>
        <w:br/>
        <w:t>Тырау-тырау тырналар,</w:t>
        <w:br/>
        <w:t>Тырауыңа ғашықпын.</w:t>
        <w:br/>
        <w:t>Аза толы жыл қалар арттарыңда басып мұң.</w:t>
        <w:br/>
        <w:t>Шексіздікке құштарым емес әсте кішірген,</w:t>
        <w:br/>
        <w:t>Сүйем сені, құстарым, еркіндігің үшін мен.</w:t>
        <w:br/>
        <w:t>Қаққан сайын самғайтын</w:t>
        <w:br/>
        <w:t>қанатыңа сүйсінем.</w:t>
        <w:br/>
        <w:t>Сүйсінем де, қанатсыз пенделерге күрсінем.</w:t>
        <w:br/>
        <w:t>Көк айдынды көл бетін құшып</w:t>
        <w:br/>
        <w:t>өтсем деп едім,</w:t>
        <w:br/>
        <w:t>Биік-биік таулардан ұшып өтсем деп едім.</w:t>
        <w:br/>
        <w:t>3?</w:t>
        <w:br/>
        <w:t>Тұнжыр мұңлы көздерін түнге</w:t>
        <w:br/>
        <w:t>малып кісінеп,</w:t>
        <w:br/>
        <w:t>О, киелі пырағым, қасіретіңді түсінем.</w:t>
        <w:br/>
        <w:t>Мың жылғы бір мұңдары енгендейін түсіне,</w:t>
        <w:br/>
        <w:t>Көкбөрілер ұлиды көгілдір тау ішінен.</w:t>
        <w:br/>
        <w:t>Бал бұлақтың сыңғыры, байғыздардың</w:t>
        <w:br/>
        <w:t>"түн жыры”,</w:t>
        <w:br/>
        <w:t>Оған көңіл елітпес. (Бұл не қылған</w:t>
        <w:br/>
        <w:t>мұңлылық?!)</w:t>
        <w:br/>
        <w:t>Ұйықтап кетем иенде жауып қиял түндігін,</w:t>
        <w:br/>
        <w:t>Түс көремін, түсімнен оянамын шыңғырып...</w:t>
        <w:br/>
        <w:t>Жанымды жеп жегідей жалғыздықтың</w:t>
        <w:br/>
        <w:t>дауысы,</w:t>
        <w:br/>
        <w:t>Қайдан шықтым, тәйір-ай, барар қайсы</w:t>
        <w:br/>
        <w:t>бағытым?</w:t>
        <w:br/>
        <w:t>Айдың нұрын жамылып Аруағым жүр</w:t>
        <w:br/>
        <w:t>жарысып,</w:t>
      </w:r>
    </w:p>
    <w:p>
      <w:r>
        <w:t>Мен келемін сүйрелеп рухымның табытын.</w:t>
        <w:br/>
        <w:t>..Жандар біткен қарайды жанарларын</w:t>
        <w:br/>
        <w:t>мүң арбап,</w:t>
        <w:br/>
        <w:t>Ынтызарлық һәм олар айырылған құмардан.</w:t>
        <w:br/>
        <w:t>Іңірдегі сұп-суық иреңдеген жыландай,</w:t>
        <w:br/>
        <w:t>Қарсы алдымда қап-қара жолдар жатыр</w:t>
        <w:br/>
        <w:t>шұбалған...</w:t>
        <w:br/>
        <w:t>2006 ж.</w:t>
        <w:br/>
        <w:t>32</w:t>
        <w:br/>
        <w:t>Бірақ оны ұғуға рухы жетпей ділімнің,</w:t>
        <w:br/>
        <w:t>Күрмеледі тілім дүр.</w:t>
        <w:br/>
        <w:t>Ортасынан безініп күбір менен сыбырдың,</w:t>
        <w:br/>
        <w:t>Көкке жайып қолымды көкжиекпен</w:t>
        <w:br/>
        <w:t>жүгірдім...</w:t>
        <w:br/>
        <w:t>Сонда балқып Ай туды үрпін сүйіп іңірдің.</w:t>
        <w:br/>
        <w:t>Құстарындай бейіштің қанаттары</w:t>
        <w:br/>
        <w:t>жап-жасыл,</w:t>
        <w:br/>
        <w:t>Олар самғап...</w:t>
        <w:br/>
        <w:t>Нұр өпкен қауырсынын маздатып.</w:t>
        <w:br/>
        <w:t>Шымыр-шымыр қайнаған қасіретімді</w:t>
        <w:br/>
        <w:t>қоздатып,</w:t>
        <w:br/>
        <w:t>Қара түнді сіміріп қарашығыма көз</w:t>
        <w:br/>
        <w:t>жасым,-</w:t>
        <w:br/>
        <w:t>Кебісімді сүйретіп кеттім келмес жаққа бір,</w:t>
        <w:br/>
        <w:t>Аяғыма, сонан соң өзіме сор -- өз басым...</w:t>
        <w:br/>
        <w:t>Маңдайымды сүйгізіп қараңғы мен</w:t>
        <w:br/>
        <w:t>жарыққа,</w:t>
        <w:br/>
        <w:t>Езу тартам сәбидей өз өзімнен шалықтап.</w:t>
        <w:br/>
        <w:t>Айғай менен ұраннан сәттерімде талыққан,</w:t>
        <w:br/>
        <w:t>Үн жетеді бір мұңлы, үн жетеді тамұқтан.</w:t>
        <w:br/>
        <w:t>Сонсоң мәңгі баз кешіп марапат пен</w:t>
        <w:br/>
        <w:t>даңқтан,</w:t>
        <w:br/>
        <w:t>Санамдағы сәуленің нұрын мұңлы Ай</w:t>
        <w:br/>
        <w:t>ұрттап...</w:t>
        <w:br/>
        <w:t>Сұлық түсіп жатамын сұп-суық бір</w:t>
        <w:br/>
        <w:t>табытта,</w:t>
        <w:br/>
        <w:t>Сол жазулар жүреді көкірегімде</w:t>
        <w:br/>
        <w:t>қалықтап...</w:t>
        <w:br/>
        <w:t>2006 ж.</w:t>
        <w:br/>
        <w:t>39</w:t>
        <w:br/>
        <w:t>ЖОҚТАУ</w:t>
        <w:br/>
        <w:t>Мен өлсем, аспанда бір жасын өлер...</w:t>
        <w:br/>
        <w:t>С.Томанов.</w:t>
      </w:r>
    </w:p>
    <w:p>
      <w:r>
        <w:t>Сен өлгенсің, білемін, сөнген шақта</w:t>
        <w:br/>
        <w:t>бір жасын,</w:t>
        <w:br/>
        <w:t>Ұрлағанда уақыт Ай -- Арудың сырғасын.</w:t>
        <w:br/>
        <w:t>Таңғы шықтар мөп-мөлдір жанарына</w:t>
        <w:br/>
        <w:t>іркіліп,</w:t>
        <w:br/>
        <w:t>Мынау гүлзар дүние жапқан кезде кірпігін.</w:t>
        <w:br/>
        <w:t>Сен өлгенсің, білемін, жарық жұлдыз</w:t>
        <w:br/>
        <w:t>сөнгенде,</w:t>
        <w:br/>
        <w:t>Көркем күннің көз жасы төгілгенде</w:t>
        <w:br/>
        <w:t>көлдерге.</w:t>
        <w:br/>
        <w:t>Құлқынға құл болғандар айналғанда</w:t>
        <w:br/>
        <w:t>"Құдайға",</w:t>
        <w:br/>
        <w:t>Сен өлгенсің, білемін, жасай алмай</w:t>
        <w:br/>
        <w:t>бір айла.</w:t>
        <w:br/>
        <w:t>Сен алатын сыйлықты алды бүгін</w:t>
        <w:br/>
        <w:t>мәстектер,</w:t>
        <w:br/>
        <w:t>(Таңдай алмас жүйрікті біздің талғам пәс</w:t>
        <w:br/>
        <w:t>неткен!)</w:t>
        <w:br/>
        <w:t>Сен сүйетін гүлдерді есектер жүр иіскеп,</w:t>
        <w:br/>
        <w:t>Сол үшін де ерте өлдің,</w:t>
        <w:br/>
        <w:t>(Өлмеуге сен тиісті ең).</w:t>
        <w:br/>
        <w:t>Тоқтататын уақытты құдірет бар, оу,</w:t>
        <w:br/>
        <w:t>қандай,</w:t>
        <w:br/>
        <w:t>Сен сүйген ел бақытты,</w:t>
        <w:br/>
        <w:t>Бақыты үшін сормаңдай!..</w:t>
        <w:br/>
        <w:t>Қабағына мұң түнеп,</w:t>
        <w:br/>
        <w:t>Жанарына жас толып,</w:t>
        <w:br/>
        <w:t>Өзің көрген шайырлар әлі де жүр</w:t>
        <w:br/>
        <w:t>мас болып.</w:t>
        <w:br/>
        <w:t>4-44 25</w:t>
        <w:br/>
        <w:t>Жым-жырт қана отырғандай ой тастап,</w:t>
        <w:br/>
        <w:t>Елең етпей түкке де.</w:t>
        <w:br/>
        <w:t>Бейне жалғыз жолаушыдай жол тосқан,</w:t>
        <w:br/>
        <w:t>Бейуақта белгісіз бір түс көрем:</w:t>
        <w:br/>
        <w:t>Көкірегімде жаңғырады жартастар,</w:t>
        <w:br/>
        <w:t>Және мың-сан нүктелер...</w:t>
        <w:br/>
        <w:t>Мен өзімді, сосын сені түсінбей,</w:t>
        <w:br/>
        <w:t>Тұрдым ұзақ ақ толқынның ішінде -</w:t>
        <w:br/>
        <w:t>Мәңгілікке мызғып кеткен мүсіндей...</w:t>
        <w:br/>
        <w:t>2007 ж.</w:t>
        <w:br/>
        <w:t>КҮТУ</w:t>
        <w:br/>
        <w:t>Ол бізді күткен-тін сол ағаш түбінде,</w:t>
        <w:br/>
        <w:t>Ұзақ бір дұғасын күбірлеп.</w:t>
        <w:br/>
        <w:t>Қолаң бір шаштары жайылып іңірге,</w:t>
        <w:br/>
        <w:t>Ай нұры астында</w:t>
        <w:br/>
        <w:t>Сүйріктей саусағы дірілдеп --</w:t>
        <w:br/>
        <w:t>Тілейтін Тәңірден имани тілінде:</w:t>
        <w:br/>
        <w:t>"Олар бір келер, -- деп, - түбінде".</w:t>
        <w:br/>
        <w:t>Сонан соң...</w:t>
      </w:r>
    </w:p>
    <w:p>
      <w:r>
        <w:t>Қап-қара жолдардың сілемін қуалап,</w:t>
        <w:br/>
        <w:t>Жылаған.</w:t>
        <w:br/>
        <w:t>Жынданған.</w:t>
        <w:br/>
        <w:t>Жүгірген!</w:t>
        <w:br/>
        <w:t>Жүзінде жайнаған үміттің гүліндей,</w:t>
        <w:br/>
        <w:t>Көз жасын қара жер сімірген.</w:t>
        <w:br/>
        <w:t>"Оларсыз ешқашан бармаймын жұмаққа!" -</w:t>
        <w:br/>
        <w:t>Дейтін ол дауысы қалықтап түнекте.</w:t>
        <w:br/>
        <w:t>Расырлар жаңғырығын сімірген құлаққа,</w:t>
        <w:br/>
        <w:t>Қарлығаш ұя сап, балапан түлеткен.</w:t>
        <w:br/>
        <w:t>35</w:t>
        <w:br/>
        <w:t>ТАБЫТ - ШЫРАҚ</w:t>
        <w:br/>
        <w:t>(Өрнек Құлексевке)</w:t>
        <w:br/>
        <w:t>Қараңғы қабырға ішінен беймезгіл</w:t>
        <w:br/>
        <w:t>тұтанған шырақ,</w:t>
        <w:br/>
        <w:t>Пенделер демінен тербелген алауы -</w:t>
        <w:br/>
        <w:t>жаныңның нұрына шарпылар.</w:t>
        <w:br/>
        <w:t>Сол күні сен жалғыз мәңгілік сапарға</w:t>
        <w:br/>
        <w:t>шыққансың ұзақ,</w:t>
        <w:br/>
        <w:t>Басқан әр ізіңе өткеннің бейнесі тартылар.</w:t>
        <w:br/>
        <w:t>Қиял әлемін торлаған уақыт,</w:t>
        <w:br/>
        <w:t>Азалы әуенмен бірлікте шарқ ұрар...</w:t>
        <w:br/>
        <w:t>Дірілге ұласып... сол әуен жоғалған,</w:t>
        <w:br/>
        <w:t>Жабыққан әлемнің құшағына көміліп.</w:t>
        <w:br/>
        <w:t>Ал оған еліткен пенделер</w:t>
        <w:br/>
        <w:t>бәрінен тоналған:</w:t>
        <w:br/>
        <w:t>Қиялын -- үнсіздік,</w:t>
        <w:br/>
        <w:t>Өзегін -- өксігі жеміріп.</w:t>
        <w:br/>
        <w:t>Тек а-на-ау алыста (тым-тым алыста),</w:t>
        <w:br/>
        <w:t>Балалық елесі асыр салады,</w:t>
        <w:br/>
        <w:t>Біздер адасқан аппақ толқындарға</w:t>
        <w:br/>
        <w:t>шомылып.</w:t>
        <w:br/>
        <w:t>2008 ж.</w:t>
        <w:br/>
        <w:t>жж»</w:t>
      </w:r>
    </w:p>
    <w:p>
      <w:r>
        <w:t>Түн. Құлазыған бейне.</w:t>
        <w:br/>
        <w:t>Айнаның жүзінде сағым.</w:t>
        <w:br/>
        <w:t>Екеуміз өксиміз кейде,</w:t>
        <w:br/>
        <w:t>Еске алып бақидың таңын.</w:t>
        <w:br/>
        <w:t>Қиялдың қанаты талса,</w:t>
        <w:br/>
        <w:t>Жабылар белгісіз бір есік.</w:t>
        <w:br/>
        <w:t>Моладан бүр жарар арша,</w:t>
        <w:br/>
        <w:t>Көлкіген көлеңкені кешіп.</w:t>
        <w:br/>
        <w:t>Шыңғырар шытырман жолдар,</w:t>
        <w:br/>
        <w:t>Үнсіздік өксіген сәтте.</w:t>
        <w:br/>
        <w:t>Мүлгиді қап-қара орман,</w:t>
        <w:br/>
        <w:t>Біз үшін жат енді ол әттең.</w:t>
        <w:br/>
        <w:t>Күз бе бұл, яки көктем?</w:t>
        <w:br/>
        <w:t>Даланы тұмшалар тұман.</w:t>
        <w:br/>
        <w:t>Көмейде талықсып кеткен,</w:t>
        <w:br/>
        <w:t>Ешқашан айтылмас бір ән.</w:t>
        <w:br/>
        <w:t>Түн. Құлазыған бейне.</w:t>
        <w:br/>
        <w:t>Жүзінде ескірген әжім.</w:t>
        <w:br/>
        <w:t>Біз неге өксиміз кейде,</w:t>
        <w:br/>
        <w:t>Еске алып бақидың таңын?..</w:t>
        <w:br/>
        <w:t>2007 ж.</w:t>
        <w:br/>
        <w:t>42</w:t>
        <w:br/>
        <w:t>ж.ж</w:t>
        <w:br/>
        <w:t>.“Солады сыйлауға жаралған гүлдер.</w:t>
        <w:br/>
        <w:t>Дәл осы гүлдердей</w:t>
        <w:br/>
        <w:t>қарашығымызда қуарып, солар күз.</w:t>
        <w:br/>
        <w:t>Әрине. тым қиын өткенді ұмыту мүлдем...</w:t>
        <w:br/>
        <w:t>Біз де</w:t>
        <w:br/>
        <w:t>ағыстар шайқаған</w:t>
        <w:br/>
        <w:t>мұзтаудай мүжілген болармыз...</w:t>
        <w:br/>
        <w:t>Қиялды тоғытып түнге,</w:t>
        <w:br/>
        <w:t>Елесін іздейміз солардың.</w:t>
        <w:br/>
        <w:t>Ал қазір іңір ғой қарс түйген қабағын,</w:t>
        <w:br/>
        <w:t>Ынтық пен өксіктің қауышқан сәті -</w:t>
        <w:br/>
        <w:t>Немесе кураған гүлдердің сабағы,</w:t>
        <w:br/>
        <w:t>Бояуы қалмаған жасыл...</w:t>
        <w:br/>
        <w:t>Аппақ сүңгіден тамған мөлдір тамшыдай -</w:t>
        <w:br/>
        <w:t>Сенің жасың...</w:t>
        <w:br/>
        <w:t>Көкірегіме шым-шымдап сіңген.</w:t>
        <w:br/>
        <w:t>Сен енді қайтесің бұл түнге жылап.</w:t>
        <w:br/>
        <w:t>«Қайтадан қауашақ, жаяды гүлдер,</w:t>
      </w:r>
    </w:p>
    <w:p>
      <w:r>
        <w:t>Бірақ....</w:t>
        <w:br/>
        <w:t>Бірақ....</w:t>
        <w:br/>
        <w:t>Бірақ,...</w:t>
        <w:br/>
        <w:t>2008 ж.</w:t>
        <w:br/>
        <w:t>46</w:t>
        <w:br/>
        <w:t>ГҮЛ</w:t>
        <w:br/>
        <w:t>Түн.</w:t>
        <w:br/>
        <w:t>Балауыз шамның әлсіз жарығы</w:t>
        <w:br/>
        <w:t>Жалауын жел жыққан кемедей</w:t>
        <w:br/>
        <w:t>Қиялымызды иенге сүйреген.</w:t>
        <w:br/>
        <w:t>Ұмыта алмайтындығымыз бең</w:t>
        <w:br/>
        <w:t>ұмытуға болмайтындығын да елемей,</w:t>
        <w:br/>
        <w:t>санамызды мағынасыз әуендер билеген...</w:t>
        <w:br/>
        <w:t>Әйтсе де бір буда қызыл гүл</w:t>
        <w:br/>
        <w:t>ұсынар едім мен саған,</w:t>
        <w:br/>
        <w:t>Бірақ, сен таңырқамайсың</w:t>
        <w:br/>
        <w:t>дала гүлінің иісіне.</w:t>
        <w:br/>
        <w:t>Иә, біздің сезім -</w:t>
        <w:br/>
        <w:t>Өзіміз ойлағаннан да “сараң",</w:t>
        <w:br/>
        <w:t>Тіпті оңы қуат та қалмаған түйсінер.</w:t>
        <w:br/>
        <w:t>Біздің бұл ауыр да азапты халімізді</w:t>
        <w:br/>
        <w:t>ұғар кім?</w:t>
        <w:br/>
        <w:t>Сен нені аңсайсың, жаным,</w:t>
        <w:br/>
        <w:t>көзіңді үн-түнсіз әйнекке қадап.</w:t>
        <w:br/>
        <w:t>Бәлкім, біз бір күні</w:t>
        <w:br/>
        <w:t>ұмыта алмайтындығымыз бен</w:t>
        <w:br/>
        <w:t>ұмытуға болмайтындығы үшін</w:t>
        <w:br/>
        <w:t>егіліп жылармыз...</w:t>
        <w:br/>
        <w:t>Бірак, ол кезде тым кеш болар!</w:t>
        <w:br/>
        <w:t>Жасымыз көкірегімізде бүр жарған</w:t>
        <w:br/>
        <w:t>қауашақ гүлдің жапырағына</w:t>
        <w:br/>
        <w:t>аппақ, қырау боп қонар...</w:t>
        <w:br/>
        <w:t>Сосын...</w:t>
        <w:br/>
        <w:t>Сосын, ол да солар!</w:t>
        <w:br/>
        <w:t>2007 ж.</w:t>
        <w:br/>
        <w:t>45</w:t>
        <w:br/>
        <w:t>Немесе бір жазылмаған өлеңдей,</w:t>
        <w:br/>
        <w:t>Қойылмаған нүктесі мен үтірі...</w:t>
        <w:br/>
        <w:t>Қос иықта қос қанаты -- піріндей,</w:t>
        <w:br/>
        <w:t>Гүлден баяу көтерілер дірілдеп.</w:t>
        <w:br/>
        <w:t>Қызыл, жасыл, қоңыр, яқи күлгін бе,</w:t>
      </w:r>
    </w:p>
    <w:p>
      <w:r>
        <w:t>Мың бір түрлі бояулармен жарасып;</w:t>
        <w:br/>
        <w:t>Мен жазатын ең соңғы жыр мүлдем,</w:t>
        <w:br/>
        <w:t>Тағдырыма тауысқанша бал ашып;</w:t>
        <w:br/>
        <w:t>Қара түнге айналғанша қарашық;</w:t>
        <w:br/>
        <w:t>Рухымның иісі аңқыр бір гүлден --</w:t>
        <w:br/>
        <w:t>Гүл емес-ау, гүлдің әсем лаласы.</w:t>
        <w:br/>
        <w:t>Сосын мен де ұшам көкке күлімдеп,</w:t>
        <w:br/>
        <w:t>Қос иықта қос қанатым дірілдеп...</w:t>
        <w:br/>
        <w:t>2006 ж.</w:t>
        <w:br/>
        <w:t>7--88</w:t>
        <w:br/>
        <w:t>КӨБЕЛЕК - |І</w:t>
        <w:br/>
        <w:t>Сен бір әсем көбелексің</w:t>
        <w:br/>
        <w:t>Қызыл ала қанатты.</w:t>
        <w:br/>
        <w:t>Өн бойыңнан тұрар сенің</w:t>
        <w:br/>
        <w:t>Иісі аңқып жәннаттың.</w:t>
        <w:br/>
        <w:t>Желмен баяу тұр ырғалып</w:t>
        <w:br/>
        <w:t>Даланың пәк гүлдері.</w:t>
        <w:br/>
        <w:t>Қанаттарың діріл қағып,</w:t>
        <w:br/>
        <w:t>Әсемдік бар мүлде бір.</w:t>
        <w:br/>
        <w:t>Нәзік қана көркің біткен,</w:t>
        <w:br/>
        <w:t>Көңілімді тасытты.</w:t>
        <w:br/>
        <w:t>Сендегі сол еркіндікке</w:t>
        <w:br/>
        <w:t>Өле-өлгенше ғашықпын.</w:t>
        <w:br/>
        <w:t>Талпынғанмен жете алмаспын,</w:t>
        <w:br/>
        <w:t>Сен жасаған әлемге.</w:t>
        <w:br/>
        <w:t>Өйткені мен адаммын ғой,</w:t>
        <w:br/>
        <w:t>Адаммын ғой, шарам не.</w:t>
        <w:br/>
        <w:t>Жырлайтұғын өмір әнін,</w:t>
        <w:br/>
        <w:t>Және мұңлы ақынмын.</w:t>
        <w:br/>
        <w:t>Паң дүние шомылады,</w:t>
        <w:br/>
        <w:t>Көз жасына пақырдың.</w:t>
        <w:br/>
        <w:t>Көрдім көркем елесіңді,</w:t>
        <w:br/>
        <w:t>Таңның сұлу бағынан.</w:t>
        <w:br/>
        <w:t>Жаулаған шақ сен есімді,</w:t>
        <w:br/>
        <w:t>Сары даламды сағынам.</w:t>
        <w:br/>
        <w:t>Сені сүю қиын маған,</w:t>
        <w:br/>
        <w:t>Арманым ол -- ақ сағым.</w:t>
        <w:br/>
        <w:t>4а?</w:t>
        <w:br/>
        <w:t>Жүзімді шарпиды аңсар мен</w:t>
        <w:br/>
        <w:t>сағыныштан тұтанған жалын.</w:t>
        <w:br/>
        <w:t>Қасіретім -- оның қап-қара шашынан да</w:t>
        <w:br/>
        <w:t>қалың!</w:t>
      </w:r>
    </w:p>
    <w:p>
      <w:r>
        <w:t>Ай - Жаным...</w:t>
        <w:br/>
        <w:t>2007 ж.</w:t>
        <w:br/>
        <w:t>ИЕК СҮЙЕУ</w:t>
        <w:br/>
        <w:t>Үн-түнсіз. Жым-жылас.</w:t>
        <w:br/>
        <w:t>Есік пен терезе -</w:t>
        <w:br/>
        <w:t>Мәңгілік ашылмас кейіпте. Жабылған.</w:t>
        <w:br/>
        <w:t>Әлдене аңсайсың. Кебеді кенезең.</w:t>
        <w:br/>
        <w:t>Масалар ызыңы билеген қабырға -</w:t>
        <w:br/>
        <w:t>Ол да үнсіз! -</w:t>
        <w:br/>
        <w:t>Қиялға шомылған.</w:t>
        <w:br/>
        <w:t>Кірпікте қара түн түнеріп,</w:t>
        <w:br/>
        <w:t>Қарашық ішінде мұң ағып...</w:t>
        <w:br/>
        <w:t>Екеуміз сүйетін бұл өмір</w:t>
        <w:br/>
        <w:t>Барады, ә, осылай қуарып...</w:t>
        <w:br/>
        <w:t>Қасірет иектеп жанымды,</w:t>
        <w:br/>
        <w:t>Жұбатар едің ғой күрсінсем.</w:t>
        <w:br/>
        <w:t>Бейуақ сыңсиды қалың ну:</w:t>
        <w:br/>
        <w:t>“Қай жақта жүрсің сен?"</w:t>
        <w:br/>
        <w:t>Үзілген үмітті жалғар кім?</w:t>
        <w:br/>
        <w:t>Ұзақ түн ғасырдан.</w:t>
        <w:br/>
        <w:t>Ертеңгі ататын таңдардың</w:t>
        <w:br/>
        <w:t>Парағы шашылған...</w:t>
        <w:br/>
        <w:t>2007 ж.</w:t>
        <w:br/>
        <w:t>44</w:t>
        <w:br/>
        <w:t>ЕЛЕС</w:t>
        <w:br/>
        <w:t>Ай,</w:t>
        <w:br/>
        <w:t>Мен үнсіздікке шомған Оның елесімен</w:t>
        <w:br/>
        <w:t>қатар ұштым,</w:t>
        <w:br/>
        <w:t>Көгілдір дүниедегі сенің шұғылаңды</w:t>
        <w:br/>
        <w:t>жамылып.</w:t>
        <w:br/>
        <w:t>Мен де айналдым елеске.</w:t>
        <w:br/>
        <w:t>Оны үн-түнсіз құштым,</w:t>
        <w:br/>
        <w:t>Мың жылдан соң кезіккен ғашықтардай</w:t>
        <w:br/>
        <w:t>сарылып.</w:t>
        <w:br/>
        <w:t>(Бір сәттік қиял арқылы</w:t>
        <w:br/>
        <w:t>О дүниеге жалғадым Бұ дүниенің</w:t>
        <w:br/>
        <w:t>тамырын.)</w:t>
        <w:br/>
        <w:t>Ал,</w:t>
        <w:br/>
        <w:t>Ол ылғи жүреді Елес дүниесін мекен ғып,</w:t>
        <w:br/>
        <w:t>Аппақ қанатын қағып</w:t>
        <w:br/>
        <w:t>қап-қара бояулардың ішінде.</w:t>
        <w:br/>
        <w:t>Сенің күңгірт шұғылаң</w:t>
      </w:r>
    </w:p>
    <w:p>
      <w:r>
        <w:t>сүйіп бір жатқан шақта шекемді,</w:t>
        <w:br/>
        <w:t>Тек соны көремін түсімде.</w:t>
        <w:br/>
        <w:t>Іңкәрлік төсегінде бірге түнеймін,</w:t>
        <w:br/>
        <w:t>Өзіңнің нұрыңа жуынған ғұсылмен.</w:t>
        <w:br/>
        <w:t>Ай,</w:t>
        <w:br/>
        <w:t>Сенің бейнеңдегі мәңгілік ұйқыға</w:t>
        <w:br/>
        <w:t>шомып бір кеткен жарым</w:t>
        <w:br/>
        <w:t>Сол еді!-</w:t>
        <w:br/>
        <w:t>Бұ дүниелік маған тәлім.</w:t>
        <w:br/>
        <w:t>Оны еске алу -</w:t>
        <w:br/>
        <w:t>әрине, дауылдар толқытған</w:t>
        <w:br/>
        <w:t>бейуаққы теңізді кешіп әтуден де ауыр...</w:t>
        <w:br/>
        <w:t>43</w:t>
        <w:br/>
        <w:t>Мен түгілі бұйырмаған,</w:t>
        <w:br/>
        <w:t>Бақытына патшаның.</w:t>
        <w:br/>
        <w:t>“Сен бір әсем көбелексің,</w:t>
        <w:br/>
        <w:t>Қимас басқа мүсінге.</w:t>
        <w:br/>
        <w:t>Ен далада жүресің ұшып,</w:t>
        <w:br/>
        <w:t>Көрем әркез түсімде...</w:t>
        <w:br/>
        <w:t>2004 ж.</w:t>
        <w:br/>
        <w:t>КӨБЕЛЕК - П</w:t>
        <w:br/>
        <w:t>Мен ғашықпын періштедей мүсінге,</w:t>
        <w:br/>
        <w:t>Көбелекке -- қос қанаты дір қаққан.</w:t>
        <w:br/>
        <w:t>Бейне тылсым музыкалар ішінде,</w:t>
        <w:br/>
        <w:t>Жаралғандай ұйқастар мен ырғақтан.</w:t>
        <w:br/>
        <w:t>Соны аңсап құлазимын түсімде,</w:t>
        <w:br/>
        <w:t>Сағынышқа шым-шым батқан, шым батқан.</w:t>
        <w:br/>
        <w:t>Қос иықта қос қанаты -- піріндей,</w:t>
        <w:br/>
        <w:t>Гүлден баяу көтерілер дірілдеп...</w:t>
        <w:br/>
        <w:t>Күн сәулесі інжу шашқан іңірде,</w:t>
        <w:br/>
        <w:t>Отырамын жыр шарабын сіміріп.</w:t>
        <w:br/>
        <w:t>Шырын сорған оның балғын тілінде,</w:t>
        <w:br/>
        <w:t>Сөздер балқып жатқан сынды тым ұлы.</w:t>
        <w:br/>
        <w:t>Қайталанбас музыканың үніндей--</w:t>
        <w:br/>
        <w:t>Қанатының әр бір қаққан дірілі.</w:t>
        <w:br/>
        <w:t>Гүлден баяу көтерілер күлімдеп,</w:t>
        <w:br/>
        <w:t>Қос иыкта қос канаты -- піріндей.</w:t>
        <w:br/>
        <w:t>Санамдағы сағынышты жегенде ой,</w:t>
        <w:br/>
        <w:t>Арманымдай елестейді үкілі.</w:t>
        <w:br/>
        <w:t>“Сендік арман арғы әлемде!" дегендей,</w:t>
        <w:br/>
        <w:t>Жұлдыз толы жүрегімнің лүпілі.</w:t>
        <w:br/>
        <w:t>48</w:t>
      </w:r>
    </w:p>
    <w:p>
      <w:r>
        <w:t>...</w:t>
        <w:br/>
        <w:t>Мұңайма, жылама, жаным,</w:t>
        <w:br/>
        <w:t>Бұл маңда жұбатпас ешкім.</w:t>
        <w:br/>
        <w:t>Онсыз да қасіреті қалың</w:t>
        <w:br/>
        <w:t>Мынау бір сұп-сұры кештің.</w:t>
        <w:br/>
        <w:t>Қайтесің уайымға жүзіп,</w:t>
        <w:br/>
        <w:t>Көз жасың көтермес оны.</w:t>
        <w:br/>
        <w:t>Уақыт сызған бір сызық,</w:t>
        <w:br/>
        <w:t>Емес ол маңдайдың соры.</w:t>
        <w:br/>
        <w:t>Мағынасыз әуендей сөзің:</w:t>
        <w:br/>
        <w:t>"Көремін, -- дейсің, -- бір жебе!"</w:t>
        <w:br/>
        <w:t>Нүктеге қадалып көзің,</w:t>
        <w:br/>
        <w:t>Сен іштей егілесің неге?</w:t>
        <w:br/>
        <w:t>Өтінем, күлші бір мұңсыз,</w:t>
        <w:br/>
        <w:t>Жүрген не еңсеңді езіп.</w:t>
        <w:br/>
        <w:t>."Сен қайда барасың үнсіз,</w:t>
        <w:br/>
        <w:t>Бейуаққы көшені кезіп?</w:t>
        <w:br/>
        <w:t>2007ж</w:t>
        <w:br/>
        <w:t>ДАЛА</w:t>
        <w:br/>
        <w:t>Дала!</w:t>
        <w:br/>
        <w:t>Мен сенің қасіретіңді сезінем.</w:t>
        <w:br/>
        <w:t>Асқар таулардың басын мұнар шалған.</w:t>
        <w:br/>
        <w:t>Алайда, шексіздігіңді қиялдап көз ілем,</w:t>
        <w:br/>
        <w:t>Ұшқан құстың қанаты талған.</w:t>
        <w:br/>
        <w:t>Ылғи да бір ұзақ сапарға шығамын,</w:t>
        <w:br/>
        <w:t>Сенің төсіңді шиырлап.</w:t>
        <w:br/>
        <w:t>8-88 57</w:t>
        <w:br/>
        <w:t>ЖЫЛҚЫЛАР</w:t>
        <w:br/>
        <w:t>Олар шұрқырап сұп-сұры тұманнан</w:t>
        <w:br/>
        <w:t>шығатын,</w:t>
        <w:br/>
        <w:t>Қайтадан кіретін сүп-сұры тұманға.</w:t>
        <w:br/>
        <w:t>Дүбірден дүниенің жүрегі дүрсілдеп</w:t>
        <w:br/>
        <w:t>тұратын,</w:t>
        <w:br/>
        <w:t>Жаңғырып бейуақ кіл аңғар...</w:t>
        <w:br/>
        <w:t>Қолымызға құрық ап құла дүзден іздейміз,</w:t>
        <w:br/>
        <w:t>Іздейміз оларды --</w:t>
        <w:br/>
        <w:t>Көшпенді жылқысын.</w:t>
        <w:br/>
        <w:t>Құла ма, қоңыр ма, қылаң ба... білмейміз,</w:t>
        <w:br/>
        <w:t>Біз үшін беймәлім түр-түсі.</w:t>
        <w:br/>
        <w:t>Бізді де солардай барады жеміріп,</w:t>
        <w:br/>
        <w:t>Уақыт пен қара жол -</w:t>
      </w:r>
    </w:p>
    <w:p>
      <w:r>
        <w:t>Ирелеңдеген қос жылан!</w:t>
        <w:br/>
        <w:t>Жалы мен құйрығы сусылдап, төгіліп,</w:t>
        <w:br/>
        <w:t>Бұл күнде олар тек түсімде осқырар.</w:t>
        <w:br/>
        <w:t>Іңірде жатқан бір жандайын есінеп,</w:t>
        <w:br/>
        <w:t>Тарихым ұмытқан олардың тұяғын.</w:t>
        <w:br/>
        <w:t>Мен оны мінемін да-ла-лар төсінде,</w:t>
        <w:br/>
        <w:t>Иә, бұл кәдімгі ақынның қиялы.</w:t>
        <w:br/>
        <w:t>..Енді үнсіз отырмын</w:t>
        <w:br/>
        <w:t>сағыныш сарғалдақтарын бүрлетіп санада,</w:t>
        <w:br/>
        <w:t>жусаны бұрқырап</w:t>
        <w:br/>
        <w:t>көктем ғой бұл мезгіл құлпырар.</w:t>
        <w:br/>
        <w:t>50</w:t>
        <w:br/>
        <w:t>УАҚЫТ ЖЫРЫ</w:t>
        <w:br/>
        <w:t>Уақыт -- ысқырып ұшқан жебе...</w:t>
        <w:br/>
        <w:t>Яки, тау басында қалған кеме...</w:t>
        <w:br/>
        <w:t>Мәңгіге тоқтаған.</w:t>
        <w:br/>
        <w:t>Ол бірақ ғасырлар қойнауының ішінен</w:t>
        <w:br/>
        <w:t>Күп-күрең от жағар.</w:t>
        <w:br/>
        <w:t>Сол отқа жылындық,</w:t>
        <w:br/>
        <w:t>Сол отқа күйдік те,</w:t>
        <w:br/>
        <w:t>Демінен кететін мұз да еріп.</w:t>
        <w:br/>
        <w:t>Сүймедік,</w:t>
        <w:br/>
        <w:t>жоқ, әлде, білмейміз сүйдік пе,</w:t>
        <w:br/>
        <w:t>Шұбалып жатыр тек сарғайған іздері.</w:t>
        <w:br/>
        <w:t>Айнадан сақылдап күлетін Аруақ,</w:t>
        <w:br/>
        <w:t>Жүзінде - Ажалдың елесі.</w:t>
        <w:br/>
        <w:t>Бөлмені кезеді ол қалған бір қаңырап,</w:t>
        <w:br/>
        <w:t>Көтеріп мезгілдің сұп-суық денесін.</w:t>
        <w:br/>
        <w:t>.“Қасірет әуені секілді</w:t>
        <w:br/>
        <w:t>Бейуақ бір мұңлы үн тарар тамшыдан.</w:t>
        <w:br/>
        <w:t>Жаңбырға үн-түнсіз тосасың бетіңді:</w:t>
        <w:br/>
        <w:t>“Бұл халге қалайша жан шыдар?.."</w:t>
        <w:br/>
        <w:t>(Уақыт -..?</w:t>
        <w:br/>
        <w:t>Уақыт бәрін де жаншыған.)</w:t>
        <w:br/>
        <w:t>."Осы бір ырғақты ыңылдап отырып,</w:t>
        <w:br/>
        <w:t>Екеуміз жұтылдық!..</w:t>
        <w:br/>
        <w:t>Жұтылдық түнге -</w:t>
        <w:br/>
        <w:t>Қап-қара тұманға...</w:t>
      </w:r>
    </w:p>
    <w:p>
      <w:r>
        <w:t>Мүлде!.. Мүлде!.. Мүлде!..</w:t>
        <w:br/>
        <w:t>2007 ж.</w:t>
        <w:br/>
        <w:t>56</w:t>
        <w:br/>
        <w:t>к...</w:t>
        <w:br/>
        <w:t>Долданып жататын ағып,</w:t>
        <w:br/>
        <w:t>Теңіз һәм құлазыған жаға.</w:t>
        <w:br/>
        <w:t>Қолына шақпақ тас алып,</w:t>
        <w:br/>
        <w:t>Ең алғаш от жаққан ана.</w:t>
        <w:br/>
        <w:t>Сонан соң күркіреп аспан,</w:t>
        <w:br/>
        <w:t>Жасыннан жаңғырған аңғар.</w:t>
        <w:br/>
        <w:t>Көз жасын көгілдір тасқа,</w:t>
        <w:br/>
        <w:t>Ойып бір жазатын жандар.</w:t>
        <w:br/>
        <w:t>Жерұйық туралы ұғым -</w:t>
        <w:br/>
        <w:t>Мәңгілік ғұмырға сапар.</w:t>
        <w:br/>
        <w:t>Көру де тым қиын мұны,</w:t>
        <w:br/>
        <w:t>Сызылып таң қазір атар.</w:t>
        <w:br/>
        <w:t>Қобыздың зарлы үнін ішкен...</w:t>
        <w:br/>
        <w:t>Қазулы бұл кімнің көрі?</w:t>
        <w:br/>
        <w:t>.«Шұбалған шытырман түстер,</w:t>
        <w:br/>
        <w:t>Сен қайда апарасың мені?..</w:t>
        <w:br/>
        <w:t>2007 ж.</w:t>
        <w:br/>
        <w:t>55</w:t>
        <w:br/>
        <w:t>МАЗМҰНЫ</w:t>
        <w:br/>
        <w:t>Бірінші бөлім</w:t>
        <w:br/>
        <w:t>Орман және түс</w:t>
        <w:br/>
        <w:t>Мазасыз түн...</w:t>
        <w:br/>
        <w:t>"Мендегі іңкәр сезімді арбай...”........210.2.4.204ч 3</w:t>
        <w:br/>
        <w:t>“Жауып тұр күздің жаңбыры,.."...</w:t>
        <w:br/>
        <w:t>“Мүлгиді үнсіз мынау бақ,.."..........</w:t>
        <w:br/>
        <w:t>ІШІН</w:t>
        <w:br/>
        <w:t>ҚАЙЫҚ</w:t>
        <w:br/>
        <w:t>.“Кім болжар маңдайдың бағын?</w:t>
        <w:br/>
        <w:t>Теңізді жатыр сұп-сұры тұман құрсап.</w:t>
        <w:br/>
        <w:t>Сағынамыз, аңсаймыз тағы,</w:t>
        <w:br/>
        <w:t>Тым қатал болса да бұл шақ,</w:t>
        <w:br/>
        <w:t>Жанарың алысты бағып</w:t>
      </w:r>
    </w:p>
    <w:p>
      <w:r>
        <w:t>Ойларды кезесің тұмса.</w:t>
        <w:br/>
        <w:t>Құрсанған бұлттарды жарып,</w:t>
        <w:br/>
        <w:t>Дауылпаз ұшады шырқап.</w:t>
        <w:br/>
        <w:t>Уақыт тоздырған желкенін жайып,</w:t>
        <w:br/>
        <w:t>Қайда барады бұл жалғыз қайық?</w:t>
        <w:br/>
        <w:t>Бұл сапар тым алыс -- бейне,</w:t>
        <w:br/>
        <w:t>Шұбалған түстердей... ғасыл.</w:t>
        <w:br/>
        <w:t>Кім білсін, тоздырмас жейде</w:t>
        <w:br/>
        <w:t>Күткеннен тіпті де жақын.</w:t>
        <w:br/>
        <w:t>Үрейге малтығасың кейде,</w:t>
        <w:br/>
        <w:t>Теңіз көкжалы шығардай атып.</w:t>
        <w:br/>
        <w:t>(Шақырады үміттер...- жаһұт)</w:t>
        <w:br/>
        <w:t>«Уақыт тоздырған желкенін жайып,</w:t>
        <w:br/>
        <w:t>Қайда барады бұл жалғыз қайық?..</w:t>
        <w:br/>
        <w:t>2007 ж.</w:t>
        <w:br/>
        <w:t>54</w:t>
        <w:br/>
        <w:t>ОРМАН</w:t>
        <w:br/>
        <w:t>Жиілейді қара орман...</w:t>
        <w:br/>
        <w:t>М.Жұмабаев</w:t>
        <w:br/>
        <w:t>Суық һәм сүркейлі Шығыстың желі...</w:t>
        <w:br/>
        <w:t>Ауыр бір ойларға шомған -</w:t>
        <w:br/>
        <w:t>Мен мәңгі сүйемін сені,</w:t>
        <w:br/>
        <w:t>Үн-түнсіз мүлгіген қап-қара орман.</w:t>
        <w:br/>
        <w:t>Жататын жым-жылас жыныстар бүркеп,</w:t>
        <w:br/>
        <w:t>Онда да аюлы шатқал бар --</w:t>
        <w:br/>
        <w:t>Шытырман жолы.</w:t>
        <w:br/>
        <w:t>Мен өскен тауларға жарасар бұл тек,</w:t>
        <w:br/>
        <w:t>Білемін, ешкім де сезген жоқ оны.</w:t>
        <w:br/>
        <w:t>Анамның ағарған шашындай селдір,</w:t>
        <w:br/>
        <w:t>Менің де қиялым ағарды, жаным:</w:t>
        <w:br/>
        <w:t>Іленің суындай тап-таза, мөлдір,</w:t>
        <w:br/>
        <w:t>Тауындай тым асқақ, тағы --</w:t>
        <w:br/>
        <w:t>Сол орман туралы пікір жоқ оңды,</w:t>
        <w:br/>
        <w:t>Себебі, ешкім де болған жоқ ұғып.</w:t>
        <w:br/>
        <w:t>Дәл өзі сияқты</w:t>
        <w:br/>
        <w:t>қиялға шомсаң бір болды,</w:t>
        <w:br/>
        <w:t>ойыңа жап-жасыл бояуы қалады жұғып.</w:t>
        <w:br/>
        <w:t>Төбенңде жүреді Ай балқып... толысып...</w:t>
        <w:br/>
        <w:t>Тек соған бастайды</w:t>
        <w:br/>
        <w:t>бейуаққы белгісіз жолдар.</w:t>
        <w:br/>
        <w:t>Мен сені сүйемін сол үшін,</w:t>
      </w:r>
    </w:p>
    <w:p>
      <w:r>
        <w:t>үн-түнсіз мүлгіген қап-қара орман...</w:t>
        <w:br/>
        <w:t>.“Болады енді кім қорған?!..</w:t>
        <w:br/>
        <w:t>2007 ж.</w:t>
        <w:br/>
        <w:t>52</w:t>
        <w:br/>
        <w:t>Құлазу кейпіндегі</w:t>
        <w:br/>
        <w:t>мендік бұл қасіретті білмейді тағы олар,</w:t>
        <w:br/>
        <w:t>Кісінегім келеді бейуақ...</w:t>
        <w:br/>
        <w:t>Шұрқырап...</w:t>
        <w:br/>
        <w:t>..Қайда сол үйірлі жылқылар?!</w:t>
        <w:br/>
        <w:t>2007 ж.</w:t>
        <w:br/>
        <w:t>ІЗ</w:t>
        <w:br/>
        <w:t>Таң рауандап атқанда бір бейне,</w:t>
        <w:br/>
        <w:t>Азан дауысымен оянған.</w:t>
        <w:br/>
        <w:t>Оның күллі болмысы таң нұрымен гүлденген,</w:t>
        <w:br/>
        <w:t>Сонсоң, а-лы-ыс бір сапарға жол алған.</w:t>
        <w:br/>
        <w:t>Секілді алып бір Бәйтерек бұтағы,</w:t>
        <w:br/>
        <w:t>Шұбырған қап-қара жолдар тұр жалғасып.</w:t>
        <w:br/>
        <w:t>Уақыт үн-түнсіз жұтады,</w:t>
        <w:br/>
        <w:t>Бетіне басылған мезгілдің таңбасын.</w:t>
        <w:br/>
        <w:t>Мәңгілік таусылмас шөлдерден жол ұзап,</w:t>
        <w:br/>
        <w:t>Тұманды дала бұл жатқан бір түс көріп.</w:t>
        <w:br/>
        <w:t>Ортасын шиырлап жүреді ол ұзак,</w:t>
        <w:br/>
        <w:t>Ешкім де сызбаған шеңбер мен нүктенің.</w:t>
        <w:br/>
        <w:t>Осылай бейуақта бір бейне,</w:t>
        <w:br/>
        <w:t>Алыс бір сапардан қайтадан оралар.</w:t>
        <w:br/>
        <w:t>Гүлденген болмысы өзгерер мүлдемге,</w:t>
        <w:br/>
        <w:t>Бәрінен, бәрінен, бәрінен тоналар...</w:t>
        <w:br/>
        <w:t>2007 ж.</w:t>
        <w:br/>
        <w:t>51</w:t>
        <w:br/>
        <w:t>Кеудеңде шалқыған күйлердің қасиетін</w:t>
        <w:br/>
        <w:t>ұғамын,</w:t>
        <w:br/>
        <w:t>Ноталар әуенінің тым тылсым құпиясынан</w:t>
        <w:br/>
        <w:t>құйылған.</w:t>
        <w:br/>
        <w:t>Сен неге жатырсың дел-сал боп тым сұлық,</w:t>
        <w:br/>
        <w:t>Жүзімнен ақ моншақ сырғанар.</w:t>
        <w:br/>
        <w:t>Анау бір шатқалдар ішінде күрсініп,</w:t>
        <w:br/>
        <w:t>Ағады жылғалар...</w:t>
      </w:r>
    </w:p>
    <w:p>
      <w:r>
        <w:t>Қайғысын үдетіп қанаттар сусылы,</w:t>
        <w:br/>
        <w:t>Кешкі бір шапаққа шомылған тырналар.</w:t>
        <w:br/>
        <w:t>Мен Сенің осындай әуеніңнен оянғам,</w:t>
        <w:br/>
        <w:t>Айғай мен ұранға тұншыққам және де.</w:t>
        <w:br/>
        <w:t>..Қап-қара табыттың ішінде жатсам да</w:t>
        <w:br/>
        <w:t>Көкірегім өзіңнің шұғылаңа боялар....</w:t>
        <w:br/>
        <w:t>Рухым құс болып қалықтап әуеде.</w:t>
        <w:br/>
        <w:t>Бәлкім бір мұңлық, кеп</w:t>
        <w:br/>
        <w:t>молама жап-жасыл тал егер.</w:t>
        <w:br/>
        <w:t>Ол сенің құшағыңда мәңгілік мәуелер.</w:t>
        <w:br/>
        <w:t>Ал, егер...</w:t>
        <w:br/>
        <w:t>2008 ж.</w:t>
        <w:br/>
        <w:t>58</w:t>
        <w:br/>
        <w:t>ӨРТЕЛГЕН МЕШІТ</w:t>
        <w:br/>
        <w:t>Бейуақта сөккен кім сенімімнің көбесін?</w:t>
        <w:br/>
        <w:t>Үйі өртелді Тәңірдің.</w:t>
        <w:br/>
        <w:t>(Түсім емес, өңім бұл).</w:t>
        <w:br/>
        <w:t>Жанарымда боталап жазулардың елесі,</w:t>
        <w:br/>
        <w:t>Кірпігімнен ұшады құсқа айналып көгілдір.</w:t>
        <w:br/>
        <w:t>.«Тұншықтырып жанымды жанайқайым</w:t>
        <w:br/>
        <w:t>өзімнің,</w:t>
        <w:br/>
        <w:t>Құмда қалған құлазып жолаушыдай</w:t>
        <w:br/>
        <w:t>сезіндім.</w:t>
        <w:br/>
        <w:t>Мендік тағдыр жазылған “"Тәңірхаттың"</w:t>
        <w:br/>
        <w:t>парағы,</w:t>
        <w:br/>
        <w:t>Көз алдымда тұр әне, отқа оранып күп-</w:t>
        <w:br/>
        <w:t>күрең.</w:t>
        <w:br/>
        <w:t>Қанат қағып Қиссалар қиялымның үстінен,</w:t>
        <w:br/>
        <w:t>Әлсін-әлі қағады қылқобыздың шанағын.</w:t>
        <w:br/>
        <w:t>Жалқын оттың ішінде күрсінеді көлеңкем,</w:t>
        <w:br/>
        <w:t>Шым-шытырық, қым-қиғаш елес торлап</w:t>
        <w:br/>
        <w:t>жанарын.</w:t>
        <w:br/>
        <w:t>Өртке сүңгіп барамын...</w:t>
        <w:br/>
        <w:t>.“Батып бара жаттым бір қап-қараңғы</w:t>
        <w:br/>
        <w:t>түнекке,</w:t>
        <w:br/>
        <w:t>Қалды артымда шұбалып иір-қиыр</w:t>
        <w:br/>
        <w:t>жалғыз із.</w:t>
        <w:br/>
        <w:t>Таңғы азанның дауысы қалқып тпығып</w:t>
        <w:br/>
        <w:t>жүректен,</w:t>
      </w:r>
    </w:p>
    <w:p>
      <w:r>
        <w:t>Маңдайыма қадалды</w:t>
        <w:br/>
        <w:t>өртенген Ай алқызыл...</w:t>
        <w:br/>
        <w:t>2007ж.</w:t>
        <w:br/>
        <w:t>53</w:t>
        <w:br/>
        <w:t>Бейуақ...</w:t>
        <w:br/>
        <w:t>Үйірлі жылқылар дүбірі-</w:t>
        <w:br/>
        <w:t>Рухтың үніндей</w:t>
        <w:br/>
        <w:t>Көкірек нұрына тамшылар...</w:t>
        <w:br/>
        <w:t>Қар басқан қараша гүліндей</w:t>
        <w:br/>
        <w:t>Кім оны жаншыған?!</w:t>
        <w:br/>
        <w:t>Тау, орман, ағаш, тал... мүлгіген.</w:t>
        <w:br/>
        <w:t>Әлемнің құшағын кезеді жаңғырық.</w:t>
        <w:br/>
        <w:t>Ашар ем... кілтім жоқ, кім білер?...</w:t>
        <w:br/>
        <w:t>Қолымда құлпылы құпия сандығым.</w:t>
        <w:br/>
        <w:t>Қасірет!</w:t>
        <w:br/>
        <w:t>Қасірет!</w:t>
        <w:br/>
        <w:t>Қасіреті...</w:t>
        <w:br/>
        <w:t>Қобыздың қоңырқай үніндей</w:t>
        <w:br/>
        <w:t>Көңілдің көзіне тамшылар.</w:t>
        <w:br/>
        <w:t>Бір ұзақ сапар ғой Дүние -</w:t>
        <w:br/>
        <w:t>Басы жоқ...</w:t>
        <w:br/>
        <w:t>Ал соңы бар шығар.</w:t>
        <w:br/>
        <w:t>.“Қар басқан қараша гүліндей,</w:t>
        <w:br/>
        <w:t>Қашанғы жаншылар?!</w:t>
        <w:br/>
        <w:t>2008 ж.</w:t>
        <w:br/>
        <w:t>60</w:t>
        <w:br/>
        <w:t>жжөж</w:t>
        <w:br/>
        <w:t>Түн құшағында мүлгіген елес,</w:t>
        <w:br/>
        <w:t>Қараша гүліндей солған.</w:t>
        <w:br/>
        <w:t>Бірақ ол мен сүйген махаббат емес,</w:t>
        <w:br/>
        <w:t>Қиялын кеңістік сорған...</w:t>
        <w:br/>
        <w:t>Бұлдырар бұлыңғыр әйнек...</w:t>
        <w:br/>
        <w:t>Көкірегі күбірге толы.</w:t>
        <w:br/>
        <w:t>Самал жел ұшырған ләйлек</w:t>
        <w:br/>
        <w:t>Секілді ол сермейді қолын.</w:t>
        <w:br/>
        <w:t>Көзінен көлеңке тамар -</w:t>
        <w:br/>
        <w:t>Уақыттың күп-күрең табы.</w:t>
        <w:br/>
        <w:t>Алаулап жұлдыздар ағар,</w:t>
        <w:br/>
        <w:t>Отқа орап мезгілдің бағын...</w:t>
      </w:r>
    </w:p>
    <w:p>
      <w:r>
        <w:t>Түн құшағында мүлгіген елес,-</w:t>
        <w:br/>
        <w:t>Өрмекші тоқыған тордай.</w:t>
        <w:br/>
        <w:t>Бірақ Ол мен сүйген махаббат емес,</w:t>
        <w:br/>
        <w:t>Мен сүйген махаббат болған...</w:t>
        <w:br/>
        <w:t>«Тек оны біледі</w:t>
        <w:br/>
        <w:t>Кеңістік қойнауына құлаған жолдар!</w:t>
        <w:br/>
        <w:t>2008 ж.</w:t>
        <w:br/>
        <w:t>59</w:t>
        <w:br/>
        <w:t>ҚҰЛАЗУ</w:t>
        <w:br/>
        <w:t>Үнсіздік пен айқайдың арасындағы</w:t>
        <w:br/>
        <w:t>жалғыз аяқ, соқпақ...-- ұзыннан</w:t>
        <w:br/>
        <w:t>ұзаққа шұбалған.</w:t>
        <w:br/>
        <w:t>Бейне, ашылмаған Қиял кітабының ішіне</w:t>
        <w:br/>
        <w:t>Бір нәзік қол жасырып,</w:t>
        <w:br/>
        <w:t>жалғыз тал емен жапырағындай қуарған.</w:t>
        <w:br/>
        <w:t>Алыс сапарға шақыратын жолдар,</w:t>
        <w:br/>
        <w:t>Қатал уақыт илеуіндегі бір түн --</w:t>
        <w:br/>
        <w:t>Бір ғасыр!</w:t>
        <w:br/>
        <w:t>Көз алдыңда билейді сонда</w:t>
        <w:br/>
        <w:t>Өткенің мен Болашағыңның сұлбасы.</w:t>
        <w:br/>
        <w:t>Немесе көктемгі бәйшешектей</w:t>
        <w:br/>
        <w:t>Шықпай жатып солады</w:t>
        <w:br/>
        <w:t>арманыңның бүршігі.</w:t>
        <w:br/>
        <w:t>Сосын отырасың жалғыз құлазып</w:t>
        <w:br/>
        <w:t>Өз-өзіңнен тұншығып.</w:t>
        <w:br/>
        <w:t>Көзіңді ашсаң да, жұмсаң да</w:t>
        <w:br/>
        <w:t>көкірегіңе шер түнер...</w:t>
        <w:br/>
        <w:t>Құстар ұшады қанаттарының</w:t>
        <w:br/>
        <w:t>сусылдарымен мұң аулап.</w:t>
        <w:br/>
        <w:t>Сол ұлы құлазу қасіретінің дертінен</w:t>
        <w:br/>
        <w:t>Менің де, сенің де, оның да</w:t>
        <w:br/>
        <w:t>жанары суалар...</w:t>
        <w:br/>
        <w:t>2007 ж.</w:t>
        <w:br/>
        <w:t>Тоқтарәлі ТАҢЖАРЫҚ.</w:t>
        <w:br/>
        <w:t>1982-жылы Қытайдың Іле аймағы |</w:t>
        <w:br/>
        <w:t>Күнес ауданында дүниеге келген. «Жа- |</w:t>
        <w:br/>
        <w:t>пыраққа тұнған тамшылар» (2003 ж. «Үшқиян» |</w:t>
        <w:br/>
        <w:t>баспасы), «Таңғы шық», «Жас толқын» секілді жыр!</w:t>
        <w:br/>
        <w:t>жинақтарына өлеңдері енген. «Серпер» Жастар</w:t>
        <w:br/>
        <w:t>сыйлығының иегері.</w:t>
      </w:r>
    </w:p>
    <w:p>
      <w:r>
        <w:t>Тоқтарәлі ТАҢЖАРЫҚ</w:t>
        <w:br/>
        <w:t>Түн плрақтары</w:t>
        <w:br/>
        <w:t>Сарашысы -- Ұлжалғас Эәрірбекова</w:t>
        <w:br/>
        <w:t>Техникалық сарашысы, безендірген және</w:t>
        <w:br/>
        <w:t>беттеген -- Нұргүл Сейдахметова</w:t>
        <w:br/>
        <w:t>Теруге 22.12.08 жіберілді. Басуға 27.12.08 қол қойылды.</w:t>
        <w:br/>
        <w:t>Қағазы офсеттік. Қаріп түрі “Таймс”. Пішімі 70х901/,-</w:t>
        <w:br/>
        <w:t>Офсеттік басылыс. Шартты баспа табағы 3.44. Есептік баспа</w:t>
        <w:br/>
        <w:t>табағы 4.0. Таралымы 2000 дана. Тапсырыс М 88, Келісімді</w:t>
        <w:br/>
        <w:t>баға.</w:t>
        <w:br/>
        <w:t>“Жалын баспасы” Жауапкершілігі шектеулі серіктестігі.</w:t>
        <w:br/>
        <w:t>050009. Алматы қаласы, Абай даңғылы, 143-үй.</w:t>
        <w:br/>
        <w:t>Тел.: (327) 242-03-87</w:t>
        <w:br/>
        <w:t>| ЖШС РПБК «Дәуір», 050009, Алматы қаласы,</w:t>
        <w:br/>
        <w:t>117: Гагарин даңғылы, 93. Тел.: 269-40-35, 242-47-69, 242-07-90,</w:t>
        <w:br/>
        <w:t>Е-тай: грік-4ашг816тпай,ги, грік-4ашіг2 Ө пай,ги</w:t>
        <w:br/>
        <w:t>|5БВМ 9965-693-73-0</w:t>
        <w:br/>
        <w:t>9 1789965 ІІ</w:t>
        <w:br/>
        <w:t>Екінші бөлім</w:t>
        <w:br/>
        <w:t>Мен, орман және түс</w:t>
        <w:br/>
        <w:t>Жазу 9-9</w:t>
        <w:br/>
        <w:t>Теңіз. Ай. Елес..................)00ө елене нен 40</w:t>
        <w:br/>
        <w:t>Табыт - шырақ....ом4а106000000ыаттаннннн 41</w:t>
        <w:br/>
        <w:t>“Түн. Құлазыған бейне..."..202м0020000ШШə. 42</w:t>
        <w:br/>
        <w:t>Елес.......2.242 4а ыы ын инемен ннкененкекеен кекке кене некелік 43</w:t>
        <w:br/>
        <w:t>Ивк&lt;үйеу, еск океан конккинкете кенені 44</w:t>
        <w:br/>
        <w:t>қт ЗЗЗЗЗ3Ҙ322. 45</w:t>
        <w:br/>
        <w:t>"..Солады сыйлауға жаралған гүлдер...!....... 46</w:t>
        <w:br/>
        <w:t>Көбелек - І........2222........ КИЕ 4?</w:t>
        <w:br/>
        <w:t>Көбелек - ІМ...о00л20 404000 ыы 48</w:t>
        <w:br/>
        <w:t>алмаға 2-2... 2 50</w:t>
        <w:br/>
        <w:t>БКТ... 51</w:t>
        <w:br/>
        <w:t>Орман;егевверихсгяеиенаа ее лемек нен нла ммен нанн 52</w:t>
        <w:br/>
        <w:t>Өртелген мешіт..........а14101010 ааа аыаыыыыыаыыаыІƏ 53</w:t>
        <w:br/>
        <w:t>"Қайық”Мм0м0а0за1м000аыыаыаыыыƏ ...04</w:t>
        <w:br/>
        <w:t>"АДолданып жататын ағын... "............ ен еененеененені 55</w:t>
        <w:br/>
        <w:t>Уақыт жыры. зехевконгконаватокннитиндиконтененн 56</w:t>
        <w:br/>
        <w:t>“Мұңайма, жылама, жаным..." ааа 57</w:t>
        <w:br/>
        <w:t>Дала......1.21. 0. нее ке неенеекеке кенен некен енеекенннееен енгеннен</w:t>
        <w:br/>
        <w:t>“Түн құшағында мүлгіген елес,..".........44 4 ее. 59</w:t>
        <w:br/>
        <w:t>“Бейуақ,” вкезкегивкхсинона кек е де тте тк к се кет ҰР ДЕУУ ЕЕ ҚҰҚАқЫР 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
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р03/5592 2</w:t>
        <w:br/>
        <w:t>ҚАЗАҚСТАН РЕСПУБЛИКАСЫ БІЛІМ ЖӘНЕ ҒЫЛЫМ МИНИСТРЛІГІ</w:t>
        <w:br/>
        <w:t>Л.Н.ГУМИЛЕВ АТЫНДАҒЫ ЕУРАЗИЯ ҰЛТТЫҚ УНИВЕРСИТЕТІ</w:t>
        <w:br/>
        <w:t>ТҮРКІТАНУ ЖӘНЕ АЛТАЙТАНУ ҒЫЛЫМИ-ЗЕРТТЕУ ОРТАЛЫҒЫ</w:t>
        <w:br/>
        <w:t>“Қаржаубай САРТҚОЖАҰЛЫ</w:t>
        <w:br/>
        <w:t>ОРХОН МҰРАЛАРЫ</w:t>
        <w:br/>
        <w:t>П кігап</w:t>
        <w:br/>
        <w:t>(түпнұсқа, оқылымы,</w:t>
        <w:br/>
        <w:t>аудармасы, түсініктемесі)</w:t>
        <w:br/>
        <w:t>Алматы</w:t>
        <w:br/>
        <w:t>2012</w:t>
        <w:br/>
        <w:t>ТЕТГІЖІЕІН Ай</w:t>
        <w:br/>
        <w:t>0 %9%</w:t>
        <w:br/>
        <w:t>УДК 920.27</w:t>
        <w:br/>
        <w:t>БЫК 635</w:t>
        <w:br/>
        <w:t>(222</w:t>
        <w:br/>
        <w:t>Пікір жазғандар:</w:t>
        <w:br/>
        <w:t>Ахмет Ташагил (Түркия)</w:t>
        <w:br/>
        <w:t>Мехмет Өлмез (Түркия)</w:t>
        <w:br/>
        <w:t>Дамдинсүрэнгийн Цэвээндорж (Моңғолия)</w:t>
        <w:br/>
        <w:t>Редакторлар: Тұрсын Жұртбай,</w:t>
        <w:br/>
        <w:t>Жантегін Қаржаубайұлы,</w:t>
        <w:br/>
        <w:t>Талғат Молдабай</w:t>
        <w:br/>
        <w:t>с&gt; САРТҚОЖАҰЛЫ Қ.</w:t>
        <w:br/>
        <w:t>ОРХОН МҰРАЛАРЫ. 2-кітап (түпнұсқа, оқылымы, аудармасы, түсініктемесі).</w:t>
        <w:br/>
        <w:t>- Алматы:«Абзал-Ай» баспасы, 2012.-328 бет.</w:t>
        <w:br/>
        <w:t>18ВЬ 978-601-291-121-3</w:t>
        <w:br/>
        <w:t>Еңбекте б.з. І-ІШ ғасырлар аяғында тас бетіне жазылып, бүгінгі Моңғолия жерінде</w:t>
        <w:br/>
        <w:t>сақталған байырғы түрік бітіг жазуының қайталанбас жәдігерліктерінің түпнұсқасы,</w:t>
        <w:br/>
        <w:t>транскрипциясы, аудармасы берілген.</w:t>
        <w:br/>
        <w:t>Бұл еңбек түркітанушы тілші, тарихшы, әдебиетші, философ, этнограф, өнертану-</w:t>
        <w:br/>
        <w:t>шылар мен тіл тарихын, жазу тарихын қызықтаушы қалың оқырманға арналған.</w:t>
        <w:br/>
        <w:t>УДК 930.27</w:t>
        <w:br/>
        <w:t>ҚАЗақОтАНРЕОлУЕЛИКАСЫНЫҢ | ББК 63.3</w:t>
        <w:br/>
        <w:t>ҰТТЫҚ АКАДЕМИЯЛЫҚ КІТАПХАНАСЫ</w:t>
        <w:br/>
        <w:t>І8ВМ 978-601-291-121-3 Ә Сартқожаулы Қ., 2012</w:t>
        <w:br/>
        <w:t>О «Абзал-Ай», 2012</w:t>
        <w:br/>
        <w:t>Қ. САРТҚОЖАҰЛЫ</w:t>
        <w:br/>
        <w:t>? 80/2 %о</w:t>
        <w:br/>
        <w:t>А.П.Гумилен</w:t>
      </w:r>
    </w:p>
    <w:p>
      <w:r>
        <w:t>Кіріспе... 1а алы ы ыыыллылыаыыыыыЗƏЫƏƏӘее------. алар. 5</w:t>
        <w:br/>
        <w:t>БІРІНІП БӨЛІМ</w:t>
        <w:br/>
        <w:t>Байырғы түрік мәтіндерінің зерттеулеріне шолу</w:t>
        <w:br/>
        <w:t>1.1 Байырғы түрік мәтіндерінің зерттелуі.</w:t>
        <w:br/>
        <w:t>1.22 Түрік графикасының шығу тегіне қатысты зерттеулер</w:t>
        <w:br/>
        <w:t>1.3 Ежелгі және байырғы түрік жазуы туралы қытай деректері</w:t>
        <w:br/>
        <w:t>1.4 Фонологиялық жүйе және түркілік дүниетаным</w:t>
        <w:br/>
        <w:t>ЕКІНШІ БӨЛІМ</w:t>
        <w:br/>
        <w:t>Түркі қағанаты (империясы) дәуіріндегі мәтіндер</w:t>
        <w:br/>
        <w:t>2.1 Күлтегін киелі орын кешені...</w:t>
        <w:br/>
        <w:t>2.2 Билге қаған киелі орын кешен:</w:t>
        <w:br/>
        <w:t>2.3 Тұй-ұқұқ киелі орын кешені.</w:t>
        <w:br/>
        <w:t>2.4 Күүлі-чор киелі орын кеше!</w:t>
        <w:br/>
        <w:t>2.5 Онгин киелі орын кешені</w:t>
        <w:br/>
        <w:t>2.6 Тэс ескерткіші...</w:t>
        <w:br/>
        <w:t>2.7 Теркін ескерткіші...</w:t>
        <w:br/>
        <w:t>2.8 Ел-етміш Білге қағанның үшінші ескерткіші</w:t>
        <w:br/>
        <w:t>&lt; (Моғойн Шинз-ус ұстыны))................һизə Шееле леылыааыыыыаыалаллЫЫЫЫыы 189</w:t>
        <w:br/>
        <w:t>ҮШІНШІ БӨЛІМ</w:t>
        <w:br/>
        <w:t>Моңғолия жеріндегі майда жазулар</w:t>
        <w:br/>
        <w:t>3.1 Бөмбегәр (күмбез) жазуы....</w:t>
        <w:br/>
        <w:t>3.2 Дәл-ула (Қырат тау) жазуы..</w:t>
        <w:br/>
        <w:t>3.3 Ханан (Кереге тас) жазуы</w:t>
        <w:br/>
        <w:t>3.А Налайх жазуы...........</w:t>
        <w:br/>
        <w:t>3.5 Тэвш (Ас тау) І жазуы</w:t>
        <w:br/>
        <w:t>3.6 Ғалуты мәтіні...</w:t>
        <w:br/>
        <w:t>3.7 Тэс ГІ жазуы</w:t>
        <w:br/>
        <w:t>3.8 Алтайдан табылған ежелгі түркі жазуы (алғашқы сараптама).</w:t>
        <w:br/>
        <w:t>3.9 Чойр жазуы.........</w:t>
        <w:br/>
        <w:t>3.10 Арханан жазуы....</w:t>
        <w:br/>
        <w:t>3.11 Барық (ғибадатхана) сылағындағы жаз:</w:t>
        <w:br/>
        <w:t>3.12 Гурван Мандал (Үш күмбез) жазуы</w:t>
        <w:br/>
        <w:t>3.13 Бағы ғазыр (Кіші жер) жазуы...</w:t>
        <w:br/>
        <w:t>3.14 Гурвалжын тауындағы жазу..</w:t>
        <w:br/>
        <w:t>3.15 Байырғы түрік таңбасындағы жазу.</w:t>
        <w:br/>
        <w:t>3.16 Орда-балық (Қарабалғасун) П жазуы</w:t>
        <w:br/>
        <w:t>3.17 Ихе-Асхат жазуы...</w:t>
        <w:br/>
        <w:t>3.18 Заамар топырақ күмбезі маңынан табылған күміс кеседегі жазу..</w:t>
        <w:br/>
        <w:t>3.19 Домбырадағы жазу..</w:t>
        <w:br/>
        <w:t>3.20 Сэврэй жазуы.......</w:t>
        <w:br/>
        <w:t>3.21 Их бичигт (Үлкен бітігті) жазуы.</w:t>
        <w:br/>
        <w:t>3.22 Ханғыдай-хад жазуы..</w:t>
        <w:br/>
        <w:t>Қысқартылған сөздер</w:t>
        <w:br/>
        <w:t>КІРІСПЕ</w:t>
        <w:br/>
        <w:t>ІБӨЛІМ</w:t>
        <w:br/>
        <w:t>БАЙЫРҒЫ ТҮРІК МӘТІНДЕРІНІҢ ЗЕРТТЕУЛЕРІНЕ ШОЛУ</w:t>
        <w:br/>
        <w:t>1.1 Байырғы түрік мәтіндерінің зерттелуі</w:t>
        <w:br/>
        <w:t>Ресей империясы шексіз ішетсіз, кәсіліп жатқан ұлан-байтақ қазақ даласы мен</w:t>
      </w:r>
    </w:p>
    <w:p>
      <w:r>
        <w:t>тұңғиық жұмбақ әлем Сібір, жыныс орманы мен жыртылып айырылған аңымен</w:t>
        <w:br/>
        <w:t>таңғалдырған Қиыр Шығыс өлкесін отарлау, игеру, оған орыстарды қоныстандыру</w:t>
        <w:br/>
        <w:t>саясатын жүзеге асыру барысында өркениет әрісіндегі зиялылардың көзіне байырғы</w:t>
        <w:br/>
        <w:t>түркі жазу мұралары түсті. Сібір іспетті беймәлім әлемді иеленуге белсене кіріскен</w:t>
        <w:br/>
        <w:t>Ресей империясының ғалымдары небір деректерді жинап, осынау өңірді түп-</w:t>
        <w:br/>
        <w:t>тұқиянына дейін зерттеп, картаға түсіре алды.</w:t>
        <w:br/>
        <w:t>Байлығы мен барлығы, құпиялығы мен беймәлімділігі әлемді қызықтырған Сібір</w:t>
        <w:br/>
        <w:t>батыстың да көзқұртына айналды. Түрлі мақсатпен мамандарын, саяхатшыларын</w:t>
        <w:br/>
        <w:t>жіберіп жатты. Солардың бірі голландиялық әуесқой Николаса-Корнелиссон Витсен</w:t>
        <w:br/>
        <w:t>(1641-1717) Москваға, одан Сібірге аяқ басты. Н.К. Витсен Сібір жерінде қолына</w:t>
        <w:br/>
        <w:t>түскен тас бетіндегі ғажайып суреттерді, беймәлім жазуларды және Сібір халықтары,</w:t>
        <w:br/>
        <w:t>оның тілі, дәстүріне байланысты құнды құжаттарды жинап, жария етті |400). Сібір</w:t>
        <w:br/>
        <w:t>және Қиыр Шығыс туралы алғашқы жинағы 1692 жылы, «Солтүстік және шығыс</w:t>
        <w:br/>
        <w:t>тахария» атты екінші кітабы 1695 жылы жарық көрді |1,37|. Бұл еңбектер" 1785</w:t>
        <w:br/>
        <w:t>жылы қайта басылып шықты. Зерттеуші 1690 жылы 29 қарашада Ұлыбритания</w:t>
        <w:br/>
        <w:t>Корольдігінің Ғылыми қоғамының президенті Роберт Соутвельге хат жазып,</w:t>
        <w:br/>
        <w:t>өзінің жинаған мәліметтерін жеткізді. Онда: «Бұдан 28 жыл бұрын мең әр нәрсеге</w:t>
        <w:br/>
        <w:t>қызығушылық, ауесқойлығыммен Ресейге бардым. Мен тек қана орыстармен ғана</w:t>
        <w:br/>
        <w:t>емес, татарлардың (көшпелілердің) әр алуан тайпаларымен қатынаста болдым. Онда</w:t>
        <w:br/>
        <w:t>болғанымда Москва хақында және басқа елдер туралы материал жинадым. Әлемнің</w:t>
        <w:br/>
        <w:t>ең алыс Қиыр солтүстігі мен Шығыс-солтүстігінен хат алысатын жол тауып, алуан</w:t>
        <w:br/>
        <w:t>түрлі әдіспен мәлімет жинауды күні бүгінге дейін жалғастырып келемін» (2,631, -</w:t>
        <w:br/>
        <w:t>деп жазған екен. Хатта Верхотурья маңында жартас бетіне жазылған суреттер мен</w:t>
        <w:br/>
        <w:t>беймәлім құпия жазулар сақталғаны, онда тұратын қариялар бұл өлкеде жүздеген</w:t>
        <w:br/>
        <w:t>жылдардан бәрі мекендеп келе жатқанын айта келіп, жазу-сызу туралы, оны</w:t>
        <w:br/>
        <w:t>кімдер, қай уақытта сызып жазғаны хақында ешқандай мәлімет айта алмайтынын,</w:t>
        <w:br/>
        <w:t>тұрғындар бұл жерді “«Бітіг тас» деп атайтынын, онда тұратын вогулдар мен</w:t>
        <w:br/>
        <w:t>басқалар да тәңірлікке құрбандық шалып, тасаттық беретін әдет-ғұрып бар екенін</w:t>
        <w:br/>
        <w:t>мәлімдейді |1,38). Әйткенмен, бұл жер Сібір емес, Орал маңы екендігі артынан</w:t>
        <w:br/>
        <w:t>анықталды. Верхотурья - Орта Оралдың шығыс сілемі, «Сібір қақпасы» атанған Тур</w:t>
        <w:br/>
        <w:t>өзенінің басына жақын орналасқан елді мекен. Верхотурье қалашығының іргетасы</w:t>
        <w:br/>
        <w:t>Вичтсеннен. кейін 1698 жылы қаланған |1,38). Голландиялық Н.К. Витсеннің сапары</w:t>
        <w:br/>
        <w:t>16</w:t>
        <w:br/>
        <w:t>ғылымға қосылған үлкен олжа болар еді. Мұндағы бір әттеген-ай аудармасы</w:t>
        <w:br/>
        <w:t>түсініктемесімен қоса берілмегені.</w:t>
        <w:br/>
        <w:t>2005 жылы осы жолдардың авторы М.Жолдасбековпен бірігіп «Орхон ескерт-</w:t>
        <w:br/>
        <w:t>кіштерінің толық атласы» 1 томын жарыққа шығарды. Атласта түпнұсқа, фото,</w:t>
        <w:br/>
        <w:t>сызба суреттері, аударма, түсініктемесі толық берілген. Онымен қатар, бұған дейінгі</w:t>
        <w:br/>
        <w:t>зерттеушілердің кесе басқан кемшіліктерін толықтырып, жаңа ғылыми аудармасы</w:t>
        <w:br/>
        <w:t>жасалды. Әрине, кемшіліктер кеткен болуы әбден мүмкін. Ғылыми ортаның ескертпе</w:t>
        <w:br/>
        <w:t>сын пікірләрі арқылы ары қарай толықтыруға мүмкіндік бар. Онымен қатар Атластың</w:t>
        <w:br/>
        <w:t>П, ІШ томдары даярлану үстінде.</w:t>
        <w:br/>
        <w:t>Аталған іргелі еңбектер жыл сайын жүздеген ғылыми мақалалармен, ондаған</w:t>
        <w:br/>
        <w:t>ғылыми зерттеу монографиялармен толығуда.</w:t>
        <w:br/>
        <w:t>Автор Еуразия далалық аймағынан жинақталған, ежелгі және ерте орта ғасырда</w:t>
        <w:br/>
        <w:t>жазылып сақталған сызба, жазба құндылықтар мен жазу үлгілерін салыстыра</w:t>
        <w:br/>
        <w:t>сараптай отырып, байырғы түркі руна жазуының шығу тегін анықтауға, бұған</w:t>
        <w:br/>
        <w:t>дейін әлем түркологтарының зерттеулері мен сараптамаларына табан тірей отырып,</w:t>
        <w:br/>
        <w:t>байырғы түркіалфавитінің әрбір кескіндерінің хронологиясын белгілеп, фонетикалық</w:t>
        <w:br/>
        <w:t>ерекшелігін беруді мақсат тұтады.</w:t>
        <w:br/>
        <w:t>1.2 Түрік графикасының шығу тегіне қатысты зерттеулер</w:t>
        <w:br/>
        <w:t>Байырғы түрік бітіг жазуының құпиясы ашылған уақыттан оның шығу тегі</w:t>
        <w:br/>
        <w:t>қақында сөз бола бастады. Содан бері ғасырдан астам уақыт өтті. Осы аралықта</w:t>
      </w:r>
    </w:p>
    <w:p>
      <w:r>
        <w:t>зерттеушілер байырғы түрік бітіг жазуының шығу тегін төмендегі үш түрлі</w:t>
        <w:br/>
        <w:t>тұжырымда қарастырды. Онда:</w:t>
        <w:br/>
        <w:t>1. Арамей жазуынан бас алған.</w:t>
        <w:br/>
        <w:t>2. Соғды жазуынан шыққан.</w:t>
        <w:br/>
        <w:t>3. Көшпелілердің төл туындысы.</w:t>
        <w:br/>
        <w:t>Ғылыми ортада бел алып келген осы үш ұсыныстың әрқайсысын қарастыралық.</w:t>
        <w:br/>
        <w:t>а. Арамей болжамы. Бұл болжамды (гипотеза) алғаш ұсынған ғалым В.Томсен.</w:t>
        <w:br/>
        <w:t>Ол арамей жазуының кескіндерін енисей, орхон бітіктерінің кескіндеріне ұқсата</w:t>
        <w:br/>
        <w:t>қарастыра отырып, біраз белгілер (знак) арамейлік емес екенін хабарлайды. Сөйтіп,</w:t>
        <w:br/>
        <w:t>арамей әліпбиін жаңғырта жасап, байырғы түрік тілінің дыбыстық құрылымына</w:t>
        <w:br/>
        <w:t>бейімдеп пайдаланған деген тұжырымға келген |81,7). В.Томсен ұсынысын</w:t>
        <w:br/>
        <w:t>О.Доннер қолдай отырып, байырғы түрік бітіг жазуының ең жақын прәтбтипі арамей</w:t>
        <w:br/>
        <w:t>жазуының әртүрлі варианттары дей келе, б.з.б. П -ІП ғ.ғ. мұрасы аршакид (Парфян)</w:t>
        <w:br/>
        <w:t>монетінің жазуын арамей мен түрік бітіг жазуының аралық шыжымы (звено) ретінде</w:t>
        <w:br/>
        <w:t>қарастырған |12,5,44|. Бұл екі ғалымның ұсынысын кейін П.М. Мелиоранский</w:t>
        <w:br/>
        <w:t>П15.471, А. Аманжолов |82,16-87) қолдады. Ал О. Прицак бізге белгісіз батыс семиттік</w:t>
        <w:br/>
        <w:t>қандай бір буын жазуы байырғы түрік бітігінің бас үлгісі (прототип) болған болуы</w:t>
        <w:br/>
        <w:t>мүмкін |83,84| деген тұжырым жасаған. А.М. Шербак бұл туралы соңғы еңбегінде</w:t>
        <w:br/>
        <w:t>. хотя сам факт полного и частичного совпадения отдельных из них со энаками</w:t>
        <w:br/>
        <w:t>алфавитов, восходяших к арамейскому...» 152, 501, - дейді. Соғды болжамын алғаш</w:t>
        <w:br/>
        <w:t>ұсынушы Р.Готһо, «Көне жазу» деп аталатын соғды алфавитінің ежелгі вариантының</w:t>
        <w:br/>
        <w:t>әріп кескіндерін өзгертіп пайдалана отырып, түрік бітігін жасаған (84,51. Кейін бұл</w:t>
        <w:br/>
        <w:t>10</w:t>
        <w:br/>
        <w:t>В.В.Радлов Көше-Цайдамдағы Күлтегін, Білге қаған кешендерінің мүсінтас-</w:t>
        <w:br/>
        <w:t>тарының суретін, фотосының тізімін берді. Бірақ оның археологиялық анықтамасын</w:t>
        <w:br/>
        <w:t>жасап үлгермеді. В.В. Радлов бастаған Орхон экспедициясы көптеген жұмыс</w:t>
        <w:br/>
        <w:t>атқарғанымен, археологиялық мұраларға байланысты түсініктері, пайымдары төмен</w:t>
        <w:br/>
        <w:t>болғанын атай өткен дұрыс. Бұған, әрине, кешірімділікпен, түсіністікпен қарау</w:t>
        <w:br/>
        <w:t>керек. Өйткені ол кездегі археология түркітану ғылымының іргетасы ретінде жаңа</w:t>
        <w:br/>
        <w:t>қаланып жатқан дәуір болғандықтан, оған ғылымның бүгінгі биігінен баға беруге</w:t>
        <w:br/>
        <w:t>болмайды. Сондықтан В.В. Радловтың археологиялық пайымдаулары мен байырғы</w:t>
        <w:br/>
        <w:t>түркі мәтіндерінің оқылуына байланысты зерттеулерін, ғылым жетістігін пайдалана</w:t>
        <w:br/>
        <w:t>отырып, алға қарай жетілдіру бүгінгі зерттеушілердің Міндеті болмақ. Бұл арада</w:t>
        <w:br/>
        <w:t>В.В.Радловтан соң оның шәкірттері, ізбасарлары байырғы түркі мәтіндерін оқуда,</w:t>
        <w:br/>
        <w:t>талдауда жемісті еңбек еткенін айта кеткен абзал.</w:t>
        <w:br/>
        <w:t>Сөйтіп, Ресей ғалымы В.В. Радловтың «Атлас древностей Монголии» еңбегі</w:t>
        <w:br/>
        <w:t>финдік А.О.Гейкель атласының өкшесін баса, 1892 жылдың соңын ала жарық көрді.</w:t>
        <w:br/>
        <w:t>Осы екі атлас әмірге келгеннен кейін Дания азаматы, Копенғаген университетінің</w:t>
        <w:br/>
        <w:t>профессоры, тіл білімі ғылымын жетік меңгерген, аса талантты ғұлама ғалым</w:t>
        <w:br/>
        <w:t>Вильгельм Томсен (1842-1927) 1893 жылдың 25 қараша күні құпия жазудың</w:t>
        <w:br/>
        <w:t>кілтін тапты. Түркітану ғылымының маманы болмағанмен мұндай үлкен жаңалық</w:t>
        <w:br/>
        <w:t>ашу - В.Томсеннің кемеңгерлігі, әрі ғылымдағы даналығы. Ашқан жаңалығын</w:t>
        <w:br/>
        <w:t>В.Томсен Данияның Корольдік Ғылым академиясы Президиумының алдында 1893</w:t>
        <w:br/>
        <w:t>жылы 15 желтоқсон күні баян етті. Бұл жаңалығы 1894 жылдың басында (қаңтар</w:t>
        <w:br/>
        <w:t>айында) «Вшейп де І/ Асодепне Коуа(е й4ев өсіепсев ей дез І.ейгез 4е Рапетагк,</w:t>
        <w:br/>
        <w:t>1893» журналына «ВесһіНТтешепі (ев іпесгіріопв 4е І?Огһоп ес 4е ІЛепізвеі. Хо-</w:t>
        <w:br/>
        <w:t>Нсе ргеШтілаіге. Раг УЙІ. Тһотвзеп» деген атпен жарияланды. Томсеннің мақаласы</w:t>
        <w:br/>
        <w:t>В.Р.Розеннің аудармасы арқылы орыс тілінде «Записки Восточного Отделения И.Р</w:t>
        <w:br/>
        <w:t>Археологического обшество.Т.УІШП.с.327» журналына жарияланды. Сөйтіп, 1825</w:t>
        <w:br/>
        <w:t>жылдары Г. Спаскийдің: «Ерте ме, кеш пе, Сібірдің байырғы мұралары өзінің</w:t>
      </w:r>
    </w:p>
    <w:p>
      <w:r>
        <w:t>Шамполионын тудырады», - деген сөзі шындыққа айналды.</w:t>
        <w:br/>
        <w:t>Дания ғалымы В. Томсен мен ресейлік үлкен ғалым В.Н. Радлов Орхон ескерткіш-</w:t>
        <w:br/>
        <w:t>тері туралы үнемі пікір алысып, хат жазысып тұрды. 1893 жылы 25 қарашада Орхон</w:t>
        <w:br/>
        <w:t>мәтіндерінің кілтін тапқан В.Томсен ғылыми кеңеске баяндама қоярдан бұрын,</w:t>
        <w:br/>
        <w:t>В.В. Радловқа әзінің жаңалығын хабарлап үлгереді. Ғылыми кеңестен соң құпия</w:t>
        <w:br/>
        <w:t>жазудың кілтін қалай тапқаны туралы жаңалығын В.В. Радловқа бүкпесіз жазып</w:t>
        <w:br/>
        <w:t>жіберді.</w:t>
        <w:br/>
        <w:t>Радлов болса Томсеннің ашқан жаңалығын толық пайдалана отырып, оның</w:t>
        <w:br/>
        <w:t>рұқсатын алмай-ақ Күлтегін ескерткішінің алғашқы аудармасын жасап, 1894 жылдың</w:t>
        <w:br/>
        <w:t>19 қаңтарында Петербург Ғылым академиясының Президиумының алдында паш</w:t>
        <w:br/>
        <w:t>етті. 1895 жылы «Піе айшкКізсһеп іпөсгіЙеп дег Мопвдігі» (1894-1895) атты сериялық</w:t>
        <w:br/>
        <w:t>еңбектерінде жариялады.</w:t>
        <w:br/>
        <w:t>Бұдан кейін В.Томсеннің денсаулығына ақау түсіп, біразуақыт сырқаттанып жатып</w:t>
        <w:br/>
        <w:t>қалды да|212,12|, кешігіп барып 1896 жылы «Іпесгірбоп 4е І/Огкһоп» екінші еңбегін</w:t>
        <w:br/>
        <w:t>«Мешогіев 4е 1а босісіс Еіппо-Онргіетшпе У» (Не!Біпріогв.1896) серияда жариялады.</w:t>
        <w:br/>
        <w:t>Томсен байырғы түркі жазуындағы әріптердің мәнін, дауысты, дауыссыз дыбыстар,</w:t>
        <w:br/>
        <w:t>әріптің шығу тегі, екі ескерткіш мәтіндерінің транскрипциясын, , аудармасын,</w:t>
        <w:br/>
        <w:t>тұсында - 1690 жылдары орыстың белгілі географы, этнографы С.У.Ремезов әртүрлі</w:t>
        <w:br/>
        <w:t>мәліметтерді болашақ «Сібірдің сызба кітабы» («Чертежная книга Сибири») үшін</w:t>
        <w:br/>
        <w:t>жинап, оны 1693-1703 жылдар аралығында дүниеге әкелді |3,131. Онда Сібірдің</w:t>
        <w:br/>
        <w:t>ар жеріндегі тас бетіндегі суреттермен бірге беймәлім құпия жазулар туралы</w:t>
        <w:br/>
        <w:t>мәліметтер берілген. С.У: Ремезовтың картасында «Орхон тасы» туралы да мәлімет</w:t>
        <w:br/>
        <w:t>бар. Бір қызығы, ол «Орхон тасы» Қазақстан мен Қырғызстан аралығындағы Талас</w:t>
        <w:br/>
        <w:t>өзенінің бас жағында орналасқан деп көрсеткен |4,24). Біздің ойымызша, жинаған</w:t>
        <w:br/>
        <w:t>мәліметтерді сұрыптаған кезде С.У. Ремезов «Орхон тасы» деген мәліметті Талас</w:t>
        <w:br/>
        <w:t>жазуымен шатастырған оияқты. «Орхон тасы» туралы ХІП ғасырда моңғол жерінде</w:t>
        <w:br/>
        <w:t>болған Ата-Малик Жунейни өзінің «Тһе Мізіюгу оҒ 1һе ХҮ/огі4-Сопацегег» атты</w:t>
        <w:br/>
        <w:t>еңбегінде; Орхон бойынан беймәлім жазуы бар ескерткішті (әйкіл) көргенін, оны</w:t>
        <w:br/>
        <w:t>оқитын адам таппағаны турялы жазып қалдырған.</w:t>
        <w:br/>
        <w:t>Бұлардан кейін Констинополь мен Падуеде білім алып, Германия мен Швецияда</w:t>
        <w:br/>
        <w:t>өмір сүрген, өзін грекпін деп атаған, молдаванның білімді жанұясында туып-</w:t>
        <w:br/>
        <w:t>өскен Николай Гаврилович Спафарий (Милеску) 1671 жылы Мәскеуге келеді. 1675</w:t>
        <w:br/>
        <w:t>жылдың басында Қытайдағы Орыс елшілігін басқарады. 1678 жылы қайта оралды.</w:t>
        <w:br/>
        <w:t>Ол елшіліктің тапсырмасымен бірнеше географиялық еңбектер жазды. Соның бірі -</w:t>
        <w:br/>
        <w:t>«Сібір хандығының Тобыл қаласынан Қытай шекарасына дейін жасаған саяхаты</w:t>
        <w:br/>
        <w:t>туралы кітап». Бұл еңбек ресейліктер тарапынан көзбен көріп жазылған Сібірдің</w:t>
        <w:br/>
        <w:t>географиялық алғашқы толыққанды анықтамасы |5,45). Кітабында: «Үлкен белді</w:t>
        <w:br/>
        <w:t>асып түскенде, Енисей шатқалына тап боласыз. Осы шатқалдың жартас бетіне</w:t>
        <w:br/>
        <w:t>қашалып жазылған беймәлім жазулар бар. Жазулардың арасына крест бейнесі</w:t>
        <w:br/>
        <w:t>салынған. Онымен қатар қолдарына найза ұстаған адамдардың суреті қашалған.</w:t>
        <w:br/>
        <w:t>Бұларды қай заманда, кім жазғанын ешкім білмейді» (5,45), - деп жазыпты автор.</w:t>
        <w:br/>
        <w:t>Осылайша, Н.Г. Спафарий көне түркі руникасы туралы деректерді алғаш батысқа</w:t>
        <w:br/>
        <w:t>жеткізушілерінің бірі болды.</w:t>
        <w:br/>
        <w:t>ХУШ ғасырдың соңғы ширегінде Ресей императоры І Петрді Сібірдің археология-</w:t>
        <w:br/>
        <w:t>сы, жерасты қазба байлықтары қатты қызықтырғаны белгілі. Сондықтан да ол</w:t>
        <w:br/>
        <w:t>байырғы мұраларды жинау, қорғауға байланысты әлденеше рет шешім қабылдаған</w:t>
        <w:br/>
        <w:t>еді. 1718 жылы қорғандарды тонауға тыйым салынатынын белгілей келіп, тарихи</w:t>
        <w:br/>
        <w:t>заттық бұйымдарды, «жазулы тастарды» Кунсткамераға жинауға пәрмен береді |5,25-</w:t>
        <w:br/>
        <w:t>301. Бір жылдан кейін І Петрдің шақыруымен данцигалық (Гданьск) зерттеуші Данил</w:t>
        <w:br/>
        <w:t>Готлиб Мессершмидт (1685-1735) Ресейге келіп, Сібірді зерттеу ісін қолға алады</w:t>
        <w:br/>
        <w:t>І6.281. Ол әрі дәрігер, әрі ботаник, әрі филолог адам еді. Мессершмидт басқарған</w:t>
        <w:br/>
        <w:t>Батыс Сібір, Дағур, Моңғолияны зерттеу ғылыми экспедициясы 7 жыл жұмыс</w:t>
        <w:br/>
        <w:t>істеді. Ол тарих, тіл, этнография, география, ботаника, басқа да ғылым салаларының</w:t>
        <w:br/>
        <w:t>кәптеген деректерін Сібір, түркі, Орта Азия халықтарының қолындағы ондаған</w:t>
        <w:br/>
        <w:t>қолжазбаларды және этнографиялық заттық мұраларды жинап, Петербургтегі</w:t>
      </w:r>
    </w:p>
    <w:p>
      <w:r>
        <w:t>Кунсткамераға тапсырған екен. Өкініштісі, соншалық құнды бұл дүниелер 1747</w:t>
        <w:br/>
        <w:t>жылы Кунсткамера өртенгенде бірге жойылды (5,48). Мессершмидтің қолжазбалары</w:t>
        <w:br/>
        <w:t>Петрбургте сақталып (ЛО. ААН, ф.98, Мә20.л,66-83, 84-89; 535;39), кейін 1792</w:t>
        <w:br/>
        <w:t>жылы П.С. Палластың құрастыруымен ретке келтіріледі. 1962, 1964, 1966, 1968</w:t>
        <w:br/>
        <w:t>жылдары Берлинде жеке кітап болып, . әлденеше рет басылып шықты (5,48); Оның</w:t>
        <w:br/>
        <w:t>қолжазбаларында Сібірдегі көне түркі руналық жазулар туралы мол деректер</w:t>
        <w:br/>
        <w:t>қамтылған.</w:t>
        <w:br/>
        <w:t>Д.Г. Мессершмидтпен қатарлас Швед армиясының капитаны, Ресейдің тұтқыны</w:t>
        <w:br/>
        <w:t>болған Филипп Иоганн Табберт (Страленберг) (1676-1747) 1711 жылдан Сібірдің</w:t>
        <w:br/>
        <w:t>Тобольск қаласында 12 жыл өмір сүрді. Ол Сібір халықтарының тілі, тарихы,</w:t>
        <w:br/>
        <w:t>әдет-ғұрпы, көне мұрасы, археологиясы, Сібірдің географиясы хақында мол дерек</w:t>
        <w:br/>
        <w:t>қалдырды. Оның «Ұлы татарияның жаңа географиялық анықтамасы», «Европаның</w:t>
        <w:br/>
        <w:t>солтүстік және шығыс бөлігі» (1730 жыл) атты еңбектері дүниеге келді. Бұл еңбектер</w:t>
        <w:br/>
        <w:t>сол кезде Еуропа оқырмандарының ортасында үлкен қызығушылық тудырып, 1738</w:t>
        <w:br/>
        <w:t>жылы Лондонда ағылшын тілінде, 1757 жылы француз тілінде, 1780 жылы испан</w:t>
        <w:br/>
        <w:t>тілінде жарияланған. Бұл еңбектер ғалымның атын ғасырлар бойы ғылым әлемінде</w:t>
        <w:br/>
        <w:t>көтеріп келеді. Ол Енисей жазуларының біраз нұсқасын сол қалпымен өркениет</w:t>
        <w:br/>
        <w:t>әлеміне жеткізді. Жазулар Скандинавия руникалық жазуына ұқсас болғандықтан</w:t>
        <w:br/>
        <w:t>алғаш рет оны «руника» деп атады (7,5-6|. Атау соншама дұрыс қойылмаса да</w:t>
        <w:br/>
        <w:t>үш ғасырға жуық өзінің мән-мағынасын сақтаумен жалғасып келеді. Қысқасы,</w:t>
        <w:br/>
        <w:t>Д.Г. Мессершмидт, Ф.И. Страленберт, Карл Шулман еңбектері Батыста үлкен</w:t>
        <w:br/>
        <w:t>көзқарас туғызып қана қойған жоқ, байырғы құпия жазуларға қызықтаушылардың</w:t>
        <w:br/>
        <w:t>санын көбейтіп, назарын аударуға үлкен ықпал жасады.</w:t>
        <w:br/>
        <w:t>Байырғы түркі жазба мұраларын ашуда және оған ғылыми талдау жүргізуде</w:t>
        <w:br/>
        <w:t>патшаның қолдауына сүйенген, Ресей ғылымын өркендетуге үлкен үлес қосқан</w:t>
        <w:br/>
        <w:t>шығыстанушы Готлиб Зигрфрида Байердің еңбегі айрықша мәнді. Ол Уйбат</w:t>
        <w:br/>
        <w:t>бойындағы Х% 3, 4, 5 жазулар мен Туба (Тыба) өзенінің бойындағы Хе 1, 2, 3</w:t>
        <w:br/>
        <w:t>ескерткіштерді зерттеп, өз тұжырымын ұсынды |4,32-49).</w:t>
        <w:br/>
        <w:t>ХІХ ғасырдың басында көне түркі жазуларын іздестіріп, жариялауға көптеген</w:t>
        <w:br/>
        <w:t>саяхатшылар мен әуесқойлар атсалысты. Солардың ішінде Григорий Иванович</w:t>
        <w:br/>
        <w:t>Спасскийдің (1783-1864) орны бөлек. Ол «Сибирский вестник» журналына (1818,</w:t>
        <w:br/>
        <w:t>41. с. 67-85; Ч.П. с.147-177; ч.Ш. 39-04; ч.1У. с.167-182; 1819, ч.ҮШ. с.1-28) Саян</w:t>
        <w:br/>
        <w:t>және Минус мүйісінен табылған құпия жазуларды жариялап, кейін «Древности</w:t>
        <w:br/>
        <w:t>Сибири» деген атпен жеке жинақ етіп басып шығарды |4,235|. Бұл еңбек латын</w:t>
        <w:br/>
        <w:t>тіліне аударылып, «Іпәсгірбопев біһігісае» деген атпен 1822 жылы қайта басылды.</w:t>
        <w:br/>
        <w:t>Латын тіліндегі Г.И.Спасскийдің еңбегі Францияның шығыстанушы ғалымы Абель-</w:t>
        <w:br/>
        <w:t>Ремюзаның және басқадай зерттеушілердің назарын аударды (4,2361.</w:t>
        <w:br/>
        <w:t>Осылайша Сібір-Енисей құпия жазуларына байланысты көптеген ғылыми</w:t>
        <w:br/>
        <w:t>мақалалар Батыста жарияланып, белгісіз өркениеттің иесі кім екені туралы пікір</w:t>
        <w:br/>
        <w:t>айтушылар молайды. Ол мұраларды грек, герман, сақ, ғұн, скиф, финн, келттердің</w:t>
        <w:br/>
        <w:t>қалдырған мұрасы деп қарағандар да болды. Финдіктердің мұрасы болуы мүмкін</w:t>
        <w:br/>
        <w:t>деген ой финн-угор тектілердің қызығушылығын күшейтті.</w:t>
        <w:br/>
        <w:t>Батыста М.А. Кастреннің финн-угорлардың байырғы атамекені Алтай, Сібір болуы</w:t>
        <w:br/>
        <w:t>мүмкін деген тұжырымы (8,45) көптеген Финн ғалымдарының қызығушылығын</w:t>
        <w:br/>
        <w:t>оятып, ғасырлар қойнауындағы өркениеттің ізін тауып, сол арқылы баба финдіктердің</w:t>
        <w:br/>
        <w:t>жасап кеткен мәдениеті екенін дәлелдеуге итермеледі. Сібірден табылған құпия</w:t>
        <w:br/>
        <w:t>жазуға байланысты ғалымдардың алуан түрлі болжамының (гипонезасының)</w:t>
        <w:br/>
        <w:t>ықпалымен 1883 жылы Хельсинкиде ғылыми зерттеу «Финн-угор қоғамы» құрылды.</w:t>
        <w:br/>
        <w:t>1887 жылы Финн археологтары Иоюгонн Рейнгольд Аспелин (1842-1915), Отто-</w:t>
        <w:br/>
        <w:t>Хельмар Апгельгрен-Кивалолар (1853-1937) Енисейдің құпия жазуын іздестіру</w:t>
        <w:br/>
        <w:t>ғылыми-зерттеу жұмысын бастады |9,93-06). Жазғы екі тоқсан жұмыс жасаған</w:t>
        <w:br/>
        <w:t>ғылыми экспедиция Сібірден 32 жазуды тауып, 1889 жылы финляндиялық көрнекті</w:t>
      </w:r>
    </w:p>
    <w:p>
      <w:r>
        <w:t>ғалым Отто Доннер (1835-1909) Енисей жазуының ең алғашқы атласын жариялады</w:t>
        <w:br/>
        <w:t>П,421.</w:t>
        <w:br/>
        <w:t>1270 жылдары Моңғолияда болып, Күлтегін ескерткішін көзімен көрген Алта-</w:t>
        <w:br/>
        <w:t>Малик Жувейни моңғол жеріндегі Орхон ескертікштері туралы мәлімет қалдырғаннан</w:t>
        <w:br/>
        <w:t>кейін арада алты ғасырды артқа тастап, оларды әлемге паш ету бақыты ресейлік</w:t>
        <w:br/>
        <w:t>саяхатшы-барлаушылар Н.М. Ядринцевпен Д.А. Клеменцтің пешенесіне жазылыпты.</w:t>
        <w:br/>
        <w:t>Сібірлік тума талант, көсемсөз шебері, Батыс Сібір және Шығыс Сібір</w:t>
        <w:br/>
        <w:t>Географиялық қоғамның көрнекті қайраткері Н.М. Ядринцев (1842-1894) Сібір</w:t>
        <w:br/>
        <w:t>халықтарының этнографиясымен қатар тарихи-археологиялық мұраларын зерттеуге,</w:t>
        <w:br/>
        <w:t>оны тауып, бағын ашуға ерекше еңбек сіңірді. Байырғы тарихи-мәдени мұраға деген</w:t>
        <w:br/>
        <w:t>қызығушылық Н.М.Ядринцевті Моңғолия жеріне сапар шегуге итермеледі. Сөйтіп,</w:t>
        <w:br/>
        <w:t>1889 жылы Шығыс Сібір Географиялық қоғамының тапсырмасымен тәрт серіктесін</w:t>
        <w:br/>
        <w:t>ертіп, орталық Моңғолияға сапар шегеді. Ғылыми тапсырма Шыңғыс әулетінің</w:t>
        <w:br/>
        <w:t>астанасы Қарақорымның орнын анықтау және археологиялық барлау жүргізу еді.</w:t>
        <w:br/>
        <w:t>Орхон дариясының оңтүстік жағасына орналасқан «Қарабалғасун» деп аталатын</w:t>
        <w:br/>
        <w:t>көне қаланың бүтін тұрған қабырғасы, оның орталық бөлігіндегі хан Ордасы Н.М.</w:t>
        <w:br/>
        <w:t>Ядринцевтің назарын ерекше тартады. Қаланың алдыңғы беті (портал), оңтүстігіне</w:t>
        <w:br/>
        <w:t>шұбырта орналастырған қарауыл мұнарлары оны таңғалдырады. Н.М.Ядринцев</w:t>
        <w:br/>
        <w:t>әз белгілеуінде ары қарай былай деп мәлімдейді: «Қала қабырғасының оңтүстік</w:t>
        <w:br/>
        <w:t>жағында 600 аттам жерде кісі қолымен қазылған ордың жанында дөңес үстіндегі</w:t>
        <w:br/>
        <w:t>алып гранит сынықтары біздің назарымызды аудартты. Бұл гранит тастарды барлай</w:t>
        <w:br/>
        <w:t>қарағанда оның бетінде ұлудың (айдаһар) ойып түсірген пішін суреті болды. Оның</w:t>
        <w:br/>
        <w:t>қасынан ұлудың бас бейнесін қашаған гранитті таптық. Бұл гранит сынықтарды</w:t>
        <w:br/>
        <w:t>өзара қиюластырғанда әйкіл монументтің ұшар басына орналастырған айдаһар</w:t>
        <w:br/>
        <w:t>пішіні екені анықталды.</w:t>
        <w:br/>
        <w:t>Ол тастардан бізге Енисей қорғандарынан таныс руналық белгілерді көрдік.</w:t>
        <w:br/>
        <w:t>Граниттің басқа сынықтарынан қытай иероглифін және моңғол жазуына ұқсас</w:t>
        <w:br/>
        <w:t>жазуларды кездестірдік |10,79-80).</w:t>
        <w:br/>
        <w:t>Н.М.Ядринцев Қарабалғасунда екі жұма болған кезде жергілікті моңғолдардан</w:t>
        <w:br/>
        <w:t>осыған ұқсас ескерткіштер жақын маңда тағы бар екендігі туралы дерек алады.</w:t>
        <w:br/>
        <w:t>Сөйтіп, Ядринцев Орхонның сол жақ шығыс бетіне орналасқан Көшә-Цайдамдағы</w:t>
        <w:br/>
        <w:t>екі алып ескерткішке тап болады. Ол ескерткіштің бір бетінде Енисей қорғандарында</w:t>
        <w:br/>
        <w:t>кездесетін құпия жазу, екінші бетіне қытай иероглифі қашалған. Әйкілдің маңында</w:t>
        <w:br/>
        <w:t>адам және аңдардың мүсіні кескінделген тұнжырларды, қорғанның сілемін</w:t>
        <w:br/>
        <w:t>кездестіреді. Сөйтіп, Н.М. Ядринцев 40 жол құпия жазу мен қытай иероглифінің</w:t>
        <w:br/>
        <w:t>көшірмесін алып қайтады |10,79-811. Н.М.Ядринцевтің тапқан ескерткіш бетіндегі</w:t>
        <w:br/>
        <w:t>руна жазуының литографиялық көшірмесі ғалымдар ортасында үлкен сенсация</w:t>
        <w:br/>
        <w:t>тудырды. Николай Михайловичтің ғылымдағы ашқан аса үлкен бұл жаңалығы</w:t>
        <w:br/>
        <w:t>Батыс ғалымдарының құпия жазуға деген қызығушылығын одан әрмен үдетті. 1890</w:t>
        <w:br/>
        <w:t>жылы қаңтардың соңында Маскеу қаласында ұйымдастырылған ҮШ халықаралық</w:t>
        <w:br/>
        <w:t>археология конгресінде Орхон бойынан жаңадан табылған құпия жазу ескерткіштер</w:t>
        <w:br/>
        <w:t>туралы толық мәліметті Н.М. Ядринцевтен И.Аспелин, О.Доннерлер алады. 1890</w:t>
        <w:br/>
        <w:t>жылдың 15 мамыр күні И. Аспелиннің ғылыми қызметкері Аксель Олай Гейкель</w:t>
        <w:br/>
        <w:t>12</w:t>
        <w:br/>
        <w:t>(барлығы 31 мәтін) ашса 3,44, Елизавета Николаевна Клеменц 1897 жылы Орталық</w:t>
        <w:br/>
        <w:t>Моңғолияның Баян-Цогт тауының бөктерінен Түркі қағанатының үш қағанының</w:t>
        <w:br/>
        <w:t>кеңесшісі болған, эйгілі дана Тұй-ұқұқтың кешенді ескерткішін тапты. Осы</w:t>
        <w:br/>
        <w:t>ескерткіштердің мәтіндерін түгелдей В.В. Радлов оқып, аударып, бастырды ПЗ.УІ.</w:t>
        <w:br/>
        <w:t>1900 жылдан Радлов Орхон ескерткіштерімен көп айналыспай, Шығыс Түркістаннан</w:t>
        <w:br/>
        <w:t>табылған қағазда жазылған руникалармен біраз шұғылданды.</w:t>
        <w:br/>
        <w:t>Түркітанудың бір үлкен орталығына айналған финн елінің ғалымдары іздестіру,</w:t>
        <w:br/>
        <w:t>зерттеу жұмыстарын белсенді түрде жалғастырумен болды. 1896-1897 жылдары</w:t>
        <w:br/>
        <w:t>кіші Отто Доннер (1871-1932) Шығыс Қазақстанда, Алтайда экспедициялық</w:t>
      </w:r>
    </w:p>
    <w:p>
      <w:r>
        <w:t>зерттеулер жүргізді |9,99-1001. 1898 жылы Х.И.Гейкель (1865-1937) экспедициясы</w:t>
        <w:br/>
        <w:t>Қазақстанның Талас бойында, Шығыс Түркістанда жұмыс жасап, оның нәтижелерін</w:t>
        <w:br/>
        <w:t>1918 жылдары жария етті |9,100). 1898 жылы үлкен О.Доннер өзінің шәкірті</w:t>
        <w:br/>
        <w:t>моңғолтанушы Г.И.Рамстедтті (1873-1950) Моңғолияға аттандырды. Рамстедт 1900</w:t>
        <w:br/>
        <w:t>жылы Орталық Монғолиядан Сүжі (жамбас) даласынан бүгінде «Сүджи» деген</w:t>
        <w:br/>
        <w:t>атпен тарихқа белгілі ескерткішті ашты. Өкініштісі сол, бұл ескерткіш кейін тың</w:t>
        <w:br/>
        <w:t>игерген кезде жойылып кетті. Г.И.Рамстедт 1909 жылы «Селигинский камень»</w:t>
        <w:br/>
        <w:t>деген атпен әйгілі болған Могойн Шинэ Ус ескерткішін ашты (МШУ) |9,101-1071.</w:t>
        <w:br/>
        <w:t>Ресей ғалымы поляк В.Л.Котвич 1912 жылы Орталық Моңғолия жерінен Күүлі-чор</w:t>
        <w:br/>
        <w:t>ескерткішін тауып, А.Н.Самойловичпен бірге жазған зерттеуін ұсынды. 1906-1910</w:t>
        <w:br/>
        <w:t>жылдар аралығында «Фино-утор қоғамының» тапсырмасымен И.Г.Гране (1882-1956)</w:t>
        <w:br/>
        <w:t>Моңғолия, Тува (Тыба) жерінде бірнеше Енисей майда жазуларын жаңадан тауып,</w:t>
        <w:br/>
        <w:t>Монғолиядағы «Тайхар Чулуу» майда жазуларын зерттеп, қайталап көшірді |22; 231.</w:t>
        <w:br/>
        <w:t>Енисей, Орхоннан кейін байырғы түрік руна жазуының үшінші үлкен қоры Шығыс</w:t>
        <w:br/>
        <w:t>Түркістаннан табылды. Оның алғашқы пионерлері Д.А.Клеменц (1898 ж.) Ярхото,</w:t>
        <w:br/>
        <w:t>Муртук жазбаларын, А.Грюнведел (1902 ж.) Идикутшари қала қирандысынан ТМ-</w:t>
        <w:br/>
        <w:t>327, ТМ-339 фрагменттері, А фон Лекох (1902-1905 жж.) Идикутшари туюк маңынан</w:t>
        <w:br/>
        <w:t>ТМ-40, ТМ-20, ТМ-14 фрагменттерді, А.Стейн (1913-1915 жж.) Турфан құмхатынан</w:t>
        <w:br/>
        <w:t>(оазис) атақты «Ырық бітігті» (Зікір қолжазбасын) тауып, біразын В.Томсеннің</w:t>
        <w:br/>
        <w:t>оқуымен ғылыми айналымға кіргізді.</w:t>
        <w:br/>
        <w:t>Әйгілі В.Томсен 1896 жылдан байырғы түркі ескерткіштерін онан әрмен үзбей</w:t>
        <w:br/>
        <w:t>тереңдете қаузаумен болды. Ол 1916 жылы «Тшсіса» |241, 1922 жылы «Моңғолиядағы</w:t>
        <w:br/>
        <w:t>байырғы түрік жазулары» |24| еңбектерін ғылым әлеміне ұсынды. Осы аралықта</w:t>
        <w:br/>
        <w:t>В.Томсен Шығыс Түркістаннан табылған қағаз бетінде қалған байырғы мұралармен</w:t>
        <w:br/>
        <w:t>шұғылданып, Турфан мәтіндерін оқумен мықтап айналысты. Шығыс Түркістан</w:t>
        <w:br/>
        <w:t>мәтіндерін оқуға В.В.Радлов та атсалысты.</w:t>
        <w:br/>
        <w:t>Жоғарыдағы ғалымдар өздерінің қолжазба, ғылыми баяндауларында Моңғол</w:t>
        <w:br/>
        <w:t>жеріндегі кешенді ескерткіштердің археологиялық мұралары қақында тізім жасағаны</w:t>
        <w:br/>
        <w:t>болмаса, тереңдеп зерттеп, археологиялық сипаттамасын бере алмады. Орхон</w:t>
        <w:br/>
        <w:t>ескерткіштеріне қытай және соғды руна, манихей мәтіндерімен қатар ғылыми талдау</w:t>
        <w:br/>
        <w:t>жасалып, аудармасы, ғылыми түсініктемелері беріліп жатты. Бұл іске байланысты</w:t>
        <w:br/>
        <w:t>Г.Габелинц, Г.Девериа 111, О.Хансен |251, В.Б.Хеннинг 261, В.К.Мюллер (27; 281,</w:t>
        <w:br/>
        <w:t>Г.ШІілегель |29; 30), Ф.Хирт, Е.Н.Паркер |31, /Э.Шаванн, П.Пельио ІЗ21, Ресейде</w:t>
        <w:br/>
        <w:t>П.С.Попов, В.П. Васильевтер |331 ерекше еңбек еткенін атап өткен жөн.</w:t>
        <w:br/>
        <w:t>Турфан жазба мұраларын ашуға, әрі қарай оқып, аударып, ғылыми айналмға</w:t>
        <w:br/>
        <w:t>19</w:t>
        <w:br/>
        <w:t>зеркальные отражения графических прототипов, а также изменять направление</w:t>
        <w:br/>
        <w:t>составляютших их линии; в нескольких случаях разные рунические знаки могли быть</w:t>
        <w:br/>
        <w:t>созданы из позиционных вариантов одних и тех же согдийских букв» |86.9-11);-</w:t>
        <w:br/>
        <w:t>дей келіп, соғды жазба жазуының әріп кескіндерін олай-бұлай аунатып, оны айнаға</w:t>
        <w:br/>
        <w:t>түскен күн сәулесімен шағылыстырып, әйтеуір әуре болып жүріп, байырғы түрік</w:t>
        <w:br/>
        <w:t>таңбаларын төмендегідей етіп жасап шығарған.</w:t>
        <w:br/>
        <w:t>Онда:2/4&lt;с.өлеф; 14&lt;с.у; ой&lt;Ф(«көнежазукескіні»), У/У ур Му/&lt;е.р,б р&lt;ор; 6&lt;с48і; вы б</w:t>
        <w:br/>
        <w:t>(ұйғыр жазу кескіні); ЕЛ&lt;с.б; Ә/Лс&lt;с.х (ұйғыр жазу кескіні);</w:t>
        <w:br/>
        <w:t>Қ(2у&lt;с.Е; т&lt;с.пу; п/лғ&lt;с.п; 2&lt;с.2; 1&lt;с.; 81&lt;с.; 81&lt;с.з; 8&lt;с.8; 1&lt;с4; деп салыстыра</w:t>
        <w:br/>
        <w:t>күшпен ұқсата келіп, соғды әліпбиінің жазба кескініне («курсивный письма»)</w:t>
        <w:br/>
        <w:t>дәл келмейтін, күдікті әріптерге төменгі 5 таңбаны жатқызады. Олар:</w:t>
        <w:br/>
        <w:t>Е&lt;с.К(ср.У%16); я7&lt;с.һ?(У825); 5(е27); ұс. ұ? 09914); &lt;с.(Х923) Ал Пенджикент</w:t>
        <w:br/>
        <w:t>қирандысынан табылған кескіні екенінде талас жоқ деген ұшқары тұжырымға барған</w:t>
        <w:br/>
        <w:t>(Қараңыз. В.А.Лившиц жасаған кесте Уғ2; Қосымша) |86.11-131. Көріп отырсыздар,</w:t>
        <w:br/>
        <w:t>В.А.Лившиц салыстырмасында соғды жазуының 8,15,18 нөмірлі кескіндерді күшпен</w:t>
        <w:br/>
        <w:t>таңып, байырғы түркі бітіг жазуымен салыстыруға болар еді. Демек, оның әзі</w:t>
        <w:br/>
        <w:t>күмәнді. Ал басқа таңбалар өзара бір-біріне мүлде ұқсамайды. Соғдытануда барынша</w:t>
        <w:br/>
        <w:t>еңбектеніп жүрген В.А.Лившиц осыншама жеңіл тұжырым жасап, ғылыми емес</w:t>
      </w:r>
    </w:p>
    <w:p>
      <w:r>
        <w:t>қорытындыға барғанына таңғалғаннан басқа шара жоқ. В.А.Лившиц, б.з. 582 жылы</w:t>
        <w:br/>
        <w:t>Таспар-қағанның құрметіне қойылған Бұғыты ұстынын, соғды әліпбиінен түрік</w:t>
        <w:br/>
        <w:t>бітіг жазуы шыққанын айғақтайтын дерек ретінде алға тартқан. Оның сыртында</w:t>
        <w:br/>
        <w:t>В.А.Лившиц түрік бітіг жазуының ең көнесі Орхон мұралары дей отырып, олардың</w:t>
        <w:br/>
        <w:t>хронологиясын ҮШІ-Х: ғасырмен белгілейді. Мұндай жағдайда төмендегідей сұрақ</w:t>
        <w:br/>
        <w:t>туындайды. !</w:t>
        <w:br/>
        <w:t>- Таспар-қаған ескерткішінің бір беті, одан бұрыңғы Күйіс - толғай ескерткіші</w:t>
        <w:br/>
        <w:t>брахми әліпбиімен жазылған. Бұған қарап түрік бітіг жазуын брахмиден шықты деп</w:t>
        <w:br/>
        <w:t>айтуға бола қоймас.</w:t>
        <w:br/>
        <w:t>- Соғдының 22 әрпі кескіннең Орхонның 22 әріпі шыққан болса, қалған әріптерді</w:t>
        <w:br/>
        <w:t>қайдан алған?</w:t>
        <w:br/>
        <w:t>- Таспар-қаған ескерткіші қойылғаннан кейінгі 150 (оның 50 жылы қытайдың</w:t>
        <w:br/>
        <w:t>Таң империясының қол астында өткен) ішінде соғды жазуы түрік бітіг жазуы болып</w:t>
        <w:br/>
        <w:t>қалайша тез қалыптасқан?</w:t>
        <w:br/>
        <w:t>- Соғды жазуын түрік бітіг жазуына айналдырғанда түркілер Күннің сәулесін</w:t>
        <w:br/>
        <w:t>айнаның бетіне сындырып түсіретін ерекшелігін пайдаланды дейді. Ол заманда</w:t>
        <w:br/>
        <w:t>барлық әріптерді айнаға түсіріп, сәуленің шағылысу қасиеттерін пайдалана отырып</w:t>
        <w:br/>
        <w:t>сызу сызатындай әдіс амалды түріктер меңгерді ме екен? Мүмкін,” сол заманда</w:t>
        <w:br/>
        <w:t>түріктер қола айнадан да аспаған болар.</w:t>
        <w:br/>
        <w:t>- Соғды әріптерді сәуле арқылы сындырып, ақ тер көк тер болып жүргенше неге</w:t>
        <w:br/>
        <w:t>сол қалпында ала салмаған?</w:t>
        <w:br/>
        <w:t>- Соғды жазуы әріп арасын қосып жазатын курсивтік (жазба) жазу. Байырғы</w:t>
        <w:br/>
        <w:t>түрік бітіг жазуы ойма жазу (лапидарный). Байырғы түрік жазуы оңнан солға қарай</w:t>
        <w:br/>
        <w:t>бағытталып, әрбір кескіндер бөлек-бөлек жазылады. Ал, соғды жазуы оңнан солға</w:t>
        <w:br/>
        <w:t>қарай жалғастырып жазылады.</w:t>
        <w:br/>
        <w:t>15</w:t>
        <w:br/>
        <w:t>Сартқожаұлы |75; 76; 77; 78; 79; 80| сияқты зерттеушілер өз үлесін қосты. Осылайша</w:t>
        <w:br/>
        <w:t>ежелгі және байырғы түркі жазба мұраларын тереңдете зерттеудің нәтижесінде</w:t>
        <w:br/>
        <w:t>археология ғылымының эпиграфика бөлімі текстологияның жаңа саласы болып</w:t>
        <w:br/>
        <w:t>қалыптасты. ы</w:t>
        <w:br/>
        <w:t>1990 жылдардан эпиграфиялық зерттеу жасауға электрондық аппаратуралар</w:t>
        <w:br/>
        <w:t>көмекке келді. Енді барлық қара жұмыстар ысырылып, соңғы заманның жетілген</w:t>
        <w:br/>
        <w:t>технологиясын пайдаланатын мүмкіндік туып отыр.</w:t>
        <w:br/>
        <w:t>Бұл кезеңде Х.Оркунның «Ескі түрік жазулары» (1932-1943), С.Е.Маловтың</w:t>
        <w:br/>
        <w:t>«Памятники древнетюркской письменности» (1951), «Енисейская письменность</w:t>
        <w:br/>
        <w:t>тюрков» (1952), «Памятники древнетюркской письменности Монголии и Киргизии»</w:t>
        <w:br/>
        <w:t>(4959) хрестоматиялық еңбектері дүниеге келді. Немістің атақты түркологы А.фон.</w:t>
        <w:br/>
        <w:t>Гавайннің «Байырғы түрік грамматикасы» (1941,1950) жазылып, екі қайта басылып</w:t>
        <w:br/>
        <w:t>шықты. Еңбек байырғы түрік рун, ұйғур, соғд, манихей, брахми әліпбиімен</w:t>
        <w:br/>
        <w:t>жазылған ерте орта ғасыр тілінің жалпылама грамматикасына арналған. Бұған дейін</w:t>
        <w:br/>
        <w:t>жоғарыдағы әліпбилердің бәрін қамтыған еңбек болмаған. Міне, сол ақтаңдақтың</w:t>
        <w:br/>
        <w:t>орнын А.фон.Гавайн ханым толтырды.</w:t>
        <w:br/>
        <w:t>Байырғы түркі тілінің академиялық ең алғашқы грамматикасын өмірге экелуге</w:t>
        <w:br/>
        <w:t>мұхиттың арғы жағындағы Индиан университетінде Т.Текин еңбектеніп жатса, көк</w:t>
        <w:br/>
        <w:t>түріктердің ежелгі отаны Азияның шоқтығы .- әсем Алматыда Ғ.Айдаров талмай</w:t>
        <w:br/>
        <w:t>ізденумен болды.</w:t>
        <w:br/>
        <w:t>Сөйтіп, 1969 жылы Т.Текиннің «Орхон грамматикасы», 1970 жылы Ғ.Айдаровтың</w:t>
        <w:br/>
        <w:t>«Язык Орхонских памятников древнетюркской письменности» деген. атпен</w:t>
        <w:br/>
        <w:t>әлемде алғаш рет академиялық байырғы түрік грамматикасы оқырмандар қолына.</w:t>
      </w:r>
    </w:p>
    <w:p>
      <w:r>
        <w:t>тиді. Осы екі грамматиканың жалғасындай үшінші кітап ленинградтық түрколог</w:t>
        <w:br/>
        <w:t>А.Н.Кононовтың «Грамматика языка тюркских рунических памятников УП-ІХ вв.»</w:t>
        <w:br/>
        <w:t>(1980) еңбегі жарыққа шықты. Т.Текин, Ғ.Айдаровтың грамматикасымен қатар 1969</w:t>
        <w:br/>
        <w:t>жылы «Байырғы түркі сөздігі» өмірге келді. Осылайша, байырғы түркі тілі білімінің</w:t>
        <w:br/>
        <w:t>берік те бекем іргетасы толық қаланып, түркология ғылымы әлемінің жетекші</w:t>
        <w:br/>
        <w:t>ғылымдар саласының қатарына қосылды.</w:t>
        <w:br/>
        <w:t>1060 жылдардан байырғы түркі жазба мұраларын іздестіру, зерттеу жұмысы</w:t>
        <w:br/>
        <w:t>жоғарыда аталған 6 аймақта белсенді жүріле бастады. Соның нәтижесінде, Шығыс</w:t>
        <w:br/>
        <w:t>Еуропа жеріндегі рун жазуларының кілті ашылып, Талас, Енисей, Алтайдың майда</w:t>
        <w:br/>
        <w:t>жазуларының қоры молайып, моңғол жерінен жаңа үлкен ұстындар табылып, Шығыс</w:t>
        <w:br/>
        <w:t>Түркістаннан қағазға жазылған фрагменттердің жаңа беттері ашылды.</w:t>
        <w:br/>
        <w:t>Ғылымға қосылған аса үлкен сүбелі құндылық болушы тас бетіндегі суреттер,</w:t>
        <w:br/>
        <w:t>рәміздер, таңбалар Еуразия құрлығынан жинақталып, ғылыми айналымға түсе</w:t>
        <w:br/>
        <w:t>бастады. Бұл мұралар байырғы түркі руна жазуының тегін анықтауға аса үлкен</w:t>
        <w:br/>
        <w:t>көмегін тигізгенін ерекше атап өткеніміз жон.</w:t>
        <w:br/>
        <w:t>1892 жылы жарық көрген О.Гейкельдің Енисей жазуларының атласынан кейін 90</w:t>
        <w:br/>
        <w:t>жылдан соң Д.Д.Васильевтің «Корпус тюркских рунических памятников бассейна</w:t>
        <w:br/>
        <w:t>Енисея» еңбегі 1983 жылы жарыққа шықты. Бұл Д.Васильевтің ұзақ жылдар</w:t>
        <w:br/>
        <w:t>бойы тірнектеп жинап, бір жүйеге келтіріп, түпнұсқа эстампажы, фотосы жоне</w:t>
        <w:br/>
        <w:t>транслитерациясымен қоса жариялаған аса құнды еңбегі. Әлемнің әр түкпіріндегі</w:t>
        <w:br/>
        <w:t>байырғы түрік жазба мұраларын осылайша жинақтап шығару жалғасын тапса,</w:t>
        <w:br/>
        <w:t>21</w:t>
        <w:br/>
        <w:t>сознательной обработки согдийского алфавита, а не как следствие его длителной</w:t>
        <w:br/>
        <w:t>стихийной трансформации» (86.9), - десе, А.М.Шербак ол екеуінен де асып: «...и</w:t>
        <w:br/>
        <w:t>прежде всего потому, что, выделяясь четкой отработанностью, устойчивостью,</w:t>
        <w:br/>
        <w:t>наличием относительно строгих орфографичеоких норм, она вместо с тем</w:t>
        <w:br/>
        <w:t>содержит явно нарочитые, не продиктованные принциниальными соображениями</w:t>
        <w:br/>
        <w:t>эпизодические отступления от норм, издержки. Безусловно, руническая письменность</w:t>
        <w:br/>
        <w:t>изменялись, но не в направлении упорядочения и совершенствования, а в сторону</w:t>
        <w:br/>
        <w:t>деградации и полного исчезновения, так как не было обычной графической системой</w:t>
        <w:br/>
        <w:t>и не была, вообше, единственной системой письма у древних тюрок. ...руника</w:t>
        <w:br/>
        <w:t>была обречена на полное исчезновение, в частности и потому, что структурные</w:t>
        <w:br/>
        <w:t>особенности се знаков являлись непреодолимым барьером на пути преобразования</w:t>
        <w:br/>
        <w:t>курсивное письмо» |88.431,- дейді.</w:t>
        <w:br/>
        <w:t>б. Көнінелілердің төл туындысы</w:t>
        <w:br/>
        <w:t>Бұл бағытты ұстанушы зерттеушілердің ұсынысын екі топқа бөліп қарастырған</w:t>
        <w:br/>
        <w:t>жөн сияқты.</w:t>
        <w:br/>
        <w:t>1) Байырғы түркі халықтарының малдың жағына немесе санына басатын</w:t>
        <w:br/>
        <w:t>таңбалардан түрік бітіг жазуы шыққан болуы мүмкін деген ұсыныс. Бұл</w:t>
        <w:br/>
        <w:t>ұсыныстың негізін салушылар Н.А.Аристов |89.285-287|, Н.О.Малицкий |90.1331,</w:t>
        <w:br/>
        <w:t>Д.Н.Соколовтар болды |91.115-125|. 1896 жылы атақты ғалым Н.А.Аристовтың «Об</w:t>
        <w:br/>
        <w:t>этническом составе тюркских племен и народностей» |89.277-456| атты еңбегі жарық</w:t>
        <w:br/>
        <w:t>көрді. Бұл еңбек кезінде шығыстанушы ғалымдардың қызығушылығын тудырып,</w:t>
        <w:br/>
        <w:t>өзіне назарын аударды. Осы еңбекте түркі халықтарының, олардың тайпалары мен</w:t>
        <w:br/>
        <w:t>руларының таңбасын бере отырып, оның арғы семантикасын көрсеткен әді. Осы</w:t>
        <w:br/>
        <w:t>еңбек әсер еткен болуы мүмкін, Н.Малицкий Түркістан үйірмесінің 1897-1808</w:t>
        <w:br/>
        <w:t>жылғы бір жиналысында «О связи тюркских тамг с Орхонскими письменами»</w:t>
        <w:br/>
        <w:t>деген атпен ғылыми баяндама жасап, түркі халықтарының таңбаларынан (метки)</w:t>
        <w:br/>
        <w:t>байырғы түрік алфавиті шыққан деген тұжырым жасаған |90.133|. Осыдан кейін</w:t>
        <w:br/>
        <w:t>орыс ғалымы Д.Н.Соколов (91.116-118) жоғарыдағы В.Томсен, О.Доннердің</w:t>
        <w:br/>
        <w:t>ұсыныстарын өзара жақындастырып, бірін-бірі толықтыратын пікір ұсынды. Арамей</w:t>
        <w:br/>
        <w:t>әліпбиін көшпелілердің санасына сіңіріп, малға басатын таңба орнына қолданған</w:t>
        <w:br/>
        <w:t>деген тұжырым жасады. Демек, Г.И. Спасский, М.А. Кастрен, Г. Вамберилер |92.351</w:t>
      </w:r>
    </w:p>
    <w:p>
      <w:r>
        <w:t>Енисей бітіктері мен Сібір татарларының рулық таңбаларын салыстыра қарастырса,</w:t>
        <w:br/>
        <w:t>А.Махмудов |93.141-147|, М.Шинэхүүлер |74.12-15| қазақ пен моңғолдардың малға</w:t>
        <w:br/>
        <w:t>басатын таңбаларынан байырғы түрік бітіг жазуы бас алған деген пікірлер ұсынды.</w:t>
        <w:br/>
        <w:t>Бұл топтың ұсыныстары негізді болуы әбден мүмкін еді. Себебі, Азия</w:t>
        <w:br/>
        <w:t>мен Еуропада өмір сүріп отырған түркі халықтары мен түркі текті отырықшы</w:t>
        <w:br/>
        <w:t>халықтардың ежелгі дәуірден бастап, ХХ ғасырға дейінгі ру, тайпалардың</w:t>
        <w:br/>
        <w:t>этностық ерекшелігін көрсететін тұғралар (іжшпүа) мен көшпелі түркілердің малға</w:t>
        <w:br/>
        <w:t>басатын таңбалары байырғы түрік әріптерінің өзгеріссіз кескіндері. Түркі текті</w:t>
        <w:br/>
        <w:t>көшпелілердің автохтондық (тұрғылықты) мекені Еуразия ұлы даласынан табылып</w:t>
        <w:br/>
        <w:t>отырған мыңдаған таңбалар (Веівй, ілуга, іапуа, тйһйг - пібр) бұл ұсыныстың негізді</w:t>
        <w:br/>
        <w:t>екенін көрсетеді. Демек, ру, тайпалардың рәмізі ретінде түрік көшпелілерінің даму</w:t>
        <w:br/>
        <w:t>(4851-1924) Монғолияға барып, тамыздың соңына дейін зерттеу жұмыстарын</w:t>
        <w:br/>
        <w:t>жүргізу барысында Қарабалғасун (Орду-балық)-дағы үш тілде (қытай, соғды, түркі)</w:t>
        <w:br/>
        <w:t>жазылған ескерткіш пен Күлтегін, Білге қаған әйкілдерінің эстампажын (қалып),</w:t>
        <w:br/>
        <w:t>ескерткіш маңындағы мүсінтастарды фотоға түсіріп, сызба суреттерін жасады |9,97-</w:t>
        <w:br/>
        <w:t>981. 1892 жылы Финн зерттеушісі О.А.Гейкель «Іпвсгіріоп «е І/Огһоп теспеіШев раг</w:t>
        <w:br/>
        <w:t>ГехредаШоп Гіппоізе 1890 сі ріісез раг босісіс Еіппо-онегісппе (Неі!зіпшіогв.1892)»</w:t>
        <w:br/>
        <w:t>атты алғашқы Орхон атласын жариялады П111.</w:t>
        <w:br/>
        <w:t>1890 жылдан «Финн-угор қоғамы» мен Ресей Ғылым академиясы арасында</w:t>
        <w:br/>
        <w:t>ғылыми бәсекелестік күшейе түсті. Ресейліктерді алдына түсірмей-ақ, алғашқы</w:t>
        <w:br/>
        <w:t>Енисей құпия жазулары атласын |12) енді Орхон жазуларының алғашқы</w:t>
        <w:br/>
        <w:t>атластарын финн-угорлықтар өздері бірінші болып әлем ғылымына ұсынып үлгерді.</w:t>
        <w:br/>
        <w:t>Н.М.Ядринцевпен А.О.Гейкельэкспедицияларыныңжинақтаған материалдары құпия</w:t>
        <w:br/>
        <w:t>жазудың кілтін табуды жылдамдатуға мүмкіндік туғызды. Өйткені бұл ғалымдар</w:t>
        <w:br/>
        <w:t>сол замандағы ғылымның ең соңғы мүмкіндігін пайдаланып, литографиялық</w:t>
        <w:br/>
        <w:t>көшірме жасап, эстампаждар алды. Онымен қатар, құпия жазуы бар ескерткіштің</w:t>
        <w:br/>
        <w:t>екінші бетіндегі қытай иероглифімен жазылған мәтіндер руна жазудың құпиясын</w:t>
        <w:br/>
        <w:t>ашуға негіз болды. Нәтижесінде ғылым әлемінде мысырлық көне жазуларының</w:t>
        <w:br/>
        <w:t>кілтін тапқан әйгілі Гротефенда мен Шамполлионаның есімдерімен қатар аталатын</w:t>
        <w:br/>
        <w:t>үшінші адам туды. Финдіктердің атласына Көше-Цайдамның екі ескерткішіндегі</w:t>
        <w:br/>
        <w:t>қытай мәтіндерінің алғашқы толық емес аудармасын П.Попов, Г.Габеленцлер беріп</w:t>
        <w:br/>
        <w:t>үлгірді. Бұл аудармалар арқылы 200 жыл бойы әңгіме болып, құпиясын сақтап келген</w:t>
        <w:br/>
        <w:t>беймәлім жазулар б.з. УІП ғасырда билік құрған Түркі қағанатының. мұрасы екені</w:t>
        <w:br/>
        <w:t>анықталды. Ал Орхонның екі ескерткіші Түркі қағанатының қағаны Могилян (Біліге</w:t>
        <w:br/>
        <w:t>қаған) және оның бауыры Кюе-деленің (Күлтегін) құрметіне қойылған мұралар</w:t>
        <w:br/>
        <w:t>болып шықты.</w:t>
        <w:br/>
        <w:t>Ресей Ғылым академиясының ғалымдары да қарап жата алмады. Олар да шарқ</w:t>
        <w:br/>
        <w:t>ұрып, Моңғолия экспедициясын жабдықтау үстінде болды. Сөйтіп 1891 жылы</w:t>
        <w:br/>
        <w:t>В.В. Радлов бастаған Ресей экспедициясы моңғол жеріне, аңызға айналған Орхон</w:t>
        <w:br/>
        <w:t>дариясына жетті. Экспедицияның құрамында Орхонды ашушы әйгілі саяхатшы</w:t>
        <w:br/>
        <w:t>Н.М.Ядринцев, Хакасиядағы Минус мұражайының қызметкері, белгілі зерттеуші,</w:t>
        <w:br/>
        <w:t>Сібір археологиясының білгірі Д.А.Клеменц (1848-1914), фотограф, суретші</w:t>
        <w:br/>
        <w:t>С.М.Дудин, капитан, топограф И.И. ІШеголев, фотограф А. Вильборгтар жұмыс</w:t>
        <w:br/>
        <w:t>жасады.</w:t>
        <w:br/>
        <w:t>В.В. Радлов бастаған Ресей ғалымдарының атласты тез арада баспаға беруге</w:t>
        <w:br/>
        <w:t>асыққаны соншалық, экспедиция үстінде жол-жөнекей эскизін жасатып, сызба</w:t>
        <w:br/>
        <w:t>суреттерді С.М.Дудинге дайындатып үлгерді. Экспедиция екі ай жүріп алға қойған</w:t>
        <w:br/>
        <w:t>міндетін орындап, Петербургке қайтты. Өкінішке орай, еліне келгенше таспаларының</w:t>
        <w:br/>
        <w:t>біразы жарамсыз болып қалды. В.В. Радлов атласқа Н.М.Ядринцевтің табан астында</w:t>
        <w:br/>
        <w:t>фото шығаратын аппаратымен алынған фотоларға қоса А.Видборгтың өзіндік</w:t>
        <w:br/>
        <w:t>әдістемесі мен тәжірибесінің. арқасында қол жеткен фототиптік суретін беруге</w:t>
        <w:br/>
        <w:t>мәжбүр болды. Тас бетіндегі белгілерді, жазуларды үстінен қайта әңдеп, фотоға</w:t>
        <w:br/>
        <w:t>анық түсетіндей жасап, суретке түсірді. Осылайша ескерткіш мәтіндерінің барлығы</w:t>
        <w:br/>
        <w:t>фототиптік әдістемемен берілді. А. Позднеевтің үйреткен қалып алу (эстампаж)</w:t>
        <w:br/>
        <w:t>әдістемесі де Орхон экспедициясына үлкен көмек болды. Атласқа берілген өңделген</w:t>
        <w:br/>
        <w:t>фототиптік фотомен эстампаж суреті қатар басылып отырды (131.</w:t>
      </w:r>
    </w:p>
    <w:p>
      <w:r>
        <w:t>ІЗ</w:t>
        <w:br/>
        <w:t>енгізуге ұшан-теңіз күш жұмсаған ғалымдар А.Лекох, А.фон.Гавайн, Б.Банг,</w:t>
        <w:br/>
        <w:t>В.К.Мюллер, О.Хансен, В.Б. Хеннинглердің еңбегінің алдында кейінгі ұрпақ</w:t>
        <w:br/>
        <w:t>қарыздар.</w:t>
        <w:br/>
        <w:t>Орхон жазба ескерткіштерінің мәліметтерін тарихпен ұштастырып жұмыс</w:t>
        <w:br/>
        <w:t>жасаудың үлгісін ең алғаш рет В. Томсен 1896 жылы жарық көрген «Іпвсгіріопв 4е</w:t>
        <w:br/>
        <w:t>1:О/һоп» еңбегінде көрсетіп берді. Бұдан соң Г.Девир, В.В.Радлов, В.В. Бартольд,</w:t>
        <w:br/>
        <w:t>Э. Шаванн, Ф. Хирт, Э. Паркер, П.М. Мелиоранский, И. Шлегель, П. Пәльмо, И.</w:t>
        <w:br/>
        <w:t>Маркварт, Г.Е. Грумм-Гржимайлолар УІ-ХПІ ғасырлардағы байырғы түрік саяси</w:t>
        <w:br/>
        <w:t>тарихының нұсқасын Орхон ескерткіштерінің . мәтінімен қытай түпнұсқаларын</w:t>
        <w:br/>
        <w:t>салыстыру арқылы дәйектей алды.</w:t>
        <w:br/>
        <w:t>Орхон ескерткіштерін ашу мен зерттеудің алғашқы кезеңі осымен аяқталды.</w:t>
        <w:br/>
        <w:t>Байырғы түрік рухани жазба мұраларын зерттеудің екінші кезеңі 1930 жылдардан</w:t>
        <w:br/>
        <w:t>басталды. Бұл кезеңде әлем түркітану ғылымына қосылған аса үлкен құнды енбек</w:t>
        <w:br/>
        <w:t>М.Қашқаридің «Диван лұғат-ит-түрк» («Түркі тілдер сөздігі») болды. 1072-1074</w:t>
        <w:br/>
        <w:t>жылдары жазылған, 1265-1266 жылдары Дамаскіде қайта кәшіріліп жазылған бұл</w:t>
        <w:br/>
        <w:t>еңбек В.Атлайдың дайындауымен 1934-1943 жылдары ғылыми айналымға түсті.</w:t>
        <w:br/>
        <w:t>Еңбектің шығуы байырғы түркі мәтіндерінің оқылуына үлкен өзгеріс әкелді.</w:t>
        <w:br/>
        <w:t>Жоғарыдағы үш үлкен аймақтан басқа түріктанушы зерттеушілерді үміттендірген</w:t>
        <w:br/>
        <w:t>аймақ Орта Азия - Талас бойы еді. Бұл жерден кезінде В.А.Каллаур Айртам-ой</w:t>
        <w:br/>
        <w:t>жазуын тапқаннан кейін ғалымдар назарын аудара бастады.</w:t>
        <w:br/>
        <w:t>Түркістан үйірмесінің өлкетанушылары (ТКЛА) бірнеше жаңа жазулар тауып,</w:t>
        <w:br/>
        <w:t>оның алғашқыларын көзінде П.М.Мелиоранский (1897 ж.) |134; 351, 1929 жылдан</w:t>
        <w:br/>
        <w:t>С.Е.Малов оқумен айналысты (36; 37; 381. Қазіргі жағдайда Талас бойынан 30-дан</w:t>
        <w:br/>
        <w:t>астам, Қазақстан территориясынан 10-нан астам байырғы түрік руна жазуы табылып</w:t>
        <w:br/>
        <w:t>отыр. Бұл жазулардың оқу құпиясын ашуға С.Е.Малов |39; 37; 381, И.А.Батманов (40;</w:t>
        <w:br/>
        <w:t>411, Жұмағұлов |42; 43), Ю.Немет |44.245-250| күш жұмсап келеді.</w:t>
        <w:br/>
        <w:t>Руна жазуларының бесінші үлкен қоры Шығыс Еуропадан табылды. Бұл Дон,</w:t>
        <w:br/>
        <w:t>Кубань бойы. Шығыс Еурона руна жазуларын табуға археологтар Н.Е.Макаренко</w:t>
        <w:br/>
        <w:t>(451, М.И.Артаманов |461, В.А.Кузнецов |47| іспетті зерттеушілер еңбек етті.</w:t>
        <w:br/>
        <w:t>Бұл жазуларды оқуға талпынған Ю.Немет |44; А8), А.М.Шәрбак, М.А.Хабичев,</w:t>
        <w:br/>
        <w:t>И.А.Вавилов, С.Я.Байчоров |491, И.Л.Кызласовтар еді |50; 51; 52.22-281. Өкініштісі,</w:t>
        <w:br/>
        <w:t>Шығыс Еуропа жазуы күні бүгінге дейін толыққанды оқылмай келеді. Оның себебі</w:t>
        <w:br/>
        <w:t>Еуропаға өткен түркілердің байырғы руна жазу жүйесінің әзгеріске ұшырауына</w:t>
        <w:br/>
        <w:t>байланысты болып отыр.</w:t>
        <w:br/>
        <w:t>Байырғы түркі рун жазуының алтыншы үлкен қоры Алтай жотасы. Бүгінгі</w:t>
        <w:br/>
        <w:t>күні Ресей территориясындағы таулы Алтайдан алпысқа жуық, Моңғол Алтайдан</w:t>
        <w:br/>
        <w:t>жиырмадай жазу табылып отыр. Бұл жазуларды іздестіріп табуға атақты археолог</w:t>
        <w:br/>
        <w:t>Л.А.Евтюхова, Л.А.Киселев (Отчет о работах Саяно-Алтайской археологической</w:t>
        <w:br/>
        <w:t>экспедиции в:1935 г), В.Д.Кубарев |53), И.Л.Кызласов |54; 55; 56) атсалысса,</w:t>
        <w:br/>
        <w:t>Э.Р.Тенишев |57; 58; 59), К.Сейдакметов |60.95-1011, В.М.Наделяев |52.82-841 ол</w:t>
        <w:br/>
        <w:t>жазуларды оқып, ғылыми айналымға енгізді.</w:t>
        <w:br/>
        <w:t>Міне, осы алты үлкен аймақтың жерінен байырғы түркі жазулары мол табылумен</w:t>
        <w:br/>
        <w:t>қатар, еуроцентрист зерттеушілер мойындамай, кейде руно іспеттес (руноподобное)</w:t>
        <w:br/>
        <w:t>жазулардепатапжүргенбіразжазуларбар.Олардыеуроөзімшілдердіңмойындамайтын</w:t>
        <w:br/>
        <w:t>20</w:t>
        <w:br/>
        <w:t>- Түркі тілінің сингармонизм заңдылығы соғды тілінде жоқ. Осы сингармонизм</w:t>
      </w:r>
    </w:p>
    <w:p>
      <w:r>
        <w:t>заңы бойынша дауыссыз дыбыстарды консонантизм заңдылығына бағындырып,</w:t>
        <w:br/>
        <w:t>бір әріптің екі түрмен берген ерекшелігін қалай үйлестірген деген сияқты сұрақтар</w:t>
        <w:br/>
        <w:t>туындайды.</w:t>
        <w:br/>
        <w:t>Сондықтан В.А.Лившицтің бұл болжалы ғалымдарды тағы да қанағаттандыра</w:t>
        <w:br/>
        <w:t>алмады. Әрине, бұл ұсыныс өзі болжал (гипотеза), өзі күшпен құрастырып, ойдан</w:t>
        <w:br/>
        <w:t>жасаған ұсыныс болғандықтан, көптеген зерттеушілердің сынына ұшырады</w:t>
        <w:br/>
        <w:t>І52.42-61|. В.А.Лившицтің осы ағаттығын жақсы түсінген А.М.Шербак оған</w:t>
        <w:br/>
        <w:t>кешіріммен қарап: «...поиски прототипов рунических знаков в определенной мере</w:t>
        <w:br/>
        <w:t>беспредмотны:..» - деген қорытынды жасаған |52.501. Түріктанушы А.М.ЛЦербак</w:t>
        <w:br/>
        <w:t>байырғы түрік бітіг жазуын түріктерде б.з. УП-Х ғғ. аралығында биліктің</w:t>
        <w:br/>
        <w:t>тапсырмасымен жасалған әліпби деп көреді. А.М.Шербак «көне соғды жазуын»</w:t>
        <w:br/>
        <w:t>және жазба (курсивный) жазуын өзгертпестен сол қалпымен түріктер бітіг жазуынан</w:t>
        <w:br/>
        <w:t>бұрын, әрі онымен қатар қолданғанын сөз ете отырып, соғды жазуы түрік бітіг</w:t>
        <w:br/>
        <w:t>жазуының түп төркіні (прототип) болмағанымен, жанама әсері болғанын жоққа</w:t>
        <w:br/>
        <w:t>шығармайды |52.501. А.М.Шербак жоғарыдағы ғалымдардың еңбегіне талдау</w:t>
        <w:br/>
        <w:t>жасай отырып, мынандай қорытындыға келген. Онда: «Прозрачная материальная</w:t>
        <w:br/>
        <w:t>близость к согдийскому алфавиту категорически иеключилась и целевым заданием</w:t>
        <w:br/>
        <w:t>и характером используемого материала, и тем, что согдийский алфавит Являлся</w:t>
        <w:br/>
        <w:t>или, по крайней мере, становилоя обшеупотребительной системой письма древних</w:t>
        <w:br/>
        <w:t>тюрок, хотя и в несколько преобразованном виде» (52.501-- деп, соғды теориясынан</w:t>
        <w:br/>
        <w:t>бас тарта отырып, түріктердің өздерінің шығармашылық еңбегінің нәтижесі</w:t>
        <w:br/>
        <w:t>екенін айтуға аузы бармаған. Байырғы түркілердің бітіг жазуының түп төркініне</w:t>
        <w:br/>
        <w:t>байланысты А.М.Шербак іспетті зерттеушінің бұлайша ой қорытуы үлкен прогресс.</w:t>
        <w:br/>
        <w:t>Бұл түріктердің шығарматшылығын мойындауда батыс зерттеушілерінің бет бұра</w:t>
        <w:br/>
        <w:t>бастағанының дәлелі болмақ. Осылайша байырғы түрік бітіг жазуының бас үлгісі</w:t>
        <w:br/>
        <w:t>соғды графикасы болған болу керек деген тұжырым ғалымдардың қолдауын таппады.</w:t>
        <w:br/>
        <w:t>Байырғы түркі әліпбиін арамей немесе иран тілді халықтардың пехлеви, хорезм,</w:t>
        <w:br/>
        <w:t>соғды алфавиттерінің әсерінен пайда болған деп тұжырым жасаушы зерттеушілер,</w:t>
        <w:br/>
        <w:t>бұл жазудың әріп кескіндері ту баста әріпке арналған немесе фонемограммалық</w:t>
        <w:br/>
        <w:t>деген қорытынды жасауға дейін барды.</w:t>
        <w:br/>
        <w:t>Түркі бітіг жазуыныңтүптеркіні соғды жазуы дептұжырымдаушы зерттеушілердің</w:t>
        <w:br/>
        <w:t>негізгі теориялық қателігі төмендегідей. Онда:</w:t>
        <w:br/>
        <w:t>- Түркі халықтары бітіг жазуын б.з. УІ-Х ғасырлар арасында ғана қолданған.</w:t>
        <w:br/>
        <w:t>- Бітіг жазуы Түркі қағанатының билік басындағылардың тапсырысымен</w:t>
        <w:br/>
        <w:t>жасалған. Ғасырлар бойы қолданыста болып сұрыпталмаған, жалғасын тауып</w:t>
        <w:br/>
        <w:t>дәстүрге айналмаған, уақытша акт іспеттес жоғарыдан таңған дүние 188.49-53).</w:t>
        <w:br/>
        <w:t>- Бз.ҰБҰП ғ.ғ.-ға дейін түрік бітіг жазуы болмаған.</w:t>
        <w:br/>
        <w:t>Ежелгі және байырғы түріктердің шығармашылық потенциялын мүлдем жоққа</w:t>
        <w:br/>
        <w:t>шығарып, сол арқылы түрік өркениеті деген ұғымды әлем тарихынан сызып</w:t>
        <w:br/>
        <w:t>тастауды ойластырған бағытта болды. Бұл қорытындыға Г.Клоссон, В.А.Ливциц,</w:t>
        <w:br/>
        <w:t>А.М.Цербактардың төмендегі тұжырымдары дәлел бола алады. Г.Клоссон:</w:t>
        <w:br/>
        <w:t>«...рунического письма. как единновременном акт» (88.42). В.А.Лившиц:</w:t>
        <w:br/>
        <w:t>«Представляетея вероятным, что руника возникла в результате единновременной</w:t>
        <w:br/>
        <w:t>18</w:t>
        <w:br/>
        <w:t>Р Готьоның соғды болжалына талдау жасай келіп, В.А.Лившиц: «Поиски</w:t>
        <w:br/>
        <w:t>согдийских прототипов для других рунических знаков затрудненны прежде всего</w:t>
        <w:br/>
        <w:t>вследствие различий в качестве графем. Некоторые знаки, очевидно, вообше не имели</w:t>
        <w:br/>
        <w:t>согдийских прототипов и были изобретены в процесс создание руники. Это кажется</w:t>
        <w:br/>
        <w:t>наиболге вероятным для 7 орхонских знаков -- ІҒ, пе, 1518, ікүді, о4 (доума (ау), ӛк</w:t>
        <w:br/>
        <w:t>(кау/ік (кі), которые можно отнести к «периферийным», поскольку они обозначают</w:t>
        <w:br/>
        <w:t>только сочетания фонем. Однако возведение к согдийским прототипам только</w:t>
        <w:br/>
        <w:t>12 (или 17) из 31 графемы, составляюших «ядро» рунического алфавита, ставило</w:t>
        <w:br/>
        <w:t>под сомнение согдийскую ғипотезу» (86.81 деп, Р.Готьоның соғды болжамының әлсіз</w:t>
      </w:r>
    </w:p>
    <w:p>
      <w:r>
        <w:t>тұстарын көрсете отырып, өзінің ұсынысын білдірген.</w:t>
        <w:br/>
        <w:t>Соғды болжамын белсенді қолдап келген тағы бір түркітанушы Г. Клоссон. Ол</w:t>
        <w:br/>
        <w:t>байырғы түркі бітіг жазуының шығу тегін соғды, пехлеви, бактирия сияқты ерте</w:t>
        <w:br/>
        <w:t>орта ғасырлық парсы әліпбилерінен іздестірген. Г. Клоссон байырғы түрік жазуын</w:t>
        <w:br/>
        <w:t>Ү1 ғасырдың екінші жартысынан бастап қолданған деген тұжырым жасаған. Батыс</w:t>
        <w:br/>
        <w:t>елдермен дипломатиялық қатынас жасау қажеттілігінен туындаған деп келеді.</w:t>
        <w:br/>
        <w:t>Г. Клоссон өзіне дейін соғды бағытын ұстанған Р. Готьо, В. Томсендердің «соғдының</w:t>
        <w:br/>
        <w:t>көне жазуынан» туындатқан тұжырымдамасын ары қарай тереңдете дамытуды</w:t>
        <w:br/>
        <w:t>ойлаған |87.136-157).</w:t>
        <w:br/>
        <w:t>Г. Клоссон «көне соғды жазуынан» байырғы түркінің деген 12 таңбаны; пехлеви</w:t>
        <w:br/>
        <w:t>жазуынан деген 4 дыбыс таңбасын; грек-бактириялық жазуынан деген 11 таңбаны</w:t>
        <w:br/>
        <w:t>алды |87.147-157| деген үзілді-кесілді тұжырым жасаған. Сәйтіп, ол байырғы</w:t>
        <w:br/>
        <w:t>түріктің жуан айтылатын дыбыстарды белгілейтін таңбасының бас үлгісі (прототип)</w:t>
        <w:br/>
        <w:t>соғдылық «көне жазудан» жіңішке айтылатын дыбыстардың бас үлгісі грек-бактирия</w:t>
        <w:br/>
        <w:t>әліпбиінен алынған етіп жасап шығарған. Онымен тынбай Г. Клоссон енисей</w:t>
        <w:br/>
        <w:t>жазбаларындағы % (е) гректің альфасы, х- пиктограмма, % (ұ), ; бі (8), 1 а)</w:t>
        <w:br/>
        <w:t>кескіндегі түріктердің өздерінің шығармашылығынан туындаған таңбалар деген</w:t>
        <w:br/>
        <w:t>қорытынды жасайды. Бұл арада Г.Клоссонның жасаған Хе 5 таблициясындағы</w:t>
        <w:br/>
        <w:t>Х% 913 реттегі Я, Х деген байырғы түрік екі таңба соғды кескінімен дәл келеді.</w:t>
        <w:br/>
        <w:t>Г.Клоссон дәйектеген барлық 45 таңбаның 42 кескіні бір-біріне мүлдем ұқсамайды</w:t>
        <w:br/>
        <w:t>(Қараңыз. Қосымша. Кесте Хе1). Осылайша, Г.Клоссонның болжамы гетерогендік</w:t>
        <w:br/>
        <w:t>(әр тектілік) сипатта болуы, әрі олардың бір-біріне ұқсамайтын алшақтығы, байырғы</w:t>
        <w:br/>
        <w:t>түркі графикасының бас үлгісі (графический прототип) ретінде ұсынған тұжырымы</w:t>
        <w:br/>
        <w:t>ғылыми негізсіз екенін көрсетеді. Соғды болжамын ұстанатын зерттеушілер С.Г.</w:t>
        <w:br/>
        <w:t>Кляшторный, А.М.Шербактар ресейлік согдиолог В.А.Лившицтің тұжырымын</w:t>
        <w:br/>
        <w:t>қуаттап қабылдаумен келеді. В.А.Лившиц байырғы түркі бітіг жазуы б.з.МП</w:t>
        <w:br/>
        <w:t>ғасырынан бас алады деген түсінікте. Одан бұрын түркі бітіг жазуы болды дегенді</w:t>
        <w:br/>
        <w:t>ұйғармайды да, ұйғарғысы келмейді. Өйтсе, согдиолог В.А.Лившицтің ұсынысымен</w:t>
        <w:br/>
        <w:t>танысалық. В.А.Лившиц: «Исходным прототипами Для подавляюшето болынинства</w:t>
        <w:br/>
        <w:t>рун послужили скарее всего буквы согдийского курсивного письма, известнога по</w:t>
        <w:br/>
        <w:t>памятникам ужеУ-УІв.вуименнотакосписьмовыступаетвбугутской надписи» І86.9|,-</w:t>
        <w:br/>
        <w:t>дейді. В.А.Лившицтің алдындағы зерттеушілер «көне соғды жазуынан» бас үлгі |</w:t>
        <w:br/>
        <w:t>алған деген тұжырымда болса, бұл зерттеуші соғдының жазба (курсивный) жазуын</w:t>
        <w:br/>
        <w:t>бас үлгі еткен деген ұсыныс білдіреді. Ол: «Творцы Руники могли использовать и</w:t>
        <w:br/>
        <w:t>м</w:t>
        <w:br/>
        <w:t>себебі, біріншіден, өздерінің күшпен белгілеген байырғы түркі руна жазуының</w:t>
        <w:br/>
        <w:t>бастау көзінің хронологиясы бұзылып кететін болғандықтан руна жазуының тобына</w:t>
        <w:br/>
        <w:t>енгізбейді; екіншіден, түркі этносы б.з. УП-ХІ ғасырлар аралығында ғана байырғы</w:t>
        <w:br/>
        <w:t>түркі руна жазуын қолданған. Одан бұрын түркілерде жазу сызу болмаған деген</w:t>
        <w:br/>
        <w:t>қатып қалған қағидасын өзгерткісі келмейді. Мұндай жазулардың тобына: Есік</w:t>
        <w:br/>
        <w:t>қорғанынан табылған күміс ожау басындағы (археологтар күміс тостаған деп жүр.</w:t>
        <w:br/>
        <w:t>Ондай тостаған болмайды. Әрі ожаудың сабын дәнекерлеген табы сақталған - С.Қ.)</w:t>
        <w:br/>
        <w:t>руна жазуы, Шірік-рабат, Тэвш (Моңғолия), Хунну таңбалары, Күл-төбе, Алтын-</w:t>
        <w:br/>
        <w:t>асыр, Испарин т.т.с.с. жазулар кіреді.</w:t>
        <w:br/>
        <w:t>1950 жылдан бастап бұрынғы Кеңес Одағы, ҚХР және басқа социалистік</w:t>
        <w:br/>
        <w:t>елдерде археологияның эпиграфика саласы кең көлемде құлаш жая дами бастады.</w:t>
        <w:br/>
        <w:t>Осының нәтижесінде Еуразия құрлығында әмір сүріп, мекен еткен ежелгі және ерте</w:t>
        <w:br/>
        <w:t>әртағасырлық кәшпелілердің жазу, сызу өнерін іздестіруге, табуға, жариялауға, оның</w:t>
        <w:br/>
        <w:t>тарихи-мәдени мән-мағынасын ашуға ғалымдар ерекше атсалысты.</w:t>
        <w:br/>
        <w:t>Бұл іске А.П.Окладников (1959, 1964, 1967, 1971, 1972, 1974, 1980, 1981),</w:t>
        <w:br/>
        <w:t>В.ДЗапорожская (1959, 1970), Л.Р.Кызласов (1969, 1981), М.Қ.Қадырбаев (1977),</w:t>
        <w:br/>
        <w:t>А.Марьяшев (1977), Г.И.Пелих (1968), А.И.Мартынов (1971), Н.Л.Подольский (1966),</w:t>
        <w:br/>
        <w:t>А.Д.Грач (1957), А.Н.Бернштам (1948, 1952), Э.А.Новоградова (1975, 1984), Д.Дорж</w:t>
        <w:br/>
        <w:t>(1975), Н.Сэр-оджов (1987), Ц.Цэвэндорж (1978), М.А.Лэвлет (1976), қытайлық Гай</w:t>
      </w:r>
    </w:p>
    <w:p>
      <w:r>
        <w:t>Чан Лин (1980) т.т.с.о. зерттеушілер Еуразия континентінде ежелгі көшпелілердің тас</w:t>
        <w:br/>
        <w:t>бетіне сызып қалдырған суреттерін (петроглиф), таңбаларын, рәміздерін, жазуларын</w:t>
        <w:br/>
        <w:t>жинап, жариялады. Бұл бағытта Новосибирск археологтары, бұрынғы Кеңестер</w:t>
        <w:br/>
        <w:t>Одағы мен Моңғолияның тарихи-мәдени мұралар зерттеу біріккен экспедициясы,</w:t>
        <w:br/>
        <w:t>ҚХР-дың петроглиф зерттеу қоғамы аса үлкен рөл атқарғанын айта кеткен жөн.</w:t>
        <w:br/>
        <w:t>Зерттеулері Еуразия құрлығын мекендеген түркі этносының жазу өнерінің шығу</w:t>
        <w:br/>
        <w:t>тегін анықтауға тұғыр дерек болып отыр. Көп жылғы талмай еңбектенген зерттеу</w:t>
        <w:br/>
        <w:t>нәтижесінде эпиграфика тіл ғылымына жақындап, ежелгі жазу үлгісінің кілтін ашуға</w:t>
        <w:br/>
        <w:t>көмекке келді. Онымен қатар, ежелгі және байырғы жазу үлгілерін зерттеудің жаңа</w:t>
        <w:br/>
        <w:t>әдісі (метод) пайда болды. Тілдік бірлікті сараптаудан бұрын ауелі эпиграфикалық</w:t>
        <w:br/>
        <w:t>нақты түпнұсқа дайындау мәселесі алға шықты. Дұрыс әрі нақты тұпнұсқа жазу</w:t>
        <w:br/>
        <w:t>үлгілерін ары қарай тереңдете сараптап, ондаған ғасырлар бұрын қолданыста</w:t>
        <w:br/>
        <w:t>болған тілдің ерекшелігін, құпиясын ашуға, бүгінгі тірі түрік тілдерінің тарихи даму</w:t>
        <w:br/>
        <w:t>жолын анықтауға мүмкіндік туды. Эпиграфиканың ғылыми әдіс-тәсілдері тілге,</w:t>
        <w:br/>
        <w:t>тілдікі эпиграфияға жол ашты. Осылайша, текстология ғылымының жаңа саласы</w:t>
        <w:br/>
        <w:t>пайда болды. Бұған дейінгі текстология тек қана қағазға жазылып сақталған мәтін</w:t>
        <w:br/>
        <w:t>құжаттарды қалпына келтіріп, қыр-сырын анықтауға жарап келсе, енді қағаздан</w:t>
        <w:br/>
        <w:t>бұрын қолданыста болған тас, темір, ағаш, күміс, алтын, кірпіш, қыш бетіндегі қатты</w:t>
        <w:br/>
        <w:t>материалдарға жазылған деректерді жаңғырту міндеті алға қойылды.</w:t>
        <w:br/>
        <w:t>Жазылған мағериалының ерекшелігіне сай оны көшіру, қалпына келтіріп</w:t>
        <w:br/>
        <w:t>жаңғырту әдіс-тәсілдері қағаздағы мәтіннен мүлдем өзгеше. Бұл салаға жоғарыдағы</w:t>
        <w:br/>
        <w:t>аты аталған археолог-эпиграфшы ғалымдардың сіңірген еңбегі зор. Тікелей түркі</w:t>
        <w:br/>
        <w:t>руникасына осы сала бойынша В.В. Радлов |131, Г.И. Рамстедт |61; 621, В.А. Котвич</w:t>
        <w:br/>
        <w:t>163. 119), Е. Трярский |64; 65), Л.Р. Кызласов 166; 67), И.Л. Кызласов (51; 68; 50;</w:t>
        <w:br/>
        <w:t>56; 691, И.В. Кормушин (70; 71. 25-47), Д.Д. Васильев |72; 731, М: Шинэху |741, Қ.</w:t>
        <w:br/>
        <w:t>17</w:t>
        <w:br/>
        <w:t>болжамынан бас тартып, арамей алфавитінен түрік бітікке бас үлгі болған болуы</w:t>
        <w:br/>
        <w:t>мүмкін |85.525-5261| деген тұжырым жасаған. Осылайша, академиялық және ғылыми</w:t>
        <w:br/>
        <w:t>басылымдарда байырғы түрік бітіг жазуы арамей алфавитінен бас үлгі етіп алды</w:t>
        <w:br/>
        <w:t>деген теория орнықты.</w:t>
        <w:br/>
        <w:t>Арамей мен байырғы түрік бітіг және бітіг іспетті әріптерді салыстырып</w:t>
        <w:br/>
        <w:t>қарағанымызда, арамейдің не бәрі 1 (р), 7 (8), (3), х (4%, 11), к (е) деген 6 кескіні</w:t>
        <w:br/>
        <w:t>және әріптің мәні байырғы түрік әліпбиімен дөп келетіні дәлелденді. Арамейдің</w:t>
        <w:br/>
        <w:t>Із,1, А, %,з4 деген 5 кескіні байырғы түрік әрпімен ұқсас болғанымен, оның мәні</w:t>
        <w:br/>
        <w:t>байырғы түркі әліпбиінде басқаша берілген. Бұл ІІ кескінді арамей әліпбиінен алды</w:t>
        <w:br/>
        <w:t>деп күшпен ұқсаттық делік. Өйтсе, байырғы түркінің 39 әрпінің қалған 28 кескінін</w:t>
        <w:br/>
        <w:t>қайда қоямыз? Сондықтан бұл ұсыныс кейінгі ғалымдарды қанағаттандыра алмайды.</w:t>
        <w:br/>
        <w:t>ә. Соғды болжамы. 1889 жылы орыс зерттеушісі Н.М. Ядринцев Орталық</w:t>
        <w:br/>
        <w:t>Монғолия Орхон дариясының жағасына орналасқан Орда-балықтан (Қарабалғасун)</w:t>
        <w:br/>
        <w:t>үш тілді (триумфальный) жазба ұстын талты. Онда, қытай, соғды, байырғы түрік</w:t>
        <w:br/>
        <w:t>бітіг жазуымен жазылған мәтін қашалған еді. Міне, осыдан кейін батыс зерттеушілері</w:t>
        <w:br/>
        <w:t>Ф.-В.-К. Мюллер, А.Лекок, Р.Готьо, Г.Рейхельт, О.Хансен К.Г. Залеман, Ф.Андреас,</w:t>
        <w:br/>
        <w:t>В.Хеннинглер 1902 жылдан бастап Шығыс Түркістан жерінен соғды тілінде, соғды</w:t>
        <w:br/>
        <w:t>әліпбиімен жазылған көптеген кітаптар мен фрагменттерді тауып ғылыми айналымға</w:t>
        <w:br/>
        <w:t>түсірді. Соғды мұраларының көбі манихей, христиан, будда діндерінің уағыздарын</w:t>
        <w:br/>
        <w:t>аударып насихаттаған діни материалдар. Хронологиясы б.з. УІ-ХПІ ғ.ғ. аралығын</w:t>
        <w:br/>
        <w:t>қамтиды. Осылайша ерте орта ғасырлық парсы тобының соғды тілі. Орта Азия</w:t>
        <w:br/>
        <w:t>халықтарының арасына рухани мәдениет таратушы тілге айналған, Орта Азияда</w:t>
        <w:br/>
        <w:t>өмір сүруші әр түрлі этностар мен ұлттар арасында аса үлкен таралымға Ие болған</w:t>
        <w:br/>
        <w:t>халықаралық дәрежеге көтерілген тіл деген тұжырым жасауға мүмкіндік туғызып</w:t>
        <w:br/>
        <w:t>отыр.</w:t>
        <w:br/>
        <w:t>Соғдылар Орталық Азия мен Орта Азия халықтары арасында сауда қатынасын</w:t>
        <w:br/>
        <w:t>дамытуға үлкен үлес қосқан халық. Осы артықшылықтарды еске ала отырып Р.Готьо,</w:t>
        <w:br/>
        <w:t>байырғы түркі бітіг жазуы «көне соғды жазуынан» пайда болған деген тұжырымға</w:t>
        <w:br/>
        <w:t>келген. Р.Готьо кәнетүркі бітігәліпбиінің 12 таңбасын соғды әріптерімен ұйқастырған.</w:t>
      </w:r>
    </w:p>
    <w:p>
      <w:r>
        <w:t>Онда: а/4&lt;с(соғды)-алеф; Ү/ і &lt;с.у; ой &lt; см; М/ус &lt;р; 4 &lt;с. б; 1&lt;с.б; К(К2)&lt;с.ҚЮ т</w:t>
        <w:br/>
        <w:t>&lt;с.т; п&lt;с.пур &lt; с.р; г &lt;с.г; 12 &lt; с.і. Онымен қатар Р.Готьо байырғы түркінің мына</w:t>
        <w:br/>
        <w:t>әріптері соғды әріп кескіндерімен жақын болуы мүмкіндігін салыстыра қарастырған:</w:t>
        <w:br/>
        <w:t>Ү(ЕДес.В; п-с.у; 2-с.2; 5і-с.5; 8-с.5 |84.51.</w:t>
        <w:br/>
        <w:t>Согдиолог Р.Готьо ойланбай ұсынған бұл тұжырымынан кейін бас тартты. Өйткені,</w:t>
        <w:br/>
        <w:t>ол «көне соғды жазуын» алғаш рет б.з.б. Т ғасырда пайдалана бастаған деген түсінікте</w:t>
        <w:br/>
        <w:t>еді. Демек, 6.з.Г ғасырынан б.з.УП ғасыр аралығындағы уақыттық қашықтық дөп</w:t>
        <w:br/>
        <w:t>келмейді. Онымен қатар көне соғды жазуымен байырғы түрік әліпбиінің ұқсастығы</w:t>
        <w:br/>
        <w:t>тым алыс екеніне көз жеткізген. Сөйтіп Р.Готьо: «Поэтому, естественно допуститв,</w:t>
        <w:br/>
        <w:t>что рунически алфавит ведет свое начало не от «старого» согдийского письма и не от</w:t>
        <w:br/>
        <w:t>того небольшого количества знаков, которое имелось в нем, а от разновидности его с</w:t>
        <w:br/>
        <w:t>двадцатьюпятьюзнаками,изкоторых двадцатьдваарамейскиеитридополнительные»</w:t>
        <w:br/>
        <w:t>(85.526| деген тұжырым жасаған. Демек, Р.Готьоның ұсынысындағы арамей мен</w:t>
        <w:br/>
        <w:t>байырғы түрік графикасының ұқсас кескіндері 22 емес, 11 екенін жоғарыда біз атап</w:t>
        <w:br/>
        <w:t>әттік.</w:t>
        <w:br/>
        <w:t>Пп</w:t>
        <w:br/>
        <w:t>түсініктемелерін. толық ұсынған. Онымен қоса қытайша «ту-кю» деп атаған</w:t>
        <w:br/>
        <w:t>халық «түркі» екенін дәлелдей отырып, түркілердің УП-УШІ ғасырлардағы саяси</w:t>
        <w:br/>
        <w:t>тарихын, әдет-ғұрпына байланысты зерттеулерін қытай нұсқаларымен салыстыра</w:t>
        <w:br/>
        <w:t>зерттеп жазып шыққан. Ескерткіштің сипаттамасын, хронологиясын, оның сөздігін,</w:t>
        <w:br/>
        <w:t>грамматикасын толық жасап ұсынды. Мақаласының соңында Ресей зерттеушісі</w:t>
        <w:br/>
        <w:t>В.В.Радловтың тым асығыстық жасап, мәтіннің транскрипциясы мен аудармасында</w:t>
        <w:br/>
        <w:t>кәп қате жібергеніне өкініш білдірген |14,19). Әрине, В.В Радловтың бұл жаза басуы</w:t>
        <w:br/>
        <w:t>ғылымдағы ішкі бәсекелестіктің салдары болуы мүмкін. В.Томсеннің еңбегінің ең</w:t>
        <w:br/>
        <w:t>қажетті деген бөлімдерін пайдалана отырып, талантты ғалым П.М. Мелиоранский</w:t>
        <w:br/>
        <w:t>көп кешікпей-ақ өзінің диссертациясына түпнұсқадан аударып енгізді |151.</w:t>
        <w:br/>
        <w:t>1896 жылы жарық көрген Томсеннің еңбегімен танысқан В.В.Радлов өзінің</w:t>
        <w:br/>
        <w:t>жіберген қателігін түсініп, шәкірті П.М.Мелиоранскиймен бірлесіп, Орхон</w:t>
        <w:br/>
        <w:t>ескерткіштерін тереңдете зерттеп, бұрынғы жасаған грамматикасын қосып, қателерін</w:t>
        <w:br/>
        <w:t>түзетіп, 1897 жылы қайта жариялады |16|. Осылайша, В.В. Радлов 1892-1899</w:t>
        <w:br/>
        <w:t>жылдар аралығында тым ілкімділік танытып, күндіз-түні байырғы түркі жазуларын</w:t>
        <w:br/>
        <w:t>оқи. отырып, Орхон ескерткіштерінің 4 томдық атласын неміс |17, 18, 19, 20,21,</w:t>
        <w:br/>
        <w:t>орыс тілінде |131 (әрқайсысы 4 томнан 8 том) жазып шығарды.</w:t>
        <w:br/>
        <w:t>Радлов аса еңбекқор ғалым еді. Өз дәуірінде филология саласында одан асқан</w:t>
        <w:br/>
        <w:t>бейнетқор да білімді ғалым Ресейде болған жоқ. Осы еңбекқорлығының нәтижесінде</w:t>
        <w:br/>
        <w:t>ол Ресейде түркітану ғылымының іргетасын қалады. Ол тек байырғы түркі</w:t>
        <w:br/>
        <w:t>ескерткіштерін ғана зерттеп қойған жоқ, Ресей қол астындағы түркі халықтарының</w:t>
        <w:br/>
        <w:t>ауыз әдебиетін зерттеп, 10 томдық еңбек, тілдерін зерттеп 8 томдық еңбек, оның</w:t>
        <w:br/>
        <w:t>сыртында Сібір мұралары, ұйғыр мұралары, Жүсіп Баласағұнның «Құтадғу білік»,</w:t>
        <w:br/>
        <w:t>тұрфан мұралары жайлы ұшан-теңіз еңбектер қалдырған зерттеуші. Ол түркі тілінің</w:t>
        <w:br/>
        <w:t>ерекшеліктерін жақсы ұғынды. Бұндай білімдарлық пен еңбекқорлықты қатар</w:t>
        <w:br/>
        <w:t>меңгерген ғалым түркітануда Радловтан бұрын да, соң да болып көрмеген.</w:t>
        <w:br/>
        <w:t>Осылайша Батыста В.Томсеннің, Ресейде В.В.Радловтың ізденістерімен іргетасы</w:t>
        <w:br/>
        <w:t>қаланған түркітанудың екі үлкен мектебі өмірге келді.</w:t>
        <w:br/>
        <w:t>Ресейде Радловтың аса талантты шәкірті П.М.Мелиоранский байырғы түркі</w:t>
        <w:br/>
        <w:t>ескерткіштерінің зерттеуін бірыңғай жалғастырушы деп танылды. Ол туралы</w:t>
        <w:br/>
        <w:t>С.Н.Самойлович (147: «Байырғы түркі ескерткіштерінің руна пішіндес жазуларын</w:t>
        <w:br/>
        <w:t>зерттеген алғашқы үш ғалымның ортасындағы ең жасы Мелиоранский болды.</w:t>
        <w:br/>
        <w:t>Оның ұстаған ғылыми әдістемелік бағыты В. Томсенге жақын еді. Өкініштісі сол,</w:t>
        <w:br/>
        <w:t>оны ғылымнан әлім ерте алып кетті»,- деп жазды. П.М.Мелиоранский 1899 жылы</w:t>
        <w:br/>
        <w:t>«Памятник в честь Кюль-тегина» атты еңбегінде ескерткіштегі мәтінді тереңдете</w:t>
        <w:br/>
        <w:t>зерттеп, алдыңғы ғалымдардың ғылыми жетістіктерін жетілдіріп, мәтіннің</w:t>
        <w:br/>
        <w:t>транскрипциясын, аудармаларын жаңғыртып, грамматикасын жасады (151.</w:t>
      </w:r>
    </w:p>
    <w:p>
      <w:r>
        <w:t>1891 жылы Н.М. Ядринцев Орталық Моңғолияда болып, Онгин, Асхат жазба</w:t>
        <w:br/>
        <w:t>ескерткіштерін ашты. Қарабалғасун қаласын зерттеп, Тува (Тыба) жерінен бірнеше</w:t>
        <w:br/>
        <w:t>қалашықтардың көне орындарын тапты |1,441. 1892-1899 жылдары Санкт-Петербург</w:t>
        <w:br/>
        <w:t>Ғылым академиясына ұсынған В.В.Радловтың бағдарламасы бойынша Д.А.Клеменц,</w:t>
        <w:br/>
        <w:t>А.Позднеевтер Моңғол жерінде далалық экспедициямен әлденеше рет болды. Соның</w:t>
        <w:br/>
        <w:t>нәтижесінде Д.А. Клеменц 1893 жылы Их-Асхат ПІ, Хойт-Тамир өзенінің бойындағы</w:t>
        <w:br/>
        <w:t>«Тайхар Чулуу» жартасына қара, қызыл өңді жасамен жазылған майда жазуларды</w:t>
        <w:br/>
        <w:t>24</w:t>
        <w:br/>
        <w:t>жіберіп отырғандығын, алым-салық алып, тізім қозғалтып, хаттап-шоттау жұмысын</w:t>
        <w:br/>
        <w:t>жүргізіп келген, жердің суретін (карта) сызып пайдаланғандығын айта отырып, олар</w:t>
        <w:br/>
        <w:t>жазу қолданған. Демек, ол жазу Қытай жазуы болуы мүмкін дейді |102.1131. Өкініштісі,</w:t>
        <w:br/>
        <w:t>Қытай деректерінде хуннулар Қытай жазуын қолданғаны туралы қалдырған бірде-бір</w:t>
        <w:br/>
        <w:t>дерек жоқ. Егер қытай жазуын қолданған болса, ол туралы ашық жазатын еді. Бүгінгі</w:t>
        <w:br/>
        <w:t>Пекин (Бейжін) маңының Янь атты жерінде дүниеге келген Чжунхан Ю)э деген адам</w:t>
        <w:br/>
        <w:t>Хуннуға сіңіп, Тәңірқұттың (Шаньюй) қызметінде болады. Сол адам қытай мен Хунну</w:t>
        <w:br/>
        <w:t>айырмашылығын көрсете отырып, қытайдың рухани дүниесін алып қолданбау керектігі</w:t>
        <w:br/>
        <w:t>туралы Хуннудың Тәңірқұтына (Шаньюй) ақыл кеңес беріп отырған екен |102.1121.</w:t>
        <w:br/>
        <w:t>Бұл дерекке қарағанда, хуннулар қытай жазуын қолданбағанына көз жете түседі. Бұл</w:t>
        <w:br/>
        <w:t>арада тағы бір деректі айта кеткен жөн болар. Цинь империясының тарихшысы Ван</w:t>
        <w:br/>
        <w:t>Сянь-Цянь «Хоу Хань Шу» жылнамасын басқа деректермен салыстыра сараптай</w:t>
        <w:br/>
        <w:t>отырып, «хуннулардың тілі, жазуы қытайлардан мүлдем басқаша-болған» |102.1131</w:t>
        <w:br/>
        <w:t>деген тұжырым жасаған. Демек, қытайдың билік тарапынан түріктің елбасшыларына,</w:t>
        <w:br/>
        <w:t>әскери қолбасшыларға арнап тұрғызған ұстындарға қытай иероглифімен мәтін жазып</w:t>
        <w:br/>
        <w:t>қалдырып отырғанын жоққа шығара алмаймыз. Ал б.з.б. П-б.з. МІ ғғ. аралығында</w:t>
        <w:br/>
        <w:t>Хунну түріктер б.з. УІ-Х ғғ. аралығында Көк түріктер ұстын орнатқан. Қытайлар</w:t>
        <w:br/>
        <w:t>Сүй патшалығынан (6.з. 582 жылы) бастап ұстын тұрғыза бастаған. Бұл арада</w:t>
        <w:br/>
        <w:t>ұстынға байланысты ерекше тоқтала кетуіміз жөн болып тұр. Ұстын орнату Еуразия</w:t>
        <w:br/>
        <w:t>құрлығында тек түркілерге тән. Б.з.б. ҮПІ-ІП ғасырлар аралығында сақтар бұғытас</w:t>
        <w:br/>
        <w:t>орнатса, б.з.б. УІ-П ғасырлар аралығында сақтардың бір бұтағы тағарлықтар меңгіртас</w:t>
        <w:br/>
        <w:t>орнатқан. Дерек ретінде Қарағол, Күлтегін, Білге қаған ұстындарындағы қытай</w:t>
        <w:br/>
        <w:t>мәтіндерін атауға болады.</w:t>
        <w:br/>
        <w:t>Б.з.б. П ғасырдан б.з. Х ғасыр аралығында ежелгі және ерте орта ғасыр дәуірінде</w:t>
        <w:br/>
        <w:t>қытай деректерінде жазып қалдырған түпнұсқамен танысалық. Қытай түпнұсқаларында</w:t>
        <w:br/>
        <w:t>ежелгі және байырғы көшпелілер ағаш, сүйекке кертіп таңбалап жазу жазғаны туралы</w:t>
        <w:br/>
        <w:t>тарихи деректер.</w:t>
        <w:br/>
        <w:t>3 Мемлекеттер | Деректер Қытай- |Ғасыры |Қ ы та й</w:t>
        <w:br/>
        <w:t>мен тайпалық шасы түпнұсқасы</w:t>
        <w:br/>
        <w:t>| одақтар</w:t>
        <w:br/>
        <w:t>Хунну : «Хуннуларда моральдық, Б3.б: «Яньго Лунь» 472,</w:t>
        <w:br/>
        <w:t>этикалық кітап жоқ. Сүйекті Іғ. 326 5.</w:t>
        <w:br/>
        <w:t>кертіп (кэгу), ағашпен орап, |</w:t>
        <w:br/>
        <w:t>лауазымды адамдар белгілеу</w:t>
        <w:br/>
        <w:t>жасайды».</w:t>
        <w:br/>
        <w:t>"Тен 1.4 ы 1% н</w:t>
        <w:br/>
        <w:t>2% - 2х -</w:t>
        <w:br/>
        <w:t>3.4 в з.Ү Е</w:t>
        <w:br/>
        <w:t>4.3 к жш ж</w:t>
        <w:br/>
        <w:t>5.4 в" 7” е</w:t>
        <w:br/>
        <w:t>я.% " ій Га</w:t>
        <w:br/>
        <w:t>7% в т. в</w:t>
        <w:br/>
        <w:t>м 4 .” к</w:t>
      </w:r>
    </w:p>
    <w:p>
      <w:r>
        <w:t>ә. Ұ ГІЗ в</w:t>
        <w:br/>
        <w:t>1.» %і 10.% зі</w:t>
        <w:br/>
        <w:t>3 4</w:t>
        <w:br/>
        <w:t>Буындық Ғғ (ұза, до,да Ев өсік кала</w:t>
        <w:br/>
        <w:t>таңбалар “ Уа, ау т ж</w:t>
        <w:br/>
        <w:t>| Е М ма</w:t>
        <w:br/>
        <w:t>ь шЕ » -</w:t>
        <w:br/>
        <w:t>е ш ж ші</w:t>
        <w:br/>
        <w:t>Кестеде көрсетілгендей, ежелгі дүниетаным бойынша, әлемнің құрылымы,</w:t>
        <w:br/>
        <w:t>қоғамның дамуы, адамның арақатынасы - бәрі «екі негіздік» амал мен біліктен</w:t>
        <w:br/>
        <w:t>тұрады-мыс, нсмесе аталық Пен аналықтан. Осы жүйе бойынша жуан дауыстымен</w:t>
        <w:br/>
        <w:t>үндесетін дауыссыздар таңбасын амалға (аталық), жіңішке дауыстылармен үндесетін</w:t>
        <w:br/>
        <w:t>дауыссыздарды білік (аналық) топқа жатқыздық, Осы екеуіне бірдей қызмет ететін</w:t>
        <w:br/>
        <w:t>дауыссыздарды «үйлестіруші» тобына бөліп орналастырдық. !</w:t>
        <w:br/>
        <w:t>25</w:t>
        <w:br/>
        <w:t>Кейін олар ағаш кертіп (кэму)</w:t>
        <w:br/>
        <w:t>белгілеу-жасауды (вэньцзи) жақсы</w:t>
        <w:br/>
        <w:t>меңгерді».</w:t>
        <w:br/>
        <w:t>Тоба 7. «Олар (тобалар - С.Қ.) ағаш “Ба. «Бэй-шу» 425.11.</w:t>
        <w:br/>
        <w:t>(хуннулардың | кертіп (кэму), белгі салып (цаици), | Ж МУ ғғ.</w:t>
        <w:br/>
        <w:t>ізін басып, | өткен-кеткен оқиғаны адамдарға | 253%</w:t>
        <w:br/>
        <w:t>тарих са- | жеткізіп отыруы, шежірешінің</w:t>
        <w:br/>
        <w:t>хнасына шы- | белгілеуі іспетті».</w:t>
        <w:br/>
        <w:t>ққан, әрі бір | 3. «Тобаларда бітігші (қыт- 363,279-285;</w:t>
        <w:br/>
        <w:t>текті) бидэчжэнь) деген пауазым иесі Баз.</w:t>
        <w:br/>
        <w:t>бар. Олар «Құтты білік» (Сяоцзин) | БЖЖ | ЫУғ.</w:t>
        <w:br/>
        <w:t>кітабын қытайшадан тоба тіліне</w:t>
        <w:br/>
        <w:t>аударған. Онымен қатар әз тілінде</w:t>
        <w:br/>
        <w:t>тарихын жазып, тіл тану еңбегін</w:t>
        <w:br/>
        <w:t>хаттап, ән құрастырып жазып</w:t>
        <w:br/>
        <w:t>отырады».</w:t>
        <w:br/>
        <w:t>ТЕажЕ вьби |3. «Олардың басшылары - «Вэй-шу»</w:t>
        <w:br/>
        <w:t>ЗЕТУ ғғ.) | шабарман іберіп адамдарды ГУ «Сань</w:t>
        <w:br/>
        <w:t>шақырып келтіру үшін ағаш ғ.ғ. го чжи»</w:t>
        <w:br/>
        <w:t>кертіп (кэму), белгі салып түсініктемесі.</w:t>
        <w:br/>
        <w:t>(синь) бөліп-бөліп жүргізіп ҒА) 186,742.</w:t>
        <w:br/>
        <w:t>отырады. Жазуы жоқ (увэнь ж</w:t>
        <w:br/>
        <w:t>цзы) болса да көпшілік Ж</w:t>
        <w:br/>
        <w:t>қауым бұл әдетті бұзбайды.» «Лян шу» 54</w:t>
        <w:br/>
        <w:t>5. «Шииннь (6.з.452-471 % бөлім,</w:t>
        <w:br/>
        <w:t>жылдары билік басында % 452- «Наньши» 79</w:t>
        <w:br/>
        <w:t>болған хан) хантағынаотырып 481 бөлім</w:t>
        <w:br/>
        <w:t>шуци (бітіг) қолданып, қала</w:t>
        <w:br/>
        <w:t>тұрғызып, ордасын орнатты»,</w:t>
        <w:br/>
        <w:t>Жужандар 6. «Олардың (жужан- С.Қ.) билік Бз. «Сүй-шу» 95.</w:t>
        <w:br/>
        <w:t>жүргізу ісі өте жеңіл. Әдеби | 3 | 470 бөлім</w:t>
      </w:r>
    </w:p>
    <w:p>
      <w:r>
        <w:t>кітап жоқ. Ағаш кертіп (кэму), Ж |ж 188. 6.1376</w:t>
        <w:br/>
        <w:t>болған оқиғаны белгілейді (и %</w:t>
        <w:br/>
        <w:t>цзи ши). Сөйтіп, кейінде шуци %</w:t>
        <w:br/>
        <w:t>(бітіғ) білетін болды. Қазір (470 «Взй-шу»</w:t>
        <w:br/>
        <w:t>жылдары) оларда зиялылар мол». 103 бөлім.</w:t>
        <w:br/>
        <w:t>7. «Оларда(жужандар-С.Қ.)жазу | Х Үғ. «Бэй-шу» 9%</w:t>
        <w:br/>
        <w:t>жоқ (вэньцзи), жужанның аскери бөлім.</w:t>
        <w:br/>
        <w:t>басшылары койдың құмалағымен | ЖЖ</w:t>
        <w:br/>
        <w:t>әскерлерін белгілеп санайды. !| АЖЖ</w:t>
        <w:br/>
        <w:t>23</w:t>
        <w:br/>
        <w:t>971, Қ.Күдериндер |100.92-100). Бұлардың ішінде А.Аврутина түркі халықтарының</w:t>
        <w:br/>
        <w:t>төл туындысы деген ұсынысты жақтайды (99.84). Ал О.Прицак, В.Г.Гузевтер батыс</w:t>
        <w:br/>
        <w:t>семит буындық жазумен шебер үйлестірген жазу (97.83; 98.62.67| деген ұстанымды</w:t>
        <w:br/>
        <w:t>ұстанады. Бұлекізерттеуші бітігжазуынтүркілердіңтөл жазуыдепайтудан сақтанады.</w:t>
        <w:br/>
        <w:t>Демек, бұл екеуінің сараптамалары байырғы түрік бітіг жазуы сигнофонографиялық</w:t>
        <w:br/>
        <w:t>жүйесі (словесно - слогово - буквенный) арқылы дамығанын дәлелдейді. Егер дәл</w:t>
        <w:br/>
        <w:t>осы жүйесі байырғы түрік жазу бастан кешкені рас болса, басқа жаттың туындысы</w:t>
        <w:br/>
        <w:t>емес, түріктердің төл туындысы болмақ. Демек, ол тұжырымды зерттеушілер ашық</w:t>
        <w:br/>
        <w:t>айтқысы келмейді. Себебі, ондаған ғасырлар бойы сигнофонограммалық жүйеден</w:t>
        <w:br/>
        <w:t>өткен тарихи деректерін, ізін, қалған қалдығын тауып, тап басып айта алмаған. Содан</w:t>
        <w:br/>
        <w:t>барып бұлар сақтық жасаған.</w:t>
        <w:br/>
        <w:t>Түркі бітіг алфавитінің шығу тегін, бас алған түптөркінін іздестірген ғалымдардың</w:t>
        <w:br/>
        <w:t>жіберген негізгі ағаттықтары мыналар.</w:t>
        <w:br/>
        <w:t>1. Еуразия көшпелілерінің дүниетанымын есепке алмаған.</w:t>
        <w:br/>
        <w:t>2. Батыс - шығыс нерратив деректерде Еуразия көшпелілерінің жазу-сызу</w:t>
        <w:br/>
        <w:t>мәдениетіне байланысты деректермен санаспаған.</w:t>
        <w:br/>
        <w:t>3:Тас бетіне сызып қалдырған пиктографиялық жазу үлгілеріне күні бүгінге дейін</w:t>
        <w:br/>
        <w:t>дұрыс ғылыми талдау жасалмаған. )</w:t>
        <w:br/>
        <w:t>4. Ежелгі және ерте ортағасырлық эпиграфиялық және -археологиялық жазба</w:t>
        <w:br/>
        <w:t>құндылықтарды ғылыми айналымға түзненде; жасалған дәуірін дұрыс дәлелдеп</w:t>
        <w:br/>
        <w:t>бермей әдейі бұрмалаған.</w:t>
        <w:br/>
        <w:t>5. Евроцентристік көзқарастың жетегінде кетіп, түркі. халықтарының</w:t>
        <w:br/>
        <w:t>шығармашылық қабілетімен санаспай, әлем өркениетіне қосқан үлесін жоққа</w:t>
        <w:br/>
        <w:t>шығарған.</w:t>
        <w:br/>
        <w:t>Бұл мәселені түбегейлі көтеру үшін ең әуелі байырғы түркілермен мыңдаған</w:t>
        <w:br/>
        <w:t>жылдар бойы көршілес өмір сүрген ежелгі қытай нұсқауларындағы тарихи</w:t>
        <w:br/>
        <w:t>дереккөздеріне жүгінгеніміз дұрыс болар.</w:t>
        <w:br/>
        <w:t>1.3 Ежелгі және байырғы түрік жазуы туралы қытай деректері</w:t>
        <w:br/>
        <w:t>1. Біздің жыл санауымыздан бұрынғы І ғасырдың басында жазылған қытайдың</w:t>
        <w:br/>
        <w:t>«Яньте Лунь» деген нұсқасында былай дейді: «Оларда (Хуннуларда-Қ.С.) моральдық,</w:t>
        <w:br/>
        <w:t>этикалық кітап жоқ. Сүйекке кертіп (кэгу), ағашпен орап, лауазымды адамдар белгілеу</w:t>
        <w:br/>
        <w:t>жасайды. Оны бай манап, лауазым иелерінен бастап қарапайым халыққа дейін</w:t>
        <w:br/>
        <w:t>пайдаланады» деп жазған |101.1181.</w:t>
        <w:br/>
        <w:t>Мұндағы «моральдық, этикалық кітап» деп отырғаны Конфуцийдің (Күнзінін)</w:t>
        <w:br/>
        <w:t>ілімі. «Сүйекке, ағашқа кертіп таңбалап белгілеу жасайды» деп хуннулардың жазуын</w:t>
        <w:br/>
        <w:t>айтып отыр.</w:t>
        <w:br/>
        <w:t>2. Қытайлардың «Ши Ңаи», «Цянь Хань Шу» атты көне нұсқаларының Хуннуға</w:t>
      </w:r>
    </w:p>
    <w:p>
      <w:r>
        <w:t>байланысты бөлімдерінде былай дейді: «Оларда (хунну - Қ.С) жазу (вэньцзи) жоқ.</w:t>
        <w:br/>
        <w:t>Жарлық, бұйрықтарын ауызша жүргізеді» |101.341. Бұл дерекке сенуге болмайтын</w:t>
        <w:br/>
        <w:t>сияқты. Өйткені хуннулар шетелдіктермен қатынасқанда жазу пайдаланып отырған.</w:t>
        <w:br/>
        <w:t>Маодунь Тәңірқұт (шаньюй) Қытайдың Хань империясына хат жазып отырған |101.431.</w:t>
        <w:br/>
        <w:t>Қытай тарихшысы Фэн Ңзя-Шэнь хуннулардың Қытай императорына хат жазып</w:t>
        <w:br/>
        <w:t>35</w:t>
        <w:br/>
        <w:t>ғасыр қолданған дәстүр жалғастығын сақтай отырып, түрік бітіг жүйесін жасағанын</w:t>
        <w:br/>
        <w:t>көрсетеді. Жазу жүйесінде ондаған ғасырлық традиция (дәстүршілдік) сақталғанымен,</w:t>
        <w:br/>
        <w:t>соңғы нәтижесінде алфавиттік жазу жасап шыққан.</w:t>
        <w:br/>
        <w:t>Алфавит--үндесім алфавиті, әрі соған сай үндесім орфографиясын жасаған. Дәлірек</w:t>
        <w:br/>
        <w:t>айтсақ, дыбыстық-әріптік жазу болған. Оның себебі:</w:t>
        <w:br/>
        <w:t>1. Түркі тілінің табиғатын жақсы түсінген реформаторлар тілдің заңдылығына</w:t>
        <w:br/>
        <w:t>бағынып, дауыссыз дыбыстарды жуан, жіңішке айтылымына сай дыбыстардың</w:t>
        <w:br/>
        <w:t>әрқайсысына арнап кескіндер (таңбалар) белгілеген.</w:t>
        <w:br/>
        <w:t>Кесте 4</w:t>
        <w:br/>
        <w:t>Хе Жуан Жіңішке %</w:t>
        <w:br/>
        <w:t>кескіндер мэні кескіндер |</w:t>
        <w:br/>
        <w:t>Т 4 в % в ;</w:t>
        <w:br/>
        <w:t>2 ІЗ у ІЗ %</w:t>
        <w:br/>
        <w:t>3 » 4 х БЫ</w:t>
        <w:br/>
        <w:t>4 р 152 % Қ?</w:t>
        <w:br/>
        <w:t>т я 4 Ұ --</w:t>
        <w:br/>
        <w:t>ШЕСІ 1 І Үү Гг</w:t>
        <w:br/>
        <w:t>2 Э л " ші</w:t>
        <w:br/>
        <w:t>% ң Б т "</w:t>
        <w:br/>
        <w:t>5 1% Х к в</w:t>
        <w:br/>
        <w:t>П0 1% 8 І 8!</w:t>
        <w:br/>
        <w:t>Бұл талпыныс түрік тілінің заңдылығы болып есептелінетін қатаң үндесім</w:t>
        <w:br/>
        <w:t>(сингормотвердость), ұяң үндесім (сингормомягкость) спецификесіне дөп келген.</w:t>
        <w:br/>
        <w:t>2. Қатаң үндесім мен ұян үндесімге бірдей қызмет ететін немесе бұл екеуінің қай-</w:t>
        <w:br/>
        <w:t>қайсысымен де еркін қосылып дыбысталатын те, 1-1, 6-А, 8-Ұ дауыссыздарға</w:t>
        <w:br/>
        <w:t>айтылым ерекшелігіне сай жеке-жеке таңба белгілемей, жалқы таңбамен қалдырған.</w:t>
        <w:br/>
        <w:t>Өйткені жоғарыдағы 10 сингармофонемалардың әсері бұл дауыссыздардың</w:t>
        <w:br/>
        <w:t>сингармоварияциясын онсыз да беріп үлгіретінін әріп жасаушылар жақсы түсінген.</w:t>
        <w:br/>
        <w:t>3.Түрік тілінің 8 дауысты дыбысын, үндесім дауыстылардың (сингармовокал) мәнін</w:t>
        <w:br/>
        <w:t>беретін 4 таңбамен белгілеп берген. Онда: Ғ-а, е; еу, 4 “то, ш; Иед, й.</w:t>
        <w:br/>
        <w:t>4. Байырғы түрік тілінің екпінін беру үшін (бұл арада жай бір екпін ғана</w:t>
        <w:br/>
        <w:t>емес, сезім эмоцияны беру) дәстүрлі буын жазуынан сақталып келе жатқан</w:t>
        <w:br/>
        <w:t>34 22.</w:t>
        <w:br/>
        <w:t>Кесте 2 Дауыстылар</w:t>
        <w:br/>
        <w:t>Жақтың қатысуына жіңішке жуан</w:t>
        <w:br/>
        <w:t>қарай езулік Т еріндік Өзулік еріндік</w:t>
        <w:br/>
        <w:t>жоғары а о 1 85</w:t>
        <w:br/>
        <w:t>2-4.</w:t>
        <w:br/>
        <w:t>ортанғы е</w:t>
        <w:br/>
        <w:t>төменгі у ІЗ е %</w:t>
        <w:br/>
        <w:t>Кесте 3 Дауыссыздар</w:t>
      </w:r>
    </w:p>
    <w:p>
      <w:r>
        <w:t>Айтылу Жасалу орнына қарай</w:t>
        <w:br/>
        <w:t>жолына қарай</w:t>
        <w:br/>
        <w:t>ерін мен тіл Алды тіл ортасы тіл арты</w:t>
        <w:br/>
        <w:t>ерін</w:t>
        <w:br/>
        <w:t>қ Ұяң р 4 Га</w:t>
        <w:br/>
        <w:t>ң</w:t>
        <w:br/>
        <w:t>ш с; қатаң Р 1 “Қа</w:t>
        <w:br/>
        <w:t>Е</w:t>
        <w:br/>
        <w:t>3 Н ұяң % 1</w:t>
        <w:br/>
        <w:t>Е 1.</w:t>
        <w:br/>
        <w:t>д қатаң 5 А</w:t>
        <w:br/>
        <w:t>мұрын жолды т Т. 1)</w:t>
        <w:br/>
        <w:t>Б мұрын жолды Ш</w:t>
        <w:br/>
        <w:t>емес</w:t>
        <w:br/>
        <w:t>Т</w:t>
        <w:br/>
        <w:t>Ғылыми тұрғыда сарапталып тұрақтанған осы жүйені тереңдетіп, байырғы</w:t>
        <w:br/>
        <w:t>түрік тілінің фонетикалық, фонологиялық құпиясына барлау жасау әлі де тіл білімі</w:t>
        <w:br/>
        <w:t>ғылымының алдында тұрған қажеттіліктің бірі.</w:t>
        <w:br/>
        <w:t>Осы қажеттілікті дөп басып тани білген аса беделді фонетик ғалым Ә.Жүнісбек</w:t>
        <w:br/>
        <w:t>көне түркі жазуының (жазба тілінің) фонологиялық моделін жасады |143.120-1251.</w:t>
        <w:br/>
        <w:t>Ә.Жүнісбек: «Көне түркі жазуын емле-ережеден мазмұнға қарай емес, керісінше,</w:t>
        <w:br/>
        <w:t>мазмұннан емле-ережеге қарай оқу басым» |143.112), - деп байырғы түрік жазуын</w:t>
        <w:br/>
        <w:t>зерттеп жүрген бүгінгі зерттеушілердің оқу әдістемесінің кемшілігін айтып бере алған.</w:t>
        <w:br/>
        <w:t>Емле-ереже деген не? Ол сол болмыстың құрылымы туралы заңдылық. Оның</w:t>
        <w:br/>
        <w:t>жүйесі. Сол жүйені, қалыптасқан заңдылықты (емле) түсіне білмегендіктен, дөп</w:t>
        <w:br/>
        <w:t>басып таба алмағандықтан Ә.Жүнісбек айтқандай байырғы мәтіндердің мазмұнынан</w:t>
        <w:br/>
        <w:t>емпе - ереже жасауға түркологтар бой ұрып алған,</w:t>
        <w:br/>
        <w:t>А.Аврутина дәлелдегендей, байырғы түрік бітігте сөзді, буынды, одан соң жеке</w:t>
        <w:br/>
        <w:t>дыбыстарды белгілейтін әріптік (әліпбилік) сипаты (қасиеті) сақталған (99.95). Бұл</w:t>
        <w:br/>
        <w:t>ерекшелік төл туындының ұлт санасына қаншалықты терең орын алып, ұлттың</w:t>
        <w:br/>
        <w:t>жадына сіңгендігін көрсетумен қатар бітіг жазуға реформа жасаушылар ондаған</w:t>
        <w:br/>
        <w:t>38</w:t>
        <w:br/>
        <w:t>Байырғы түрік жазуының графикасында а-е фонемдері сөз басында, сөз ортасында</w:t>
        <w:br/>
        <w:t>белгіленбейді. у (ы)-і фонемалары сөз басында (кей позицияда сөз басында</w:t>
        <w:br/>
        <w:t>жазылмайды), сөз аяғында таңбаланған. Ал о--ӛ фонемалары сөз басында, ортасыңда</w:t>
        <w:br/>
        <w:t>белгіленген. Осы бір түсініксіздікке немесе құпиялыққа әлем зерттеушілері жүз жылдан</w:t>
        <w:br/>
        <w:t>бері бас қатырып келеді. Оның құпиясы біздің жүргізген сараптамаларымыздың</w:t>
        <w:br/>
        <w:t>нәтижесінде байырғы түріктердің дүниетанымына тікелей байланысты екені</w:t>
        <w:br/>
        <w:t>анықталып отыр. Байырғы түріктер УІ ғасырдың екінші жартысында түрік руна</w:t>
        <w:br/>
        <w:t>жазуының грамматикасын жасағанда, өздерінің дүниетанымдық екі негіз (екі йылтыз)</w:t>
        <w:br/>
        <w:t>жүйесің тұғыр назариясы етіп алған. Осы назарияға сүйене отырып, байырғы түрік</w:t>
        <w:br/>
        <w:t>фонетикасының дауысты және дауыссыз дыбыстардың кескіндерін амал (аталық), білік</w:t>
        <w:br/>
        <w:t>(аналық) жұпқа бөліп қарастырған. Фонология тілімен айтсақ дауысты, дауыссыздарды</w:t>
        <w:br/>
        <w:t>түрік тілінің айтылым ерекшелігіне сай, үндесім құбылысының жұптық (жуан, жіңішке,</w:t>
        <w:br/>
        <w:t>еріндік, езулік) үйлесімінен (комбинациясынан) пайда болатын заңдылықты ұстанып,</w:t>
        <w:br/>
        <w:t>бұрыннан қолданыста болған ежелгі түрік бітіг (руна) әліпбилерінің кескіндерін</w:t>
        <w:br/>
        <w:t>таңдап, сұрыптап жаңадан түрік бітіг жазуының грамматикасын жасаған.</w:t>
        <w:br/>
        <w:t>Байырғы түркілік дүниетанымдық жүйе бойынша дауысты дыбыстар (жан) өз</w:t>
        <w:br/>
        <w:t>ішінде екі топқа бөлінген. Олар:</w:t>
        <w:br/>
        <w:t>- Амал (аталық): тіл арты, жуан, езулік - а, у (ы), о, и (ұ). Төрт дыбыс.</w:t>
        <w:br/>
        <w:t>- Білік (аналық): тіл алды, жіңішке, еріндік - е, і, 9,1. Төрт дыбыс. Бұл 8 дыбыс</w:t>
        <w:br/>
        <w:t>төрт кескіннен Қа,е), Қу), Жо), (8,8) тұрады.</w:t>
      </w:r>
    </w:p>
    <w:p>
      <w:r>
        <w:t>Дауыстылардың аталық, аналық немесе үндестілігін кестемен көрсетсек.</w:t>
        <w:br/>
        <w:t>Кесте 5</w:t>
        <w:br/>
        <w:t>ГЮЕ | Дауыстылар</w:t>
        <w:br/>
        <w:t>байырғы | транскрипция қазақ әліпбиімен Жуан жіңішке</w:t>
        <w:br/>
        <w:t>түрікше</w:t>
        <w:br/>
        <w:t>І ЕЗ а а -</w:t>
        <w:br/>
        <w:t>72 ІЗ % ж</w:t>
        <w:br/>
        <w:t>ЕЗ г У ы -</w:t>
        <w:br/>
        <w:t>РЗ 1 1 ЕЗ</w:t>
        <w:br/>
        <w:t>НЕЗ &gt; о о ЕЗ</w:t>
        <w:br/>
        <w:t>% ч Ұ Еч</w:t>
        <w:br/>
        <w:t>Г” һ 6 ө ж</w:t>
        <w:br/>
        <w:t>% й Үү ЕЗ “Сез</w:t>
        <w:br/>
        <w:t>Сөйтіп, амал (аталық) дауыстылар, дәл сондай аталық дауыссыздарға (тәнге)</w:t>
        <w:br/>
        <w:t>жан береді. Ал білік (аналық) дауыстылар, дәл сондай аналық дауыссыздарға</w:t>
        <w:br/>
        <w:t>(тэнге) жан беретін етіп жасалған. Тұжырып айтсақ, дыбыстарды (дауыстылырды</w:t>
        <w:br/>
        <w:t>да, дауыссыздарды да) буын не сөзге біріктіріп тұратын фонологиялық құрсаудың</w:t>
        <w:br/>
        <w:t>22</w:t>
        <w:br/>
        <w:t>кезеңінің қай дауірінде пайдалана бастағанын анықтау қажет. Әр тайпаның өзінің</w:t>
        <w:br/>
        <w:t>тұғра -- таңбасы болды. Тайпа таңбалары көшпелілердің діни сенім-нанымы мен</w:t>
        <w:br/>
        <w:t>дүниетанымына тікелей байланысты. Осы тотемдерінің символикалық (рәміздері)</w:t>
        <w:br/>
        <w:t>кескінін ерте орта ғасырда ішүга (таңба) етіп түсірген. Ол таңбалар бір тайпадан</w:t>
        <w:br/>
        <w:t>екіншісін айыратын код. Код - ақпарат. Сондықтан оны байырғы түркілер «тұғра»</w:t>
        <w:br/>
        <w:t>(шутау) деп атаған (МК.1.462-19). Кодтық мұралар Вуразия құрлығында мыңдап</w:t>
        <w:br/>
        <w:t>табылып отыр. Оны саралап, сараптауға зерттеушілер құлық таныта алмай келеді.</w:t>
        <w:br/>
        <w:t>2) Түрік бітіг графикасының түптөркіні (прототип) кешпелілердің өздері жасап</w:t>
        <w:br/>
        <w:t>кеткен пиктографиялық және идеографиялық жазулар деген ұсыныс. Кезінде</w:t>
        <w:br/>
        <w:t>В.Томсен түрік бітіг, арамей кескіндерімен байланыста екенін айта отырып, оның</w:t>
        <w:br/>
        <w:t>кейбір әріп кескіндерінің сыртқы пішіні мен аталмыш екі жазудың оңнан солға қарай</w:t>
        <w:br/>
        <w:t>бағытталғанына ерекше мән берген еді. Онымен қатар В.Томсен әріп кескіндерінің</w:t>
        <w:br/>
        <w:t>идеографикалық ерекшелігіне де назар аударған-ды |81.73,78-791. Ал Е.Д.Поливанов</w:t>
        <w:br/>
        <w:t>1Коз), 2 (а) таңбаларының сыртқы пішіні, ішкі мәніне сараптама жасап, байырғы</w:t>
        <w:br/>
        <w:t>түрік бітіг жазуын идеографиядан шыққан болуы мүмкін екенін дәлелдеген еді.</w:t>
        <w:br/>
        <w:t>Демек, ол ), 2; (454) таңбаларға келгенде түбегейлі қорытынды жасаудан бас</w:t>
        <w:br/>
        <w:t>тартып тайғанақтай бастаған. Онда: «... (Орхон % : енисейек. ӚА 18 из (ау «гора»</w:t>
        <w:br/>
        <w:t>и т.) но я считаю, что этого же пока делать не следует, так как тут Приходится</w:t>
        <w:br/>
        <w:t>вступать на заведомо скользким, лишенный критерия достоверности путь» |94.1781,-</w:t>
        <w:br/>
        <w:t>деп ойын ашық айтқан. Осылайша, байырғы түрік жазуының шығу тегін ежелгі</w:t>
        <w:br/>
        <w:t>пиктография, идеографиядан іздеу ағымы бас алды. Түркғалымы А.Ж.Эмре |951,орыс</w:t>
        <w:br/>
        <w:t>зерттеушісі Е.Д.Поливановтың ұсынысын алға жылжытып, бітіг жазуын түгелдей</w:t>
        <w:br/>
        <w:t>идеограммадан шыққанын дәлелдеуге тырысты. Ғалымдарды ойландыратын аса</w:t>
        <w:br/>
        <w:t>құнды пікір. Демек, бұл арада олар түркі халықтарының өздері жасаған айғақ</w:t>
        <w:br/>
        <w:t>деректерін толыққанды бере алмағандықтан кейінгі зерттеушілердің сеніміне кіре</w:t>
        <w:br/>
        <w:t>алмады.</w:t>
        <w:br/>
        <w:t>Соғды тоориясын негіздеуші ғалым Р.Готьо соңғы жылдары өзінің бұрынғы</w:t>
        <w:br/>
        <w:t>ұсыныстарынан мүлдем бас тартты. Ол түрік бітіг жазуының жүйесіне талдау жасай</w:t>
        <w:br/>
        <w:t>отырып, түрік бітіг жазуының түптеркіні бөгде алфавитті көшіріп қолданудың</w:t>
        <w:br/>
        <w:t>нәтижесі емес, парасатты да ыждахатты, шебер шығармашылық еңбектің жемісі</w:t>
        <w:br/>
        <w:t>деген қорытынды жасады (|85.526|. Әлем ғалымдары ұзақ жылдар бойы жасаған</w:t>
        <w:br/>
        <w:t>зерттеулерінің натижесінде, түріктердің шығармашылық еңбегінің жемісі дегенге</w:t>
        <w:br/>
        <w:t>мойынсұна бастады. Көп жылдар бойы соғды болжалының тегеуірінді қолдаушысы</w:t>
        <w:br/>
        <w:t>болған Санкт-Петербург түркологы С.Г.Кляшторный да өзінің ұстанымынан қайтты.</w:t>
        <w:br/>
        <w:t>Оның В.ТГ.Гузевпен бірігіп жариялаған мақаласында байырғы түрік бітіг жазуының</w:t>
        <w:br/>
        <w:t>шығу тегін ежелгі тас бетінің суреттерінен іздестіргені бұған дәлел бола алады |961.</w:t>
      </w:r>
    </w:p>
    <w:p>
      <w:r>
        <w:t>Бұл көрініс свроцентристердің бұрынғы ұстанымынан бас тартып, ежелгі және ерте</w:t>
        <w:br/>
        <w:t>ортағасыр дәуіріндегітүрік халықтарының әлем өркениетіне қосқан үлесін мойындай</w:t>
        <w:br/>
        <w:t>бастауының айғағы болмақ. Осылайша байырғы түрік бітіг жазуының шығу тегін</w:t>
        <w:br/>
        <w:t>сол этностың ежелгі мәдениетінен іздестіру ағымы әлем түркологиясында бел алды.</w:t>
        <w:br/>
        <w:t>Соңғы жылдары. байырғы түркі алфавитінің сыртқы формасы мен ішкі құрылым</w:t>
        <w:br/>
        <w:t>жүйесіне тыңғылықты сараптамалар жүргізіле бастады.. Сараптама жасаушы</w:t>
        <w:br/>
        <w:t>зерттеушілер О.Прицак |97; 831, В.Г.Гузев |96.57-62; 98.67-721|, А.Аврутина |99.84-</w:t>
        <w:br/>
        <w:t>26</w:t>
        <w:br/>
        <w:t>5 ТҮүрік| 6.«Қажеттіәскерлер мен ат-көлік, «Чжоу шу» 50</w:t>
        <w:br/>
        <w:t>қағанаты салық, малдың санын ағашқа бөлім</w:t>
        <w:br/>
        <w:t>кертіп (кэму), арнайы орамамен 6,1829</w:t>
        <w:br/>
        <w:t>арап, шамның майын тамызып, | %%</w:t>
        <w:br/>
        <w:t>оның үстіне алтын ұшты жебемен 1830-6.</w:t>
        <w:br/>
        <w:t>сенім белгісін (синьци) басып | Х%</w:t>
        <w:br/>
        <w:t>таңбалайды». «Бзи-ши» 99</w:t>
        <w:br/>
        <w:t>9. «Түріктердің бітігі (шуцзы) | ЯЖ бөлім</w:t>
        <w:br/>
        <w:t>хулардікімен ұқсас». 2057-б.</w:t>
        <w:br/>
        <w:t>10. «Түріктерде жазу (вэньпзи) | ХИ</w:t>
        <w:br/>
        <w:t>жоқ. Қажетті әскерлер мен ат- | ЖЖ «Сүй-шу» 84</w:t>
        <w:br/>
        <w:t>көлік, салық, мал санын ағашқа | 254 бәлім</w:t>
        <w:br/>
        <w:t>кертіп (кэму), арнайы ораммен 2123-6.</w:t>
        <w:br/>
        <w:t>орап, шамның майын тамызып,</w:t>
        <w:br/>
        <w:t>оның үстіне алтын ұшты жебемен</w:t>
        <w:br/>
        <w:t>сенім белгісін басып таңбалайды».</w:t>
        <w:br/>
        <w:t>П. «Түріктерде жазу (взнь цзи)</w:t>
        <w:br/>
        <w:t>жоқ. Ағаш кертіп (кэму) белгі</w:t>
        <w:br/>
        <w:t>салады».</w:t>
        <w:br/>
        <w:t>Гв 4 ида Н| І2.«Абаоцзи заманында... қытай «Удай пай» 72</w:t>
        <w:br/>
        <w:t>хандығы азаматтарын көптеп пайдаланып, бөлім. 197-б.</w:t>
        <w:br/>
        <w:t>аралық жазудың (лишу) жартысын. ж 72 бөлім</w:t>
        <w:br/>
        <w:t>алып тастап мыңға жуық әріп 4-6.</w:t>
        <w:br/>
        <w:t>қосып, жетілдіріп, ағаш кертіп</w:t>
        <w:br/>
        <w:t>(кэму) белгілеуді өзгертті».</w:t>
        <w:br/>
        <w:t>Жоғарыдағы осы дереккөздеріне байланысты зерттеу жүргізген ғалымдардың</w:t>
        <w:br/>
        <w:t>тұжырымдамасын алып қарастыралық. Онда:</w:t>
        <w:br/>
        <w:t>1. «Взньцзи». Хань дәуірінен бастап ежелгі қытайлар өздерінің мероглиф жазуын</w:t>
        <w:br/>
        <w:t>«вэньпзи» - жетілген жазу деп атағаны жоғарыдағы деректерден айқын көрініп тұр.</w:t>
        <w:br/>
        <w:t>Онымен қатар бүкіл әлем синологтары «жетілген жазу» деп аударып келді.</w:t>
        <w:br/>
        <w:t>2. «Шуцзи (шупи)» Шуци атауы «жазу» (бітіг - көне түрікше) деген мағына</w:t>
        <w:br/>
        <w:t>беретінін ғылым әлеміне алғаш рет Н.Я.Бичурин мәлімдеді. Ол: «Қытайлар Вэнь ЦЗИ</w:t>
        <w:br/>
        <w:t>деп қытай жазуын атаған. Ал одан кейін түріктердің жазуы (шуци) болғанын көрсетеді»</w:t>
        <w:br/>
        <w:t>П01.1.229), - деген тұжырым жасаған. Синолог РВаре (Г.Е.ХУаге) 1933 жылы «шуци»</w:t>
        <w:br/>
        <w:t>(шу цзи) атауы «жазу», «жазба дерек» деген мағына беретінін дәлелдеді |103.106).</w:t>
        <w:br/>
        <w:t>Г.Шрайбер (С.беһгеіВег) 1997 жылы «Қытайлар сияньбилерде Вэнь цзи (жазу) жоқ</w:t>
        <w:br/>
        <w:t>дегені қытай түсінігі бойынша айтылған. Ал шуңзи деген атау «жазу» деген мағына</w:t>
        <w:br/>
        <w:t>береді деген ұсыныс жасады |104.150). 1953 жылы синолог Д.Кароль: «шуцаи» -жазу</w:t>
        <w:br/>
        <w:t>деген сөз десе (105.20), 1960 жылы Пекинде басылған «Цыхай» («Сөз теңізі») қытай</w:t>
        <w:br/>
        <w:t>тілінің үлкен сөздігі (Ханьюй цыдянь), 1909 жылы басылған «Польный китайско-</w:t>
        <w:br/>
        <w:t>русский словарь» (под редакцией Иннокентия) сияқты еңбектерде ежелгі қытайдың шу</w:t>
        <w:br/>
        <w:t>цзи (шуци) атауын «жазу» деп аударған. Хунну империясының тарихын зерттеуге үлкен</w:t>
        <w:br/>
        <w:t>еңбек сіңірген моңғол ғалымы Г.Сухбаатар жоғарыдағы ғалымдардың тұжырымдарын</w:t>
        <w:br/>
        <w:t>саралай келіп «шуци» - жазу деген атау екенін тағы да дәлелдеді |102.107).</w:t>
      </w:r>
    </w:p>
    <w:p>
      <w:r>
        <w:t>Орталық және Орта Азияда өмір сүрген ежелгі хуннулардан бастап, тобо, сияньби,</w:t>
        <w:br/>
        <w:t>жуан-жуан (жужан), түріктер бір ғана жазу қолданған екен. Ол жазуды қытайлар</w:t>
        <w:br/>
        <w:t>42</w:t>
        <w:br/>
        <w:t>Мысалы, а?ил (қайта туу, пайда болу), ФВіг-ІК атақ беру, дәрежеге көтеру (Тугушева</w:t>
        <w:br/>
        <w:t>Л.Ю. Фрагменты уйгурской версии биографии Сюань-цзана. М., 1980.-С. 10). Бұл</w:t>
        <w:br/>
        <w:t>дәуір Көк түріктің тікелей жалғасы.</w:t>
        <w:br/>
        <w:t>Осы 16 уәжге табан тірей, жүгіне отырып, Көк Түрік дәуірінің жазба мұралары -</w:t>
        <w:br/>
        <w:t>Орхон мәтіндерінде 2 (ж) фонемі болған деген тұжырым жасауға мүмкіндік туды. Бұл</w:t>
        <w:br/>
        <w:t>мәселе байырғы түрік жазба тілінің фонетикасында алғаш рет көтеріліп отыр. Бір ғана</w:t>
        <w:br/>
        <w:t>байырғы түрік 2 (ж) фонеміне іргелі зерттеу жүргізіп, монографиялық еңбекке жүк етуге</w:t>
        <w:br/>
        <w:t>әбден болады. Зерттеп отырған тақырыбымызға ауырлық ететіндіктен проблеманы</w:t>
        <w:br/>
        <w:t>көтеріп, кейінгі зерттеушілерге ашық қалдыруды жөн көрдік.</w:t>
        <w:br/>
        <w:t>Мь) Мь) жуан айтылатын сөзге жазылады. Түркі тілдерінің фонологиясымен</w:t>
        <w:br/>
        <w:t>айналысқан зерттеушілер «2 (ж)» фонемін әр тілдегі айтылымын еске ала отырып, 42,</w:t>
        <w:br/>
        <w:t>2, деген 5 түрмен транскрипциясын беріп келген-ді. Кезінде «Советская тюркология»</w:t>
        <w:br/>
        <w:t>журналының редакциясы қабылдаған халықаралық фонетикалық транскрипция</w:t>
        <w:br/>
        <w:t>бойынша «2 (ж)» транскрипциясын қолдануды жөн көрдік. Орта Азия (1-УІғғ.), Алтай</w:t>
        <w:br/>
        <w:t>(у-Уіғғ.), Оңтүстік Енисей (У1-УП ғғ.), Вуропа (Дон, Кубань УШ-Х ғғ.), Орхон, Енисей,</w:t>
        <w:br/>
        <w:t>Талас жазуында таңбаланған (Кесте Х.71). Тайпа таңбасы ретінде соңғы палеолит,</w:t>
        <w:br/>
        <w:t>қола, темір және түрік дәуірінде қолданыста болған</w:t>
        <w:br/>
        <w:t>40) жуан айтылатын сөзге жазылады. Тіл алды, таңдай алды, жуасыңқы ұяң</w:t>
        <w:br/>
        <w:t>дыбыс.</w:t>
        <w:br/>
        <w:t>Сөз басыңда:</w:t>
        <w:br/>
        <w:t>&gt;Ұ5ф Жа)Һүй "жабғуб (лауазым шені)" (МШУ.1.12; О.1.4; КТ.1.14)</w:t>
        <w:br/>
        <w:t>ІН» Жаупқ(у)в "жайған, ыдыратқан" (О.1.1)</w:t>
        <w:br/>
        <w:t>ҰҒЫ 2а5 "жас" (Е.45)</w:t>
        <w:br/>
        <w:t>"Әр Жа)ы(ууг "нашар, жаман" (КТ.1.26; БК.32; О1.7)</w:t>
        <w:br/>
        <w:t>"Ұр Жаҙү(у)2 "қоңыр" (КТ.1.1)</w:t>
        <w:br/>
        <w:t>ғ» Жаҙуғу "садақшы" (Тұй.50)</w:t>
        <w:br/>
        <w:t>5) 2аг "жаз" (БК.39; МШУ.П.20)</w:t>
        <w:br/>
        <w:t>0 2оа "жоқ" (Тұй.31; КЧ,3; Е,48)</w:t>
        <w:br/>
        <w:t>»ннь Жоҙа(ауға "жоғары" (Тұй.25)</w:t>
        <w:br/>
        <w:t>ар Жа(аму8 "жалаңаш" (КЧ.23)</w:t>
        <w:br/>
        <w:t>4» Жау(а)д "жалаң,жалаңаш" (КТ.1.28,29)</w:t>
        <w:br/>
        <w:t>ІН» ЖауууИ "жаңыл" (КТ.1.19,ГУ,6,10; Тұй.26)</w:t>
        <w:br/>
        <w:t>яр» аа "жұқа" (Тұй,13)</w:t>
        <w:br/>
        <w:t>ҰЯЯ»» 2од а(у)8 "жоқ қыл" (ЕК.25)</w:t>
        <w:br/>
        <w:t>Әр Ші "жұл" (БК.32; МШУ.П.14)</w:t>
        <w:br/>
        <w:t>«Әр 2о1 "жол" (Тұй.16,23; Е.44; ХТ.У.1)</w:t>
        <w:br/>
        <w:t>ФУ) Эш "жұрт" (КТ.1.49)</w:t>
      </w:r>
    </w:p>
    <w:p>
      <w:r>
        <w:t>ТяУВ оту "жоры, жорт" (Тұй. 10,11; О..5,6)</w:t>
        <w:br/>
        <w:t>ТҰ) Жа)ба "жаса" (Е.36)</w:t>
        <w:br/>
        <w:t>Ур 2ау(ауа "жуан" (Тұй.14)</w:t>
        <w:br/>
        <w:t>37</w:t>
        <w:br/>
        <w:t>Сегіз дауысты дыбысты «амал» (аталық), «білік» (аналық) жүйесі бойынша төрт</w:t>
        <w:br/>
        <w:t>графикамен (кескінмен) белгілеген |132. 88-91). Олар:</w:t>
        <w:br/>
        <w:t>а,” -у,;-ол; М -ӛй.</w:t>
        <w:br/>
        <w:t>Байырғы түркі түсінігі бойынша, әлем төрт бұрыш (15 іш). Әлемнің тәрт</w:t>
        <w:br/>
        <w:t>бұрышын төрт кескінмен белгілеген. Сонан соң оны 8 бағытқа бөліп 8 дауыстымен</w:t>
        <w:br/>
        <w:t>кескіндеген (қараңыз, сурет Хе1),</w:t>
        <w:br/>
        <w:t>Сурет /91</w:t>
        <w:br/>
        <w:t>Те) &gt; (а) Г (4)</w:t>
        <w:br/>
        <w:t>к (а) К (6)</w:t>
        <w:br/>
        <w:t>2 қо) Та)</w:t>
        <w:br/>
        <w:t>Дауысты дыбыстарды ортағасырлық ұйғыр, тибет ғалымдары «жан» деп, дауыссыз</w:t>
        <w:br/>
        <w:t>дыбыстарды «тән» деп атаған. Дауыссыз дыбысқа дауысты дыбыс қосылу арқылы</w:t>
        <w:br/>
        <w:t>«тәнге» «жан» береді (в качестве «оживляюших» или «олушевляюших») |193; 194; 1951.</w:t>
        <w:br/>
        <w:t>Ерте Орта ғасыр дәуірінде байырғы көшпелілердің Тіл білімі тарапында жасалған</w:t>
        <w:br/>
        <w:t>аса мол құндылықтарынан бізге жеткені екі ғана еңбек бар.</w:t>
        <w:br/>
        <w:t>1. Моңғол тілінің ұйғыр графикалық грамматикасын жасаған ғалым Сажабандида</w:t>
        <w:br/>
        <w:t>Ғунғажалцан (1188-1251 ж.ж.) дауысты дыбыстар мен дауыссыздарды жандандыру</w:t>
        <w:br/>
        <w:t>дәстүрін пайдаланған. Онда, байырғы ұйғыр 14 кескіннен 44 құрақ жасаған. Нақтырақ</w:t>
        <w:br/>
        <w:t>айтсақ, 44 түбір морфем жасаған.</w:t>
        <w:br/>
        <w:t>2. 1307-1320 жылдар аралығында «жандандыру» атты бұл дәстүрлі әдісті</w:t>
        <w:br/>
        <w:t>пайдаланып, атақты лингвист, ұйғыр ғалымы О.Чойджи-Осор «а, е, 1, о, и, 5, 4» деген</w:t>
        <w:br/>
        <w:t>7 дауысты дыбыс арқылы 23 дауыссыз дыбыстарды жандандырып (жан беріп), 123</w:t>
        <w:br/>
        <w:t>түбір морфемді ұйғыр графикасымен таңбалаған. Осылайша ұйғыр ғалымы моңғол</w:t>
        <w:br/>
        <w:t>тілінің грамматикасына реформа жасаған (196.30; 195.163-1651.</w:t>
        <w:br/>
        <w:t>«Жандандыру» атты дәстүрлі әдістемені ұйғыр оқымыстылары Х-ХИ ғасырларда</w:t>
        <w:br/>
        <w:t>ғана қолдана бастамаған. Ол дәстүрлі әдістеме сонау ерте Орта ғасырдан түркі</w:t>
        <w:br/>
        <w:t>халықтарының ортасында, соның ішінде көк түріктердің жазу дәстүрінде ежелден</w:t>
        <w:br/>
        <w:t>қалыптасқан сияқты. Өйткені бұл әдістеменің нақты болмысы байырғы түркі</w:t>
        <w:br/>
        <w:t>руникасында толық көрініс тапқан.</w:t>
        <w:br/>
        <w:t>31</w:t>
        <w:br/>
        <w:t>келеді. Еуропа философиясы байынша болмыс немесе құбылыс, қарама-қайшы бір-</w:t>
        <w:br/>
        <w:t>біріне бағынбайтын тең құқықты екі нәрседен тұрады. Олар өзара бәсекелестікте,</w:t>
        <w:br/>
        <w:t>бірін-бірі жоққа шығару арқылы дамуды алға жылжытады. Ал Шығыс халықтарында,</w:t>
        <w:br/>
        <w:t>соның ішінде байырғы түркілер дүниетанымда жоғарыдағы екі ұғым бір-біріне сүйене,</w:t>
        <w:br/>
        <w:t>демеу болып, бірін-бірі толықтыра отырып дамиды.</w:t>
        <w:br/>
        <w:t>Бұл қосұғымның атауын тарихи дереккөздеріндегі аталуы мен бүгінгі қазақ тілінің</w:t>
      </w:r>
    </w:p>
    <w:p>
      <w:r>
        <w:t>қолданыстағы формасын (мәндік және формалық) салыстыра отырып, аталық бұтағын</w:t>
        <w:br/>
        <w:t>«амал», аналық бұтағын «білік» деп әуелгі қалпына келтірілген едік |142.87-91).</w:t>
        <w:br/>
        <w:t>Түркілер «екі негіздік» дүниетанымды ұстана отырып, түркі әлемінің барлық болмыс-</w:t>
        <w:br/>
        <w:t>бітімін осы жұптық жүйеге бейімдеді. Түркілердің мемлекет жүйесіндегі төлес пен</w:t>
        <w:br/>
        <w:t>тардуш (сол және оң қанат); басқару жүйесіндегі явғу мен шад; қоғамдағы иерархия,</w:t>
        <w:br/>
        <w:t>моральдық нормадағы бод-пен ұмай; музыкадағы қос ішек; әдебиеттегі (поэзиядағы)</w:t>
        <w:br/>
        <w:t>қос ұйқас (ежелгі түркі өлеңі қос жолдан құрылған); сурет өнеріндегі аталық жане</w:t>
        <w:br/>
        <w:t>аналық символдар; ауызекі сөйлеу және графика жүйесіндегі дыбыстың сингармонизмі</w:t>
        <w:br/>
        <w:t>мен консонантизмі, т.с.с. өмір мен өлім арасындағы болмыс пен құбылысты «екі</w:t>
        <w:br/>
        <w:t>негізге», оның амал мен білік жүйесіне негізделгенін көрсетеді. Қысқаша тұжырымдай</w:t>
        <w:br/>
        <w:t>айтсақ, қажеттіліктен туған табиғи ырғақты жүйеге айналдырады. Қоршаған орта мен</w:t>
        <w:br/>
        <w:t>табиғи құбылысты жіті бақылаудың нәтижесінде философиялық (дүниетанымдық)</w:t>
        <w:br/>
        <w:t>жүйе қалыптастырады.</w:t>
        <w:br/>
        <w:t>Осы ерекшеліктерді назарда мықтап ұстай отырып, біз байырғы түркі</w:t>
        <w:br/>
        <w:t>графикасының орналасу ретін және шартты мәнін (латин графикасымен) көрсетілген</w:t>
        <w:br/>
        <w:t>кестені еуропалық дәстүрмен әмес, сол замандағы түркі графикасын жасаушылардың</w:t>
        <w:br/>
        <w:t>дүниетанымымен бергенді жөн кәрдік. Бұл-байырғы түркі жүйесі. Бұл жүйе олардың</w:t>
        <w:br/>
        <w:t>графиканы жасаудағы ерекшелігінің құпиясын ашуға да көмектесетін болады.</w:t>
        <w:br/>
        <w:t>Сондықтан да байырғы түркілердің 18 дауыссыз дыбысы кесте ішінде графиканың</w:t>
        <w:br/>
        <w:t>сол жағында қойылған нөмір арқылы, 12 аллофоны кесте ішінде графиканың оң</w:t>
        <w:br/>
        <w:t>жағына қойылған және М (ІК, 14);5 (19; Ф (п4, пб) кескіндері арқылы екі дауыссыздың</w:t>
        <w:br/>
        <w:t>мәнін беретін олардың дивергентімен қоса графикалары амал мен білік жүйесіне</w:t>
        <w:br/>
        <w:t>лайықталын енгізілді.</w:t>
        <w:br/>
        <w:t>КТ мәтінінде: «КіНеріп до! 1уіда ІН Іішіптіке псау» (КТП, ,)- Күлтегін қойжылы</w:t>
        <w:br/>
        <w:t>Поғызыншы айдың | 17 жетісі (күні ұшты! десе, Білге қаған мәтінінде ...дапут дауап</w:t>
        <w:br/>
        <w:t>УШ (734 ж.) опупе а) ану ошшғда аба) Бағау (БК.П.11) ...Қаған әкем (Білге қаған) ит</w:t>
        <w:br/>
        <w:t>жылы (734 ж.) оныншы айдың 26-ында ұшты, - дейді. Мұндай деректерді көптеп</w:t>
        <w:br/>
        <w:t>келтіруге болады. Бұл айғақтар байырғы түркілер түсінігінде адамның тәні Жәр-Анада</w:t>
        <w:br/>
        <w:t>қалып, жаны ұшып кетеді дегеннің дәлеліне саяды.</w:t>
        <w:br/>
        <w:t>“Осы жан БТА-да дүниенің төрт бұрышының--әлемнің (ігі ӘШип- КТ.І.2.) шығыс,</w:t>
        <w:br/>
        <w:t>оңтүстік, батыс, солтүстік тұсын меңзеп, төрт(7; &gt;; Қ Г) таңбамен белгілейді. Әлемнің</w:t>
        <w:br/>
        <w:t>төрт беті сегіз тарапқа бөлініп, сегіз дауыстыны таңбалайды. Жан әлемнің төрт</w:t>
        <w:br/>
        <w:t>бұрышында, сегіз тарабында қонақтайды. Жан Тәңірден жіберіледі. Ерлік адамды о</w:t>
        <w:br/>
        <w:t>дүниеге әкеткенде, жан ұшып кетеді. Тән жерде (көміліп) қалады-мыс. Бұл Шығыс</w:t>
        <w:br/>
        <w:t>халықтарына тән дуализмдік дүниетанымның қағидасы. Осы дүниетанымды негізге</w:t>
        <w:br/>
        <w:t>ала отырап, біз төрт таңбаны сегіз дауысты дыбысты жан деп танимыз. Ал дауыссыз</w:t>
        <w:br/>
        <w:t>дыбыстар- Тән. Оларға Жан-- дауысты дыбыстар қан беріп, тіршілік әлеміне қосады</w:t>
        <w:br/>
        <w:t>1194.87-911.</w:t>
        <w:br/>
        <w:t>30</w:t>
        <w:br/>
        <w:t>нап тұрғызған Бұғұт ұстынында бір ғана соғды әліпбиі ғана мәтін қашалмаған. Оның</w:t>
        <w:br/>
        <w:t>бір бетіне брахми алфавитімен мәтін қашалған. Ал одан бұрын 545-560 жылдар</w:t>
        <w:br/>
        <w:t>аралығында орнатылған Күйіс-толғай ұстыны тек қана брахми алфавитімен жазылған.</w:t>
        <w:br/>
        <w:t>Олай болса С.Г. Кляшторный теориясына салып «байырғы түрік бітіг (руна) жазуы</w:t>
        <w:br/>
        <w:t>брахми алфавитінен шыққан» деп ғылыми түсініктемесіз, анализ, синтезсіз тұжырым</w:t>
        <w:br/>
        <w:t>жасауға болмас.</w:t>
        <w:br/>
        <w:t>Жоғарыдағы тарихи деректерді, оған сипаттама жасаған ғалымдардың тұжырымдары</w:t>
        <w:br/>
        <w:t>сақтарда, (скиф) хуннуларда жазу болғанын дәлелдейді. Еуразияның ұлы даласын ме-</w:t>
        <w:br/>
        <w:t>кендеген көшпелілердің ол жазуы - ежелгі түркі бітіг (рун) іспетті (руноподобный)</w:t>
        <w:br/>
        <w:t>жазуы екені жоғарыдағы дерек-дәйектердің нәтижесінде бізге белгілі болып отыр.</w:t>
        <w:br/>
        <w:t>Бізге жеткен бітіг (шуци) жазуының бірнеше нұсқасы бар екенін, оның ғылымда</w:t>
        <w:br/>
        <w:t>эбден орнығып, дәлелденгенін жақсы білеміз. Олар: орхон, енисей, талас, еуропа бітіг</w:t>
        <w:br/>
        <w:t>жазулары. Олардың сыртында, ғылымда әлі де болса белгісіз болып келген Сарөзен І,П,</w:t>
        <w:br/>
        <w:t>сақ (скиф) жазулары, хунну таңбалары мен жазулары; ғылыми айналымға түсе берме-</w:t>
        <w:br/>
        <w:t>ген бітіг іспетті (руноподобный) деп шеттетіп, байырғы түркі жазу үлгісіне қоспаған</w:t>
      </w:r>
    </w:p>
    <w:p>
      <w:r>
        <w:t>Орта Азиялық жазулары бар. Осы жазу үлгілерін бір жүйеде салыстыра қарастырған</w:t>
        <w:br/>
        <w:t>едік (Қараңыз.183.88-146).</w:t>
        <w:br/>
        <w:t>1.4 Фонологиялық жүйе және түркілік дүниетаным</w:t>
        <w:br/>
        <w:t>Байырғы түркі алфавитін (графиканы кімнен алғанына назар аудармастан)</w:t>
        <w:br/>
        <w:t>түркі тілінің табиғатына соншама дәл үйлестіріп, фонемдер мен аллофондардың</w:t>
        <w:br/>
        <w:t>айырымдарын дөп басып тауып, шығармашылықпен орындағанынатүркітанушылардың</w:t>
        <w:br/>
        <w:t>біразы таңданумен болса, енді бір тобы жоққа шығарумен келді.</w:t>
        <w:br/>
        <w:t>Байырғы түркі графикасы түркілік дүниетанымды тұғыр гткен түркілік мәдениет</w:t>
        <w:br/>
        <w:t>қазанында пісіп жетілген түрік тілінің фонетикалық жүйесіне негізделген. Оның арғы</w:t>
        <w:br/>
        <w:t>жағында немесе қайнар көзінде түркілердің Тәңірлік діні, Тәңірлік дүниетанымы</w:t>
        <w:br/>
        <w:t>жатыр. Осы философиялық-дүниетаным жүйесі арқылы байырғы түркілер тілінің</w:t>
        <w:br/>
        <w:t>фонетикасының табиғи ерекшелігін ашып, әліпбиінің лингвистикалық графикасын</w:t>
        <w:br/>
        <w:t>жасаған.</w:t>
        <w:br/>
        <w:t>Кіндік Азиядан Америка континентіне үндістердің алғашқы тобы 40-30 мың жыл</w:t>
        <w:br/>
        <w:t>бұрын, соңғы тобы 12000 жыл бұрын қоныс аударғаны ғылымда анықталған жәйт. Сол</w:t>
        <w:br/>
        <w:t>үндістер күні бүгінге дейін Тәңірлік діннің «екі негіз» ілімін ұстанатынын зерттеушілер</w:t>
        <w:br/>
        <w:t>дәлелдеп отыр.</w:t>
        <w:br/>
        <w:t>«Екі негіз» ұғымы байырғы түркілердің әлемді түсіну философиясы. Көне түркілер</w:t>
        <w:br/>
        <w:t>пайымында әлем аталық пен аналықтан тұрады. Аталықтың көктегі символы - Күн,</w:t>
        <w:br/>
        <w:t>аналықтікі-- Ай, жердегі аталықтың символы - тау, аналықтың символы-су. Бұлардың</w:t>
        <w:br/>
        <w:t>үстінде «Тәңір». Жаратушы күш біреу ғана, ол ұлы Тәңір деп түсінген,</w:t>
        <w:br/>
        <w:t>Аталықтың таңбасы жаратутны Тәңірдің жіберген елшісі- «серке А, аналықтың</w:t>
        <w:br/>
        <w:t>таңбасы - «көк әгіз»9 (173.15,22; 213.91| және «айдаһар» Ж 1142.158-1621.</w:t>
        <w:br/>
        <w:t>Бұндай дүниетанымды зерттеушілер «аңыз» (миф) ретінде қабылдап келді. Бұл жүйе</w:t>
        <w:br/>
        <w:t>қытай нұсқаларында ашина, ашидэ деп белгіленген. Онымен қатар байырғы қытай</w:t>
        <w:br/>
        <w:t>философиясындағы «Инь» мен «Янь» ұғымына ұқсас. Еуропа түсінігінде дуализмге</w:t>
        <w:br/>
        <w:t>33</w:t>
        <w:br/>
        <w:t>Байырғы түркілердің «Екі негіз» атты дуалистік философия ілімінің жүйесі осылай.</w:t>
        <w:br/>
        <w:t>Біз осы жүйені ұстанып, байырғы түркі графикасының жасалу жүйесін көрсетуді</w:t>
        <w:br/>
        <w:t>көздедік. Осылайша байырғы түркі тілі дауысты дыбыстарының жуан және жіңішке</w:t>
        <w:br/>
        <w:t>дыбысталуға бейімделуінен дауыссыз дыбыстар дивергенциясы (түрліше айтылуы)</w:t>
        <w:br/>
        <w:t>пайда болған. Байырғы түркілердің әліпби жасаушы тұлғалар дауыссыздардың осы</w:t>
        <w:br/>
        <w:t>дивергенциясын графикада беру арқылы дыбыс үйлесімін мықтап ұстанған. Олай</w:t>
        <w:br/>
        <w:t>болса, Мұқан-қаған дәуірінде (5.з. 553-572 ж.ж.) ежелгі түрік алфавитіне реформа</w:t>
        <w:br/>
        <w:t>жасап, ерте Орта ғасырдағы түрік тілінің фонетикасына негізделген байырғы түрік</w:t>
        <w:br/>
        <w:t>графикасының лингвистикалық грамматикасы өзіне дейінгі жазу үлгісіне мүлде</w:t>
        <w:br/>
        <w:t>ұқсамайтын сингармондық (үндестік) үйлесім үлгісі болып шыққан.</w:t>
        <w:br/>
        <w:t>Баба түркілердің философиялық жүйесінің қалыбына салсақ, амал мен біліктің</w:t>
        <w:br/>
        <w:t>тізгінін тең ұстап, бір-бірімен үйлесімді қиюластыра білген. Бұл байырғы түркі</w:t>
        <w:br/>
        <w:t>графикасының ең басты ерекшелігі.</w:t>
        <w:br/>
        <w:t>Байырғы түркі фонетикасы</w:t>
        <w:br/>
        <w:t>Жоғарыдағы бөлімдерде байырғы түркі графикасының сыртқы құрылым жүйесін</w:t>
        <w:br/>
        <w:t>(внешная система), оның үш мың жылдық кескін өзгерісін, қолданыста болған</w:t>
        <w:br/>
        <w:t>ерекшелігін алып қарастырдық.</w:t>
        <w:br/>
        <w:t>Енді графиканың ішкі құрылым жүйесін (внутренная система) қарастыру кезегі</w:t>
        <w:br/>
        <w:t>күтіп тұр. Нақтырақ айтсақ, фразограммадан логограммаға, одан морфемограммаға,</w:t>
        <w:br/>
        <w:t>одан силлобограммаға, одан фонемограммаға немесе әліпби жүйесіне кіріп әріптенуі,</w:t>
        <w:br/>
        <w:t>одан ғылыми грамматикалық жүйе жасаған ерекшеліктерін сараптауды ниет етеміз.</w:t>
      </w:r>
    </w:p>
    <w:p>
      <w:r>
        <w:t>Байырғы түркі фонетикасының сарапталуы қай бағытта, қандай деңгейге жеткенін</w:t>
        <w:br/>
        <w:t>қарастыралық.</w:t>
        <w:br/>
        <w:t>БТЖ-ның грамматикалық фонетикасының пионерлері В.Томсен, В.В.Радлов,</w:t>
        <w:br/>
        <w:t>Г.Вембери, П.М.Мелиоранский, В.Банг, кейінгі А.Айдаров, Т.Текин, А.Н.Кононовта</w:t>
        <w:br/>
        <w:t>дәстүрлі фонетикалық сараптамалық әдіспен жұмыс жасады.</w:t>
        <w:br/>
        <w:t>Байырғы түркі тілі, аты айтып тұрғандай, ежелгі көне құндылық. Тірі тіл емес,</w:t>
        <w:br/>
        <w:t>көнерген, ұмытылған тіл. Тек қана мәтіндер арқылы, оны түзген әріп кескіндері мен</w:t>
        <w:br/>
        <w:t>оның жазба тілі арқылығана фонетикасы қарастырылады. Тіл ғылымының бұл саласын</w:t>
        <w:br/>
        <w:t>графикалық лингвистика (графическая лингвистика) деп атайды.</w:t>
        <w:br/>
        <w:t>Графикалық лингвистикада графика кескіндерінің көмегімен, оның құрылым</w:t>
        <w:br/>
        <w:t>жүйесіне сүйене отырып, әр дыбыстың фонетикалық орнын белгілейді.</w:t>
        <w:br/>
        <w:t>Жоғарыдағы белгілі де белді зерттеушілер байырғы түркі тілініңтел дыбыс құрамын</w:t>
        <w:br/>
        <w:t>анықтап, ішкі құрылым жүйесін ашып, дыбыс өзгерістерін талдап, аллофондарының</w:t>
        <w:br/>
        <w:t>орнын белгілеп берді. Осының нәтижесінде байырғы түрік фонетикалық және</w:t>
        <w:br/>
        <w:t>фонологиялық талдаулар, сипаттамалар, сараптамалар жасалды. Алғаш байырғы</w:t>
        <w:br/>
        <w:t>түрік жазуының кілтін тауып паш еткен (1892 ж., 25 қараша) В.Томсеннен бастап</w:t>
        <w:br/>
        <w:t>А.Аманжоловқа дейінгі зерттеу еңбектердегі фонологиялық талдауларда қайталау мол</w:t>
        <w:br/>
        <w:t>болғанын айта кеткеніміз дұрыс болар.</w:t>
        <w:br/>
        <w:t>Зерттеушілердің дауысты, дауыссыз дыбыс жасалу жолын, құрылымын төменгі</w:t>
        <w:br/>
        <w:t>кестедегідей беріп келді. Бұл -түркітану ғылымында әбден орныққан, тұрақталған</w:t>
        <w:br/>
        <w:t>ҰЛТТЫҚ АКАДЕМИЯЛЫҚ КІТАПХАНАСЫ</w:t>
        <w:br/>
        <w:t>«</w:t>
        <w:br/>
        <w:t>36</w:t>
        <w:br/>
        <w:t>1-о4, 40, иа, аш еді 5, 05; ЕШ; 4-уй, ау; Ү-іб, Су буындық таңбаларды қолданған.</w:t>
        <w:br/>
        <w:t>5. Бұлардың сыртында логографиялық М-Й/Ла; Ө-ңн/ла; э-тд/л8 таңбаларын</w:t>
        <w:br/>
        <w:t>да тастамай Орхон мәтіндерінде қолданған. Бұл дәстүрлік болмысты жоғалтпай</w:t>
        <w:br/>
        <w:t>алып жүру үшін жасалған талпыныс болуы әбден мүмкін. Сөйтіп, бұл әрекеттер</w:t>
        <w:br/>
        <w:t>ерте орта ғасырдағы түрік тілінің ішкі заңдылығының әсерімен байырғы түрік бітіг-</w:t>
        <w:br/>
        <w:t>сингормофонемдік әліпби болып шыққан.</w:t>
        <w:br/>
        <w:t>Көне түрік жазуының фонологиялық моделін жасаған Ә.Жүнісбек: «Көне түрік</w:t>
        <w:br/>
        <w:t>жазуының үндесім жазу екеніне ешкім шек келтірмейді. Ендеше жазудың емле-ережесі</w:t>
        <w:br/>
        <w:t>де үндесімге құрылу керек. Жеке таңбаны да, сөзді де, мәтінді де сол емле-ережені</w:t>
        <w:br/>
        <w:t>басшылыққа алып оқып көрген жөн», - дейді |143. 1241.</w:t>
        <w:br/>
        <w:t>Демек, жоғарыда айтып көрсеткеніміздей, байырғы түрік жазуын бірде буындық</w:t>
        <w:br/>
        <w:t>жазу (В.Г.Тузев, О.Прицак, С.Г.Кляшторный, А.Аврутина), енді бір топ фонограммалық</w:t>
        <w:br/>
        <w:t>(әріптік-дыбыстық таңбалар тіркесі) жазу (А.Н.Кононов, В.А.Лившиц, Г.Клоссон,</w:t>
        <w:br/>
        <w:t>А.Аманжолов) деп тұжырым жасап келген еді. Ә.Жүнісбектің көрсеткеніндей</w:t>
        <w:br/>
        <w:t>фонограммалық жазудың ішінде түркі тілінің қыпшақ тобына тән үндесім</w:t>
        <w:br/>
        <w:t>(сингармофонема) жазуы екеніне осылайша көз жеткіземіз.</w:t>
        <w:br/>
        <w:t>Үндесім заңдылығы дыбыстарды алдымен буынға біріктіреді (егер сөз бір</w:t>
        <w:br/>
        <w:t>буынды болса), содан соң буындарды сөзге біріктіреді. Ендеше үндесім құбылысы</w:t>
        <w:br/>
        <w:t>буын мен сөзге Тән бірлік (192.28). Байырғы түрік бітіг жазуындағы дауыстыларға</w:t>
        <w:br/>
        <w:t>да, дауыссыздарға да, үндесім заңдылығы байынша арнаулы таңбалар белгіленген.</w:t>
        <w:br/>
        <w:t>Дауыссыздарға үндесім заңдылығы бойынша таңба белгіленгендіктен, көп жағдайда</w:t>
        <w:br/>
        <w:t>бірінші немесе екінші, үшінші буындарда дауыстыларды тастап жазады. Сол дәуірдегі</w:t>
        <w:br/>
        <w:t>оқырман, жазу пайдаланушылар мәтіндегі сөз, сөйлемдерді үйлесім үлгісі бойыншна</w:t>
        <w:br/>
        <w:t>жеңіл және үйреншікті оқи беретін болған. Ол ана сүтімен қалыптасқан дағды</w:t>
      </w:r>
    </w:p>
    <w:p>
      <w:r>
        <w:t>болғандықтан қате оқымайды. Оның себебі сөздің үндесім моделі сөйлермен санасында</w:t>
        <w:br/>
        <w:t>әбден қалыптасып, жадына сіңгендігінен. Сонымен, байырғы түрік бітіг дыбыс үндесім</w:t>
        <w:br/>
        <w:t>(сингормофонем) жазу жүйесі бойынша жасалған деген тұжырымға табан тірейміз.</w:t>
        <w:br/>
        <w:t>Жүйе сол болмыстың өзіне тән. Өзіне тән жүйенің құпиясын ашу ғылымның</w:t>
        <w:br/>
        <w:t>борышы. Болмысқа, құбылысқа тән жүйенің бастау бұлағы, сол болмысты тұтынушы</w:t>
        <w:br/>
        <w:t>халықтың этнопсихологиясына, қоршаған ортаны қабылдау түйсігіне тікелей</w:t>
        <w:br/>
        <w:t>байланысты болмақ. Ол - дүниетаным. Өйтсе, байырғы түркілердің дүниетанымы,</w:t>
        <w:br/>
        <w:t>дәлірек айтсақ, қоршаған ортаны түйсіну философиялық ұғымына қол жеткізсек,</w:t>
        <w:br/>
        <w:t>байырғы түрік әлемінің құпиясын ашатын кілт қолға келмек.</w:t>
        <w:br/>
        <w:t>Байырғы түріктердің дүниетанымы (философиясы) туралы жоғарыда айтып</w:t>
        <w:br/>
        <w:t>өттік. Олай болса, осы дүниетанымды байырғы түрік фонетикасының фонологиялық</w:t>
        <w:br/>
        <w:t>сараптамаларына қолданып, зерттеуімізді жалғастыралық.</w:t>
        <w:br/>
        <w:t>Дауысты дыбыстар жүйесі</w:t>
        <w:br/>
        <w:t>Байырғы түркілердің дүниетанымы қоршаған ортаны, өзінің табиғатын түйсінуден</w:t>
        <w:br/>
        <w:t>туындаған. Табиғатта, өз болмысындағы құбылысты түйсіне қорыту арқылы</w:t>
        <w:br/>
        <w:t>дүниетанымы қалыптасқан. Тұжырып айтсақ, байырғы түріктердің дүниетанымы</w:t>
        <w:br/>
        <w:t>табиғаттың. болмыстың көшірмесі. Табиғат өзі симметриялық. Симметрия дегеніміз-</w:t>
        <w:br/>
        <w:t>ритм. Бұл жұптық белгі.</w:t>
        <w:br/>
        <w:t>39</w:t>
        <w:br/>
        <w:t>(просодика) үндесім заңдылығын шебер пайдаланып, байырғы түрік графикасының</w:t>
        <w:br/>
        <w:t>грамматикасын жасаған. Қараңыз:</w:t>
        <w:br/>
        <w:t>Зуй ауп ох а(ауу(адп! - дауап! - қаған</w:t>
        <w:br/>
        <w:t>Мүз - фүгізе(афү(у)г! ж әдуг- айғыр</w:t>
        <w:br/>
        <w:t>ТҰТ ті е ігі -бірге</w:t>
        <w:br/>
        <w:t>теү - БЕ е - Біре- білікті</w:t>
        <w:br/>
        <w:t>ЖАН йфал ей) - Іп -үшін</w:t>
        <w:br/>
        <w:t>4696 əчмбшертішіҚы)р жш &lt;&lt; тұтып</w:t>
        <w:br/>
        <w:t>егете керер кін «кіші</w:t>
        <w:br/>
        <w:t>әд чБофті к МойҚида! ғғ Бодия &lt;&lt; халық</w:t>
        <w:br/>
        <w:t>ГЕҮН зе і2рі лә Е(Ш)рі с Ші үлесі.</w:t>
        <w:br/>
        <w:t>Бұл мысалдардағы транслитерация мен транскрипциядағы дауыссыздардың</w:t>
        <w:br/>
        <w:t>шекесіндегі 1 саны байырғы түрік графикасында жуан айтылатын дыбыстарды, 2</w:t>
        <w:br/>
        <w:t>саны графикада жіңішке айтылатын дыбыстарды белгілеген.</w:t>
        <w:br/>
        <w:t>Жуан айтылатын графикаға тіл арты, езулік дауыстылар, жіңішке: айтылатын</w:t>
        <w:br/>
        <w:t>графикаға тіл алды еріндік дауыстылар үндесім заңдылығы бойынша жан беріп</w:t>
        <w:br/>
        <w:t>тұр. Тілдік бұл ерекшелік байырғы түріктер үшін қиналып, жуан, жіңішке дыбыс</w:t>
        <w:br/>
        <w:t>іздемейді. Психологиясына, жадына ана сүтімен сіңіп, үйреншікті түйсік болып</w:t>
        <w:br/>
        <w:t>қалыптасқаңдығымен сөздің лексикалық үндесім моделі әбден орныққан. Байырғы</w:t>
        <w:br/>
        <w:t>түрік тілінің болмыс-бітімінде солай пайда болып, табиғатымен біте қайнасқан бұл</w:t>
        <w:br/>
        <w:t>жүйені сол дәуірдегі тіл білімінің білгірлері жетік түсінген, қыр-сырын танып білген.</w:t>
        <w:br/>
        <w:t>Соның нәтижесінде байырғы түрік графикасының грамматикасын жасағанда табиғи</w:t>
        <w:br/>
        <w:t>сол жүйені қаз-қалпында қолданған. Бұл - қажеттіліктен туындаған әрекет.</w:t>
        <w:br/>
        <w:t>Осы жүйені жадына сіңіріп өскен байырғы түріктер үшін мәтінді оқығанда сөздің</w:t>
        <w:br/>
        <w:t>басында не ортасындаа, е, сөз ортасындау, і, о, и, б, й дыбыстары қайда деп іздемейді.</w:t>
        <w:br/>
        <w:t>Тілдегі жасалым қоры (артикуляционная база) өз орнын тауып беріп тұрады. Осылайтна</w:t>
        <w:br/>
        <w:t>ұлттың психологиялық жадына сіңген адаптация бойынша дауысты дыбыстармен</w:t>
        <w:br/>
        <w:t>жандандырып, бүгінгі кирил әріптерін қалай оқып дағдыланғанымыздай оқи берген.</w:t>
      </w:r>
    </w:p>
    <w:p>
      <w:r>
        <w:t>Байырғы түріктер де осы «жандандыру» әдістемесін қолданып, түбір морфем немесе</w:t>
        <w:br/>
        <w:t>фонологиялық құрсау жасау жүйесін тіл біліміне енгізіп келген. Бұл әдістемені</w:t>
        <w:br/>
        <w:t>кейін ұйғыр, тибет грамматиктері өз еңбектерінде пайдаланып, дәстүрлік әдістемеге</w:t>
        <w:br/>
        <w:t>айналдырғанын жоғарыда атап өттік.</w:t>
        <w:br/>
        <w:t>Байырғы және қазіргі түркі тілдерінің осы ерекшелігін, бітім-болмысын түсінбеген</w:t>
        <w:br/>
        <w:t>кейбір түркологтар (В.Гузев, А.Аврутина) байырғы түрік жазуын буындық жазуға</w:t>
        <w:br/>
        <w:t>теліп келгенін айта кеткеніміз жөн сияқты. Үндесім заңдылығы буын Мен сөзге тән</w:t>
        <w:br/>
        <w:t>бірлік (192.28). Байырғы түрік мәтіндеріндегі көне түрік тілі дыбыстарының нағыз</w:t>
        <w:br/>
        <w:t>құрамын анықтау, фонологиялық сараптама жүргізу үшін үндесім талдау әдістемесін</w:t>
        <w:br/>
        <w:t>қолдану қажет сияқты. Өйткені байырғы түрік сөзін, буынын құрастырып тұрған негізгі</w:t>
        <w:br/>
        <w:t>заңдылық үндесім. Байырғы түрік тілінің үндесімін тек қана дауысты дыбыстарға</w:t>
        <w:br/>
        <w:t>байланыстырып қарастыруға келмейді. Өйткені жоғарыда көрсеткеніміздей, дауыссыз</w:t>
        <w:br/>
        <w:t>дыбыстарды да жуан, жіңішке айтылымын ұстанып, әрқайсысын бөлек кескінмен</w:t>
        <w:br/>
        <w:t>(графикамен) белгілегенін көрсеттік. Байырғы түрік жазба тілінің фонетикасына</w:t>
        <w:br/>
        <w:t>фонологиялық сараптаманы б.з. УІ ғасырдан кейін немесе байырғы түрік рун жазуына</w:t>
        <w:br/>
        <w:t>29</w:t>
        <w:br/>
        <w:t>болды. Осы ғылыми ұсыныстармен танысалық. Е.Блоше 1898 жылы жариялаған</w:t>
        <w:br/>
        <w:t>бір мақаласында хунну, жужандардың жазуы туралы өз болжамын ұсыныпты.</w:t>
        <w:br/>
        <w:t>Онда: «Солтүстік Семит (арамей) жазуының бірін хуннулардан жужандар алса,</w:t>
        <w:br/>
        <w:t>одан түріктер бітіг жазуын алып қолданған» |107.451, - деген. Е.Блошеден кейін</w:t>
        <w:br/>
        <w:t>1961 жылдары моңғол археологы Ц.Доржсүрэн хуннулар жазу қолданғанын айта</w:t>
        <w:br/>
        <w:t>отырып, Абакан, Дархан, Керулен сияқты жерлердегі, хунну молалардан табылған</w:t>
        <w:br/>
        <w:t>таңбаларды түпдерек (прототип) ретінде көрсеткен |108.1051. 1972 жылы тарихшы</w:t>
        <w:br/>
        <w:t>А.Дамдинсүрэн хуннулардың бітіг (руна) жазу қолданғанын Ішкі моңғолдың Жэхэ,</w:t>
        <w:br/>
        <w:t>Чэндэ деген жерлерінен табылған пышақ-ақша таңбаларын түпдерек (прототип)</w:t>
        <w:br/>
        <w:t>ретінде алып дәлелдеген |109.106-1111. Жэхэ, Чэндэ таңбалары хунну империясы</w:t>
        <w:br/>
        <w:t>дүниеге келуден бұрынғы мұра. Біз оны логография құндылығына қостық. Ф.Алтхайм</w:t>
        <w:br/>
        <w:t>ежелгі грек тарихшысы Прискаға сілтеме жасай отырып: «Ғұндар жазу қолданған.</w:t>
        <w:br/>
        <w:t>Аттила ордасында тізім қозғалтып, оны дауыстап оқитын болған. Демек, ол тізім ішкі</w:t>
        <w:br/>
        <w:t>істеріне арналып жасалғандықтан грек немесе латын әрпімен жазылмағаны түсінікті»</w:t>
        <w:br/>
        <w:t>П10.283-284), - дейді. Ал УІ ғасырдың алғашқы жартысында Кавказдың оңтүстігі</w:t>
        <w:br/>
        <w:t>мен батыс Тиблис аралығында мекен еткен аррандықтардың дінбасы библияны ғұн</w:t>
        <w:br/>
        <w:t>тіліне аударып оқығандығын Ф.Алтхайм сөз ете отырып, «Кавказдық ғұндар бітіг (рун)</w:t>
        <w:br/>
        <w:t>жазуын қолданған» |110.286), - деген тұжырым жасаған. Орталық Азияның ежелгі</w:t>
        <w:br/>
        <w:t>хуннулардың батысқа қоныс аударған тобын ғылымда «ғұн», «ақғұн» деп атап кеткен.</w:t>
        <w:br/>
        <w:t>Осы ежелгі хуннулардың бір бөлігі Еуропа ғұндары төлтума түрік бітіг (рун) жазуын</w:t>
        <w:br/>
        <w:t>ала кеткені онсыз да дәлелдеуді қажет етпейтін түсінік.</w:t>
        <w:br/>
        <w:t>Б.з. УІ ғасырдың ортасында Сирия шежіресін құрастырған Захария Митленский</w:t>
        <w:br/>
        <w:t>(Захария Ритор): «У ғуннов лет двадцать тому назад или болыне вышло писание на</w:t>
        <w:br/>
        <w:t>их языке» (152.166), - деп Орталық Азиядан батысқа кеткен ғұндарда жазу болғаны</w:t>
        <w:br/>
        <w:t>туралы сөз етеді. Бұл жазу Орталық Азияның байырғы тұрғындары - түріктердің</w:t>
        <w:br/>
        <w:t>«бітігі» екені дау туғызбайды. Бір қызығы, шежіре құрастырушы өзі ғұндардың</w:t>
        <w:br/>
        <w:t>ішінде болғанын сол түпнұсқада жазып қалдырған (152.84). Онымен қатар б.з. 568</w:t>
        <w:br/>
        <w:t>жылы Константинопольдағы Византия императоры ПІ Юстинаға Түрік қағанатының</w:t>
        <w:br/>
        <w:t>Алғыс хатын алып елші келген. Елшінің әкелген Алғыс хаты «скиф жазуымен</w:t>
        <w:br/>
        <w:t>жазылған» (скифскими письменами) деп «история»-ның авторы (б.з. 583-584 жылдары</w:t>
        <w:br/>
        <w:t>жазып бітірген) Менандр Протектор белгілеген |92.39|. Бұл Алғыс хаттың сөзін</w:t>
        <w:br/>
        <w:t>С.Г.Кляшторный: «Нельәзя, однако, утверждать безговорочно, что эти «скифские пис-</w:t>
        <w:br/>
        <w:t>мена» - рунические знаки скорее послание было написано по- согдийски. Использо-</w:t>
        <w:br/>
        <w:t>вание какой-либо Третьей системы письма сомнительно» |92.391 - деген. В.Г.Ливіңиц,</w:t>
        <w:br/>
        <w:t>С.Г.Кляшторный іспетті Санкт-Петербург мектебінің зерттеушілері еуроцентристік</w:t>
        <w:br/>
        <w:t>бағытты бекем ұстанған. Бұл бағыттың зерттеушілері қытай дерегіндегі «ху», ба-</w:t>
        <w:br/>
        <w:t>тыс дерегіндегі «скиф, гун» дегендерді ешқандай талдау-талқылаусыз соғды де-</w:t>
        <w:br/>
        <w:t>генге күшпен алып келіп отыратын ғалымдар. «Ху» деп қытай деректерінде қытай</w:t>
        <w:br/>
        <w:t>шекарасының сыртында батыста өмір сүретін түркі, тивет, тангад, моңғол және</w:t>
        <w:br/>
        <w:t>Орталық Азияның халықтарын жаппай солай атайтын болған. Ал енді «үшінші жазу</w:t>
        <w:br/>
        <w:t>болуы мүмкін емес» деген С.Г. Кляшторный мырзаның жоққа шығаруына қарсы қояр</w:t>
      </w:r>
    </w:p>
    <w:p>
      <w:r>
        <w:t>біздің дерегіміз бар.</w:t>
        <w:br/>
        <w:t>760-770 жылдар аралығында орнатылған Идэр кешенінен табылған байырғы</w:t>
        <w:br/>
        <w:t>түрік бітіг |178.88-90) жазуын қайда қоямыз? 780-782 жылдары Таспар қағанға ар-</w:t>
        <w:br/>
        <w:t>43</w:t>
        <w:br/>
        <w:t>Сөз ортасында:</w:t>
        <w:br/>
        <w:t>8) боп оқылады:</w:t>
        <w:br/>
        <w:t>М 2укауа "солтүстік (жырақ)! (Тон.7,14)</w:t>
        <w:br/>
        <w:t>Ы Әшітіе "Бұйрұқ (қолбасшы) (КТ.ІУ.1;Е,47)</w:t>
        <w:br/>
        <w:t>МҰ Қа)а)ш "бас етіп” (КТ)</w:t>
        <w:br/>
        <w:t>нша) "унетас, ұялас" (КТ.П9)</w:t>
        <w:br/>
        <w:t>Ұ9.М аа а)ш "өшігу" (О.Л3)</w:t>
        <w:br/>
        <w:t>Әй абйаүуа "қалайша, калай" (Туй,33)</w:t>
        <w:br/>
        <w:t>Сөз аяғында ) таңба «4» болып оқылады:</w:t>
        <w:br/>
        <w:t>іе Кеші "теңіз" (КТ.У.3)</w:t>
        <w:br/>
        <w:t>Ж» шай "Ұмай ана" (КТ.ГУ,31)</w:t>
        <w:br/>
        <w:t>рә Мау "бай" (КТ.1.29)</w:t>
        <w:br/>
        <w:t>бэЯ аши "қанына" (КҮ1.20)</w:t>
        <w:br/>
        <w:t>уен ашау "жібек" (БК.ҒУ.11)</w:t>
        <w:br/>
        <w:t>БҰУЯ аҚш "Құшұй (жер атауы)" (ХТ.Х.3)</w:t>
        <w:br/>
        <w:t>% (64 сөз басында «?» болып оқылады. % кескін Алтай-саян (б.з. У-УІғғ.) Орхон,</w:t>
        <w:br/>
        <w:t>Енисей жазу үлгілерінде ғана кездеседі. Басқа жазу үлгілерінде жоқ (Кесте Х.41).</w:t>
        <w:br/>
        <w:t>Тайпа таңбасы ретінде тағы да кездеспеді. Бұған қарағанда, байырғы түрік жазуына.</w:t>
        <w:br/>
        <w:t>реформа жасаған кезде енгізген графика екені көрініп тұр.</w:t>
        <w:br/>
        <w:t>Сөз басында:</w:t>
        <w:br/>
        <w:t>ҰГ? кек "киік" (Тұй.8; Е.28)</w:t>
        <w:br/>
        <w:t>ГТ? іке)іге "Керулен (өзен)! (МШУ.6,7,18)</w:t>
        <w:br/>
        <w:t>ІЗ кі) (9 "деп айтайын, дейін" (КТ.1.25)</w:t>
        <w:br/>
        <w:t>ІНГӘхет ір(уКе)іп "игі етейін" (КТ.П.2,15)</w:t>
        <w:br/>
        <w:t>% сөз ортасында «|» болып оқылады:</w:t>
        <w:br/>
        <w:t>Ң»АҒЕГ4 2 р(еп)-бог "Жиен-чор (кісі аты)" (КЧ.26)</w:t>
        <w:br/>
        <w:t>ГәееғЗ Жейіугті "жиырма" (КТ.ІП.13ЖЧ,18)</w:t>
        <w:br/>
        <w:t>Теге Явг(еуп "жирен (түс)" (КЧ.15,21)</w:t>
        <w:br/>
        <w:t>ІНҰН% Жік(йул "жүгін" (КТ.118)</w:t>
        <w:br/>
        <w:t>Ү4% 21 "желу" (Тұй.26,27,34,52)</w:t>
        <w:br/>
        <w:t>Ұз еге) "қорғаныс, бекініс” (КТ.1,33)</w:t>
        <w:br/>
        <w:t>теРч Жаа): "жүгір" (Тұй.52,54; КТ.1.24)</w:t>
        <w:br/>
        <w:t>(Қараңыз. Сартқожаұлы Қ. 2007. Беті. 2009-213).</w:t>
      </w:r>
    </w:p>
    <w:p>
      <w:r>
        <w:t>28</w:t>
        <w:br/>
        <w:t>(б.з.б. 202- б.з. 220 ж.ж.) дәуірлерінің мұралары. Шыпта-кітаптарды құрастырушы</w:t>
        <w:br/>
        <w:t>әрбір сағанақтың ұзындығы 55,5-56,0 см; жалпақтығы 1 см. Бұл шыпта-кітаптарды</w:t>
        <w:br/>
        <w:t>қытайлар сол кезде «фан-цэ» (фан-бамбук, цэ-құжат) деп атаған (69.12). Қазақ халқы</w:t>
        <w:br/>
        <w:t>шиден, қамыстан шыпта тоқып, киіз үйдің ішін, шымшиін, есігін жасайтын болған.</w:t>
        <w:br/>
        <w:t>Сол дәстүрлік ерекшелігін пайдаланыл «шыпта-құжат» деп атағанды жөн көрдік.</w:t>
        <w:br/>
        <w:t>Міне, осы тарихи заттық деректерді И.Л.Кызласов(Е.68.11,2), КеЕжелиг-Хову (Е.45)</w:t>
        <w:br/>
        <w:t>және байырғы түрік үлкен ескерткіштеріндегі мәтіндердің жазылу ерекшелігімен</w:t>
        <w:br/>
        <w:t>салыстыра сараптай отырып төмендегі тұжырым жасаған. Онда: «Ежелгі түріктер</w:t>
        <w:br/>
        <w:t>жоғарыда аталған қытайлардың шыпта-Кітаптары іспеттес ағашқа, сүйекке жазылған</w:t>
        <w:br/>
        <w:t>шыпталар пайдаланған болуы әбден мүмкін (Қосымша /911, сурет Хе 3)», - деген</w:t>
        <w:br/>
        <w:t>қорытындыға келген.</w:t>
        <w:br/>
        <w:t>И.Л.Кызласовтың бұлұсынысы деректі, дәйекті, ғылыми тұжырым. Қытайлықтардың</w:t>
        <w:br/>
        <w:t>Хань дәуірінен бастап көшпелі түріктердің жазуын «шуцзи» деп атауы осы деректерге</w:t>
        <w:br/>
        <w:t>тікелей байланысты болуы абден мүмкін. Өйткені б.з.б. П ғасырда қытайлықтардың</w:t>
        <w:br/>
        <w:t>бамбук ағаштан жасалған «фан-цэ»-сінің орнын қағаздан жасалған кітаптар иеленді</w:t>
        <w:br/>
        <w:t>де, шыпта-кітаптар ақырында ұмыт бола бастаған.</w:t>
        <w:br/>
        <w:t>Қытай дерегіндегі «кэму», «кэгу» сөзінің этимологиясына тоқтала кетелік. Атау</w:t>
        <w:br/>
        <w:t>хунну тілінікі. Сол дәуірден сақталған. Қытай жылнамашылары ол атауды бұзбай</w:t>
        <w:br/>
        <w:t>жалғастырып келді. Түркітілінде «кеніу» (керту) (МК1 160; П.236; ІП. 427) деген сөз бар.</w:t>
        <w:br/>
        <w:t>Бұл ежелден қолданыста болған сөз. Қытай тілінде «г (р)» дыбысы жоқ болғандықтан,</w:t>
        <w:br/>
        <w:t>шет тілінің «ғ (р)» дыбысының орнына «(г)», «ті (м), «Б (6)» дыбыстарын қойып</w:t>
        <w:br/>
        <w:t>белгілейді. Әйтсе, «кэгу», «кэму» «өзі түріктің «керту» деген атауы болмақ.</w:t>
        <w:br/>
        <w:t>«Кэгу», «кэму» атауын С.Ш.Чагдуров моңғол тілінің «кер» (хэв) деген сөзінен</w:t>
        <w:br/>
        <w:t>алынған атау деген ұсыныс жасаған (Чагдуров. Эпические., с.56-68). Моңғол тілінің</w:t>
        <w:br/>
        <w:t>«кер» (кэв) сөзі «басып қалып алу», «қалылқа түсіру» деген мағына береді. Мұндай</w:t>
        <w:br/>
        <w:t>ксилографиялық қалыптар (типографические, ксилографические доски) б.з. Х-ХІ</w:t>
        <w:br/>
        <w:t>ғасырларда шығыс елдерінде қолдана бастаған. Моңғол тілінің «кеһ» (хэв) атауы</w:t>
        <w:br/>
        <w:t>осыған байланысты. «Кетіп» (кэму) одан көп бұрынғы атау. Сондықтан «кэму»,»кэгу»</w:t>
        <w:br/>
        <w:t>сөздері моңғол тілінен алынды деуге келмейді.</w:t>
        <w:br/>
        <w:t>Жоғарыдағы тарихи деректер мен заттық құндылықтарға табан тірей отырып</w:t>
        <w:br/>
        <w:t>тұжырым жасасақ, ежелгі қытай дерегіндегі шуци (шу цзи), еуропалықтардың рун</w:t>
        <w:br/>
        <w:t>(құпия), көшпелілердің түріктердің «Һйір» деп атап келген жазуы екеніне күмән келтіре</w:t>
        <w:br/>
        <w:t>алмаймыз. Оның тарихи дәлелін нақты дереккөздерімен хаттасақ: Бір, -- «жазу»</w:t>
        <w:br/>
        <w:t>(КТЛП,13, ТУ.13; ОЛ; БКТУ.15; Тав.65; 1/с.1.15%; Ц/8р 78, 26,;; Мап Ш.43,,; Ш,4.;</w:t>
        <w:br/>
        <w:t>МК.93.,,, 817,,274,,,254,; ОВК.10., 136, ОВН.16.,).</w:t>
        <w:br/>
        <w:t>Мұнымен қатар Тәңірдің сыйы қасиетті жазуды ерте орта ғасырлық түріктер «Ві»</w:t>
        <w:br/>
        <w:t>деп атапты (МК.540,2). Һіі/Бііш сөзінің түрік халықтарының ортасында молынан</w:t>
        <w:br/>
        <w:t>қолданыста болғанын дәлелдейтін тілдік деректерді белгілі ғалым Э.В.Севортян</w:t>
        <w:br/>
        <w:t>«Этимологический словарьтюркских языков» еңбегінің екінші кітабында толық берген</w:t>
        <w:br/>
        <w:t>П.41.155-1581|. Ал моңғол, тұңғыс-манжүр тілдерінде бұл сөз БІ5/Ыігір деген түрмен</w:t>
        <w:br/>
        <w:t>қалыптасқан |141.158). Олай болса ежелгі және байырғы қытай дерегіндегі «шуци</w:t>
        <w:br/>
        <w:t>(шуцзи)» деп аталып келген, бүгінгі еуропалықтардың «руника» деп атаған байырғы</w:t>
        <w:br/>
        <w:t>түрік руникасын «түрік бітіг» деп атауымыз жөн.</w:t>
        <w:br/>
        <w:t>Бұған дейін хунну жазуына байланысты ғылыми ортада біраз пікір сайыстар</w:t>
        <w:br/>
        <w:t>40</w:t>
        <w:br/>
        <w:t>реформа жасағаннан кейінгі мәтіндеріне жүргізуді көздедік. (Қараңыз.Сартқожаұлы</w:t>
        <w:br/>
        <w:t>Қ.2007.180-189 66б.).</w:t>
        <w:br/>
        <w:t>Байырғы түрік (% (ж)) дыбысы туралы сараптама</w:t>
      </w:r>
    </w:p>
    <w:p>
      <w:r>
        <w:t>4) әрпі. Бізге жеткен ерте Ортағасырлық жәдігерліктерді, тас бетіндегі рун</w:t>
        <w:br/>
        <w:t>жазуларын оқыған зерттеушілер бұған дейін байырғы түрік тілінде «2» фонемсіз оқып</w:t>
        <w:br/>
        <w:t>келді. Сәйтіп байырғы түрік тілін «і (и)» тілді халық ретінде ғылымда берік түсінік</w:t>
        <w:br/>
        <w:t>қалыптастырды. Шынында солай ма? Осы проблемаға талдау жасап көрелік. Онда:</w:t>
        <w:br/>
        <w:t>1. Байырғы түркі рун жазуының алдында, әрі сол дәуірде қолданыста болған брахми,</w:t>
        <w:br/>
        <w:t>манихей алфавиттерімен жазылған түрік тіліндегі жазба деректерінде «2 (ж)» фонемді</w:t>
        <w:br/>
        <w:t>«А?а», «2» деп белгілеген |184.261.</w:t>
        <w:br/>
        <w:t>2. Ұйғыр алфавитін б.з. 790 жылдардан бастап Орталық Азиялық түріктер қолдана</w:t>
        <w:br/>
        <w:t>бастаған. Байырғы түркілердің рун жазуы кең көлемде қолданыста болған кезеңдердің</w:t>
        <w:br/>
        <w:t>бірі. Міне, осы ұйғыр алфавитінде «% (ж)» дыбысын графикада Ч деп белгілеген.</w:t>
        <w:br/>
        <w:t>Ұйғыр графикасымен жазылған мәтіндердің барлығында сақталған |137.1.8-121. Олай</w:t>
        <w:br/>
        <w:t>болса, манихей, брахми мен ұйғыр әліпбиінде белгіленген түркі тілінің «2 (ж)» фонемі</w:t>
        <w:br/>
        <w:t>руникада қалайша жоқ болып кетеді деген сұрақ туады. «2» фонемі болуға тиісті</w:t>
        <w:br/>
        <w:t>зерттеушілер оны графикадан шығара алмаған.</w:t>
        <w:br/>
        <w:t>3. Ерте Ортағасырлық Хазар мемлекетінің Савира тайпасы «2 (ж)» диалектімен</w:t>
        <w:br/>
        <w:t>сөйлеген. Гундердің көсемі (савир тайпасынан) Алп 682 жылы Хурсана Зертегінді</w:t>
        <w:br/>
        <w:t>(Жер-тегін) Арменияға елшілікке аттандырады. Міне, сол Зертегін (Жер-тегін) деген</w:t>
        <w:br/>
        <w:t>атауын армян ғалымдары «?2егіеріп (жер-тегін)» деп оқи отыра, олардың «2 Ою)»</w:t>
        <w:br/>
        <w:t>диалектілігін дәлелдейді |185.82|. Мысалы, Хазар мемлекетінің қағаннан кейінгі екінші</w:t>
        <w:br/>
        <w:t>лауазымды «жабғу хакан» (?аһуш даүап) деп сол дәуірдегі армян нұсқасы «Истории</w:t>
        <w:br/>
        <w:t>Алван» деген еңбекте жазып қалдырған (185.80). Хазарлардың осы «2% (ж)» диалектісінің</w:t>
        <w:br/>
        <w:t>кейін әзірбайжан тілінде дәстүрлік сабақтастығы сақталған. Хазар мемлекетінің бір</w:t>
        <w:br/>
        <w:t>үлкен тайпалық одағы печенектердің атауын Ал-Масуди (Х ғ.) «Һе?спек» (беженек)</w:t>
        <w:br/>
        <w:t>деп жазып қалдырған. Мысалы, ?2ег (жер), 2уг (жырту), 2утгуа Оҡұдырық), бе?епек</w:t>
        <w:br/>
        <w:t>(печенек), 2аһүш (явғу) т.т. с.с. жекелеген сөздер жазылып сақталған.</w:t>
        <w:br/>
        <w:t>4. Байырғы Түркі қағанатының билеуші тайпасы қыпшақтар болған (143.14-171.</w:t>
        <w:br/>
        <w:t>Қыпшақ тілі ежелден «2» тілді болғаны сараптайды.</w:t>
        <w:br/>
        <w:t>5. Ерте Орта ғасырдың соңында жазылып сақталған М.Қашқари сөздігінде қыпшақ,</w:t>
        <w:br/>
        <w:t>оғыздар «2 (ж)» тілді екенін айта отырып, нақты мысалдар келтіреді: іп2і (түрікше -</w:t>
        <w:br/>
        <w:t>інжү) - 2іпді (жінжү) (қыпшақ, оғыз); шуд4і (түрікше - жүкті түйе) - 2шүйи (қыпшақ,</w:t>
        <w:br/>
        <w:t>оғыз); 2уіуғайу (жылтыратты), 2им/байу (ашытты).</w:t>
        <w:br/>
        <w:t>Түркі диалектісінің сөз басындағы -5, -) әріптерінің орнына қыпшақ, оғыздар «2</w:t>
        <w:br/>
        <w:t>(ж)» әрпін қолданған. Мысалы: ОІ інепі 2ейі (ол маған жетті). бшууда шпаут (суға</w:t>
        <w:br/>
        <w:t>жуындым), -- дейді М.Қашқари (МК.П.364-389).</w:t>
        <w:br/>
        <w:t>6. Б.з.У-ХПғ.ғ. әмір сүрген Еділ бұлғарларында да «2» дыбысы қолданыста болған.</w:t>
        <w:br/>
        <w:t>Мысалы: оһ (К.Т. оу) ғ бата, оң арулау; Жіг (К.Т. 242) - жүз; ӛіпте (К.Т. 2ірітпе) -</w:t>
        <w:br/>
        <w:t>жиырма; 2ей (К.Т. 2ей)--жеті. Еділ Бұлғарларында «2» дыбысы тіл алды, жабысыңқы,</w:t>
        <w:br/>
        <w:t>ұяң айтылған (|187.47-511.</w:t>
        <w:br/>
        <w:t>7. Қарлұқ тайпасының қалдырған мәтіндерінде «2» тілді екенін дәлелдейтін жаңа</w:t>
        <w:br/>
        <w:t>деректер табылды (76.231.</w:t>
        <w:br/>
        <w:t>41</w:t>
        <w:br/>
        <w:t>8. Батыс Түрік қағанатының (ҮІ-ҮШ ғғ.) ақшаларында (монеты Х8 1,2,3,4,5,6,7,</w:t>
        <w:br/>
        <w:t>8,9,10,11,12,13,14,15,16,17,18,20,21,22,23,24,25)% дыбысы соғды алфавитімен</w:t>
        <w:br/>
        <w:t>белгіленген (Г.Бабаяров. Древнетюркские монеты Чачского оазиса (ҮІ-ҮШІ вв).</w:t>
        <w:br/>
        <w:t>Ташкент, 2007. С.9-13). )</w:t>
        <w:br/>
        <w:t>9. Көк түркі мәдениетінің ізбасарлары Біріккен түріктер (керей, найман, едізді)</w:t>
        <w:br/>
        <w:t>П88.711 СУШ-Х ғ.ғ.), қарахандықтар (Х1-ХІП ғ.ғ.) (188.81), мәмлүк-қыпшақтар</w:t>
        <w:br/>
        <w:t>П1891, Х-ХІ ғасырларда Орта Азия (Сыр бойы) оғызды |188.1041, УЕ-ІХ ғасырларда</w:t>
        <w:br/>
        <w:t>хазарлар қол астында болған печенектер |188.1381, ХІ-ХІУ ғасырларда Оңтүстік орыс</w:t>
      </w:r>
    </w:p>
    <w:p>
      <w:r>
        <w:t>даласындағы половецтер |188.1301, ХІ-ХІУ ғасырлардағы хорезм түріктері |188.1421,</w:t>
        <w:br/>
        <w:t>ХУ-ХУІ ғасырлардағы шағатай |188.1831 тілдерінің барлығында «2» фонемі болған.</w:t>
        <w:br/>
        <w:t>10. Қыпшақ тобының қазіргі тірі- тілдері қазақ (188.317|, қарайм |188.3311,</w:t>
        <w:br/>
        <w:t>қарақалпақ |188.341|, қырғыз |188.3711, қырым татары |188.385-386|, құмық (188.411),</w:t>
        <w:br/>
        <w:t>ноғай |188.4231|, Астрахан ноғайлары (188.659), Астрахан ноғай-қарағаш |188.2431,</w:t>
        <w:br/>
        <w:t>башқұрт (188.270|, салар (188.35), татар 1188.4641 тілдерінде «%» фонемі толық</w:t>
        <w:br/>
        <w:t>қолданыста келе жатыр. )</w:t>
        <w:br/>
        <w:t>1. Сібірлік Алтай |188.2331, барабан татарлары |188.259|, долгон |188.308), тыва</w:t>
        <w:br/>
        <w:t>|188.497), хакас (188.597), шор |188.647|, шұлымдар |188.638| тілдерінде «2»-фонемі</w:t>
        <w:br/>
        <w:t>толық қолданыста.</w:t>
        <w:br/>
        <w:t>2. Оғыз тобының түркімен |188.537), өзбек |188.553|, ұйғыр |188.568-5691,</w:t>
        <w:br/>
        <w:t>әзірбайжан |188.209| тілдерінде де бүгінгі күнге дейін Сібірлік Алтай (188.2331, барабан</w:t>
        <w:br/>
        <w:t>татарлары |188.2591, долгон |188.308|, тыва (188.497), хакас |188.597), шор (188.647),</w:t>
        <w:br/>
        <w:t>шұлымдар П 88,638! тілдерінде «2» фонемі сол тілдерінің негізгі дыбыстарының бірі.</w:t>
        <w:br/>
        <w:t>3. Орхон түркілерінің мәңгілік көршісі, әрі этникалық жағынан түбі бір моңғол,</w:t>
        <w:br/>
        <w:t>манжұүр, тұңғыс, танғад тілдерінде «2%» басым дыбыстардың бірі: Орхон түріктерінің</w:t>
        <w:br/>
        <w:t>тіліне осы аталған көршілес халықтардың тілі әсер етпей тұра алмайтынын “есепке</w:t>
        <w:br/>
        <w:t>алуымыз жөн.</w:t>
        <w:br/>
        <w:t>4. Соғды, ұйғыр, моңғол-ұйғыр алфавиттерінде 2 (з), 2 бж), | (й),1 (9, (а), 2 (в)</w:t>
        <w:br/>
        <w:t>әріптерін бір кескінмен белгілеген. Байырғы түрік руна жазуында осы ерекшелікті</w:t>
        <w:br/>
        <w:t>қайталап, | (й) мен 2 (ж) әріптерін бір ғана В таңбамен кескіндеген. Себебі, түркі</w:t>
        <w:br/>
        <w:t>тілінің ішіндегі «|» тілді диалектілер мен «2» тілді диалектілер сол дәуірдің өзінде</w:t>
        <w:br/>
        <w:t>айқындалып, бөліне бастағанын еске алып, осылайша бір таңбамен берген болуы</w:t>
        <w:br/>
        <w:t>әбден мүмкін.</w:t>
        <w:br/>
        <w:t>15. Белгілі түркітанушы А.Н.Бернштам өзінің көп жылғы тарихи, тілдік &gt;</w:t>
        <w:br/>
        <w:t>зерттеулеріне сүйене отырып, төмендегідей қорытынды жасаған. Онда:-«В тюркском</w:t>
        <w:br/>
        <w:t>этногенезе Средней Азии ведушее значение имели тюрки Семиречья. Они обьединили</w:t>
        <w:br/>
        <w:t>в Западнотюркском каганате ряд тюркских племен, накаплиавюшихоя:в”Семиречье</w:t>
        <w:br/>
        <w:t>издавна, Языком Западнотюркского каганата стало одно из жекаюших наречий, которое</w:t>
        <w:br/>
        <w:t>стечением времени подчинило себе все остальные иокаюшие» |191.465-4661,- дейді.</w:t>
        <w:br/>
        <w:t>Бұл тұжырым жай бір негізсіз айта салған сөз емес. Көп жылғы ізденіс, анализ,</w:t>
        <w:br/>
        <w:t>синтездің нәтижесінде жасалған қорытынды. )</w:t>
        <w:br/>
        <w:t>16. ҮП ғасырда Түрік қағанатына саяхат жасаған Сюань-цзанның тарихнамасын</w:t>
        <w:br/>
        <w:t>б.з. ІХ-ХІ ғасырлар аралығында түрік тіліне аударып ұйғыр әліпбиімен, кітаби</w:t>
        <w:br/>
        <w:t>шрифтімен жазылып сақталған-ды. Осы түпнұсқада байырғы түрік 2 (ж) дыбысын</w:t>
        <w:br/>
        <w:t>ұйғыр әліпбиінің «2» (з) дыбысының алдына екі нүкте қойып жазған-ды (8а 21).</w:t>
        <w:br/>
        <w:t>27</w:t>
        <w:br/>
        <w:t>өздерінің иероглифтік жазуынан ерекшелендіріп, әрі ұлы ұлттық шовинистік</w:t>
        <w:br/>
        <w:t>көзқараспен қарап, төменшіктете, «шуци» (шу цзи) деп атапты деген тұжырым жасауға</w:t>
        <w:br/>
        <w:t>толық мүмкіншілік туып отыр. Ерекше назар аударатын ақпарат, б.з.б. П-ІГ ғасырлардағы</w:t>
        <w:br/>
        <w:t>хуннулар мен түріктердің (УІ-УІП ғғ.) жазуын бірдей атауы, олардың қай-қайсысы да</w:t>
        <w:br/>
        <w:t>«кэгу»,»кэму» кертіп жазатындығы туралы мәселе болып отыр. Бұл ақпарат хуннулар</w:t>
        <w:br/>
        <w:t>мен түркілер бір текті жазу қолданғанын қабат дәлелдеп бере алады.</w:t>
        <w:br/>
        <w:t>3. Қытай деректерінде ол жазуды «кэгу» (сүйекке кертіп), «кэму» (ағашқа кертіп)</w:t>
        <w:br/>
        <w:t>жазатын жазу екенін жоғарыдағы өрнектегі Хә 1-12 тарихи деректер дәлелдейді.</w:t>
        <w:br/>
        <w:t>Қытайтанушы Н.Я.Бичурин, Р.Варе, Г.Шрайбер, Д.Карольдар ол қандай жазу екенін</w:t>
        <w:br/>
        <w:t>айтып бере алмады. Көшлелі түріктердің қытайлардікінен өзгеше бір түрлі жазуы</w:t>
        <w:br/>
        <w:t>бар екенін көрсетіп берді. Өйтсе, осы кэму, кэгу (ағаш, сүйекке кертіп жазатын) жазу</w:t>
        <w:br/>
        <w:t>байырғы түрік бітіг жазуы деген батыл ұсынысты моңғол ғалымы А.Лувсандэндәв,</w:t>
        <w:br/>
        <w:t>Г.Сухбаятар хуннулардың кэму, кэгу атанған жазуы Орхон бітіг жазуы болуы мүмкін</w:t>
        <w:br/>
        <w:t>деген ұсыныс жасады (102,105-1191. Бұған дейін кейбір батыс зерттеушілері кэму, кэгу</w:t>
      </w:r>
    </w:p>
    <w:p>
      <w:r>
        <w:t>деген ағаш, сүйекті жай ғана кертіп белгі салу деген түсінікпен келген-ді.</w:t>
        <w:br/>
        <w:t>Жоғарыдағы өрнектегі Х81,2,4,7,10,11,12 «кэгу» (сүйек кертіп), «кэму» (ағаш кертіп),</w:t>
        <w:br/>
        <w:t>белгі соғып (синь Хе 4), белгі салып (цзипи Уә 2), белгілеу жасайтынын (вэй цзи, вэн ци,</w:t>
        <w:br/>
        <w:t>ицзи ши У96,7,11) айта отырып, оған сенім белгісін (мөр-синьци Хе8) басатынын б.з.б.</w:t>
        <w:br/>
        <w:t>П ғасырдан 6.з. Х ғасырына дейінгі аралықта мың екі жүз жыл бойы қытай деректері</w:t>
        <w:br/>
        <w:t>нақты көрсетіп жазып келді. Бұл көшпелілердің «шуци»-і (жазуы Хә 5,9) екенін, ол</w:t>
        <w:br/>
        <w:t>«шуци»-ді жазатын арнайы адамды «бітігші» (бидэгжэнь ХӘ 3) деп атағанын 1200 жыл</w:t>
        <w:br/>
        <w:t>бойы қағазға түсіріп, тарихи архивтеріне сақтап, хаттап бізге жеткізді.</w:t>
        <w:br/>
        <w:t>Кәріп отырсыздар, қытайлардың атаған «кэгу», «кэму» (ағаш,сүйекке) жазған</w:t>
        <w:br/>
        <w:t>түріктердің «шуци» жазуы қатты затқа ойып жазуға арналған ойма жазу екен. Осы ойма</w:t>
        <w:br/>
        <w:t>жазуды қытай деректерінде «ху»-лардың жазуына ұқсас (Чжоу шу, Бэй-ши) әлденеше</w:t>
        <w:br/>
        <w:t>рет қайталайды. «Ху» - атауын батыс евроцентрист зерттеушілері де соғды деп</w:t>
        <w:br/>
        <w:t>дәлелдеуге тырысты. Соңғы кездегі зерттеулерде «ху»-лар қытайдың солтүстігіндегі</w:t>
        <w:br/>
        <w:t>көшпелі «оғуз»-дар екені дәлелденді.</w:t>
        <w:br/>
        <w:t>Қағаз жасап пайдаланғанға дейін ежелгі қытайлардың өздері ағаш сүйекке</w:t>
        <w:br/>
        <w:t>кертіп жазатын болғанын белгілі түрколог ғалым И.Л.Кызласов өз еңбегінде нақты</w:t>
        <w:br/>
        <w:t>деректермен көрсетіп береді |69.9-27|. Қытайлардың дәл осындай құжаттары А.Стейн</w:t>
        <w:br/>
        <w:t>экспедициясынан кейін еуропалықтарға белгілі болды. Онымен қатар, Шығыс</w:t>
        <w:br/>
        <w:t>Түркістанның Лобнор көлінің маңындағы ерте ортағасырлық Корла қала жұртынан</w:t>
        <w:br/>
        <w:t>(б.з. УШ-ІХ ғ.ғ.) шыпта-кітаптар (книга дошечкак) табылды (сурет Х91). Мұңдай</w:t>
        <w:br/>
        <w:t>шыпта-құжаттарды ежелгі қытайша «цэ» деп атаған. Ондай шыпта-құжаттар 6.з.б.</w:t>
        <w:br/>
        <w:t>ХІ-УПІ ғəғ. өмір сүрген Батыс Чжоу дәуірінен бермен қарай жалғасқан. Ол құжаттарды</w:t>
        <w:br/>
        <w:t>бамбуктан, ағаштан жасалған сағанақтарға (палка) жазып, екі шетінен кертік шығарып,</w:t>
        <w:br/>
        <w:t>өзара қосып тоқып тіркеген (Қосымша Хе11, сурет Х21,2).</w:t>
        <w:br/>
        <w:t>Б.з.б. ХШ-ІХ ғ.ғ. үкімет жарлықтарын сағанаққа (палка) жазып, шыпта-құжат</w:t>
        <w:br/>
        <w:t>етіп түптейтін болған |69.12|. Онымен қатар тасбақаның қабығынан, ірі қара малдың</w:t>
        <w:br/>
        <w:t>мүйізінен жасалған сағанақты кітапша етіп, түптеп отырған. Мұндай шыпта жарлықтар</w:t>
        <w:br/>
        <w:t>туралы деректер ежелгі қытайлардың б.з.б. ҮШ-Ш ғ.ғ. айтылып жүрген әндері мен ән</w:t>
        <w:br/>
        <w:t>ұрандарында (Чунь-цю дәуірі б.з.б. 722-475 ж.ж.) сақталған. Көптеген археологиялық</w:t>
        <w:br/>
        <w:t>көмбелерден шыпта-құжаттар табылды. Олар Чжань-го (б.з.б. 453-221 ж.ж.), Хань</w:t>
        <w:br/>
        <w:t>44</w:t>
        <w:br/>
        <w:t>Дауыссыз дыбыстар</w:t>
        <w:br/>
        <w:t>Дауыссыз дыбыстар (тән) түркі тіліңде аса мол қолданылатын, фонологиялық</w:t>
        <w:br/>
        <w:t>құрсаудың (просодика) негізгі сүйегін беретін 10 тірек дауыссыз дыбыстарды амал,</w:t>
        <w:br/>
        <w:t>білік жүйесіне арнайы бөліп алып қарастырып, графикамен кескіндейік:</w:t>
        <w:br/>
        <w:t>Амал (аталық): жуан үндесім дауыссыздар</w:t>
        <w:br/>
        <w:t>9(59,ө (ау, (9, нө), %(у 5 (ө%,2 (9), 19,469, 202),</w:t>
        <w:br/>
        <w:t>Білік (аналық): жіңішке үндесім дауыссыздар</w:t>
        <w:br/>
        <w:t>%(Ы%, х(), к(6), % (0), есе), 1(в2,14 (п%, Ү (8), 7 (2)</w:t>
        <w:br/>
        <w:t>Дауыссыздардың үндесімін байырғы дүниетанымдық «екі негіз» (амал, білік) жүйесі</w:t>
        <w:br/>
        <w:t>бойынша кестемен көрсетсек. !</w:t>
        <w:br/>
        <w:t>Кесте 6</w:t>
        <w:br/>
        <w:t>Г Г Амал (жуан оқылымы) Білік (жіңішке оқылымы)</w:t>
        <w:br/>
        <w:t>бай тран қазақ байы тран қаза</w:t>
        <w:br/>
        <w:t>ырғы екрип- ша рғы скрин- қша</w:t>
        <w:br/>
        <w:t>түрі ция түрік | ция</w:t>
        <w:br/>
        <w:t>ІШ ше</w:t>
        <w:br/>
        <w:t>1 ы бі 1 % ы 6:</w:t>
      </w:r>
    </w:p>
    <w:p>
      <w:r>
        <w:t>2 » ” ж 2 х «4 да</w:t>
        <w:br/>
        <w:t>3 % в т Із ГЕ е 21 т :</w:t>
        <w:br/>
        <w:t>4 н -- 4 қ 4 1. Ү 14 ж</w:t>
        <w:br/>
        <w:t>5 Ұ 4 ғ ЕН 5 Е г</w:t>
        <w:br/>
        <w:t>6 4 в! Ген 6 1 а с? |</w:t>
        <w:br/>
        <w:t>7 2 " ні 7 гы т н?</w:t>
        <w:br/>
        <w:t>8 1 В ж 8 4 ІШ пл</w:t>
        <w:br/>
        <w:t>9 ң ІШ г 9 т ы 12</w:t>
        <w:br/>
        <w:t>р НЕЗ нж |10 4 м 7 изжі|</w:t>
        <w:br/>
        <w:t>Жоғарыдағы үндесім дауыссыздардың сыртында А(6), Ұ (8), 4(), % (шу, 7(р), (2)</w:t>
        <w:br/>
        <w:t>деген алты дауыссызды амал, білік жүйесін үйлестіруші (комбинация жасаушы)</w:t>
        <w:br/>
        <w:t>ретінде қолданған.</w:t>
        <w:br/>
        <w:t>53</w:t>
        <w:br/>
        <w:t>Шығыс беті (Қытай жазуы бар беті). КТ.ПП.1-3</w:t>
        <w:br/>
        <w:t>ОҒАНЕНТГА: САМБЕНҒ ІЕГКҮМЕЕР КҰМҮЗ ҰЗ.</w:t>
        <w:br/>
        <w:t>ЖӘМІ». МхетНН. ӨНЕТКАМНННҒ 2 92 ХӘЕҮҒа 2 НК</w:t>
        <w:br/>
        <w:t>ҮЕНТ 22 ҰЗ 298% УӘ Мы</w:t>
        <w:br/>
        <w:t>етене РЕТ НЕ2 ӘРЕТНҮІЗ “Бектас енге; б</w:t>
        <w:br/>
        <w:t>ЫНЫ БИАЗ ЛА МИЛЕУ АСАДЫ УА ТЫМ ҒЗ</w:t>
        <w:br/>
        <w:t>аға ЕкТ ҮЗхегі хет Мамун»</w:t>
        <w:br/>
        <w:t>БЕТГЖТАНТхХЕТІІСІРІЕ</w:t>
        <w:br/>
        <w:t>60</w:t>
        <w:br/>
        <w:t>Бойпп, Берег беке” Ккйгіріте59 Берег"! 2апу!дабу іг. Меп елей 145 ПКФішт, Табуаб</w:t>
        <w:br/>
        <w:t>дауапда Һедізгі кеізгіт. Ведіг ШІЗш. Мепіп ваһутуп 5ушайу.</w:t>
        <w:br/>
        <w:t>12. Таһуа даүапуу і2гекі Бейігін у(0у. Апуг адупеуу Багуд 2ағайштіутт. Ібіп тубул</w:t>
        <w:br/>
        <w:t>айуабуу Бейіг игішгішп. Та іюауііут. КӛуіКеКі варутуп Шгішіут. .. ол-од оуіуда)</w:t>
        <w:br/>
        <w:t>ізіупа іседі Біту Кӛгі Бі). Вецей із5</w:t>
        <w:br/>
        <w:t>13.1юаукіут. Ви егід ігвег. Аппуда егір 24гіе іквег. Апба еіір 2ігіе Бепрі 145 іоәуідуті,</w:t>
        <w:br/>
        <w:t>Біійітп. Апу Кӛгір, апба Бр. О1 а уу іоауДуіт. Ви Бінір БІ гіпе абуву /о(Тшу Піріп.</w:t>
        <w:br/>
        <w:t>14. КӨІіріпіп айупуп, КӛтйБіп, ауузуп, Вағутуп, ібгІі Бу! 2у19уі81ул, дагавуп</w:t>
        <w:br/>
        <w:t>Зауута іш?уші Әз (алда. . шіні | Беріпі 1іріп Жірегі іепгі Боіба /........ аз Ын.</w:t>
        <w:br/>
        <w:t>ФоШву “ісіп Бііідтпіг.</w:t>
        <w:br/>
        <w:t>Шығыс жақ (қытай жазуы бар) КТ. ТУ. 1-2</w:t>
        <w:br/>
        <w:t>1. Ошпудал Ге2| кегі, Тліт КіШ-ігіл|........ Тізір Кійбір Бит і5йп Нігік</w:t>
        <w:br/>
        <w:t>Һре дауап |а БуупаХ іпіш КійІнігілір Кіігеді?? оштуҚауу.</w:t>
        <w:br/>
        <w:t>2. епіш ара 2агуап (агдап а1уу% |Бег|Нші. Апу Кйгбіті27,</w:t>
        <w:br/>
        <w:t>Сол жақ қыры? КТ.1. 41</w:t>
        <w:br/>
        <w:t>Випба Біір Әйірше Кійнігіп айузу 2о|(шуу Нріп Ыіі4іш. 2 іріптпе КСіл оһшғыр Би (аба,</w:t>
        <w:br/>
        <w:t>шіатайпаир зо шуубігіп Һіійіт, Ұуаг оу!апутуғда ш2үшіудугда? 2ісд41% ірідіг егііріг.</w:t>
        <w:br/>
        <w:t>Оба һагдуууг. Теңгіде 1ігір 14151 кізе МІГІ5із2</w:t>
      </w:r>
    </w:p>
    <w:p>
      <w:r>
        <w:t>Күлтегін ұстынының бақатастағы жазуы. КТ. У. 1-7.</w:t>
        <w:br/>
        <w:t>24В(ерег:һойиа 6.....</w:t>
        <w:br/>
        <w:t>З.Р: Кйі-нріп. В2..</w:t>
        <w:br/>
        <w:t>А.вуһууіутуп: БавФута.</w:t>
        <w:br/>
        <w:t>5.ІҢӛгіт....... ді аха</w:t>
        <w:br/>
        <w:t>4 Бұрынғы зерттеушілерде «Һбаке»</w:t>
        <w:br/>
        <w:t>% Бұрынғы зерттеушілерде «Ебгйвіше»</w:t>
        <w:br/>
        <w:t>5. Бұрынғы зерттеутілерде «Веріггейі»</w:t>
        <w:br/>
        <w:t>5 Бұрынғы зерттеушілерде жоқ.</w:t>
        <w:br/>
        <w:t>5 Ң.Томсенде |“ |Өгі</w:t>
        <w:br/>
        <w:t>5 Ң.Томсенде «ап (?7)на»; В.В.Радловта «|одуда»</w:t>
        <w:br/>
        <w:t>55 .В.Радловта «82841»; В.Томсенде «Кӛгесій»</w:t>
        <w:br/>
        <w:t>5 Томсенде «аһуу»; Радловта «уіуу».</w:t>
        <w:br/>
        <w:t>5 Томсенде «1|.. |Н. т»; Радловта жоқ.</w:t>
        <w:br/>
        <w:t>3% О.Гейкель, В.В.Радлов атластарында Күлтегін ұстынының бірінші беті шығысқа</w:t>
        <w:br/>
        <w:t>қараған деп таныған. Біз «серке» таңбасы бар бетті батысқа қарағанын дәлелдедік.</w:t>
        <w:br/>
        <w:t>Жоғарыдағы зерттеушілер бұл бетті оңтүстік-батыс беті деп таныған.</w:t>
        <w:br/>
        <w:t>8 В.В.Радлов, В.Томсендерде «іауүш».</w:t>
        <w:br/>
        <w:t>9 Раддовта «КӛЮішт»; В.Томсенде «Үрейі»</w:t>
        <w:br/>
        <w:t>4 В.Томсенде «вігріде»; В.В.Радловта «бігеі(й Ісіі».</w:t>
        <w:br/>
        <w:t>6: Біз қалыпқа келтірдік.</w:t>
        <w:br/>
        <w:t>54</w:t>
        <w:br/>
        <w:t>Транскрипция</w:t>
        <w:br/>
        <w:t>Батыс беті КТ.І. 1-40</w:t>
        <w:br/>
        <w:t>1. Шге КӚКТепгі, аяға аууг 2ег ауіупшайаа еКіп ага Кізі оуіу ауіушпуз!. Кізі оу1упда!</w:t>
        <w:br/>
        <w:t>йге ебі арал Әштуп дауап, ініепі дауап оһшттув. ОЮштурап (ігі Бойшуп ейіп, 19гізіп</w:t>
        <w:br/>
        <w:t>япа Біптіө, 1 Бітік.</w:t>
        <w:br/>
        <w:t>2. Төп шиң дор(допр-С.К.) ?ауу еппіз. 84 вШерел і8гі зшішуізау Бойшпуу (ашір-</w:t>
        <w:br/>
        <w:t>С.К.Удораітпув. Оор (ашир-С.К.) Һағ ауіпув?, Ва|уууу Жікйпдйгтіз, (ігі өбісітіз.</w:t>
        <w:br/>
        <w:t>Поегі дадуғдап 2убаа (ері Кегі Телпіг дарууда (егі доопбштаув. ЕКіп аға</w:t>
        <w:br/>
        <w:t>3, Ійіодву? Кӛдіс ігі апға өйігіг егіз. Віре" дауап егі, зір дауап егтпі. Вафгиау</w:t>
        <w:br/>
        <w:t>ете Әде егтпіб егіпб, а|р еппів егіпб. Ведіегі 2ете һҺодалу ?ете Іі? егіз. Апу йіп</w:t>
        <w:br/>
        <w:t>гір апба іштпув? егіп, Шв ішір 1бгір Іші. 21 апба</w:t>
        <w:br/>
        <w:t>4. Кегдеп һошпуз. 2оубу" вуууібу ӛпге кіп шуӛеуада ӘӘК 55ІІд е Аауаб, бірін,араг,</w:t>
        <w:br/>
        <w:t>риғшп, аууау?, і5-дишудап, ойі?-ілізг, аууізі, ізідБу Бшпба Бойшп Кейіреп вууіатуз?</w:t>
        <w:br/>
        <w:t>Зоүіптув?. Апдау КӘІЗБ дауап егтіз. Алда Кізге ішікі дауап</w:t>
        <w:br/>
        <w:t>5. Воіту егіпб. Оуіу дауап Боһтуз? егіпе. Алда Кізге іпіі ебізіп Тер, ауіуатасіпа</w:t>
        <w:br/>
        <w:t>егіпе, Өүіу даруп Тер ауіуштадиа егіпе. Ві різ дауап оматув әгіпе. ?аМау дауап оту</w:t>
        <w:br/>
        <w:t>егіпе. Вшітшау 2ете ҺіІреіл егіпб, ?аМад етті әгіпб.</w:t>
      </w:r>
    </w:p>
    <w:p>
      <w:r>
        <w:t>6. Вешегі һофілу 182512 88йп, іаВуаб Бодйші (еБіріп Кӛігір ПСйл агтадбув?уп йӘйп</w:t>
        <w:br/>
        <w:t>інін ебін КекөігійКіп йіп һеріі ,һодбшпіуу Зопабшішаут” й6йп (йгік Бодші Шейік Шп</w:t>
        <w:br/>
        <w:t>убуупа удтуз.</w:t>
        <w:br/>
        <w:t>7. Оауапіздиа дауапуп 21йгй удтув. Таруаб Вобйитда Берік шу оүйул” аш! Бо1ду, вк</w:t>
        <w:br/>
        <w:t>4уу2 оүішп? Кіп бо19у. Тагік Бесісг ійгік ауп? уӘу. Табуабуу" Бегіс (аһуаб абул” рап.</w:t>
        <w:br/>
        <w:t>Таһүа дауала|а|</w:t>
        <w:br/>
        <w:t>8. Ейлтіб. Ев ?у! ііс Кйбіп Бегіпіз. Пвегі Ісійп іюузуадда ҺӘКІ дауапда ісрі 8Ше)й</w:t>
        <w:br/>
        <w:t>Белтів. Опғуага Тетіг дарууда Тері в еуі Һегті. ТаБуаб дауапда Шіп 15гйвіп ау Бегтпіз.</w:t>
        <w:br/>
        <w:t>тніс 2</w:t>
        <w:br/>
        <w:t>1%9 о кескіндерді В.Томсен қатаң және ұяң айтылатын сөздерге бірдей қолданады.</w:t>
        <w:br/>
        <w:t>В.Томсен қатаң (жуан лі; -п4-леп оқылатынын дәлелдеген Томсен. 1896. с. 41-42).</w:t>
        <w:br/>
        <w:t>2 Байырғы түрік консонантизм ережесін бұзып, бәдізші Ха кескін орнына " О Әдеп</w:t>
        <w:br/>
        <w:t>жазып жіберген.</w:t>
        <w:br/>
        <w:t>3 Байырғы түрік алфавитіндегі Е кескінді В.Томсен кезінде -бК,-ИК,-Кй,-КӨ деп оқыған.</w:t>
        <w:br/>
        <w:t>Орыс зерттеушілері В.В.Радловтан бастап мұны қабылдамаған. Ал кейінгі кездегі әлем</w:t>
        <w:br/>
        <w:t>түріктанушылары В.Томсен теориясының дұрыстығына көз жеткізді. Осы теорияға сәйкес</w:t>
        <w:br/>
        <w:t>ЕТЕКҮНЕ сөзі біз «Ебк Ші» деп емес, «Кӛбк-Ійгію» деп оқыдық.</w:t>
        <w:br/>
        <w:t>«ГЕҮГ% сөзін зерттеушілер «Әіре» деп оқып келді. Біз соны қолдаймыз.</w:t>
        <w:br/>
        <w:t>3 Түпнұсқада ЕРГЕКМНЕГІ-сікейнікін, Үшінші кескін Ч0» емес, ҰЮ).</w:t>
        <w:br/>
        <w:t>5 В.В.Радлов, С.Е.Маловтар «(аһүасуу» деп оқыған,</w:t>
        <w:br/>
        <w:t>57</w:t>
        <w:br/>
        <w:t>Вауугаш% шау Кіп ?ауу Бо1ду. Апу 2аҙур?! «йіггі ?агүшп КӛЙе ига4уіту2. Оішу ігісіл а2</w:t>
        <w:br/>
        <w:t>ауіа егіп іегір Вагау. КйІ-біріп (аНу ойз21</w:t>
        <w:br/>
        <w:t>35. 2абула аууғау2: (ара в едіптіг. 5ішуйіК?“ рабуту дагуу 5ӛкреһ"5, Кӛешеп 2у5уу</w:t>
        <w:br/>
        <w:t>іоуа ?оғур аууғауг бойапуу ча Ба5дуту?. Оауапул іе вопа 2уӛсіа 6ішйі5діпіг. КІШ-</w:t>
        <w:br/>
        <w:t>Теріп Һафугфиаалут) ад айууғуу</w:t>
        <w:br/>
        <w:t>36. Біпір орігди іседі, Біг егір одип шау. ЕКі егір шіуӛги валбуду. О1! ТтердіКдбе</w:t>
        <w:br/>
        <w:t>Баҙуғашипуу; ад адууғуу пашауп уіп шш. Оуугау2 дауапуп бійгінті?. Еп аНугу?. О1</w:t>
        <w:br/>
        <w:t>Фуйда Шігее Пара а) 2у8уу)</w:t>
        <w:br/>
        <w:t>37.1оуа есі йеӛгір Ке5е 2огудуіпу?. ТйгдеЗ Бодипту ида Вавдутзу2. Тӛгее дауап өзі</w:t>
        <w:br/>
        <w:t>Бо15ида о4ба Боғба КеНі. Зішуізділіг. КЙІ-бігіп Бабуш Бо2. аі Біпір Тері. ВаЗуп һо2 КГ...) 1</w:t>
        <w:br/>
        <w:t>38. іши?іу, еКізіп ӛі аңугду. Алда 2апа Кігір Іігеев дауап Әшішпау аг іштпауу еНсіп</w:t>
        <w:br/>
        <w:t>ішу. Оауапуп алда бійгіштіг. Піп аНнушу?. Оага (йгрев обл ашір ІЗікді. О) Бойшпуу</w:t>
        <w:br/>
        <w:t>Таһағаа до(пішіутуг...... 1</w:t>
        <w:br/>
        <w:t>39. боу4ад Бо4ип Недіп (еріп ЯлСй йоч2. Кебе Тетік дарууда Тері вШедітіг. Алда Ківге</w:t>
        <w:br/>
        <w:t>даға ійшсез һо4ип ?ауу Бойтув. Келгез іара һагау. Вігіну өй аіу ішііі а&gt;иау 2оод егі.</w:t>
        <w:br/>
        <w:t>?а Ба Ізі ег...1</w:t>
        <w:br/>
        <w:t>40. Аірег Ыгіде (ерт еггі. Алдау б2Ке ӛКіпір КШ-бігіпіб 22 егіп егійгі уйуту?. ГЛау</w:t>
        <w:br/>
        <w:t>віпй5 віпй5ті5. Аір 5а1бу ад ауп Біпір іеріпі5. Оаға ійгрев Бобип апда бІйгіті8 апу.</w:t>
        <w:br/>
        <w:t>бапа огур Г....1</w:t>
        <w:br/>
        <w:t>Сол жақ КТ. ІК. 1-14.</w:t>
        <w:br/>
        <w:t>1. Пое ТЬйе Оооӛ-ішші Біне вйпібіті8. Егіп доор біштпіз. ЕБіп Багутуп да1уву2</w:t>
      </w:r>
    </w:p>
    <w:p>
      <w:r>
        <w:t>ашар КеШігі, КІНІіріп НІ ойч2 2абуца дагіна Бойшп егіг Багш егісі ?ауу Бо14у. Татау</w:t>
        <w:br/>
        <w:t>удиа Ва5да өішуйздіті2.</w:t>
        <w:br/>
        <w:t>2. Киіміріп о! вішуі5де ой2 2а5аіш егі. Дір 5а1Еу адуп Мір орда теседі. Екі егіс</w:t>
        <w:br/>
        <w:t>шаузаги запбду. Оагіндуу бізгііті?, а-уту?. А? Бойип ?ауу һоіду. Оага КӛНе віпуй5діпі?.</w:t>
        <w:br/>
        <w:t>Кі-неіп Біг ауға 2абайшг еге. Аір ӛг15у адуп</w:t>
        <w:br/>
        <w:t>3. Бпір орігіш (ерді. А2 сКеһегір (/4у. А? Бойап апда 2а Бо14у. Ебіт дауап ШІ</w:t>
        <w:br/>
        <w:t>датаӛуу һоШшаупда фодил Пір екірі Бойнаупда іге1 Бойип Бігіг вінуй5дітіг. КІІ-іріп</w:t>
        <w:br/>
        <w:t>гір бау аауп Білір</w:t>
        <w:br/>
        <w:t>4. өрігіш ерді. ОГ ай алда 111. 12611 Бобішп 618. Тоди?-оуи2 Вобип Кеп Бойипуш</w:t>
        <w:br/>
        <w:t>егі. Тепгі 21: рШуадуп йӛіп 2ауу Боіду. Віг 2у!да Ы 2о1у вішідішіл. Ег) ІІКі Тоуші Баіу-</w:t>
        <w:br/>
        <w:t>ада вінуйділі?..</w:t>
        <w:br/>
        <w:t>5. КІШ-йісіп ағтап а4уү Біпір ор!іайі (ерді. АЛУ егір запбуду. 8й Гта|Әувупдба? 2йіпб</w:t>
        <w:br/>
        <w:t>егір аууіубаду. ЕКіпіі дибшууаба? ейі2 Б0е вішуйдіпііг. КІІ-іріп а22ауугул Бішір орізіш</w:t>
        <w:br/>
        <w:t>есгір Һіг егіс вәлеуду.</w:t>
        <w:br/>
        <w:t>% Түпнұсқада 1» (шір)</w:t>
        <w:br/>
        <w:t>т Түпнұсқада 19 (іур)</w:t>
        <w:br/>
        <w:t>2 Түпнұсқада 1341Қағауда)</w:t>
        <w:br/>
        <w:t>3 Түпнұсқада 18? 4 (аууғау2)</w:t>
        <w:br/>
        <w:t>"Түпнұсқада НҮНҢөйіебіК)</w:t>
        <w:br/>
        <w:t>25 Алдыңғы зерттеушілерде жоқ.</w:t>
        <w:br/>
        <w:t>35Түпнұсқада ТӨН 9 сөзін «берізіпіс» деп оқыған.</w:t>
        <w:br/>
        <w:t>27 В.Радлов, С.Е.Маловтар «дпв!аҮадаа» деп оқыған.</w:t>
        <w:br/>
        <w:t>55</w:t>
        <w:br/>
        <w:t>9. Бойил апба 8упі. «еШр Бодбип егіт. еш атіу далу? КіпшКе ее дагуапиг теп»,</w:t>
        <w:br/>
        <w:t>-Шг егшіз. «Оауапіуу Водбшп егіп. Оауалут дапу? Ме дауапда ізір Еібір Бегіттіп», -бег</w:t>
        <w:br/>
        <w:t>егі. Апба ір іаһуас дауапда 2ауу һо1тув.</w:t>
        <w:br/>
        <w:t>10. ауу Бошр ігі 2агашаи шпадна апа І5істіз. Випба ізір КІСЕ БегііКегі вадуп-</w:t>
        <w:br/>
        <w:t>іпәіу «Ійгік Боді бійгеуіп, иғиувугаіа)уп», -іег егтів, ?оа уд” Һагуг егі. Ге Нігйк</w:t>
        <w:br/>
        <w:t>кепігізі, (іғак удшд 2егі</w:t>
        <w:br/>
        <w:t>П. зау апба (сіз. Тігіс Һодішп 2оод Бойтпа?ап ісіп, Бойшп ро1бип ісіп дапутп егіз</w:t>
        <w:br/>
        <w:t>дауапуу, ӛріт ПЬЫШіве дайшууТелгі 1ӛревілде ішур 2 вегі” Еӛйіптііз егіпб. Озрут дауап</w:t>
        <w:br/>
        <w:t>Ж 2ігіпті егіп іа5уатув. Туіға.</w:t>
        <w:br/>
        <w:t>12. ?огуіш-едіп Кй евійір Баіуддаду (ауудтауө, зауддау ішпіз бігігір 2ейпі ег бойтув.</w:t>
        <w:br/>
        <w:t>Тепгі Ісі Бігініс і8іп дапут дауап вікі Һӛгі “се, егіз, 2аууву доо)” Лев етпіз. Пеегі</w:t>
        <w:br/>
        <w:t>ашшгууағи «Шер іегітпіз доВтайтув. Оатууу.</w:t>
        <w:br/>
        <w:t>13. ені 242 ег һойтув. ебі 2 һойшр еіБігешін, дауапвуғатуя Водитуу, Кішедіпіз</w:t>
        <w:br/>
        <w:t>ашшадйтуз Бойппуу, гік іӛгізіп убүуптув Бобішпуу, ебі арап! іӛгізіпбе 2агаітпув,</w:t>
        <w:br/>
        <w:t>Бобуштув. Тбіее, 1аөгФ05 Бодшпуу алда ейтіз.</w:t>
        <w:br/>
        <w:t>14. ?аһуну, Задуу апда Бегтів. Вегіе ТаБуаб Һо4шп 2ауу егіз. 2угуіа Баз дауап іодч2-</w:t>
        <w:br/>
        <w:t>оүйг бойшп ?ауу етпіз. Оуугау2, дашнудап, ойі2-ізілг, аууіа|!2, іайаһу өшір ауу егттіз.</w:t>
        <w:br/>
        <w:t>Оапутт дауап Вшеа Һ........ 1</w:t>
        <w:br/>
        <w:t>15. Оууға агішау ?ен 2о1у Шел 2іріпті вішй5 вінуіішіз. Тепгі 2ағу!дадиа іӘйп Ш-</w:t>
      </w:r>
    </w:p>
    <w:p>
      <w:r>
        <w:t>інің еіБігейтів. Оауал!уүуу дауапвугайтув. ?аууу Һа2 ауіту. Тігіс біті, Һа уууу</w:t>
        <w:br/>
        <w:t>Жікіпійгіпі. Оапут дауап апба Шір</w:t>
        <w:br/>
        <w:t>16. Әгію дагуапур аба Һағтув. Оапут дауапда Вабафа һа? дауапуу һа!һа! Кт.</w:t>
        <w:br/>
        <w:t>О1 16гйде іе ебип дауап өшгіу. Ебіп дауап оһшрап Ійгік Бобшпуу 215е еі, 216е ісіні.</w:t>
        <w:br/>
        <w:t>Суугіуу гі ауіду, агуу ПЕйв ауізу 1. )</w:t>
        <w:br/>
        <w:t>17. Ебіп дауап ошшшайа ӛ2ішп (аган Бойип йге бай егіп. Ебіпз дауап Бігіс Прегі Уабуі</w:t>
        <w:br/>
        <w:t>йей? Запдшу ?агуда Тегі өШейіті?. Ошшгууаги Тешіг дарууда тегі вШейіпі?. Кӛртеп аба</w:t>
        <w:br/>
        <w:t>дубуғау2 Яігіле ісі 5Шейіпз12).</w:t>
        <w:br/>
        <w:t>18. Оатууу еі ой? вШейітів. 78 2ішіпті віші5діті2. Шісір Івігейдіті?, дауапіуу</w:t>
        <w:br/>
        <w:t>дауалвугаідуту2. Тізіірір «бійігішпі?. Ва уууу ЖіКкіп(йгітіг. Тйгрев дауап Іігйісітпіг</w:t>
        <w:br/>
        <w:t>Іһодалутуг. егі. ВітеФІКСіт|</w:t>
        <w:br/>
        <w:t>19. 86іп Һігіпе Запу (шауа ібйіп дауапу бІН. Ваігиау Беріегі ?ете 818. Оп-оа Бо4иа</w:t>
        <w:br/>
        <w:t>етек Кӛгіі. ЕӘішпі2 арату?2 іштув Жіг виһ ібізі2 Бойпалия ісіп а2 Бобштуу інір іа"Гаіур.</w:t>
        <w:br/>
        <w:t>20. Һәгв Һер егіі. Оауап а( Білда Біз Бігбіті?. бір тз дшалбшішу егтіпі2. Әі 2азуу!бу,</w:t>
        <w:br/>
        <w:t>даүапу бін. Вобапша Ейп өші Әоід4у, Кӛртел г виВ ійііг датадан (еуіп а2 аугауғ зобшауу</w:t>
        <w:br/>
        <w:t>Шір)! 2аға ур Ке!іппі2. 8інуй54ітіг, іп).</w:t>
        <w:br/>
        <w:t>21. апа Бегбітпіг. Тірегі дабугдап 2у8уу аба Войппуу апба доопіігіушу. Алба і6іпі2.</w:t>
        <w:br/>
        <w:t>Ошшууалі Кепі-іагпанда (еді (ійгік Бойшшу дооліштіутуг. Алба іюііг. О! ӛ4Ке даш</w:t>
        <w:br/>
        <w:t>ашу Воһтпув егіз. Пейт кӛпір Бойту егі. пізі ебізіп БІшпег егі. Оуіу дапуп Ыіпег егі11.</w:t>
        <w:br/>
        <w:t>&gt;Ң.В.Радлов, С.Е.Маловтар «|одада» деп оқыған.</w:t>
        <w:br/>
        <w:t>%.В.Радлов, С.Е.Маловта «|ӛрегі»</w:t>
        <w:br/>
        <w:t>ЭВ.В.Раллов, С.Е.Маловта «долі»</w:t>
        <w:br/>
        <w:t>19 Алдыңғы зерттеушілерде «ауһапи»</w:t>
        <w:br/>
        <w:t>Ч В.Томсен қалпына келтірген</w:t>
        <w:br/>
        <w:t>56</w:t>
        <w:br/>
        <w:t>22. Апа дагүаптуі апба ішті е!шіз, Іӛгінтіг. еггі. Тӛгік, оүие һеріегі, Бойшп евідіп)!</w:t>
        <w:br/>
        <w:t>Тухе іелгі бавтавағ, аға 2ег ШЕптевег, Юігік Бобшп, еійуіп (ӛгішіп Кіт упаду!?. 17%4абу.</w:t>
        <w:br/>
        <w:t>2. Гей. Тӛгак Һодип</w:t>
        <w:br/>
        <w:t>23. бкйл! Кігерйдіп йӛйп ідіншев. ВИіре дауапуцуп егтпіз, һагпзув. Едей еНіпе Кепдй</w:t>
        <w:br/>
        <w:t>Запуідуу, ЗаЫға Кірйгіір. агадіуу цапдап Кеір 2ай 3 е10014. 6уірір дапдап КеПіреп</w:t>
        <w:br/>
        <w:t>йге ейнді. Үдиа ӛіікеп 2у% Гбовішп һагдуу Шрегй Вагуута|</w:t>
        <w:br/>
        <w:t>24. һагдуу. Оштууаги рагуула Бағауу. Вагдча )ігде едрір о! егіпб. Оапуту ваБба 2ірйгі,</w:t>
        <w:br/>
        <w:t>ӛтуйісін) ауса 2абду. Вер ік гу оуіуг) аші Воіду. 8ШІК ауу оуіуп Кіп Бо1ду. Вітпеййк</w:t>
        <w:br/>
        <w:t>бейіл Г?аМлауҙул іКйіл ебіп дауап чіба Вагду|</w:t>
        <w:br/>
        <w:t>25. Ва ай ауугауг дауалуу Ва!һа/ ібіт. Тйгііс Бобштуу ағу Кӛзі 2о4 Бойпалип теуіп</w:t>
        <w:br/>
        <w:t>далу даүапуу, ӛейтп дайтпуу Кӛгіптііз бөлгі, ШІ Бігіртпе іеңгі, ійгік Бодішп ау Кйві 2о4</w:t>
        <w:br/>
        <w:t>Бойтпадип ейін ӛ2іпеп оНепг1</w:t>
        <w:br/>
        <w:t>26. дауап оһшутау егіпӛ. Меп 2у1вуу Бойшда ошптайдутп, 18ге а5ву2, (уӛға 1опву2</w:t>
        <w:br/>
        <w:t>Заһуг ЗаРІад Бобпда іе ошгіуін. Іліп КӨШ-ігріп 5 Бігіс вӛ2іеӛсіітіз. Оазуту? ебітіз</w:t>
        <w:br/>
        <w:t>да?(үлптуз Вобіші айу Ісікі од Бойпа?штп|</w:t>
        <w:br/>
        <w:t>27. (еріп Іігік Бодап йіп біп иаутайут, Ісйіпійіг ойшгіпадут, Іпіт КйіНешіп Мігіс екі</w:t>
        <w:br/>
        <w:t>бай Ме бі |і даруалдут, Алба дагуапур Бігікі Бобшпуу оі в05 ауішпадуш. Мен |Әгіті</w:t>
        <w:br/>
        <w:t>дауап ошішаутпа 2іг ва|4)</w:t>
      </w:r>
    </w:p>
    <w:p>
      <w:r>
        <w:t>28. Багту5 һофил 618 2 ?адаууп ?а!апуп ола Ке!і, Вофилуу ірідеріп (еуіп 2угуаги</w:t>
        <w:br/>
        <w:t>оүй? һодип іара, Шегі аууігі, тағаһу Вобшп Тара, Бігсегі 1а Вуаб бара шу 83 екі Зірігті</w:t>
        <w:br/>
        <w:t>5 Шеге... вінуйефіт апай)</w:t>
        <w:br/>
        <w:t>29. Бізге іелгі 2агуіцажи ашшут9 раг йсйп ӨШіріш Һаг і8йп Әйебі һодмпшу Нг інісдіпі.</w:t>
        <w:br/>
        <w:t>2 ліап Бойппшу піуу, Сууа)” бобшпуу Вг) ауЕуті. А Бойапуу ӨК85 ауНут, Үүуг еЛірде</w:t>
        <w:br/>
        <w:t>Һууг дауатууда Яр ауШут. Тө Віішудаау 1</w:t>
        <w:br/>
        <w:t>30. Бойалау дицрі3 Ба? ду уіп, 2аууву2 ауіут. Ошар тапа Ейгіі?, Ізір Кібір Бігіг</w:t>
        <w:br/>
        <w:t>Бипба ігі дағуапур іпіт КІІ-Нгіп ӛгі апба Кеггек Бо1ду. Озпут дауап іішаайа іпіт</w:t>
        <w:br/>
        <w:t>КШ-іріл 2Ш 2а5да да!ду. Оп 2а5біз|</w:t>
        <w:br/>
        <w:t>31. Әле ӛрінп ауп оинйуца ішіп КІН-біріп ег аі һоіу. АНу 21іпті 2абупа ебіт</w:t>
        <w:br/>
        <w:t>дауап Іп 1бгйзіп апба дагуапду. АНу ӛшіһ воүдаа 1ара 5 еділі?, Әи24утау2. ТаБуаб оц-</w:t>
        <w:br/>
        <w:t>шар 118 Цатеп яй КеіН. 5ішй84іті121</w:t>
        <w:br/>
        <w:t>32. Кйінігіп ?абаууп өрідіп (ерді. Ол-шінд огеуп 2ағадуу еріп іш4у. “агаш ууду</w:t>
        <w:br/>
        <w:t>дауапда апешаду. О! ве апа 2овау5дуту?. Віг ой? ?а ца баба-вегуіпке віпуіздіпі?. Ет)</w:t>
        <w:br/>
        <w:t>Ші «абуаул боғуа һо2. Габуу Біпір іседі. ОІ) аі апай)</w:t>
        <w:br/>
        <w:t>33. ін. ЕКілгі убБага Запуаг Бо? абуу Біпір терді. О) аі апда ІН. 9 ейпіі “еріп 511</w:t>
        <w:br/>
        <w:t>Беңіп кейіпін боғуу зі Біпір терді. О! аі апай ІН. ?агадупда, 2айтавупда 2? ағіуа одш</w:t>
        <w:br/>
        <w:t>шіу. |/ӛгіпе, һабуңа Бі (есігтесі....1</w:t>
        <w:br/>
        <w:t>34. теріп, Нігікс һерег пдир Бішзіг. О! зір апда 24 дуіуту?. Алда Кізге 2іг</w:t>
        <w:br/>
        <w:t>&gt; Алдыңғы зерттеушілерде «агізіу»</w:t>
        <w:br/>
        <w:t>З В.В.Радлов, С.Е.Маловта «ҙайа»</w:t>
        <w:br/>
        <w:t>"Алдыңғы зерттеушілерде «ейді»</w:t>
        <w:br/>
        <w:t>8 Түпнұсқада</w:t>
        <w:br/>
        <w:t>“Тұпнұсқада % 5 (әшіуті)</w:t>
        <w:br/>
        <w:t>"Түпнұсқада 7ҰГА (бууаі)</w:t>
        <w:br/>
        <w:t>1 Түпнұсқада 724 (өшір)</w:t>
        <w:br/>
        <w:t>В.В.Радлов, С.Е.Маловта «Едгіі»</w:t>
        <w:br/>
        <w:t>58</w:t>
        <w:br/>
        <w:t>6. Тоүшг егір іріге 1о4у4у. Едіг Бойап алда бін. Әіпе БоГ8Шда оуп2 Бійе</w:t>
        <w:br/>
        <w:t>өйшібінтіг. КІП-іріп ашап адуу Білпір (еркі, залбуду. 8івіп вап2удуту?. Піп аЮутпу.</w:t>
        <w:br/>
        <w:t>Төпітпе Әп һабулда вішуіздіппі2, Тйгік</w:t>
        <w:br/>
        <w:t>7. Водип адад датаӛ уіду:? ?аЫад БолаГбу| егі. Ога Кейі вівіп КІ-Чіріп аууіур</w:t>
        <w:br/>
        <w:t>топға Ыіг пүші а!рауш ол егіз іода-ізіп Фоуупда ірігір бІйгіітііг. Візіпбі егепіі даба?де?9</w:t>
        <w:br/>
        <w:t>оушғ іне өйтйздітіг. КІНІріп</w:t>
        <w:br/>
        <w:t>8. а??аүугуп Біпір ерді. ЕКі егін валеуду. Ваіууа(41а5 Һагтайу. О1 өй апаа 61ГН|?2.</w:t>
        <w:br/>
        <w:t>Мауу догуап адуИар ?агуца оушгуағи өш іабудаутуғ. КІ-ініп еі Бабілін уфутшу?У,</w:t>
        <w:br/>
        <w:t>Оуүнг ?ауу оғішу азу. Кйініріп</w:t>
        <w:br/>
        <w:t>9. бӛеіг адуп Білір іодиз егіп валбуду. Огбшу Біппеді. бет дашп, Шафа ӛре!егіпі,</w:t>
        <w:br/>
        <w:t>еке!егіт, Кейпіпіті, дшапбайагуш Бшіба 2ете Яігірі Кіп Һо1бабу егі. Өйірі Эигіба 21ба</w:t>
        <w:br/>
        <w:t>2аш даідубу” егііріг!</w:t>
        <w:br/>
        <w:t>10.Кі-іріп 2%об егвег допр ӛКебі егііріг. Іліт КШ-бідіп Кегдек о14у. Өгіт вадулаут.</w:t>
      </w:r>
    </w:p>
    <w:p>
      <w:r>
        <w:t>Кӛгйт Кӛзіп Кӛгтпе? іер, Бйег Бірі Біле? іер һо18у, Әгіті вадупдуш. 98 Телгі |аваг,</w:t>
        <w:br/>
        <w:t>Кізі оуіу доцр біре іӛгішіө:3</w:t>
        <w:br/>
        <w:t>П. Апба вадупауш, үбтіе ?а5 Кеібег ІШ 4а, КӛтіШе вуууі Ке!ізег ?апфиги вадупаута.</w:t>
        <w:br/>
        <w:t>Ошіууду вадулһаут. ЕКі ба4 піш ағда ірілі: оуһапутп, Бесіегіт, һобитутп, Кӛзі дабу</w:t>
        <w:br/>
        <w:t>заРіза Бо!бабу "ір вадуадут. 2оу2у? уууібу аууіз), (айну Водип Бабізіш</w:t>
        <w:br/>
        <w:t>12. 1/Яаг вегуіп Ке! ТаҺүаб дауалда ІБіҙі Шсеп Кеі8. Віг йшеп ауу, айша Кішій5 Кег-</w:t>
        <w:br/>
        <w:t>вексі КеІйгі. Тірі дауапда ЬӘӛ1йл Ке!1. Опгу)а Кіп Баузудааау өсуші һеггекег, Видагад</w:t>
        <w:br/>
        <w:t>шШи5 Бойипда Мек-веуйп, Оуш- 1агаап Кен</w:t>
        <w:br/>
        <w:t>13. Ол-од оү!уіп ішев дауапда тадагаб (атпуабу, оуаг. ӨШІге іатуабу Кейі. Оуугау2</w:t>
        <w:br/>
        <w:t>дауапдаа 1агди5 упапба бог КеіН. Вагуа Исібі, һей1? ?ағабуута Бір 148 Пейісі, (аҺуаб дауап</w:t>
        <w:br/>
        <w:t>Әудалу бап зеруіп КеШі.</w:t>
        <w:br/>
        <w:t>14. КІІ-Швіп доо) 2уіда 2Ші 2іріппіКе цбау. Тодигулпе а) 2 ойш2да 2оу</w:t>
        <w:br/>
        <w:t>егійгіітпі2. Вагуауп, Бейігіп Бііе (а уп) Бісіл 2уіда па) 248 ойағда цацр а!да(4ут)</w:t>
        <w:br/>
        <w:t>у2. КІШ-іігіп ӛгі дуга агінау ?абуу бо1ду уі. Та Грагуа Ирібір| Бшпба һедізбіс ішуші</w:t>
        <w:br/>
        <w:t>еШеһег Кең ГЕ.</w:t>
        <w:br/>
        <w:t>Оңтүстік КТ, ГУ. 1-14</w:t>
        <w:br/>
        <w:t>1. Теппітев. Теугійе Бойтув Нігік ӘШіре дауап һа б4Ке оішгіуш. барутул Кейі ез-</w:t>
        <w:br/>
        <w:t>Зерттеушілер «едіге» деп транскрипциялаған</w:t>
        <w:br/>
        <w:t>2 Зерттеушілер «датаЗід4у» деп транскрипциялаған.</w:t>
        <w:br/>
        <w:t>% Түпнұсқада Тән деп матін жасаушы үнді дыбысталатын түбірге жіңішке тх (4г)</w:t>
        <w:br/>
        <w:t>жалғауын жаңылып жазып жіберген.</w:t>
        <w:br/>
        <w:t>зВ.В.Радловта «Ба!уда», С.Е.Маловта «Һаудда».</w:t>
        <w:br/>
        <w:t>3 «8» деп жаңғырттық</w:t>
        <w:br/>
        <w:t>33 Зерттеушілер «ауіуту2» деп транскрипциялаған</w:t>
        <w:br/>
        <w:t>“Радлов, Маловтарда «даһабу»</w:t>
        <w:br/>
        <w:t>35 Радловта «Ііпііз», Маловта «ібгішпі»</w:t>
        <w:br/>
        <w:t>3 Радпов атласында ІнЕМЕЧНМ; финн атласында ІНЕМЕ-ҒНН, біз бұл сөзді жекен; -</w:t>
        <w:br/>
        <w:t>«ағдаа |ігіпіше деп транскрипцияладық.</w:t>
        <w:br/>
        <w:t>31 Зерттеушілер «|пұбу» деп транскрипциялаған.</w:t>
        <w:br/>
        <w:t>47</w:t>
        <w:br/>
        <w:t>тастан қашап орналастырылған. Бірнеше қабат төселген тұтас граниттің үстіне</w:t>
        <w:br/>
        <w:t>Күлтегін мүсіні отырғызылып сомдалған, сол жағында оның ханымын отырғызып</w:t>
        <w:br/>
        <w:t>мүсіндеген. Күлтегін мен ханымының алдына көлемі 136х36х30 см гранит ақыртас</w:t>
        <w:br/>
        <w:t>(тас жозы) қойылып, оның үстіне сый-сияпат асы салынған ыдыс орналастырылған.</w:t>
        <w:br/>
        <w:t>Кейіннен археологтар дәл осы гранит тастың астынан үш шұңқырдың екеуіне</w:t>
        <w:br/>
        <w:t>сындырылып, көмілген Күлтегін мен оның ханымының бас мүсіндерін тапты.</w:t>
        <w:br/>
        <w:t>Барықтың есігінің алдына қолына шарыш ұстаған әйел мен асатаяқ ұстаған еркек</w:t>
        <w:br/>
        <w:t>мүсіні қойылған. Олардың алдыңғы жағында екі қолын кеудесіне ұстап, құлшылық</w:t>
        <w:br/>
        <w:t>етіп тұрған екі мүсін орналасқан. Ұстын бақатас үстіне орнатылған. Мәтін қашалған</w:t>
        <w:br/>
        <w:t>ұстынның шығыс бетіндегі қақпаның екі жағына қос қойдың (мүмкін, қошқар болар)</w:t>
        <w:br/>
        <w:t>мүсіні бір-біріне қарама-қарсы орналастырылған. Кешен аллеясын жер бетінен 1,</w:t>
        <w:br/>
        <w:t>5 м көтеріп, топырақ “төгіп, әдейі биіктеткен. Кешен аллеясы мен барық еденіне</w:t>
      </w:r>
    </w:p>
    <w:p>
      <w:r>
        <w:t>түгелдей көк кірпіш төселген. Екі қойдың ортасынан (тас ұстынның тура алдынан)</w:t>
        <w:br/>
        <w:t>қорған есігіне дейін 6 балбал, одан тағы да тура шығысты бетке алып 2300 м. жерге</w:t>
        <w:br/>
        <w:t>173 тас балбал сап түзеп тұр. Кешен аллеясының сыртына (70х35 м) қалындығы 110</w:t>
        <w:br/>
        <w:t>см. қорған тұрғызылып қоршалған (сызба-жоспарды сурет Хе3 (1).</w:t>
        <w:br/>
        <w:t>КҮЛТЕГІН</w:t>
        <w:br/>
        <w:t>Мәтіні: )</w:t>
        <w:br/>
        <w:t>Күлтегін. Батыс беті. КТ.1.1-40</w:t>
        <w:br/>
        <w:t>МОТУНТИЯТЕНГІЫГТОЛГИТЫЫ НЕТТІ ЕН</w:t>
        <w:br/>
        <w:t>ГЕ ТЕПТЕР ТТЫ ТЕТІК</w:t>
        <w:br/>
        <w:t>ПЕМЕІНІІМЕ ЕФУРОНГ ТҮНІІНГІР: 4304</w:t>
        <w:br/>
        <w:t>ЕГИКИЛХЫГАТТЫП ТЫЛЫҒЫ ЫП ЕТТІ</w:t>
        <w:br/>
        <w:t>БЫ ЛННГЫ, НГІНТЕКТІЕ ЕНТІГЕ</w:t>
        <w:br/>
        <w:t>КЕЕПТТЕТЕНГННА ГЕЛІ</w:t>
        <w:br/>
        <w:t>ГАН ТЕПТЕР УНЫ ТИЕГІ</w:t>
        <w:br/>
        <w:t>МАР ТЫГТДУГТИГ ЛЗ ЛЫ Т УЕЗГЕ ГИТТІТІ</w:t>
        <w:br/>
        <w:t>НЕГЕ ЕСІНІҢ ЗІМДІ /У)</w:t>
        <w:br/>
        <w:t>АҒЫЛ СТТАЕГ ТЫҒА МАРІНГСНН АНТЫН ЗЕ</w:t>
        <w:br/>
        <w:t>КУЛАК УДТ ИИТРИ ТАНИ ТЕГІ</w:t>
        <w:br/>
        <w:t>МЕНЕЕ ЕТЕ ТӘУГІЗІЛАА АСА ҰЗАҒАЫ</w:t>
        <w:br/>
        <w:t>ИЗСІЛУЕІСГТИЛЕТСАЕ ТЕТЕ ТЕГІЛ ЖЕТІГЕН</w:t>
        <w:br/>
        <w:t>МАЛТА ОТІРЫІЗТІКТЕНСТІРЕІЕГДІУ</w:t>
        <w:br/>
        <w:t>КӘТЕГЕТТЕНІГІЛ ГЕТЕ Т СЫ ТТ,</w:t>
        <w:br/>
        <w:t>із ТАР СТЕ ТЕГТІ ГИЛГЫЕТТЕГ</w:t>
        <w:br/>
        <w:t>ЕЛЕСІ ЛҒДЕНЫ РЫН АНДТИТОНҒЫҒЫ</w:t>
        <w:br/>
        <w:t>ГІОНИЛЕГ ИН ЛИГІН ЫТТЫ ТТ)</w:t>
        <w:br/>
        <w:t>КҮЗГЕ ТИСТІ Т ТЕГЕТЕРТІГ ЕЕ</w:t>
        <w:br/>
        <w:t>МҮРТШі ҚҰТЫНЫ БЛСНДЫГДЫЕІШЕТЫН</w:t>
        <w:br/>
        <w:t>ҮУМСЕДЕЗЛГІГІН СОМ СГЫЕ</w:t>
        <w:br/>
        <w:t>61</w:t>
        <w:br/>
        <w:t>КҮЛТЕГІН МӘТІНІНІҢ ҚАЗАҚШАСЫ</w:t>
        <w:br/>
        <w:t>Батыс беті (КТ. І. 1-40)</w:t>
        <w:br/>
        <w:t>1. Жоғарыда көк Тәңірі, төменде қара жер жаралғанда, екеуінің арасында</w:t>
        <w:br/>
        <w:t>адам баласы жаралған. Адам баласы үстіне ата-бабам Бұмын-қаған, Істемі қаған</w:t>
        <w:br/>
        <w:t>таққа| отырған. |Таққа| отырып түрік халқына, еліне, төріне (билігі) тұтқа болған,</w:t>
        <w:br/>
        <w:t>қалыптастырған.</w:t>
        <w:br/>
        <w:t>2. Тәртгтараптағылар қарсы жау болған. Қол аттандырып төрт тараптағы халықты</w:t>
        <w:br/>
        <w:t>бағындырып, иеленген. Бағындырып бейбіт қылған. Бастыны жүгіндірген, тізеліні</w:t>
        <w:br/>
        <w:t>бүктірген. Ілгері (шығыста) Қадырхан жынысына дейін, кері (батыста) Темір-қақпаға</w:t>
        <w:br/>
        <w:t>дейін қондырған. Екі аралықта.</w:t>
        <w:br/>
        <w:t>3. Көк түріктердің иесі иеліксіз осылай отырар еді. Білікті қағандар еді, алып</w:t>
        <w:br/>
        <w:t>қағандар еді. Бұйрықтары (қолбасшылар) да білікті еді, алып еді. Бектері де, халқы</w:t>
        <w:br/>
        <w:t>да түз (адал) еді. Сол үшін елді осынша тұтқан еді. Елін тұтып төрлі (билікті) етті.</w:t>
        <w:br/>
        <w:t>Олар! өздері</w:t>
        <w:br/>
        <w:t>4. О дүниеге керек болды (дүниеден өтті). Жоқтаушы, жылап-сықтаушы</w:t>
        <w:br/>
        <w:t>күншығыстағы бөклі шөлі елінен, табғач, тибет, абар, үрім, қырғыз, үш-құрыхан,</w:t>
        <w:br/>
        <w:t>отыз-татар, қытай (кидан), татабылардан бұнша халық келіп сықтады, жоқтады.</w:t>
      </w:r>
    </w:p>
    <w:p>
      <w:r>
        <w:t>Осындай күліг (даңқты) қағандар еді. Одан соң інісі қаған</w:t>
        <w:br/>
        <w:t>5. болған еді. Ұлдары қаған болған еді. Бірақ інісі ағасындай болмады. Ұлдары</w:t>
        <w:br/>
        <w:t>әкесіндей болмады. Біліксіз қағандар |таққа| отырған еді. Әлсіз қағандар отырған еді.</w:t>
        <w:br/>
        <w:t>Бұйрықтары (қолбасшылары) да біліксіз еді, әлсіз болған еді.</w:t>
        <w:br/>
        <w:t>6. Бектері, халқы адал /түз/ болмағандықтан, табғач халқының алдауына</w:t>
        <w:br/>
        <w:t>сенгендіктен, арбауына көнгендігінен, інілі-ағалының кектескендігінен, бектер мен</w:t>
        <w:br/>
        <w:t>халықтың ымырасыздығынан түрік халқы елдігінен, елінен айырылды.</w:t>
        <w:br/>
        <w:t>7. Қағандығын жүргізіп отырған қағанынан айырылды. Табғач халқына бек</w:t>
        <w:br/>
        <w:t>ұлдарың құл болды, ару қыздарың күң болды. Түрік бектер түрік атын жойды.</w:t>
        <w:br/>
        <w:t>Табғачшыл бектер табғач атын тұтынды. Табғач қағанға</w:t>
        <w:br/>
        <w:t>8. бағынды. Елу жыл ісін-күшін берді. ГОлар| ілгері күншығыста Бөклі қағанға</w:t>
        <w:br/>
        <w:t>дейін жаулады. Кері Темір қақпаға дейін жаулады. Табғач қағанға |басқаның| елің,</w:t>
        <w:br/>
        <w:t>төрін (билігін-үкіметін| алып берді. Түріктің күллі қара</w:t>
        <w:br/>
        <w:t>9. халқы былай десті: «Елді халық едім, елім енді қайда? Кімге елдік құраймыз?»-</w:t>
        <w:br/>
        <w:t>десті. «Қағанды халық едім, Қағаным қайда? Қай қағанға күш-қуатымызды береміз?»-</w:t>
        <w:br/>
        <w:t>десті. Осылай деп Табғач қағанға жау болды.</w:t>
        <w:br/>
        <w:t>10. Жау болып, қарсы тұрып, әрекет етіп, құлады. |Табғачқа| қайта бағынды.</w:t>
        <w:br/>
        <w:t>Бүйітіп күш-қуатын бергілері келмеді. (Бүйткенше) «Түрік халқы» қырылайық,</w:t>
        <w:br/>
        <w:t>ұрпақсыз қалайық», -десті. ГТүрікхалқы| жойылып бара жатты. ІСол кезде| жоғарыда</w:t>
        <w:br/>
        <w:t>Түрік Тәңірісі, Түріктің киелі Жері,</w:t>
        <w:br/>
        <w:t>11. Суы былай депті: Түрік халқы жойылмасын деп, ел болсын деп әкем Елтеріс</w:t>
        <w:br/>
        <w:t>қағанды, анам Ел-білге қатынды Таңірі төбесіне тұтып, жоғары көтеріпті. Әкем қаған</w:t>
        <w:br/>
        <w:t>он жеті сарбаз жинапты. |Олар|тыста.</w:t>
        <w:br/>
        <w:t>12. жортуда жүр дегенді бәрі есітіп, қаладағылар жиналды. Таудағылар сонда</w:t>
        <w:br/>
        <w:t>барып қосылды. Жиналып жетпіс ер болды. Тәңірі күш бергені үшін Әкем-қағанның</w:t>
        <w:br/>
        <w:t>әскері бөрі сияқты еді. Жаулары қой сияқты еді. Ілғері-кейін шапқылап (халықты)</w:t>
        <w:br/>
        <w:t>жинады, көтерді. Барлығы</w:t>
        <w:br/>
        <w:t>45</w:t>
        <w:br/>
        <w:t>П БӨЛІМ</w:t>
        <w:br/>
        <w:t>ТҮРКІ ҚАҒАНАТЫ (ИМПЕРИЯСЫ) ДӘУІРІНДЕГІ МӘТІНДЕР</w:t>
        <w:br/>
        <w:t>2.1 Күлтегін киелі орын кешені (КТ)</w:t>
        <w:br/>
        <w:t>Орны: (4791/2 Б-103%) Орталық Моңғолия, Архангай аймағы, Хашат (Хашаат)</w:t>
        <w:br/>
        <w:t>сұмыны. Орхон өзенінің шығыс жағалауы, Цайдам деген кішкентай көлдің батыс</w:t>
        <w:br/>
        <w:t>жағы Қарақорым (Хархорин) қалашығының (Эрдзнэзуу ғибадатханасы) солтүстігінде</w:t>
        <w:br/>
        <w:t>45 шақырым қашықтықта. Улан-Батор қаласынан 400 шақырым, Хашат сұмын (өлке)</w:t>
        <w:br/>
        <w:t>орталығынан батыс солтүстікке қарай 15 шақырым жердегі кең жазықты Көше-</w:t>
        <w:br/>
        <w:t>Цайдам (Хөшөәт-Цайдам) деп атайды. Күлтегін кешені осы жерге тұрғызылған.</w:t>
        <w:br/>
        <w:t>Зерттелуі: 1889 жылы Ресей зерттеушісі Н.М.Ядринцев алғаш тауып, әлем</w:t>
        <w:br/>
        <w:t>жұртшылығына жария етті |112;113|. 1890 жылы финн зерттеушісі О.Гейкель,</w:t>
        <w:br/>
        <w:t>1891 жылы В.В.Радлов экспедициялары Күлтегін, Білге қаған кешендеріндегі тас</w:t>
        <w:br/>
        <w:t>мүсіндердің сызба суретін, ұстындағы мәтіннің эстампаж көшірмесін жариялады</w:t>
        <w:br/>
        <w:t>П14; 115. 1-12; 116. 1-15) Күлтегін кешеніне В.Л.Котвич |117) пен Г.И.Рамстедт. те</w:t>
        <w:br/>
        <w:t>мықтап назар аударды |1 191. 1958 жылы Моңғол-Чех біріккен экспедициясы Күлтегін</w:t>
        <w:br/>
        <w:t>кешеніне қазба жұмысын жүргізіп, оның нәтижесін моңғол археологы Н.Сэроджав</w:t>
        <w:br/>
        <w:t>|120.32-421, чех зерттеушісі Л.Йисл |121. 86-115; 122.65-77| жариялады.</w:t>
        <w:br/>
        <w:t>Байырғы түрік жазуының құпиясын алғаш рет Дания ғалымы В. Томсен</w:t>
        <w:br/>
        <w:t>ашып, «руника» деп аталған графиканың мәнін танытты |123). В.Томсен өзінің</w:t>
      </w:r>
    </w:p>
    <w:p>
      <w:r>
        <w:t>ашқан жаңалығын Ресей ғалымы В.В.Радловқа жіберіп отырды. В.Томсеннің</w:t>
        <w:br/>
        <w:t>ашқан жаңалығын пайдалана отырып В.В.Радлов Күлтегін мәтінін алғаш рет</w:t>
        <w:br/>
        <w:t>транскрипциялап, оқып, аудармасын жасады |181. В.В.Радлов транскрипциясы мен</w:t>
        <w:br/>
        <w:t>аудармасында біраз қателіктер кеткен. Оны В.Томсен ашық көрсетіп, Күлтегін, Білге</w:t>
        <w:br/>
        <w:t>қаған мәтіндерінің жаңа әрі талық оқылуын, транскрипциясын және аудармасын</w:t>
        <w:br/>
        <w:t>жасап, байырғы түрік грамматикасымен қоса 1896 жылы жариялады |81).</w:t>
        <w:br/>
        <w:t>В.В.Радлов өзінің жіберген қателігін мойындап, В.Томсен көрсеткен қателерді</w:t>
        <w:br/>
        <w:t>түзетіп, шәкірті П.М.Мелиоранскиймен бірге Күлтегін мәтініңің жаңа оқылуын</w:t>
        <w:br/>
        <w:t>1897 жылы жариялады (16). Ұстазы В.В.Радловтың байырғы түрік мәтіндеріне</w:t>
        <w:br/>
        <w:t>байланысты кейбір ой-пікірлерімен келіспегендіктен, П. М. Мелиоранский өзінің</w:t>
        <w:br/>
        <w:t>толықтырылған зерттеуін 1899 жылы жариялады |180. 1-1141.</w:t>
        <w:br/>
        <w:t>Күлтегін мәтінінің зерттеулері бұнымен тоқталған жоқ. 1931 жыл Х.Н.Оркун</w:t>
        <w:br/>
        <w:t>(129.22-55), 1951 жылы С.Е.Малов |39.19-551 түрік, орыс тілдеріне аударса, Ғ.Айдаров</w:t>
        <w:br/>
        <w:t>П81.68-831 қазақ тіліне, 1969 жылы Т.Текин ағылшын тіліне аударып жариялады</w:t>
        <w:br/>
        <w:t>(134.231.-242, 261-273).</w:t>
        <w:br/>
        <w:t>Күлтегін ұстынының Б.Ш бетіндегі қытай мәтінін тұңғыш рет 1892 жылы</w:t>
        <w:br/>
        <w:t>Г. Габеленц аударды |128. ХХУ-ХХУТ. 1896 жылы Е.Х. Паркер |175.212-216|</w:t>
        <w:br/>
        <w:t>өз аудармасын ұсынды. Неміс ғалымы Г.Шлегель ІГ.Габеленцтің қатесін: көрсете</w:t>
        <w:br/>
        <w:t>отырып, толық әрі жаңа аудармасын 1896 жылы жариялады |130. 1-57). Шлегельдің</w:t>
        <w:br/>
        <w:t>аудармасын пайдалана отырып орыс синологы В.П.Васильсв 1897 жылы Күлтегіннің</w:t>
        <w:br/>
        <w:t>қытай мәтінін орыс тіліне аударды (131. 1-141. 1912 жылдан кейін Күлтегін</w:t>
        <w:br/>
        <w:t>ескерткішін тіл, тарих, әдебиет мұрасы ретінде жүздеген ғалымдар зерттеді,</w:t>
        <w:br/>
        <w:t>Дәл түпнұсқадан қайта көшіріп, эстампаждармен салыстыра зерттеген ғалымдар</w:t>
        <w:br/>
        <w:t>50</w:t>
        <w:br/>
        <w:t>ТӘН ЭхүмрыТена: МІ»</w:t>
        <w:br/>
        <w:t>ПОС ҒАКҮВ 2 НАМАЗ. ЖЕМҮР 2 АМ 9 АНМрІТік МІЗ</w:t>
        <w:br/>
        <w:t>онына ұзын МММ ЗҰҒА 2 2 ҰН МЕ. Мтетін</w:t>
        <w:br/>
        <w:t>р9 КҮН ӘМНЕТТЕАІНЕГ: Үхе ҮМҰТ</w:t>
        <w:br/>
        <w:t>сТетга еліне енін ым ГН. %М</w:t>
        <w:br/>
        <w:t>Нс.втуа Тара Мызк ыу МАЙ илде Ны үй</w:t>
        <w:br/>
        <w:t>ҚкАУАУАРМ ТҰЙҒЫН</w:t>
        <w:br/>
        <w:t>ОЧМмыТЕТЕІМӘ Т АТКҮ ЖНҒ 7482052 ЖЕК. сүй»</w:t>
        <w:br/>
        <w:t>ХҮғ АНЫ Мүны АРА ТОНН» ҮРМЕТСІНГҮРІ ҰЯҒА</w:t>
        <w:br/>
        <w:t>ЕН ТКҮЗІМЕН 1782 1-5&gt;54»</w:t>
        <w:br/>
        <w:t>Құсу а МАРКЕС ыы ма Мін</w:t>
        <w:br/>
        <w:t>ПАРХҰЯН ИМЛА ЕГІ аР ТТАТАНЫӘ Мы Ты Тау; ТЫН)</w:t>
        <w:br/>
        <w:t>Һарымтхек тт. ыАЫа 6; ҮЗ</w:t>
        <w:br/>
        <w:t>ЗҮНІЕФЗАР ЖҮ ӘЗ.» ен ырға, УЫ НӘН т ГыНҒа Гкүн</w:t>
        <w:br/>
        <w:t>лтты ТЯНоТКҮН 1592. ТЕК Ға: 2Ұ5 “Сү Че</w:t>
        <w:br/>
        <w:t>Шау» ТҰМАРЫ: МК/2/43</w:t>
        <w:br/>
        <w:t>о ТІМ ғНЯЫНЫӘ: ОТАУ ТЕГІ</w:t>
        <w:br/>
        <w:t>ашады адан а азы да РИ ында та Аы</w:t>
        <w:br/>
        <w:t>устаз нам а да, ГИЯеА”а</w:t>
        <w:br/>
        <w:t>МЫЗҒА ыза та ГАМА ІІББ</w:t>
        <w:br/>
        <w:t>паНмғые2 түте тәті: рм» ы На а ағы; уе ҰҰЗ</w:t>
        <w:br/>
        <w:t>энноНЫ Жеркүн 2 ехе</w:t>
      </w:r>
    </w:p>
    <w:p>
      <w:r>
        <w:t>сТхЕы» ы гө Ұ» ете ет Тат Тхен нын»</w:t>
        <w:br/>
        <w:t>ӘЕНІНТҮГ МЕТҮН АЙГОНМҒеУ» ЯН 2 отан» 2 ҰЯҰ 2 85ІНа</w:t>
        <w:br/>
        <w:t>келеметк ы»</w:t>
        <w:br/>
        <w:t>ПЕТ тыда» ы ПЕТЕНРТЯУ ТАЗ еФеЕМНТІТҰ»е</w:t>
        <w:br/>
        <w:t>ХЫ ФУ НЕТКҮІ ҰЯНЕТЕІ ТАЯ: А5». ГРА: ШІ 5а.</w:t>
        <w:br/>
        <w:t>, Ее,</w:t>
        <w:br/>
        <w:t>ҰЗ ҢЫ ПЕТ ТҰ ы: тәғмгтан: Қан: &gt;</w:t>
        <w:br/>
        <w:t>ОРАМЫНАН. ОМ ДЕР ЫНТҮР ІІ ӘНЕГҮЕ 2 кенен 992»21ҒЕҮ</w:t>
        <w:br/>
        <w:t>да дас Мұс</w:t>
        <w:br/>
        <w:t>(ӨРХҮНІ Тен: МЕНТІ ТАН; етек 8. 9НЕАР 0а Ух</w:t>
        <w:br/>
        <w:t>ОМАРБЕК НЕН Ны МҰ 2098: ПЕГЕН: ығано</w:t>
        <w:br/>
        <w:t>ЕККЕН Мы,</w:t>
        <w:br/>
        <w:t>Офкег ИЕыМнЕ; өлен 22. Тзхкүә: ҰМЫ қағасғы</w:t>
        <w:br/>
        <w:t>ІҰЕТҮМӘ Т ы ПЕРНЫЗН: ҰС Ге ере АҒЫ РНН УІМҮД»</w:t>
        <w:br/>
        <w:t>қамалым аа от үру</w:t>
        <w:br/>
        <w:t>151</w:t>
        <w:br/>
        <w:t>38</w:t>
        <w:br/>
        <w:t>52</w:t>
        <w:br/>
        <w:t>Оңтүстік беті. КТ.ТУ.1-14</w:t>
        <w:br/>
        <w:t>ОЛЫ; АҒАС АҚАЫАУДЫН теү Үк ЖЫМЫН емен.</w:t>
        <w:br/>
        <w:t>іне: үс гет ұу ғұндар, жанан; түсуі</w:t>
        <w:br/>
        <w:t>е»: Жүз 108</w:t>
        <w:br/>
        <w:t>Қаға қан НЫАЗ АҒНЕЛ СОН хпплекхмыдыл быагтісі фұур 2</w:t>
        <w:br/>
        <w:t>Ры анына ЙЫ НАМ ҚАМАЛ ҚАЛААМЫМАЗАҒ</w:t>
        <w:br/>
        <w:t>Ом ан Бқкледы лен МЫТУ</w:t>
        <w:br/>
        <w:t>Ы МЗДЕДЕЛІДЕНІЕАН АРЫНДЫ КТЫЕНКІЛАҚЫААН</w:t>
        <w:br/>
        <w:t>тФХҮЕЕ ТЕН ЫЗЫН ТР МЕГЕ ЕК ЕДІН ЖхҮНі; тектімір</w:t>
        <w:br/>
        <w:t>ҒА ХИТЫ СА ЫЗЫНЫ 3,1</w:t>
        <w:br/>
        <w:t>МҰЛЫЗҒЫМЫ Қы ТІНДЕ Т ҰМАДАЫН СИ Ша ЫУҒ</w:t>
        <w:br/>
        <w:t>РКЕМ 24 УБҮГІІНГІ Шх ӨН2 ӘРТТ ааа ИНЕ Ент 4</w:t>
        <w:br/>
        <w:t>оРҮЛҒА М 59% ТЫ» 1хҮҒЫЗ</w:t>
      </w:r>
    </w:p>
    <w:p>
      <w:r>
        <w:t>ТЫНЗҒЫНЫН АНА ФЫЛАРАНҚАҚАР СА НІІЗ ААМЫЖА АШЫДЫ</w:t>
        <w:br/>
        <w:t>ШУТНС ТОСТ ЛТТЫ СУЛТАН УАН ТІМІГІІ</w:t>
        <w:br/>
        <w:t>ПМ: сүгеуә 2 19ЧМ</w:t>
        <w:br/>
        <w:t>2а ТҰУ» ҮН: МІН Тар М ӨМІГЫ; нек: еріга: ?ЕҮГӘ 28</w:t>
        <w:br/>
        <w:t>ҮК ЕЕТЕКИНЕЛЕФҢНІНМЕ ЕНГ ФУЕҒАМ РНН ТЕ ГЧГЕІҒе.</w:t>
        <w:br/>
        <w:t>. ткен ҰН МУР АЫНҒҒҒА ӘНЕ Әй ЕН</w:t>
        <w:br/>
        <w:t>ПЕС Ма МУАЗ ДЫҚ ОЛА МАЛЛАРДА М2</w:t>
        <w:br/>
        <w:t>Үнныта:еүмес мет імуЕы): Мі ҮРТНР?-: үу ЖЕРЫ УЗ</w:t>
        <w:br/>
        <w:t>:. ЫНЫ АЛЫП АТЫ</w:t>
        <w:br/>
        <w:t>ТИМ ОЕ ЕНЕ ЕНІН? ааа ОМАН ЗЕН 5ҚЫУ: 2гетіз</w:t>
        <w:br/>
        <w:t>тан БОЙ АҒІҒЫН 8 НЫ ЕТ КЫНҒА ЗЫ ФУФҮКМЫЯ ОН» ҰТТЫ ЫН</w:t>
        <w:br/>
        <w:t>МӘ ОЖАР: түседі т</w:t>
        <w:br/>
        <w:t>Амон кы Ұн 2 Хен Ғы: 74%: 213ҰЯ :Ұәхер. А</w:t>
        <w:br/>
        <w:t>ТОННА НЫ ГС ЕКІН МҮРІ Уа ЫМ Тат</w:t>
        <w:br/>
        <w:t>. лын ЫН А9 8-84.</w:t>
        <w:br/>
        <w:t>ыны лам лан ТАР ЛЕЕНУМН ААА ЯТА ӨЗІ</w:t>
        <w:br/>
        <w:t>ТМХӘУ БҮ МА РМК Ы ЖӘӘУМЕЕдЕ Ен: емер: ЭӘМФӘяР</w:t>
        <w:br/>
        <w:t>2 МНҮН 1.0.20). 1994</w:t>
        <w:br/>
        <w:t>ОЖНТӘР ЕТМЕНҮГЕ: жілауылыр «ӘеЕНРН ае ііНнн; ад» 9</w:t>
        <w:br/>
        <w:t>КҰН АХА ЖӘКСҰ 5648 ИННА КЕ ТҮс нер 1ахЫа 2 7Үсе</w:t>
        <w:br/>
        <w:t>ы жа НұСАНДМАФА ААА МАЗА ЕМУҒЫ3</w:t>
        <w:br/>
        <w:t>) ха ҰРҒАН ҒАҒаРӨЗ-өііуліңд ТЕР ні ӘН ӘНДЕ КЕЗ ТАГУУНАТӘ2-</w:t>
        <w:br/>
        <w:t>тенсгтежшгталк ы»... мамы: ран үч; 22 Ұ5; %5»5%»</w:t>
        <w:br/>
        <w:t>; Ң АА ТАМАДЫ А Е6916)</w:t>
        <w:br/>
        <w:t>еме вне мимет т этигтемеркін ен тт етіне</w:t>
        <w:br/>
        <w:t>тымен ЕкоаНы &gt; ҰҒЫ ТТІ 2 ТА</w:t>
        <w:br/>
        <w:t>ӘУ ХӘН 28га Ға Момыш МЕНЕ араны 9»; Әжегкүіз</w:t>
        <w:br/>
        <w:t>ЖЕТКІ ЖЫН НЕ: Ұб СТЫУІМНКІНЗІҢ 2 Тек: се ме</w:t>
        <w:br/>
        <w:t>64</w:t>
        <w:br/>
        <w:t>жорық жасадық. Онда Қара-Түргеш халқы жау болды. Кеңреске қарай бардық. Біздің</w:t>
        <w:br/>
        <w:t>қолымыз аты арық, азығы жоқ еді. Жаман кісі,ер |.......... ЕЕ</w:t>
        <w:br/>
        <w:t>40. Алып ер бізге тиіскен еді. Сол кезде шарасыздан Күлтегінді аз ермен</w:t>
        <w:br/>
        <w:t>аттандырып жібердік. Ұлы соғыс жасады. Алып шалысты ақ атын мініп айқасты.</w:t>
        <w:br/>
        <w:t>Қара-түргеш халқын сонда жеңдік, алдық. Және жортып ве әне ссе % 1</w:t>
        <w:br/>
        <w:t>Сол жақ беті (КТ. Н.1-14)</w:t>
        <w:br/>
        <w:t>һор....... 1 бірге Қоошу-тұтұқпен соғыстық. Ерлерін көп өлтірдік. Ебін</w:t>
        <w:br/>
        <w:t>(жұртын), барын-мүлкін түгел (қалусыз) олжалап алып келді. Күлтегіннің жиырма</w:t>
        <w:br/>
        <w:t>жеті жасында қарлұқ халқы әрі-сәрі, толқып жүріп ақыры жау болды. Тамағ Ыдуқ</w:t>
        <w:br/>
        <w:t>басында соғыстық.</w:t>
      </w:r>
    </w:p>
    <w:p>
      <w:r>
        <w:t>2. Күлтегін ол соғыста отыз жаста еді. Алып шалысты ағын мініп опыра шапты.</w:t>
        <w:br/>
        <w:t>Екі ерін ұтылап шаншыды. Қарлұқтарды қырдық, алдық. Аз халқы жау болды.</w:t>
        <w:br/>
        <w:t>Қаракөлде соғыстық. Күлтегін отыз бір жаста еді. Алып шалысты ағын</w:t>
        <w:br/>
        <w:t>3. мініп опыра шайқасты. Аздардың Елтеберін тұтқындады. Аз халқы сонда</w:t>
        <w:br/>
        <w:t>қырылды. Ағам-қағанның елі толқуда болғанда, халық пен ел екіге бөлінгенде, Ізгіл</w:t>
        <w:br/>
        <w:t>халқымен соғыстық. Күлтегін алып шалысты ағын мініп</w:t>
        <w:br/>
        <w:t>4. опыра шайқасты. Ол ат сонда құлады. Ізгіл халқы қырылды. Тоғыз-оғыз халқы</w:t>
        <w:br/>
        <w:t>әз халқым еді. Тәңірінің, Жердің киесіне ұшырап жау болды. Бір жылда бес мәрте біз</w:t>
        <w:br/>
        <w:t>соғыстық. Ең ілкі Тоғу-балықта соғыстық.</w:t>
        <w:br/>
        <w:t>5. Күлтегін Азбан ағын мініп опыра шайқасты. Алты ерін шаншыды. Сол</w:t>
        <w:br/>
        <w:t>шабуылда жетінші ерін қылыштады. Екінші мәрте Құшлұғығда Едіздермен соғыстық.</w:t>
        <w:br/>
        <w:t>Күлтегін Аз қаракерін мініп, опыра шайқасып, бір ерін шаншыды.</w:t>
        <w:br/>
        <w:t>6. Тоғыз ерін қоршап қырды. Едіз халқы сонда қырылды. Үшінші мәрте Болчуда</w:t>
        <w:br/>
        <w:t>оғыздармен соғыстық. Күлтегін Азбан ағын мініп шапты, шаншыды. Әскерін</w:t>
        <w:br/>
        <w:t>найзаладық. Елін алдық. Төртінші мәрте біз Чуш басында соғыстық. Түрік</w:t>
        <w:br/>
        <w:t>7. халқы қарсылыққа тал болды. Жаман әлсіреді. Жау қолының алғы шебіне</w:t>
        <w:br/>
        <w:t>Күлтегін (қолын| қарсы жіберді. Тоңраның бір алыбын, он ерін Тоңа-тегіннің киелі</w:t>
        <w:br/>
        <w:t>кешеніне иіріп (қамап алып) өлтірдік. Бесінші І|мәрте| Езгенті-қадазда оғызбенен</w:t>
        <w:br/>
        <w:t>соғыстық. Күлтегін</w:t>
        <w:br/>
        <w:t>8. Аз қарагерін мініп шайқасты. Екі ерін шаншыды. Қалаға кіргізбеді. Ол қол</w:t>
        <w:br/>
        <w:t>сонда қырылды. Мағы-қорған қыстап, жазында оғызға қарай қол аттандырдық.</w:t>
        <w:br/>
        <w:t>Күлтегін ебті (Орда) қорғап қорғаңыста қалды. Оғыз жауласып орданы басты. Күлтегін</w:t>
        <w:br/>
        <w:t>9. Жетімек ағын мініп тоғыз ерін шаншыды. Орданы бермеді. Анам-қатын,</w:t>
        <w:br/>
        <w:t>кейінгі шешелерім, әпкелерім, келіндерім, ханымдарым- осылардың бәрі күң болатын</w:t>
        <w:br/>
        <w:t>еді. Өлігі жұртта, жолда қалатын еді.</w:t>
        <w:br/>
        <w:t>10. Күлтегін жоқ болса, бәрің өлімші болар едің. Інім Күлтегін қаза болды. Әзім</w:t>
        <w:br/>
        <w:t>қайғырдым. Көрер көзім көрместей, білер білігім білместей болды. Өзім қайғырдым.</w:t>
        <w:br/>
        <w:t>Уақытты Тәңірі жасар, адам баласының бәрі өлгелі туған.</w:t>
        <w:br/>
        <w:t>І1. Осылайша қайғырдым. Көзге жас келсе- кетер, көңілге шер келсе, ұмытылар.</w:t>
        <w:br/>
        <w:t>Қайғырдым. Қатты қайғырдым. Екі шал, соңымдағы туғандарымның, ұрпақтарымның,</w:t>
        <w:br/>
        <w:t>бектерімнің, халқымның көзі, қасы әз болады-ау деп қайғырдым. Жоқтаушылар,</w:t>
        <w:br/>
        <w:t>жылап-сықтаушылар, қытай (кидан), татабы халқын бастап</w:t>
        <w:br/>
        <w:t>12. Удар-Сеңүн келді. Табғач қағаннан Іси Ликең келді. Бір түмен торғын, есепсіз</w:t>
        <w:br/>
        <w:t>59</w:t>
        <w:br/>
        <w:t>ідейі шаш іпі Әеішіпу, оуіапутпа ер ігкіз5 оуӛут Бобшпут. Вігі)е а4 аруі Беріег, 2угу|а</w:t>
        <w:br/>
        <w:t>багаа! Берег ош? ПайаГ|?,</w:t>
        <w:br/>
        <w:t>2. юаи2 оуа2 Бесіегі Водшау 5 вабутуп еден есій, дабууду була: Прегі кіп жувуа(а)</w:t>
        <w:br/>
        <w:t>а, Бегбеті Кіп огпівупага, адашғууаги Кӛп Байув?аууда, 2угууаги іп огіиязуцаги апда</w:t>
        <w:br/>
        <w:t>іггекі Бойап әмірі таПт)а КігГіг9, Ала Вобип</w:t>
        <w:br/>
        <w:t>3. тир ііі. О!атіу ?аГ” 2оа. Тӛгік дауап бііКеп 2у5 ойизағ Не Әшпу 204. Пзегй</w:t>
        <w:br/>
        <w:t>бапаш22агудаТері 50 Іейітп. Таһшаа Кі ісешейіш. Вегрегіз і442. егете іеі вЙІедіп.</w:t>
        <w:br/>
        <w:t>Тарінке Іібір іедтедіт, Ойчгууага 2еп5й йеіг.</w:t>
        <w:br/>
        <w:t>4. Көбе (етііг дарууда тері Шейіт. 2угуаги” 24г Бәҙугаші Ягіпе ісі Шейіт. Випба</w:t>
        <w:br/>
        <w:t>Жгсе (егі 2огуідут. Өйікеп 22у54а 2ір 1йі 2о4 егіз. ПІ ішінуд г бійКеп 2у5 егізі. Ви</w:t>
        <w:br/>
        <w:t>Жгйе оішгар Таһуаб Вобпп Бігіс</w:t>
      </w:r>
    </w:p>
    <w:p>
      <w:r>
        <w:t>5. ігейшішт. АШшп Кйтй5, ізірі аша) ӛлі)502 алба Бігіг Таһуаб Вобпа заһу-вй5і,</w:t>
        <w:br/>
        <w:t>аууву 2утӛад егтіз. 8іббір заһуп )ут5ад аууп агур угад Вобаауу апба 2аушііг? өгтпі. ?ауга</w:t>
        <w:br/>
        <w:t>доопдадда Кізге 2ау Бр апа 8) егілі.</w:t>
        <w:br/>
        <w:t>6. Едей ЫШ Кізір едей аір Кізіс ?огуһтпа2 еппі. Віг Кізі ?апуізаг оүшбу Бобшпу</w:t>
        <w:br/>
        <w:t>БевіКіпе (есі аудту2 егі. 5іббіз ваБутуа 2утвад ауувута агінгар Йсйв бігііс Һойшп 51.</w:t>
        <w:br/>
        <w:t>Төгік Бодшп Шевісіт “5 Һегіе бпуа| 2у8 ТӛдіНеп</w:t>
        <w:br/>
        <w:t>7. ағу. Ооопафуп Нвег Чігік Бодша Шезісір. Апа 2ау Кізі алба БоЗуагш ептіб, «утад</w:t>
        <w:br/>
        <w:t>егзег ЗаЫад ауу Бінік. ?ауца егбег ейей ауу Бігіш»-Тер апба Вобүшпш еппі. ВШір Бішпе?.</w:t>
        <w:br/>
        <w:t>кізі о! ваБуу аур ?аугпі һагур ШІСйв 8Нр</w:t>
        <w:br/>
        <w:t>8. О1%ігрегі Багваг бітік Бобшп ӨНейі беп, Өйікеп 2ег ошар ағауа іі уваг пер ішулу</w:t>
        <w:br/>
        <w:t>оу. Өійкеп 2у% оһиваг Вепей ШІ іша оішбабу веп. Тігікс Бодип ів9, ағуа” од зеп. Аабвуд</w:t>
        <w:br/>
        <w:t>іюеуд ӛілег беп, Віг іюдізаг абвуа ӛте? зеп. Апдаууууп</w:t>
        <w:br/>
        <w:t>9. йіп ірійтіі дауапуцуп ваһуа айпайуп, 2іг «аі Бәгіуу. Ооар апда аідулауу агуНуу.</w:t>
        <w:br/>
        <w:t>Апда дайтпубу ес ваш дишр ішігі 8 2оғужіг егіір. Теңгі 2агу!дадоауп й8йп, ӛ2іті даһут</w:t>
        <w:br/>
        <w:t>аг 868п дауап оішгіут. Оауап оштур</w:t>
        <w:br/>
        <w:t>10. %ф4 бууа? Бодипуу ашір дооһугаідутт. Сууа2 һобилуу Ва? ауідут, ағ Вобшпуу</w:t>
        <w:br/>
        <w:t>ӨКІ дуідут. Ағи Ви ваһутда ірі: һагуй? Төгік Вер/ег, Бобип Білу евійіп. Тігіс Гродилуу</w:t>
        <w:br/>
        <w:t>ее! гір Ш-шшваудул һа шіуш. ару!ур Шезісіуіп ете.</w:t>
        <w:br/>
        <w:t>11. Бшча шіуі. Меп пер заһуш егвег Велей Табада шфут. Алаг Кӛгі БіІн). Тігіс аппіу</w:t>
        <w:br/>
        <w:t>3 Түпнұсқадағы ГГ сөзін бүгінге дейін зерттеушілер «Мі екі» деп оқып келді.</w:t>
        <w:br/>
        <w:t>39 Біз тастағы контексті ескере отырып, әрі «отуз» деген санмен анықталатын өтүкен</w:t>
        <w:br/>
        <w:t>маңындағы «ізізг» болуы мүмкін деп ойлаймыз.</w:t>
        <w:br/>
        <w:t>3% Бүгінге дейін ғалымдар «Кӛгіг» деп транскрипциялаған. Сөз түбірі «Кӛг» емес, «ісіп»</w:t>
        <w:br/>
        <w:t>4 айұ деген сөзді «апуу» деп оқып келген</w:t>
        <w:br/>
        <w:t>4 Бұрынғы зерттеушілерде «баптап»</w:t>
        <w:br/>
        <w:t>4: Түпнұсқада соңғы кескіннің орнына “қарпін қате жазған.</w:t>
        <w:br/>
        <w:t>4 Бұрынғы зерттеушілер «ӛгіг» деп оқыған.</w:t>
        <w:br/>
        <w:t>45 В.В.Радлов, В.Томсенде «ҺБізйісілд»;</w:t>
        <w:br/>
        <w:t>45 Алдыңғы зерттеушілер «ӨІіеісіу» деп оқыған</w:t>
        <w:br/>
        <w:t>47 Бұрынғы зерттеушілерде «агуф»</w:t>
        <w:br/>
        <w:t>4% Томсен, Радлов, Маловтарда «Шізісіңіп»</w:t>
        <w:br/>
        <w:t>46</w:t>
        <w:br/>
        <w:t>бола қоймады. В.Томсен, В.В.Радловтардың оқылуын, транскрипциясын жаңадан</w:t>
        <w:br/>
        <w:t>жаңғыртуға ғалымдар атсалыспады. 1976-1989 жылдар аралығында Қ.Сартқожаұлы</w:t>
        <w:br/>
        <w:t>Күлтегін ескерткішінің мәтінін қолмен көшірумен қатар, мүсінтастарын арнайы</w:t>
        <w:br/>
        <w:t>зерттеп, маңындағы жанама кешендерінің жалпы сызба-жоспарын қағаз бетіне</w:t>
        <w:br/>
        <w:t>түсірді |132.147-180|. Жапон ғалымдары 1990 жылдары Күлтегін ұстынынан</w:t>
        <w:br/>
        <w:t>каучукпен эстампаж алып, Моңғолия мен Қазақстан мұражайларына оның</w:t>
        <w:br/>
        <w:t>көшірмесін жасап берді. 1998-2001 жылдар аралығында Түркия Республикасының</w:t>
        <w:br/>
        <w:t>ТИКА қоғамдық қорының қаржысымен Түркия археологтары ұстыннан эстампаж</w:t>
        <w:br/>
        <w:t>алған кезде жабысып қалған каучук қалдықтарын тазалап, әріптерді қосып, түсіп</w:t>
        <w:br/>
        <w:t>қалмауын қамтамасыз етті |133.127-1431.</w:t>
      </w:r>
    </w:p>
    <w:p>
      <w:r>
        <w:t>Кешеннін сипаттамасы: Кешен алаңы батыстан шығысқа бағытталып</w:t>
        <w:br/>
        <w:t>орналасқан, аумағы 82,4х48,0 м., аллеясы 70х35 м (сурет Хе 3). Орталық кешен</w:t>
        <w:br/>
        <w:t>аллеясының батысына гранит текшетас (кубик) (2,0х2,0х1,0м) қойылған, ортасы</w:t>
        <w:br/>
        <w:t>тесік, диаметрі 70 см. (сурет Х1 (3);23).</w:t>
        <w:br/>
        <w:t>Текшетастың тура шығыс жағына төрт қанатты ту орнатылған. Олардың</w:t>
        <w:br/>
        <w:t>тутұғыры сақталған (сурет Уг3 (4)). Мұнда әлемнің 4 бұрышын мегзеп, төрт аласа ту,</w:t>
        <w:br/>
        <w:t>ортасына қағанат туы (биік ту) орнатылған (сурет Х940). Осы тудың шығыс жағына</w:t>
        <w:br/>
        <w:t>барық тұрғызылған (сурет Х83 (53). Барық орны арнайы топырақ төгіліп, биіктетіліп,</w:t>
        <w:br/>
        <w:t>әбден нығыздалып тапталған. Тапталған топырақтың шеті көксұр кірпішпен</w:t>
        <w:br/>
        <w:t>көмкеріліп қаланған. Көлемі- 13х13х0,8 м. Тапталған ірге топырақтың үстіне қызыл</w:t>
        <w:br/>
        <w:t>кірпіштен барықтың (көлемі-10,4х10,8 м) сыртқы дуалы қаланған. Қиғаштата</w:t>
        <w:br/>
        <w:t>қаланған кірпіш қабырғаның қалыңдығы 65 см. Оның ішіне барық кесенесінің</w:t>
        <w:br/>
        <w:t>7,85х8,7м ішкі қабырғасы (сурет Х% 3 (6) көк кірпіштен тұрғызылған. Қабырғаның</w:t>
        <w:br/>
        <w:t>қалыңдығы 65 см. Ікі төрт қабырғаның терт бұрышының іргесіне арнаулы тұғыртас</w:t>
        <w:br/>
        <w:t>(62х58 см) отырғызылған. Оның үстіне ағаш бөренелерден бағана тұрғызылып,</w:t>
        <w:br/>
        <w:t>жабынқыштардың белағашы тірелген. Барықтың шатырын және белағаштарын</w:t>
        <w:br/>
        <w:t>тіреуге барлығы 16 бағана қолданылған. Бәрене бағаналарының жерге орналасқан</w:t>
        <w:br/>
        <w:t>ұшы шіріп кетпеу үшін әр бағана астына граниттен қырланып жонылған тұғыртас</w:t>
        <w:br/>
        <w:t>қойылған. Барықтың есігі кешеннің сыртқы қақпасына, шығысқа қаратылған.</w:t>
        <w:br/>
        <w:t>Барық құрылысының сыртқы бейнесін - Күлтегін кешен барығын жаңғырту мүмкін</w:t>
        <w:br/>
        <w:t>болмады. Оның аналогы Үш-күмбез тауындағы жартас бетіне сызылған суреттерден</w:t>
        <w:br/>
        <w:t>табылды. Байырғы түріктердің тәу ететін барығының бейнесін Үш-күмбез суретінен</w:t>
        <w:br/>
        <w:t>көре аламыз (сурет Хе 52(1).</w:t>
        <w:br/>
        <w:t>Барық қабырғасы күйдірілген кірпіштен қаланып, іші-сырты сыланған.</w:t>
        <w:br/>
        <w:t>Сыртын қызыл түспен бояп, фасадын айдаһардың маскасы бейнеленген керамика</w:t>
        <w:br/>
        <w:t>пластиндермен әшекейлеген (121.96). Барықтың ішкі қабырғаларына әртүрлі түспен</w:t>
        <w:br/>
        <w:t>әсімдік бейнелі өрнектер салынған |121. 96).</w:t>
        <w:br/>
        <w:t>Сыртқы қорғанының қабырғасы уақыт пен табиғаттың сынына төзбей, құлап,</w:t>
        <w:br/>
        <w:t>мүжіліп, кешеннің сілемі ғана қалған. «Кезінде қабырғаның екі жағын сылап, қызыл</w:t>
        <w:br/>
        <w:t>түспен бояған. Шығыс жағына көлемі 2, 9 м сыртқы қорған есігі шығарылған.</w:t>
        <w:br/>
        <w:t>Қорған есігінің ішкі босағасына бір-біріне қаратып екі қойтас қойылған(сурет 9%</w:t>
        <w:br/>
        <w:t>3011), Ал есіктен кірген соң ішке жауын суына арналған науатас қойылған (сурет</w:t>
        <w:br/>
        <w:t>Хе43). Оңың шетінен арыққа дейін жалғасқан қыш құбыр орналасқан» (121 991,- деп</w:t>
        <w:br/>
        <w:t>жазады Л.Иисл.</w:t>
        <w:br/>
        <w:t>Барықтың ішінде Күлтегін мен оның ханымының (императрица) мүсіні гранит</w:t>
        <w:br/>
        <w:t>62</w:t>
        <w:br/>
        <w:t>13. жеті жүз ер болды. Жеті жүз болып елсіреген, қағансыраған халықты;</w:t>
        <w:br/>
        <w:t>күнденген, құлданған халықты, Түрік төрінен (билігінен) айырылған халықты ата-</w:t>
        <w:br/>
        <w:t>бабам |дәстүрлі| билігіндей қайта жаратты, орнатты. Төлес (сол қанат), тардуш (оң</w:t>
        <w:br/>
        <w:t>қанат) халқын сонда құрды.</w:t>
        <w:br/>
        <w:t>14. Оларға явғу, шад сонда берілді. Табғач халқы жау еді. Сырт жағымызда: Баз</w:t>
        <w:br/>
        <w:t>қаған- Тоғыз-оғыз халқы жау еді, Қырғыз, құрыхан, отыз-татар, қытай (кидан), татабы--</w:t>
        <w:br/>
        <w:t>бәрі жау еді. Әкем қаған бұнша...</w:t>
        <w:br/>
        <w:t>15. қырық жеті мәрте |жорыққа| аттанды. Жиырма соғыс соғысты. Тәңірі</w:t>
        <w:br/>
        <w:t>жарылқағаны үшін олардың әлдігін елсіретті, қағандығын қағансыратты. Жауын баз</w:t>
        <w:br/>
        <w:t>қылды. Тізелерін бүктірді, бастарын жүгіндірді. Әкем қаған осылайша ел, мен</w:t>
        <w:br/>
        <w:t>16. төр (үкіметті) орнатып ұша барды. Әкем қаған (кесенесіне) бас етіп Баз-</w:t>
        <w:br/>
        <w:t>қағанның балбалы қойылды. Ол тәрге |билікке| Ағам қаған отырды. Ағам қаған</w:t>
        <w:br/>
        <w:t>отырып түрік халқын қайта көркейтті, игі етті. Кедейді бай қылды, азды көп қылды.</w:t>
      </w:r>
    </w:p>
    <w:p>
      <w:r>
        <w:t>17. Ағам-қаған отырған кезде өзім тардуш (оң қанат) халқының үстіне (тағына)</w:t>
        <w:br/>
        <w:t>шад едім. Ағам қағанмен бірге ілгері - Жасыл өзеніне, Шандүң жазығына дейін</w:t>
        <w:br/>
        <w:t>сүледік (жорық жасадық). Батыстағы Темірқақпаға дейін сүледік. Көгмен жотасын</w:t>
        <w:br/>
        <w:t>асып қырғыз жеріне дейін сүледік.</w:t>
        <w:br/>
        <w:t>18. Барлығы жиырма бес мәрте жорық жасадық. Он үш мәрте соғыстық. Елдігін</w:t>
        <w:br/>
        <w:t>елсіреттік, қағандығын қағансыраттық. Тізеліні бүктірдік, басы барды жүгіндірдік.</w:t>
        <w:br/>
        <w:t>Түргеш қаған түрікіміз, халқымыз еді. Білместігі</w:t>
        <w:br/>
        <w:t>19. үшін, жаңылғаны үшін өлді. Бұйрықы (қолбасшысы) бектері де өлді. Он-оқ</w:t>
        <w:br/>
        <w:t>халқы азап көрді. Атамыз, бабамыз тұтқан Жер-су иесіз болмасын деп аз халықты</w:t>
        <w:br/>
        <w:t>құрап ....</w:t>
        <w:br/>
        <w:t>20. Барыс (оларға) бек болды. Қаған атағын бұнда біз бердік. Сіңілім хан қызын</w:t>
        <w:br/>
        <w:t>бердік. Өзі жаңылды, қағаны әлді. Халқы күң, құл болды. Көгмен жер-суы иесіз</w:t>
        <w:br/>
        <w:t>қалмасын деп аз қырғыз халқын құрал (ел етіп) келдік,</w:t>
        <w:br/>
        <w:t>21. Тағыда (ерік) бердік. Ілгері-Қадырхан жынысын асып халықты осылайша</w:t>
        <w:br/>
        <w:t>қондырдық. Анша (осылай) еттік. Батыстағы Кеңү-Тарманға дейін түрік халқын</w:t>
        <w:br/>
        <w:t>қоныстандырдық. Осылай еттік. Ол уақытта құл құлды болған еді. Күң күңді болған</w:t>
        <w:br/>
        <w:t>еді. Інісі ағасын білмес еді. Ұрпағы әкесін білмес еді.</w:t>
        <w:br/>
        <w:t>22. Осылай иелік еткен, осылай ел еткен теріміз (билік) еді. Түрік, оғыз бектері,</w:t>
        <w:br/>
        <w:t>халқы естіңдер! Жоғарыда Тәңірі баспаса, төменде жер айырылмаса, түрік халқы,</w:t>
        <w:br/>
        <w:t>еліңді, төріңді кім құртады. Түрік халқы,</w:t>
        <w:br/>
        <w:t>23. әкін! Сен кінәлі болғандықтан |тәңірП игі етпес. Білікті қағаның бар еді. Жақсы</w:t>
        <w:br/>
        <w:t>еліңе өзің кінәлі болдың, жаңылдың, күнәға әбден баттың. Жарақтылар жан-жақтан</w:t>
        <w:br/>
        <w:t>келіп, сені азғырып ілестірді. Сүңгілілер жан-жақтан келіп, сені тұралатты. Киелі</w:t>
        <w:br/>
        <w:t>Әтүкен жынысының халқына бардық. Ілгері аяқ жеткен жерге дейін</w:t>
        <w:br/>
        <w:t>24. бардық. Батысқа қарай аяқ жеткен жерге дейін бардық. Барған жерден не</w:t>
        <w:br/>
        <w:t>жақсылық көрдік. Қаның суша төгілді, сүйегің таудай үйіліп жатты. Бек ұл ұрпағың</w:t>
        <w:br/>
        <w:t>құл болды, сілік қыз ұрпағын күң болды. Білместігіңнен, парықсыздығыңнан, Ағам</w:t>
        <w:br/>
        <w:t>қаған ұша барды.</w:t>
        <w:br/>
        <w:t>25. (Ағам қаған| басына қырғыз қағанының балбалын тіктім. Түрік халқының .</w:t>
        <w:br/>
        <w:t>атақ- даңқы өшпесін деп, Әкем қағанды, Анам қатынды көтерген Тәңірі, ел бөрген</w:t>
        <w:br/>
        <w:t>Тәңірі, Түрік халқының атақ-даңқы өшпесін деп Тәңірі өзімді</w:t>
        <w:br/>
        <w:t>49</w:t>
        <w:br/>
        <w:t>1 ИРрІРМІКІ ІН НИ РГЕН 2ІРҮРІ СМ ГІЗ ЯҒ Ы</w:t>
        <w:br/>
        <w:t>пееғнм: сеүтгіс ЫҒЯд; ҰР МҰ ЫЫ ИЕН есүү с НАҚ</w:t>
        <w:br/>
        <w:t>Зе АСЫРЫ</w:t>
        <w:br/>
        <w:t>СЫ Ү2ҰНФ 5 МҰ рйүы 2 өзін 219842 ҒАУ Лун: ЕРТЕК 16</w:t>
        <w:br/>
        <w:t>ГҰУЫА Т ЕТЕУ ОЯНА АРЫ» ОЗҰЯНҒА 1 ІР ХАНЫ» 2 ІЖАҒЕ</w:t>
        <w:br/>
        <w:t>Мын. ен 2 ӘЛІН0Ә СҰЗҰҒА 2 ГКЕР 2 Тэ ҒАМ</w:t>
        <w:br/>
        <w:t>ХҰН 2 ӨТЗҰ С ТЕР ІӨ» 2 ҰНЫ ТЕН МЫ» ХЫМА Т</w:t>
        <w:br/>
        <w:t>Шеннон. ӨнхҮМ Рен хо темір: ТҮРІ ТүтҒЯ</w:t>
        <w:br/>
        <w:t>Охүнтек М9 ағасы імен іехүН</w:t>
        <w:br/>
        <w:t>1 СЕТҮР ХҰН 7 ТЕЗАЫ 2 ЕхҮМІ 2 12 ҰҒА 1 тані 18</w:t>
        <w:br/>
        <w:t>ООН Ы КН 2 еҮЯтЕ 20 21 ОУ 2 ҰУЫАУҒН 2 РНМҮР</w:t>
        <w:br/>
        <w:t>күшену ЕЗГІ ені ЕТТІ</w:t>
        <w:br/>
        <w:t>иек РІ УЫЛ ҒЫ АТАҒАН СӘЛ</w:t>
        <w:br/>
        <w:t>ОҒ ТН ІМ БІР НД Гита зе &gt; ЖҮН</w:t>
        <w:br/>
        <w:t>Қа жауса 9,2 22</w:t>
      </w:r>
    </w:p>
    <w:p>
      <w:r>
        <w:t>МАТТЫ ТЕГТРІН нта: ята: кӘуд2 20ҰН 2 ТҮРІ ЕУ 9</w:t>
        <w:br/>
        <w:t>АаННОМҒыЫя: тыры Ға ен Мы АН Эм ИКҮКӘҮТНҒН</w:t>
        <w:br/>
        <w:t>44... ҰРАНЫ. Ұлық ее 1</w:t>
        <w:br/>
        <w:t>ТІРЕГІ 1 ФИУОУЫЗ 2 ТҰС ҰНЫ сұ тауар</w:t>
        <w:br/>
        <w:t>ылы Хм ыы. ӘӘ ЕЕМСТен МІЗ уы</w:t>
        <w:br/>
        <w:t>ТЕТТНЯЦМУУГТЕЕТНАТІГІНКІЛКЕҮЗЕНІНЗІГ</w:t>
        <w:br/>
        <w:t>ӘМІРЕ ҮІ ЕМЕІНЕРГІ ТЕК ЫР ІЗ 72</w:t>
        <w:br/>
        <w:t>НЕН 2 НҮ; ЯӨ ЕК ТЧТҮКІ ТГ ҒЫЗ 2 ҰН хі</w:t>
        <w:br/>
        <w:t>ЭИЕКМСТЕТ... .ТАВХР Ы</w:t>
        <w:br/>
        <w:t>ГҮМІП МӘЗ, ММҮРек ғ 2 249Ұі. ТҮР Ітхет анта нетін ЫН 23</w:t>
        <w:br/>
        <w:t>КҮРТ ЯНҮ ӘН ЕҮЕІНЕТХҚҮТЗЫЛ ҰЯ 2 2982 Ұр. ЕкТНЕГІ 2 4.0</w:t>
        <w:br/>
        <w:t>ШЕГИИХЗАТАГА ЫЛКВГНН БЕ ы</w:t>
        <w:br/>
        <w:t>ҚМ ЕНІН ӨМТ 2 ұна жуа мұғы Ы Ч</w:t>
        <w:br/>
        <w:t>МЫН Ғыл МАМЫ ЯРЛТЕТ Ы ТА ЯМЕІНІТКРЕРЗ</w:t>
        <w:br/>
        <w:t>БӘД ТН АЗ АЕҒАНИХҮҒА</w:t>
        <w:br/>
        <w:t>РЫ СТІНЕ ЫЫ БҮРЕ АҒЫ 2 18; ҰЯННҢҒ4 2 МҰд 25</w:t>
        <w:br/>
        <w:t>ЭМ ЕТМЕЕЕЕ ЕТЕГІН ҰРТ ы ҰН, УН 2 897%</w:t>
        <w:br/>
        <w:t>Т Хікім ала, 3</w:t>
        <w:br/>
        <w:t>ақ» ВЕ 2 МҰ ТТАГОНЫНЫ 0 ГН ҰЫРЫН ы Ун Ж</w:t>
        <w:br/>
        <w:t>ПЕХҰҮЕН ТҮ ЖЕТКҮНЕНР 2а» 1 Тен. Гон, мор</w:t>
        <w:br/>
        <w:t>уз» 1: 60 ТН, ҒА т үрігін</w:t>
        <w:br/>
        <w:t>ӘНЕТКҮРЗ Ны» ған НЫҚ ЯМАН 92 2 БҮРІ НЕ</w:t>
        <w:br/>
        <w:t>төкен ы НТ А ох МӨЗҮР БҮЛТ өҰҒА; ГҮТҒа</w:t>
        <w:br/>
        <w:t>АУЛЫ</w:t>
        <w:br/>
        <w:t>АРАҰМЫЗ Қасийа МАЛА ФВТДӘН ы лы ода ы</w:t>
        <w:br/>
        <w:t>ІМ» ФАО ІРТеН Нәые22 232741 ИТЕҮ 762922 т</w:t>
        <w:br/>
        <w:t>ТӘН” эхүнінен</w:t>
        <w:br/>
        <w:t>63</w:t>
        <w:br/>
        <w:t>26. қаған |тағына| отырғызды. Ең болмаса дәулетті халыққа отырмадым. Іші</w:t>
        <w:br/>
        <w:t>ассыз, сырты тонсыз, әлсіз, алжуаз халық тағына отырдым. Інім Күлтегін екеуміз</w:t>
        <w:br/>
        <w:t>ақылдастық. Әкеміз, ағамыз құрған халықтың атақ-- даңқы өшпесін</w:t>
        <w:br/>
        <w:t>27. деп, түрік халқы үшін түң ұйықтамадым, күндіз отырмадым. Інім Күлтегінмен</w:t>
        <w:br/>
        <w:t>бірге, екі шадпен бірге өліп-тіріліп елді құрадым. Осылайша құрап, біріккен халықты</w:t>
        <w:br/>
        <w:t>от-су қылмадым. Мен өзім қаған боп отырғанда жер-жерден</w:t>
        <w:br/>
        <w:t>28. босыған халық өліп-жітіп, жаяу-жалаңаш қайта келді. Халықты көтерейін деп</w:t>
        <w:br/>
        <w:t>терістікте оғыз халқына, ілгері лшығыста/ қытай, (кидан) татабы халқына, түстікте</w:t>
        <w:br/>
        <w:t>табғачқа қарсы ұлы қолмен он екі мәрте жорыққа аттандым Г...... Ісоғыстым. Сөйтіп</w:t>
        <w:br/>
        <w:t>29. кейін Тәңірі жарылқап, құтым бар үшін, нәсібім бар үшін өлімші халықты</w:t>
        <w:br/>
        <w:t>тірілттім. Жалаңаш халықты тонды, кедей халықты бай қылдым. Аз халықты кәп</w:t>
        <w:br/>
        <w:t>қылдым. Ығыр болған елдікті, ығыр болған қағандықты игі қылдым. Төрт тараптағы</w:t>
        <w:br/>
        <w:t>30. халықты бағындырып, бейбіт қылдым. Жаусыз қылдым, Бағынып менің қол</w:t>
        <w:br/>
        <w:t>астыма кірді. Ісін-күшің берді. Осындай төрді (билікті) басқарып інім Күлтегін-өзі</w:t>
        <w:br/>
        <w:t>бұл дүниеден өтті, Әкем қаған өлгенде інім Күлтегін жеті жаста қалды. Он жасында</w:t>
        <w:br/>
        <w:t>31. Ұмай текті анам қатынның құтына (бағына) інім Күлтегін ер атанды (сүндетке</w:t>
        <w:br/>
        <w:t>отырды). Он алты жасында Ағам қағанның елін, төрін осылайша меңгерді. Алты-</w:t>
      </w:r>
    </w:p>
    <w:p>
      <w:r>
        <w:t>баулы соғдаққа қарсы жорық жасадық,бұздық. Табғач Он-тұтұқ бес түмен қолмен</w:t>
        <w:br/>
        <w:t>келді. Соғыстық.</w:t>
        <w:br/>
        <w:t>32. Күлтегін жаяуларды опыра шапты. Оң-тұтұқ басшыларын қарулы қолымен</w:t>
        <w:br/>
        <w:t>қоса бағындырды, қарулыларды қағанға сыйға тартты. Ол қолды онда біз жоқ қылдық.</w:t>
        <w:br/>
        <w:t>ІКүлтегін| жиырма бір жасында Чача-сеңүнмен соғысты. Ең ілкі мәрте Тадықын-</w:t>
        <w:br/>
        <w:t>чордың боз атын мініп айқасты. Ол ат онда )</w:t>
        <w:br/>
        <w:t>33. өлді. Екінші мәрте Бішбара Жамтардың боз атын мініп айқасты. Ол ат онда</w:t>
        <w:br/>
        <w:t>өлді. Үшінші мәрте Жіген-сіліг (жиен-сіліг)-бектің кежімді торы атын мініп айқасты.</w:t>
        <w:br/>
        <w:t>Ол ат онда әлді. Сауытына, қалқанына жүзден артық оқ тиді. Жүзіне, басына бірін</w:t>
        <w:br/>
        <w:t>де тигізбеді..Г.......... 1</w:t>
        <w:br/>
        <w:t>34. Шабуылы тегеуірінді, түрік бектері, ұғып білерсіздер! Ол қолды сонда жоқ</w:t>
        <w:br/>
        <w:t>қылдық. Одан соң Жер-байырқу тайпасының! Ұлұғ-еркін жау болды. Оның тоз-тозын</w:t>
        <w:br/>
        <w:t>шығарып Түргі-жарғун көлінде талқандадық. Ұлұғ-еркін аздаған сарбаздарымен</w:t>
        <w:br/>
        <w:t>қашып кетті. Күлтегіннің жиырма алты жасында</w:t>
        <w:br/>
        <w:t>35. біз қырғызға қарсы аттандық. Сүңгі бойлар қарды сөгіп, Көгмен жынысын</w:t>
        <w:br/>
        <w:t>айналып өтіп, қырғыз халқын өкшелей қудық. Қағанымен Соңа-жыныста найзаластық.</w:t>
        <w:br/>
        <w:t>Күлтегін Байырқудың ақ айғырын</w:t>
        <w:br/>
        <w:t>36. мініп опыра шапты. Бір ерін оққа ұшырды. Екі ерін найзамен шаншыды. Ол</w:t>
        <w:br/>
        <w:t>айқаста Байырқудың ақ айғырының белі мертікті. Қырғыз қағанын өлтірдік.. Елін</w:t>
        <w:br/>
        <w:t>алдық. Ол жылы Түргешке қарсы Алтын-жынысын</w:t>
        <w:br/>
        <w:t>37. айналып өтіп, Ертіс өзенін кеше жорыттық. Түргеш халқын біз өкшелей</w:t>
        <w:br/>
        <w:t>қуаладық. Түргеш қағанның қолы Болчуда отша, боранша жүйіткіп келді. Соғыстық.</w:t>
        <w:br/>
        <w:t>Күлтегін боз қасқа ат мініп шапты. Боз қасқа Г........... 1</w:t>
        <w:br/>
        <w:t>38. түсірді, екеуін. өзі сұлатты. Сосын тағы шабуылдап Түргеш қағанның</w:t>
        <w:br/>
        <w:t>қолбасшысы Аз-тұтұқтың елін жаулап алдық. Қағанын анда өлтірдік. Елін алдық;</w:t>
        <w:br/>
        <w:t>Қара-түргеш халқы бағынып қол астыма кірді. Ол халықты біз Табарға-қондырдық.</w:t>
        <w:br/>
        <w:t>39. Соғдақ халқын жаулап алмақ болып Інчу өзенін кешіп, Темір-қақпаға дейін</w:t>
        <w:br/>
        <w:t>48</w:t>
        <w:br/>
        <w:t>Қу РЗ 2 МК ІНЕ ІРМТЕҮР ІІКТҒЕ І ЕӨДІЗЕІРІ ІГЗЕҮ ІР ТҮРЗ</w:t>
        <w:br/>
        <w:t>ШУРУМА аулы нм ауа ады с ТЕДІ</w:t>
        <w:br/>
        <w:t>ҰНЫН СҰМЫН Т ҒҒаы 2 ен ІІНГҮР</w:t>
        <w:br/>
        <w:t>БЕСТРІТТИТТӘЕЕТЕМІРГІЕКІ АТ ӘПТЕЕЗ ЕНІ ЛРЗӘГы</w:t>
        <w:br/>
        <w:t>ШЕТУГИГИЕЗЫЕІҒЫЛТТЫНЕГӘРЗИТ БӘРІДЕ Ну)</w:t>
        <w:br/>
        <w:t>отым ну А2 АНЫЗ ІТ</w:t>
        <w:br/>
        <w:t>ЕЗЛЛӘІН ЕТЕТІН ИТТЕ ТГ ТИЫН</w:t>
        <w:br/>
        <w:t>Мек наға» МНенү ты ЕТСІН: МЕРЕ</w:t>
        <w:br/>
        <w:t>ХНЗ ІЕРЕН НУІ БҮК: ТЕМІРТАУ)</w:t>
        <w:br/>
        <w:t>ҮУЛЕИГХИТІ ВЛ ВЕТ ТЕГ ТУГ</w:t>
        <w:br/>
        <w:t>ІРТЕМІЛ Фе 2 ГӘРИМЕІМН ГЕҮРЖҮР БЕН ХӘУНЕІНГІНІН</w:t>
        <w:br/>
        <w:t>Мұз а МК тенН ун ТІРЕ</w:t>
        <w:br/>
        <w:t>ТТІ МӘУ2 2142 2 ЫƏ 2 ХІ ТА ЯЮЯ»</w:t>
        <w:br/>
        <w:t>МЫН ОН НРЛАҒЫРЫЫН қа ЖҰТ, Миы ааГаған ы</w:t>
        <w:br/>
        <w:t>згені анам с ТК ЛҮМаыы 2 мтеүгіетекан.</w:t>
        <w:br/>
        <w:t>гора г імікуні гіттіү Т ама отым тінте</w:t>
        <w:br/>
        <w:t>НРО ГОӘМЛИУАН РМЕТ ыы 2 ІН</w:t>
        <w:br/>
        <w:t>2ІЖЕҒӘУНУд ҰНЫ ІР ІІУЕҰУ 22</w:t>
      </w:r>
    </w:p>
    <w:p>
      <w:r>
        <w:t>МҰЛҰМГТАРЛ Ы ХАРА Ға А аса та аа тТ</w:t>
        <w:br/>
        <w:t>КЕТГІ УРТА ӘЙТ ЛТД</w:t>
        <w:br/>
        <w:t>МН ІР 215224525: 3274</w:t>
        <w:br/>
        <w:t>а ТОН РМІС ІНІН; НІН ІТЕТЕМ 2 ІРҮМІЗ КЫН: ГЕ 2 ЫН; ЯМғ</w:t>
        <w:br/>
        <w:t>пен: есүйтік: тыра 2 ҰНҒА 18-2 АМУН СҰ МҮ с кетте 2 МАМ</w:t>
        <w:br/>
        <w:t>Зада а Мы Ы А)</w:t>
        <w:br/>
        <w:t>Мазза зеге аа ммегиаутдерд Біз</w:t>
        <w:br/>
        <w:t>ТҰУЫАІВҮНЕ УЫ» ОНҒА ҒЫ УНДА 1 ТЕМ Тоты» УЗАК</w:t>
        <w:br/>
        <w:t>тын: Бімуер 2Ч09 ТҰЗҰҒА с ТКеРІ ТАҒ ТАН</w:t>
        <w:br/>
        <w:t>1 ХҰЯҒА ӘКТІ КЕН 3951 ҰН 2 Ті» 2 ОУЯМА</w:t>
        <w:br/>
        <w:t>Тектен ыы. ҮН ТЕН 4хә темір ТЕҮР түт</w:t>
        <w:br/>
        <w:t>ИхүНТек Малға анна; ІРехүні</w:t>
        <w:br/>
        <w:t>1 ЕБҮҮР ХҰН %ТЕЗАР 2 ҮН 2 ЖҰҒА 2 Ген</w:t>
        <w:br/>
        <w:t>ТЕНТӘОРН 2 ҰЯ ТЕН ЕСУ РЕФ ОН 2 ОН РХЕНІҮГ</w:t>
        <w:br/>
        <w:t>етү ра ГН; Уі: СЕНн</w:t>
        <w:br/>
        <w:t>М ІГТҮЕ КЫН КҮМ УЫ ОРНАР НЫН рге РАН</w:t>
        <w:br/>
        <w:t>Мата ССаР АМ АМИЛЫ СЫ 20 Көзді,</w:t>
        <w:br/>
        <w:t>КЕНІТІЗ аралға ИНТ ным</w:t>
        <w:br/>
        <w:t>АРҒА ы ЫН НІ ҒА 2 КОУ4: 6ЗҰНІ ТЕР: СУМ</w:t>
        <w:br/>
        <w:t>АтоРЫН: рік КЕНТ ТН ЕЭРӘЛТҮКӘУНІМНӘГІНН</w:t>
        <w:br/>
        <w:t>казаша Қайы аллы а Ммәсагы а</w:t>
        <w:br/>
        <w:t>там». талы» 2 ҰР ТҰС ҮҰМ 2 МҮҒҮ НМ Ы» 3</w:t>
        <w:br/>
        <w:t>тынын»; аңаноныз 2 ӘдМ тек жм; рі.</w:t>
        <w:br/>
        <w:t>ФЕТАНТНИНҰУТАРҮНАНЕНЕ ДЕСЕН</w:t>
        <w:br/>
        <w:t>е</w:t>
        <w:br/>
        <w:t>?</w:t>
        <w:br/>
        <w:t>65</w:t>
        <w:br/>
        <w:t>алтын, күміс алып келді. Түпүт (тибет) қағанынан Бәлен келді. Артқы күнбатыстан</w:t>
        <w:br/>
        <w:t>Соғда, Бершекер, Бұқарақ Ұлыстарының халқынан Нек-сеңүн, Оғул-тархан келді.</w:t>
        <w:br/>
        <w:t>13. Он-иелік әулетім Түргеш қағаннан Мақараш-таңбашы (мәр ұстаушы), Оғыз</w:t>
        <w:br/>
        <w:t>Білге таңбашы келді. Қырғыз қағаннан тардуш Ынанчу-чор келді. Барық (храм)</w:t>
        <w:br/>
        <w:t>тұрғызушы бедіз жасаушылар, бітіг тас (ұстын) жасаушылар (мен бірге| табғач қаған</w:t>
        <w:br/>
        <w:t>жиені Чаң-сеңүн келді.</w:t>
        <w:br/>
        <w:t>14. Күлтегін қой жылы (тоғызыншы айдың | он жетісінде ұшты. Тоғызыншы айдың</w:t>
        <w:br/>
        <w:t>жиырма жетісі күні жерледік. Барқын, бедізін, бітіг тасын мешін жылы жетінші</w:t>
        <w:br/>
        <w:t>айдың жиырма жетісі күні аяқтадық. Күлтегін қырық жеті жасында әтті. Тас, барық</w:t>
        <w:br/>
        <w:t>жасаушылар мен шеберлерді бастап Туйғын Елтебер келді.</w:t>
        <w:br/>
        <w:t>Оң жақ беті (КТ. ІУ. 1-14)</w:t>
        <w:br/>
        <w:t>1. Тәңір бір, Тәңірден жаратылған Түрік Білге қаған бұл заманда (таққа) отырдым.</w:t>
        <w:br/>
        <w:t>Сөзімді түгел естіңдер! Ұлайы іні-туыстарым, ұрпағым, әулетім, ебке (күренге)</w:t>
        <w:br/>
        <w:t>жиналған иелігім халқым! Оң жағымдағы шад, апыт бектер, сол жағымдағы тархат</w:t>
        <w:br/>
        <w:t>бұйрық (қолбасшы) бектер, отыз-татар,</w:t>
        <w:br/>
        <w:t>2. тоғыз-оғыз бектері, халқы, бұл сөзімді жақсы есіт, мұқият тыңда! Ілгері-</w:t>
      </w:r>
    </w:p>
    <w:p>
      <w:r>
        <w:t>Күн шығыстағы, алдыңғы - күн ортасындағы, артта-күн батысындағы, сыртта-түн</w:t>
        <w:br/>
        <w:t>ортасындағы - Ордадағы халық бәрі маған қарайды. Осыншама халықты</w:t>
        <w:br/>
        <w:t>3. құрадым. Бұл сөзімде жалған жоқ. Түрік қаған Өтүкен-жынысында отырса,</w:t>
        <w:br/>
        <w:t>елде мұң жоқ. Шығыста - Ілгері Шаңдуң жазыққа дейін жауладым. Теңізге кішкене</w:t>
        <w:br/>
        <w:t>жетпедім. Түстікте-Тоғыз Ерсенге дейін жауладым, Түбүтке (тибет) кішкене жетпедім.</w:t>
        <w:br/>
        <w:t>Батыста Інжу өзенін</w:t>
        <w:br/>
        <w:t>4. кеше Темірқақпаға дейін жауладым. Терістікте Жер-Байырқу жеріне дейін</w:t>
        <w:br/>
        <w:t>жауладым. Бұнша жерге дейін жорыттым. Өтүкен жынысында игі ие жоқ еді. Ел тұтпақ</w:t>
        <w:br/>
        <w:t>жер Госы|Өтүкен жынысы еді. Бұл жерде отырып Табғач халқымен бірге</w:t>
        <w:br/>
        <w:t>5. түзелдім (табыстым). Алтын, күміс, ішкілікті, жібекті есепсіз сонша берген</w:t>
        <w:br/>
        <w:t>Табғач халқының сөзі тәтті, ақығы (қазынасы) асыл еді. Тәтті сөз, асыл қазынасымен</w:t>
        <w:br/>
        <w:t>арбап, жырақтағы халықты өзіне соншама жақындатар еді. Жақын қонғанымызда,</w:t>
        <w:br/>
        <w:t>жағымсыз қылыққа үйіретер еді.</w:t>
        <w:br/>
        <w:t>6. Жақсы, білікті кісілер, алып (ақылды) кісілер ілеспес еді. Бір кісі жаңылса,</w:t>
        <w:br/>
        <w:t>иелігіндегі халқы, бесігіне дейін (ұрпағының ұрпағына дейін) жапа шегеді. Тәтті</w:t>
        <w:br/>
        <w:t>сөз, қымбат дүниесіне алданып түрік халқы, әлдің. Түрік халқы, қырылдың. Шұғай</w:t>
        <w:br/>
        <w:t>жынысының бергі жағы Төгүлден жазығы сенің үлесің</w:t>
        <w:br/>
        <w:t>7. қоныстанамын десең, түрік халқы, (өз) үлесің. Сонда жау кісілер былайша</w:t>
        <w:br/>
        <w:t>азғырған еді. «Жырақ кетсең жаман ақығ берер, жақын болсаң жақсы ақығ берер» деп</w:t>
        <w:br/>
        <w:t>азғырған еді. Біліксіз кісілер ол тілді алып, жақын барып, көп қырылдық.</w:t>
        <w:br/>
        <w:t>8. Олжерге барсаң түрік халқы, өлімшісің сен. Өтүкен жерінде отырып, керуен</w:t>
        <w:br/>
        <w:t>жіберіп отырсаң, онда мұңың жоқ. Өтүкен жынысында отырсаң мәңгі ел тұтып отырар</w:t>
        <w:br/>
        <w:t>ең сен. Түрік халқы, тоқ та, ан та болдың сен. Аштықта тоқтықты түсінбедің сен. Бір</w:t>
        <w:br/>
        <w:t>тойсаң ашықпайтындай боласың сен.</w:t>
        <w:br/>
        <w:t>9. Сондайлығыннан (өзіңді) көтерген қағаныңның тілін алмадың. Жер-жерге</w:t>
        <w:br/>
        <w:t>51</w:t>
        <w:br/>
        <w:t>Солтүстік беті. КТ.П.1-14</w:t>
        <w:br/>
        <w:t>1ояңы 9 НӘҒа МӘТВҮН ТЫН НЕН ТҰТТЕСЫ УФ ҮТҒА,.,, 2 2.</w:t>
        <w:br/>
        <w:t>ыды а АА а ааыы Қүну; Нтғуа лар</w:t>
        <w:br/>
        <w:t>Ы КЕСИТИЕТ ИТНТТЛЫІІ ТУР кенені</w:t>
        <w:br/>
        <w:t>Әленкұн зан кұн Не Ұра та ЕТ ДОЧЫМАТНЫНҰН»</w:t>
        <w:br/>
        <w:t>ҚАНҒАН УСЫ а</w:t>
        <w:br/>
        <w:t>ШҰРІУҰЯЯҒА РАН ЗЕ 9 %&gt;5 2 етекті Хен» 187%</w:t>
        <w:br/>
        <w:t>ТҮКЕИТАУНГТК Т ДАСЕСТІК ҮК НЕМЕ не</w:t>
        <w:br/>
        <w:t>: ТІЛІН, НУТАТИГыы)</w:t>
        <w:br/>
        <w:t>ҚЫ д БҰ БІ ГКҮМ БӘ ҮЕЕТІРхИЯК 2 92-І хЕКІНАЯН</w:t>
        <w:br/>
        <w:t>ын 2 БҰҒЫ ЫҒЕ М2 АН Тар ФМІРЛАН ИТ</w:t>
        <w:br/>
        <w:t>пан 2 ғЧƏУУ6 1 ЗҮРІ</w:t>
        <w:br/>
        <w:t>2 гөрігн 2 Нет Тхек: мыл» а лға Үззінн 2 Фегкүн</w:t>
        <w:br/>
        <w:t>УЫЫМЫССЗЫН АУЫН ТИУГЕМГТЕРМЗЛы</w:t>
        <w:br/>
        <w:t>Ны 363 уа ТТМИГТІГЕНІГІНІ</w:t>
        <w:br/>
        <w:t>ашалы ЕУ ЕСАНМГЛАСАӘ ЕГІЛДІ ЖЕкісі, 63</w:t>
        <w:br/>
        <w:t>1 РНН ТҮГІН ЕГІН СІНЕ т ТЕК АРҒА Ұн ЖЕТЕР 2 ХҰН</w:t>
      </w:r>
    </w:p>
    <w:p>
      <w:r>
        <w:t>ИМ, 52 АЙ; 25574</w:t>
        <w:br/>
        <w:t>Шаа ЖАЗЫҒЫМ АБТТА ҮР ТТТ ДАТА ГІ</w:t>
        <w:br/>
        <w:t>МҮЛГТЕ ЛС ГІ ГА ҰЗҒЫН Са АЗА ТАН СТАР АТЫЗ А9</w:t>
        <w:br/>
        <w:t>НыумеН са Қабан</w:t>
        <w:br/>
        <w:t>БУЛГЕРГІМ ТСМІЛЕГ ТУЫ ДӘ ТГІУСӘЙІДІ А ІЗЕЛІГІГІ</w:t>
        <w:br/>
        <w:t>ҒЫР» 2 ҮЗІ: МЫҰдЕА 1КеКҮІН 2 ӘНМҰНІ НУ» ГТ МЕР</w:t>
        <w:br/>
        <w:t>пенҮрЗ 152 ы»</w:t>
        <w:br/>
        <w:t>етек екен ТТ Т ҰНЫ» Са ҒЫ 2216 анцен</w:t>
        <w:br/>
        <w:t>МұСУОМАЗЫН АУА СМО ТУТ АТЛАСЫ Ы Хас</w:t>
        <w:br/>
        <w:t>ЕКЕ ТАМАУ Ы 2.09</w:t>
        <w:br/>
        <w:t>ЭКОН РЕТ ете ЕНҮА ы ФЕкТ ТАНУ НЕТ ТЕТЕҮРЗ</w:t>
        <w:br/>
        <w:t>МІР ТЯНН ӘМӘННІНЕН; М826 БҮРЕ ЕТЕ ТҰ ыы Мана: МҮ</w:t>
        <w:br/>
        <w:t>Ману Мас АЛЫН ыы</w:t>
        <w:br/>
        <w:t>ШТхе Фа о Әр НУ ҰН КҰНЫ ІС ЧҮЗҰР Таран ыз</w:t>
        <w:br/>
        <w:t>АҒАМА МІР ЕН ҮЕЕ А РЕЕНЕРМЕНННЫ БҰГАН</w:t>
        <w:br/>
        <w:t>ІУМҰ5 139827458 292742 АФҰН: ТАҒМУЫОН</w:t>
        <w:br/>
        <w:t>6жетаз»ғы 2 ҒҰРИКТғ ТЕРУ ғ. ӘӘ ҒКҮЗ 2 ЧНЗ»»</w:t>
        <w:br/>
        <w:t>ҚЕТСІХА А АСУЫ МЛ күнен ЖБЛААНА інде аы|</w:t>
        <w:br/>
        <w:t>МІЛЕМ СОНҒЫ ЖАРАДЫ СОМҒА)</w:t>
        <w:br/>
        <w:t>ӘЛІН ОМЛЕТ ЗІ ТАУ СӘРТ, ТІСІН 3), МАЗАУА</w:t>
        <w:br/>
        <w:t>2 ДУӘФІТАМЕНГІ ЕНЕ ЗЕ ФЕВ ИРЕ СРАЕНЕІ На ҮЗ РАЯН ҰЯНН2</w:t>
        <w:br/>
        <w:t>ка о ғыНд: ГРА 2ҰЯ</w:t>
        <w:br/>
        <w:t>Шлак СХЛЫ АМОҰЛ ЗАЛ СУ ТАР ДАЗДЫҚАНН ҚҚА ҚАЗЫ!</w:t>
        <w:br/>
        <w:t>ИНФ УУМЯГЕН ІР ТКҮЕДЫ 9 ӘЛІМ ӘННЕН УШТАНУ 2Ұ2еМ%</w:t>
        <w:br/>
        <w:t>ЭНМУТТЯНСУЛИТ А АЗПЕТАМЕН ҰЯЛУ М</w:t>
        <w:br/>
        <w:t>66</w:t>
        <w:br/>
        <w:t>бардың. Әбден содан шаршадың, арыдың. Анда қалғандары жер-жерде қаңғып</w:t>
        <w:br/>
        <w:t>әлімші боп жүрді. Тәңірі жарылқағандығы үшін, өзімнің құтымның бары үшін қаған</w:t>
        <w:br/>
        <w:t>отырдым. Қаған отырып,</w:t>
        <w:br/>
        <w:t>10. жоқ, шығай кедей халықты әбден көтердім. Шығай халықты бай қылдым, аз</w:t>
        <w:br/>
        <w:t>халықты көп қылдым. Кәне, бұл сөзімде ағаттық бар ма? Түрік бектері, халқы, бұны</w:t>
        <w:br/>
        <w:t>естіңдер! Түрік халқын теріп (жиып) ел тұтқандарыңды мұнда бастым. Жаңылып,</w:t>
        <w:br/>
        <w:t>бытырағандырыңды да</w:t>
        <w:br/>
        <w:t>ПІ. мұнда бастым. Нендей бір айтар сөзім болса, мәңгі тасқа бастым. Мұны көріп</w:t>
        <w:br/>
        <w:t>біліңдер, түрік халқы, бектері, бәдке (тақ киесіне) иесіне кіріптарсыңдар ғой, сіздер</w:t>
        <w:br/>
        <w:t>бектеріңізбен бірге жаңылғышсыздар-ғой. Мен мәңгітас тіктім (тұрғыздым). Табғач</w:t>
        <w:br/>
        <w:t>қағаннан бедізші келтірдім. Бедіз еттім. Менің сөзімді бұзбады.</w:t>
        <w:br/>
        <w:t>12. Табғач қағаны Ордадағы бедізшісін жіберді. Мүсін, сурет, барық (тәуететін</w:t>
        <w:br/>
        <w:t>орын) жасаттым. Ішіне, тысына өрнек салдырдым. Тас тоқыттым (қалаттым).</w:t>
        <w:br/>
        <w:t>Көңілдегі сезімді (шектірдім)....П..... Т он-иелік ұрпағыңа, кірмелеріңе дейін</w:t>
        <w:br/>
        <w:t>бұны көріп біліңдер! Мәңгі тас</w:t>
        <w:br/>
        <w:t>13. тоқыттым. Бұл киелі жәр еді. Қазір де киелі жер. Осындай киелі жерге мәңгі</w:t>
        <w:br/>
        <w:t>тас тоқыттым, жаздырдым. Бұны көріңдер, осылайша біліңдер. Ол тасты тоқыттым.</w:t>
      </w:r>
    </w:p>
    <w:p>
      <w:r>
        <w:t>Һұл жазуды жазған - Жоллығ-тегін.</w:t>
        <w:br/>
        <w:t>14. Күлтегіннің алтынын, күмісін, ақығын, дүние-мүлкін, төрт мың жылқысын,</w:t>
        <w:br/>
        <w:t>(ірі) қарасын (қағанның) айтуы бойынша Тұйғұндар таратты. ....бегім тегінге</w:t>
        <w:br/>
        <w:t>жоғарыдан Тәңірі болысар..|....... 1. Тасқа жаздым. Жоллығ-тегін (біз) жаздық.</w:t>
        <w:br/>
        <w:t>Шығыс беті (КТ. Ш. 1-2)</w:t>
        <w:br/>
        <w:t>1. Батыстан дауыс келді (жоқтау). Інім Күлтегін Г.......... Тісін-күшін бергендігі</w:t>
        <w:br/>
        <w:t>үшін Түрік Білге қаған інім Күлтегіннің киелі орнына күзет қойғызды.</w:t>
        <w:br/>
        <w:t>2. Оған Инанчу- Апа- Тархан, Жарған-тархан атағын бердім. Осылай жасадық.</w:t>
        <w:br/>
        <w:t>Сол жақ қыры (КТ. І. 41.)</w:t>
        <w:br/>
        <w:t>Мұншама тастағы жазуды Күлтегіннің аталасы Жоллығ-тегін (мен) жаздым. Жи-</w:t>
        <w:br/>
        <w:t>ырма күн отырып бұл тасқа, бұл тамға арнап Жоллығ-тегін (мен) жаздым. Ұғар</w:t>
        <w:br/>
        <w:t>ұрпағыңызды да, тұйғұндарыңызды да табындырып, сиындырдыңыз. Ұша бардыңыз.</w:t>
        <w:br/>
        <w:t>Тәңірде тірлік, иелік кеше беріңіз.</w:t>
        <w:br/>
        <w:t>Күлтегін ұстынының бақатасындағы жазу (КТ. У. 1-7)</w:t>
        <w:br/>
        <w:t>Халық..... ве» всәле ба 1</w:t>
        <w:br/>
        <w:t>бектер халық...(........ 1</w:t>
        <w:br/>
        <w:t>Г..... ІКүлтегін...|........ 1</w:t>
        <w:br/>
        <w:t>жылап-сықтадым, бастым.</w:t>
        <w:br/>
        <w:t>змәлкоме-</w:t>
        <w:br/>
        <w:t>68</w:t>
        <w:br/>
        <w:t>3) «(йгік» Күлтегін, Білге қаған, Тұй-ұқұқ, Күүлі-чор, Онгин ескерткіштеріндегі</w:t>
        <w:br/>
        <w:t>мәтіндерде ЕТЧ“Н деп жазылған.</w:t>
        <w:br/>
        <w:t>В.Томсен, В.В. Радлов, Н. Оркун, С.Е.Маловтар «Ші» деп оқыған. Т.Текин</w:t>
        <w:br/>
        <w:t>«Іінік» |134. 231-2581, Г.Клосон «ІШЕй» (1963. с.84) деп оқыған. Біз Т.Текиннің</w:t>
        <w:br/>
        <w:t>оқылуын қабылдадық. Себебі, Е графикасының мәні, жоғарыда айтқанымыздай,</w:t>
        <w:br/>
        <w:t>байырғы түрік графикасын зерттеген барлық ғалымдар бір ауыздан ШК, ӛК/ Кй, Кӛ</w:t>
        <w:br/>
        <w:t>деп транекрипциялауды ұсынған. Бұл байырғы түрік тіліндегі дауысты дыбыстардың</w:t>
        <w:br/>
        <w:t>үйлесу сингармонизміне, соның ішінде қыпшақ тобының фонетикалық үйлесіміне</w:t>
        <w:br/>
        <w:t>дәл келеді.</w:t>
        <w:br/>
        <w:t>4) «Шегі» Бұл сөзді В.Томсен «й» |81.97|, В.В.Радлов «эл» (18.5; 126.161, С.Е.Малов</w:t>
        <w:br/>
        <w:t>«й» (39.28), Т.Текин «ШИ» |134.2321, ДТС 1138.168-1691 «сі», барлық қыпшақ тілі</w:t>
        <w:br/>
        <w:t>тобының халықтарында «еі» (139.3401 дейді. Сондықтан, біз В.В.Радлов пен ДТС-тің</w:t>
        <w:br/>
        <w:t>транскрипциясын қабылдадық. Алтай тілдерітобында да, түрік тілдеріне туыс манжүр,</w:t>
        <w:br/>
        <w:t>моңғол тілдері топтарында да «е!» деп (139.142| қолданған. М.Қашқари сөздігінде «е!»</w:t>
        <w:br/>
        <w:t>деп жазылған (137.1.48-25; П.10-14; 25-8; 238-15; ШІ,21-7, 123-8;221-81. «Ел» сөзінің</w:t>
        <w:br/>
        <w:t>аудармасын жоғарыдағы зерттеушілердің кәбі «племенный союз» (тайпалық одақ)</w:t>
        <w:br/>
        <w:t>деп аударған. Біз «мемлекет» деген мағынасын алдық. Өйткені мемлекет болмаса төр</w:t>
        <w:br/>
        <w:t>(өкімет--Һласть) құрылмайды. Тайпалар бірлестігінде (племенный союз) мемлекеттік</w:t>
        <w:br/>
        <w:t>құрылым болмайды. Байырғы Түрік қағанатында мемлекеттік құрылым түзілгені мәлім.</w:t>
        <w:br/>
        <w:t>Түріктердің түпкі мақсат-арманы да мәңгілік ел (мемлекет) орнату еді.</w:t>
        <w:br/>
        <w:t>5) «І8гй» сөзін В.Томсен «құрылым» (81.97), В.В.Радлов «правительственная</w:t>
        <w:br/>
        <w:t>власть» (16.с.161, С.Е.Малов «установление» (39. с.361, деп аударған. В.В.Радловтың</w:t>
        <w:br/>
        <w:t>аудармасын қабылдадық. Себебі: а) Шыңғысхан империясы байырғы Түркі</w:t>
        <w:br/>
        <w:t>қағанатының құрлымын сол қалпымен қабылдаған. Түркілердің «І8г» (әкімет) деген</w:t>
      </w:r>
    </w:p>
    <w:p>
      <w:r>
        <w:t>атауын өзгертпей алған. 6) М.Қашқари сөздігінде Іӛі--үйдің тері, құрметті орын (МК.</w:t>
        <w:br/>
        <w:t>П1.133), «Құтадғу білікте» «өкімет» (ОВК.852);</w:t>
        <w:br/>
        <w:t>Моңғолдың құпия шежіресінде - «өкімет» (МНТ 5.112), Х-ХІ ғасырлардағы</w:t>
        <w:br/>
        <w:t>ортағасырлық түрік деректерінде де «І8г» сөзінің мағынасы «өкімет» (5ЧУ. 1214;</w:t>
        <w:br/>
        <w:t>ОМТ.51)</w:t>
        <w:br/>
        <w:t>КТ.І2:6) Күлтегін ұстынының 12-жолындағы 4 (аор) деген сөзді алғаш мәрте</w:t>
        <w:br/>
        <w:t>В.В.Радлов «адар» «совершать набеги» |20; 211 деп оқыған еді. Бұған В.Томсен қарсы</w:t>
        <w:br/>
        <w:t>болған, сөйтіп өзі «дор»-көп |81.97| деп оқыған. В.Томсеннің сынынан кейін В.Радлов</w:t>
        <w:br/>
        <w:t>Күлтегін мәтінін қайта қарап, |18.с.216-2187: «дор» сөзін «көп» деген мағынада оқуға</w:t>
        <w:br/>
        <w:t>келмейді, себебі, «көп» сөзі кейінгі түрік тілдеріне парсы тілінен ауысқан. Түріктер</w:t>
        <w:br/>
        <w:t>өздері йкйз, іе! ісіп деп атайды - деп,түсініктеме бере отырып, бұл сөзді «адар»</w:t>
        <w:br/>
        <w:t>деп оқуды ұсынады. 4 я, АМудеп жазылған мәтінді «адир» деп оқи келе руп сөзінің</w:t>
        <w:br/>
        <w:t>оқылуының үш вариантын ұсынады (18.216-2181.</w:t>
        <w:br/>
        <w:t>В.В.Радловтың мұнысы орынды сияқты. Күлтегін мәтінінің 2-жолы Білге қаған</w:t>
        <w:br/>
        <w:t>мәтінінде өзгеріссіз қайталанған. Күлтегін мәтініндегі АҒА сөзі Білге қаған мәтінінде</w:t>
        <w:br/>
        <w:t>АН деп таңбаланған. Күлтегін, Білге қаған, Тұй-ұқұқ мәтіндерінде ҚЫР 24 мәрте |</w:t>
        <w:br/>
        <w:t>қайталанған. Ал 1 Күлтегіннің 2-жолында екі-ақ мәрте кездеседі. Оның: әзін</w:t>
        <w:br/>
        <w:t>кейінгі (Күлтегіннен соң 2 жылдан кейін орнатқан) Білге қаған мәтінінде КҮҢ деп</w:t>
        <w:br/>
        <w:t>69</w:t>
        <w:br/>
        <w:t>өзгертіп таңбалап отыр. Олай болса Күлтегін мәтінінде ян, сөзінің алғашқы әріпі</w:t>
        <w:br/>
        <w:t>-ның орнына жаңылып Ң таңбасымен тасқа теріс қашалған сияқты. В.В.Радлов</w:t>
        <w:br/>
        <w:t>осы жаңылысты сезгендіктен “ЕН сөзін транокрипциялаған кезде күмәнданған. Біз</w:t>
        <w:br/>
        <w:t>КТІ.2-жолындағы 4 деп таңбаланған сөздің Білге қаған мәтінідегі дұрыс жазылуын</w:t>
        <w:br/>
        <w:t>пайдаланып аударуға тырыстық. 1 % 4 сөзін біз үш түрлі вариантпен оқыдық. Өйткені</w:t>
        <w:br/>
        <w:t>таңбасының өзі 04/40 деп транскрипциялануға тиісті.</w:t>
        <w:br/>
        <w:t>а) ЫЧ.кті.14; КТ.1.30; КТІ. 10.10; Туй.36; БК.1.3-жолдардағы рүш -көсемшені.</w:t>
        <w:br/>
        <w:t>білдіреді. Бұл сөзді «доир» деп транскрипцияладық. Қазіргі қазақ, қырғыз, ноғай,</w:t>
        <w:br/>
        <w:t>башқұрт, татар, ұйғыр тілдерінде «қоп», «қобу» деп қолданылады. М.Қашқари</w:t>
        <w:br/>
        <w:t>сөздігінде (МК. П. 4; І. 97, 120, 42,258) «көтерілу», «өздігінен көтеріліп тұру» деген</w:t>
        <w:br/>
        <w:t>мағынаны білдіреді. Ендеше бұл сөздің архаикалық мағынасы «көтерілу, тұру, қарсы</w:t>
        <w:br/>
        <w:t>тұру, жауласу, күресу» деген мағына бермек. «Оооур» көсемшесінің грамматикалық</w:t>
        <w:br/>
        <w:t>тарихи өзгерісі “цоуцр»-дошр-дор-деВа болуы мүмкін.</w:t>
        <w:br/>
        <w:t>5) КТ1.30;38; КІЛ; КТ.ПІ.2,3,9, 10; БК1,3.28; П. 12 жолдардағы ТІ. таңбаны</w:t>
        <w:br/>
        <w:t>«аишр» деп транскрипциялап, қазіргі қазақ, татар, башқұрт, қырғыз, алтай тілдеріндегі</w:t>
        <w:br/>
        <w:t>«ашар», М.Қашқари сөздігіндегі «доя-4у» (МК.П.16, Ш.183) сөзінің мәніне сүйене</w:t>
        <w:br/>
        <w:t>отырып «қуды», «қуып бағындырды», «бағынышты болу» деген мағынада аудардық.</w:t>
        <w:br/>
        <w:t>Қараңыз:</w:t>
        <w:br/>
        <w:t>-дшир Ва ауідут-қуып (бағындырып) тату (бейбіт) қылдым (КТ1.30)-өйвіп дицр</w:t>
        <w:br/>
        <w:t>ӘІШгіті-қолын қуып өлтірдім (БК.І. 28).</w:t>
        <w:br/>
        <w:t>Грамматикалық тарихи өзгерісі “дшүп-діш-ди</w:t>
        <w:br/>
        <w:t>в) КТІ. 34,41; КТ.ІП.14-жолдардағы АН. кескінді «дир» деп транскрипциялап,</w:t>
        <w:br/>
        <w:t>қазақ, қырғыз, татар, башқұрт, алтай тілдерінің «идар», лексикасын М.Қашқари</w:t>
        <w:br/>
        <w:t>сөздігіндегі «дор/дар» сөзінің (МК.Ш.193-23), моңғол тілінің «иа, паши» (парықтап)</w:t>
        <w:br/>
        <w:t>мағыналарына сүйене отырып «ұғу, түсіну, парықтау» деп аудардық. Қараңыз:- «Шігік</w:t>
        <w:br/>
        <w:t>Ведіег дир Һ1егві?» -- Түркі бектері ұғып білерсіз (КТ..34), - «Багауп, һейгеп,Әіір</w:t>
        <w:br/>
        <w:t>(ауп, Һісіп 2уіда, 2 Шіпба2 211 ошғда а!дадуту2» - Барықын, мүсінін, бітіг тасын</w:t>
        <w:br/>
        <w:t>(ұстын) мешін жылы жетінші айдың 27 күні алқадық (аяқтадық) (КТ.П.14). Кезінде</w:t>
        <w:br/>
        <w:t>В.В.Радлов та АҒ (пашр) деп оқып, «слушать, слышать, понимать» |18.2171| деп</w:t>
        <w:br/>
        <w:t>түсініктеме берген. Қыпшақ тілі тобында одш, па, пүш (оқы, ұқ, уғу) сөздері осы руш”</w:t>
      </w:r>
    </w:p>
    <w:p>
      <w:r>
        <w:t>сөзінің жаңа формасы. Моңғолдар күні бүгінге дейін түсіну, тыңдау, парықтау деген</w:t>
        <w:br/>
        <w:t>мағынада «иа» сөзің қолданады.</w:t>
        <w:br/>
        <w:t>7) Бұған дейінгі транскрипция жасаған ғалымдар І»ӨЧӘНІ сөзін «допдшітуз»,</w:t>
        <w:br/>
        <w:t>8639054 деп оқыған. Біз ә кескіннің ша/, о4,40 мәнін кіргізіп «доопшіутіу5» деп</w:t>
        <w:br/>
        <w:t>созылыңқы дауысты дыбыспен оқып транскрипция жасадық.</w:t>
        <w:br/>
        <w:t>КТІ3:8)КТ.1.3: ҰНісөзіне Й кескінді ІК/сй, 8К/Кб деп транскрипцияладық. Онда:</w:t>
        <w:br/>
        <w:t>«ЕбӘК» деп оқылады.</w:t>
        <w:br/>
        <w:t>9) «Ійі одву? КӛӚК Шгік алба оһшгаг егі» деген сөйлемді В.В.Радлов «жили</w:t>
        <w:br/>
        <w:t>голубые турки, не (имевшие) правяших знатных родов» (16.17); В.Томсен «851 І/оп</w:t>
        <w:br/>
        <w:t>епіге сез депх (роіпіз ехітбтев) 8” еіепдаіепі еп вопуегаіпв Гев Тшсв ВІсиө» (81.981,</w:t>
        <w:br/>
        <w:t>С.Е.Малов «обитали (восседали), устраивая «голубых» тюрков, которые были (тогда)</w:t>
        <w:br/>
        <w:t>без господина и без родоһых представителей» |39.36) деп аударған. «Од» сөзінің</w:t>
        <w:br/>
        <w:t>76</w:t>
        <w:br/>
        <w:t>деп Білге қағанды Тәңірге теңеген. Әңгіме Күлтегінді аспанға теңеуде болып отырған</w:t>
        <w:br/>
        <w:t>жоқ. Әңгіме Күлтегінді бір Тәңір алқап, Тәңір жаратқандығында болып отыр. Осы</w:t>
        <w:br/>
        <w:t>этнопсихологияны еске ала отырып біз «Тәңір текті Тәңірден жаратылған» деп</w:t>
        <w:br/>
        <w:t>аудардық.</w:t>
        <w:br/>
        <w:t>6) Орта және Орталық (кіндік) Азия көшпелілерінде хан тұқымын нұрдан</w:t>
        <w:br/>
        <w:t>жаратылған деп уағыздау байырғы замандардан қалған. Рашид-ад-диннің «Жамиғ ат-</w:t>
        <w:br/>
        <w:t>таварих», Моңғолдың «Құпия шежіресін», Әбілғазы баһадүрдің «Түркімен шежіресін»</w:t>
        <w:br/>
        <w:t>қараңыз. «Нұрды» Тәңір жібереді. Ата-Мәлік Жувейниде Тәңір жіберген нұрдан</w:t>
        <w:br/>
        <w:t>адамды былай қойып, Жер-Ана екі қабат болған |149.84-95). Осы ұғым көктүркілерде</w:t>
        <w:br/>
        <w:t>«Тәңірден болған», «Тәңір жаратқан» делінген.</w:t>
        <w:br/>
        <w:t>4ІҘКТІУІ: 41. «Тедн Кер» тіркестегі «жер» сөзін бұған дейін ғалымдар «Как, словно,</w:t>
        <w:br/>
        <w:t>будто, подовно» (В.Томсен 1896; В.Радлов 1894; Л.Н.Мелиоранский 1897; С.Е.Малов</w:t>
        <w:br/>
        <w:t>1951; Т.Текин 1969) деп аударып келді. Бізді бұл аударма қанағаттандыра алмады.</w:t>
        <w:br/>
        <w:t>«Кен» лексиконының байырғы түрік тілінде бірнеше ауыспалы мағынасы бар. Онда:</w:t>
        <w:br/>
        <w:t>1.19 - сияқты, іспетті (ОВМ.28,; Сір. Ш.46,);</w:t>
        <w:br/>
        <w:t>2.Аерггісей--дейін, -шейін деген жалғаулықтың мәнін береді (МК.ПІ.237; ОВЫ.420,;</w:t>
        <w:br/>
        <w:t>ТТ.І.26,);</w:t>
        <w:br/>
        <w:t>3. «кер» түбірге -4у/ді; -ІуЛі және басқа жалғаулықтар жалғау арқылы жету, келу,</w:t>
        <w:br/>
        <w:t>бару, апару, жіберу, шабуылдау, қадау т.т.с.с. іс-қимыл, әрекетті білдіреді (Топ 46; ІЛв</w:t>
        <w:br/>
        <w:t>115; МК.П.19; МК.1.91; ОВК.221.; ТТ..89; Мап.1.20, т.т.с.с.);</w:t>
        <w:br/>
        <w:t>4. «бер/ зек» лексиконының ең бір негізгі мағынасы «бір», «бір ғана», «жалғыз»</w:t>
        <w:br/>
        <w:t>деген ұғымды білдіреді. Қараңыз: «Дуі аі, Кіп Көбег “ер ігі Шо» - жыл, ай күн әтер,</w:t>
        <w:br/>
        <w:t>(бірақ! тек қана тірлік кешер (ОВК.54,). Мұнда бір ғана өмір сүрер деген мағына береді.</w:t>
        <w:br/>
        <w:t>«Кер іш- тек тұр», «(ек Кет - тек қана өзім келдім» (МК.1.334). мұнда бір өзі ғана</w:t>
        <w:br/>
        <w:t>тұрған, бірғана өзі келген деген мағыналарды беріп тұр. Осындай деректер ОВМ 390, ;</w:t>
        <w:br/>
        <w:t>8157-4 3522 5ӛйУ Ян сияқты түпнұсқаларда мол сақталған. «йер» лексиконының дәл осы</w:t>
        <w:br/>
        <w:t>мағынасы моңғол тілінде сақталған. Онда: 1ер - нөл деген мағына береді (182. о.281).</w:t>
        <w:br/>
        <w:t>Онымен қатар «бос орын» (пустая местность) (182 с.281) деген мағына береді. Нөл</w:t>
        <w:br/>
        <w:t>көзге көріндейді, сапалық қасиеті басым сандық мәні бар ұғым береді.</w:t>
        <w:br/>
        <w:t>Дәл осы іспетті ежелгі және байырғы түріктер «Тәңір» бар, бірақта көзбен көріп;</w:t>
        <w:br/>
        <w:t>қолмен ұстауға келмейтін құпия әлем деген түсінікпен «іер» деп белгілеген сияқты.</w:t>
        <w:br/>
        <w:t>Өйтсе «Тепіг (ед» деген тіркес «Тәңір біреу ғана» деген түсінік береді. Бұл дәстүрлі</w:t>
        <w:br/>
        <w:t>ойлау, қабылдау менталитет бүгінгі қазақ тілінде де сақталған. Онда: «(ек, іекдапа»</w:t>
        <w:br/>
        <w:t>деген сөздер «бір, бір ғана» деген ұғым береді (136 с.797).</w:t>
        <w:br/>
        <w:t>42) ГҰҰАҒ%- «ез іі» дептранскрипцияладық. В.Томсен «Бігікі шуу5ут» деп тран-</w:t>
      </w:r>
    </w:p>
    <w:p>
      <w:r>
        <w:t>екрипция жасап, «...юив епзетіс, петігев де те госе» (бүкіл тайпа мүшесі) |81.1141,</w:t>
        <w:br/>
        <w:t>В.В.Радлов «ігі пуубуш» - деп транскрипциялап «мон вассалы» (16.37, С.Е.Малов</w:t>
        <w:br/>
        <w:t>«Әігіі оуубуш» деп оқып, «Союзные мои племена» |39.331 деп аударған.</w:t>
        <w:br/>
        <w:t>«ЬБігкі - ойвепіМе» деп В.Томсен біріккен, ынтымақтасқан, жиналған деген</w:t>
        <w:br/>
        <w:t>мағынаны түсінген. Ал, В.В. Радлов «ігі» деп, оқыған сөзін аудармай тастап кеткен,</w:t>
        <w:br/>
        <w:t>С.Е.Малов В. Томсеннің аудармасын қабылдай отырып ауыспалы мағынада «одақ»</w:t>
        <w:br/>
        <w:t>деп аударған.</w:t>
        <w:br/>
        <w:t>80</w:t>
        <w:br/>
        <w:t>сиынып, ақтық байлап, сүт шашып келеді. Үш-күмбез таудың биіктігі алыстан бірдей</w:t>
        <w:br/>
        <w:t>болып көрінеді. Таудың басын әдейі қырқып әкеткендей алыстан теп-тегіс көрінеді.</w:t>
        <w:br/>
        <w:t>Жанартаудың атылуынан пайда болған жанартаулық базальт тастар.</w:t>
        <w:br/>
        <w:t>Осы үш таудың солтүстік етегінде мүсінтас бар. Тас бетінде әр алуан суреттер,</w:t>
        <w:br/>
        <w:t>100-ге жуық байырғы тайпалар таңбасы қашалған. Оның ішінде Көк түріктердің рәмізі</w:t>
        <w:br/>
        <w:t>болған «серке» 2-4 таңба, Оғыз тайпасының бас таңбасы, Біріккен түрік қағанатының</w:t>
        <w:br/>
        <w:t>рәмізі У өгіз-(сиыр) таңба; “27” Ұлу таңба, Біріккен қағанаттың 2 ай, 59” таңбалары</w:t>
        <w:br/>
        <w:t>сызылған. Тас бетіндегі суреттерде дүниенің төрт бұрышы бейнеленген текше шаршы;</w:t>
        <w:br/>
        <w:t>Тәңірлік діннің барық (храм) суреті; басына сәукеле кигізіп, сәукеленің ұшар басынан</w:t>
        <w:br/>
        <w:t>жалын лапылдап жанып тұрғандай етіп суреттеген екі қабат Ұмай-ана бейнесі</w:t>
        <w:br/>
        <w:t>салынған. Ұмай-ана екі қолын кеуде тұсына қойып, Тәңірге тағзым етіп тұр. Ұмай-</w:t>
        <w:br/>
        <w:t>ана бейнесінің оң жағында үш тілді хан-тәжінің суреті сызылған. Жанына хан тәжін</w:t>
        <w:br/>
        <w:t>қатар қойып сызуы қаншама тәңір текті нұрдан жаратылса да хандар мен қағандардың</w:t>
        <w:br/>
        <w:t>Ұмай -ана құрсағынан шыққанын аңғартқандай. Ең ғажайып сурет - барық, әлем</w:t>
        <w:br/>
        <w:t>ағаш және әлемнің төрт бұрышын меңзеген суреттер. Бұл суреттер - Құт-тағ(Ғұрван-</w:t>
        <w:br/>
        <w:t>мандал) тауының ежелгі дәуірден бермен қарай қасиетті аталып, халық сиынып</w:t>
        <w:br/>
        <w:t>келгенінің бір айғағы. (Қараңыз. Ғұрван-мандал жартасындағы суреттер 1, 2,3).</w:t>
        <w:br/>
        <w:t>Тағы да бір таңғаларлық сурет - Қытай нұсқаларындағы «Ху чуан (оғыздар тағы)</w:t>
        <w:br/>
        <w:t>аталған тақтың тас бетіндегі сызба суреті. Сурет мынау: "%” Осылайша «Құт-тағ» атты</w:t>
        <w:br/>
        <w:t>киелі тауда хан тағының суреті қалған. Қытайлар байырғы түріктердің аңыз әңгімесі</w:t>
        <w:br/>
        <w:t>бойынша көрсетілген таудың атын, оның жерін дәл көрсеткен (Қараңыз. Ғұрван-</w:t>
        <w:br/>
        <w:t>мандал. Сурет Хә4) |1321.</w:t>
        <w:br/>
        <w:t>Жоғарыдағы деректер, талдаулар, аңыздар Бб4/һой атауы Тау киесі, тақ киесі</w:t>
        <w:br/>
        <w:t>екенін анықтайды.</w:t>
        <w:br/>
        <w:t>г) «ЕБріегей».ЕҺ-курень (алқақотан), ір -табыс септігі жалғауы. М: вӛ2-ңір-зб2йр-</w:t>
        <w:br/>
        <w:t>сөзді, сөйлемді; Кіз-ір-Кізір (адамды); пот-гу (ғылымды, білімді); ІегЛаг-көптік</w:t>
        <w:br/>
        <w:t>жалғауы. ай/ үй-тауелдік жалғауы. еМегей -- ебтеріңмен бірге.</w:t>
        <w:br/>
        <w:t>Жоғарыдағы талдауларға (а, б, в, г) жүгіне отырып, «Тйгйк ату Бойил Бесіег Һӛ4Ке</w:t>
        <w:br/>
        <w:t>Әігірте еБіріегей |алу бабувіз» сөйлемін «Түріктің қазіргі (мына) халқы, бектері,</w:t>
        <w:br/>
        <w:t>бөдке бағынышты (ынтымаққа) ебтеріңмен бірге сіздер қателік жасайсыздар» деп</w:t>
        <w:br/>
        <w:t>аударуға болады.</w:t>
        <w:br/>
        <w:t>КТ. 1У.12;49) Күлтегін мәтінінде "7Ұ% деп кескіндеген сөзді бұған дейінгі</w:t>
        <w:br/>
        <w:t>зерттеушілер «Чабуп»-деп транскрипциялаған еді. Бұлайша транскрипция жасағанда</w:t>
        <w:br/>
        <w:t>«фаӛ» (тас) деген сөзді қайталайды. Әрі байырғы қыпшақ фонетикасына соншама дәл</w:t>
        <w:br/>
        <w:t>келмейтінін ескеріп біз «іу5уп»-деп оқып, «тысын» деп аудардық.</w:t>
        <w:br/>
        <w:t>50) «Адупбуү» ортағасырлық деректерде ад4уп, адупбуу - басқаша, өзгеше</w:t>
        <w:br/>
        <w:t>(ОВН.7225; 1/5р.10812; ТТ.ПІ68; ОВН.17227) деген мағынаны білдірген. Күлтегін,</w:t>
        <w:br/>
        <w:t>Білге қаған мәтіндеріндегі осы сөзді В.В.Радлов, В.Томсен бояу, өңдеу деп аударған. Бұл</w:t>
        <w:br/>
        <w:t>арадағы мағынасы - «сурет». Өйткені Күлтегін, Білге қаған, Тұй-ұқұқ кешендеріндегі</w:t>
        <w:br/>
        <w:t>барықтың іші-сырты сыланып, үстіне сурет салынған. іші-сыртына сурет салғаны</w:t>
        <w:br/>
        <w:t>«туралы Қытай деректерінде де жазылған |1511. 277|. Мұндағы Вейіг-бедерлеу; Біің</w:t>
        <w:br/>
        <w:t>іг5- ұстын, афуг - мүсін екені жоғарыда айтылды. Ал айупбуү-сурет. Адуп, айулбуү</w:t>
      </w:r>
    </w:p>
    <w:p>
      <w:r>
        <w:t>82</w:t>
        <w:br/>
        <w:t>транскрипциялаған. Тас бетінде алғашқы бір әріп, одан соң үш әріп бар, одан соңғы</w:t>
        <w:br/>
        <w:t>екі әріп әшіп қалған. Біз бұл сөзді (а) |уү|ла|--бұйрығымен деп оқыдық. «Ве дауап</w:t>
        <w:br/>
        <w:t>ГаЙуу(па) іпіт КІ-едіпір Кй?ейй ойшуҢау) - Білге қаған жарлығымен (айтуымен)</w:t>
        <w:br/>
        <w:t>інім Күлтегінге күзет қойылды» деп аудардық. Күзет отрядының басшысына Ынанчу-</w:t>
        <w:br/>
        <w:t>тархан, Жарган-тархан шені берілген. Міне, осы күзет 1260 жылдарға дейін сақталған.</w:t>
        <w:br/>
        <w:t>КТІМ41: 55) аһ. -идір-парықтап. Қараңыз түсініктеме КТ. Хә4.,</w:t>
        <w:br/>
        <w:t>56) «шіүш» Қараңыз. Түсініктеме КТ, Хе52 (б).</w:t>
        <w:br/>
        <w:t>2.2 БІЛГЕ ҚАҒАН КИЕЛІ ОРЫН КЕШЕНІ (БК)</w:t>
        <w:br/>
        <w:t>Тұрған орны. (М 47933:44,3”; Е 102 50719,6» )Орталық Моңғолия Арханғай аймағы,</w:t>
        <w:br/>
        <w:t>Хашаты сұмыны, Орхон өзенінің шығыс жағалауы, Цайдам деген кішкентай көлдің</w:t>
        <w:br/>
        <w:t>оңтүстік-батыс жағындағы Цайдам атты жазықта. Кешен Қарақорын қалашығының</w:t>
        <w:br/>
        <w:t>(Эрдэнэзуу шіркеуі) солтүстігінде 45 км қашықтықта жатыр. Улан-Батыр қаласынан</w:t>
        <w:br/>
        <w:t>400 км, Хашат сұмынынан 15 км. Бұл Цайдам жазығын тұрғындар Көшө-Пайдам</w:t>
        <w:br/>
        <w:t>(ескерткішті жазық дала) деп атайды. Осы Цайдам жазығының төріне орналасқан</w:t>
        <w:br/>
        <w:t>Күлтегін кешенінің оң жағында 500 м жерде Білге қаған кешені тұрғызылған.</w:t>
        <w:br/>
        <w:t>Зерттелуі: Білге қағанның кешені Күлтегін кешенімен бірдей зерттеліп келеді.</w:t>
        <w:br/>
        <w:t>Н.М. Ядринцев (10), О. Гейкель (11), В. Томсен (81), В. В.Радловтардың есімімен тығыз</w:t>
        <w:br/>
        <w:t>байланысты (18). Кешенге ең әуелі В.В. Радлов шағын қазба жұмысын жүргізген.</w:t>
        <w:br/>
        <w:t>1976-1982 жылдар аралығында Қ. Сартқожаұлы кешеннің жалпы сызба-жоспарын</w:t>
        <w:br/>
        <w:t>қағаз бетіне түсіріп (сурет 21), мүсінтастардың өлшемін алып, суретін сызып, фотоға</w:t>
        <w:br/>
        <w:t>түсірді (152. 201-207). Моңғол археологы Д. Баяр Білге қаған кешеніндегі адамдардың,</w:t>
        <w:br/>
        <w:t>мүсінтасының суретін сызып, сипаттамасымен қоса жариялады (183 .88-92).</w:t>
        <w:br/>
        <w:t>2000 жылдан бастап Моңғолия мен Түркияның біріккен экспедициясы кешенде</w:t>
        <w:br/>
        <w:t>қазба жұмысын жүргізіп, зерттей бастады. Археологиялық қазба жұмысы әлі аяқталған</w:t>
        <w:br/>
        <w:t>жоқ (209;210), Д.Баяр бастаған Моңғол археологтары Білге қаған кешенінің қазба</w:t>
        <w:br/>
        <w:t>жұмысының қорытындысын 2003 жылы жариялады (183.75-83).</w:t>
        <w:br/>
        <w:t>Кешеннін сипаттамасы: Білге қаған кешені Күлтегін кешенінің оңтүстік жағында</w:t>
        <w:br/>
        <w:t>500 м. қашықтықта. Кешеннің жалпы құрылымы Күлтегін кешенімен ұқсас, батыстан</w:t>
        <w:br/>
        <w:t>шығысқа қарай орналасқан. Сыртқы қорған сілемімен қоса есептегенде 150х119 м.</w:t>
        <w:br/>
        <w:t>Барықтың есігі шығысқа қарайды.</w:t>
        <w:br/>
        <w:t>Бүгінде қорғанның орны жал болып қалған. Жал сырты ор. Ордың жалпақтығы -</w:t>
        <w:br/>
        <w:t>2,50 м. Қорған ордың ішінде. Қорған қабырғасының қалыңдығы Күлтегін кешенінің</w:t>
        <w:br/>
        <w:t>қабырғасымен мөлшерлес (Қарғанның сызба-жоспарын қараңыз, (3.2.5. Білге қаған.</w:t>
        <w:br/>
        <w:t>Сурет Х21).</w:t>
        <w:br/>
        <w:t>Үлкен граниттен ойылған текшетас қорғанның ішкі тәріне орналасқан. Әлшемі-</w:t>
        <w:br/>
        <w:t>209х200х100 см; ортасы дөңгелек ойық. Ойықтың диаметрі 70 см. Бұл текшетастың</w:t>
        <w:br/>
        <w:t>жан-жағы оттың күйесінен қарайған. Осыған қарағанда текшетастың сыртына от</w:t>
        <w:br/>
        <w:t>жағылып, жора-жосындар рәсімі өткізіліп тұрған сияқты.</w:t>
        <w:br/>
        <w:t>Текшетастың солтүстік жағында, одан 170 см аралықта шарбақтас орналасқан.</w:t>
        <w:br/>
        <w:t>75</w:t>
        <w:br/>
        <w:t>қолданылып жүр. Бұл тіркестегі («ізіге іо4удупа - міре жауладық» (қоршап алып) деп</w:t>
        <w:br/>
        <w:t>аударылады. «Иіру» - қоршап алу деген мағына береді.</w:t>
        <w:br/>
        <w:t>КТІ.П,7:33) «Тігік Һодип адад дашбаіду». Сөйлемді В.Томсен «1. рейріе Фшетйотһай</w:t>
        <w:br/>
        <w:t>дс тайрие сі ве 4бтогайвай» - «түрік халқы шаршағандықтан аяғында көңілсізденген</w:t>
      </w:r>
    </w:p>
    <w:p>
      <w:r>
        <w:t>еді», - деп аударған |81.1121. Ал С.Е.Малов «Тюркский народ дал ослабеть (своим)</w:t>
        <w:br/>
        <w:t>ногам и был готов оробеть |39.42|-- деп аударған.</w:t>
        <w:br/>
        <w:t>«Ада» - аяқ, аяғында, соңында деген мағына береді. «Оат3аһ4у» - қарсылық,</w:t>
        <w:br/>
        <w:t>қарсыласу. Сондықтан біз «Түрік халқы соңында (күшті| қарсылыққа тап болды» -</w:t>
        <w:br/>
        <w:t>деп аудардық.</w:t>
        <w:br/>
        <w:t>КТ.П.9:34) «дері?» -анасыз, енесіз. ӛр-ана(Тһв.П93 І53; ТТ. У163; КР.115; Ман.1.</w:t>
        <w:br/>
        <w:t>1317; ДТС.378). ӛрзіг - жетім.</w:t>
        <w:br/>
        <w:t>КТ.П.13: 35) «Вагуа» - шіркеу (храм). В.Томсен -- «едіісе» (здание) |81.1141,</w:t>
        <w:br/>
        <w:t>В.В.Радлов «здание |надгробие|» (16.37), С.Е.Малов «здание (т.е.храм2|» |39.431,</w:t>
        <w:br/>
        <w:t>А.Н.Кононов -- «жилише» |146.1301, С.Г.Кляшторный «храм» (|148. 238 -2551. Бұл</w:t>
        <w:br/>
        <w:t>сөздің екі мағынасы бар: а) Багуд - храм, өлген кісінің басына қойылған белгі, ке-</w:t>
        <w:br/>
        <w:t>сене. 6) Багуд - қорғаныс дуалы |қараңыз. 142.130-1311. Күлтегін, Білге қаған киелі</w:t>
        <w:br/>
        <w:t>орындарына қазба жұмысы жүргізілген кезде барықтың (храм) орны анықталып, план</w:t>
        <w:br/>
        <w:t>суреті сызылған. Барық (храм) қабырғалары қос қабат болған. Күлтегін барқының</w:t>
        <w:br/>
        <w:t>сыртқы қабырғасы 10,4 х 10,8 м, ішкі қабырғасы 7,55 х 5,7м, қабырға қалыңдығы 65</w:t>
        <w:br/>
        <w:t>см болған. Толық мәліметті сипаттамаларында көрсеттік |75. 148-1541.</w:t>
        <w:br/>
        <w:t>36) «Бейі?» - бедер. В.Томсен |81.1141, Н.Оркун |129.281, В.В.Радлов |16.37| «укра-</w:t>
        <w:br/>
        <w:t>шение», «Әейігіі - украшать, наряжать» -- деп аударған. Түпнұсқа мәтінге жүгінелік:</w:t>
        <w:br/>
        <w:t>«Һагуа Прйі, Бейіг |агаіуута БіНе (а5 Ирй6» - барық (храм) тұрғызушы, Бедіз</w:t>
        <w:br/>
        <w:t>жаратушыма, Бітіг тас (ұзтын) тұрғызушы ....(КТ..3)-- делінген.</w:t>
        <w:br/>
        <w:t>Жарату - қолдан жасап шығару деген мағына береді. Оны қалай жасатқанын «Бейі2</w:t>
        <w:br/>
        <w:t>тг - Бейбі? ұрғыздым» (КТ.П.13)- дейді. Түпнұсқа мәтіндегі осы логикаға сүйене</w:t>
        <w:br/>
        <w:t>отырып, «еді?» сөзін «бедер» деп аудардық. Тасты қашап ою-өрнек салу, мүсін қашау</w:t>
        <w:br/>
        <w:t>сияқты етістікті ,, ебі» деп берген.</w:t>
        <w:br/>
        <w:t>37) «Һініріаӛ -- жазу тас - ұстын».</w:t>
        <w:br/>
        <w:t>38) «буаап» - жиен (МК.1.402).</w:t>
        <w:br/>
        <w:t>39) «Фоу» - жетісін, қырқын, жылдығын белгілеп, өткізіп, ас беру-жосыны (МК.</w:t>
        <w:br/>
        <w:t>П.143). Мәтінде, «Күлтегін қой жылы (тоғызыншы айдың| он жетісі күні дүниеден</w:t>
        <w:br/>
        <w:t>өтті. Тоғызыншы айдың жиырма жетісі күні жосын жасаттық» .- дейді. Ол замандағы</w:t>
        <w:br/>
        <w:t>түріктердің түсінігі бойынша, адамды мүлдем жерге көмбейді. Оның жаны ұшып</w:t>
        <w:br/>
        <w:t>кетеді (аб4у), тәні (денесі) сағыз жерде - (?ауу? ?ег) қалады. Сондықтан ,,Ұрпағы,</w:t>
        <w:br/>
        <w:t>халқы келіп, аруағына сиынатын орын - барқын (храм), ақырын (мүсінін), бітіг тасын</w:t>
        <w:br/>
        <w:t>(ұстынын) келесі мешін жылы жетінші айдың жиырма жетісі күні «парықтап алқадық»</w:t>
        <w:br/>
        <w:t>деп сыпайы жазады. «Аяқтадық» деп отырған жоқ, аруаққа алқадық (а14а4уту2) деп</w:t>
        <w:br/>
        <w:t>жазады. Ал «?оуа» деп ас беру жосынын атаған.</w:t>
        <w:br/>
        <w:t>40) а) «Еепгі іең Іспгіде һоішуз» -- Тәңір бір Тәңірден болған (КТЛУ.1); «белгі ед</w:t>
        <w:br/>
        <w:t>кепгіде 2агайту8» Тәңір бір Тәңір жаратқан (БК.1.1), - деген сөйлемдерді В.Томсен</w:t>
        <w:br/>
        <w:t>«(Моі) диігевветМе апсіеі, ... еп Әнсісі» |81.1141, В.В.Радлов «Подобный Небу (как-</w:t>
        <w:br/>
        <w:t>бы) из сушцества Неба (Бога) выделившийся» |16.371, С.Е.Малов «Небоподобный,</w:t>
        <w:br/>
        <w:t>неборожденный» |39.33| -деп, қай-қайсысы. да «(етгі іе» тіркесін «Тәңір іспетті»</w:t>
        <w:br/>
        <w:t>67</w:t>
        <w:br/>
        <w:t>КҮЛТЕГІН МӘТІНІНІҢ ТҮСІНІКТЕМЕСІ</w:t>
        <w:br/>
        <w:t>В.Томсен, В.В.Радлов Күлтегін, Білге қаған ұстынындағы байырғы түрік мәтіндерін</w:t>
        <w:br/>
        <w:t>оқып транскрипциясын жасаған кезде ұстынның беттерінің бағытың дәл анықтамаған.</w:t>
        <w:br/>
        <w:t>Олар 1894, 1896, 1897 жылдардағы жарияланымдарында Түрік қағанатының символы</w:t>
        <w:br/>
        <w:t>болған «серке» таңбасы қашалған беттен бастап оқып, мәтіннің транскрипциясын</w:t>
        <w:br/>
        <w:t>жасаған. Осы бетті В.Томсен «шығыс беті» деп атаған |81.97|. В.В.Радлов «қаған</w:t>
        <w:br/>
        <w:t>символы қашалған ұстынның беті шығысқа қараған»-- дейді. Өйткені шығыс байырғы</w:t>
      </w:r>
    </w:p>
    <w:p>
      <w:r>
        <w:t>түріктер үшін қасиетті бағыт деп тұжырым жасайды.</w:t>
        <w:br/>
        <w:t>В.В.Радлов 1897 жылғы екінші жарияланымында: «Ұстынның бетінің бағытын</w:t>
        <w:br/>
        <w:t>анықтауға мүмкіншілік болмады» - дейді. А.Гейкель: «Оған мен келіспеймін,</w:t>
        <w:br/>
        <w:t>ескерткіш қытай жазуы бар шығыс бетімен құлап түскен» деген қорытынды жасаған</w:t>
        <w:br/>
        <w:t>ПВ. 7-81. Біз бұл пікірлерге қосылмаймыз. Себебі:</w:t>
        <w:br/>
        <w:t>1) Тұй-ұқұқ, Күүлі-чор, Онгин ұстындарының таңба қашалған беті батысқа</w:t>
        <w:br/>
        <w:t>немесе барыққа (храм) қараған. Барық ішінде кешен иесі - аруақтың мүсіні бар.</w:t>
        <w:br/>
        <w:t>Ұстынның таңба қашалған бетін дәл осы аруақтың мүсініне тура бағыттап орнатқан.</w:t>
        <w:br/>
        <w:t>2) Күлтегін киелі кешеніндегі бақатасты алғаш ұстын орнатқаннан соң 1958</w:t>
        <w:br/>
        <w:t>жылға дейін немесе Моңғол-Чехословакияның біріккен экспедициясы келгенге дейін</w:t>
        <w:br/>
        <w:t>ешкім орнынан қозғамаған. Н.М.Ядринцев те, В.В.Радлов та, А.Гейкель де бақатасты</w:t>
        <w:br/>
        <w:t>аударып көрмеген. Оның дәлелі, бақатастың астындағы жазу туралы бір сөз айтпаған,</w:t>
        <w:br/>
        <w:t>эстампаж алмаған. Л.Йисля, Н.Сэр-олжавтар кешенді бүкіл алаңымен тазалап қазып,</w:t>
        <w:br/>
        <w:t>кешен қорғанының шығыс жағында тұрып бақатасты фотоға түсірген. Фотода</w:t>
        <w:br/>
        <w:t>бақатастың басы Күлтегін барығына (храм), батысқа қараған (Күлтегін. сурет Хе37)..</w:t>
        <w:br/>
        <w:t>3) Білге қаған кешеніндегі бақатастың басы да батысқа, барыққа (храм) қаратылып</w:t>
        <w:br/>
        <w:t>орналасқан.</w:t>
        <w:br/>
        <w:t>4) Бақатастың басын ұстынныңбірінші бетіне қаратып орыналастыруы онсыз да</w:t>
        <w:br/>
        <w:t>түсінікті. Өйткені адам атқа мінгенде артына қарап емес, алдына қарап мінеді. Бұдан</w:t>
        <w:br/>
        <w:t>Орхон бойындағы байырғы түрік ұстындарының бірінші беті немесе таңба қашалған</w:t>
        <w:br/>
        <w:t>беті барыққа, батысқа қаратып орналастырылған деген қорытынды жасауға болады.</w:t>
        <w:br/>
        <w:t>жеж</w:t>
        <w:br/>
        <w:t>КТ.1.1:1) «Ое КӨК Тепгі, азға ауу? ег» сөйлеміндегі «Теңгі» сөзін В.Томсен</w:t>
        <w:br/>
        <w:t>І81.97; 1896), В.В. Радлов |17. 1894, с.4-5;1897, с.16), Н.Оркун |129. 1936, с.22),</w:t>
        <w:br/>
        <w:t>С.Е.Малов (39. 1951. с.36| «көк аспан» ден аударған. Дұрысы байырғы түріктердің</w:t>
        <w:br/>
        <w:t>дүниетанымын, наным-сенімін білдіретін «Тәңір» - (жаратушы) деген сөз.</w:t>
        <w:br/>
        <w:t>2) «аүуг Әег»тіркесін В.Томсен «қара жер» деп |81.1896), В.В.Радлов «темная зем-</w:t>
        <w:br/>
        <w:t>ля» |18, 4-5; 20.16) деп аударған. С.Е.Малов «темная земля» дей отырып, жақшаның</w:t>
        <w:br/>
        <w:t>ішіне сөзбе-сөз мағынасын «бурая» (қоңыр) деп берген |39. 1951. с.36).</w:t>
        <w:br/>
        <w:t>Байырғы түріктердің түсінігінде «қара», «қараңғы» -- жамандық символы. Соның</w:t>
        <w:br/>
        <w:t>ішінде Тәңірі тұтып отырған жерге «қара» деген сөзді мүлдем қолданбайды. Өйткені</w:t>
        <w:br/>
        <w:t>Жер-ананы (умай удиа ?ег) қасиет, кие тұтқан. Мәтіндегі «?ауу?» сөзін М.Қашқари</w:t>
        <w:br/>
        <w:t>сөздігінде «қызыл менен қара түстің ортасындағы өң» |137.ПІ. 9-1217У. 728) деп</w:t>
        <w:br/>
        <w:t>түсіндірген. Бұл қоңыр өң. Қазақ тілінде бұған байланысты мысалдарды көптен кез-</w:t>
        <w:br/>
        <w:t>дестіруге болады. Мысалы: Қоңырат (этноним), қоңыр қой, қоңыр қозы, қоңыр үйрек,</w:t>
        <w:br/>
        <w:t>Байқоныр (жер атыз, т.т. с. с. Сондықтан біз «?аууг» сөзін «қоңыр» деп аудара отырып,</w:t>
        <w:br/>
        <w:t>қазақ тілінің қазіргі нормасына сай «сағыз жер» деп алдық.</w:t>
        <w:br/>
        <w:t>71</w:t>
        <w:br/>
        <w:t>КТ. 121: 16) Оадугдап-2у%-Қадырхан жынысы. Солтүстік Қытайдағы бүгінгі</w:t>
        <w:br/>
        <w:t>Киянган (Хиянган) жотасы.</w:t>
        <w:br/>
        <w:t>КТ.123: 17) «Кӛгейуйп Әйіп ірітів ЫШІве дауапуп егліів,һагтув. Едвй еп, Кепфі</w:t>
        <w:br/>
        <w:t>2апуібуу,ЗаЫіғаа Кігйгін» сөйлемін бұған дейінгі зерттеушілер дұрыс түсінбей, дұрыс</w:t>
        <w:br/>
        <w:t>аудара алмай келді. Бір ғана С.Е,Маловтың аудармасын алсақ: «Ты сам провинился</w:t>
        <w:br/>
        <w:t>и сделал низость (по отношению) к твоему кагану, возвысившему тебя ради твоей</w:t>
        <w:br/>
        <w:t>же преданности, и (по отношению) к твоему племенному союзу, хорошему по своим</w:t>
        <w:br/>
        <w:t>качествам и делам (39.39). Мұны біз төмендегіше аудардық: «Бағынғаның үшін игі</w:t>
        <w:br/>
        <w:t>еткен білікті қағаның болғандай-ақ болып еді. Жақсы елің өзі қателесті, жамандыққа</w:t>
        <w:br/>
        <w:t>батты». Зерттеушілер «Әііде даүапуі) епті Һагтув» деген сөйлемдегі қатар келген</w:t>
        <w:br/>
        <w:t>«егіз», «Баппуз» етістіктердің түпкі мағынасын түсіне алмаған. «еттпіз» (болған) өткен</w:t>
      </w:r>
    </w:p>
    <w:p>
      <w:r>
        <w:t>шақ етістік. Ол етістік аздай-ақ, «Багтув»-»бар болған, бар еді» деп тағы көрсеткен.</w:t>
        <w:br/>
        <w:t>Біз осы қабаттаса келген екі етістікті «болғандай-ақ, болған» деген тіркеспен бердік.</w:t>
        <w:br/>
        <w:t>Байырғы мағынасы осыны көрсетіп тұр.</w:t>
        <w:br/>
        <w:t>кт129:18) ХЕҮҮМҰР сөзді В.Томсен «ууаг Шіде» |81.108| деп оқыған.</w:t>
        <w:br/>
        <w:t>В.Томсен «оларды» |134.1081, «вернме» |39.311 деп аударған. С.Е.Малов та осы</w:t>
        <w:br/>
        <w:t>транскрипцияны қабылдаған (39.31). Сөйтіп бүкіл сөйлемді түсінбей қате жіберген</w:t>
        <w:br/>
        <w:t>«Там ғде верные племенные союзы и верные каганы, я творил добро» |39.311,- деп</w:t>
        <w:br/>
        <w:t>аударған. Ал В.Томсен: «Рагті сепҡ доп“ |е реор1е ес Іе Кадап зе |оірпігелі а то1(2),</w:t>
        <w:br/>
        <w:t>Ргі Ған ди Мел(?)», -деген. Мәтінде тек қана «дауап» деп тұрған жоқ, «дауал!уу» деп</w:t>
        <w:br/>
        <w:t>тұр. Бұл «қағанат» деген сөз.</w:t>
        <w:br/>
        <w:t>Біз «уүуг» деп транскрипцияладық. М.Қашқариде бұл сөз «уагаду» (уауг-уууг)-</w:t>
        <w:br/>
        <w:t>тұйыққа тірелу, мезі болу (МК.1ІП.295) деген мағынада берілген. Аудармасы: «ығыр</w:t>
        <w:br/>
        <w:t>болған елдікті, ығыр (болған) қағандықты игі қылдым (еттім)»</w:t>
        <w:br/>
        <w:t>КТ.51: 19) «Ега!Воду» -ер атанды. Сүндетке отырғызу. Біз бұған дейін басқаша</w:t>
        <w:br/>
        <w:t>аударып қате жіберіп келген едік. Б.з.б. ГУ -ТІГғғ. Аржан моласынан 24 жастағы сүндет</w:t>
        <w:br/>
        <w:t>жасалған азамат мүрдесі табылған.</w:t>
        <w:br/>
        <w:t>20) «АТһу Әл воудаа» - алты баулы (тайпалы) соғдақ (КТ.1.31). В.В.Радпов бұл</w:t>
        <w:br/>
        <w:t>этнонимді «Шесть родов согдийцев» (18.132| десе, В.Томсен: «Алты Чуб және согдак»</w:t>
        <w:br/>
        <w:t>деп оқып, «Согдак» этнонимін «соғдылар» деп түсініп, «Алты Чуб» деген Чу өзенінің</w:t>
        <w:br/>
        <w:t>бойындағы жердің аты болуы мүмкін» |81.125,154|- деген пікір ұсынды. Алты-Чуб</w:t>
        <w:br/>
        <w:t>соғдақтар қытай ұлы қорғанының ішінде қоныстанған. Ал Чу өзені Жетісуда. Ойлап</w:t>
        <w:br/>
        <w:t>көріңіз, бұл жорамалда ешқандай негіз жоқ. А.фон.Гавен В.Томсеннің аудармасы мен</w:t>
        <w:br/>
        <w:t>түсініктемесін қабылдай отырып, «Алты Чуб» «бір халықтың бөлігі» болуы мүмкін</w:t>
        <w:br/>
        <w:t>(81.308) деген пікір айтты. С.Е.Малов: «Шесть владении народа согдийцев» |39.901</w:t>
        <w:br/>
        <w:t>десе, С.Г.Кляшторный «Соғдақ елдің аты емес (әкімшіліктің, иеліктің аты емес),</w:t>
        <w:br/>
        <w:t>соғды халқының аты» деп |143.79| тұжырым жасады,</w:t>
        <w:br/>
        <w:t>Соңғы жылдары «воүдад» этнониміне ғалымдар басқаша түсінік бере бастады.</w:t>
        <w:br/>
        <w:t>Санкт-Петербург ғалымы Л.Тугушева «воуаяд» этнонимі соғды халқының аты емес</w:t>
        <w:br/>
        <w:t>екенін дәлелдеді. Байырғы түрік мәтіндерінде соғды халқының «воуиа» (КТ.П.12) деп</w:t>
        <w:br/>
        <w:t>белгіленгенін көрсете отырып «воуйбад» этнонимінің -ад- жұрнағы түрік тілдерінде</w:t>
        <w:br/>
        <w:t>кемсітуді (пейоративности) білдіретінін нақты деректермен дәлелдеді. Сөйтіп</w:t>
        <w:br/>
        <w:t>Л.Тугушева, байырғы қытайлықтар өздерінің солтүстік-батыс шекарасының сыр-</w:t>
        <w:br/>
        <w:t>70</w:t>
        <w:br/>
        <w:t>бірнеше мағынасы бар. Мұндағы «од» М.Қашқаридің сәздігіндегі (МК.І.48) «мұралық»</w:t>
        <w:br/>
        <w:t>сөзінің мағынасымен үндеседі. Орта ғасырдағы көшпелі халықтар бүкіл бүтін ру,</w:t>
        <w:br/>
        <w:t>тайпа, елді қағанатқа еңбек сіңірген батырларға, хан тұқымына мұралыққа үлеске</w:t>
        <w:br/>
        <w:t>(удел) беретін болған. Бұл- ол адамдардың мұралыққа (наследствие) алған иеліктері</w:t>
        <w:br/>
        <w:t>(вассал). Сондықтан біз «і4) одву2 кӛбі ійгік»-»Иесіз көк түрік» деп аудардық. «Од»</w:t>
        <w:br/>
        <w:t>сөзі ары қарай грамматикалық өзгеріске түскенде «оүшіу» болып өзгерген, «одут»</w:t>
        <w:br/>
        <w:t>деп атамаған. Қараңыз: «оуиву Бойшпуға» (КТІП.7; КТІУ/1, 6, 7; БК.1.25, 31) «иелік,</w:t>
        <w:br/>
        <w:t>мұралық халқым» деп әлденеше қайталаған. Ол-од-Он - иелік, оүшвуіп - иелігім,</w:t>
        <w:br/>
        <w:t>мұралығым (крепостной). т.с.с. мағына береді.</w:t>
        <w:br/>
        <w:t>10) «Вцігиа» сөзін В.В.Радлов «восначальников», «наместников» (16, 17), В.Томсен</w:t>
        <w:br/>
        <w:t>«оШісіегя» |81.98|, ДТС «приказный (138, 1211, С.Е.Малов «их приказные были му-</w:t>
        <w:br/>
        <w:t>дры» |39.36| деп аударған. «Вшігиа» сөзін қазіргі түрік тілдеріндегі мағынасымен</w:t>
        <w:br/>
        <w:t>алған. Теркин (Тариат) ескерткішінің мәтінінде «(елгіде һойтув сі егіпті Бііре дауап</w:t>
        <w:br/>
        <w:t>ігекі Вофипу айутуз.16 Әшілі Вабу упапф6 Вауа Тағдап»-“Тәңірден болған Ел-етміш</w:t>
        <w:br/>
        <w:t>Білге қаған ішкі (Орда) халқын алды. Орданың бас қолбасшысы Ынанчу баға Тархан</w:t>
        <w:br/>
        <w:t>(Терк.21) деп байырғы түріктердің әскери қолбасшыларын анық көрсеткен. Сөйтіп,</w:t>
        <w:br/>
        <w:t>бұл сөйлемді «қолбасшысы да білікті болған» деп аудардық.</w:t>
        <w:br/>
        <w:t>КТ.4:11) 9274 нұсқаны В.Томсен «ауіа|» деп оқып, «қидан» деп аударған.</w:t>
        <w:br/>
        <w:t>В.В.Радлов Тұй-ұқұқ мәтінен бастап 2? кескінін «ни» - деп оқығаннан кейін «қытани»</w:t>
      </w:r>
    </w:p>
    <w:p>
      <w:r>
        <w:t>деп транскрипция жасап келді. Біз В.Томсеннің оқылуын қабылдай отырып «аууіа|»</w:t>
        <w:br/>
        <w:t>«қидан» деп аударуды жөн көрдік. Мұндағы “4 кескінінің өзі «ау» деп оқылады. Оған</w:t>
        <w:br/>
        <w:t>қоса Қ(у) дыбысы жазылғандықтан «аууіа)» (қыытай) деп транскрипцияладық.</w:t>
        <w:br/>
        <w:t>КТ..6: 128! МЕКТМІ Ч р Ч нұсқаны В.Томсен «КіпезігіКіп» |81.99) деп оқыды.</w:t>
        <w:br/>
        <w:t>Одан кейін барлық зерттеупнілер Томсеннің ізімен кеткен. Бұл нұсқадағы оңнан</w:t>
        <w:br/>
        <w:t>солға қарайғы үшінші әріп 7 (гц) емес, 7% (К) фонемі. Сондықтан «КіөйгійКіп» деп</w:t>
        <w:br/>
        <w:t>транекрипциялап «кектескендіктен» деп аударған жән. КікЖек (МК.П.293) қазақ</w:t>
        <w:br/>
        <w:t>тілінде де- «кек, кектесу».</w:t>
        <w:br/>
        <w:t>13) «баБүағуу» (КТ.7) сөзін С.Е.Малов дұрыс аудара алмаған. «ТаБүуабүу Беріегіаруаб</w:t>
        <w:br/>
        <w:t>ауп ішрап» деген сәйлемді С.Е.Малов «приняв титулы правителей народа Табгая...</w:t>
        <w:br/>
        <w:t>«|39.371 деп аударған. «Таруағуу» сәзіндегі-уу-(-гі,-ау-Кі) жұрнағы --зат есімнен сын</w:t>
        <w:br/>
        <w:t>есім тудыратын жұрнақ. Демек, сын есім тудырғанда сол затқа тәуелділікті білдіретін</w:t>
        <w:br/>
        <w:t>мағына бергді. а?уу (жазғы), ауЗау (қысқы), а)ау (айғы), ібгеКі (ішкі) т.т.с.с. Таһуа“уу</w:t>
        <w:br/>
        <w:t>-.табғачтық, табғачшыл.</w:t>
        <w:br/>
        <w:t>КТ..13: 14) Түрік қағаны қағанатты саяси әкімшілік аймаққа бөлген. Онда: Төлес</w:t>
        <w:br/>
        <w:t>(сол), тардуш (оң) қанатқа және ічрекі (орталыққа-ордалыққа) бөліп басқарды.</w:t>
        <w:br/>
        <w:t>Үкіметтік бұл жүйені түрік текті көшпелілер Хунну заманында қолданған. Хуннулар оң</w:t>
        <w:br/>
        <w:t>қанатты тучи чжуки |151.1.48|, сол қанатты чули (Бичуринде лули 1511.48) деп атаған.</w:t>
        <w:br/>
        <w:t>Түріктер тардуш қанаттың басшысына «ябғу», төлес қанаттың басшысына «шад»</w:t>
        <w:br/>
        <w:t>лауазым беріп отырған |142.120-1211.</w:t>
        <w:br/>
        <w:t>15) «Тода?-оүш?». б.з. 477-499 жылдар аралығында Оралық Азияда өздерінің ,</w:t>
        <w:br/>
        <w:t>конфедерациясын құрып иелік еткен хуй-хулар, б.з. 606-61 1-жылдары алғашқы Түрік</w:t>
        <w:br/>
        <w:t>қағанатының құрамынан шығып, жеке иелігі ін жариялаған «Оухулар» осы оғыздар</w:t>
        <w:br/>
        <w:t>1142.149-176).</w:t>
        <w:br/>
        <w:t>72</w:t>
        <w:br/>
        <w:t>тында мекендейтін көрші көшпелілерді «ху» (варвар) деп атайтынын ескерте отырып,</w:t>
        <w:br/>
        <w:t>байырғы түрікше осы атауды «воүдаф» деп атаған болуы мүмкін деген пікір ұсынады</w:t>
        <w:br/>
        <w:t>|144.396-398). Л.Ю.Тугушева «воүйад» сөзін байырғы түрік тілінің грамматикалық</w:t>
        <w:br/>
        <w:t>әлшеміне сай дұрыс дәлелдеді. «Алты Чуб соғдақтар мен соғдылардың географиялық</w:t>
        <w:br/>
        <w:t>орыналасуы бір-бірінен тым алыста жатқанын тарихи деректермен дәлелдей отырып,</w:t>
        <w:br/>
        <w:t>Л.Тугушева бұл екі халықты бір халық ретінде қарастыруға болмайтынын ескертеді.</w:t>
        <w:br/>
        <w:t>Ал Э.Пуллиблэнка, С.Г.Кляшторныйлар қытай жылнамасында белгіленген «ху»-</w:t>
        <w:br/>
        <w:t>лардың барлығын соғдылар деп, «Қытай империясының ішіндегі Ордос, Шэнсидегі</w:t>
        <w:br/>
        <w:t>хулар осы соғдылар. Ордос, Шэнсиде соғдылар тобымен мекендеп (Согдийская коло-</w:t>
        <w:br/>
        <w:t>низация) саяси үстемдік еткен дегенді айтады |143; 145.317-356|. Байырғы түрік тари-</w:t>
        <w:br/>
        <w:t>хын зерттеген ғалымдардың ішінде көшпелілер тарихын бұрмалауға келгенде бұл екі</w:t>
        <w:br/>
        <w:t>зерттеуші алдына жан салмады. Мұндай бұрмалаушылық тарих алдында үлкен күнә.</w:t>
        <w:br/>
        <w:t>Жоғарыдағы евроцентрист зерттеушілердің уәжінің уын қайтаратын тарихи деректі</w:t>
        <w:br/>
        <w:t>кейінгі беттерге қалдырып, воүйад» этнониміне назар аударалық.</w:t>
        <w:br/>
        <w:t>а) «іоди» (қаз) - шоқу. Көбінде құсқа, соның ішінде құзғынға байланысты айты-</w:t>
        <w:br/>
        <w:t>лады. Жемтікті шоқып жеу. Екінші ауыспалы мағынасы тамақты тым аздап алып от-</w:t>
        <w:br/>
        <w:t>ыруды «шұқып жеу» дейді.</w:t>
        <w:br/>
        <w:t>6) «Фоау». Бұл сөз теріс мағынада айтылады. Осыдан барып «Зоаупау» (шоқынды-</w:t>
        <w:br/>
        <w:t>қаз) сөзі туындаған. Әз дінінен шығып, басқа дінге кірушілерді, өз ұлтын сатып, басқа</w:t>
        <w:br/>
        <w:t>ұлтқа қызмет етушілерді қазақ халқы «іодупду» атап келген.</w:t>
        <w:br/>
        <w:t>вк) «Зоуад» (соғақ-қаз) - «кесел», ауру. М:Осының миында соғақ бар. тт. Дәл</w:t>
        <w:br/>
        <w:t>осы мағынада «водаф»(шоқақ-қаз) - «ақсақтау». Атқа, малға байланысты айтылады.</w:t>
        <w:br/>
        <w:t>Малдың алдыңғы екі аяғына кесел пайда болу, жарақаттану немесе кеуде жағына ке-</w:t>
        <w:br/>
        <w:t>сел пайда болу.</w:t>
      </w:r>
    </w:p>
    <w:p>
      <w:r>
        <w:t>г) «Зоуоу» (соғоғ. мон) - «ауыру», «кемтар» деген мағына береді.</w:t>
        <w:br/>
        <w:t>д) «Зоү» (МК.П.15-9) - бір нәрсені аздап меңгеру, аздап иелену.</w:t>
        <w:br/>
        <w:t>ж) «-ад»-кемсіту, кішірейту (пейоративность) мәнін береді Мысалы: сабал-ақ,</w:t>
        <w:br/>
        <w:t>жала-ақ, сал-ақ, салт-ақ, ақса-ақ, талта-ақ |144,396-3971| т.1.с.с.</w:t>
        <w:br/>
        <w:t>Бұл алты дәйек нені көрсетеді? «воуаа» сөзі басқаның иелігіндегі, басқаға сатылып</w:t>
        <w:br/>
        <w:t>кеткен, басқаға қызмет етуші деген мағына беріп тұр. Олай болса Ордос, Шэнсидегі бұл</w:t>
        <w:br/>
        <w:t>6 баулы (тайпалы) оғыздар Қытай шекарасының ішінде (Қытай қорғанының ішінде)</w:t>
        <w:br/>
        <w:t>мекендеп, қытайларға қызмет етіп отырған оғыздар. Олар әрі жартылай отырықшы,</w:t>
        <w:br/>
        <w:t>жартылай көшпелі. Күлтегін мәтіңінде «(аһуабуу Войшп» (табғачшыл халық, табғачтық,</w:t>
        <w:br/>
        <w:t>соны жақтаушы, шоқынды халық) делінген. Табғачшыл (қытайшыл) болмаса олар-</w:t>
        <w:br/>
        <w:t>ды қолдап, қорғап Он-тутуқ атты қытай қолбасшысы 50000 қолы бар бүкіл армияны</w:t>
        <w:br/>
        <w:t>жұмылдырып, Қапаған қағанға қарсы тұрар ма еді. Әрине, табғачшыл болмаса олай</w:t>
        <w:br/>
        <w:t>қан төкпес еді. Міне, осы шоқындылығына байланысты «воуаад» атанған. Олар «Кепей</w:t>
        <w:br/>
        <w:t>оушт» (коренной оғуз) болғандықтан да Қапаған қаған өзіне қайтарып алу үшін 697-</w:t>
        <w:br/>
        <w:t>698 жылдар қытай Қатын ханы Удиге тақауыр (ультиматум) қойып, орындамаған соң</w:t>
        <w:br/>
        <w:t>тағынан тайдырған. «Алты Чуб - алты тарам, алты баулы (тайпалы)» деген мағына</w:t>
        <w:br/>
        <w:t>береді. Нағыз соғдыларды Тұй-ұқұқ мәтінінде «абу БаЗуу воудад-дулығалы (зөТшЕп)</w:t>
        <w:br/>
        <w:t>соғдылар» (Туй.46)-- деп қадап көрсеткен.</w:t>
        <w:br/>
        <w:t>КТ.1,33: 21) «Кедіпіге» (КТ1.33) сөзін В.Томсен: «Еп ігоінігте Неп ЙІ тома</w:t>
        <w:br/>
        <w:t>Кейіп» |81.1091 торы аттың есімі деп оқыса, В.В.Радлов, С.Е.Маловтар «осед-</w:t>
        <w:br/>
        <w:t>86</w:t>
        <w:br/>
        <w:t>ақ молайып, адамдардың арқа-жарқа болатын шағы. С.Г Кляшторный «Жерлеу 735</w:t>
        <w:br/>
        <w:t>жылы 22 маусымда болды» (74.60) деген. Біріншіден, бұл жерлеу емес, екіншіден,</w:t>
        <w:br/>
        <w:t>22 маусым кезінде Орталық Моңғолияда күн жаңа ғана жылынып, жер енді жіби</w:t>
        <w:br/>
        <w:t>бастайды. Бұл уақытта зс берілмейді, той-думан өтпейді. Күні бүгінге дейін жиын,</w:t>
        <w:br/>
        <w:t>той-думан Орталық Моңғолия Орхон бойында маусымның соңында емес, шілденің</w:t>
        <w:br/>
        <w:t>10-ы мен 1 қыркүйектің аралығында өткізіледі. Үшіншіден, байырғы түрік жаңа жылы</w:t>
        <w:br/>
        <w:t>22 наурыздан басталатынын естен шығаруға болмайды. 735 жылғы ақпанның</w:t>
        <w:br/>
        <w:t>ортасында Таң астанасы Чананьнан шығып, Орхон бойындағы Білге қағанның Орда</w:t>
        <w:br/>
        <w:t>- балық қаласындағы ордасына Білге қағанның киелі кешенің тұрғызып, мүсіндерді</w:t>
        <w:br/>
        <w:t>қашап, барық көтеріп, қабырғасына қағанның тірі кезіндегі жорық оқиғаларын салуға,</w:t>
        <w:br/>
        <w:t>Таң императоры Сюань-Цзунның көңіл айтқан жұбаныш грамотасын ұстынға қашауға</w:t>
        <w:br/>
        <w:t>Ли Цюан (түрікше Лисун Тай сенүн бастаған) маман шеберлері бар, атшы-қосшылары</w:t>
        <w:br/>
        <w:t>бар бас-аяғы 500 адам келген. Олар Орду-балықтағы Білге қаған ордасына алтын,</w:t>
        <w:br/>
        <w:t>күміс, лағыл, жібек, торғын, шынар ағаш іспетті асыл бұйымдарды да көп ала келген</w:t>
        <w:br/>
        <w:t>(БК.Ха. 10-11). Қытай императорының көңіл айту жұбаныш хатын тарихшы Ли Жун</w:t>
        <w:br/>
        <w:t>жазып, Сюань-Цзунның өз қолымен жазылған мәтінді шебер хұснихатшылар ұстынға</w:t>
        <w:br/>
        <w:t>қашап түсірген.</w:t>
        <w:br/>
        <w:t>78</w:t>
        <w:br/>
        <w:t>ираннан енген дейді (ДТС.103). Күлтегін мәтініндегі сөйлемнің логикасына, ондағы</w:t>
        <w:br/>
        <w:t>сөзжасам (лексика) тәсіліне сүйене отырып, қыпшақ тілі тобының рейік (Бесік) сөзі</w:t>
        <w:br/>
        <w:t>екеніне көз жеткіздік.</w:t>
        <w:br/>
        <w:t>- һесік бесік. «Біг Кізі 2ару!ваг оуабу һодшпау Қыйкіте тегі ауіту2» сөйлемді «Бір.</w:t>
        <w:br/>
        <w:t>адам (көсем, ел басшысы - С.Қ.) жаңылса (қателессе), иелік халқы бесігіне дейін</w:t>
        <w:br/>
        <w:t>(ұрпағыңа, оның ұрпағының ұрпағына дейін) зардап шегеді», - деп аудардық.</w:t>
        <w:br/>
        <w:t>47) а) «КЛевКіт». В.Томсен «ШевКіп» деп-оқып, «бөлу, бөлік, үлес» деп аударған</w:t>
        <w:br/>
        <w:t>І81.38| В.В.Радлов «ӛійвКіу» деп оқып, аудармай кеткен (16.39). С.Е.Малов «ШевКіп»</w:t>
      </w:r>
    </w:p>
    <w:p>
      <w:r>
        <w:t>деп оқып, мүлдем теріс аударған |39.341. Шез-»Ш115 (МК.1,62); Шев-4ШІКк (МК.1.62-18);</w:t>
        <w:br/>
        <w:t>-АШір (МК. 1.62-19; 72-18), бөлу, бөлісу, үлес. Олай болса «Тйгік һосіші ШезКіз</w:t>
        <w:br/>
        <w:t>ҺМіліе буа) 2у5, ТӛейЛеп ?а?у-Түрік халқы, үлесің |болған| Чүғай-жынысының оң</w:t>
        <w:br/>
        <w:t>жағы Төгүлден бергі жазық (даласы)» -- деп аударылады.</w:t>
        <w:br/>
        <w:t>6) «Тбеіі»-жераты. 15е-төгілу, құлау (қаз). ТбрІ-самсаған орманның шетіндегі</w:t>
        <w:br/>
        <w:t>жас өскіндер, самсаған көшеттер. Бұл арада жер атауы ретінде. қолданған.</w:t>
        <w:br/>
        <w:t>в) Сарыөзеннің екі жағындағы қолтықты (Сарыөзеннің мүйістеңіп келетін</w:t>
        <w:br/>
        <w:t>қолтығының шығыс жағы. Өзеннің шығыс жағындағы Баодз Хэңюи, Ляныгуань,</w:t>
        <w:br/>
        <w:t>Циньшуй, оңтүстік бет жағындағы Фугу, Цзясянь маңы- С.Қ.) түріктер «Чуғай-құз</w:t>
        <w:br/>
        <w:t>жынысы» деп атаған. Табиғаты ғажайып, жердің жәннаты. Бұл жер үшін сонау Хунну</w:t>
        <w:br/>
        <w:t>заманынан бері қытайлар мен түріктер б.з.702-710- жылдарына дейін мың жыл бойы</w:t>
        <w:br/>
        <w:t>шайқасып, таласып келген.</w:t>
        <w:br/>
        <w:t>КТІУ.11.48) «Вб4» В.Томсен, В.В.Радлов, С. Е. Маловтар «тақ» |81.118; 16.49;</w:t>
        <w:br/>
        <w:t>39.35| деп аударған. Тура «тақ» (хан тағы) мағынасына келмейді. Ю.А.Зуев «од»</w:t>
        <w:br/>
        <w:t>сөзінің байырғы этно-қолданыс аналогтарын жан-жақты қарастырып, ежелгі түрік</w:t>
        <w:br/>
        <w:t>этно-мәдениетіне талдау жасап (150.47-57)|, негізгі сипаттамасын анықтаған. Біз</w:t>
        <w:br/>
        <w:t>Ю:А.Зуевтың осы ұсынысын дамытуды жөн көрдік.</w:t>
        <w:br/>
        <w:t>а) «Евіг». Сонау Хунну: заманынан Хан тағын «евіг» деп атаған: Қытайдың “Хан</w:t>
        <w:br/>
        <w:t>патшалық дәуірінде «езіг»-ді «Ху чуан» деп “атаған (102.57, 2451. Байырғы түрік</w:t>
        <w:br/>
        <w:t>мәтіндерінде 1 «езіг» (Тұй.60;62). «Хучуан» деп аталатынын, бұл орындықтың</w:t>
        <w:br/>
        <w:t>жиналмалы боп келетінін қытайлар толық сипаттап жазған.</w:t>
        <w:br/>
        <w:t>Түріктер шығысындағы ұлы көршісі қытайлықтардың қағанатты атау, қағанатқа</w:t>
        <w:br/>
        <w:t>ат беру салт-дәстүріне еліктеп, солардың ерекшілігіне бейімдеп пайдаланған сияқты.</w:t>
        <w:br/>
        <w:t>Қытай тарихында Лиу аулеті Хань патшалығын (Ханьский дом) (6.з..206-6.з.220 жж.),</w:t>
        <w:br/>
        <w:t>Цау әулеті Вэй патшалығын (6.3. 220-280 жж.), Сы-маәулеті Цзинь (Жин) патшалығын</w:t>
        <w:br/>
        <w:t>(6.з.265-420 жж.), Лиу әулеті (бұрынғы Хань ұрпақтары), Сұң патшалығын (б.з.420-</w:t>
        <w:br/>
        <w:t>479 жж.), Тоба әулеті Тоба-Взй патшалығын (б.з. 386-534 жж.),Юань әулеті Шығыс</w:t>
        <w:br/>
        <w:t>Вэй патшалығын (б.з.534-550 жж.), Янь әулеті Сүй патшалығын (б.з. 581-618 жж.),</w:t>
        <w:br/>
        <w:t>Ли әулеті Таң патшалығын (б.з. 618-907 жж.) билеген заманда жаңа өкімет орнатып,</w:t>
        <w:br/>
        <w:t>патшалықтың атауын өзгертіп отырған. Міне, осы дәстүрдің байырғы түріктерде</w:t>
        <w:br/>
        <w:t>де болғандығының бірден-бір айғағын Тұй-ұқұқ мәтінінен көреміз. Онда қыпшақ</w:t>
        <w:br/>
        <w:t>тайпалық бірлестігі Түрік қағанатын билеген дәуірде (Бұмын заманынан бұрын</w:t>
        <w:br/>
        <w:t>6.3.245-744 жж.), бес жүз жыл бойы (МШУ14) «Тінік-евіг»-Түрік -- тағы (Түрік</w:t>
        <w:br/>
        <w:t>патшалығы) атанса, Оғыз тайпалар одағы билеген дәуірде «Ұйғыр»-Біріккен түрік</w:t>
        <w:br/>
        <w:t>қағанаты аталып келген.</w:t>
        <w:br/>
        <w:t>85</w:t>
        <w:br/>
        <w:t>етігінің басы шығып тұр. Оң қолын кеудесінің тұсына қойып, сол қолымен қынаптағы</w:t>
        <w:br/>
        <w:t>қылыштың сабынан қыса ұстаған. Сол жақ мықынында кісе және белбеуден. ілген</w:t>
        <w:br/>
        <w:t>салпыншақ, қын-қынаптар, Белбеуінің бір ұшы артына қыстырылған. Басы мен оң</w:t>
        <w:br/>
        <w:t>қолының бір саусағы опырылып қираған. Мойнынан іргетастың астыңғы ернеуіне дейін</w:t>
        <w:br/>
        <w:t>- 150 см. Етектің ұшынан мойынға дейін-- 133 см, кеуде тұсы--60 см, қалыңдығы-32</w:t>
        <w:br/>
        <w:t>см, жалпы көлемі - 175х60х32 см. Алғашқы орнында сақтаулы (сурет 27).</w:t>
        <w:br/>
        <w:t>Хв5 мүсінтас. Көкшіл граниттен жасалған. Басы сынып түскен. Бір тізерлеп отыр.</w:t>
        <w:br/>
        <w:t>Қазір бұл мүсін жоғалған. Мүсіннің сызба суреті В.В.Радловтың атласындағы суретті</w:t>
        <w:br/>
        <w:t>пайдалану арқылы жасалып отыр (сурет Х27).</w:t>
        <w:br/>
        <w:t>Х% 6 мүсінтас. Бұл мүсінтасты түрік-моңғол біріккен экспедициясы 2001 жылы</w:t>
        <w:br/>
        <w:t>Білге қаған кешеніне қазба жұмыс жүргізген кезде тапқан. Өлшемі 47х42х30 см.</w:t>
        <w:br/>
        <w:t>Мүсіннің басы, оң қолы сынып жоғалған. Сол қолы кеуде тұсына бүге, кесе ұстатып</w:t>
        <w:br/>
        <w:t>мүсіндеген. Беліне белбеу буып, мықынына қынға салынған пышақ ілінген. Белбеудің</w:t>
        <w:br/>
        <w:t>жалпақтығы 3,5 см. Пышақтың сабының жалпақтығы 2,4 см. Мүсіннің біраз жері (49</w:t>
        <w:br/>
        <w:t>см) көмілген (сурет Х»29).</w:t>
      </w:r>
    </w:p>
    <w:p>
      <w:r>
        <w:t>Бақатас: 2000 жылғы Моңғолия мен Түркия біріккен экспедициясы бақатасты</w:t>
        <w:br/>
        <w:t>қазып шығарған (133). 2003 жылға дейін бұл экспедицияның толық есебі жарық көрген</w:t>
        <w:br/>
        <w:t>жоқ. 2002 жылы қараша, желтақсан айларында Моңғолияда болып, осы бақатастың,</w:t>
        <w:br/>
        <w:t>ұстынның толық өлшемін алдық (сурет Х930).</w:t>
        <w:br/>
        <w:t>Бақатас құмайт ақсұр граниттен жасалған. Тастың минерал түйіршіктері үгілген,</w:t>
        <w:br/>
        <w:t>бақатас қатты бүлінген. Басы мүлде жоқ. Бақатасың денесі иықтан бастап артқы</w:t>
        <w:br/>
        <w:t>шапқа дейін қиғаштанып бөлініп қалған. Аяғы, қолтығы, құйрығы жақсы мүсінделген.</w:t>
        <w:br/>
        <w:t>Өлшемі 234х154х72 см. Арқасында ойылған ұнғысының мөлшері - 84х39х30 см.</w:t>
        <w:br/>
        <w:t>Үстіңгі ұстын сұңғысы кіретін ұңғы тым терең қашалмаған, содан ұстын құлап түскен.</w:t>
        <w:br/>
        <w:t>Ұстынның «серке» таңба қашалған бірінші беті басында шығысқа емес, батысқа,</w:t>
        <w:br/>
        <w:t>қаған мен бегімнің мүсіні орналасқан барыққа қарай құлап түскен.</w:t>
        <w:br/>
        <w:t>Қойтас: Археологиялық қазба кезінде екі қойтас табылған. Олар ұстынның</w:t>
        <w:br/>
        <w:t>шығыс жағында бір-біріне қарама-қарсы кешен қорғанының ішкі екі босағасына</w:t>
        <w:br/>
        <w:t>орналастырылған. Басы сыңып түскен. Оң жақ босағадағы қой мүсіні ақ сұр граниттен</w:t>
        <w:br/>
        <w:t>жасалған. Өлшемі (ұлы денесі астыңғы тұғырымен) 91х89х43 см; сол жақтағы қой</w:t>
        <w:br/>
        <w:t>мүсінін көк сұр граниттен жасаған. Өлшемі 96х66х43,5 см. Басы мойынымен қоса</w:t>
        <w:br/>
        <w:t>опырылып жоғалған. Тұғырының қалындығы 14 см (сурет Хе31).</w:t>
        <w:br/>
        <w:t>Жолбарыстас: Ақ мәрмәрдан жасалған. Бүтін сақталған. Аяғын ту баста мүсінге</w:t>
        <w:br/>
        <w:t>қоса бейнелемеген. Құйрықтан танауға дейін 90 см, арқадағы жалдан бүктелген</w:t>
        <w:br/>
        <w:t>тізерлікке дейін 45 см (сурет Х932).</w:t>
        <w:br/>
        <w:t>Текшетас: Ақсұр граниттен жасалған. Төрт бұрыш. Ортасына дөңгелектеп ойық</w:t>
        <w:br/>
        <w:t>шығарған. Ойықтың диаметрі - 70 см. Текшетастың көлемі - 200х200х110 см (сурет</w:t>
        <w:br/>
        <w:t>933).</w:t>
        <w:br/>
        <w:t>Білге қағанның қайтыс болғаны туралы деректер: Білге қаған байырғы түрік</w:t>
        <w:br/>
        <w:t>күнтізбесі бойынша ит жылы оныншы айдың 26 күні көз жұмған. Бұл Григориан</w:t>
        <w:br/>
        <w:t>күнтізбесі бойынша 734 жылдың 18-қаңтарына келеді. Ал байырғы түрік күнтізбесі</w:t>
        <w:br/>
        <w:t>бойынша лағзын (доңыз) жылы бесінші айдың 27 күні киелі кешенді бітіріп, тасаттық</w:t>
        <w:br/>
        <w:t>берген. Бұл Григориан күнтізбесі бойынша 735 жылдың 19-тамызына сәйкес келеді.</w:t>
        <w:br/>
        <w:t>Бұл күні киелі кешенді ашумен қатар ас беріп, ат жарыстырып, Тәңірден тілек тілеп,</w:t>
        <w:br/>
        <w:t>келер күндерден жақсылық күтеді. Тамыз айында Орталық Моңғолияда мал семіріп,</w:t>
        <w:br/>
        <w:t>81</w:t>
        <w:br/>
        <w:t>сөзінің негізгі мағынасы «басқаша», «өзгеше», «ерекше». Бұл «сурет» сөзінің орнына</w:t>
        <w:br/>
        <w:t>қолданған. Суретші қандай бір кескін, сурет салғанда ол заттың өзгеше,. басқаша</w:t>
        <w:br/>
        <w:t>нұсқасын дайындайды. Ол заттың табиғи өзі емес, сондықтан түріктер «басқаша»,</w:t>
        <w:br/>
        <w:t>«өзгеше» деп атаған. Осы сөз ерте орта ғасыр дәуірінде «сурет» деген сөздің орнына</w:t>
        <w:br/>
        <w:t>қолданылған.</w:t>
        <w:br/>
        <w:t>КТІУУ.13. 51) «Абузу». В.Томсен «сойвіп» (жиен) |81. 1191, В.В.Радлов «Родетнен-</w:t>
        <w:br/>
        <w:t>ник» (туысы) Г16.411, С.Е.Малов «внук» |39. 361 деп аударған. Түрік халықтарында, ба-</w:t>
        <w:br/>
        <w:t>лаларын ұстаз жалдап үйде оқыту дәстүрі болған. Сол салт-дәстүр бойынша баланың</w:t>
        <w:br/>
        <w:t>ұстазы оған «аталық» болады. Ал Кавказ халықтарында соның ішінде кабардин, балқар,</w:t>
        <w:br/>
        <w:t>адыгей, черкестерде бала туа салысымен (жоғарғы топтың адамдары) әзі іспеттес не-</w:t>
        <w:br/>
        <w:t>месе өзінен бір саты төмен адамға беріп жіберіп асыратып, тәрбиелетіп алатын болған.</w:t>
        <w:br/>
        <w:t>Бала сол отбасында 7-12 жасқа дейін болып, тәрбиеленіп, сонан соң туған отбасына</w:t>
        <w:br/>
        <w:t>қайтарылатын болған. Міне, сол асырап, тәрбиелеп берген ата-анасы балаға «аталық»</w:t>
        <w:br/>
        <w:t>болып аталған (153.41-42). Түрік халықтарының осы тарихи салт-санасын ескере от-</w:t>
        <w:br/>
        <w:t>ырып, байырғы-түрік лексикасындағы «айузу» сөзін «аталық» деп аудардық. Өйткені</w:t>
        <w:br/>
        <w:t>Жоллығ-тегін - Күлтегіннің, Білге қағанның ұстазы.</w:t>
        <w:br/>
        <w:t>КТ.У.14: 52) а) Күлтегін қайтыс болған соң оның алтыны, күмісі, ақығы (асыпта тас</w:t>
        <w:br/>
        <w:t>қазына), дүние - мүлкі, төрт мың жылқысы, қарасы (сиыр, түйе) түгелдей халқына</w:t>
        <w:br/>
        <w:t>таратылып берілген. Қазақ халқы қартайып өлген адамның киімін туған - туысына</w:t>
        <w:br/>
        <w:t>таратып береді. Өлген адамның артынан жыртыс таратады. Осы жора-жосын со-</w:t>
      </w:r>
    </w:p>
    <w:p>
      <w:r>
        <w:t>нау байырғы түріктерден бері жалғасқан. Байырғы түріктердің қора-қора қой, алтын;</w:t>
        <w:br/>
        <w:t>күміс, асыл қазына, жылқы, сиырын тарататын салт-дәстүрі мыңдаған жылдар бойы</w:t>
        <w:br/>
        <w:t>үзілмей сақталып, өзгере-өзгере қазақта соның жұрнағы ғана қалған.</w:t>
        <w:br/>
        <w:t>Алартында қалған Бегім, тегіндеріне «Тегі оіІəба-Тәңір болысады» деп түсіндірген</w:t>
        <w:br/>
        <w:t>(КТІУ.14).</w:t>
        <w:br/>
        <w:t>6) «Тшүш» іңүші-тұйғын. -(-көптік жалғауы. Алғашқы түрік қағанаты заманында</w:t>
        <w:br/>
        <w:t>сарбаздарды «бгі-бөрі» деп атаса, екінші түрік қағанаты заманында алғы шептегілерді</w:t>
        <w:br/>
        <w:t>«ішүші-ішуші» деп атаған. Тұйғын - шапшаң ұшатын қыран құс. Осы тұйғын</w:t>
        <w:br/>
        <w:t>құстың суреті Күлтегін тәжінің маңдайында, Көшө-Цайдам ІП, ТУ/У кешендерінің</w:t>
        <w:br/>
        <w:t>шарбақтастарына қашалып ойылған. (Қараңыз. Қосымша суреттер Кешө-Цайдам.</w:t>
        <w:br/>
        <w:t>ш.у).</w:t>
        <w:br/>
        <w:t>КТІУ1: 54) ГЕТРҮТІ&gt;ҰУНЯ». «ашпусіал 8 Кенігй». В.Томсен «.. шу Өгі»</w:t>
        <w:br/>
        <w:t>І81.1211, В.В.Радлов «.. ӛпі»-деп транскрипция жасаған. Басқа бір сөзден кейінгі</w:t>
        <w:br/>
        <w:t>4 әріп жақсы көрінбейді. Біз бұл әріптерді линза лупамен қарап отырып әрең дегенде</w:t>
        <w:br/>
        <w:t>көшірдік. “бш-қазіргі қазақ тіліндей «шу». Мағынасы «шулау», «шуылдау». Олай</w:t>
        <w:br/>
        <w:t>болса, жоғарыдағы тіркес «шу көтерілді» деп аударылмақ. Бітіг тасқа (ұстынға) неге</w:t>
        <w:br/>
        <w:t>«аишудал ӛз Ке!Шгті -- батыстан шу көтерілді?» деген сұрақ туады. Солтүстік, батыс,</w:t>
        <w:br/>
        <w:t>терістік бағыт-- жамандық пен жайсыздықтың символы. Солтүстікті оңтүстік демей,</w:t>
        <w:br/>
        <w:t>терістік деп атауы содан. Мүмкін әйелдердің терістік жақта отырып дауыс көтеріп,</w:t>
        <w:br/>
        <w:t>жоқтау айтатын салты ол заманда да болған болар. Бұл арада әңгіме жоқтау туралы</w:t>
        <w:br/>
        <w:t>боп тұр. Осы сөйлемді оқығанда, көз алдыңызға үйдің немесе хан Ордасының бол жақ</w:t>
        <w:br/>
        <w:t>босағасында отырып даусын шығарып, жоқтау айтқан әйелдер елестейді. Осылайіна</w:t>
        <w:br/>
        <w:t>жоқтау айту қазақ халқында бүгінге дейін кездеседі.</w:t>
        <w:br/>
        <w:t>54) «(АЙууіпа)» сөзін В.Томбен «апша|.Лаа» |81.1211, В.В.Радлов «іегіг» (16.44| деп</w:t>
        <w:br/>
        <w:t>84</w:t>
        <w:br/>
        <w:t>бейнесін шыңап жасаған. Құстың аузына тұмарша тістеткен. Бұндағы аңыз құстың</w:t>
        <w:br/>
        <w:t>бас бейнесі КТ. ІП, У шарбақтастардағы бейне суреттермен ұқсас (сурет Хв23).</w:t>
        <w:br/>
        <w:t>Ескерткіш ұстын: Білге қаған ескерткіші әу баста бақатасқа отырғызылған. Кейін</w:t>
        <w:br/>
        <w:t>құлап түскенде, ұстын үш бөлініп қалған. Көлемі-375х132х54 см. Ұстынның жоғарғы</w:t>
        <w:br/>
        <w:t>жағындағы кескін Күлтегін ұстынының басындағы кескін бедермен ұқсас. Киетек</w:t>
        <w:br/>
        <w:t>кескін бауырында қаған символы- «серке» таңбасы қашалған. Күлтегін ұстынындағы</w:t>
        <w:br/>
        <w:t>киетек пен тәнік (сурет Хгб). Онда бөрінің басына арыстанның шүйдесі, айдаһардың</w:t>
        <w:br/>
        <w:t>денесі, жолбарыстыңаяғы мүсінделген. Байырғы түріктердің аңыз-эпсаналарындағыдай</w:t>
        <w:br/>
        <w:t>айбатты жыртқыш хайуанаттардың ең сұсты мүшелерімен бөрі бейнесіне қосып</w:t>
        <w:br/>
        <w:t>мүсіндеп айбаттандыра, күшейтіле берілген. Көне түрік жазуының мәтіні қашалған.</w:t>
        <w:br/>
        <w:t>БІ бетінің үстінгі жағына қаған символы болған «серке» бейнеленген. Б. ІП бетіне</w:t>
        <w:br/>
        <w:t>қытай иероглифмен қытай тіліндегі мәтін жазылған. Бұл беттегі мәтін эрозияға қатты</w:t>
        <w:br/>
        <w:t>ұшыраған. Иероглифтер қопсып түсіп қалғандықтан, жақсы оқылмайды. Б.І бетте 41</w:t>
        <w:br/>
        <w:t>жол, Б.П, Ш беттің әрқайсысында 15 жолдан 30 жол кәне түрік мәтіні қашалған (сурет</w:t>
        <w:br/>
        <w:t>М»2-10). Білге қаған кешен аллеясының есік жақтағы тұрған алғашқы балбалына бір</w:t>
        <w:br/>
        <w:t>жол сөз жазылған. Ол: «Төлес шад балбалы» деген сөз (сурет Х917).</w:t>
        <w:br/>
        <w:t>Ма мүсінтас. Ақ мәрмәрдан жасалған. Басы мен екі қолы опырылып қалған.</w:t>
        <w:br/>
        <w:t>Оң қолы оң иығымен, сол қолы шынтақтан опырылып түскен. Қайырма жағалы</w:t>
        <w:br/>
        <w:t>ұзын шекпен кигізіп, беліне күміс (мүмкін алтын) құймалы белбеу буған. Дұрыс</w:t>
        <w:br/>
        <w:t>қаусырынған. Оң және сол мықынында қос кісе. Кісенің екі жағына салпыншақтар</w:t>
        <w:br/>
        <w:t>ілінген. Белбеуінің қапсырма құймаларына төрт жапырақты гүл бейнеленген. Ортасы</w:t>
        <w:br/>
        <w:t>төрт бұрыш тесіктер. Мүсін қалыңдығы 14 см, тұғыртасымен қоса тұтас мәрмәрдан</w:t>
        <w:br/>
        <w:t>шауып жасалған. Ғалымдар бұл мүсінді Білге қағанның мүсіні деп таниды. Барық</w:t>
        <w:br/>
        <w:t>үйіндісіне орналасқан. Кеуде тұсы 40 см, белі 35 см, екі тізе арасы 85 см, биіктігі 94</w:t>
        <w:br/>
        <w:t>см, қалыңдығы 40 см. Тұғыртасы әлденеше қабат сырмақбейнесінде мүсінделген.</w:t>
        <w:br/>
        <w:t>Алғашқы орнында сақталған (сурет Хв24).</w:t>
        <w:br/>
        <w:t>Х» 2 мүсінтас. Ақ мәрмәрдан жасалған. Білге қаған мүсінінің сол жағына</w:t>
      </w:r>
    </w:p>
    <w:p>
      <w:r>
        <w:t>орналасқан. Барық үйіндісінің ортасынан табылған. Малдас құрып отыр. Шапанын</w:t>
        <w:br/>
        <w:t>оңнан солға немесе теріс қаусырынған. Белбеусіз, әйел мүсіні. Ол Білге қағанның</w:t>
        <w:br/>
        <w:t>әйелі Бүбі-бегімнің мүсіні. Артық-ауыс салпыншақтары жоқ. Мүсінді астыңғы</w:t>
        <w:br/>
        <w:t>тұғыртасымен қоса тұтас мармардан шауып жасаған. Кеуде тұсы--38 см, белі-35 см,</w:t>
        <w:br/>
        <w:t>екі тізе арасы-80 см, биіктігі--97 см, мүсіннің қалыңдығы --35 см. Сол жақ тізе үстіне</w:t>
        <w:br/>
        <w:t>сол қолын бос тастай салған. Екі қолы иығымен қоса опырылып қираған. Тұғыртасы</w:t>
        <w:br/>
        <w:t>әлденеше қабат сырмақ немесе төсеніш бейнесінде мүсінделген. Алғашқы орнында</w:t>
        <w:br/>
        <w:t>сақталған (сурет Хә25).</w:t>
        <w:br/>
        <w:t>Хо3 мүсінтас. Ақкөк мәрмгрдан жасалған. Басы опырылып қалған. Қос тізерлеп</w:t>
        <w:br/>
        <w:t>отырғызып мүсіндеген. Дұрыс қаусырынған. Екі қолын алдына (белбеуден төмен)</w:t>
        <w:br/>
        <w:t>құшына ұстап, құрмет көрсетіп тұрғандай бейнеленген. Астындағы тұғыртасының</w:t>
        <w:br/>
        <w:t>қалыңдығы-15 см, тұғыртас тұғас мармәрдан шауып жасалған. Белбеуінде ою-өрнек</w:t>
        <w:br/>
        <w:t>жоқ. Оң қапталында кісе. Биіктігі-- 68 см, кеуде тұсы-- 45 см, кеудесінің қалыңдығы -</w:t>
        <w:br/>
        <w:t>20 см, белуар тұсы -- 27 ом (сурет У926). )</w:t>
        <w:br/>
        <w:t>%4 мүсіптас. Ақкөк мәрмәрдан тұғыр тасымен қоса тұтас шауып, тұрғызып:</w:t>
        <w:br/>
        <w:t>жасалған мүсін. Астындағы тұғыртасының көлемі 17х45х32 см. Ұзың шекпенді.</w:t>
        <w:br/>
        <w:t>Шекпеннің оң және сол жанының шабулығы жырық. Оң қаусырынған. Етегінен</w:t>
        <w:br/>
        <w:t>77</w:t>
        <w:br/>
        <w:t>Бұлардың қай-қайсысы да дұрыс транскрипция жасай алмаған. Біз «еб 1/ГКі оуууш»</w:t>
        <w:br/>
        <w:t>деп алғашқы «Мк» сөзін екі сөз ретінде танып отырмыз. еҺ-курень, іГКі-&lt; жиналған</w:t>
        <w:br/>
        <w:t>(МКІ. 238, 254). Олай болса «ебке жиналған иеліктерім», «Ебтегі (куреньдегі)</w:t>
        <w:br/>
        <w:t>иеліктерім» болып аударылады. Ол заманда түріктің Білге қағанында қанша еб (ку-</w:t>
        <w:br/>
        <w:t>рень) бар екені бізге беймәлім. Шыңғыс ханның өзінің ордасының маңында: 13 ку-</w:t>
        <w:br/>
        <w:t>рень болған. Бұл арада Білге қаған да сөзін ондаған еб -&lt; куреньдегі халқына арнап тұр.</w:t>
        <w:br/>
        <w:t>Оүуӛу - иелік (вассал) екенін В.В.Радлов бірден дұрыс аударған. Од-оууіуі- иелік.</w:t>
        <w:br/>
        <w:t>КТІУ2:43)а) «Кігйг»; кйг--жету, тигізу, жақындасу, жинау, үю (МК.ШІ. 263,279).</w:t>
        <w:br/>
        <w:t>-ін, -ш; -іг, -ег салт етістік тудыратын жұрнақ. Олай болса, кйгіг-кіріп келу, жиналып</w:t>
        <w:br/>
        <w:t>келу деген мағынаны білдіреді.</w:t>
        <w:br/>
        <w:t>б) «Әгекі» В.Томсен («өп 4едапв десе, дапв сейе Челаше)» |134.1151, В.В.Радлов бұл</w:t>
        <w:br/>
        <w:t>сөзді аудармай тастап кеткен. Сонан соң бүкіл сөйлемді «-повсюду народ покорно</w:t>
        <w:br/>
        <w:t>смотрит на меня» |16.37|- деп С.Е.Малов «...(этих пределах) живушие (букв. нахо-</w:t>
        <w:br/>
        <w:t>дяшиесся внутри) народы -- все мне подвластны» (39.341-- деп аударған.</w:t>
        <w:br/>
        <w:t>Жоғарыдағы үш ғалым да ) «кйгіт», «ібгекі» деген сөздердің мағынасын таба</w:t>
        <w:br/>
        <w:t>алмаған. )</w:t>
        <w:br/>
        <w:t>«ібгеКі» - сөзбе-сөз аударса, «ішкі» деген мағына береді. Демек, байырғы түріктер</w:t>
        <w:br/>
        <w:t>Ордаға бағынышты иеліктерді, тайпаларды «Іібгекі» деп атаған. Бұл біздің түсінігімізше</w:t>
        <w:br/>
        <w:t>«Орталық», «Ордаға қарастылар». Дәлелі: «істугіде Бо!тау2 е! еітіз БІШге дауап І%гекі</w:t>
        <w:br/>
        <w:t>Бойшпу а!4уітшув - Тәңірден болған Ел-етмим Білге қаған” ічрекі халқын алды»</w:t>
        <w:br/>
        <w:t>(Теркин.21)-дей келіп, ары қарай Орда маңындағы ішкі әскер басын Іш-Бұйрық Деп</w:t>
        <w:br/>
        <w:t>атап, одан әрі әскери шен, лауазымдарды бір-бірден анықтаған. Мұндағы , чрекі һобша»</w:t>
        <w:br/>
        <w:t>Деп іштегі, Ордаға қарайтын халықты айтып отыр.</w:t>
        <w:br/>
        <w:t>Осы дәлел-деректерге әрі көшпелілер этнопсихологиясына (Хан Ордасының адам-</w:t>
        <w:br/>
        <w:t>дарын «ішкі» деп атаған) сүйене отырып, ,%геКі» сөзін «ордалық» деп аудардық. Осы</w:t>
        <w:br/>
        <w:t>жолдағы «...апда 15геКкі Бойип амар таңа Ейгіс- сол Ордадағы халық бағынып менің</w:t>
        <w:br/>
        <w:t>(қоластыма)| жиналды» деп аударылды.</w:t>
        <w:br/>
        <w:t>КТ.ІУ/4: 44) а) «Әкікеп 2у5да Яр ійі 2о4 ептіз». В.Томсен «Бап 1а Ғоғаі 4”Еішсеп</w:t>
        <w:br/>
        <w:t>15 п”ауаіепі рав 4е...» І81.116), В.В.Радлов «жили Голубые Турки, не (имевшие) пра-</w:t>
        <w:br/>
        <w:t>вяших знатных родов» |16.171, С.Е.Малов «(Во время этих походов) в Отюкенской</w:t>
        <w:br/>
        <w:t>черни не было хорошего (т.е настояшего) владыки» |39. 34| деп аударған. Біз «Өтүкен-</w:t>
        <w:br/>
        <w:t>жынысында игі (жақсы) ие жоқ еді» деп аудардық.</w:t>
      </w:r>
    </w:p>
    <w:p>
      <w:r>
        <w:t>б) «Фуй» сөзін қазақшаға Күлтегін мәтінін бұған дейін аударған М. Жолдасбеков</w:t>
        <w:br/>
        <w:t>1125.301, Ғ.Айдаровтар |126.168-183| «орман, тоғай» деп алған еді. Біз бұл жолы</w:t>
        <w:br/>
        <w:t>контекстегі өз атын өзгертпей, «жыныс» деп алдық. ӨійКеп 2у4-Өтүкен жынысы.</w:t>
        <w:br/>
        <w:t>«Қалың жыныс» деген сөз қазақта қазір де бар.</w:t>
        <w:br/>
        <w:t>КТ.ТУ.5: 45) «іі». В.Томсен «Игіш» деп оқып, «пе Іе гепуоуаіеп(?)рав» |81.1161|</w:t>
        <w:br/>
        <w:t>деп транскрипцияласа, В.В.Радлов «бі» (16.38| деп оқып, «знакомилось» (танысқан)</w:t>
        <w:br/>
        <w:t>деп аударған. Түлнұсқада Т”ЧҒ іңік,-й4/Ік-үйілу; байлану, жалғану (МК.1.71, 72; -</w:t>
        <w:br/>
        <w:t>МК. Ташкент аудармасында - байлану, қадалып кіру, қосылу (МК.1.266.225). Қазіргі</w:t>
        <w:br/>
        <w:t>қыпшақ Тілі тобында «үйір». Біз мәтін логикасына ең жақын «үйір» -- жақындасу; еті</w:t>
        <w:br/>
        <w:t>Үйрену деген мағынасымен қарастырдық.</w:t>
        <w:br/>
        <w:t>КТГ. 6: 46) “А МІҒА сөзін В.Томсен «БізйКіпе» деп оқып, «. . 4в ва гасе егде воп</w:t>
        <w:br/>
        <w:t>решріе» |81.116| деп аударса, В.В.Радлов аудармай кеткен.</w:t>
        <w:br/>
        <w:t>Байырғы түрік сөздерін жасаушылар «Родственники (7)» деп аударып ол сөз</w:t>
        <w:br/>
        <w:t>24</w:t>
        <w:br/>
        <w:t>2 -еріңпе кіпейі веп, Әші5у2. БоЛабу веп &gt; еһ-іне кірсейші, мұңсыз болсайшы сен-&lt;БК.</w:t>
        <w:br/>
        <w:t>Ш14).</w:t>
        <w:br/>
        <w:t>- өрке іеріКіт өті ауіур - өб-ке шабуылдадым ұрыс қылып (Оа.2)</w:t>
        <w:br/>
        <w:t>Бұл тарихи деректер «еһ» бір ғана үйден емес, ондаған, жүздеген үйден</w:t>
        <w:br/>
        <w:t>тұратынын, онда мемлекеттің жүрегі қаған Ордасы болатынын, оны қаған қорғайтынын</w:t>
        <w:br/>
        <w:t>айқындайды. Онымен қатар «еВ» - іш пен сырттың шабуылынан қорғанатын орын.</w:t>
        <w:br/>
        <w:t>Осыған қарағанда, байырғы түрік мәтініндегі «е», Моңғол империясының «ку-</w:t>
        <w:br/>
        <w:t>рень» екеуі бір мағына береді, әрі куреньнің аналогы. Бұл айырмашылықты В.В.Радлов</w:t>
        <w:br/>
        <w:t>сезінгендіктен «кочевка» деп аударған болуы мүмкін. Қазақ тілінде көшпелілердің</w:t>
        <w:br/>
        <w:t>бұндай құрылымын ,алқақотан» деп атаған.</w:t>
        <w:br/>
        <w:t>28) «Егйт Вагш» тіркесті С.Е.Малов «вследствие свободы и независимости» |39.411</w:t>
        <w:br/>
        <w:t>деп аударған. Сөйлемнің жалпы мағынасына сай келмейді. Бұл тіркесті «бірде еріп,</w:t>
        <w:br/>
        <w:t>бірде кетіп» деп аудардық. Бірде еріп, бірде кетіп, толқып жүріп жауласқаны туралы</w:t>
        <w:br/>
        <w:t>сөз болып отыр.</w:t>
        <w:br/>
        <w:t>КТ.3: 29) «ЕКеһег» - лауазым. Елді ол етуші, елдің (тайпаның) басын құраушы</w:t>
        <w:br/>
        <w:t>көсем. «Ііеһе» - түйе. -г- етістіктен Туынды қимыл етістігін тудыратын жұрнақ. Бұл</w:t>
        <w:br/>
        <w:t>арада -т - жұрнағы зат есімнен етістік туындатып тұр. Олай болса, «еНере» -- елдің</w:t>
        <w:br/>
        <w:t>жүгін көтеруші, елді ел етуші деген маығнаны білдіреді. Осы мағынада айтылатын</w:t>
        <w:br/>
        <w:t>фразеологиялық тіркестерді қазіргі түрік тектес тілдерден көп кездестіреміз. «Елдің</w:t>
        <w:br/>
        <w:t>жүгін ер көтерер, ердің жүгін нар көтерер», «нар жігіт» т..с.с. этнопсихологияға</w:t>
        <w:br/>
        <w:t>байланысты қалыптасқан болуы мүмкін.</w:t>
        <w:br/>
        <w:t>КТЛ .4: 30) «Телгі Лг Һшүзауп йӚйіп |ауу БоЙу» сөйлемін В.Томсен:»Соттас 11 у</w:t>
        <w:br/>
        <w:t>ауізі һошеуегветелі аш сіе! ес іегге Ив 4еуілгепі (по8) еппетіз» |81.1121| - көк пен жер</w:t>
        <w:br/>
        <w:t>арпалысқандықтан (бізге) жау болады, - деп оқыды. С.Е.Малов: «...так, как небо и</w:t>
        <w:br/>
        <w:t>земля пришли в смятение, он стал нам врагом» |39.421, - деп оқыды. Сөзбе - сәз</w:t>
        <w:br/>
        <w:t>аударғанда бұл екі зерттеушіге айтар уәж жоқ. Егер байырғы түрік дүниетанымынан</w:t>
        <w:br/>
        <w:t>қарайтын болсақ, бұл аудармадан ештеңе түсінбейміз. Неге көк пен жер толқып</w:t>
        <w:br/>
        <w:t>бүліншілік жасайды. Олар неге арпалысады? Бұл арада «Іепгі» - жай ғана көк аспан,</w:t>
        <w:br/>
        <w:t>«Тег» - қарапайым қара жер болып аударылған. Тіпті де олай емес. Мұндағы «Телгі» -</w:t>
        <w:br/>
        <w:t>дүниені жаратушы, құдіреті күшті бір Тәңір - бір ғана құдай. Ал жер - Ұмай Ана.</w:t>
        <w:br/>
        <w:t>Міне, осы тұрғыдан алып қарасақ, дұрысы «Тәңір мен Жер киесіне ұшырағандығы</w:t>
        <w:br/>
        <w:t>үшін (бізге) жау болды» - деп аударылмақ.</w:t>
        <w:br/>
        <w:t>31) «Тоуи-Вауа» ғ «Тоуш -Ваіуа» - Тоғул қаласы (КТЛІ.3). Моңғолия</w:t>
        <w:br/>
        <w:t>Республикасының астанасы Улан-батыр қаласының батыс жақ шетінде Сонгин деп</w:t>
        <w:br/>
        <w:t>аталатын шатқалдың батыс жағындағы шығаберіс алаңқайда Тоғул кентінің орны</w:t>
      </w:r>
    </w:p>
    <w:p>
      <w:r>
        <w:t>бүгінге дейін сақталған. Біріккен Түрік қағанаты құлағаннан кейін (б.з. 741ж.) Моңғол</w:t>
        <w:br/>
        <w:t>империясы құрылғанға дейін бұл Тоғул кентінде керейіттердің кіші хан ордасы</w:t>
        <w:br/>
        <w:t>орналасқан (147. 127). Мұсылман жылнамаларында Керейіт ханның Тоғул бойындағы</w:t>
        <w:br/>
        <w:t>кіші ордасы Харауын-жидун (114.1.127), Шығыс нерратив деректерінде (МҚН.5 104,</w:t>
        <w:br/>
        <w:t>164) «Тоғул-ун хартүн» деп белгіленген. Бұнда ХІП ғасырда Оң-ханның кіші ордасы</w:t>
        <w:br/>
        <w:t>болған. Шыңғыс хан керейіттерді талқандағаннан кейін Хан ордасын осы Тоғул кентіне</w:t>
        <w:br/>
        <w:t>көшіріп алып келген. Содан бастап Тоғул кентінде моңғолдар мекен вте бастады.</w:t>
        <w:br/>
        <w:t>КТІП6:32) «Ініге» (КТ.П.6). В.Томсен «бетпе-бет» (81.112,,С.Е.Малов «Преследо-</w:t>
        <w:br/>
        <w:t>вать, окружить?» І39. 42, 363,- деп аударады. Біздіңше, мұның екеуі де қате. «іріге»</w:t>
        <w:br/>
        <w:t>сөзінің бүгінгі түрік тілдеріндегі қолданысын табу қиын емес. Екі -і, - фонемнің</w:t>
        <w:br/>
        <w:t>оргасындағы-ғ, фонемі түсіп қалып, қазіргі қазақ тілінде «иіре» деген етістік түрінде</w:t>
        <w:br/>
        <w:t>83</w:t>
        <w:br/>
        <w:t>Бұл шарбақтастың төрт қабырғасындағы плита тастарға гүлдесте өрнек салынған.</w:t>
        <w:br/>
        <w:t>Шарбақтастың батыс, шығыс, солтүстік қабырғасына ақсұр түсті гранит тас қойылған,</w:t>
        <w:br/>
        <w:t>Ал оң жақ қабырғасының плитасы баран түсті тастан қойылған.</w:t>
        <w:br/>
        <w:t>Текшетастан тура шығысқа қарай барық орналасқан. Барықтың қираған орнында</w:t>
        <w:br/>
        <w:t>әппақ мармәрдан жасалған Білге қағанның малдас құрып отырғызған мүсіні және</w:t>
        <w:br/>
        <w:t>бір тізерлеп отырған Бүбі-бегім ханымның мүсіні сақталған. Барықтың шығыс</w:t>
        <w:br/>
        <w:t>жағында жолбарыстың мүсіні жатыр. Одан шығысқа қарай үш бөлініп опырылған</w:t>
        <w:br/>
        <w:t>мәтін қашалған ұстын жатыр. Ұстынның оңтүстік-- батыс жағында (250 см аралықта)</w:t>
        <w:br/>
        <w:t>арқасында ұңғысы бар бақатас орналасқан.</w:t>
        <w:br/>
        <w:t>Ұстынның шығыс жағында (2 м. аралықта) қорған есігінен кірер жолда бір-біріне</w:t>
        <w:br/>
        <w:t>қарап екі қойтас тұр. Кешеннің ішкі аллеясының сыртында «Төлес шад балбалы» деген</w:t>
        <w:br/>
        <w:t>жазуы бар бас балбал тұрғызылған. Міне, осы бас балбалдан соң кешен қорғанының</w:t>
        <w:br/>
        <w:t>сыртына қорған есігінен тура күншығысқа бағытталып 3 км-ге созылған 230 дана</w:t>
        <w:br/>
        <w:t>балбал тастар сап түзейді. Балбалдардың соңғы тізбегінің ұшы солға бұрылып барып</w:t>
        <w:br/>
        <w:t>аяқталған.</w:t>
        <w:br/>
        <w:t>Археологиялық қазба кезінде табылған мұралар: Археологиялық қазба кезінде</w:t>
        <w:br/>
        <w:t>табылған мұраларды Түркия Республикасының ТИКА (Түркияның халықаралық</w:t>
        <w:br/>
        <w:t>ынтымақтастық қоғамының бас басқармасы) мен Моңғолия Мәдениет министрлігінің</w:t>
        <w:br/>
        <w:t>тарапынан жүргізген Түрік-Моңғол біріккен экспедициясы шығарған ”Моңғолиядағы</w:t>
        <w:br/>
        <w:t>түрік ескерткіштер жобасының 2000 жылғы зерттеулері» атты экспедицияның</w:t>
        <w:br/>
        <w:t>баяндамасынан алып отырмыз (133).</w:t>
        <w:br/>
        <w:t>1. Жозатас және сый асы: Қазба жұмысы кезінде Білге қаған барығының ішінен</w:t>
        <w:br/>
        <w:t>Қаған мен ханымының алдына қойылатын ақыртас (жозы) табылған. Үстіне күміс</w:t>
        <w:br/>
        <w:t>табаққа салынып қойдың ең сыйлы мүшесі бас тартылған. Бастың қасына қойдың он</w:t>
        <w:br/>
        <w:t>екі мүшесі толық тартылған (суретХв15). Бастың танауы табақтың солтүстік-батысына</w:t>
        <w:br/>
        <w:t>қарай сәл бұрып орналастырылған. Оның оң жағына (табақ тартушының оң қол жағы)</w:t>
        <w:br/>
        <w:t>жамбас, жауырын, белдеме және сүбе қабырғалар қойылған. Ал бастың оң жағына</w:t>
        <w:br/>
        <w:t>қара қабырғалармен қоса асық жілік, ортан жілік, тоқпан жілік, омыртқа, белдемелер</w:t>
        <w:br/>
        <w:t>орналастырылған. Олардың шетіне арқа және мойын қойылыпты. Бастың танау жағына</w:t>
        <w:br/>
        <w:t>(қаған мен ханымға қараған жағына) қойдың белдемесі қойылған.</w:t>
        <w:br/>
        <w:t>2. Алтын, күміс бұйымдар: Қаған мен қатун алдына төртбұрыш жайпақ табаққа</w:t>
        <w:br/>
        <w:t>алтын, күміс қапсырмалар, әртүрлі сәндік асыл металдар қойылған. Ондағы жүзік,</w:t>
        <w:br/>
        <w:t>білезік, сырға, түймелер т. с. с. асыл бұйымдар көздің жауын алады. Алтын, күміс</w:t>
        <w:br/>
        <w:t>құмыралар, алтын қапсырмалар, кісе белбеудің алтын әшекейлері табылған. Онымен</w:t>
        <w:br/>
        <w:t>қатар бүктеп тастаған жалпақ алтын кесіндісі, алтын кеселер табылған (сурет Хе16, 17).</w:t>
        <w:br/>
        <w:t>3. Күміс бұғы. Білге қаған кешенінен қос күміс бұғы табылған. Бұғылар соншама</w:t>
        <w:br/>
        <w:t>табиғи мүсінделген. Мүсінді шыңау әдісімен ішін қуыс етіп жасаған. Бұл сонау ежелгі</w:t>
        <w:br/>
        <w:t>замандағы-іш-оғыздар (скиф) мен сақтардың байырғы түрік дәуіріне дейінгі шыңау</w:t>
        <w:br/>
        <w:t>өнері сабақтастығының үзбей жалғасып келе жатқандығын көрсетеді. Құлағын-сәл</w:t>
        <w:br/>
        <w:t>үлкен жасап, қос мүйіз орнатқан. Мүйіздің бірі жұлынып қалған. Мүмкін, қазба</w:t>
      </w:r>
    </w:p>
    <w:p>
      <w:r>
        <w:t>жұмысы кезінде табылған болар. Оны аталмыш еңбектен көре алмадық (сурет Х&gt;20).</w:t>
        <w:br/>
        <w:t>4. Алтын тәжі: Білге қаған кешенінің барық алаңынан көлемі шағын алтын тәжі</w:t>
        <w:br/>
        <w:t>табылған.Тәжінің маңдайына Күлтегін мүсінінің тәжісіндегі аңыз құстың (самұрық)</w:t>
        <w:br/>
        <w:t>79</w:t>
        <w:br/>
        <w:t>Сондықтан «Ьӛд» атауын «тақ» Деп аударуға келмейді.</w:t>
        <w:br/>
        <w:t>6) Ю.А.Зуев көрсетіп отырған аңыз-деректерге |151,1.2311, оның аналогтарына және</w:t>
        <w:br/>
        <w:t>ол жасаған талдауларға сүйене отырып, «ВҺо4-іепгі» (қыт.» Бо-дининли») төңірегінен</w:t>
        <w:br/>
        <w:t>«564» тың мағынасын, орнын ізделік.</w:t>
        <w:br/>
        <w:t>«Қытай деректерінде түріктер қасиетті тауды «һб4 Тепгі» (бо-дининли) Бод-Тәңірі</w:t>
        <w:br/>
        <w:t>П81.122311;</w:t>
        <w:br/>
        <w:t>- ХІ-ХП ғасырлардағы ұйғыр деректерінде «һо4-даҙа»-Бод-шыңы (жартас);</w:t>
        <w:br/>
        <w:t>- Рашид-ад-динде «Оші-ау» -құтты (қасиетті | тау;</w:t>
        <w:br/>
        <w:t>- Ата-Мәлік Жувейниде «Ош-іау»;</w:t>
        <w:br/>
        <w:t>- Әбілғазы баһадүрде «Ош-іау»;</w:t>
        <w:br/>
        <w:t>- Орда-балық ұстынындағы қытай мәтінінде (б. з.832 жылы орнатқан) Бут «кит.</w:t>
        <w:br/>
        <w:t>Бішай (152.49);</w:t>
        <w:br/>
        <w:t>- Венгриядағы түрік жер атауында (16. ғ. ) Буд-вар-Будвар.</w:t>
        <w:br/>
        <w:t>Іші-сыртын аңызбен аптап, қиялмен көмкерген жеті түпнұсқадан жоғарыдағы Жеті</w:t>
        <w:br/>
        <w:t>мәйек-деректі сүзіп алдық. Бұл Мәйек-дерекке қарағанда «Во4» немесе «4ші» атты</w:t>
        <w:br/>
        <w:t>қасиетті тау бар. Ол таудың киесі (иесі) - Бод. Оны байырғы түріктер «Бод-Тәңірі»</w:t>
        <w:br/>
        <w:t>деп атаған. Бұл ұғым Байырғы түріктердің жер-су киесі (иесі) Ұмай-ана іспетті таудың</w:t>
        <w:br/>
        <w:t>киесі екең. .</w:t>
        <w:br/>
        <w:t>Байырғы түріктердің дүниетанымы бойынша, тау - аталық әулетінің, жер-су -</w:t>
        <w:br/>
        <w:t>аналық әулетінің орны. Аталық әулет Тәңірден (нұрдан) жаратылған. Тәңірден жерге</w:t>
        <w:br/>
        <w:t>жіберген елшісі Бөд/Бод. Бұл бір ғана таудың киесі емес, адам баласын тәртіпке салып,</w:t>
        <w:br/>
        <w:t>қоғамды басқарып отыратын тақтың (трон) киесі.</w:t>
        <w:br/>
        <w:t>Тәңірлік діннің «екі негіз» (амал мен білік) дүниетанымының жүйесі бойынша</w:t>
        <w:br/>
        <w:t>алып қарасақ Бо4/рд4- тақ киесінің атауы екен.</w:t>
        <w:br/>
        <w:t>в) Қытай түпнұсқаларында көрсеткен дерек рас болса, аталған Тау қазір де болу</w:t>
        <w:br/>
        <w:t>керек. Ол шамасы Қарақорум қаласы Хангай тау жотасының ортасына орналасқан.</w:t>
        <w:br/>
        <w:t>Бүгінгі Хангай тау жотасын түріктер Өтүкен деп атаған. Қытай дерегі бойынша</w:t>
        <w:br/>
        <w:t>Өтүкеннен батысқа қарай 500 ли (250 км) жерде «Бод-тенғри» (Бо-дининли) орналасқан</w:t>
        <w:br/>
        <w:t>П51.1.231). Хангай жотасының батыс жағындағы тау сілемдері үзіліп біткеннен</w:t>
        <w:br/>
        <w:t>кейін тура батысқа қарай 230 шақырым жерде Көк-Қайырхан (моңғ. Хөх-хайрхан)</w:t>
        <w:br/>
        <w:t>тау жотасы бар. Осы маңдағы тұрғын халық сиынып, табынатын «қасиетті» деп</w:t>
        <w:br/>
        <w:t>аталатын «Тау Тәңірі» Көк-Қайырхан жотасының оңтүстік-батысындағы Девөнті</w:t>
        <w:br/>
        <w:t>деп аталатын таудың маңында. Дәвенті тауының батысында атақты «Гурван мандал»</w:t>
        <w:br/>
        <w:t>(үш күмбез) тауы бар. Халық осы үш емшек «Үш-күмбез-- Ғұрван- мандал» тауына</w:t>
        <w:br/>
        <w:t>сиынады. Бұл Баянхонгор аймағының Бу-цаған сұмынының (өлке) жері. Осы таудан</w:t>
        <w:br/>
        <w:t>Р.Бямба, С.Дашцэмбэл байырғы түрік жазуын тапқан. «Ғұрван -- Мандал» деп аталатын</w:t>
        <w:br/>
        <w:t>таулардың ұшар басы тегіс. Үшеуінің үстінде де ортасы шұңқыр Тас обалар бар.</w:t>
        <w:br/>
        <w:t>Үшеуінде де (басында) тас бетінің суреттері мол қашалған. Ортаңғы және Шығыс</w:t>
        <w:br/>
        <w:t>күмбез таулардың басында байырғы түрік жазуы бар. 2002 жылы қыста осы тауда</w:t>
        <w:br/>
        <w:t>екінші мәрте болып, тас бетінің суреттерін толық түсіріп алдық (Қ.Сартқожаұлы).</w:t>
        <w:br/>
        <w:t>Бұл маңды жазда ешкім жайламайды. Жергілікті халық сол таудың оңтүстік - батыс</w:t>
        <w:br/>
        <w:t>жағындағы Мандалын ғолдың (өзені) жағалауында болады. Сол жердегі тұрғын</w:t>
      </w:r>
    </w:p>
    <w:p>
      <w:r>
        <w:t>халықтың тарихи аңыз, әңгімелері бойынша бұрынғы уақытта Ғұрван-мандал (Ү ш</w:t>
        <w:br/>
        <w:t>күмбез) тауының аты Хутагт-Хайрхан (Құтты-Қайырхан) болған. Кейін таудың</w:t>
        <w:br/>
        <w:t>формасына қарай «мандал» (күмбез) аталып кетіпті. !</w:t>
        <w:br/>
        <w:t>Хутагт (моңе) байырғы түрікше «4шішу», «өші» деп аталады. Халық бұл үш тауға</w:t>
        <w:br/>
        <w:t>73</w:t>
        <w:br/>
        <w:t>ланного гнедового коня» |39.40| (ерттеулі торы ат) деп оқыған. Бұл сөз қазіргі қазақ</w:t>
        <w:br/>
        <w:t>тілінде «кежім» деген мағынада сақталған. Байырғы түрік тілінің - 4- фонемі, қазақ</w:t>
        <w:br/>
        <w:t>тілінің - ж(%)-фонемімен тарихи алмасымға түскен.</w:t>
        <w:br/>
        <w:t>КТІ.34: 22) «Әег-Әәіугаа» (КТІ.34: П.А)-географиялық атау. Оңтүстік-шығысы</w:t>
        <w:br/>
        <w:t>Иныцань жотасынан батыс-солтүстікте Аққу көліне (Гусиное озеро) дейінгі созылған</w:t>
        <w:br/>
        <w:t>"үлкен аймақты алып жатқан Байырқу конфедерациясының (КТ..35, 36) жері: Ша-</w:t>
        <w:br/>
        <w:t>мамен алғанда 1059-1119 бойлық, 429-519 ендікте орналасқан. ХШ ғасырдың ба-</w:t>
        <w:br/>
        <w:t>сында байырқу деп атай отырып, ішінен тоғыз-оғыз, сегіз-оғыз деп бөліп атаған.</w:t>
        <w:br/>
        <w:t>Иер-байырқу аймағындағы Байырқу конфедерациясы 17 ірі тайпадан-құралған (Тер-</w:t>
        <w:br/>
        <w:t>кин.10). Біріккен Түрік қағанаты орнаған соң, Тур-айын қаған 749-750 жылдары</w:t>
        <w:br/>
        <w:t>қағанаттың құрылымын жаңадан жасағанда, 17 Аз-байырқуларды екі бөліп, екі қанатқа</w:t>
        <w:br/>
        <w:t>орналастырған. Тоғыз тайпадан тұратын тоғыз-оғыздарды төлес қанатқа, сегіз тайпа-</w:t>
        <w:br/>
        <w:t>дан тұратын сегіз оғыздарды тардуш қанатқа енгізген. Кейін тоғыз-оғыздар «керейіт»</w:t>
        <w:br/>
        <w:t>атанып кетсе, сегіз-оғыздар «сегіздер» немесе «найман» атанып кетті.</w:t>
        <w:br/>
        <w:t>КТ.Е55: 23) «Тоуа» (КТ. 35) - сөзін бұған дейінгі зерттеушілер тастап кеткен.</w:t>
        <w:br/>
        <w:t>«Тоуа» - доға, доға жасап өту, айналып өту деген мағынаны білдіреді. Бұл- байырғы</w:t>
        <w:br/>
        <w:t>әскери әдіс.</w:t>
        <w:br/>
        <w:t>24) «Ода» сөзін В.В.Радловтан бастап С.Е.Маловқа дейінгі ғалымдар «ұйқыда</w:t>
        <w:br/>
        <w:t>жатқанда» деп аударған (39.41. Біздіңше дұрыс емес. Мұндағы «шаа» сөзі «ұтылай</w:t>
        <w:br/>
        <w:t>қуып» (өкшелей қуып) деген мағына білдіреді.</w:t>
        <w:br/>
        <w:t>КТ1.36:25) «Орізішерді» (КТІ.36). Байырғы түрік лексикасындағы «Оріди» сөзін</w:t>
        <w:br/>
        <w:t>ғалымдар дұрыс түсінбей, сөйлемнің жалпы мағынасымен аударып келген. Қараңыз:</w:t>
        <w:br/>
        <w:t>С.Е.Маловта «бросилея в атаку» |39.411. Оріайі -- опыра, «Әрізіі 1ерді - опыра-жапыра</w:t>
        <w:br/>
        <w:t>шабуылдады» деп аударылуға тиісті.</w:t>
        <w:br/>
        <w:t>КТ..40:26) «Аір ӛа!іу яд а1». В.Томсен |81.1111, С.Е.Малов |39.411 аттың атауы</w:t>
        <w:br/>
        <w:t>ретінде аударған. ба!бу - шалысты, желісті. Ат зар желіске салғанда адымы кеңейіп,</w:t>
        <w:br/>
        <w:t>шалысы ұзақ түседі. «Алып шалысты ақ ат» - деп аударған жөн.</w:t>
        <w:br/>
        <w:t>КТ.ЛП.1: 27) «еһ» сөзін В.Томсен «Іешв таівопв |81.1111, В.В.Радлов ,,Кочев-</w:t>
        <w:br/>
        <w:t>ки» | 16.301, С.Е.Малов «дом» |39.411, А.Н.Кононов «стоибише» |1461 деп аударған.</w:t>
        <w:br/>
        <w:t>Оғыз тілдерінде (әзірбайжан, ғағауз, түрік, чулым татарлары т..) «е» «үй» деген сөз</w:t>
        <w:br/>
        <w:t>|139.516|. Қыпшақ тобы тілдерінде (қазақ, қырғыз, қарашай-балқар, ноғай, қарақалпақ,</w:t>
        <w:br/>
        <w:t>қарайым) «үй» деп күні бүгінге дейін атап келеді. Демек, б. з. 760 жылы орнатылған</w:t>
        <w:br/>
        <w:t>МШУ ескерткішінде де «й)» сөзі бар.</w:t>
        <w:br/>
        <w:t>Бұның сыртында ІД/й) - тур, анал. 1.3144; Күм, Мохир91, Кбал, Ног., Ккал.,</w:t>
        <w:br/>
        <w:t>Уз.диалект Решетов Қурам126., Данияров Бахмол12., сюг., лоб, вост. тюрк, ДГС623.,</w:t>
        <w:br/>
        <w:t>Боровков Бад108., тат., башкурт., |8//ш-сюг., иив/1Һ- кар.т., Рш532 (Карл); оу/ой турк.</w:t>
        <w:br/>
        <w:t>Даал. ОРЕ 31123; 44. 152-1531. т.с.с. сөздіктер мен диалектілер де сақталған.</w:t>
        <w:br/>
        <w:t>Неміс ғалымы. Банг, орыс зерттеушісі Е.Д.Поливанов, А.Н.Кононовтар «е» -&gt;і</w:t>
        <w:br/>
        <w:t>болып өзгерген деп дәлелдеуге тырысады.</w:t>
        <w:br/>
        <w:t>Жоғарыдағы деректер мұны жоққа шығарады. Өйткені МШУ мәтінінде ,,ЕБіһе</w:t>
        <w:br/>
        <w:t>Шіпке» (ебіне үйіне) деп қосарлана қолданған. Қытайдың Таң дәуіріндегі деректерде</w:t>
        <w:br/>
        <w:t>«еһ қағаны» (Танхуяа) делінген. Бұған қарағанда «еВ»-ті бастайтын басшылар болған.</w:t>
        <w:br/>
        <w:t>Ендеше «еһ» үйден де үлкен құрылым болмақ.</w:t>
      </w:r>
    </w:p>
    <w:p>
      <w:r>
        <w:t>Енді байырғы мәтіндерден дерек алайық:</w:t>
        <w:br/>
        <w:t>КШ-тегіп гМіс Ба аш ауитув &gt; Күлтегін еР-ті бастауға қалды (КТ.1.28).</w:t>
        <w:br/>
        <w:t>92</w:t>
        <w:br/>
        <w:t>Шығыс беті (Қытай жазуы бар беті). КТ.ПІ.1-3</w:t>
        <w:br/>
        <w:t>ИҒАЕНКТГА 2 САНЕІ ЖЕТ НКТНҮЗ ҰО 1</w:t>
        <w:br/>
        <w:t>ел» Кр ӨЕГКАНЕНЕГ; МҰҒ ХУНГЕҮГА ЕМЕ</w:t>
        <w:br/>
        <w:t>ШАНИН КЕК ТАРС ТМЫК</w:t>
        <w:br/>
        <w:t>ТЕННе А Ға» 2 «КегкүуЗ: ТженгЕ: енге: Тм 3</w:t>
        <w:br/>
        <w:t>эотамнф ЕДІ (9а 99:</w:t>
        <w:br/>
        <w:t>100</w:t>
        <w:br/>
        <w:t>18</w:t>
        <w:br/>
        <w:t>доолішіуш. багуу аш піп?, ӛгіну Ісішіб5іп ауугуауіуу ашііул? Кіпір</w:t>
        <w:br/>
        <w:t>ініріініп, ӛ2ІШІс ауп, адүугуш:, даға Кісіп,</w:t>
        <w:br/>
        <w:t>12. кӛк Шіпіп ІЗгіікіте бойипута дағуаша Вігі, Ні Біліп (... еІні|іп</w:t>
        <w:br/>
        <w:t>Әшилзуг ауідут, (Ү2е іелгі екіге |... ЛЬ...... аға епті |...</w:t>
        <w:br/>
        <w:t>ауітаһ|2...... Тіп |БерПегір Бой</w:t>
        <w:br/>
        <w:t>13, іМі!9 ірді, Етідейпеп. Тоһуайтар Оінгіутгі! 29 4дгіс һеріег, Әйгік Һобішпут</w:t>
        <w:br/>
        <w:t>ПІ. 1 ө|ш? Іліг егі! , Оауапуш Вобда іюүі.... Іші222 дазуапур Ба!Һа!!23</w:t>
        <w:br/>
        <w:t>ПШізізһу Бодапуу Г.У дауапууда ші Беріггірде 2егінде,</w:t>
        <w:br/>
        <w:t>вшзуцда адугуітпаваг Тйгііс Бойші</w:t>
        <w:br/>
        <w:t>14, бейіп едей Кӛпесі зеп, сБіпе Кігеі еп, зшүзу? һо!абу зелп! 1ір!25</w:t>
        <w:br/>
        <w:t>(Бійшііті. ... апда| 28 Ккізге іаБуаб дауапаіз һеді2іі доор КеШігііт. Менің</w:t>
        <w:br/>
        <w:t>заһутуп вутпайу. ІӘгеіі Һеб125 уу. Апуғ (абу, Бағуд ізгаі4ут. Ібіп,</w:t>
        <w:br/>
        <w:t>бубул адупӛууү Бейі?. 1Гуг ут. |Та5 іюауідуга Кӛпіідекі в|аһутшуп</w:t>
        <w:br/>
        <w:t>Шшімгіут).</w:t>
        <w:br/>
        <w:t>15. Ол од оүіуңа ініуңа (еді Мшіпу Кбгі БП)! Вепвй ізі іодуііуі Г..... 1</w:t>
        <w:br/>
        <w:t>Зегге(.. |іюагуідут, ҺШійіт. Ви|пу Кӛгір апба Біің! о 1з5 Вағуауп Г. ..</w:t>
        <w:br/>
        <w:t>Батыс беті (БК. ТУ, 1-9)</w:t>
        <w:br/>
        <w:t>(Қытай мәтінінің.үстіңгі жағында)</w:t>
        <w:br/>
        <w:t>Вііге дауап-и4у.</w:t>
        <w:br/>
        <w:t>2гі һоізаг йге іе|ңгі)</w:t>
        <w:br/>
        <w:t>ЮӘыіпбесі еіегев</w:t>
        <w:br/>
        <w:t>Тауда вауип ійвег! 2? ГалЕа|</w:t>
        <w:br/>
        <w:t>вадушитул” даруш аГауаш</w:t>
        <w:br/>
        <w:t>іа5уп!25 ӛ2ішп дауап</w:t>
        <w:br/>
        <w:t>кескекокымын</w:t>
        <w:br/>
        <w:t>иң Томсенде «еКіпНе» (1896. С. 132).</w:t>
        <w:br/>
        <w:t>иэ В.Томсенде мүлде жоқ (1896. С. 132),</w:t>
      </w:r>
    </w:p>
    <w:p>
      <w:r>
        <w:t>к0 В. Томсенде Г.... Іт (1896. С. 132).</w:t>
        <w:br/>
        <w:t>із В.Томсенде «|....(аб(... |егіш» (1896. С. 132).</w:t>
        <w:br/>
        <w:t>іш В.Томсенде бұл жол мүлдем жоқ (1896. С. 132).</w:t>
        <w:br/>
        <w:t>3 В. Томсенде «дағұапур |ә ГІ... 11» (1896. С. 132).</w:t>
        <w:br/>
        <w:t>134 Бұған дейінгі зерттеушілерде мүлдем жоқ.</w:t>
        <w:br/>
        <w:t>ю5В Томсенде жоқ.</w:t>
        <w:br/>
        <w:t>ие В. Томсенде жоқ.</w:t>
        <w:br/>
        <w:t>5? В.Томсен, В.В.Радлов, С.Е.Маловтарда «іг&gt;зег».</w:t>
        <w:br/>
        <w:t>В Томсенде а4 |... 1. В.Радлов, С.Е.Маловта жоқ.</w:t>
        <w:br/>
        <w:t>БІЛГЕ-КАҒАН МӘТІНІ. Батыс беті. БК.1.1-42</w:t>
        <w:br/>
        <w:t>НоЯУИОТГНКЕМОЛСЛУ ЫҚЫ СМС аа ГӘ СУТ,</w:t>
        <w:br/>
        <w:t>БҮЕЗРЫ» ҰНЫ» ніні ҰНЫ ЫН ТЕМЕН</w:t>
        <w:br/>
        <w:t>ОРНАТ ПА Г296 4 ТӘКІТҮГ; 094</w:t>
        <w:br/>
        <w:t>ШІН ҰҒЫ КҮМ. МҮМІН ІШІ: 1; еріс КҮК</w:t>
        <w:br/>
        <w:t>БСН ИН АА ЛНЗГИНГААЛТТЕД ТН Т ТҰРҒЫ</w:t>
        <w:br/>
        <w:t>Ман 1 Імо 2 ын на: тек</w:t>
        <w:br/>
        <w:t>Мын кока Та Бы ҒАС</w:t>
        <w:br/>
        <w:t>ИЕМЕН МТЛ ТЕ ОНЫҒНЫ С МЕ ТЕҮҒА 2 789774840&gt;2</w:t>
        <w:br/>
        <w:t>ТЕЛІНГЕН 12 ЖҮГІРЕ ЕҮҒ а РАМУ</w:t>
        <w:br/>
        <w:t>ҮЕҰ 1 ҒҮЗРА 2 2 т РЫН: БАФҰН СТАУ ЫМЕН</w:t>
        <w:br/>
        <w:t>ҚАСАС БЫ сас та АРТЫРАДЫ ЫМДЫ ТАСА</w:t>
        <w:br/>
        <w:t>87</w:t>
        <w:br/>
        <w:t>ТОРЕЕНГЫУНІРНОЕЕҮ ОН Г2 ЧЫН 9”</w:t>
        <w:br/>
        <w:t>2 ЖҒІҒА 1 НЫ рматароцумынм мыз тым</w:t>
        <w:br/>
        <w:t>УТ» Ы ҮЕПЕҮН ЫН екенін» Км</w:t>
        <w:br/>
        <w:t>ОРТ 2 ННЕҮГЕ 1 ҰН ЫНЫ УНЫ» ҰН 2100</w:t>
        <w:br/>
        <w:t>1 ЕүеМа 21ТЕҮЯК 95 ДҰӨ ОҒАН БІИРЕН: БӘӘӘІРТЕ</w:t>
        <w:br/>
        <w:t>ҰО ТҮ ЕЯ ОРМАМАНТНЕЕНЫҒА 2 ҰҮҒА 2 БҮРЕ аЗМАР ҮРГІГДОНЫ 2 МАМ</w:t>
        <w:br/>
        <w:t>ТН ОЫЖАР ТҮ; БХТҮР 5 РМЫНМАР ҒАН)</w:t>
        <w:br/>
        <w:t>ТЫЗ» 13үе8 гозм 2 1Ұ56 ІНГІ ЕНГІ ОРН ҰН,</w:t>
        <w:br/>
        <w:t>ОТ ҮН ТҮС ЕТЕК МЫН МҰҒ 2 3ҮН ММ 1ні</w:t>
        <w:br/>
        <w:t>Мун: АУ92 2 92 АУӘ5 2 ТҮЕА А2 47</w:t>
        <w:br/>
        <w:t>97</w:t>
        <w:br/>
        <w:t>од ені. Әдбір бір Кі</w:t>
        <w:br/>
        <w:t>35.ініштіі. Ар дауапуца апуі8у. Г12е іслгі удша 2еғ віВ (есіп дауап дашу</w:t>
        <w:br/>
        <w:t>баріатайу егіпб. Тоди? ог Бобша 2егіп, ваБуп удур таһуабуаги Бағду;</w:t>
        <w:br/>
        <w:t>Таһуае Г...ІЬ 2егде Кеігі. Тсіде)іп бе)іп вад|упдут... | һодип Г...1</w:t>
        <w:br/>
        <w:t>36.2ағлаһа Г..Б1|гфе (ауада ау Кйізі 2од оі4у. Ва “егде таңа аш һҺо14у. Меп</w:t>
        <w:br/>
        <w:t>ӛгіпп дауап ошшауға йЕйп бігік Бо4штуу (?аМад)у ауітадбут. Піів 1Өгір</w:t>
        <w:br/>
        <w:t>іре дагуалдут. Ұша Бабда| б”ір 2... 1</w:t>
        <w:br/>
        <w:t>37.ГАлдаа віп)|854ііл. 5йвіп вапе4утп. ІСІкідіше ІЗ1кді. Вовіші Һо14у, Өііріте</w:t>
      </w:r>
    </w:p>
    <w:p>
      <w:r>
        <w:t>ӚШН. 8еіеде дооду ?огурап. Оагауап дууіуНа еБіп Багауп апай ішгдут. |...</w:t>
        <w:br/>
        <w:t>Фубаа ауду. 1Лушг еНефег 2і25е егіп Пвегі (етір Багау.</w:t>
        <w:br/>
        <w:t>38.Г..Л8. Төгік Бойшп ааб егі. О12уібуу аіур ірік. Ой агіау іӛгі ?абуша</w:t>
        <w:br/>
        <w:t>оүшг іегір (аһуабда Кігі. Әкйпір вШедіт. видалутт інгір о)у1уп 2шигуп</w:t>
        <w:br/>
        <w:t>апда айуш. Екі ейеһегір бой шт...)</w:t>
        <w:br/>
        <w:t>39.Г....Наіаһу һодил іаһуас дауапда Ісігіі. діаБабу еддй заһу бійрі Кетпе</w:t>
        <w:br/>
        <w:t>Іейіп 2айуп Шейіт. Вофшуу алда Бигдуті. 2уіңувуа Бағутула алда аНут.... 1</w:t>
        <w:br/>
        <w:t>ізі бігіір КеШіІ. Оад4уғаап 2у3 доо|.2уіда)...</w:t>
        <w:br/>
        <w:t>40....... ішг|уааупа 2егіпегі, вшбуцаги доошіу. ВігЦе дагіпа Бобпп (ара 51</w:t>
        <w:br/>
        <w:t>Яр шійп 2аптчагуу Кіп. Вагау |вінуізіі дагіші| Шеһег 24 Бойту3. Інісі</w:t>
        <w:br/>
        <w:t>Бі: доогүаГтда іггір Бапту5....1.</w:t>
        <w:br/>
        <w:t>ЛЕЕТТ Тағауӛу Кетеді апу азуіаҙуп бір вШедіші. ты екі йе ківіідіп</w:t>
        <w:br/>
        <w:t>бегір Бағау. Оаға Бойип дауапуіт Кен бір беПгір вебіпіі. ... аіву2</w:t>
        <w:br/>
        <w:t>авітузіда әлі Бігііт. Кібір айуууу ашуагігут ........</w:t>
        <w:br/>
        <w:t>422 ыы с са» КӘК| бүйе 2оуаға 50 2огур тілі Кйпіі 2йі 54й5Ке вшіззу2 Көбі.</w:t>
        <w:br/>
        <w:t>Соғадда есір оішубу еге2Г....... Т Кебіпке тер...Г.....1</w:t>
        <w:br/>
        <w:t>--</w:t>
        <w:br/>
        <w:t>Солтүстік беті (БК. П. 1-16)</w:t>
        <w:br/>
        <w:t>Іі: Бен һаЫ ұабуу ейві Мг теп агшау 2ені ізшу в8 ШІ Ісіп бійгінш. “адау өйзіп</w:t>
        <w:br/>
        <w:t>екіпіі Кӛп ашар ӨШгіші. БІ...... Үнгіір Бат)у....1</w:t>
        <w:br/>
        <w:t>2.0 Г..... Жоіу вШедіт. Ош? агіау векіг% БН дуувуп ауіз| 1ара 8 еді (..</w:t>
        <w:br/>
        <w:t>(ошш2 агіід 1у Цоди? 2а |бута 2а?ут” бабаһу (ара в0Пейіт...... 1</w:t>
        <w:br/>
        <w:t>3. тепГ.. 1 бійгіл. Оуу!уп?, 2оіугут, Г2у Пеувугғ, Вагутуп? ГаЮушп... |?еге өшір)</w:t>
        <w:br/>
        <w:t>һосіштуг?</w:t>
        <w:br/>
        <w:t>4. Фойиа.... оЙугу 2а ауӘута ІІ..1.................. ............ 1</w:t>
        <w:br/>
        <w:t>8. ОҢ р-аов сғаыз көс» әже өөме жаын лық ыы 2..1</w:t>
        <w:br/>
        <w:t>6. іп Шейіт. ТГ іі</w:t>
        <w:br/>
        <w:t>2. Пһегүйт. Аір егіп бійгір Ба!һа! ауіп Бегбіті. ЕНр 2абута шару Бодша аууігіда</w:t>
        <w:br/>
        <w:t>ай уҚу...... састы атта е 1</w:t>
        <w:br/>
        <w:t>8. Оп еліп һабафи 18гі ішпеп 50 Ке. Төукег (ауда (есір іоау4ут. (018 Пішпеп ір</w:t>
        <w:br/>
        <w:t>шн. В ......... Тегвег |...... 8|5кішт. Тааһу |....... 1</w:t>
        <w:br/>
        <w:t>9. ӨШ. ІЛву оуіут аугур 2о4 Әо!ба. Ошшу вегулір Ва!Ба! Ніке Бігііта. Меп</w:t>
        <w:br/>
        <w:t>іоач2. Ярігті 2у! баб ошпіуі. Тоди2 | Эрігіші 2У1 дауап ойшіуға. П ішійут.</w:t>
        <w:br/>
        <w:t>51 Бұл жолды Томсеннен басқа зерттеушілер келесі бетке енгізген. Біз І бетте қалдырдық.</w:t>
        <w:br/>
        <w:t>92 В.Томсен «|оіуабу..... ІЕ1» деп оқыса, В.Радпов, С.Е.Малов «Іошұба (7)» десе, Т.Текин</w:t>
        <w:br/>
        <w:t>«іоішұбу ТегІір» деп ақып келген.</w:t>
        <w:br/>
        <w:t>э В.Томсенде «ізукев із»; В.В.Радлов, С.Е.Маловтарда «ішкег 1а».</w:t>
        <w:br/>
        <w:t>98</w:t>
        <w:br/>
        <w:t>Ош? агшау Бі Габута................................. 1</w:t>
        <w:br/>
        <w:t>10. ійгікіте Бобипуша 2ігіп апба дағуат Һігііті. Випба дагуапур дап(ут</w:t>
      </w:r>
    </w:p>
    <w:p>
      <w:r>
        <w:t>да)уап ІУДЗУІ опшабу а) айу ош2да иба Багау. І.аугуп 2у! Бізіпе а) Жі</w:t>
        <w:br/>
        <w:t>ош?да оу егійгітп. Вадпа ішнеі.......................2.2... 1</w:t>
        <w:br/>
        <w:t>П.Мап,а 11вшіің) веуйп Бавади Бі 2йг егеп Кейі. Олавіуа БІ... | Нил Кітйө</w:t>
        <w:br/>
        <w:t>Кегексіг Ке!Нгбі. оу Эурагуү ЧКе Веггі. Султап ууаб КеШгір 624) ?аг(аісіу).</w:t>
        <w:br/>
        <w:t>12. Випба Бодип вабуп дишаляауп &gt;шур |Һ)убау. Едей ӛ ІК ауп даға Кііп, КӚК</w:t>
        <w:br/>
        <w:t>ігеціп/ вапву? Ке!йгір дир доо Шу.</w:t>
        <w:br/>
        <w:t>3. Төңгі тер Тепгі 2 ійгік Әне (аауап) вазут, Оялута Шгік Бінде</w:t>
        <w:br/>
        <w:t>дауап ошшиаулда гіс апіу Берег, Кізге 1аг4и5 Берег КШ боғ Бабаш</w:t>
        <w:br/>
        <w:t>шаш баб ару” Беріег, біуге (61ез Беріег, ара Таға|ал|</w:t>
        <w:br/>
        <w:t>4, Ба5ігіп шай бай аруі Веріегіш|..... Татап іағдап іш) идпа ВоЙа Бауа</w:t>
        <w:br/>
        <w:t>Зағаап Шаш Әшім Г......... 116 Бшігий беБір КІ егКіп Ва а, Шай</w:t>
        <w:br/>
        <w:t>Әшіша бла атту Весіег дауут дауапда егеті</w:t>
        <w:br/>
        <w:t>5, епепй іі тау” ау!у. (алту.. (Іігік Беріегіп Бодлауп? егедй ІП шау. кі;</w:t>
        <w:br/>
        <w:t>ір(|1%,. Даһут дауап |85іп| аууг а5уу 2оуапур?” ейік Берег һодшп ИҚ),</w:t>
        <w:br/>
        <w:t>ФаҢізіур КеШігі. Әгіппе Өілга</w:t>
        <w:br/>
        <w:t>6.% іре) ағуап БІ НЕіл| ?о (шуу Чіріп Әйідіті. Вшпба Багуауу Ведітір |ті |</w:t>
        <w:br/>
        <w:t>Ьшіре дауап ніузу 2о1(іш)у іріп теп аі агішау ібгі Кӛп ошшгур Мі,</w:t>
        <w:br/>
        <w:t>ейін. 71.21.</w:t>
        <w:br/>
        <w:t>Оң жақ беті (БК. ГУ. 1-15)”</w:t>
        <w:br/>
        <w:t>1. Теңгі (ер (спгібе Боіту3 (йігііс БІНге дауап 5бА4Ке оішгіугі. барутул (Шегі евій.</w:t>
        <w:br/>
        <w:t>Пай іпі 2едініпі, оуізпуші еһгеКі оуаӛуш, Біобшпут іірегі Кіп)</w:t>
        <w:br/>
        <w:t>2. Тоуузауша!% Бігірегі Кіп огішвудалі ашагууағи Ейп Ваіуғаууупа 2угуага (ша</w:t>
        <w:br/>
        <w:t>огішвуцаги апай ібгекі һофіп ашр таңа Кйгіс 2, |Вшаба һойап ашрі Иті о! айту 2ау92</w:t>
        <w:br/>
        <w:t>&gt;оа. ТігАК дауап ӛкеп 2у% оша Не Эш) ?о4. Прегі Запдшу Г?агудатері віедіп. Таһм)да</w:t>
        <w:br/>
        <w:t>Кібів (едтейіт ӘГігігегі (0412.</w:t>
        <w:br/>
        <w:t>3. Егвепке іебі 68 едип, ТімінКе Кі5іс (ерппейіт. Ойшууага 2ілбй йі. Көбе (егпіг</w:t>
        <w:br/>
        <w:t>дарууда егі вШедіт, 2угүлга 2іс Вгіугаш 2егіпе есі 6Шейіт. Вилба 21гксе беңі 2огуідуга.</w:t>
        <w:br/>
        <w:t>біікеп 2у3да 2ір іі 2оа егі. П ішізне 2ес б/8йКеп 2у8 ешпіз. Ва ?егде оіштір (аһуаб</w:t>
        <w:br/>
        <w:t>Бойип Біле і82Гіт). АЮиа, Еӛтйз, ізігіН1 .</w:t>
        <w:br/>
        <w:t>4. Ошша) Бш5у2 апба Мігіг (аруаб Бөдіші бару өйбір аууву 2утӛад егіз. 5й5і6</w:t>
        <w:br/>
        <w:t>54 Бұған дейінгі зерттеушілер «Забаруі» деп біріктіріп оқып келді.</w:t>
        <w:br/>
        <w:t>5В.Томсенде «ей тау(2)»; Т.Текян «тау» (1968, с. 246)</w:t>
        <w:br/>
        <w:t>58 Томсенде «ір... «С.Е.Маловта «бе», (1959, с. 19)</w:t>
        <w:br/>
        <w:t>57 В.Томсенде «тұп Г.. ТҰ» (1896,. с. 131) С.Е.Маловта «іоұуа(ту3)» (1959, с. 19)</w:t>
        <w:br/>
        <w:t>Т.Текинде «|оұап уұ» (1968 с. 246).</w:t>
        <w:br/>
        <w:t>Бұған дейінгі ғалымдар сол орналасқан бетіне қоспай арнайы бөліп қараған.</w:t>
        <w:br/>
        <w:t>% Б.К. бетінің 1-8 жолы КТ. П-нің 1-8 жылындағы мәтінмен бірдей.</w:t>
        <w:br/>
        <w:t>19 Бұған дейінгі зерттеушілер «іодвуаута» Деп оқыған.</w:t>
        <w:br/>
        <w:t>10 Зерттеушілер «Кӛгіг»деп оқыған.</w:t>
        <w:br/>
        <w:t>Ұз</w:t>
        <w:br/>
        <w:t>1% Зерттеушілер сөзін «айуұ» деп оқыған.</w:t>
        <w:br/>
        <w:t>93</w:t>
        <w:br/>
        <w:t>Транскрипция</w:t>
        <w:br/>
        <w:t>Батыс беті (БК. І. 1-42)</w:t>
      </w:r>
    </w:p>
    <w:p>
      <w:r>
        <w:t>1. .Теңгі1ев.:Тепгі ?агайтув Шгік ӘШІр(е дауап ваБут. Оа|рут гіс БШеГе-дауап|</w:t>
        <w:br/>
        <w:t>ГьбАке о1ішгіу|”.-Алда апу а!аГса| Та Шу езі, 1о42. оуи2 Кіб1255, КегекіШіе6 Беріегі9?</w:t>
        <w:br/>
        <w:t>Бойшуу... /22 әріптің орны бар/.,. ігі еГігі</w:t>
        <w:br/>
        <w:t>2. Фтедауап ошіуіт. Ошгішаута бІШ егесі задупуужа, Тйгік Берег ойшы ӛңігір</w:t>
        <w:br/>
        <w:t>веРіпір шшзіушту2% Кӛзі 24регі9 Кӛгі. В54Ке 52йт о1пгур Әшіба аууг і5гір 1ӛгі шішідйаау</w:t>
        <w:br/>
        <w:t>водипуа І6іт, 9 72е КӚК (еңгі а(ға ?ауу2 2ег ауіупінада екіп ага Кісі оуіу ауіушпув|”</w:t>
        <w:br/>
        <w:t>3. Кіні оуіупдай йге ебіш арат Бштпуп дауап Ізісті дауап оіюгітуӛ. ОШшгарап ІйгйК</w:t>
        <w:br/>
        <w:t>Бовштпуп, Шіп ібгйсіп бча Бігтпіз, йі Біппіз. Тӛгі шін) довр ?ауу еппіз. Өй еШереп. Тӛгі</w:t>
        <w:br/>
        <w:t>Вшішділау Бойилуу Гачар аітуі апр Ва2 ауітугі. Ва уууу КіпФштііз. Тейігін (вӛкйг-</w:t>
        <w:br/>
        <w:t>8шіз. Пвегі дабуғаап 2у5да тері, Кегі|</w:t>
        <w:br/>
        <w:t>4.: Тешіг дарууда іебі доопдштпув. ЕКіп аға ігі одзу2 ІӨбК ізгі ТІНІ апба оішғағ</w:t>
        <w:br/>
        <w:t>еппіз. Вйіре дауап егтів, аІр дауап егіз. Вштшау ГРеше|7 Һ1Шге етші егіпб. Дір: егіз</w:t>
        <w:br/>
        <w:t>егіпе, Вер!егі 2ете, Бойбапу-ГУете 182. егіз. Апу| Әйіп Ше апба ішіту егіпб, Ше ішир</w:t>
        <w:br/>
        <w:t>іӛгі(е шпіз. Ӛгі апба Кегеек Воітуб.</w:t>
        <w:br/>
        <w:t>5. 2оубу, вуүуібу ӛпге Әйіп іоавуада ӘӘК ӘБІПЕ | 1, іаБуаб, бірін, араг, ригшп,</w:t>
        <w:br/>
        <w:t>дууғауғ. 86 дашгудап, 412 ізізг, ауіз), іайаБу Әапба Бобал Кейреп вууіату3 2оуіату5.</w:t>
        <w:br/>
        <w:t>Алдаү КІШЕг дауал егтіз. Алда ІСівге іпісі дауап Во!пзув егіпе. Оу!ута дауап Боіту егіпе.</w:t>
        <w:br/>
        <w:t>Алда Пбзге іпікі ебізіп ісг|</w:t>
        <w:br/>
        <w:t>6. ауіуптайиа егіне. Оуіу даууп тер ауіушпадиа егіпб, ВіІріз. дауап оіштауй егіпб.</w:t>
        <w:br/>
        <w:t>ааа дауап оштпу? егіпе, Вшфтиау еше ЫіНрвіг епті егіп. ааа епшіз егіпе, Веріегі</w:t>
        <w:br/>
        <w:t>Войшу 1262. 885іп Таһуаб Водип (ерігіп Кіӛгіісіп Ш&lt;йп агтавбу| вул і8іп іпШі (ебі</w:t>
        <w:br/>
        <w:t>кекӛйгін) Кіп й5йп Бері |Восішпіуу|</w:t>
        <w:br/>
        <w:t>7. “ опішінауп і5йп Кігіік Бобйша Шеййіс Ші убуулін у|бзу5. Озуашадиа дауапуп</w:t>
        <w:br/>
        <w:t>Жегі удпуу. Таһуаб Войипда Берік шу оуіуп? а ауу. 5ШІК ауу2 оууіуп Еп ау!у.</w:t>
        <w:br/>
        <w:t>Тігік Берег Югйк ағуп ГН). Таһуа Гуу| Беріег (аһуас |аіуп ішіпрап. ТаБуаб дауапда</w:t>
        <w:br/>
        <w:t>Кіптпіз. ЕНр 2У1)</w:t>
        <w:br/>
        <w:t>8. 18? йейр Біл. Прегі Кіп (юадзуада БӘКЕ дауалда Пері|73 вШеій Бішшіз.</w:t>
        <w:br/>
        <w:t>Ойшгууаги Тешіг дарууда іегі өШе)й Бігпііз. ТаҺуаб дауапда Піл іӘгізін аГу</w:t>
        <w:br/>
        <w:t>53 Эрозияға ұшыраған 13 әріпті қалпына келтірдік.</w:t>
        <w:br/>
        <w:t>“4 В Томсенде «Г(... ІНві ег», В.В.Радловтан соң «віг» деп оқыған</w:t>
        <w:br/>
        <w:t>8 Томсенде «ікі», В.В.Радлов, С.Е.Маловтарда «(ідіпкег»</w:t>
        <w:br/>
        <w:t>55 В Томсенде «еді? Кег», В.В.Раллов, С.Е.Маловта жоқ.</w:t>
        <w:br/>
        <w:t>87 В.Томсенде «Кег сір», В.В.Радловта « ІСІНіру,</w:t>
        <w:br/>
        <w:t>8 В.Томсен, В.В.Радловтарда «ӛНесібе»</w:t>
        <w:br/>
        <w:t>Ө Томсенде «ішатуз», Радловта «Юоату%»</w:t>
        <w:br/>
        <w:t>7% Бұған дейін барлық ғалымдарда «ібрегй»</w:t>
        <w:br/>
        <w:t>7 Бұл сөз мәтінде жоқ. Демек, байырғы түрік тілінің грамматикасы бойынша болуға тиіс.</w:t>
        <w:br/>
        <w:t>% Күлтегін мәтіні арқылы жаңғыртылды</w:t>
        <w:br/>
        <w:t>7 Әдетте 6</w:t>
        <w:br/>
        <w:t>Бұл арада да «(егі» сөзін қалдырып жазған. Біз қалпына келтірдік.</w:t>
      </w:r>
    </w:p>
    <w:p>
      <w:r>
        <w:t>94</w:t>
        <w:br/>
        <w:t>Біптеі5. Тігік дага датау Вобип апба (ітіз. Шір Бодшт (егізті, Ші ату</w:t>
        <w:br/>
        <w:t>дапу? Кітке Шв дазуапиступ (іг егіз)</w:t>
        <w:br/>
        <w:t>9. (Оауаліуу босип егіп. Оауапут дапу? Ме дауапда ір Кібір Бігінітіп2-Ціг өгтпі5.</w:t>
        <w:br/>
        <w:t>Албайртаһуай дауапда ?ауу Боіту5,, ауу һоіур іп ?ағабупи шпайча ?апа і5ікпі5. Випба</w:t>
        <w:br/>
        <w:t>ісір Кісі БігійКегі вадушпағу, Тӛгіш Бобалуу ӨН ейін”, игиувугаіздуп Ніг егшів. ТІге</w:t>
        <w:br/>
        <w:t>10. Тйгік Телгізі, уда 2іг өшу апба еіпі8 егіпб. Тігін Бобша 2о4 һоШпазаа</w:t>
        <w:br/>
        <w:t>Тейіп, Бойип һо15шп бейіп даупп іКегіз дауапуү, беті ПЬНБе дайштуу (епгі</w:t>
        <w:br/>
        <w:t>1бревіпдсе ішішр 2ізегі КӛНіі егіпб. Оапуш дауал 2ейі 2еріпті егіп</w:t>
        <w:br/>
        <w:t>базуа туб. Туӛға| 2огушг1еуіп Ей езібір һауддаау 1аууату5, (адау</w:t>
        <w:br/>
        <w:t>Н. іптіі. Тігінр 2ейті8 ег Боітуе. Тегі ІС16 Бігінік йейп дапушт дауап «йі Бӛгі</w:t>
        <w:br/>
        <w:t>тең егіні. “ауу доо) 1ед егі. Прегй, дишгууаги Шер Іігші275, добгабтіу8</w:t>
        <w:br/>
        <w:t>датауу 2ей:21% ег Бойту5. 2ейі 242 ег һоішр сіБіг(етпі8, дауапвугату</w:t>
        <w:br/>
        <w:t>һодилуу Кйшесіті8, дишіасітув Бой |пуу Кігік 45|гініп убуушіуді.</w:t>
        <w:br/>
        <w:t>12. Бойшуу ебі араш (бгізіпбе ?агайтуі, һо8ү(ш|ту8. ТӨЛ, (ағаіц8</w:t>
        <w:br/>
        <w:t>Бойшпуу апда ішті. душу, бабуу апда Біппіз. Вігі)е ғаРуаб һодшп 2ауу</w:t>
        <w:br/>
        <w:t>ептіз. ?угуіа Ба дауап іо4ш оуш2. Водип ?ауу елші. Оууйау2, дашудап,</w:t>
        <w:br/>
        <w:t>ош? Тайаг, ауа), тағаБу допр 2ауу егші8. Оату(ут даугап</w:t>
        <w:br/>
        <w:t>Әшкба....һодалуу.... 1 ауға (агіиау|</w:t>
        <w:br/>
        <w:t>13. ін 2оіу өШетіік, 2)рігті өіуіЕ ві48| ші, Телугі 2агіудайпа йбйп Шірір</w:t>
        <w:br/>
        <w:t>івігенті. Оауаліуууу дауапвугайту5, 2аүуу Ва? ауіпуб. Тігірір ө5кігті,</w:t>
        <w:br/>
        <w:t>Ба уууу Экйіпійгті5. Озалуш дауап Пр 1ӛгір; да?уапур иса Багту8).</w:t>
        <w:br/>
        <w:t>Оапушт |дауапда) Баз Ба? дауапуу Ба!Ба! НК)ті8. Оліуут|</w:t>
        <w:br/>
        <w:t>14.дауап п&lt;сіпада бгіші векіг 2а54а даһута. О1 (Цӛгіде йге ебіп дауап оішгіу.</w:t>
        <w:br/>
        <w:t>Ошсгарап Үйгік Вобилуу 25е Іімі, 26е іөГДІ. буудіуу Баі ау!0у, азуү йісів</w:t>
        <w:br/>
        <w:t>ауі4у. Ебі дауап ошшсіиа(а)а ӛгйт іріп еге Г..11..Г... егі 2агу!дайиа ӛС5іп</w:t>
        <w:br/>
        <w:t>15.Тӛге 2іріпті 2абутда Тагфиз һойша йге Зай оішіут. Ебіт дауап Бігіе Прегі</w:t>
        <w:br/>
        <w:t>Забуі іг, бапдш) 2ағуда Тері өШіедітіг. Ойшууага Тетіг дарууда іері</w:t>
        <w:br/>
        <w:t>8Шедінпіг. Кӛөтпеп аба ауугау? 2егіңе “ері в0йПейітпі2). Оатауу Әів ойі2.</w:t>
        <w:br/>
        <w:t>вйПеіга |12. (86 Эрегіті вінуі5діппіг. Шірір Пвегебіпі2, дауапіуууу</w:t>
        <w:br/>
        <w:t>дауапзугасуту?. Тіггірір</w:t>
        <w:br/>
        <w:t>16.вӛКйгіітті?, Һа5іуүуу “Пкйпайгбіті2. Тӛгееб Бойпп ігіКіп Бобапут ггйі.</w:t>
        <w:br/>
        <w:t>ВіітедіКіп і6йл Бі2іңе 2апу!4науп” 2агупатауп? 88іп дауапу 8ІН. Ви)ігі У</w:t>
        <w:br/>
        <w:t>Беріегі 2елпе 6ІН. Опод бойші етек Кӛгіі. Е6Ш/таі2| аратуг питу5 Жіг| ви»</w:t>
        <w:br/>
        <w:t>101512. дайпағип (ЕЙ іл аг Бобилуу ір 2агафур.....Багв һер)</w:t>
        <w:br/>
        <w:t>17. егі. Озуап ауу Випда Бі Бігііті2., 5іуйіт дизлецішу Бігіітпі. Өгі ?апуібу,</w:t>
        <w:br/>
        <w:t>дауапу 818. Вобшту Кйт аш юіду. Кӛртеп 2іг өш) ібівіг дайтазша ісіп а?</w:t>
        <w:br/>
        <w:t>дуугауг һодилуу ІПір| 2ағабур Ке!і|тіг, вішб5сіші2. .. ?апа Бігінпіу. Прегі)</w:t>
        <w:br/>
        <w:t>дадуғдал 2у|5уу аба) Во4Шпууү апба доолдитіуту2. Алда і6іті2. Ойшгууаги)</w:t>
        <w:br/>
        <w:t>18.Кепй ілгһапда тері ігі Бойапуу апба доолпдшгіутшу2. Алға «|і. ОГ.</w:t>
        <w:br/>
        <w:t>т.Т.Текин «Ыгійк(Юегі» деп оқыған.</w:t>
        <w:br/>
        <w:t>% Матін жазушы «білісіп» деген сөздегі «і» әріпін тастап кеткен.</w:t>
        <w:br/>
        <w:t>% Бұған дейінгі зерттеушілер «Ніпіз» деп оқыған.</w:t>
        <w:br/>
        <w:t>95</w:t>
        <w:br/>
        <w:t>бдКе өші өашіпу, Кт) Кйтір БоШпав” егі. Іпіі (е5)ініп ӘіШев егі. Оуіу</w:t>
        <w:br/>
        <w:t>дапуп Біте? егі. Апба дагуаптав”%, апа іптпез”? Шітіз |Өгіппіз егі,</w:t>
        <w:br/>
        <w:t>Тігік оүша Беріегі Бо/4ші евід! (726 (епгі һав/таваг авга| 2ег бШітпевег</w:t>
        <w:br/>
        <w:t>19.йгік Вобип Шіпіп, іӛгӛсіп Ксіпі угініу. Тбабу есі. Тігік һосіші есітіп,</w:t>
        <w:br/>
        <w:t>ӛкіп, Кігеріпіп ййп ірішіз.ГВИіре| Оауапуца егтпі8, Граттуӛ. Есір ейіпе</w:t>
        <w:br/>
        <w:t>Кепдй 2алу!Әуу 2аЫаа Ксірігіір агай іуу дапдап Кейір “апа інді. 5інуіріі&gt;</w:t>
        <w:br/>
        <w:t>аапдал Гсеір| өйге ІП. Үфаа ӛІшікеп) 2у8 һобшп һағауу. Пвегі |һағуута)</w:t>
      </w:r>
    </w:p>
    <w:p>
      <w:r>
        <w:t>Багдуү. Овшууаги</w:t>
        <w:br/>
        <w:t>20.һагуута Һагдуу. Вагсфиа егде ейдір о! егіпб. Оапут брігбе 2ірйгі,8ішікір</w:t>
        <w:br/>
        <w:t>Тауба 2ағау. Вев Іс шу оуіуууп дші ауі8уу, вс (ауу? оуіупуп Кіп ауі4уү.</w:t>
        <w:br/>
        <w:t>О1ҺІтейіКіріп іСйп 2аМадуууп 154 есіп дауап иа һағду. ВаЗініш</w:t>
        <w:br/>
        <w:t>аууғауг дауапуу |Һа!Һа/Г пісіп), Тагікс Һосіші ау Кйзі 2о4 Воітазип ісіп )</w:t>
        <w:br/>
        <w:t>далу дауалуу )</w:t>
        <w:br/>
        <w:t>21.ӛсігеа даипуу Кӛбігірте (өлгі, И Бігіріте (епгі Юігік Бодшп аіу Ківі 24</w:t>
        <w:br/>
        <w:t>һойпа?шп 1е)іп ӛітіл о! 1епгі дауап оштуЦду егіпе. Меп) 2у1у4 Бобшааа</w:t>
        <w:br/>
        <w:t>іе оіштадута. 15ге а55у2, 1узға (опеуг 2аһуғ? ?аМад Вобилай (ве оішіуіп.</w:t>
        <w:br/>
        <w:t>Ішіпі КІ Чіріп екі 5а іпілі КӨШПІ-бог Мг Ше вӛ2іс5діті2. Ояупуту2</w:t>
        <w:br/>
        <w:t>22.ебіпті? дагуапту8 Водип гіу Кйві 2о4 Бо|Шта?ип) Тейіп Шгік Боғшп ісіп</w:t>
        <w:br/>
        <w:t>іп идушадуш, ЕйпӨ8г ошгтадут. Іпіш КІ ІПгіп| Бігіе екі бай) Мігіс-бІН</w:t>
        <w:br/>
        <w:t>Фій дагуапаут. Апба да?уапур ебгекіз! фодшпуү ой вир ауішадут,</w:t>
        <w:br/>
        <w:t>Меп|Өгінп дауап оішшауша| Жг заіп Багтув Бодішп ГРадаууп 2а!аруп)| бій</w:t>
        <w:br/>
        <w:t>ій (?апа|</w:t>
        <w:br/>
        <w:t>23. Кейі. Водипуу ібідейіп (еуіп 2угуаги оүйг һодшп (ара, Ирегі ауіп, ішідзу</w:t>
        <w:br/>
        <w:t>Бодап (ара Бігідегі 1аВүаб тара гі 2 рікті (вШесіті|, вішу0фіт. Алда Кізге</w:t>
        <w:br/>
        <w:t>іепгі загуідасіна Әйіп ашуға, ӘНіріт Бәгі бап ӛНегі һөдипуу Чігіргі</w:t>
        <w:br/>
        <w:t>іңіҢіші. 2а1ап Босішпуу пішу ау!Әут. бууді Бодилуу Һа) ауідутш.</w:t>
        <w:br/>
        <w:t>24. а? һойшпуу ЙКй ауідуті. Үуаг-еНінде ууаг дауапууууда 21 ауі4ут. Тӛгі</w:t>
        <w:br/>
        <w:t>шішуҙдадау Бойопуу ашар Ба ауідуі, ?ауузуг ауідут. Ошир шапа Ейггі.</w:t>
        <w:br/>
        <w:t>ей Яігішпі 2абута (арш іара Шейіт. Тауш Һодилуу Әшедуш. Оууіуп</w:t>
        <w:br/>
        <w:t>2аһағДут, 2у!1аузуа?, Багушуп? алда аЮуш. беКіг 2 рігші ?абута айу ӛш»</w:t>
        <w:br/>
        <w:t>(зоудай)</w:t>
        <w:br/>
        <w:t>25.1ара Шейіт, Вофолуү алда Әш2дут. Таруаб Ос -ішса һев Өішеп өй Ке!і.</w:t>
        <w:br/>
        <w:t>Үдиа Ва4да зіпуйдіт. О! өір апда 2ооа ауӛ4ут. 21рігші ?аЗута Базтуі</w:t>
        <w:br/>
        <w:t>уача(дуаі оуй5ут Бойша егі. Ағау5 убта? (еуіл өШіейі. О...Г...1..</w:t>
        <w:br/>
        <w:t>іСөегіша. Оа!уу уп) еВгі Кеігійіт. ЕКі ош 2абута (аһуаб</w:t>
        <w:br/>
        <w:t>26. тара Шейіт. Саба веуйп веКкіз Іітеп |80) Біле еішуйөфіт. 5івіп апба</w:t>
        <w:br/>
        <w:t>7! Бұған дейін «Боішуз» деп әткен шақ етістікпен оқып келді. Бұл сөйлем мағынасына</w:t>
        <w:br/>
        <w:t>сәйкес келмейді. Сондықтан «Боһтав» (осы шақ) деп оқыдық.</w:t>
        <w:br/>
        <w:t>7% Бұл да солай.</w:t>
        <w:br/>
        <w:t>7% Бұл да солай.</w:t>
        <w:br/>
        <w:t>з1В Томсен, В.Радловтарда «егііг», Т.Текинде «егіп» (1969. 234, 329-66.). Аудармасы «баз</w:t>
        <w:br/>
        <w:t>кешпек».</w:t>
        <w:br/>
        <w:t>% Зерттеушілер Ғ%Ғ% сөзін «Бітекі, Ыіг екі» деп оқып келді. Бұл оқылу сөйлемнің</w:t>
        <w:br/>
        <w:t>мағынасына келмейді. Сондықтан да жаңа оқылуын ұсынып отырмыз.</w:t>
        <w:br/>
        <w:t>Оңтүстік беті. КТ.ТУ.1-14</w:t>
        <w:br/>
        <w:t>ҚАҒА ЖҰҚА ТАЗ ЖЫ АСҚА АЗ В</w:t>
        <w:br/>
        <w:t>йе төп” күекерте ЕТЕ ұу»; Втғаму ткекеыны»үехН</w:t>
        <w:br/>
        <w:t>РАТУ</w:t>
        <w:br/>
        <w:t>ЖЕТІ;</w:t>
        <w:br/>
        <w:t>БА ЖАНАЗІНЕТ ГЕГІЛТЕЕНІ ДЕН ЕНІНДР КЕКТІ</w:t>
      </w:r>
    </w:p>
    <w:p>
      <w:r>
        <w:t>ШАНАҒА АА ҚАН АУҒА ТАННАДАННАУ ҚАНА назы</w:t>
        <w:br/>
        <w:t>ЕНГТІРНСЕНГІЕНЕЕН НДЕР ҮНДІ</w:t>
        <w:br/>
        <w:t>м; ттенсымыс тыл нр Ұл лнык: ҚНЫы ТЕСТ СТАДТІ</w:t>
        <w:br/>
        <w:t>жкүм стен ан НЕ ты: ебетга Ұхеек ЕАЗыЗ»»226хҮМі:2ек угар</w:t>
        <w:br/>
        <w:t>&gt;, не КЕСТЕГТУАЗЫМЕ А</w:t>
        <w:br/>
        <w:t>ТҮН 2 тен мм: ыммен ҮН үні тес ӘНІН: ҒАЗ</w:t>
        <w:br/>
        <w:t>БУНЫ ОННАН НТ ИЫН АҚТ Ды НыЫ</w:t>
        <w:br/>
        <w:t>2 НГ ТАПТНЫА?</w:t>
        <w:br/>
        <w:t>сн: АРЫН АҒ Аалы ғұр Ы кеі ҰЗ; 2 НЕГІ</w:t>
        <w:br/>
        <w:t>УТЫН АНА ТТАР СТЕ ЖЕМСАҢВТАТТНТІНЕНІ</w:t>
        <w:br/>
        <w:t>ПТ ТЕМЗОМЫҒЫ</w:t>
        <w:br/>
        <w:t>НИН ІЛ АНД ДАННЫЕ ЕНІШРН2.</w:t>
        <w:br/>
        <w:t>ТЕБУ ЕРІСІНЕГІН ЕЛ МІНР С ЕТІРдСЕТАН НЫНА ТЕКІІНЕГЕ</w:t>
        <w:br/>
        <w:t>ҚОҒА ҚАНЫН ГАЛА</w:t>
        <w:br/>
        <w:t>ТТ ИННА ТМІН СТУД ЫАЗ НАНЫ ТТ АЛТ</w:t>
        <w:br/>
        <w:t>Қанына ы а ДНАНАУН ЕКІН</w:t>
        <w:br/>
        <w:t>ЕЕНҢГЕІНИНТІНІҢ ТІ</w:t>
        <w:br/>
        <w:t>МЕ НІГТТЕТЕЛІГІСЕНТӨТЕТТНІА ЕРТЕЛІ</w:t>
        <w:br/>
        <w:t>АНЫН НА НИ 5 ОИ ЕТИНЧНҒАӨМУ ГӘУФҮКВЕЯКЕУ ҰО ДИЯ</w:t>
        <w:br/>
        <w:t>ЕТСЕ</w:t>
        <w:br/>
        <w:t>ЕҮЛЕІЛЕЕСІТЕІГСЫ ТН АТЫ ҚТАР</w:t>
        <w:br/>
        <w:t>МҮХИТ ТЕЛИ КҰНЫН УНАН ТАСА НЕТТІ</w:t>
        <w:br/>
        <w:t>ТЕНТЕКТІ</w:t>
        <w:br/>
        <w:t>ГІЛЕЛӘУТТЫ ТАРМУ ТТІ ТАТАҒТТЕҒ</w:t>
        <w:br/>
        <w:t>2 НК ӘУ БҮРІНЕН МНа ТЕРДЕГІ; БЕҢӘКЕР ГӘН</w:t>
        <w:br/>
        <w:t>Ң ШИТ СТУ</w:t>
        <w:br/>
        <w:t>ҚАЛМАҒАН АНЫ АРАЛУлС ДЫҚ КИН</w:t>
        <w:br/>
        <w:t>“коүЯІ Ы КУ 612244 ИНҒАМЫһетүеа емнзхн 7Үеф</w:t>
        <w:br/>
        <w:t>КҮЛІ ДІ өзде жи НедҮЗ ҒАҒх 2</w:t>
        <w:br/>
        <w:t>КТНІМІЕЕГІЛЕСТЕУ ТІҢЕРІНЕДІТТТЕЛ АУ</w:t>
        <w:br/>
        <w:t>текс ғады»... оУаны На; НЕ» 2; 822%)</w:t>
        <w:br/>
        <w:t>Ұн Уа сна М</w:t>
        <w:br/>
        <w:t>нм омен темет этимнемегтая ек тетра</w:t>
      </w:r>
    </w:p>
    <w:p>
      <w:r>
        <w:t>МТИТГЕТГ ТЕГ ТАТЕА ЕСТГН</w:t>
        <w:br/>
        <w:t>оға оын Ға МЫЛ ЭРҰҒЕ антын 29924 нені</w:t>
        <w:br/>
        <w:t>ЖЕТЕН НА Ұ80 ОРЫНМЕН РН ГЕ ез 0452253</w:t>
        <w:br/>
        <w:t>91:</w:t>
        <w:br/>
        <w:t>-</w:t>
        <w:br/>
        <w:t>%</w:t>
        <w:br/>
        <w:t>104</w:t>
        <w:br/>
        <w:t>-</w:t>
        <w:br/>
        <w:t>31. әлсіреді. Оза келген қолын шаптым. Өлімші болғандары қайта тірілді. Онда</w:t>
        <w:br/>
        <w:t>Тоңра, Иылпағутынның бір иелігін Тоңал-тегін кешеніне қоршап алып шаптым.</w:t>
        <w:br/>
        <w:t>Төртінші рет Езгент-қадазда соғыстық. Қолын онда шаншыдым, талқандадым. Отыз</w:t>
        <w:br/>
        <w:t>екі жасымда Мағы қорғанды қыстағанда жұт болды. Жазында</w:t>
        <w:br/>
        <w:t>32. оғызға қарай аттандым. Ілкі қол шайқаста еді. Екінші-қол ебде еді. Үш оғыз</w:t>
        <w:br/>
        <w:t>(қарлұқ) қолы жетіп келді. Жаяу - жалаңаш (қорғаусыз) қалды деп алғалы келді. Жау</w:t>
        <w:br/>
        <w:t>қолының жартысы ебті жұлғалы (талқандауға) барды. Жарты қол найзаласқалы келді.</w:t>
        <w:br/>
        <w:t>Біз аз едік. Әлсіз едік... (...... 1... Тәңірі күш бергендіктен, онда жеңдік,</w:t>
        <w:br/>
        <w:t>(шаншыдық),</w:t>
        <w:br/>
        <w:t>33. ыдыраттық. Тәңірі жарылқағандықтан, мен өзім билік жүргізгендіктен, Түрік</w:t>
        <w:br/>
        <w:t>халқы осылайша иелік етті. Інісі, мен, осылайша басшылық етіп, иелік етпеген болсам,</w:t>
        <w:br/>
        <w:t>түрік халқы, әлімші болар едің, жоқ болатын едің. Түрік бектері, халқы, осыны ойлап,</w:t>
        <w:br/>
        <w:t>осыны білгейсің. Оғыз халқын жаулаймын деп аттандым.</w:t>
        <w:br/>
        <w:t>34. Ебін, барқын бұздым. Оғыз халқы Тоғыз-татарлармен бірге жиылып келді.</w:t>
        <w:br/>
        <w:t>Ағуда екі ұлы соғыс жүргіздік. Қолын талқандадым. Елін онда алдым. Осылай</w:t>
        <w:br/>
        <w:t>бағындырып алдым. Тәңірі жарылқағаны үшін менің отыз үш жасымда әдейі</w:t>
        <w:br/>
        <w:t>(жауласқан| жау жоқ еді. Уақыт талабының күші</w:t>
        <w:br/>
        <w:t>35. Гбәрін де) жасайды. Алып қаған да жаңылды (қателесті). Жоғарыда Тәңірі,</w:t>
        <w:br/>
        <w:t>киелі Жер-су Ағам қағанның құтын қолдамады. Тоғыз-оғуз халқы жерін-суын тастап</w:t>
        <w:br/>
        <w:t>табғачқа барды. Табғач(. .. | бұл жерге келді. (Бір) игілік істейін деп ойладым. ...</w:t>
        <w:br/>
        <w:t>халық....</w:t>
        <w:br/>
        <w:t>36. Жаңылғанда ...(|....... һ. түстікте Табғачтың атақ-даңқы жоқ болды. Бұл</w:t>
        <w:br/>
        <w:t>жерде (олар| маған құл болды. Мен өзім қаған отырғандықтан, түрік халқын жаман</w:t>
        <w:br/>
        <w:t>қылмадым. Елін, төрін игі етіп, иелігімде ұстадым. Ылуқ-басында жиналып. ..Г....</w:t>
        <w:br/>
        <w:t>37. Ондасоғыстым. Қолын шаныпшттым. Ішке (Ордаға) бағынышты болды. (Менің)</w:t>
        <w:br/>
        <w:t>халқым болды. Өл десем өлді. Селеңіні ылдилай жорыттық. Қараған шатқалында ебін,</w:t>
        <w:br/>
        <w:t>барқын онда бұздым. ........... |-жынысқа бұрылды. Ұйғыр елтебері жүздеген</w:t>
        <w:br/>
        <w:t>ерімен ілгері қашып кетті. 2</w:t>
        <w:br/>
        <w:t>ӘТІР” 1... Түрік халқы аш еді. Оларға жылқы алып, тойдырдым. Отыз</w:t>
        <w:br/>
        <w:t>тәрт жасымда оғыздар қашып табғачқа кірді. Әкініп аттандым. Ашуланып келіп</w:t>
        <w:br/>
        <w:t>ұлдарын, қатындарын олжалап алдым. Екі елтеберлік халық... |.............. 1.-</w:t>
        <w:br/>
        <w:t>39. ..Г....... 2... татабы халқы табғач қағанға бағынды. Елшісінен жақсы сөзін,</w:t>
        <w:br/>
        <w:t>жылы лебіз келмеді-деп, жазында аттандым. Халқын онда бұздым (талқандадым).</w:t>
        <w:br/>
        <w:t>Жылқысын, барын анда алдым. Қолы жиналып келді. Қадырхан жынысында қой</w:t>
        <w:br/>
        <w:t>жылы(..... 2.</w:t>
        <w:br/>
        <w:t>40. ...Г.... оның! тұрағына, жеріне, суына қонды. Түстіктегі Қарлұққа қарсы</w:t>
        <w:br/>
        <w:t>аттан деп Тұлун-ямтарды жібердім. Ол барып соғысты. Қарлұқ Елтеберін жойды. Інісі</w:t>
      </w:r>
    </w:p>
    <w:p>
      <w:r>
        <w:t>бір қорғанға қашып барды...(...... һе</w:t>
        <w:br/>
        <w:t>45022 ве әмсе 1... керуені келмеді. Оны жазалайын деп аттандым. Қорушы екі-</w:t>
        <w:br/>
        <w:t>үш кісілері қашып кетті. Қара халық қағаным келді деп қолпаштап, қуанды. Атсыз</w:t>
        <w:br/>
        <w:t>қалғандарға ат бердім. Атағы кішілерді өсірдім.</w:t>
        <w:br/>
        <w:t>А2, 2а са: ІКөк-әңігіні (Онгийн өзені) өрлей қолмен жортып, жеті түнді жеті</w:t>
        <w:br/>
        <w:t>күнге жалғап сусыз кештім.Чораққа аттанып жолшы ерді .......) кешінде шап(тық)</w:t>
        <w:br/>
        <w:t>89</w:t>
        <w:br/>
        <w:t>ӘНШІ жкүнінеГенЗ ИЕ»</w:t>
        <w:br/>
        <w:t>Әй С ТАКҮН СЕМДИАЗ 2 БЕМҮН САМА 28942 жм стік ТТІ</w:t>
        <w:br/>
        <w:t>1% Ұл МММ о ЗҰҒА Ы»ғ 2 ОыНр өнер: Рет</w:t>
        <w:br/>
        <w:t>БН НЕН ЕЛЫҰМҮ?. ТХЕ ҮНҰР</w:t>
        <w:br/>
        <w:t>«ТӘТЕ еден; темы Мн: Нур: МЕНЕ. 906</w:t>
        <w:br/>
        <w:t>ғаны» озы мыста т МЕн еЖҮа ғы ені</w:t>
        <w:br/>
        <w:t>аууы ТУН 2 еікҮмі</w:t>
        <w:br/>
        <w:t>АМР ТЕН РММ РЕТКІ ғ 142&gt;-2 282 ФЕР ЕШ»</w:t>
        <w:br/>
        <w:t>2У48 РН МҮМ. Мб АҒЫ ОНЫ? РНЕК ТҮ ҰНҒА</w:t>
        <w:br/>
        <w:t>із ҮЛЕН АЙ 9 265522</w:t>
        <w:br/>
        <w:t>ете е СЫЯ РҒАН 1 е» хе» ы 2990. ЕТКҮЗ</w:t>
        <w:br/>
        <w:t>ПХННЛАНННАСҒАНЫ РОН НМӘ ӨР» Мы» ЯУ НЕЫМр</w:t>
        <w:br/>
        <w:t>Тақым хе аста АНЫ 62 ҮЗ</w:t>
        <w:br/>
        <w:t>ҮМІРЕН, ЗАҒСТКҮР 924». хен 1482 ғы ФГ НеҒҒа күн</w:t>
        <w:br/>
        <w:t>АФ ННТӘГЧЫр. ӘРМНКЙҒЫЫ» ІРЕК ЕҒЕ: 2ҰМУ5 “ЕҮйІ ЧЕ</w:t>
        <w:br/>
        <w:t>2.2 ӘКСЫМа МғҰА НТ,</w:t>
        <w:br/>
        <w:t>ӘРНІНГӘ ЫНТА НӘ МЫ». НТТҮРЕІ 2 ТҮСЕ: КҮМ; Екен</w:t>
        <w:br/>
        <w:t>Мына 2 ФЕҮР; әешгеттк 199 1 МӘН, Ят» ым</w:t>
        <w:br/>
        <w:t>ГКАЛ ШДЫМҒАСЫАА БҒИЯЕСҒЬ”З</w:t>
        <w:br/>
        <w:t>Қена сана ҰЯН 2926 1 ЕБІН. ЯХҮНІ 2 215-0002 Е4ГҰр</w:t>
        <w:br/>
        <w:t>паны түған. ғына уа М 2 1Мін 2 ГЕУ ХҰН</w:t>
        <w:br/>
        <w:t>ҰННЫСДЫНЫ 1 ЖЕКҮІН 2 ені</w:t>
        <w:br/>
        <w:t>кке» ы ТӘСІ Нұн» Үлт ет 77% кек ылы ғ</w:t>
        <w:br/>
        <w:t>ОӨЕБПЕТҮҒА ТҮН ТОНЫН ғаны ӘН 2 НЫ» 2 ҰЛҰРЫ ЫЛЫМ</w:t>
        <w:br/>
        <w:t>жөмілеіетен: ыз»</w:t>
        <w:br/>
        <w:t>Петикс бог» ҰМ ПЕРЕН ІТ ТАЗ ӨЖЕНІНТІГЕ»2</w:t>
        <w:br/>
        <w:t>«ТЕКТЕ тӘ ЕКТІ РНН ?НҮЗ 2 ТАЯд т Афған; Шел</w:t>
        <w:br/>
        <w:t>Ұға ылы Нн Мем жн: гим; ткен: ЕГЕН 3253</w:t>
        <w:br/>
        <w:t>сұлық. ГХААҒЫЫ ӘМЕТ 2 -НТҮР ЕНЕТҮН РЕЗ 822 ЕҮ</w:t>
        <w:br/>
        <w:t>ео: 799%</w:t>
        <w:br/>
        <w:t>ӘЖРХҮВІ Ген: Уінен АЗ ететі 2а. 20952 ЯҒ</w:t>
        <w:br/>
        <w:t>Неке ал Бағандар ала аа қы тыр аттгагә</w:t>
        <w:br/>
        <w:t>ааа ТҮН СК)</w:t>
        <w:br/>
        <w:t>«Өебгілттнег тн ежетү 2 18Чн; ЕТОРУНІЕГІН гір</w:t>
        <w:br/>
        <w:t>ƏЖРТҮКГӘ, ҰӘ ПЕТИЕОН: ен ҒА Ға Аы ен ҰМҰ»</w:t>
        <w:br/>
        <w:t>ЖЕКЕ;</w:t>
      </w:r>
    </w:p>
    <w:p>
      <w:r>
        <w:t>ЕД</w:t>
        <w:br/>
        <w:t>м</w:t>
        <w:br/>
        <w:t>96</w:t>
        <w:br/>
        <w:t>бійгізт. АНу ош? ?абута бік Бобшп ауугауг Біге ?ауу Бо14у. Кет Кебе ӘК</w:t>
        <w:br/>
        <w:t>бара вШейіш.Әгріпіе ішуй5діні. 5йісіп вапбудут. егі оша ?абута ауугау2</w:t>
        <w:br/>
        <w:t>Тара в Шейіт. бішір Бабуту</w:t>
        <w:br/>
        <w:t>27. дагуү өӛкйреп Кӛршпеп 2убуу іоуа 2о|гурі ауугау2 Бойитуу йі Һавдуту?.</w:t>
        <w:br/>
        <w:t>Оауапуп БіНе вопа 2у5ба вішуй5діт. Озуапуп бійгінп, Піп анда аНут, Ой</w:t>
        <w:br/>
        <w:t>зуіюа ІШшрес (ара а)шп 2убуу аба егіз ірітгір Кебе 2оғу|Әута. Тӛгрез</w:t>
        <w:br/>
        <w:t>Водилуу) иба һавдут, Тігрез дауап өіві о4а Боғба Кейі</w:t>
        <w:br/>
        <w:t>28. Во!Еида вінуізділіі?. Оауалуп”, Зарупвуп?, бадуп? апа бійгінт. Піп апа</w:t>
        <w:br/>
        <w:t>аНуш, Оһі2 2абута һев Ваһуа (ара вШебіт. АНу 2о1у вішуй5діп....(...8|8віп</w:t>
        <w:br/>
        <w:t>өшір ӛсіп. Алда іггекі пе? Кі5і (1049, |141 оғ Гро абу егін... ІКізізі</w:t>
        <w:br/>
        <w:t>Бойшута чауа!у” Кейн. Вев Баіуа апу йӛйіп о24у. Ош? ағиду</w:t>
        <w:br/>
        <w:t>29. Біг ?абуша дагша һовбшп Іншеу2. (егіс Вагиг егісі ?ауу Бо1ду. Татау убиа</w:t>
        <w:br/>
        <w:t>Һабда віпуйідітпі2. Оагіна Бобитуу бійгішт. Алда аНута Г...1. Вавтауі</w:t>
        <w:br/>
        <w:t>алға Пһодат| дагіна Бодо Бігі ір ІсеіН өніп біігтіні. ТоГаз2 оү|2</w:t>
        <w:br/>
        <w:t>тепіу робшпутлу егі. Тегі 2ег БШуадул й6йп ӛфпез</w:t>
        <w:br/>
        <w:t>30. Кӛпі іерйік Әп ?ауу Бо14у, Віг 2у!да іӚгі 2о1у віші5діке, Ел) ШІ (оу</w:t>
        <w:br/>
        <w:t>Будда оуіа Әбеігір жігі Кебір. 8йві Гкеі|. ЕКіпіі апбагүшба”е</w:t>
        <w:br/>
        <w:t>өіпй5ді. 54віп вал54уш Г... і|6іһе |8и5 Бабупаа іш |йөдіп, Тігіс һосішп</w:t>
        <w:br/>
        <w:t>айла датав У(Ңу, ?аЫа4</w:t>
        <w:br/>
        <w:t>31. оібабу еггі. Оға 2апа Кейіріте өйвіп ауу( уш. (/Ккйв ӛНебі анда тігіні.</w:t>
        <w:br/>
        <w:t>Алда (уға 2уіраушу Біг оуа5уу опа!” іріп 2оуупда ініге (оаудут., Тӛтійіпе</w:t>
        <w:br/>
        <w:t>еселі дабутда віші5фіп. 5ііп апдба вапбФуіп,55, Г.,. | ?аһуг</w:t>
        <w:br/>
        <w:t>уЧдчуаға (618гііті |2? Ош2 әгінау ек 2абута Мауу догүап аууШадиада 2</w:t>
        <w:br/>
        <w:t>Бо10у. ?азуца</w:t>
        <w:br/>
        <w:t>32. оұпғ ара віНедіпі, Пі өй (а уд туз егі, еКіп(і ві езде егі. 0 оуп? «йі</w:t>
        <w:br/>
        <w:t>База Кейі. адау ?абуг. Бюіду "ір а)уа!у КеіН. 5упаг зйі еріс Вағауу &gt;ша/у</w:t>
        <w:br/>
        <w:t>Багау, будағ ізі зінуі5рен Кейі. Віг а? өгіппіг. 2аһу егііз. Оұн2....(...Д%</w:t>
        <w:br/>
        <w:t>Зауу...(..2епгі) Кі6 Бігінік й5йп апаа запббуш.</w:t>
        <w:br/>
        <w:t>33. 2ғібут», Теңгі Зағу!дадша Кіп теп дагуалдиа і585л ігі Бобшп Гапба)</w:t>
        <w:br/>
        <w:t>дагуапту5 егіпе. Меп іп Шөй Билба Ва5ініп да?уаптаваг ШгйЕ һобпп</w:t>
        <w:br/>
        <w:t>ӛійебі егі, 2о4 ВоНабу егі. |ТйгйіС| һеріег Грофип аһ Да вадулупр, алба</w:t>
        <w:br/>
        <w:t>Ы. Оұй2 Фойші|..Д4уйта)уп іе)іп 5ІПедіті).</w:t>
        <w:br/>
        <w:t>34. ЕБ һағауп Әшг4ут. Оұп2 һодбшу іюди2 (атаг ІМг1е бітір Кен. Аушаа әкі</w:t>
        <w:br/>
        <w:t>шішу 5805 вйгі5діт. 5йзіп Әиедутш, ЕІіп апда айуш. Ала да?уапур</w:t>
        <w:br/>
        <w:t>аКут). ГПТеугі)?агуідадиа ібйіл теп ош2 агшау 16 |?аЗуша ҺӚНІК 2ауу...</w:t>
      </w:r>
    </w:p>
    <w:p>
      <w:r>
        <w:t>а СӘВҒҰҒА сөзден кейін : (кос нүкте) бар.</w:t>
        <w:br/>
        <w:t>85 Жоғарыдағы сөзден соң (қос нүктеден соң) РНРҰ-К? сөзі келеді, одан соң тағы да қос</w:t>
        <w:br/>
        <w:t>нүкте.</w:t>
        <w:br/>
        <w:t>% Бұрынғы зерттеушілер «оауұзіу» деті оқыған.</w:t>
        <w:br/>
        <w:t>3 .Томсеңде «ӛдіпе», С.Е.Маловта «бай».</w:t>
        <w:br/>
        <w:t>358 Томсенде «шүпіа», В.В.Радловта «апдбагүцда».</w:t>
        <w:br/>
        <w:t>8%? Барлық зерттеушілер «опа» деп оқыған.</w:t>
        <w:br/>
        <w:t>38 .Томсенде «|аугукіутт» (1896. с. 125).</w:t>
        <w:br/>
        <w:t>% Біз жаңғырттық,</w:t>
        <w:br/>
        <w:t>% В.Ломсенде «ба)4утш», басқа зерттеушілер «іапдуш» деп оқыған.</w:t>
        <w:br/>
        <w:t>101</w:t>
        <w:br/>
        <w:t>БІЛГЕ ҚАҒАН МӘТІНІНІҢ ҚАЗАҚШАСЫ</w:t>
        <w:br/>
        <w:t>“Батыс беті (БК.1.1-42)</w:t>
        <w:br/>
        <w:t>1. Тәңірбір. Тәңір жаратқан түрік Білге қаған сөзім, Әкем түрік Білге қаған бөдке</w:t>
        <w:br/>
        <w:t>(тақ киесіне) тұтқа болды. Ондағы бүгінгі Ал (аш) ....алтыгесір (тақ), тоғыз-оғыз, киіз</w:t>
        <w:br/>
        <w:t>туырлықты бектері, халқы ........(тыңдаңдар| түрік Тәңірі...</w:t>
        <w:br/>
        <w:t>2. &gt; Жоғары қаған отырдым. |Қаған| отырған соң өлген Ағамды ойладым.Түрік</w:t>
        <w:br/>
        <w:t>бектері, халқы марапаттан, қуанып, көрер көзі (қаған| үйіне бұрылды. Бөдке (тақ</w:t>
        <w:br/>
        <w:t>киесіне) өзім тұтқа болып, мұншама ауыр төр (үкімет) (ісін) төрт тараптағы халыққа</w:t>
        <w:br/>
        <w:t>орнықтырдым. Жоғарыда көк Тәңірі, төменде қара жер жаратылғанда, екі арасында</w:t>
        <w:br/>
        <w:t>адам баласы жаралған.</w:t>
        <w:br/>
        <w:t>3. Адам баласы үстіне (тағына) ата-бабам Бұмын қаған, Істемі:қаған отырды.</w:t>
        <w:br/>
        <w:t>ТТаққа| отырып, түрік. халқын, елін (мемлекетін), төрін орнатты, қалыптастырды.</w:t>
        <w:br/>
        <w:t>Төрт тараптағылар қарсы жау болды. Қол аттандырып, төрт тараптағы халықты</w:t>
        <w:br/>
        <w:t>бағындырды: Бағындырып бейбіт қылды. Басы барды жүгіндірді, тізеліні бүктірді.</w:t>
        <w:br/>
        <w:t>Іпгері Қадырхан-жынысына дейін, Кері-</w:t>
        <w:br/>
        <w:t>4. Темірқақпаға дейін иеленіп, қоныстандырды. (Кезінде) екі аралықта иеліксіз</w:t>
        <w:br/>
        <w:t>жүрген көк түріктер |бүгінде| осылай отырар еді. Білікті қағандар болған, айбынды</w:t>
        <w:br/>
        <w:t>қағандар болған. Бұйрықтары (қолбасшылары) да білікті болған, айбынды болған.</w:t>
        <w:br/>
        <w:t>Бектері де, халқы да түзу болған екен. Содан елдік құрып, тұтқа болды. Ел болып</w:t>
        <w:br/>
        <w:t>төрін (үкіметін) орнатты. Сөйтіп өздері о дүниеге кергек болды (қайтыс болды).</w:t>
        <w:br/>
        <w:t>5. Жоқтап, жылап-сықтаушылар: күншығыстағы Беклі шөлі елінен, табғач, түбүт</w:t>
        <w:br/>
        <w:t>(тибет), авар, үрім, қырғыз, үш-құрыхан; отыз-Татар, қытай, (кидан) татабылардан</w:t>
        <w:br/>
        <w:t>осыншама халық келіп жылап-сықтады, жоқтады. Осындай даңқты қағандар еді.</w:t>
        <w:br/>
        <w:t>Одан соң інісі ағасындай</w:t>
        <w:br/>
        <w:t>6, болмады. Ұлы әкесіндей болмады. Біліксіз қағандар (таққа| отырды. Әлсіз</w:t>
        <w:br/>
        <w:t>қағандар |таққа| отырды. Бұйрықтары (қолбасшылары) да біліксіз, әлсіз болған еді:</w:t>
        <w:br/>
        <w:t>Бектері, халқы түзу болмағандығы үшін, табғач қағанның алдауына сенгендіктен,</w:t>
        <w:br/>
        <w:t>арбауына көнгендіктен, інілі-ағалының кектенгендігінен, бектер мен халықтың</w:t>
        <w:br/>
        <w:t>7. ымырасыздығынан түрік халқы орнатқан елінен айырылды. Хандық құрған</w:t>
        <w:br/>
        <w:t>қағанынан айырылды. Табғач халқына бек ұлдары құл болды. Сүліктей қыздары күң</w:t>
        <w:br/>
        <w:t>болды. Түрік бектері түрік атын жойды. Табғачшыл бектер табғач атын тұтынып,</w:t>
        <w:br/>
        <w:t>Табғаз қағанға бағынды. Елу жыл</w:t>
      </w:r>
    </w:p>
    <w:p>
      <w:r>
        <w:t>8. Ісін-күшін берді. (Олар) ілгері-құншығыста -- Бөклі қағанға дейін жаулады.</w:t>
        <w:br/>
        <w:t>Кері-Темірқақпаға дейін жаулады. Табғач қағанға (басқаның) елін, төрін (үкіметін)</w:t>
        <w:br/>
        <w:t>алып берді. Түріктің күллі қара халқы былай десті: «Елді халық едім, елім енді қане?</w:t>
        <w:br/>
        <w:t>Кімге ел құрап беремін?», - десті.</w:t>
        <w:br/>
        <w:t>9. «Қағанды халық едім, Қағаным қайда? Қай қағанға ісімді, күшімді берермін» --</w:t>
        <w:br/>
        <w:t>десті. Осылай деп табғач қағанға жау болды. Жау болып, қарсы тұрып, әрекет етіп,</w:t>
        <w:br/>
        <w:t>(қайта) құлады. |Табғачқа| қайта бағынды. Бүйітіп ісін-күшін бергілері келмеді: «Түрік</w:t>
        <w:br/>
        <w:t>халқын қырайық, ұрпағын жояйық» -- десті. Жоғарыда</w:t>
        <w:br/>
        <w:t>19. Түрік Тәңірісі, киелі Жер-суы былай депті: «Түрік халқы жоқ болмасын деп,</w:t>
        <w:br/>
        <w:t>халық болсын» деп, Әкем Елтеріс қағанды, анам Ел-білге қатынды Тәңірі төбесіне</w:t>
        <w:br/>
        <w:t>тұтып жоғары көтерді. Әкем-қаған он жеті ер жинапты. Тыста (сыртта) жортып жүр</w:t>
        <w:br/>
        <w:t>дегенді бәрі есітіп, қаладағылар тауға кетті. Таудағылар</w:t>
        <w:br/>
        <w:t>88</w:t>
        <w:br/>
        <w:t>ыр с мкін. МІНЕЗ; ІЖҮМІ ГІТ. МЕЗ 243Ғ4</w:t>
        <w:br/>
        <w:t>отан: сүті іе 2 ЗЕ енен ҰЛЫ сіНеНҮ 2 ЕБҮҮГ 2 аҒМДЫ</w:t>
        <w:br/>
        <w:t>ЗЕ ер 2 Мы ы)</w:t>
        <w:br/>
        <w:t>02 ҰУҰНЯЫ Ы ӘҰ нн сы ҒАРЫ ҰН 2 ЕНТЕК |</w:t>
        <w:br/>
        <w:t>гы МІНУ ОЯНА 2 ҰЯҒА 1 ТЕН хы». 1ЖаГЕ</w:t>
        <w:br/>
        <w:t>нын Бен ІН ТҰРА 2 КЕГІ ха ҒАН</w:t>
        <w:br/>
        <w:t>2ЗҰЯЫА КТС ТЕНІЗ ҰНЫС 2 ӨЙ 184254»: 2ҰНЯҒА</w:t>
        <w:br/>
        <w:t>тек: ҰЛ. ізхүн тексіне) мұ темір, РҮеүр гүте%</w:t>
        <w:br/>
        <w:t>үн тек Тіс амы неамет; ЯзхүН</w:t>
        <w:br/>
        <w:t>1 6СҮҮІІ ӨхҰІНІ ЛС ГТЕЗАН Т ЖӘХҮНІ 2 ІУҰҒА : ГҮЕН</w:t>
        <w:br/>
        <w:t>ОРмеГӘННН 2 Жы НІН: Есүеті 222 8УОҰЫ 2 ҰУАУҒН 1ІРЕКЕНҮР</w:t>
        <w:br/>
        <w:t>ЕеүЕЕТ Ед ӘНҮТЕНІ нс?</w:t>
        <w:br/>
        <w:t>24% 2Г7Үеа Ы КҮР ҰЯ СаРРАН ЕНІЯр ЯМАН</w:t>
        <w:br/>
        <w:t>Мата НІС ЗЫ МА СӘКІЗ ре БЕУААЕДЫ,</w:t>
        <w:br/>
        <w:t>2.» АПАН ҰРЫ ТЕМ</w:t>
        <w:br/>
        <w:t>ГЕЛ ЛТЕГИИНЫГГА ЕТ УТЕЕТЫЕСІРЕНГІ ДЕРІ!</w:t>
        <w:br/>
        <w:t>қЗНОнғЫН: нк ТИРЕ МЫНА ӘЛ КҮЕТОУЯТЕНЕН</w:t>
        <w:br/>
        <w:t>2... ЙҮЕННЕ НКҮЗІ2ір 2 д 2 ӨзіМГНіР</w:t>
        <w:br/>
        <w:t>«кн»: ТТ ТЕНЕОТ ТЕРА БИТЛИТТТИГССАУ НУ,</w:t>
        <w:br/>
        <w:t>таманы ыты? 2 бе кҮМНІТЕек а Ы.</w:t>
        <w:br/>
        <w:t>ПОТАНИН ТЕК НЕЕККЕҮІЕНІМІТЕТ</w:t>
        <w:br/>
        <w:t>Әттен оғ» ММІІТЕР ЕРТЕК ШҮЛЕН КУНІН»</w:t>
        <w:br/>
        <w:t>бала ГА реуі БОЛАР АҒАТАЙ Ы УТ ЫҚЫ</w:t>
        <w:br/>
        <w:t>СЕТІН... .ҒАВУН5%УҒ</w:t>
        <w:br/>
        <w:t>үМір мул ме уу. ГЕҮга т ізхер абнАн вет ауан</w:t>
        <w:br/>
        <w:t>КРИ ӘН ҮН тЯҚҮ ТӘУ 2 Хон ЫМ ЕКТІЕНІ 2 149)</w:t>
        <w:br/>
        <w:t>телде ад ҒҒ АРЕН</w:t>
        <w:br/>
        <w:t>ЖСХИРТЫННН НА ЕСТЕ туң а ерін 2 Ұ9Ңд</w:t>
        <w:br/>
        <w:t>Ма аран дым ЕБТ КАК ЖТЗ ЗЫН Қ ЕЗ</w:t>
        <w:br/>
        <w:t>МЫТУ ҮН ҚАҒАМУҒАРЕХҒҮҒА</w:t>
      </w:r>
    </w:p>
    <w:p>
      <w:r>
        <w:t>ғым Ы РМК. хан 2 ОННЯНғ4 2 МҰ</w:t>
        <w:br/>
        <w:t>ТИМЕР БЕЛІГІН ҰҒЫНА Ұ9&gt;5іМЕН; Әнінін 2 ЗҒЕ</w:t>
        <w:br/>
        <w:t>ММУ ЕН др 2 ГІМЗГ2</w:t>
        <w:br/>
        <w:t>ПК» ҰР МҰ ТТАР ыы» ғы ҰҒЫН Са» 2 2:4</w:t>
        <w:br/>
        <w:t>пРехЖүН, ҰТА ЕГЕ ам» ын қор; ӘР)</w:t>
        <w:br/>
        <w:t>) уы» НІН ТБ жы ҰЯҒА ы</w:t>
        <w:br/>
        <w:t>стенеүһа: ЕГІ МЫ» НЫН 2 ННыНЫҚ МАМ д ДҮРЕ: ЗІК</w:t>
        <w:br/>
        <w:t>28%8» ҰЙ ТҒАУНіЫЫз 2 ӘТаН ы МНМҮЙ ҰТА 2 ГҮТҒЕ</w:t>
        <w:br/>
        <w:t>лала куһерні лке іы</w:t>
        <w:br/>
        <w:t>АҰМ Малы жа АИТЛБТЛ АВАТАР ТИЕП БЕТТІК</w:t>
        <w:br/>
        <w:t>Шық гімен. ж %8 132740 ЖҮР 5</w:t>
        <w:br/>
        <w:t>Тоны Жхүнгетета</w:t>
        <w:br/>
        <w:t>в</w:t>
        <w:br/>
        <w:t>1</w:t>
        <w:br/>
        <w:t>т</w:t>
        <w:br/>
        <w:t>90</w:t>
        <w:br/>
        <w:t>Солтүстік беті. КТ.П.1-14</w:t>
        <w:br/>
        <w:t>ЕП ТУАРН ЛАН АТ КАТАР Нұту ны ее ЖИА</w:t>
        <w:br/>
        <w:t>НСІ АНТ ҚҚРНАДҒАН ГІ МҮЛДЕНІТІ</w:t>
        <w:br/>
        <w:t>МЕР БЕТТЕГІ</w:t>
        <w:br/>
        <w:t>КУНЫ ТТАНТЫННУТ ТЫҒА ТЕГТЕРІ</w:t>
        <w:br/>
        <w:t>КБ МАЛЫНА ДЫРАТЫН НАЛАР.</w:t>
        <w:br/>
        <w:t>ТӘЛНУГ НЕ УТТЕГУДЫІҢ</w:t>
        <w:br/>
        <w:t>НИТ ТЫТТІЛЕНІДІНІ КҮЗЕГІУТТНГІЛТІТЕЕТІІ</w:t>
        <w:br/>
        <w:t>ССР ЕУНГҮК ТЕСТІ С УН ҒЕТЫРТН</w:t>
        <w:br/>
        <w:t>ТЕГЕГЛНУТ ЛЫ</w:t>
        <w:br/>
        <w:t>Ма Ы ГЛКИГТӘГІНІЗ ДІРІЛІ НЕТМІЛІІҢ</w:t>
        <w:br/>
        <w:t>ЖТУТТЫПТИЛ ТТМ НІЛ МҰҒ СТЫ</w:t>
        <w:br/>
        <w:t>пәмні ыУЕУр 1 ЗҮРЗ</w:t>
        <w:br/>
        <w:t>гән; Ну етғеас ІХек: мыл» ға. Үз: Беткүв</w:t>
        <w:br/>
        <w:t>НСЗГЫ ЫСТЫ НАСЫНА МОИ ГЕНУЫЗҒЫ</w:t>
        <w:br/>
        <w:t>ісетта ска» 2 9а 2 ғ</w:t>
        <w:br/>
        <w:t>БҮЛТ ТТІН ТІСТЕКЕТТІЕНЕСІІ ТУ</w:t>
        <w:br/>
        <w:t>КМК ТҮГІН НІНІ ЗЕ ЕКЕУ ТКӨРНҮНІ 2 ХҰН</w:t>
        <w:br/>
        <w:t>ПЕРЕН ӘН 2 ӨТУІ ҰЗ</w:t>
        <w:br/>
        <w:t>КЕГСЗЕТИЛГИЦИГЛЛМАРТІМД ЫРА АТАН АР Т ЗӘГЫ)</w:t>
        <w:br/>
        <w:t>ҰТТЫ ҚҰЛЫН ЫНТА АЗ НАТР АТЫ 54151</w:t>
        <w:br/>
        <w:t>дөһеркүнз нн; ТҮ ағу»</w:t>
        <w:br/>
        <w:t>Фу АМОЛЕН ОИК АТЫЛА ЫЫАДЫНАР ДЫҢ</w:t>
        <w:br/>
        <w:t>МЕТАЛЫ ЛТЕННСЬГГГ ОРГА АҒАН</w:t>
        <w:br/>
        <w:t>МАЗНЕМТИМЕЕГІИ</w:t>
        <w:br/>
        <w:t>ммен ямзкінкен ха 2 ұмы» Т Тағ ТӨ Ға зімен</w:t>
      </w:r>
    </w:p>
    <w:p>
      <w:r>
        <w:t>ҮСУ ИЫН ГУН НЗ ГӘ ТИОМ ТТАР АСЫ ас)</w:t>
        <w:br/>
        <w:t>ПФектітАМА»20: Ғы)</w:t>
        <w:br/>
        <w:t>Нағым Мы ЛЫСа Тазы тегінеке: ТАҚЫ Т ЖЕГЕНІ</w:t>
        <w:br/>
        <w:t>ІӘІМЧКАН БеНКНЕ ТМ ЕН ҮГА ІКСҮРА ТҮН ыға: теа</w:t>
        <w:br/>
        <w:t>ШЫРМАЛЫП ы ы)</w:t>
        <w:br/>
        <w:t>ІФн НК Әр НҮНІ ҰН: КҮМ МҮЗҰр хана оқ</w:t>
        <w:br/>
        <w:t>ТАРЫН тд РТТЕЕ ЕМЕСІН КЕРН БҰҒА ЫН</w:t>
        <w:br/>
        <w:t>ІҢМҰдІ 911062292744 ФҰН ТАУИКӘОЯХ</w:t>
        <w:br/>
        <w:t>99</w:t>
        <w:br/>
        <w:t>ваһуп ?утӛад аууп агур угад һойитпуу апба 2аүшуі?, ?ауги дооппада Кізге ?ау іріп</w:t>
        <w:br/>
        <w:t>алда ій егтпіЗ. Еӛрі Бірге Кісір, сдей аір Ківір 2огуйпа? егітіз. Віг Кізі ?апуізаг оуй5у</w:t>
        <w:br/>
        <w:t>Бойиау һевіКіде ері дууіпа2</w:t>
        <w:br/>
        <w:t>5. епті. Әібір ваһуп 2утпӛад ауувуца агіпгур ІІсЕ Нігііс Бобша ӘІйір, Тігік Бо4ип</w:t>
        <w:br/>
        <w:t>ШезКіп,. Віг|е биуа) 2У8 15ріН8п 2азу доопа)ул Пізег йге Бодшп Шевікір, Алда ?ау</w:t>
        <w:br/>
        <w:t>Ківі апба ВоЗушш егті5. Үтаа егзег 2аМад ауу Бігіг. ?аүпа егвег ейей ауу Бігіг (ір апба</w:t>
        <w:br/>
        <w:t>Вобушгш егі. Віір</w:t>
        <w:br/>
        <w:t>6. Міте? Кізі о! ваһуу ау 2 зогіш: егбір!9, Тергі Шр о! Зегрегі зиваг 99 гіс Бобіші</w:t>
        <w:br/>
        <w:t>ӛШебі веп.ӘсіКеп ?ег ошгур ағауі Нінсі5 увағ пер Бішушу 2о4. Ә(йКеп 2у% ошғваг Белей Пп!</w:t>
        <w:br/>
        <w:t>ша оһштабу вел. Тйгік Бо4ил іод агудод зеп аабвуцаг!9 іо6у4 іште веп. Вігіо4ваг аабвуд</w:t>
        <w:br/>
        <w:t>ӛшег веп, Алдаууцуп йЕйп ірікті дауГапууул|</w:t>
        <w:br/>
        <w:t>7. баһуп айтпайул?. “ег баш Бағдуу ашар. Алда а1аулдуу ағубуу!%, Алда даітувут19?</w:t>
        <w:br/>
        <w:t>Зег ва)а дір іші 8198 % Фогуіше егін. Төлгі Зәгуідадшауп йӘіп бәй сөлтут Баг 060</w:t>
        <w:br/>
        <w:t>дауап оішгіут. Оауап ойшур %оа 2уүгі һойипуу шфшр дооВуға( ут. Суугі Һобапуү</w:t>
        <w:br/>
        <w:t>Ба) ауі4ут. Ағ Бой4илуу 8КйЕ ауі4ут. Ва</w:t>
        <w:br/>
        <w:t>8. Заһутда ірій Багуу. Тігік Берег Бобшп Билу евідіп. Тйгік Бойшпуу телгі!9 11</w:t>
        <w:br/>
        <w:t>шузаудуп!! Әилда шау, ?апуіур бі5Еітуіп!2 ете Әшпба ш?у. Мепіп!? ваһупі егвег</w:t>
        <w:br/>
        <w:t>Ыг утада!“ шіуіп. Апаг Кӛгі ҺІШз, (йгак аптіу һод4ші Беріег! ВбаКе Ейгісіте Һер!ег</w:t>
        <w:br/>
        <w:t>бей! алу!бабу ві2. Оапут</w:t>
        <w:br/>
        <w:t>9.. дауап, ебіт дауап ошгішаулда 18гі БШішідаду Бобшпуу Бапба НІі15), Бшпба 2.</w:t>
        <w:br/>
        <w:t>Тегі ?агуіда|(4па йіп ӛ2іш ошгіпаута ібгіі БІшішуілау Бо(д4штуу Иіш. ?агІаііутт. (.</w:t>
        <w:br/>
        <w:t>ғы жам ыны ІңуіӘ4уіт. Меп Ійгеез дауалда ауугуПтуп Бегііш)|. Елеуй шау 1ӛгіп аһу Бігіштп.</w:t>
        <w:br/>
        <w:t>Тӛге|е дауапуіу|</w:t>
        <w:br/>
        <w:t>10.ауугуп егей піпу ібгіп оууіута а/у БігіітіГіп| Тигік дауап!9|10 әріптің</w:t>
        <w:br/>
        <w:t>орны бар) дауапіуу |ЬӘа|апба Ыігішп.!9 2118 әріптің орны бар) егішпіп7,</w:t>
        <w:br/>
        <w:t>Тӛгі Гьиішубаау һодипуү) Ба? ауідут. ВаЗуууү 21Ккйпайгіга. Тірі</w:t>
        <w:br/>
        <w:t>өбікйгіт, Г/?е (елгі авга “ег 2агуідадча 86/йл|</w:t>
        <w:br/>
        <w:t>П.Кӛтіп Ебгтпеайк, айшаадуп егійтеййкс Һобшпутуп дегі Кӛп дІвуаупа|</w:t>
        <w:br/>
        <w:t>Ыігрегі |Ісіп огінвуш|а, аішгууаги (Кӛп Бабуваута )угуаги біп огіивуца ірі</w:t>
        <w:br/>
        <w:t>18 В. Томсенде «о1заһуұ аур |аушт һагур ІЙ Кізі 6ІНі5» деп оқылып, жазылып кеткен</w:t>
        <w:br/>
        <w:t>(1896. С. 117). Бұдан кейін басқа зерттеушілер осы қатені көшіре берген.</w:t>
        <w:br/>
        <w:t>8 өлгі ПІ о! |егені һиеш»- сөйлем В.Томсен, В.Радповтарда мүлде жоқ. Бұл сөйлем де</w:t>
        <w:br/>
        <w:t>түпнұсқада тасқа қашалған қалты тұр. Эстампажда да бар (қараңыз Радлов В.В.1892. с. 37).</w:t>
        <w:br/>
        <w:t>із Түпнұсқадағы Түпнұсқадағы ЯЯАГ сөзін В.Томсен және басқалар «абваг» (1896,</w:t>
        <w:br/>
        <w:t>с. 117) деп оқыған.</w:t>
        <w:br/>
        <w:t>5 Томсенде «ағу (....1» (1896. С. 118).</w:t>
        <w:br/>
        <w:t>и? Томсенде «Г. Іші... 1» (1896, С. 118) деп оқылса, М.Ергин «даһтувуп» (1970. С. 72)</w:t>
        <w:br/>
        <w:t>деп оқыған.</w:t>
        <w:br/>
        <w:t>в 8. Томсенде «іши ФГ... |» (1896. С. 118) деп оқылған.</w:t>
        <w:br/>
        <w:t>19 В.Томсенде «дор доһагіуш» (1896. С. 118).</w:t>
      </w:r>
    </w:p>
    <w:p>
      <w:r>
        <w:t>ІҢ Томсенде «(гір ПІ» (1896. С. 118).</w:t>
        <w:br/>
        <w:t>іш. Ң.Томсенде «ішвуаупуп» (1896. С. 118).</w:t>
        <w:br/>
        <w:t>и2В Тамсенде «Шевікіуіп» (1896. С. 118).</w:t>
        <w:br/>
        <w:t>из В.Томсенде «пегцлер» (1896. С. 118).</w:t>
        <w:br/>
        <w:t>“48 Томсенде «ЗаҺ Г.. |г Бей 1а3да шіуш» (1896. С. 118).</w:t>
        <w:br/>
        <w:t>и5 Бұған дейінгі зерттеушілерде жоқ.</w:t>
        <w:br/>
        <w:t>1 Бұған дейінгі зерттеушілерде жоқ.</w:t>
        <w:br/>
        <w:t>и? Бұған дейінгі зерттеушілерде жоқ.</w:t>
        <w:br/>
        <w:t>105</w:t>
        <w:br/>
        <w:t>Солтүстік беті (БК. П. 1-16)</w:t>
        <w:br/>
        <w:t>1. Бее«% 1 табғачтың он жеті мың әскерін алғашқы күні қырдық. Жаяу әскерін</w:t>
        <w:br/>
        <w:t>екінші күні қуып қырдық. Г..... 1 жиылып барды |..... 1</w:t>
        <w:br/>
        <w:t>2: П“--- І рет аттандым. Отыз сегіз жасымда қыста қытайға (кидан) қарсы</w:t>
        <w:br/>
        <w:t>аттандым. Отыз тоғыз жасымда жазда татабыға қарсы аттандым. ЕЕ</w:t>
        <w:br/>
        <w:t>сееееен Ы 1.</w:t>
        <w:br/>
        <w:t>3. Мен. (Г. 1 өлтірдім: Ұлын, қатынын, жылқысын, барын алдым.?Г.:.1</w:t>
        <w:br/>
        <w:t>бағындырып халқын</w:t>
        <w:br/>
        <w:t>4. Халық... | қатынын жоқ қылдым</w:t>
        <w:br/>
        <w:t>5. аттанып |.......</w:t>
        <w:br/>
        <w:t>6. соғыстым Г... . .</w:t>
        <w:br/>
        <w:t>7. бердім. Алыпе ӘЛЕріН ЕН білбілЕ қыла Аа бЕЗДіы. Елу жасымда татабы халқы</w:t>
        <w:br/>
        <w:t>қытайға (кидан) бағынды....(............ 1</w:t>
        <w:br/>
        <w:t>Төңкер-тауда....(.................:........... 1</w:t>
        <w:br/>
        <w:t>8. Қу-сеңүн бастаған төрт түмен /қырық мың/ қол келді. Төңкер-тауда шабуылдап</w:t>
        <w:br/>
        <w:t>жауладым. Үш түмен /отыз мың/ қолды қырдым. Бір .......... Тболса Г..... 1</w:t>
        <w:br/>
        <w:t>талқандадым. Татабы |. 41.</w:t>
        <w:br/>
        <w:t>9. қырылды. Үлкен ұлым ауырып қайтыс болды. Қу-сеңүннің балбалын тігіп</w:t>
        <w:br/>
        <w:t>(тұрғызып) бердім. Мен он тоғыз жыл шад болып отырдым. Он тоғыз жыл қаған</w:t>
        <w:br/>
        <w:t>Шағында| отырдым. Ел тұтдым. Отыз бір жасымда... ...... БТ 1</w:t>
        <w:br/>
        <w:t>10. Түркіме, халқыма осынша игілік жасадым. Бұнша иелік етіп Әкем-қаған Ит</w:t>
        <w:br/>
        <w:t>жылы оныншы айдың жиырма алтысында ұша барды. Доңыз жылы бесінші айдың</w:t>
        <w:br/>
        <w:t>жиырма жетісінде киелі орнын жасаттым. Бұқұқ-тұтұқ |................. 1</w:t>
        <w:br/>
        <w:t>11. Маған Лисун Тай-сеңүн бастаған бәс жүз адам келді. Сәнді қыші ыдыстар,</w:t>
        <w:br/>
        <w:t>алтын, күміс есепсіз әкелді. Киелі орынға жұпар Гағаш| (бәйтерек) тігіп (отырғызып)</w:t>
        <w:br/>
        <w:t>берді. Шынар ағашын өздері отырғызды.</w:t>
        <w:br/>
        <w:t>12. “Осыншама халық құлағын жұлып (бетін) кесті. Жақсы өздік атын (бәсіресін),</w:t>
        <w:br/>
        <w:t>қара бұлғын, көк тиынын (құндыз) есепсіз шашып таратты</w:t>
        <w:br/>
        <w:t>13. Тәңір бір. Тәңірі жаратқан түрік Білге қаған (менің) сөзім. Әкем Түрік Білге</w:t>
        <w:br/>
        <w:t>қаған |тақта| отырғанда түріктің қазіргі бектері, арттағы тардуш бектер, Күүлі-чор</w:t>
        <w:br/>
        <w:t>бастап ұласқан шад, апалар, бектер; өңіре төлес бектер, апа тархан</w:t>
      </w:r>
    </w:p>
    <w:p>
      <w:r>
        <w:t>14. бастаған, ылғи шад, апалар, бектер; бұл...ІГ....... 1... Таман-тархан, Туй-</w:t>
        <w:br/>
        <w:t>ұқұқ бойла баға-тархан, ылғи бұйрықтар (қолбасшылар), (........ 1...Орда бұйрығы</w:t>
        <w:br/>
        <w:t>(қолбасшысы) Себіг Күл-еркін бастаған ылғи қолбасшылар-- осыншама бүгінгі бектер</w:t>
        <w:br/>
        <w:t>Әкем-қағанға ер теңі (үзеңгілес; арқасүйер, сүйеніш) болды.</w:t>
        <w:br/>
        <w:t>15. Ер теңін (ол| мақтан етті. Бүгінгі түрік бектерін, халқын мақтан етіп,</w:t>
        <w:br/>
        <w:t>марапаттады, сый-сыяпат ұсынды. Сонысы үшін Әкем-қағанның мүсін тасын, киелі</w:t>
        <w:br/>
        <w:t>орнын, түрік бектері, халқы дайындап әкелді. Өзіме мұнша...Г................ ГІ...</w:t>
        <w:br/>
        <w:t>16. Білге қаған бітігін /жазуын/ Жоллығ-тегін мен жаздым. Осыншама барықты,</w:t>
        <w:br/>
        <w:t>мүсіндерді түрік Білге-қағанның аталасы Жоллығ-тегін мен бір ай төрт күн отырып</w:t>
        <w:br/>
        <w:t>жаздым. Мүсін жасаттым. ................ 1</w:t>
        <w:br/>
        <w:t>107</w:t>
        <w:br/>
        <w:t>11. көз көрмеген, құлақ естімеген халықтарды ілгері-күншығысқа, берірек-</w:t>
        <w:br/>
        <w:t>ортасына, артта-күнбатысқа, сыртта-түн ортасына дейін қондырдым. Сары алтының,</w:t>
        <w:br/>
        <w:t>ақ күмісін, үлпілдеген.жібегін, мас (қылатын) ішкілігін, өздік атын, айғырын, қара</w:t>
        <w:br/>
        <w:t>бұлғынын, і</w:t>
        <w:br/>
        <w:t>12. көк тиынын түркіме - халқыма алып бердім, жасап бердім. Елімді мұңсыз</w:t>
        <w:br/>
        <w:t>қылдым. Жоғарыда Тәңірдің құдіретімен |............ І солай болды. |...... І құлман</w:t>
        <w:br/>
        <w:t>1.2... 1 бектерді халық</w:t>
        <w:br/>
        <w:t>13. иесі еттік. Бейнет көрме. Қиналма! |Таққа| отырдым. Түрік бектері! Түрік</w:t>
        <w:br/>
        <w:t>халқымП......... отыз-татар еді. Қағаным бөдке (тақ киесіне) Г......| иеленіп, балбал</w:t>
        <w:br/>
        <w:t>І...1. Татабы халқын (....... 1ББұл қағаныңнан, бұл бектеріңнен, жеріңнен, суыңнан</w:t>
        <w:br/>
        <w:t>айырылмасаң, түрік халқы,</w:t>
        <w:br/>
        <w:t>14. өзің жақсылық көргейсің, сен! Бінтымақты болғайсың сен, мұңсыз болғайсың</w:t>
        <w:br/>
        <w:t>сен! -деп тіледім. Кейін табғач қағаннан шебер келтірттім. Менің сөзімді сындырмады</w:t>
        <w:br/>
        <w:t>(бұзбады). Ордалнеберін жіберді. Ақыр (мүсін) тасын, барқын тұрғыздырттым. Ішіне,</w:t>
        <w:br/>
        <w:t>тысына сурет, өрнек салдырттым. Тас тоқыттым, көңілдегі сөзімді бастырдым.</w:t>
        <w:br/>
        <w:t>18. он-иелік әулетіне, кірмеңе дейін бұны көріп біліңдер! Мәңгі тас орнаттым.</w:t>
        <w:br/>
        <w:t>Ікиелі| жерге қойдырдым. Жаздым. Бұны көріп, бұдан біліңдер! Ол тас барықын. .</w:t>
        <w:br/>
        <w:t>(тұрғыздыртқыздым)....</w:t>
        <w:br/>
        <w:t>Шығыс беті (БК. ІП. 1-9)</w:t>
        <w:br/>
        <w:t>(Қытай мәтінінің үстіңгі жағындағы жазу)</w:t>
        <w:br/>
        <w:t>І; Твеве еу ор І жоғары (....... 1</w:t>
        <w:br/>
        <w:t>Білге қаған ұша барды.</w:t>
        <w:br/>
        <w:t>Жайы жоғары Тәңірде болсын.</w:t>
        <w:br/>
        <w:t>Дабыл қағылса</w:t>
        <w:br/>
        <w:t>Тауда марал жортар. (Солай!</w:t>
        <w:br/>
        <w:t>Сағынармын Ісені| Әкем-қаған</w:t>
        <w:br/>
        <w:t>Тасын өзім Қаған</w:t>
        <w:br/>
        <w:t>шеомольорв</w:t>
        <w:br/>
        <w:t>БІЛГЕ ҚАҒАН МӘТІНІНІҢ ТҮСІНІКТЕМЕСІ</w:t>
        <w:br/>
        <w:t>БК1.1: 1) «Һ54» (Қараңыз. Күлтегін түсініктемесі. КТ.ГУ.11: 47 а, б,в) )</w:t>
        <w:br/>
        <w:t>2) Та «(аЦу евіг» деп оқып, «бүгінгі Алаш, алты есір» деп аудардық (Қараңыз: «евіг»</w:t>
      </w:r>
    </w:p>
    <w:p>
      <w:r>
        <w:t>Күлтегін түсініктемесі КТІУ.11:47%). В.Томсен «Г.... ІНсі ег» (81.122), В.В.Радлов</w:t>
        <w:br/>
        <w:t>(48.15), С.Е.Малов (38.15) «Г..... |1уөу ег» деп транскрипциялап &lt;.... мужи» деп</w:t>
        <w:br/>
        <w:t>аударған. Алғашқы таңбасынан кейінгі 2 әріпті біз А деп жаңғырттық. Одан</w:t>
        <w:br/>
        <w:t>кейінгі (ля) әрпінен соң бір таңба тағы да эрозияға ұшыраған. Оны біз «І» деп</w:t>
        <w:br/>
        <w:t>жаңғыртып, бұл сөзді «ГаПу евіг» - деп оқыдық.</w:t>
        <w:br/>
        <w:t>Білге қаған сөзін арнап тұрған алты тақтың иелері кімдер? Қандай тайпалар? Тоғыз-</w:t>
        <w:br/>
        <w:t>оғыз, едіз жерінің күлік бектерін олармен теңестіріп ерекше атаған.</w:t>
        <w:br/>
        <w:t>108</w:t>
        <w:br/>
        <w:t>Бұндағы алты тақ иелері Құтлұғ Ел-теріс, Білге қағанға дейін ұлы қағанат құрмаса</w:t>
        <w:br/>
        <w:t>да, кіші хандық құрып таққа отырғандар болуы мүмкін. Олардың иелік еткендері түрік</w:t>
        <w:br/>
        <w:t>бірлігінде үлкен орны бар түрік текті тайпалар еді. Олар кімдер?</w:t>
        <w:br/>
        <w:t>Б.з. У-УШІ ғғ. аралығында тарихқа мәлім түрік текті тайпалық үлкен бірлестіктер:</w:t>
        <w:br/>
        <w:t>қыпшақ, тоғыз-оғыз, басмыл, қарлұқ, түргеш, отыз-оғыз. Осы алтауы ғана. Осы алтауы</w:t>
        <w:br/>
        <w:t>- Түрік төрінің алтын бағанасы. Бұл алтауы бірлік --ынтымақта болса, қағанат айбарлы,</w:t>
        <w:br/>
        <w:t>қаһарлы, Алтауы араз болса, қағанат әлсіз. Түрік қағанатының көк туының астына</w:t>
        <w:br/>
        <w:t>жиналғанға дейін олардың өзді-өзінің қағанаты болған.</w:t>
        <w:br/>
        <w:t>«Алты тақ иегерлері» деп Білге қаған сондықтан да ерекше атап отыр. Осы алты</w:t>
        <w:br/>
        <w:t>кіші хандықтың ордасы не деп аталған? Таңғаларлығы соншалық, кіші ордаларды</w:t>
        <w:br/>
        <w:t>М.Қашқари «алачу» (а!абч) деп жазыпты. ХІ ғасырға дейін халық санасында</w:t>
        <w:br/>
        <w:t>қалыптасып, ХІ ғасырдың басында жазылып хатқа түскен атау. «ааби» - кіші</w:t>
        <w:br/>
        <w:t>орда. (МК.1.39-12; Ш.205.16). Бұл тарихи дерек. Алты үлкен тайпалао одағы алты</w:t>
        <w:br/>
        <w:t>кіші хандық құрытп тұрған. Сондықтан да біз «ГаП-у» сөзінен кейінгі Ч таңбасының</w:t>
        <w:br/>
        <w:t>артындағы 2 әріп орнын 7А деп жаңғырттық. Сонда мәтін «аІаби» болып оқылады.</w:t>
        <w:br/>
        <w:t>Түріктер қағанат (империя) орталығын Орда деп атаса, хандықтардың орталығын</w:t>
        <w:br/>
        <w:t>«алачу» (алаш) деп атаған. Олай болса, байырғы түріктердің осы алты тайпасы кейін</w:t>
        <w:br/>
        <w:t>«Алты Алаш» атанып, күні бүгінге дейін халық жадында сақталып қалған. Бұл атау</w:t>
        <w:br/>
        <w:t>Еуразия құрлығындағы ұлы дала көшпелілерінің ұранына айналған, бүтін оғыз,</w:t>
        <w:br/>
        <w:t>қыпшақ, қарлұқ, басмыл, он-оқ түргештердің кейінгі ұрпағы-- қазақ халқының ұранына</w:t>
        <w:br/>
        <w:t>айналған. «Алты Алаби» көк түріктердің ұраны болуы да мүмкін. Ол заманда «Алты</w:t>
        <w:br/>
        <w:t>Алачу» - деп ұран салып ту көтергенде, бүкіл түрік бір тудың астына жиналған да</w:t>
        <w:br/>
        <w:t>болар. Олай болса, алты есірдің (так) Алты Алашы көк Түріктің аналогы болмақ. Біздің</w:t>
        <w:br/>
        <w:t>бұл ойымыз әлі де тереңірек зерттей түсуді, зерделей түсуді қажет етеді.</w:t>
        <w:br/>
        <w:t>Байырғы түрік «а1абг» лексема М.Қашқари (М.Қ.1.136-12; ІП.205-16), көне ұйғыр</w:t>
        <w:br/>
        <w:t>мәтіндерінде (ІЛр.ШІ) кездеседі (ДТС. с.33). Суварнапрабкаса сутрада (б.з.УН ғ.)</w:t>
        <w:br/>
        <w:t>Хойтон-сақ тілінде «а!аҙКои» формада (Еттегіск Е.Е.) 8Ковгиһ Р.О. бішев іп іһе</w:t>
        <w:br/>
        <w:t>Уосаһшагу оҒ Кігізпеве. Әлеп, І. рр.22-24) сақталған. Осы сөзге түсініктеме жасаған</w:t>
        <w:br/>
        <w:t>Конов, Бейлилер «провинция, область», «царства, империя» деп аударған (Дыбо А.В.</w:t>
        <w:br/>
        <w:t>Маториальный быть ранних тюрок. жилишце // Природное окружение империальная</w:t>
        <w:br/>
        <w:t>культура пратюркеких народов. М., 2008. с.219-272).</w:t>
        <w:br/>
        <w:t>«ааби» сәзі б.з. Ш ғасырының бас кезіндегі байырғы қытай нұсқаларында да</w:t>
        <w:br/>
        <w:t>сақталған екен. Онда: «І.(Һ)о-55-- деревенский домик» (тағы да сонда. Дыбо А.В.с.229).</w:t>
        <w:br/>
        <w:t>Түркі тілдерінің барлығында да дерлік сақталған аі|аһа (як.)--уютное жилье, усадь-</w:t>
        <w:br/>
        <w:t>ба; а!а2у (тува) - конусобразный юрта; аіабіх (хакас) - конусобразный шалаш; а)асук</w:t>
        <w:br/>
        <w:t>(тур.) - шатер, шалаш; а!а?2уГ (азер.) - юрта; а!а2а (турк.) - палатка из пестрой мате-</w:t>
        <w:br/>
        <w:t>рин; а!аби (кум.)- сарай; а1абик (татар) - лачуга, хжина; а1а544 (баш.)- лачуга; уізбуд</w:t>
        <w:br/>
        <w:t>(к.калп.) - лачуга, шалаш; ІабуКВ (каз.)- лачуга; аа “па (кирг.) - маленкая юрта т.ғ.с.с.</w:t>
        <w:br/>
        <w:t>(Дыбо А.В. 2008. с.229).</w:t>
        <w:br/>
        <w:t>Бұл деректер «а!аба» сөзінің тарихи лексикасы ежелгі сақ тілінен бермен қарай</w:t>
        <w:br/>
        <w:t>жалғасқанын көрсетеді. Онымен қатар ту баста хандықтың, тайпалық одақтың сарайын</w:t>
      </w:r>
    </w:p>
    <w:p>
      <w:r>
        <w:t>осылайша «а!аби» деп атаған болса, заман өте өзгеріп киіз үй, баспана мағынасында</w:t>
        <w:br/>
        <w:t>түркі тілдерінде сақталған.</w:t>
        <w:br/>
        <w:t>3) «іюдіз. оуиг ійі, ебі? “ог ІНІ Беріегі». В.Томсен: «іоди?. оушг Кі ейіг?Ккег ЕШІш</w:t>
        <w:br/>
        <w:t>Беріег» (81.12) деп оқыса, В.В.Радлов «іодш?. оуш?. іедіпік ег, ІсіНіш Һеріег» (18.15),</w:t>
        <w:br/>
        <w:t>(С.Е.Малов, В.В.Радловты қайталаған)- деп оқыған.</w:t>
        <w:br/>
        <w:t>%ю2</w:t>
        <w:br/>
        <w:t>ІІ. сонда барып қосылды. Жиналып жетпіс ер болды. Тәңірі күш берген үшін</w:t>
        <w:br/>
        <w:t>Әкем-қағанның әскері бөрі сияқты еді. Жаулары қой сияқты еді. Ілгері, кейін шапқылап</w:t>
        <w:br/>
        <w:t>(көлі жинады, (халықты) көтерді. Барлығы жеті жүз ер болды. Жеті жүз ер жиналып</w:t>
        <w:br/>
        <w:t>елсіреген, қағансыраған халықты, күңценген, құлданған халықты, түрік төрінен</w:t>
        <w:br/>
        <w:t>(билігінен) айырылған</w:t>
        <w:br/>
        <w:t>12. халықты Ата-бабам төрінше (билігінше) орнатты, үйретті. төлес, тардуш</w:t>
        <w:br/>
        <w:t>халқын сонда құрды, ябғу, шад Гатағын| сонда берді. Алдағы табғач халқы жау еді,</w:t>
        <w:br/>
        <w:t>Сыртта Баз-қағанның тоғыз-оғыз халқы жау еді. Қырғыз, құрыхан, отыз-татар, қытай</w:t>
        <w:br/>
        <w:t>(кидан), татабы-- бәрі жау еді. Әкем-қаған мұнша ...(..... 1....халықты..... қырық</w:t>
        <w:br/>
        <w:t>13. жеті мәрте жорыққа аттанды. Жиырма мәрте соғысты. Тәңірі жарылқағаны</w:t>
        <w:br/>
        <w:t>үшін елді елсіретпеді, Қағандықты қағансыратпады. Жауын баз қылды. Тізеліні</w:t>
        <w:br/>
        <w:t>бүктірді, бастыны жүгіндірді. Әкем-қаған елін, (төрін) орнатып, ұша барды. Әкем-</w:t>
        <w:br/>
        <w:t>қағанға бас етіл Баз-қағанның балбалы қойылды. Әкем-</w:t>
        <w:br/>
        <w:t>14. қаған өлгенде өзім сегіз жаста қалдым. Ол төрдің үстіне Ағам-қаған отырды.</w:t>
        <w:br/>
        <w:t>Отырып түрік халқын қайта орнатты, қайта игі етті. Шығайды бай қылды, азды көп</w:t>
        <w:br/>
        <w:t>қылды. Ағам-қаған (таққа| отырғанша өзім тегін... Г..... Т Тәнірі жарылқағандығы</w:t>
        <w:br/>
        <w:t>үшін</w:t>
        <w:br/>
        <w:t>15. он төрт жасымда тардуш халқының басшылығына шад болып отырдым.</w:t>
        <w:br/>
        <w:t>Ағам-қағанмен бірге ілгері Жасыл өзенге, Шаңдуң жазығына дейін жорық жасадық.</w:t>
        <w:br/>
        <w:t>Кері-Темірқақпаға дейін жорық жасадық. Көгмен жотасын асып қырғыз жер іне дейін</w:t>
        <w:br/>
        <w:t>жорық жасадық. Барлығы жиырма бес мәрте жорыққа шығып, он үш мәрте соғыстық.</w:t>
        <w:br/>
        <w:t>Елдігін елсіреттік, қағандығын қағансыраттық. Тізеліні</w:t>
        <w:br/>
        <w:t>16. бүктірдік, бастыны жүгіндірдік. Түргеш халқы түркім, халқым еді, білместігі</w:t>
        <w:br/>
        <w:t>үшін, жаңылғандығы, жаза басқандығы үшін қағаны өлді. Бұйрықтары, бектері және</w:t>
        <w:br/>
        <w:t>өлді. Он-нелікхалқы бейнет көрді. Атамыз-бабамыз тұтқан жер-су иесіз қалмасын деп</w:t>
        <w:br/>
        <w:t>аздаған халықты құрап, |.... 1 Барс оларға бек</w:t>
        <w:br/>
        <w:t>17. болды. Қаған атын сонда біз бердік. Сіңілім (қарындасым), хан қызын бердік.</w:t>
        <w:br/>
        <w:t>Өзі жаңылып, қағаны өлді. Халқы күң, құл болды. Көгмен жер-суы иесіз қалмасын</w:t>
        <w:br/>
        <w:t>деп Аз, қырғыз халкын құрап, жаратып келдік. Соғыстық..... Е-Е І қайта бердік.</w:t>
        <w:br/>
        <w:t>Ілгері Қадырхан жынысын аса халықты онда қаныстандырдық. Солай еттік. Батыстағы</w:t>
        <w:br/>
        <w:t>18. Кеңү-тарманға дейін түрік халқын біз соңда қаныстандырдық. Солай еттік. Ол</w:t>
        <w:br/>
        <w:t>заманда құл құлды болған еді. Күң күңді болған еді. Інісі ағасын білмес еді. Ұрпағы</w:t>
        <w:br/>
        <w:t>әкесін білмес еді. Осылайша құраған, осылай еткен еліміз, төріміз еді.Түрік, оғыз</w:t>
        <w:br/>
        <w:t>бектері, халқы тыңдаңдар! Жоғарыда Тәңірі баспаса, төменде қара жер тілінбесе</w:t>
        <w:br/>
        <w:t>19. түрік халқы, еліңді, төріңді кім жояды? Біріксен етті. Түрік халқы, енді,</w:t>
        <w:br/>
        <w:t>өкін! Бірлігің жасап еді білікті қағаның бар еді. Жақсы еліне өзің күнәлісін, жаңылдың.</w:t>
        <w:br/>
        <w:t>Жаман шатастың. Жарақтылар жан-жақтан азғырып ілестірді. Сүңгілілер жан-жақтан</w:t>
        <w:br/>
        <w:t>келіп жайратты. Киелі Өтүкен жынысы халқына бардық. Ілгері барған жерге дейін</w:t>
        <w:br/>
        <w:t>бардық. Батысқа аяқ</w:t>
        <w:br/>
        <w:t>20. жеткен жерге дейін бардық. Барған жерден не береке таптық? Қаның әзен</w:t>
        <w:br/>
        <w:t>боп ақты. Сүйегің тау боп жатты. Бек ұл ұрпағың құл болды. Сүлік қыз ұрпағың күң</w:t>
        <w:br/>
        <w:t>болды. Білместігіңнен, парықсыздығыңнан Ағам-қаған дүниеден ұшты. Кесенеңе бас</w:t>
        <w:br/>
        <w:t>етіп қырғыз қағанының балбалын тіктім. Түрік халқының атақ -- даңқы өшпесін деп</w:t>
      </w:r>
    </w:p>
    <w:p>
      <w:r>
        <w:t>Әкем қағанды,</w:t>
        <w:br/>
        <w:t>21. анам қатынды ұлықтаған Тәңірі, ел берген Тәңірі, Түрік халқының атақ-даңқы</w:t>
        <w:br/>
        <w:t>103</w:t>
        <w:br/>
        <w:t>өшпесін деп Тәңірі мені қаған отырғызды. Ең болмаса дәулетті халықты билемедім.</w:t>
        <w:br/>
        <w:t>Іші ассыз, сырты тонсыз; “әлсіз, әлжуаз халықты басқардым. Інім Күлтегінмен, екі</w:t>
        <w:br/>
        <w:t>шад, інім Күүлі-чормен ақылдастым. Әкеміз, 8</w:t>
        <w:br/>
        <w:t>22. ағамыз иелік еткен халықтың атақ-даңқы өшпесін деп, түрік халқы үшін түн</w:t>
        <w:br/>
        <w:t>ұйықтамадым. Күндіз отырмадым. Інім Күлтегінмен бірге,. екі шадпен бірге әліп-</w:t>
        <w:br/>
        <w:t>талып иелік еттім. Осылайша иелік етіп, ебтегі халықты өз-ішінен жауластырмадым</w:t>
        <w:br/>
        <w:t>(от-су қылмадым). Мен әзім қаған боп отырғанда жер-жерден босқан: халық жаяу,</w:t>
        <w:br/>
        <w:t>жалаңаш, өліп-жітіп қайта.</w:t>
        <w:br/>
        <w:t>23. келді. Халықты көтерейін деп терістікте оғыз халқына, ілгері қытай кидан),</w:t>
        <w:br/>
        <w:t>татабы халқына, түстікте табғачқа қарсы он екі мәрте аттандым. Одан соң Тәңірі</w:t>
        <w:br/>
        <w:t>жарылқап, құтым-бағым бар болғандықтан, несібем бар болғандықтан, өлімші</w:t>
        <w:br/>
        <w:t>халықты тірілттім. Жалаңаш халықты тонды қылдым. Шығай, (кедей). халықты бай</w:t>
        <w:br/>
        <w:t>қылдым.</w:t>
        <w:br/>
        <w:t>24. Аз халықты көп қылдым. Ығыр: болған елдікті, ығыр болған қағандықты игі</w:t>
        <w:br/>
        <w:t>(тыныш) еттім. Төрт тараптағы халықты бағындырып бейбіт еттім, жаусыз қылдым.</w:t>
        <w:br/>
        <w:t>Көбі маған кірді. Он жеті жасымда Таңғытқа жорыққа аттандым. Таңғыт халқын</w:t>
        <w:br/>
        <w:t>талқандадым. Әулетін, ханымын, жылқысын, дүние-мүлкін олжалап алдым. Он сегіз</w:t>
        <w:br/>
        <w:t>жасымда Алты баулы соғдаққа</w:t>
        <w:br/>
        <w:t>25. аттандым. Халқын онда бұздым. Табғач Оң-тұтұқ бес түмен (елу мың) қолмен</w:t>
        <w:br/>
        <w:t>келді. Ыдуқ-басында соғыстым. Ол қолды онда жойдым! Жиырма жасымда Басмыл</w:t>
        <w:br/>
        <w:t>Ыдықұт басыбайлы иелік халқым еді. Керуен жібермеді деп жауладым. . 1.</w:t>
        <w:br/>
        <w:t>1... бағындырдым.</w:t>
        <w:br/>
        <w:t>Қалыңын (малын) ебіме келтірдім. Жиырма екі жасымда Табғачка</w:t>
        <w:br/>
        <w:t>26. қарсы аттандым. Чача-сеңүннің сегіз түмен (сексен мың) қолымен соғыстым.</w:t>
        <w:br/>
        <w:t>Қолын онда жойдым. Жиырма алты жасымда Чік халқы, қырғызбен бірігіп жау болды.</w:t>
        <w:br/>
        <w:t>Кемді (өзен) кешіп Чікке қарсы аттандым. Өрпенде соғыстым. Әскерін шаншыдым.</w:t>
        <w:br/>
        <w:t>Жиырма жеті жасымда қырғызға қарсы аттандым. Сүңгі батар</w:t>
        <w:br/>
        <w:t>27. қарды сөгіп (кешіп), Көгмен жынысын айналып өтіп, қырғыз халқын өкшелей</w:t>
        <w:br/>
        <w:t>қудық. Қағанымен Соңа жыныста соғыстым. Қағанын әлтірдім. Елін жаулап алдым. Ол</w:t>
        <w:br/>
        <w:t>жылы Түргешке қарсы Алтын-жынысын асын, Ертіс өзенін кешіп, жорыққа аттандым.</w:t>
        <w:br/>
        <w:t>Түргеш халқын өкшелей қуаладым. Түргеш қаған қолы отша, боранша қалармын</w:t>
        <w:br/>
        <w:t>қарсы тұрады.</w:t>
        <w:br/>
        <w:t>28. Болчуда соғыстық. Қағанын, Ябғуын, Шадын онда өлтірдім. Елін сонда алдым.</w:t>
        <w:br/>
        <w:t>Отыз жасымда Бесбалыққа қарай аттандым. Алты жолы соғыстым. Қолын бағындырып</w:t>
        <w:br/>
        <w:t>жойдым. Анда Ордадағы адамдар түгел қашып кеткен. ГБасшысы| жазаланды .....</w:t>
        <w:br/>
        <w:t>Г... кісісі ұғысқалы келді. Бесбалық сол үшін қирады. Отыз</w:t>
        <w:br/>
        <w:t>29. бір жасымда қарлұқ халқы ойламаған жерден бірде еріп, бірде кетіп жүріп</w:t>
        <w:br/>
        <w:t>жау болды. Тамағ Ыдуқ-бясында соғыстық. Қарлұқ халқын қырдым. Сонда алдым.</w:t>
        <w:br/>
        <w:t>Басмылдың қара халқы Қарлұқ халқымен бірігіп соғысуға келді.Соғыстым, жойдым.</w:t>
        <w:br/>
        <w:t>Тоғыз-оғыз менің халқым еді. Тәңірі, Жер киесіне ұшырап</w:t>
        <w:br/>
        <w:t>30. тасаттық беретін күні (өдіңе күні) жау болды. Бір жылда төрт жолы соғыстым.</w:t>
        <w:br/>
        <w:t>Еңілкі Тоғу қаласында Тоғпа өзенін жүзіп кешіп өтті. Қолы келді. Екінші рет Андарғуда</w:t>
        <w:br/>
        <w:t>соғыстым. Қолын найзамен шаныштым. Үшінші рет Чуш басында соғыстым. Түрік</w:t>
        <w:br/>
        <w:t>халқы бытырап, жаман</w:t>
      </w:r>
    </w:p>
    <w:p>
      <w:r>
        <w:t>106</w:t>
        <w:br/>
        <w:t>Оң жақ беті (БК. ТУ. 1-15)</w:t>
        <w:br/>
        <w:t>1. Тәңірбір. Тәңірден жаратылған түрік Білге қаған бөдке /тақ иесіне/ отырдым.</w:t>
        <w:br/>
        <w:t>Сөзімді түгел естіңдер! Ұласқан іні, тумаларым, ұрпағым, ебтегі-иелігімдегі халқым!</w:t>
        <w:br/>
        <w:t>Ілгері</w:t>
        <w:br/>
        <w:t>2. ҡүншығысындағы, бергі--күн ортасындағы, (және| артқы - күн батысындағы,</w:t>
        <w:br/>
        <w:t>тысқары -- түн ортасындағы, мұндағының (бәрі) Ордалық халық. Мұншама халықты</w:t>
        <w:br/>
        <w:t>бағындырып басын құрадым. Ол (сөзімде| ағаттық жоқ. Түрік қағаны Өтүкен-</w:t>
        <w:br/>
        <w:t>жынысында отырса, елде мұң жоқ. Ілгері Шаңдуң жазығына дейін жауладым. Теңізге</w:t>
        <w:br/>
        <w:t>сәл жетпедім. Түстікке қарай Тоғыз-</w:t>
        <w:br/>
        <w:t>3. Ерсенге дейін жауладым. Түбүтке сәл жетпедім. Батыста Інжу өзенін кеше</w:t>
        <w:br/>
        <w:t>Темір-қақлаға дейін жауладым. Терістікте Жер-Байырқу жеріне дейін жауладым.</w:t>
        <w:br/>
        <w:t>мұнша жерге дейін жорық жасадым. Өтүкен жынысында игі ие жоқ еді. Ел тұтатын</w:t>
        <w:br/>
        <w:t>жер осы Әтүкен жынысы еді. Бұл жерде отырып табғач халқымен түзілдім, (жарастым).</w:t>
        <w:br/>
        <w:t>Алтын, күміс, дақылды,</w:t>
        <w:br/>
        <w:t>4. жібекті есепсіз берер табғач халқының сөзі тәтті, ақығы асыл еді. (Олар) тәтті</w:t>
        <w:br/>
        <w:t>сөзі, асыл (қазынасымен) арбап, жырақтағы халықты өзіне соншама жақындатар еді.</w:t>
        <w:br/>
        <w:t>“Жақын қонған кісіні жаман қылығына үйір қылушы еді. Жақсы, білікті кісі, мықты,</w:t>
        <w:br/>
        <w:t>алып кісі оған көнбес еді. Бір кісі жаңылса, иелігіндегі халқы бесігіне дейін (бесіктегі</w:t>
        <w:br/>
        <w:t>ұрпақтарына дейін) құтылмас еді.</w:t>
        <w:br/>
        <w:t>8. Тәтті сөзі, асыл ақығына алданып, түрік халқы, өлдің. Түрік халқы (сенің!</w:t>
        <w:br/>
        <w:t>үлесің. Беріде Шұғай жынысына, Төгүлтүн жазығына қонайын десең, Түрік халқы,</w:t>
        <w:br/>
        <w:t>өз үлесің. Сонда жау кісілер былай азғырған еді: «Жырақ кетсең жаман ақығ /қазына/</w:t>
        <w:br/>
        <w:t>берер, жақын жүрсен жақсы ақығ (қазына) берер» - деп, осылайша азғырған еді. Білік</w:t>
        <w:br/>
        <w:t>6. білмес (ақылсыз) кісі сол сөзді алып (сеніп), жақын барған еді. Тәңірлік елің</w:t>
        <w:br/>
        <w:t>ол жерге барса, түрік халқы, өлімшісің сен. Өтүкен жерінен керуен аттандырып</w:t>
        <w:br/>
        <w:t>қойып отырсаң, еш мұңың жоқ. Өтүкен жынысында отырсаң, мәңгі ел тұтып отырар</w:t>
        <w:br/>
        <w:t>ең сен. Түрік халқы, сен тоқта арық иеліксің. Аштықта тоқтықты түсінбедің сен. Бір</w:t>
        <w:br/>
        <w:t>тойсаң ашықпайтындай боласың сен. Сондайлығың үшін игілік жасаған қағаныңның</w:t>
        <w:br/>
        <w:t>7. сөзін алмадың. Жер-жерге бардық шашылып. Сонда алқындық, арыдық.</w:t>
        <w:br/>
        <w:t>Онда қалғаны жер-жерге тарап өлі-тірі жүріп жаттық. Тәңірі жарылқағаны үшін,</w:t>
        <w:br/>
        <w:t>өзімнің құтым бар үшін қаған (тағына) отырдым. Қаған (тағына| отырып, жоқ, шығай</w:t>
        <w:br/>
        <w:t>(кедей) халықты бағындырып жинадым. Шығай халықты бай қылдым. Аз халықты</w:t>
        <w:br/>
        <w:t>көп қылдым. Бұл</w:t>
        <w:br/>
        <w:t>8. сөзімде артықтық бар ма? Түрік бектері, халқы, бұны естіңдер! Түрік халқын</w:t>
        <w:br/>
        <w:t>Тәнірі ел етіп бергендігін мұнда (тасқа) бастым, жаңылып үлеске түскендігіңді де</w:t>
        <w:br/>
        <w:t>мұнда ұрдым. Не айтар сөзім болса бір ұстынға ұрдым. Мұны көріп біліңдер, Түріктің</w:t>
        <w:br/>
        <w:t>қазіргі халқы, бектері! Таққа кіріптар бектер. Жаңылғышсыздар-ғой сіздер! Әкем-</w:t>
        <w:br/>
        <w:t>9. қаған, Ағам-қаған отырған кезде терт бұрыштағы халықты мұнша ұйыстырып,</w:t>
        <w:br/>
        <w:t>мұнша орнықтырған еді. Тәңірі жарылқағаны үшін, өзім отырғанда (да| төрт</w:t>
        <w:br/>
        <w:t>тараптағыларды халық еттім, |ел етіп| ұйыстырдым. |. ... | қылдым. Мен түргеш</w:t>
        <w:br/>
        <w:t>қағанға қызымды бердім. Ер теңі ұлына төр (өкімет) алып бердім. Түргеш қағанның</w:t>
        <w:br/>
        <w:t>10. қызын, ер теңіұлының төрін ұлыма алып бердім. Түрік қаған Г....| |мен оларға|</w:t>
        <w:br/>
        <w:t>қағандық бәд (тақ киесін) осылай бердім. ....| ерттім. Төрт тараптағы халықты бейбіт</w:t>
        <w:br/>
        <w:t>қылдым. Бастары барды жүгіндірдім, тізелерін бүктірдім. Жоғарыда Тәңірі, төменде</w:t>
        <w:br/>
        <w:t>Жер жарылқағандығы үшін</w:t>
      </w:r>
    </w:p>
    <w:p>
      <w:r>
        <w:t>3</w:t>
        <w:br/>
        <w:t>Тұй-ұқүқ мәтіні</w:t>
        <w:br/>
        <w:t>Бірінші тас. Батыс беті</w:t>
        <w:br/>
        <w:t>ӨМІ ЖҮМ МҮРА: МНЕ ыҚ Еү% ()</w:t>
        <w:br/>
        <w:t>МӨМММ8. 1306,2%</w:t>
        <w:br/>
        <w:t>ж. теі: ТИСТІ лалы, ее</w:t>
        <w:br/>
        <w:t>ӨӘНІРМНЕУІМЧІС МАДЫЗ) МАУ2, 8.</w:t>
        <w:br/>
        <w:t>Мен: РЫ аБЗД, 4ХЗДГ, 19; м е)</w:t>
        <w:br/>
        <w:t>МН ӘТК М2 ТӨМ; ей</w:t>
        <w:br/>
        <w:t>ПСЕИІДЕ ӘМИН)</w:t>
        <w:br/>
        <w:t>НБИТИЦИНЕГИ УӘ ИЕСИІЗІ,</w:t>
        <w:br/>
        <w:t>ШОРИЕИЦЕИКАЛГИЦКАМ ТЫ ДС</w:t>
        <w:br/>
        <w:t>МЕТИТСЕСУВЕ ТТР ӘН ТЕЛІ</w:t>
        <w:br/>
        <w:t>ТӘМЛЕ</w:t>
        <w:br/>
        <w:t>а нШе ыш: мН; ТҮЗ. (60)</w:t>
        <w:br/>
        <w:t>ӨТЕСЕ ЗІМІ МШКСЕНГІ</w:t>
        <w:br/>
        <w:t>ТЛҰЛТҮМЕР ДИТ?</w:t>
        <w:br/>
        <w:t>18</w:t>
        <w:br/>
        <w:t>Екінші тас. Шығыс беті</w:t>
        <w:br/>
        <w:t>КҮТТІ ДЕУ</w:t>
        <w:br/>
        <w:t>ТЕРЕН оғмызн: ШО ЛКАМАКСА ҒА ЖЕ)</w:t>
        <w:br/>
        <w:t>ОТ ӨР» На; ә БТЖЕДІЗЕі</w:t>
        <w:br/>
        <w:t>желінетін: Ұрұр: Еке Ее»; ҮУРНрНІҢ (63)</w:t>
        <w:br/>
        <w:t>МІРЛІК ехкүМі; ІНЕН</w:t>
        <w:br/>
        <w:t>жееүгеме кеттін! ҰҒҰрЫНМЫ. ПОРӘВТЕН» (54)</w:t>
        <w:br/>
        <w:t>УН; ЖЗІРНҮР еее</w:t>
        <w:br/>
        <w:t>ТҮЛҒА: ҚА ІҮ, ЧеутН ЫН» (55)</w:t>
        <w:br/>
        <w:t>ТУА ТУАЛЕТ Ы</w:t>
        <w:br/>
        <w:t>Мынаны; ад ТҰ ГМ&gt;ЗҮГ; Шы бө</w:t>
        <w:br/>
        <w:t>ЖАЛЫ ЗІ?</w:t>
        <w:br/>
        <w:t>жөтены; Бағы ТРЕЗӘ 2 ТеҺРе (67)</w:t>
        <w:br/>
        <w:t>Ы19&gt;5 ТЕРА с ҒҒ МҮР. ХЕЯГЕҮГЕЕТЕК (58)</w:t>
        <w:br/>
        <w:t>Екінші тас. Сол жақ беті</w:t>
        <w:br/>
        <w:t>Э5ТЕҮРаҒА Ы: түҰІАЗ УЫ 2 ҮНІГІКҮГ (59)</w:t>
        <w:br/>
        <w:t>ТҮНГІ ЫЫ 224</w:t>
        <w:br/>
        <w:t>ама тауа Төрге УӘ ТТІВ Т 2 ХҮӘҮІЯ (60)</w:t>
        <w:br/>
        <w:t>ТАУҒА НС ЕЕ</w:t>
        <w:br/>
        <w:t>ШФФУҒАРЫ ЕТТЕТТЕ Қ19&gt;57еҮя 2 УӘШТКҮГ (6)</w:t>
        <w:br/>
        <w:t>&gt;ӘГІЗгіЗ 2 &gt;ӘТТІВТ</w:t>
      </w:r>
    </w:p>
    <w:p>
      <w:r>
        <w:t>Мер о ЗУӘТНЕВТНК ҰЯ: ГЕҮГЯ МГН (62)</w:t>
        <w:br/>
        <w:t>118</w:t>
        <w:br/>
        <w:t>Бірінші тас. Шығыс беті.</w:t>
        <w:br/>
        <w:t>ЛНДИТАЛЛ НЛБ САТЫ)</w:t>
        <w:br/>
        <w:t>ТЕМЕН. іңтен% 274404904 ЫУМа» е 298</w:t>
        <w:br/>
        <w:t>КҮМ ;7Н 15753</w:t>
        <w:br/>
        <w:t>КҮЗЕТТІ нәлет: 1420495 (9)</w:t>
        <w:br/>
        <w:t>ҚМ ТЕ дын 4ңу% МЕТАН ОА</w:t>
        <w:br/>
        <w:t>атеМығер: ТЕК</w:t>
        <w:br/>
        <w:t>үен ХҰҚАРАУ 2 ТМОРУД ҚАДАМЫ ТІЗЕ 555) 2)</w:t>
        <w:br/>
        <w:t>ШІ қИядАқЫ тнншНы; 114</w:t>
        <w:br/>
        <w:t>ҚЛӘЯ: әмер» 24:11,</w:t>
        <w:br/>
        <w:t>імен 2 ітеүү 2 УрЕУНН.</w:t>
        <w:br/>
        <w:t>ге сүгенНУр; неызКІ а)</w:t>
        <w:br/>
        <w:t>БҮҮ һе)</w:t>
        <w:br/>
        <w:t>А адын Ы. Тетннаі 48Гу:»</w:t>
        <w:br/>
        <w:t>І ҚИЛЫ ЕТЕР</w:t>
        <w:br/>
        <w:t>ӛзі»; дымы. Т нылатын 62)</w:t>
        <w:br/>
        <w:t>ТУТСЕГСТІІТТЕТТ Ы Шыт</w:t>
        <w:br/>
        <w:t>ҮИС ИКЕМИОМ ЛЗ Ме Тен</w:t>
        <w:br/>
        <w:t>Үн. ХҮНҒАТЗ. &lt;ЕХНҒАНА): Жүр»: ра:</w:t>
        <w:br/>
        <w:t>ӨН ИНЕЕСТІН ЛЕЛЕР ні ТІС)</w:t>
        <w:br/>
        <w:t>юр ы»: ойчмнілынтіа- 128% іМе,</w:t>
        <w:br/>
        <w:t>114</w:t>
        <w:br/>
        <w:t>Бірінші тас. Оң жақ беті</w:t>
        <w:br/>
        <w:t>Ті% 1 БӘ от КЫ»: ЛАУ 8414343 (6)</w:t>
        <w:br/>
        <w:t>Азат есі 8ГеТктекды Тек ур ?н</w:t>
        <w:br/>
        <w:t>АЗ ӘР СЫКТТ</w:t>
        <w:br/>
        <w:t>к ПӘРИ ыы тала Ж хәгәхе м 9)</w:t>
        <w:br/>
        <w:t>АЗАТ ЕЛГТЕКЕСУІЗБ ТЕЗӘІЛДІРЛДӘР ҮІІ</w:t>
        <w:br/>
        <w:t>УӘ ЭН ІЗ 5 ІЗ</w:t>
        <w:br/>
        <w:t>34» ЛМГЕҮГа 2 ПШГА»Ұр МІ УН ІМТНӘГІ» (10</w:t>
        <w:br/>
        <w:t>АТАМ. ГЛЕТМҮМ, ҰЛҰӘӚЗТЕНН 2 КЕНӘ НІРА</w:t>
        <w:br/>
        <w:t>ЖАРИ ЕТТІК ГАКТҮМ: ҰЗ274 -</w:t>
        <w:br/>
        <w:t>ФЕХАН 3974 ЕКІФЕХТЯ. ЛҰӚ5 2 ӘРРГЕЗҒАКТҮРМ (011)</w:t>
        <w:br/>
        <w:t>“Ты: ӘРӘТТЕТЕК 2 өЧЕк оза. са</w:t>
        <w:br/>
        <w:t>ы қТ4 гы» ӘР</w:t>
        <w:br/>
        <w:t>3: тт: ТҰСЫ ӨГІЗ ЕН. 1ХІ. ШГИДЕГТІРЕ</w:t>
        <w:br/>
        <w:t>Ұӛ%. өну: кектен &lt;МТКМГӘ, ГхҮЗІніЗҢ</w:t>
        <w:br/>
        <w:t>Ң(Ӛз 2 МЕД 23274 ҰТА</w:t>
      </w:r>
    </w:p>
    <w:p>
      <w:r>
        <w:t>ФЭЗАЕК ЫС МЕЛ АУАҰФАСЫ ҒАНЫН. "ЯҒАМН (43)</w:t>
        <w:br/>
        <w:t>ы»: та» ТҮУ: еүзігезі: АЯГЫН</w:t>
        <w:br/>
        <w:t>төтіртаг ыма» 1»</w:t>
        <w:br/>
        <w:t>521%; өза: РТМСІРІМІВҮСІНМ 2 45529599 (14)</w:t>
        <w:br/>
        <w:t>ЖРТСТЕМЕР КМ ЛЕ МКСТЕНШІГІЛМЕГСІЕЕ</w:t>
        <w:br/>
        <w:t>НМ». ТИН 2 АҚҮЗ 2 ЫМ</w:t>
        <w:br/>
        <w:t>ТАМХІ ЕКЕН, 1132 Т6ҮА Аа 2 ҮН 5)</w:t>
        <w:br/>
        <w:t>ЖАҒАТЫН АЗЫҒЫМ ЖАУАЛАРСАВЫ)</w:t>
        <w:br/>
        <w:t>ЖҮЗ» Гр&gt;22 НҮК»:</w:t>
        <w:br/>
        <w:t>рғ ех. ект 2 Гоа, а: ШЫҒАРНЫ аө</w:t>
        <w:br/>
        <w:t>МАТТЫҚ ТЕГ ттхіМі.; КЕЛЗДЕНТЕЛЕЕІІ</w:t>
        <w:br/>
        <w:t>ҒКҮЗ ыы» қисүЕЫ үлгі</w:t>
        <w:br/>
        <w:t>іре а ЖӘБІР ТЫ ЫЛҚЫ ЕНТРН а?</w:t>
        <w:br/>
        <w:t>ФЕ 377% 21хі. тену етенаны: 119%:</w:t>
        <w:br/>
        <w:t>ЖНТТСХМЕЛЫ НУ 5 ТТІ</w:t>
        <w:br/>
        <w:t>116</w:t>
        <w:br/>
        <w:t>Бірінші тас. Сол жақ беті</w:t>
        <w:br/>
        <w:t>баМт»: түзеті 5хі: 546 25 гаМрМ с ныніН аз</w:t>
        <w:br/>
        <w:t>ҰГІуе еді: НЗАА</w:t>
        <w:br/>
        <w:t>ШЫДА атаға аласа 546</w:t>
        <w:br/>
        <w:t>өр; ЕТТЕ ан: Т?! ҚАДАМ нығтғекты сө</w:t>
        <w:br/>
        <w:t>7% ЫМ &gt;.</w:t>
        <w:br/>
        <w:t>2 От АНРТЗ. ҒА қалық Тағ " зі</w:t>
        <w:br/>
        <w:t>жкТМІМе еч: тнмә: БЕБІ. Же ТІНІ (27)</w:t>
        <w:br/>
        <w:t>% 0.</w:t>
        <w:br/>
        <w:t>ТҮСЫ Ы түмен: атылды АҒАР Қ н: ығы</w:t>
        <w:br/>
        <w:t>94 0 еХННІ. Бүл: НІМ. Із 51,422 кеін! 08)</w:t>
        <w:br/>
        <w:t>кНФ»аҮ: РыыӘ: ңғ, Туу еКТҮн: жә</w:t>
        <w:br/>
        <w:t>КҮЗІ МТЗ: ЕТІТІГІ қ ор Мы</w:t>
        <w:br/>
        <w:t>Сор: ЕЗГЕ әулетін: теор; ЭҺҒ4 (29)</w:t>
        <w:br/>
        <w:t>тыры. Ме: рр): АУЛЫН ТӘНт</w:t>
        <w:br/>
        <w:t>2 ТҰМАН ЕТТЕҮРа 2 НРАУУЫ ІН.</w:t>
        <w:br/>
        <w:t>БАЗ БИОМЕНГЗИГЫИ ТИЛ В МАЗАСЫ</w:t>
        <w:br/>
        <w:t>Ұ еҮНӘ «ММА ым ааа м МР/ Сали</w:t>
        <w:br/>
        <w:t>ШЫРА Ы АЗ ОЛЫ</w:t>
        <w:br/>
        <w:t>24. хн МӘНІ. ТЭЛФТЕДЕНЫІ; Пом: Тысақ 61)</w:t>
        <w:br/>
        <w:t>СТИ МУЕҒІ ЕНДЫ) қана хі». ӘЧ)»</w:t>
        <w:br/>
        <w:t>02249: МаН3% 2Геүгя: ркі. "</w:t>
        <w:br/>
        <w:t>МҮЛТ өлім: Үкдг4; ГхГк. КҮЕІН»Ӛ 192)</w:t>
        <w:br/>
        <w:t>УН АТ ТЕЫЫЗ үз ТВ ТІТ (ЕМУ?</w:t>
        <w:br/>
        <w:t>ее». үнінен Ғе. ЖЫ</w:t>
        <w:br/>
        <w:t>ТТМ» НЫ МӘУ; 747827952 ГИҮЗНІЗЕТНВАН (93)</w:t>
        <w:br/>
        <w:t>ТЕТЕ КУ МОМЫН Е шм)</w:t>
        <w:br/>
        <w:t>гу ән 1 9-27395» 2 ВОҰН 2 1хі</w:t>
        <w:br/>
        <w:t>КЛИ ЦАЗ ИРАКТА, (ДА! ө%</w:t>
        <w:br/>
        <w:t>жү: КРАТЕР АЛЫ әүнеме ен</w:t>
        <w:br/>
        <w:t>БЕЕЕИГЕТНГАТМКЕЕІСУУЕГГ 54</w:t>
        <w:br/>
        <w:t>ААМЛААН АДЫ ҚЫ ҚАН ЖАР АЫУҒЫД рН (85)</w:t>
        <w:br/>
        <w:t>Өңі Аа; Үедедз- ейешег; ҚАЛУТОСЕ</w:t>
      </w:r>
    </w:p>
    <w:p>
      <w:r>
        <w:t>Чехек РТКЕРІ2 2 АР: күлді;</w:t>
        <w:br/>
        <w:t>12</w:t>
        <w:br/>
        <w:t>тұсындағы белбеуде қынға салынған пышақ ілінген. Арт жағынан қарағанда, белбе-</w:t>
        <w:br/>
        <w:t>уге ілінген салпыншақтың ілмектері (әрбір 5 см сайын сызып) белгіленген. Оң жақ</w:t>
        <w:br/>
        <w:t>мықынында кісе, алдыңғы жақтағы белбеу астында тік сызық бар. Бұл сырт киімнің</w:t>
        <w:br/>
        <w:t>қаусырындысын белгілеген. Биіктігі - 100 см, кеуде жалпақтығы - 42 см, қалыңдығы</w:t>
        <w:br/>
        <w:t>- 23 см (сурет Хе26).</w:t>
        <w:br/>
        <w:t>Х:4 мүсінтас. Ақсұр мәрмәрдан қашалған еркек адам. Басы жоқ. Көп бүлінбеген.</w:t>
        <w:br/>
        <w:t>Қос қолдап кесе ұстаған. Айқарма жағалы. Дұрыс қаусырынған. Белбеуде ою-өрнектің</w:t>
        <w:br/>
        <w:t>бедері жоқ. Әрбір 5 см сайын белбеудің ілмектері қашалған. Қос қолдап аса ұстаған.</w:t>
        <w:br/>
        <w:t>Шивэт Ұлан, Білге қаған ескерткіштерінде аса ұстатып бейнеленген мүсінтастарға</w:t>
        <w:br/>
        <w:t>ұқсас. Бұл соның бір варианты. Аса --билік иесі дегенді білдіретін символ. Биіктігі-</w:t>
        <w:br/>
        <w:t>140 см, кеуде тұсы - 41 см, ені- 18 см. Бұл Тұй-ұқұқтың мүсіні болуы әбден мүмкін</w:t>
        <w:br/>
        <w:t>(сурет 9910).</w:t>
        <w:br/>
        <w:t>Хв5 мүсінтас. Ақсұр граниттен отырғызып бейнелеген. Басы, сол жақ қолы қирап</w:t>
        <w:br/>
        <w:t>жоғалған. Оң жақ қолының иығы мен шынтағы да қираған. Бір тізерлеп отырғызып</w:t>
        <w:br/>
        <w:t>бейнелеген. Үш бұрыш айқарма жағалы. Белбеусіз. Тұй-ұқұқтың бегімінің мүсіні</w:t>
        <w:br/>
        <w:t>болуы мүмкін. Биіктігі - 75 см, кеуде тұсы- 45 см, ені- 25 см (сурет Х87).</w:t>
        <w:br/>
        <w:t>Н.Сэроджав 1957 жылы Тұй-ұқұқ кешеніне қазба жұмысын жүргізген кез-</w:t>
        <w:br/>
        <w:t>де 8 мүсінтасты тізімге алған екен. Біз алтауын ғана сызып үлгірдік. Н.Сэроджав</w:t>
        <w:br/>
        <w:t>мұндағы мүсінтастардың археологиялық сипаттамасын жасамағандықтан, фотоға</w:t>
        <w:br/>
        <w:t>түсірмегендіктен, оларды анықтау мүмкін болмады.</w:t>
        <w:br/>
        <w:t>Жолбарыс тас: Кеуде жағы опырылып қирап қалған. Аяқ жағының қалдық</w:t>
        <w:br/>
        <w:t>сынықтарына қарағанда шоңқайып отырған жолбарысты мүсіндеген. Биіктігі- 38 см,</w:t>
        <w:br/>
        <w:t>алдыңғы жағы - 34 см, қалыңдығы - 16 см (сурет Хв139).</w:t>
        <w:br/>
        <w:t>Ақыртас. (Жозы тас) Барықтың орнынан табылды. Жан-жағы майдаланып те-</w:t>
        <w:br/>
        <w:t>гістелген. Ұзындығы - 100 см, жалпақтығы - 45 см, қалыңдығы - 26 см. Ешбір бей-</w:t>
        <w:br/>
        <w:t>не, кескіннің (аңның, адамның) суреті жоқ.</w:t>
        <w:br/>
        <w:t>Күбі: Моңғол археологы Н.Сэроджав 1957 жылы Тұй-ұқұқ кешеніне қазба жұмысын</w:t>
        <w:br/>
        <w:t>жүргізген кезде аузы тар, түп жағы дөңгеленген, ақсұр граниттен жасалған тас күбі</w:t>
        <w:br/>
        <w:t>туралы ақпарат қалдырған. Оның археологиялық сипаттамасын толық бермеген.</w:t>
        <w:br/>
        <w:t>Суреті сызылмағаң. Фотоға түсірілмеген. Біз бұл күбінің суретін 1983 жылы сызып</w:t>
        <w:br/>
        <w:t>алдық. Фотоға түсіріп едік, сәтті болмады. Күбінің аузы жайпақ, түп жағы қушық, түбі</w:t>
        <w:br/>
        <w:t>сынған. Ауыз жағын шұңқырайтып ойған. Әуелде тас күбіні сом граниттен жасаған.</w:t>
        <w:br/>
        <w:t>Өкініштісі, 1997 жылдан ол өз орнында болмай шықты. Жоғалған (сурет Хв30)</w:t>
        <w:br/>
        <w:t>119</w:t>
        <w:br/>
        <w:t>Транскрипция</w:t>
        <w:br/>
        <w:t>Бірінші ұстын</w:t>
        <w:br/>
        <w:t>Батыс беті</w:t>
        <w:br/>
        <w:t>1. “Вйіре Ти -идиа 2 Һеп ӛгіші ілБуаб Шіпе аууіупдуш:39, Тагік-Водша Таһуабда</w:t>
        <w:br/>
        <w:t>Кігігі 3 егі.</w:t>
        <w:br/>
        <w:t>2. Тійіғак һәйип дапууп? һөһта)уп? таһуабаа адуеуі9у, дапізлкіу. Озпуп дообур</w:t>
        <w:br/>
        <w:t>Таһуабда 2апа ібікдІ. Тезугі апба (егпіб егіпб. Оап Бегіті.</w:t>
      </w:r>
    </w:p>
    <w:p>
      <w:r>
        <w:t>3. Оапулупа доодур іНікдіп, І5іс4Әік йіп Еелугі 8ІШшіс егіп? Тігік фовіша біп, а1аупау,</w:t>
        <w:br/>
        <w:t>“оғ Бо14у; ТагйК өвіг32 фобип 2егіпде</w:t>
        <w:br/>
        <w:t>4: Во дайтаду. Үда 4а5да дайпувуу ашшғалур Зейі 242 Бо1бу. Екі ші аНуу еге.</w:t>
        <w:br/>
        <w:t>Біг іІірі 2адау егі. ені 2іг. ізін</w:t>
        <w:br/>
        <w:t>5. ТІ4иғүута шінуу бай егі. ?ау(үууі теді ?аүтуву Беп егіп Әінре Та)-паша.</w:t>
        <w:br/>
        <w:t>Оауаһут(а| пауува)уп!534едіп,. бадуп4уш. Тшча шау, зешіг шдайһу уугадва!3%</w:t>
        <w:br/>
        <w:t>6. еМівегі35, беті Бшда, (ша мшаа есіп еһіпііг! 5 егтів еріп апба вадуадут, Апаа.</w:t>
        <w:br/>
        <w:t>Кінге іеңгі Бр Бегіік і6йіп-бгіпт ӚК дауап аув4ут?7, ВІ ге Тш-паца БоЙа Һауа (ағдап</w:t>
        <w:br/>
        <w:t>7. ЫЬШше Шегіз дауап Боіңіул. Вег|в 1аһуабуу, ӛпге ауініуу Әугайа әуигуу чІсй бЕ ӘІйгЕ,</w:t>
        <w:br/>
        <w:t>Віін езі баһ езі Бел кіні? Спуді дағут?, Оаға ашпау өші еггітіг.</w:t>
        <w:br/>
        <w:t>Сол жақ беті</w:t>
        <w:br/>
        <w:t>8. Кішік 2ейі 2 4аБувуап Зей оішшг егішпіг. Водші Боугу іюд егі. ?аүушу? (едіге</w:t>
        <w:br/>
        <w:t>кӛші 1ес егі, Біг Зер егітіл. Апба оша егкіі, Оуигдаліап Кӛгір Кеін.</w:t>
        <w:br/>
        <w:t>9. Кӛгір ваһу апдбау:-Тоди2 оуп2 Бодчп й2е дауап о1шгіу, -іег, Таруабуага Ошау</w:t>
        <w:br/>
        <w:t>вөтуйлір уйтуз, ауін)уаги Тоуға ветір уйтув вар апба уйтув А2-ауда ҮйгіКк Войап</w:t>
        <w:br/>
        <w:t>10. 2огуһш егтіз, дауапу а|р егтліз, ауушбузу ӘШре ешпіз. ОІ! екі Ківі ағ” егвег, білі</w:t>
        <w:br/>
        <w:t>һаһуабуу біШгері (егіп. Өлге Оууізууу Әне (егіп, Віпі оутау</w:t>
        <w:br/>
        <w:t>П.бішбесі ӨК Тегтііп, Таруаб Бегійешеп (ер! Оууізі ӛтйепдеп Тер! Веп 2угдапай ап</w:t>
        <w:br/>
        <w:t>Терейіп! Тігіс евіг“2 офи 2егіпе ій ?огуталша! (Ут ійі 294 дуува)уш</w:t>
        <w:br/>
        <w:t>12егтіп, О! ваһуу евідір іп иаубаут Кеіпейі. Кіпій12 оштубаут!%3 Кейпеді. Алда</w:t>
        <w:br/>
        <w:t>Әігй дауапута ӛійіліш, апба білі, Таһуаб, оүп?, дууіді іш Сері даБубаг</w:t>
        <w:br/>
        <w:t>13.аа!дабу Бі 82 І5і 5увуп“ йтув (ер Біз. 2ліда егісіе іорімудіу чби2 егпів. ?іпіре</w:t>
        <w:br/>
        <w:t>егісі ігделі аи, 2шіда даһуп һоізаг, іюрізудіу аір егіз. 2іпбве</w:t>
        <w:br/>
        <w:t>14. Фоүоп һоіваг, ірік дір егшіз. Өпге аууізіда, һегі|е (аһуабда, ашуҙа ашудалда</w:t>
        <w:br/>
        <w:t>2угура оүйгда екі 46 Буг) вйлпіг, КеЙебітіг, Баг ти пе? Алба обішііші.</w:t>
        <w:br/>
        <w:t>із Бұған дейінгі зерттеушілер «ода» деп ақыт келеді.</w:t>
        <w:br/>
        <w:t>із Бұған дейінгі ғалымдар «ауіуліуш» деп оқыған.</w:t>
        <w:br/>
        <w:t>ізі Барлық ғалымдар «Ксбүйг» деп оқыған.</w:t>
        <w:br/>
        <w:t>із: Барлық ғалымдарда «віг».</w:t>
        <w:br/>
        <w:t>15 «р54» (КТ. ТП. 11; БК. ІН. 8).</w:t>
        <w:br/>
        <w:t>9 С, Е. Маловта «Кбгйіті» (1951. С. 61).</w:t>
        <w:br/>
        <w:t>4 Бұрыңғы оқуларда «(1й» (1951. С. 61).</w:t>
        <w:br/>
        <w:t>МІС, Е. Маловта «а?аута» (1951. С. 61).</w:t>
        <w:br/>
        <w:t>3 Бұрыңғы оқуларда «віг» (1951. С. 61).</w:t>
        <w:br/>
        <w:t>18 С.Е.Маловта «оішвуаут» (1951. С. 61).</w:t>
        <w:br/>
        <w:t>4 Бұрынғы оқуларда «іавуп» (1951. С. 62).</w:t>
        <w:br/>
        <w:t>126</w:t>
        <w:br/>
        <w:t>43. келді. Жүгінді. Кірме бектерін, халқын құрап жатқанда Аз халқы қашқан еді.</w:t>
      </w:r>
    </w:p>
    <w:p>
      <w:r>
        <w:t>Он-иеліктің әскерін шаптым.</w:t>
        <w:br/>
        <w:t>44. Бізде шаптық, оларды қудық. Інжу өзенін кеше Тінсі әулетінің қонысы Беңлік-</w:t>
        <w:br/>
        <w:t>Ек тауынан асырдық</w:t>
        <w:br/>
        <w:t>Оң жақ беті</w:t>
        <w:br/>
        <w:t>45. Темір-қақпаға дейін қудық. Содан қайтардық. Інелі-қағанға...... тәжік,</w:t>
        <w:br/>
        <w:t>тоқарасымен,</w:t>
        <w:br/>
        <w:t>46. Анда басына сәлде ораған Соғдақ халқы түсініп келді. Сол күні бағынды. Түрік</w:t>
        <w:br/>
        <w:t>халқы, Темір-қақпада Тінсі ұлы</w:t>
        <w:br/>
        <w:t>47. Тінсі ұлының қоныс тауына жеттік. Иесі жоқ екен. Ол жерде мен Білге Түй-</w:t>
        <w:br/>
        <w:t>ұқұқ келгендігім үшін</w:t>
        <w:br/>
        <w:t>48. сары алтын, ақ күміс, қыз-қырқын, мір түйе, ақық қазына есепсіз келіп жатты.</w:t>
        <w:br/>
        <w:t>Елтеріс қағанның білік иесі,</w:t>
        <w:br/>
        <w:t>49. алып иесі болғаны үшін Табғачпен он жет) рет соғыстық. Қытайға жеті (рет)</w:t>
        <w:br/>
        <w:t>аттандық. Оғызға бес (рет) аттандық. Онда ақылгөйі</w:t>
        <w:br/>
        <w:t>50. мен де күшті едім. Ақылгәйі де мен едім. Елтеріс қағанға, түрік Бөгү-қағанға,</w:t>
        <w:br/>
        <w:t>Түрік Білге қағанға. |........... 1</w:t>
        <w:br/>
        <w:t>Шығыс беті</w:t>
        <w:br/>
        <w:t>51.Қапаған қаған жиырма жетісінде қаған отырды. Анда Г......| еді. Қапағанды</w:t>
        <w:br/>
        <w:t>қаған отырғыздым. Түн ұйықтамадым,</w:t>
        <w:br/>
        <w:t>52. күндіз отырмадым. Қызыл қаным төгілді, қара терім жүгірді (ақты).Ісімді-</w:t>
        <w:br/>
        <w:t>күшімді әбден бердім! Мен өзім барлаушыларды да алысқа жіберіп тұрдым.</w:t>
        <w:br/>
        <w:t>53. Қырғи қарауылдарды ұлғайттым. Басынуыма (бағынуға) жаулардың (өзі) келетін</w:t>
        <w:br/>
        <w:t>еттім. Қағаныммен аттандық. Тәңірі жарылқасын!</w:t>
        <w:br/>
        <w:t>54. Бұл түрік халқына жарақты жау келтірмедім. Шұбырған аттыларды жүргізбедім.</w:t>
        <w:br/>
        <w:t>Елтеріс қаған иелік етлесе,</w:t>
        <w:br/>
        <w:t>55. Оған еріп мен өзім иелік етпесем, ел де, халық та жойылар гді. Иелік</w:t>
        <w:br/>
        <w:t>еткендіктен, Қасиетті еліме иелік еткендігім үшін,</w:t>
        <w:br/>
        <w:t>56. ел де ел болды, халық та халық болды. Өзім кәрі болдым, ұлұқ болдым. Не бір</w:t>
        <w:br/>
        <w:t>жердегі қағанды халыққа</w:t>
        <w:br/>
        <w:t>97. А севеаке өрезі 1- Ебтің айғайшысы бар болса, қандай мұң (уайым) болушы еді.</w:t>
        <w:br/>
        <w:t>88. ре сез руз ЕЖ 1 Түрік Білге-қаған елінде жаздым мен Білге Тұй-ұқұқ.</w:t>
        <w:br/>
        <w:t>Сол жақ беті</w:t>
        <w:br/>
        <w:t>59. Елтеріс-қаған иелік етпесе, жоқ болса, мен өзім Білге Тұй-ұқұқ иелік етпесем,</w:t>
        <w:br/>
        <w:t>мен егер жоқ болсам,</w:t>
        <w:br/>
        <w:t>60. Қапаған-қаған, Түрік-есір жерінде Бод /тақ киесі/ та, халық та, адам да, ел иесі</w:t>
        <w:br/>
        <w:t>де болмас еді.</w:t>
        <w:br/>
        <w:t>61. Елтеріс-қаған, Білге Тұй-ұқұқ иелік еткендіктен, Қапаған-қаған Түрүк-есір</w:t>
        <w:br/>
        <w:t>халқы, жұрты киелі. Бұл</w:t>
        <w:br/>
        <w:t>62. Түрік Білге қаған Түрік-есір халқын, оғыз халқын жарылқап отырар.</w:t>
      </w:r>
    </w:p>
    <w:p>
      <w:r>
        <w:t>120</w:t>
        <w:br/>
        <w:t>15.Оауалут һеп ӛліп ӘШіре Та-паша Әліш бі0пбітіп евідй Бегі. КӛпІНіубе ши2</w:t>
        <w:br/>
        <w:t>кейі. КӨК буй ?оүаги ӛШІКеп 2у8уаги пеіптіут. Іпрек ЕбІШКіп Тоү1ада оуу2 Кейі.</w:t>
        <w:br/>
        <w:t>16.(вйі 16 уң егі. Бі екі Буі) егіпіг. 5іідітіг. Тепгі ?агуідабу 2а|4угпу21%,</w:t>
        <w:br/>
        <w:t>Түрйеке Шінді 2аҙаша 5 214а ете бін КІШ, Алда бігі оуш?. доруп Кейі.</w:t>
        <w:br/>
        <w:t>17.Кегііт ЗСӘЕ. Тӛғік Бобилуу 5ійКеп 2егсе Веп ӛгіт ВИіве Тиі-пача бі8ісеп 2егір</w:t>
        <w:br/>
        <w:t>дооптув, -бейп езідір Вегіекі Бодша, фішгу)лау ӛлігекі Водша Кейі.</w:t>
        <w:br/>
        <w:t>Шығыс жақ беті</w:t>
        <w:br/>
        <w:t>18.Екі Бул ег іші. ЕШ өй Гһо14у1. Тйгік Һобип (Іуіул)уа!у 48 г Ес дауап ошгуаіу</w:t>
        <w:br/>
        <w:t>запашу Баһуа са ізіші беі?Ке іертпіз 24 егтпіз. Оауапута бійіпір вй вІндіт9</w:t>
        <w:br/>
        <w:t>19.5апдшу Баіуаа)а Паш) ӛрйгке) (едйгбіт. (18 ош? Баһуа 6уду. Туп імшдгіш59</w:t>
        <w:br/>
        <w:t>шяіда |аш дай егіз. Тауаб дауап 2ауутуҙ. егі. Оп о4 дауапуу ?аүту? егі.</w:t>
        <w:br/>
        <w:t>20.АгішііУ дуугау2! ЕйбІІНр дауап Заууту? Во18у. О1116 дауап бөігвір АНип 2у5 йге</w:t>
        <w:br/>
        <w:t>даһув?аіут іепіз. Апба ӛріевіпів. Әлге ігік даүапуаги вШеТіт іеліз. Алаги в Шетевет,</w:t>
        <w:br/>
        <w:t>даб пеп) егзег о! Біпі</w:t>
        <w:br/>
        <w:t>21.(іаауапу аір|егтіз. А)уибуву МНре егіз. Оабап Гһ(ег) 5! өгвег бІйгісбі ШІК.</w:t>
        <w:br/>
        <w:t>Сгедіп даһувур вШеНіт, Еві0! 52 гі пдаууваіут 53 ееппіз. Тігрев дауап апба Тепзіб:-</w:t>
        <w:br/>
        <w:t>Вепіп Бобшпут апда егіғ Іешіб.</w:t>
        <w:br/>
        <w:t>22.Тйгак (һобип ?ете)| Б уал о! Кетпіз, оуйғу 2еше Тагдапе о! 1ешіӛ. О| заБул евідір</w:t>
        <w:br/>
        <w:t>іп |ете ифиваут КеШтпе2 егі, Кӛп ?ете ошгузаутп Ке!пе? егі. Ап4а вадупауіп...</w:t>
        <w:br/>
        <w:t>23.Піні аууғау21да в0Певег ?ігі егіші (едіт. Кӛбетеп 2о1у Һіг егппіз. Тіппив іе)іп</w:t>
        <w:br/>
        <w:t>өвійір іш 2о1ул огуваг ?агаптабу (есішп. егізі едіт, Сбірі аг егі Бо1буті34</w:t>
        <w:br/>
        <w:t>24.Гб гіт а. ізі егіз! | ег|іп Апу ҺШІпег Тейіп ег|ші!:5, Віг аб оғшауу"7 егтіз.</w:t>
        <w:br/>
        <w:t>Апуп һатпув. Апаг айур!58 Біг айуу Багтув іейіп.О! 2о1ул 2огуваг шіб 1едіп. бадупаут.</w:t>
        <w:br/>
        <w:t>Оауапута</w:t>
        <w:br/>
        <w:t>Оң жақ беті</w:t>
        <w:br/>
        <w:t>25.бөйпііт. 6і 2огуукіут, АНа( (сі, Ад ісгтпе! Кебе оүшдаа!айд4ут 9, Ас йге ВіпШіге</w:t>
        <w:br/>
        <w:t>дагуу өӛісдіп, 2оа(аДаги аі ?еіе абаууп ууас ішішш аунитушт, Өпгекі ег</w:t>
        <w:br/>
        <w:t>145 Бұған дейінгі оқуларда «|шудутпу2».</w:t>
        <w:br/>
        <w:t>м«Бұған дейінгі оқуларда «іатуіпа».</w:t>
        <w:br/>
        <w:t>4% Бұған дейінгі оқуларда «Как».</w:t>
        <w:br/>
        <w:t>маВ,В.Радлов, С.Е.Маловтарда «оішүлйіу».</w:t>
        <w:br/>
        <w:t>8&gt;Т.Текин «вй сІНашп» (1969. С. 250).</w:t>
        <w:br/>
        <w:t>І9 Бұған дейінгі оқуларда «мина».</w:t>
        <w:br/>
        <w:t>із Т.Текинде «дабап |п|ез)» (1969. С. 250).</w:t>
        <w:br/>
        <w:t>1% Түпнұсқада 4% деген сөзді біз «еві4» деп оқыдық.</w:t>
        <w:br/>
        <w:t>із: Түпнұсқада та1.в1ш| деген сөзді «ій даууваіута» деп оқыдық.</w:t>
        <w:br/>
        <w:t>14 Бұған дейінгі «ӘШаша» деп оқып келген.</w:t>
      </w:r>
    </w:p>
    <w:p>
      <w:r>
        <w:t>15 С.Е.Маловта »А2 )ігіт»(1951. с.62), Т. Текинде»евШітп ағ )іг» (1969.с.251 ).</w:t>
        <w:br/>
        <w:t>15 С.Е, Маловта «апу ЫІ..... етпіз» (1951.с.62 ), Т. Текинде «апу Біне» (1969.с. 251),</w:t>
        <w:br/>
        <w:t>157 Т. Текинде «а! огиау» (1969. с,251).</w:t>
        <w:br/>
        <w:t>із Т. Текинде «айур» (1969.с,251).</w:t>
        <w:br/>
        <w:t>19 Т, Текннде «оушда!аі4ут» (1969.с.251).</w:t>
        <w:br/>
        <w:t>124</w:t>
        <w:br/>
        <w:t>12. депті. Ол сөзді естіп түнде ұйқым келмеді.Күндіз отырғым келмеді. Содан соң</w:t>
        <w:br/>
        <w:t>қағаныма өтіндім. Былай өтіндім: «Табғач, оғыз, қытай бұл үшеуі біріге</w:t>
        <w:br/>
        <w:t>13. қалса, біз өз іші-тысымызды ұстал қана қаламыз. Жұқаны топтау оңай,</w:t>
        <w:br/>
        <w:t>жіңішкені үзу оңай. Жұқа қалың болса, алып қана топтар,</w:t>
        <w:br/>
        <w:t>14. Жіңішке жуан болса, алып қана үзер. Шығыстағы қытайға, терістіктегі Табғачқа,</w:t>
        <w:br/>
        <w:t>батыстағы құрыданға, түстіктегі оғызға екі-үш мың қол жіберсек, бар ма?» Анша</w:t>
        <w:br/>
        <w:t>өтіндім.</w:t>
        <w:br/>
        <w:t>15. Қағаным мен өзім Білге Тұй-ұқұқ өтінген өтінішімді ести (тыңдай) берді.</w:t>
        <w:br/>
        <w:t>(Сонсоң| «Көңіліңдегіше баста», - деді. Мен |қолды| Көк-Өңіден жоғары Өтүкен-</w:t>
        <w:br/>
        <w:t>жынысына бастадым. Сиыр көлікті Тоғладан оғыздар келді.</w:t>
        <w:br/>
        <w:t>16, Әскері үш мың екен. Біз екі мың едік. Соғыстық. Тәңір жарылқады, жеңдік.</w:t>
        <w:br/>
        <w:t>Өзенге түсті, жеңдік, жолда да олар көп қырылды. Одан кейін оғыз қопарыла келді.</w:t>
        <w:br/>
        <w:t>17. Күшпен бағындырдым. Өтүкен жеріндегі түрік халқы мені «Білге Тұй-ұқұқ</w:t>
        <w:br/>
        <w:t>Өтүкен жеріне келіп қоныстаңыпты» дегенді естіп, түстіктегі халық, батыстағы,</w:t>
        <w:br/>
        <w:t>терістіктегі халықтар келді. !</w:t>
        <w:br/>
        <w:t>Шығыс жақ беті</w:t>
        <w:br/>
        <w:t>18. Екі мың едік. Екі қол болды. Түрік халқы жаралғалы, түрік қағаны отырғалы</w:t>
        <w:br/>
        <w:t>Шаңдуң қаласына, Теңіз өзеніне шабуыл жасаған жоқ еді. Қағаныма өтініп қол</w:t>
        <w:br/>
        <w:t>аттандырдым.</w:t>
        <w:br/>
        <w:t>19. Шандуң қаласына, Теңіз өзеніне жіберттім. Жиырма үш қала (сейтіп| Бундату</w:t>
        <w:br/>
        <w:t>жұртында қирап қалып еді. Табғач қаған жауымыз еді. Он-иелік қағаны жауымыз еді.</w:t>
        <w:br/>
        <w:t>20. Артқы қырғыз Күчлүг қаған жауымыз болды. Ол үлі қаған кеңесіп: «Алтын</w:t>
        <w:br/>
        <w:t>жынысы үстінде қабысалық (бірігейік)» - десті. Былай келісіпті: «Шығыстағы түрік</w:t>
        <w:br/>
        <w:t>қағанға қарсы аттаналық» - дескен. «Оған қарсы аттанбасақ қашан да олар бізге</w:t>
        <w:br/>
        <w:t>көрсетеді.</w:t>
        <w:br/>
        <w:t>21. Қағаны алып еді. Ақылшысы білікті еді. Қашан болса да |бізді| қыратыны анық.</w:t>
        <w:br/>
        <w:t>Үшеуміз бірігіп аттанайық. Тыңдаңдар! Дұрыс ұғысалық-- десті. Түргеш қаған былай</w:t>
        <w:br/>
        <w:t>деген: «Менің халқым онда ереді, - депті.</w:t>
        <w:br/>
        <w:t>22. түрік халқы да толқуда, оғуздар да дағдарыста» - депті. Сол сөзді естіп, түнде</w:t>
        <w:br/>
        <w:t>де ұйқым келмеді, күндіз де отыра алмадым. Сонсоң былай ойладым.</w:t>
        <w:br/>
        <w:t>23. «Ең алдымен қырғызға аттанғаным жөн болар, - дедім. Көгмен жолы біреу</w:t>
        <w:br/>
        <w:t>ғана. Тұманды дегенді естіп бұл жолмен жүргенім жарамас дедім. Жершіл сұрадым.</w:t>
        <w:br/>
        <w:t>Шәлі аз кісісі едім.</w:t>
        <w:br/>
        <w:t>24. «ГӨзімді| шөлдегі Аз (елінің) ерімін делік. Өзім Аз кісісі болдым делік. Аны</w:t>
        <w:br/>
        <w:t>(өзен) жерін білмейді делік. Бір аттылы ғана (өтетін) жол дейік. Сол жолмен жүріп</w:t>
        <w:br/>
        <w:t>құладық делік» (Осылай) ойландым. Қағаныма</w:t>
        <w:br/>
        <w:t>Оң жақ беті</w:t>
      </w:r>
    </w:p>
    <w:p>
      <w:r>
        <w:t>25. өтіндім. Қол аттандырдым. Аттаныңдар! - дедім. Ақтермелді кеше желе</w:t>
        <w:br/>
        <w:t>жорыттым. Ат үстінде тұрып қарды сөктік (бұздық). Жоғары ат жетелеп, жаяулап</w:t>
        <w:br/>
        <w:t>ағаштардың арасымен жүріп өттік. Алдағы ерлер</w:t>
        <w:br/>
        <w:t>26. асқан жолмен жүріп өтіп Ыбар-баш (Ағашты шың) астық. Азап шектік,</w:t>
        <w:br/>
        <w:t>Оныншы түнде біз ту тіккен ебтің қасына бардық. Жершіл жігіт жаңылып бауыздалды.</w:t>
        <w:br/>
        <w:t>Қапаланған қаған: «Желін (жүріп) көр», - деді,</w:t>
        <w:br/>
        <w:t>109</w:t>
        <w:br/>
        <w:t>Біз осы жалғыз сөйлемді анықтау үшін Білге қаған ұстынын қайта-қайта көшірумен,</w:t>
        <w:br/>
        <w:t>алғашқы кеөшірмемізді тексерумен болдық. Мәтіннің бұл сөйлемі аздап эрозияға</w:t>
        <w:br/>
        <w:t>ұшыраған, әрі «оуи2» деген атаудан кейінгі «іі» сөзінің 4 кескінін К деп оқығаннан</w:t>
        <w:br/>
        <w:t>қате кеткен. В.В.Радлов бұл әріпті мүлдем оқи алмаған. «Ейі?» сөзін В.Томсен дұрыс</w:t>
        <w:br/>
        <w:t>оқыса, В.В.Радлов соңғы 1/ әріпін і деп түсініп, «2» әрпін «п» әрпіне ауыстырып алған.</w:t>
        <w:br/>
        <w:t>Соңғы «(ег» сөзінің | кескінін В.Томсен де, В.В.Радлов та К кескіні деп, «)» әріпін «іс»</w:t>
        <w:br/>
        <w:t>әрпімен шатастырған. Дұрысы: «іоапг оуй2 іі, еді2 “ег КІр Беңіегі...» - «тоғыз-оғыз</w:t>
        <w:br/>
        <w:t>иесі, едіз жерінің күлүг (даңқты) бектері...».</w:t>
        <w:br/>
        <w:t>БК.І.2: 4) «ажатуз». В.Томсен «іоңйашу3» (81.122) В.В.Радлов (18), С.Е.Малов</w:t>
        <w:br/>
        <w:t>«іовілгпу8» (38.16) деп оқыған. Бұл сөзді бәрі де «көрді» деп аударған. Тиі-түсу,</w:t>
        <w:br/>
        <w:t>бағытталу, көзіне көріну, көзбен, іспен қарсы алу, кездесу (ОВҺ.3146; ТТІП прим.</w:t>
        <w:br/>
        <w:t>71; Сір.ШІ.368; ТТ.У.В71).</w:t>
        <w:br/>
        <w:t>БК1.8: 5) «Чауаіу Есійі»- ұғысқалы, (келіскелі) келді. В.Томсен «оаууіу Ке)»</w:t>
        <w:br/>
        <w:t>(81.124), В.В.Радлов «Сауаіу КеНі» (18.26), С.Е.Малов «Оаүзіу КеШі» (38.17) деп оқып,</w:t>
        <w:br/>
        <w:t>«покориться» деп аударған.</w:t>
        <w:br/>
        <w:t>Аударманың жалпы мағанасы дұрыс. Гауаіу-келісуге, ұғысуға, деген мағына бе-</w:t>
        <w:br/>
        <w:t>реді. «Түсіп беру» мен «ұғысу»-дың арғы мәні басқа.</w:t>
        <w:br/>
        <w:t>БК.1.34: 6) «Юоди2-ізіаг»-Тоғыз-татар. Моңғол тайпасы.</w:t>
        <w:br/>
        <w:t>БК.П.14: 7) «ег ісуі» ер теңі (ерге тең болу, сүйеніш болу, үзеңгілес болу, арқа</w:t>
        <w:br/>
        <w:t>сүйер болу). В.Томсен (81.13 1), В.В.Радлов (18. 36), С:Е.Малов (38.23) «ейетй» деп</w:t>
        <w:br/>
        <w:t>транекрипциялап, мағынасын түсіне алмағандықтан аудармай кеткен. Ек-ер; (егуі-теңі,</w:t>
        <w:br/>
        <w:t>(.Ар.П.4813; 24712; ЮҰВ98; МК.П.103).</w:t>
        <w:br/>
        <w:t>8) «і6 мшіша»-орданың бас қолбасшысы. Қараңыз: Күлтегін түсініктемесі</w:t>
        <w:br/>
        <w:t>КТІ3:10;</w:t>
        <w:br/>
        <w:t>БК.ҒУ.6: 9) «Теңгі ес о! егеегі Биваг». Сөйлем В.Томсен, В.В.Радлов, С.Е.Маловта</w:t>
        <w:br/>
        <w:t>мүлдем жоқ. Тас бетінде және В.В.Радловтың эстампажында бар. Бұл сөйлемді</w:t>
        <w:br/>
        <w:t>«Тәңірлік елің ол жерге қонса» деп аударылды.</w:t>
        <w:br/>
        <w:t>10) «Һаваг» -түсу, қонақтау, қону (МК.П.78;) «Бауиди» (қазіргі моңғол тілінде нша),</w:t>
        <w:br/>
        <w:t>ортадағы -ү-дауыссыз түсіп қалып, бшид түрінде енген. -заг/вег-қозғалыс, қимылды</w:t>
        <w:br/>
        <w:t>білдіретін жұрнақ, «спускаться, сходить, слезать, высаживаться, останавливаться, рас-</w:t>
        <w:br/>
        <w:t>полагаться, оседать» (Большой академический словарь, Монгольско-русский сло-</w:t>
        <w:br/>
        <w:t>варь, М.,2001.С.296). )</w:t>
        <w:br/>
        <w:t>БК.У.4: 11) «Вевйк». В.Томсен «ЫөвйК» (81.127), В.Радлов «МЗйЮ» (18.38) деп</w:t>
        <w:br/>
        <w:t>оқып, екеуі де аудармай кеткен. С.Е.Малов «Бізік» деп оқып, «целые роды (даже</w:t>
        <w:br/>
        <w:t>свойственников (до брачного родства...»(98.34) деп мәтінге аударма жасай отырып,</w:t>
        <w:br/>
        <w:t>еңбектің соңына сөздігін бергенде «потомство», «родство» (38.34) деп аударған. Әрине</w:t>
        <w:br/>
        <w:t>С.Е.Малов сөйлемнің мағынасына сүйене отырып аударған.</w:t>
        <w:br/>
        <w:t>«Һекік, Ы5ІК»-бесік (ІЛа41.717; МК.140.13;254.5;469.11). Олай болса «һезйК»-бесік</w:t>
        <w:br/>
        <w:t>деген мағына береді. Бұл сөздің ауыспалы мағынасы - «ұрпақ».</w:t>
      </w:r>
    </w:p>
    <w:p>
      <w:r>
        <w:t>БК.У.14:12) «Апуг 14%». В.Томсен «айаг адупеуу» деп оқып, «мүсінтастар» деп</w:t>
        <w:br/>
        <w:t>аударған (81.132). В.Радлов «аңаг іа5уу» деп оқып, «я велел вытесать камень» (18.42)</w:t>
        <w:br/>
        <w:t>Деп аударған. С.Е.Малов «апаг адупбуу (абуу» деп оқып, «я велел Бытесать камень»</w:t>
        <w:br/>
        <w:t>Деп аударған (38.19, 24). Біз «апуг іа5уү» деп оқыдық. Түпнұсқада" СҰ9ЧЧ дел қашап</w:t>
        <w:br/>
        <w:t>жазған. Қазақ тілінде ««алут» -аңыру, мәңгіру, мелшию деген мағына береді. Байырғы</w:t>
        <w:br/>
        <w:t>түріктер адам мүсінін осылайша «атууг» деп атаған. «Алуг (а8» - мүсінтас.</w:t>
        <w:br/>
        <w:t>125</w:t>
        <w:br/>
        <w:t>27. Аны (енесай) суына жеттік. Ол суды жағалап жүрдік. ГАдамдарымызды |</w:t>
        <w:br/>
        <w:t>санағалы (түгендегелі) түсірдік (тоқтадық). Аттарды ағашқа байлап (|тынықтық).</w:t>
        <w:br/>
        <w:t>Сонсоң күн демей, түн демей желіп бардық (жеттік). Қырғыздарды қапылыста бастық.</w:t>
        <w:br/>
        <w:t>28. Сүңгіні аштық (найзаластық). Ханы, қолы жиналды. Соғыстық, шаншыдық.</w:t>
        <w:br/>
        <w:t>Ханын өлтірдік. Қағанымызға қырғыз халқы бағынды, жүгінді.Қайттық. Біз Көгмен-</w:t>
        <w:br/>
        <w:t>жынысымен елге келдік.</w:t>
        <w:br/>
        <w:t>29. Қырғыздан қайттық. Түргеш қағаннан көріг (тыңшы) келді. Сөзі мынау:</w:t>
        <w:br/>
        <w:t>«Алдыңғы жақтан қағанға қарсы қол жіберемін-депті. Егер қол аттандырмасақ қағаны</w:t>
        <w:br/>
        <w:t>алып, ақылшысы білікті, олар, қашан да</w:t>
        <w:br/>
        <w:t>30. бізді қыратыны анық», - депті. «Түргеш қағаны көтерілеміз, Он-иелік түгел</w:t>
        <w:br/>
        <w:t>көтерілеміз. Табғач қолы да дайын», - депті. Ол сөзді естіп қағаным «Мен ебке қарай</w:t>
        <w:br/>
        <w:t>барайын», - деді.</w:t>
        <w:br/>
        <w:t>31. «Қатын жоқ болып (өліп) еді, оны (жөнелтейін)», - Деді. Қолмен барындар -</w:t>
        <w:br/>
        <w:t>деді. Алтын жынысында отырыңдар» - деді. Қолбасшысы Інел-қаған: «Тардуш шад</w:t>
        <w:br/>
        <w:t>барсын» - деді. Білге Тұй-ұқұқ маған айтты:</w:t>
        <w:br/>
        <w:t>32. «Бұл қолды баста» --деді. Қиындықты көңіліңше шеш. Мен саған не айтайын»-</w:t>
        <w:br/>
        <w:t>деді. «Келушілер болса күш көбейер, келіп бірігушілер жоқ болса тіл, сөз алып отыра</w:t>
        <w:br/>
        <w:t>бер», - деді. Біз Алтын-жынысына барып отырдық.</w:t>
        <w:br/>
        <w:t>33. Үш көріг (тыңшы) кісі келді. Сөзі біреу: «ГТүргеш| қағаны қолын көтерді. Он-</w:t>
        <w:br/>
        <w:t>иелік қолы тайлы-тұяғымен көтерілді. Иарыс (жарыс) жазығында жиналамыз», -дейді.</w:t>
        <w:br/>
        <w:t>Ол сөзді естіп қағанға ол сөзді жеткіздік. Жауап сөз қайта</w:t>
        <w:br/>
        <w:t>34. келді. «Отыра беріңдер», -- депті. Ауыспалы қарауылды жақсы қой. Қапыда</w:t>
        <w:br/>
        <w:t>басып қалмасын! -- депті. Бөғү-қаған маған былай айтты: «Апа-тарханға құпия сөз</w:t>
        <w:br/>
        <w:t>жолдапты (сонда): Білге Тұй-ұқұқ айлакер, ол өзі-ақ аңғарар.</w:t>
        <w:br/>
        <w:t>35. Қол аттандырайық (десе) ұнатпа». Ол сөзді естіп, қол аттандырдым. Алтын</w:t>
        <w:br/>
        <w:t>жынысын жолсызбен астық, Ертіс өзенін кешіксіз (өткелсіз) кештік. Түн қаттық: Біз</w:t>
        <w:br/>
        <w:t>Болчуға таң ата жеттік.</w:t>
        <w:br/>
        <w:t>Екінші ұстын</w:t>
        <w:br/>
        <w:t>Батыс беті</w:t>
        <w:br/>
        <w:t>36. Тіл экелді. Сөзі мынау: «Иарыс жазығында он түмен (жүз мың) қол жиылды», -</w:t>
        <w:br/>
        <w:t>деді. Ол сөзді естіп бектер қауіптеніп:</w:t>
        <w:br/>
        <w:t>37. қайтайық! Таза ұят игі (өлімнен ұят күшті)», - деді. Мен былай дедім: «Мен</w:t>
        <w:br/>
        <w:t>Білге Тұй-ұқұқ, Алтын жынысын аса келдік, Ертіс өзенін</w:t>
        <w:br/>
        <w:t>38. кеше келдік. Батыр (болса) келсін. Түсінбеді. Тәңірі, Умай, киелі Жер-су берген</w:t>
        <w:br/>
        <w:t>екен. Неге қашамыз?</w:t>
        <w:br/>
        <w:t>39. көп деп неге қорқамыз? Азбыз деп неге басындырымыз?-- Шабамыз!» - дедім.</w:t>
        <w:br/>
        <w:t>Шаптық. Жеңдік. Екінші күні келді.</w:t>
      </w:r>
    </w:p>
    <w:p>
      <w:r>
        <w:t>40. Өртше қызып келді. Соғыстық. Бізден екі есе артық еді. Тәңірі жарылқағаны</w:t>
        <w:br/>
        <w:t>үшін көн деп</w:t>
        <w:br/>
        <w:t>41. қорықпадық, соғыстық. Тардуш шады өкеуміз жеңдік. Қағанын тұтқындадық.</w:t>
        <w:br/>
        <w:t>Ябғуын, шадын</w:t>
        <w:br/>
        <w:t>42. анда өлтірдік. Елдік тағын тұттық. Қауіптеніп шошынған ол иелік халқы жер-</w:t>
        <w:br/>
        <w:t>жерге қашты. Ол сөзді естіп он-иелік бектері, халқы түсініп</w:t>
        <w:br/>
        <w:t>П7</w:t>
        <w:br/>
        <w:t>Екінші тас. Оң жақ беті</w:t>
        <w:br/>
        <w:t>МУУДАЛЛТЫПГА ТУ ЕГЕТІН ҮоғӘқ: ГКЕМҮЗУІІ? 06</w:t>
        <w:br/>
        <w:t>йені 2 ТҮС хі ӨСІ» 2 ТК</w:t>
        <w:br/>
        <w:t>84%: ШЕГНЕЫ ен; Гхі ете; 3</w:t>
        <w:br/>
        <w:t>темиет НҮК: өл лУеЕй ө”</w:t>
        <w:br/>
        <w:t>ТЕЗІ мы|ск ПИША ҒАРКЫ. ТІЖҮЗ. 89КҮЗГАЗ (98)</w:t>
        <w:br/>
        <w:t>гет Таны ТТТ Ч8 1 3Т</w:t>
        <w:br/>
        <w:t>нөүек: еге: Мағ ІЗІНЕ (99)</w:t>
        <w:br/>
        <w:t>ЕРЕМИТМТЕН ТҮТУЕТЕІЗ МН</w:t>
        <w:br/>
        <w:t>2 гоНпРҮыЗ; Тағы: ЧЫН! ТКҮЗАЫҒАҒАЕТН (40</w:t>
        <w:br/>
        <w:t>61 Н9НІМВ ТАМЫР ІГІНІК НТ</w:t>
        <w:br/>
        <w:t>ж: қоза»: ны: тан; ШІЗМЫ; АСАУ ы ШЫ</w:t>
        <w:br/>
        <w:t>«сантоғар 62 тан</w:t>
        <w:br/>
        <w:t>ШІ» Қ тыз: кенеге НеТҮМГо (42)</w:t>
        <w:br/>
        <w:t>Қа ИӘмСЫ АТУ ДАУТЫСТУСАН ЗЫ</w:t>
        <w:br/>
        <w:t>төр: к; АРДА МІНЕЗ ЭСИЗЕМИЛЕ ИЕ)</w:t>
        <w:br/>
        <w:t>ЕЕ САЫЕ ҮІіМІ»: ТЕН АМЕТІГЯ )</w:t>
        <w:br/>
        <w:t>ЕТГІГЕ -Ыз:етемя” жәкт): тхүМ2 194172 49</w:t>
        <w:br/>
        <w:t>1 ҰҰӨЗЕҮІЕ 1</w:t>
        <w:br/>
        <w:t>Екініні тас. Оң жақ беті</w:t>
        <w:br/>
        <w:t>4. &lt;тяуяүіт Іаее&gt;орГӘ: "ект : гек «калары (45)</w:t>
        <w:br/>
        <w:t>ғары»: "КҮЗ. 22%. нерін (49%: ГВТЧге 4ө</w:t>
        <w:br/>
        <w:t>ТТЫ 1 ӘУӘВ ИН 27КЕк</w:t>
        <w:br/>
        <w:t>а: эта»: ы енді ТКЕИИҒЕДЕЛЕНДЫДІЫ ат</w:t>
        <w:br/>
        <w:t>ШНАМБЕТЛЕК 149&gt;6: ТЕҮГЯ</w:t>
        <w:br/>
        <w:t>БИЛЕСЕ ЗЫНАН адын 2&gt;6-ГӨҢ (аз)</w:t>
        <w:br/>
        <w:t>жүмргісүг: УҮЗГКҮР 2 кт</w:t>
        <w:br/>
        <w:t>9:489%74: ЗЕН! ГТГЕФЕКе; ТАЛҰ9 5 АРЫНА (49)</w:t>
        <w:br/>
        <w:t>ҒАУАГӘ с хНМЙА 2 ТҰ»: ГхІМІГЕ</w:t>
        <w:br/>
        <w:t>ДӨП ТКҮР; АРТ Аа ПАТ: ЕКТВ 1185; Қыр (50)</w:t>
        <w:br/>
        <w:t>ТУТУЫҒЫ Әуеамеев Өк.</w:t>
      </w:r>
    </w:p>
    <w:p>
      <w:r>
        <w:t>122</w:t>
        <w:br/>
        <w:t>438). кеш, жікіпі. Кейвітпе Вер!егіп һойшпул? інір егіз! 9, Аҙ Бойша і2ті егі.</w:t>
        <w:br/>
        <w:t>Оп-оа зйвіп ӛШейіті.</w:t>
        <w:br/>
        <w:t>44(9). Віг Зете віНедітпі?, апу егі ішіг. 2іпбі бегін Кебе біпві оуіу 2айауша Берік</w:t>
        <w:br/>
        <w:t>Ек!9 таууу егі гіш)”,</w:t>
        <w:br/>
        <w:t>Оң жақ беті 2</w:t>
        <w:br/>
        <w:t>4561). Тешіг дарууда Тері ігішіз. Апда 2апіугіуту іпсі дауапда (..... ?ууда те?ік,</w:t>
        <w:br/>
        <w:t>іодагувуп</w:t>
        <w:br/>
        <w:t>462), апда ви4!7! Бав1уу зоудаа Водип идр Кейгі. ОГКЕіӛтее і5ікі?2, Тігік Бодип (етіс</w:t>
        <w:br/>
        <w:t>дарууда Нлві оуіу</w:t>
        <w:br/>
        <w:t>4763). Тіпві оүіу 2абауғаа 3 (ауда іертіб. Ійі 2о4 егіз. О! 2егіе Беп БШІре Та|-иеші</w:t>
        <w:br/>
        <w:t>кедігіік 8Сіп</w:t>
        <w:br/>
        <w:t>48(4). вағуү аШшп, ӛгін) Кіпіів, ауу2 дшиди2 ірігі (еһе! ауу Імшуө2у2 КеШігіі, ІНегів</w:t>
        <w:br/>
        <w:t>дауап іс езГіп іі)</w:t>
        <w:br/>
        <w:t>495). Аіруп? іп (аһуабда “ей Хіріппі вінуізді. Оууід)да 2ей өнуі. Оүйеда ев</w:t>
        <w:br/>
        <w:t>вішуізі. Алда а)упбу</w:t>
        <w:br/>
        <w:t>50(6). ?гтпе Беп ӚК егі. А)уш2ув2у Зеше Веп| егіп. Шегіз дауапда Юігіікс Һӛрйі дауапда,</w:t>
        <w:br/>
        <w:t>Іігік Бірге дауапдаГ......... 1</w:t>
        <w:br/>
        <w:t>Шығыс беті</w:t>
        <w:br/>
        <w:t>511). Оарауап дауап 2ебі ош?да (дауап ойлау (алда Г...... Тегі. Оарауап дауап</w:t>
        <w:br/>
        <w:t>оішіут. Тіп чбутаіу</w:t>
        <w:br/>
        <w:t>520). Кініпейі?. оіштіліу. Оузу! дапут ііі, даға (егіт Эйрігіі. Ізір ЕйСйе Бегійті ӘК.</w:t>
        <w:br/>
        <w:t>Веп ӛгйшп п?шп 2ғітер Зете уй уш</w:t>
        <w:br/>
        <w:t>5303). Ағаш аугузу шуагідугп. Вазуауүта 2ауида КеШйгіг егіп. Оаүалуптулп? ӛШейіті?.</w:t>
        <w:br/>
        <w:t>тегі ?агу!даза!</w:t>
        <w:br/>
        <w:t>54(4). ВаЧйгік Вобилда 2ағадуу 2аууу КеЙйгтейіт, ТӛдіпНе аіуу Эейгітесіпі. Шегіз</w:t>
        <w:br/>
        <w:t>даүап дагүаптава:</w:t>
        <w:br/>
        <w:t>55(5). ПҮда беп ӛ2іші дагуаптазаг 12ете, Бобип 2ете 2од ейейі егі. Оа?уапсиауагіӘйп</w:t>
        <w:br/>
        <w:t>әбу Шіт!”5 дазуапатаут й85іп</w:t>
        <w:br/>
        <w:t>56(6).112еше И һіду, бобші сте һодип һо1ду. Әзішті дагу һо14уш, шізү Бо1Әут. Мей</w:t>
        <w:br/>
        <w:t>ЗегдеКі дауапіуу Бойда</w:t>
        <w:br/>
        <w:t>ИНЕСІ Тер йп ейей!79раг етвег пе Бшуу Баг егесі егіз.</w:t>
        <w:br/>
        <w:t>58(8).Г........... Т.Тігйк бііге дауап іше Біісіпі Беп Бііее Ти-идча,</w:t>
        <w:br/>
        <w:t>19 С.Е.Маловта «е1ідге» (1951.с.63 3, (1951.с.63 ), Т.Текинде «ерге» (с.252).</w:t>
        <w:br/>
        <w:t>18 С.Е,Маловта «4ууур» (1951.с.63 ), Т.Текинде «іуүур» (с.232.).</w:t>
        <w:br/>
        <w:t>9 С.Е.Маловта «Бел ісек» (1951.с.63 ), Т.Текинде «Велір еК» (с.252 ).</w:t>
        <w:br/>
        <w:t>19 С.Б.Маловта жоқ, Т.Текинде «егій» (с.252).</w:t>
        <w:br/>
        <w:t>11 А, Аманжоловта «абиа» (156.179,1847).</w:t>
        <w:br/>
        <w:t>1% Х.Оркун, С.Е.Маловта «екі» (1951.с.64).</w:t>
      </w:r>
    </w:p>
    <w:p>
      <w:r>
        <w:t>1% С.Е.Малов, Х.Оркунда «үгіуіуша» (1951.с.64; 1987.с116).</w:t>
        <w:br/>
        <w:t>1% Х.Оркун, С.Е.Маловта «еріг іе» (1951.с.64),</w:t>
        <w:br/>
        <w:t>1З Ң.Оркунда «еш» (1987.с.118 ).С.Е.Маловта-«Ә2шп» (1951.с.64); Т. Текин «Өліп»</w:t>
        <w:br/>
        <w:t>(1969. с.253 ).</w:t>
        <w:br/>
        <w:t>1% Түпнұсқада</w:t>
        <w:br/>
        <w:t>121</w:t>
        <w:br/>
        <w:t>26. Зоушға |уау/|р у Бағ Әа5 авдупуу2. ?оһаіш! 9 ішішіз. Оп Өіпке ?апааау ішү езгі</w:t>
        <w:br/>
        <w:t>Багдуту?. егі ег ?апуіур Боушгіапду. Вшуадур дауап:- 2е1й Кбг, -Тейі.</w:t>
        <w:br/>
        <w:t>27.Алу вшзуу| БагГаіулт. О1 вй5 дооду Бағдуту?. Запауаіу іШөйгішті2. Абуу уйа Баш</w:t>
        <w:br/>
        <w:t>егііші?!, Кп Зегпе Іп ете 2е!8 һагдуту2. Оуугау2уү чда Бавауту?2.</w:t>
        <w:br/>
        <w:t>28.1... вінуіріп аб4угу?. Оапу вйбі бігішпіз. вінуізііпіг, вапбудуту?. Оапуп ӛШгбіші?.</w:t>
        <w:br/>
        <w:t>Оауапдаа аууғауг Войал і8Кйі, Жікіпі, 2әлкіуішуг. Кӛбӛршеп 2увуу еһгй КеіНпн2.</w:t>
        <w:br/>
        <w:t>29.Оуугаугда ?апдутуг. Тігвев дауап ап4а Әӛгі КеіН заһу апіер:- -Өрдел дауапүагі</w:t>
        <w:br/>
        <w:t>ві огууіуті (ешіз. ?огупавас Бізпі, дауапу аір егшік, арүшбиву Әііңе егін да6 пе) егвег</w:t>
        <w:br/>
        <w:t>30.Ыізлі бійгейі |Е|КйІК (еті. Тӛгрев дауапу (авуашув 1ігді. Оп од һодипу даіууву2</w:t>
        <w:br/>
        <w:t>1авуатув (ег. ТаБуаб вйві Бағ егппіз. О! ваһуү евідір дауапуіп Веп еһдегй Үйвейіп теді.</w:t>
        <w:br/>
        <w:t>31.Оліші 2о4 Бойтув егі. Алу 2оуізізіуул (еді в Багуп еді. АНип 2увба оштшу теді,</w:t>
        <w:br/>
        <w:t>8 Бову Іпа! дауап:-іагфив өа4 Бағып (еді. ВИіре Тц-пашаіаіа апа а)ду: :</w:t>
        <w:br/>
        <w:t>32.-Ви вйр еН ебі. Оуіупуу Кӛзуіуге а). Веп ваца пе дізіуп іефі. Кейіг өггег Кіше акт.</w:t>
        <w:br/>
        <w:t>Кеіппе2 егзег іуіуу ваБуу ау ош іседі. Айап 2уөда оінгіуту2.</w:t>
        <w:br/>
        <w:t>32.018 көгір Кізі КеШі. баһу БІР. Ойуап зі іауаду. Ол од візі дауз2у2 іавуаду. ег. ?агув</w:t>
        <w:br/>
        <w:t>Загуда йіне ігтів. О! заһуу еідір дауапуаги о! ваһуу уЦ ут. Оапіа 2ап ваһуу ?апа</w:t>
        <w:br/>
        <w:t>34.Кейн. Ойға ей іепів. -2 есіте дагауп ейеіі шгууі, һавуіта!-(еіз; Вбрй аауап</w:t>
        <w:br/>
        <w:t>Балаги апба а|4утуз. Ара (агдалуаги 19ғе вар уӛтув!%, ВШіре Ти-паца аіуусоі, бг оап!аг.</w:t>
        <w:br/>
        <w:t>35. 8 огуіуш іедебі, ТЛпашап! О1) заһуу евідір вй Зогуііут. Айша 2уяуү.2оівугуп</w:t>
        <w:br/>
        <w:t>аздутау?. Егбів ӛейтір Кебірігіп Кебфіті?. Тіп даідутуг. Во1бида (ят) іпейгй (ербіпі?.</w:t>
        <w:br/>
        <w:t>Екінші ұстын</w:t>
        <w:br/>
        <w:t>Батыс беті</w:t>
        <w:br/>
        <w:t>36 (1ҘЛуіуу Кеійгіі. бау апдау:агув ауда оп Өішеп 6й ТегіНі тег: О1 заһуу өзір</w:t>
        <w:br/>
        <w:t>Бегіег доцруп</w:t>
        <w:br/>
        <w:t>37(2).»Ділгіуш! Агуу шөшу2 із», -еді. «Веп алба (егіпіп:Веп БШіге Ти-ада Аша</w:t>
        <w:br/>
        <w:t>Фувуу ава Ке іші, егіз ӛрітір</w:t>
        <w:br/>
        <w:t>38 (3).Кебе КеШіші?. Кеітізі гір тесі, ішітаду. Тепгі шпа) 2ег өш Баға Бегіі егілб.</w:t>
        <w:br/>
        <w:t>Меке тегегі122</w:t>
        <w:br/>
        <w:t>39 (4).Әкйв іе)іп пеке доогашт Ы? ағ еріп, пе Вабула!утш? Терейіп іедіпу. Тербіші2</w:t>
        <w:br/>
        <w:t>?а)4уту?. Екіпіі Кійп КеШі,</w:t>
        <w:br/>
        <w:t>40(5).Әгге аугур кеШ8. 5іуйвдітіг. Вігіте екі ибу, вурагба агііа егі. Тепгі 2агуідадиа</w:t>
        <w:br/>
        <w:t>йіп ПІсйв (еріп</w:t>
        <w:br/>
        <w:t>41 (6)-доогуатадуту?/53, вішіздішіг. Тағфиз вас аға!94 ш4у!95 2а)дутуд%, Оаүапуп</w:t>
        <w:br/>
        <w:t>ішаутуг. ?аһушвул Задуп?</w:t>
      </w:r>
    </w:p>
    <w:p>
      <w:r>
        <w:t>42 (7)/ апда бійгі. Ер өбіМ97 өшдутуг. О! од бііп Бофилууп? ва күті). О1 ваВуу</w:t>
        <w:br/>
        <w:t>евідір оп-оа Беріегі Бобшпу идир</w:t>
        <w:br/>
        <w:t>Іі С.Е.Маловта «|оһаш» (1951.с.62), Т. Текинде «|шши» (1969.с.251).</w:t>
        <w:br/>
        <w:t>1 С.Е.Маловта «Бафшг егііші?» (1951.с.62), Т. Текинде «Байшг егіішіг» (1969.с./ 251).</w:t>
        <w:br/>
        <w:t>2 С.Е.Маловта «Кй ег» (1951.с.63), Н.Оркунда (1987. с.110), «Кӛру. Т. Текинде</w:t>
        <w:br/>
        <w:t>«ЮӨг» (1969. с.251), МК:1143, 273 «Кш».</w:t>
        <w:br/>
        <w:t>18 С.Б.Маловта «догатадуту?» (1951..63).</w:t>
        <w:br/>
        <w:t>ІМ -С.Е.Маловта «вай аға» (1951.с,63), Т.Текинде «вадға» (1969.с.252).</w:t>
        <w:br/>
        <w:t>168 С.Е.Маловта «Байу» (1951.с.63), Т.Текинде «шау» (1969. с.252).</w:t>
        <w:br/>
        <w:t>18 С.Е.Маловта «(аһаушу2» (1951.с.63), Т.Текинде «|апдуту2» (1969.с.252).</w:t>
        <w:br/>
        <w:t>0</w:t>
        <w:br/>
        <w:t>БК.УД5. 13) «Іліуда» -- кірмеңе. В.Томсен (81. 133.), В.В.Радлов (18. 43) «ішіуда»</w:t>
        <w:br/>
        <w:t>деп оқып, «внук» деп аударса, С. Е. Малов «инородцев» деп аударған (38.24). 1астат</w:t>
        <w:br/>
        <w:t>(темірдің таты). Бұл алғашқы мағынасы. Осы сөз Түрік заманында кірмелердің атына</w:t>
        <w:br/>
        <w:t>айналып кеткен. Орта ғасырлық М.Қашқари сөздігінде «ізівуд Юг һоһша?, Ба5у2 Ббгк</w:t>
        <w:br/>
        <w:t>Бойта?-кірмесіз түрк болмас, бассыз бөрік болмас» - (МК.П.281) деген мақал бар.</w:t>
        <w:br/>
        <w:t>БК.ГУ,4: 14) «КӛҺігде» -дабыл. В.Томсен «КӛЗгіреві» деп оқыса (81.133), В.Радлов</w:t>
        <w:br/>
        <w:t>«Кй Һегейві» деп оқып, «вестники» деп аударған (18.44).</w:t>
        <w:br/>
        <w:t>С.Е.Малов В.Томсеннің транскрипциясын алып «небесный свод» деп аударған</w:t>
        <w:br/>
        <w:t>(38.25). Түркия зерттеушісі Т.Текин «КӛҺіпсеві» деп оқып, «дабыл» деп аударған</w:t>
        <w:br/>
        <w:t>(250.247).</w:t>
        <w:br/>
        <w:t>15) «ейегее» - қағылса, қаққанда. --(МК.Т. 171; тт.УІЗ6; ГАр.1.296; ДТС.186),- ег-</w:t>
        <w:br/>
        <w:t>келер шақ жұрнағы; -бе - қимыл, қозғалысты білдіретін жұрнақ.</w:t>
        <w:br/>
        <w:t>2.3 ТҰЙ-ҰҚҰҚ КИЕЛІ ОРЫН КЕШЕНІ</w:t>
        <w:br/>
        <w:t>Орны: (47%/, Е-107) Орталық Моңғолия. Төв аймағының Баян-зүрх сұмыны.</w:t>
        <w:br/>
        <w:t>Улан-Батырдан 60 шақырым. Баянцогт тауының солтүстік етегінде.</w:t>
        <w:br/>
        <w:t>Зерттелуі: 1897жылы Е.Н.Клеменц тауып жариялады. 1898 жылы В.В.Радлов оқып,</w:t>
        <w:br/>
        <w:t>транекрипциялап, аударды |20; 21; 1541. 1909 жылы И.Ғ.Рамстедт стратиграфиялық</w:t>
        <w:br/>
        <w:t>қазба жұмысын жүргізген (155.19-24). 1925 жылы Б.Я.Владимирцев, Б.Бородиндер</w:t>
        <w:br/>
        <w:t>қазба жұмысын жүргізген |156.41-42). 1957 жылы финн ғалымы П.Аальто болып</w:t>
        <w:br/>
        <w:t>қайтты (157. 3-8|. Сол жылы моңғол археологы Н.Сэроджавтың басшылығымен</w:t>
        <w:br/>
        <w:t>Тұй-ұқұқ кешенінің 80 м? алаңына қазба жұмысы жүргізілген |120.29-301. 1978-1982</w:t>
        <w:br/>
        <w:t>жылдары мәтінін Қ.Сартқожаұлы қайта көшіріп, кешеннің сызба-жоспарын алғаш</w:t>
        <w:br/>
        <w:t>рет түсіріп, археологиялық сипаттамасын жасады |158;159) (сурет Хе1). Археолог</w:t>
        <w:br/>
        <w:t>Н.Сэроджавтың қазба жұмысы көзінде табылған барықтың қабырға сылағына жазылып</w:t>
        <w:br/>
        <w:t>сақталған жазуды Қ.Сартқожаұлы 1979 жылы оқып, транскрипциясын аудармасымен</w:t>
        <w:br/>
        <w:t>қоса жариялады |160. 32-35). 1997 жылы археолог Д.Баяр (|161.831, 2003 жылы</w:t>
        <w:br/>
        <w:t>Қ. Сартқожаұлы |132) мүсінтастардың сипаттамасы мен сызба-суретін жариялады.</w:t>
        <w:br/>
        <w:t>Сишаттамасы: Тұй-ұқұқ кешені байырғы түрік мұраларының ішіндегі ең жақсы</w:t>
        <w:br/>
        <w:t>сақталған ескерткіш. Кешен әз заманында жатаған қорғанмен қоршалған. Қазір</w:t>
        <w:br/>
        <w:t>үйілген жал. Жалдың іші айналма-дәліз. Кешен құрылымы батыстан шығысқа қарай</w:t>
        <w:br/>
        <w:t>орналасқан. Көлемі - 57х41 м. Жал төртбұрыш, бұрыштары 4 доғалдана жасалған</w:t>
        <w:br/>
        <w:t>(сызба-жоспарды қараңыз, сурет Хг6б).</w:t>
      </w:r>
    </w:p>
    <w:p>
      <w:r>
        <w:t>Жалдың ені-6м, биіктігі- 35-40 см, жал ішіндегі айналма-дәліз жолдың еңі-4 м.</w:t>
        <w:br/>
        <w:t>Дәліздің тереңдігі- 20-30 см. Ортадағы кешен алаңы жер деңгейінен әдейі биіктетілген.</w:t>
        <w:br/>
        <w:t>Кешен алаңының батыс жағында 6 тақта тас бар. Кезінде зерттеушілер бұл текше</w:t>
        <w:br/>
        <w:t>тастарды табыттас (саркофаг) деп атаған. Ту баста олардың төртеуі- шарбақтастың</w:t>
        <w:br/>
        <w:t>4 қабырғасына, біреуі еденге қойылған, біреуімен шарбақтастың бетін жапқан. Беткі</w:t>
        <w:br/>
        <w:t>қақпақтастың ортасында тесігі бар (сурет Хә22). Алғашқы орнынан қозғап тастаған;</w:t>
        <w:br/>
        <w:t>Олардың көлемі - 260х150 см, сыртқы бетіне гүлдесте, оюлар шеккен (сурет Х922).</w:t>
        <w:br/>
        <w:t>Екі жанының (сол және оң жағы) кіші тақтатастарының көлемі -- 170х120 см.”</w:t>
        <w:br/>
        <w:t>Шарбақтың төбесін жапқан тақта тас бес жерден бөлініп сынып қалған. Қақпатастың</w:t>
        <w:br/>
        <w:t>127</w:t>
        <w:br/>
        <w:t>ТҰЙ-ҰҚҰҚ МӘТІНІНІҢ ТҮСІНІКТЕМЕСІ</w:t>
        <w:br/>
        <w:t>Туй.1. 1) 43%- «іші-идид». Мұндағы Э кескіннің мәнін осы «Орхон мұралары»</w:t>
        <w:br/>
        <w:t>еңбегінің П тарауында (132. 79-80) Хг2 кестеде салыстырып көрсеткен едік. В.Томсен</w:t>
        <w:br/>
        <w:t>кескінді «|» деп оқыған |81.28|. Е.Н.Клеменц Тұй-ұқұқ ескерткішін тауып, Ҙ таңбаны</w:t>
        <w:br/>
        <w:t>«ни» деп оқу туралы ұсыныс жасаған. Тұй-ұқұқ мәтінінен бастап, бұл ұсынысты қолдап</w:t>
        <w:br/>
        <w:t>«ни» деп транскрипция жасаған |21; 21.3-271. Кейінгі зерттеушілер В.В.Радловтың</w:t>
        <w:br/>
        <w:t>жолымен «ни» деп оқып қалыптастырған (|39.56-721.</w:t>
        <w:br/>
        <w:t>Жоғарыда осы еңбектің 1, 2, 4 тақырыбының Хе2 кестесінде Ҙ кескіні жазылған</w:t>
        <w:br/>
        <w:t>небәрі 7 сөздің салыстырмасын берген едік. Біздіңше, 2 кескінді «ни» деп оқуға</w:t>
        <w:br/>
        <w:t>келмейді. В.Томсеннің «|»-деп оқығаны дұрыс. Шығыс Түркістанның Тояк деген</w:t>
        <w:br/>
        <w:t>жерінен табылған фрагментте де 9 кескінінің мәнін «)» деп белгілеген.</w:t>
        <w:br/>
        <w:t>Тиі-тұйғын сөзінің басқы буыны. Алғашқы Түрік қағанаты жауынгерлерін</w:t>
        <w:br/>
        <w:t>«ӘМӛгі» деп атаса, екінші Түрік қағанаты заманында алдыңғы шептегі жауынгерлерді</w:t>
        <w:br/>
        <w:t>«Тұйғын» деп атаған (КТ.І.41) (Қараңыз: Күлтегін түсініктемесі КТ.У,14: 516) сөздің</w:t>
        <w:br/>
        <w:t>бірінші буыны). Тұй-ұқұқ - ұлы дала соғысында қол бастаған кісі: Сондықтан</w:t>
        <w:br/>
        <w:t>«Тұйғын» аталуы әбден мүмкін. )</w:t>
        <w:br/>
        <w:t>Б) Оапа-ұқық, абыз, ой-сана, ақыл, (ОВМ.235, 7; ОВМ.1625; ДТС.613.). Бұл</w:t>
        <w:br/>
        <w:t>атақ та Тұй-ұқұққа лайықты. Ол қытайдың Таң империясының ақсүйектер оқитын</w:t>
        <w:br/>
        <w:t>мектебінде 4-5 жыл оқыған. Білімді, талантты адам. Әрі Түрік қағанатының Ел-теріс</w:t>
        <w:br/>
        <w:t>Құтлұғ, Қапаған, Білге іспетті үш қағанының кеңесшісі.</w:t>
        <w:br/>
        <w:t>Туй. 1.3: 2) «езіг»-есір (тақ); Қараңыз: Күлтегін түсініктемесі кТІУ. НЕ: 18; Білге</w:t>
        <w:br/>
        <w:t>қаған түсініктемесі БК.28,5;</w:t>
        <w:br/>
        <w:t>Туй.1.4: 3) «Бод» қараңыз: Күлтегін түсініктемесі</w:t>
        <w:br/>
        <w:t>4) «иаувафуп»-ұғысайын, келісейін. В.В.Радлов «аузаіуп» |20; 21.1899.5) деп оқыған.</w:t>
        <w:br/>
        <w:t>Біз «паууза)уа» деп оқыдық. Қараңыз: Білге қаған түсініктемесі «паугіу» БК.28;5</w:t>
        <w:br/>
        <w:t>Туй 1.6: 5) «еМіппі?. ектпів»-ебтесер, көмектесер. Бұл сөзді В.В.Радлов 1899 жылы</w:t>
        <w:br/>
        <w:t>Тұй-ұқұқ мәтінін оқып жариялағанда «ІҺМІзег» деп оқып «знает» (біледі) деп аударған</w:t>
        <w:br/>
        <w:t>ІР1.1899 81, С.Е.Малов бұл оқылуды да, аударманы да сол қалпымен көшірген (38.61,</w:t>
        <w:br/>
        <w:t>651. деп таңбаланбаған сөздердің барлығын бұлай оқи беруге келмейді. Біз бұл</w:t>
        <w:br/>
        <w:t>сөзді «еһііші егіпів» деп оқыдық.</w:t>
        <w:br/>
        <w:t>Туй.1.8: 6) Бұл сөйлемдегі «бааупаут. Тшча Әішдаіуу, ветіу? Әшшеаіуу уугадда</w:t>
        <w:br/>
        <w:t>еМізег-Мен ойладым: Арық бұқалы, семіз бұқалы жырақта (бір біріне| ебтесер</w:t>
        <w:br/>
        <w:t>(көмектесер)» деген сөйлемді бізге дейінгі В.В.Радлов, С.Е.Маловтар «Я думал; если</w:t>
        <w:br/>
        <w:t>(будуший хан) вообше (букв, сзади, вдали) знает, (что у него есть) и тошив быки,</w:t>
        <w:br/>
        <w:t>и жирные быки, но он не может, не способен, не знает» 21; 21.4; 38.65). Сонсоң</w:t>
        <w:br/>
        <w:t>екінші сөйлем «еті? Маша ішгію мшда (еуін ебіпіг (Радлов, Маловта-ӘіШте2) етті5</w:t>
        <w:br/>
        <w:t>кейіп апба взаупдуті-Семіз бұқа арық бұқаға көмектеседі дейік. Осылайша ойландым»</w:t>
        <w:br/>
        <w:t>(Туй 1.6) - дейді. Бұл сөйлемді В.В.Радлов, С.Е.Маловтар 4...назвать (в отдельность,</w:t>
        <w:br/>
        <w:t>который) жирный бык (и который) тоший бык. Говоря, (в сердце своем) я так думал»</w:t>
      </w:r>
    </w:p>
    <w:p>
      <w:r>
        <w:t>І38.651- деп аударған.</w:t>
        <w:br/>
        <w:t>Ш</w:t>
        <w:br/>
        <w:t>ортасынан тесік шығару Екінші Түрік қағанат заманында кең қолданылған. Ондай</w:t>
        <w:br/>
        <w:t>тесік Эрдэнэмандал ГУ, Күлтегін, Білге қаған кешендерінде төртбұрыш текше тас-</w:t>
        <w:br/>
        <w:t>та кездеседі.</w:t>
        <w:br/>
        <w:t>Тұй-ұқұқ кешені шарбақтарының қиылысқан бұрышы арнайы бұрыш тастар</w:t>
        <w:br/>
        <w:t>арқылы қаланған (сурет Х823), кетігіне шарбақтастың қыры кіргізіле қондырылған,</w:t>
        <w:br/>
        <w:t>сырты гүл әрнекпен әшекейленген. Кешен маңайында қазылған екі-үш шұңқыр бар.</w:t>
        <w:br/>
        <w:t>Сол жақтағы шұңқыр (Сэроджав, Рамстедттердің қазғаны) 10х12 м, оң жақтағы</w:t>
        <w:br/>
        <w:t>эллипс тәріздес шұңқыр (Сэроджав қазған) 5х7 м. Тереңдігі 100 см. Кешеннің дәлізі</w:t>
        <w:br/>
        <w:t>мен жалды қиясын 1957 жылы 13х6 м көлемде 120 см терендікке дейін Н.Сэроджав</w:t>
        <w:br/>
        <w:t>қазған (сызба-жоспарды қараңыз Х%1). Орталық аллеясы жақсы сақталған, , көлемі-</w:t>
        <w:br/>
        <w:t>21х15м. Аллеяның дәл ортасындағы 5х6 м алаңға төселген кірпішті қопарып алып кет-</w:t>
        <w:br/>
        <w:t>кен. Аллеяға күйдіріліген кәк кірпіш төселген. Осы кірпіш төселген алаңның шығыс</w:t>
        <w:br/>
        <w:t>жағына (қақпа жаққа) матін қашалған қос бағана орнатылған. Бірінші ақсұр гранит</w:t>
        <w:br/>
        <w:t>бағана оң жақ босаға жаққа орнатылған. Мәтіннің бірінші беті тура батысқа, барыққа</w:t>
        <w:br/>
        <w:t>қараған. Бірінші беттің үстіңгі жағында “У формалы аналық әулеттің символы қашалған</w:t>
        <w:br/>
        <w:t>(қараңыз сурет Хг5, 13 ). Бұл бағананың көлемі - 225х50х20 см, 1-36 жол мәтін шегіл-</w:t>
        <w:br/>
        <w:t>ген. Екінші бағана сол жақ босаға жаққа, бірінші бағанадан шығысқа оза орналасқан</w:t>
        <w:br/>
        <w:t>(сурет 2, 4). Көлемі -200х40х20 см, 37-62 жолдың мәтіндері қашалғаң. Жазу оңнан</w:t>
        <w:br/>
        <w:t>солға қарай жазылған. Ескерткішті тұрғызып жерге қадап орнатқан. Қос бағананың</w:t>
        <w:br/>
        <w:t>арасы - 715 см. Мәтіндегі әріптер жақсы сақталған. Бірінші тастың екінші бетінің</w:t>
        <w:br/>
        <w:t>үстіңгі жағын Кеңес Одағының солдаттары 1974-1976 жылдары мылтықпен атып,</w:t>
        <w:br/>
        <w:t>әріптерін өшірген. Екі бағананың ортасынан қақпаға дейін дәліз жасан күйдірілген</w:t>
        <w:br/>
        <w:t>көк кірпіш тәселген, Дәліздің ені 180 см, ұзындығы 300 см. Төселген кірпіш дәліздің</w:t>
        <w:br/>
        <w:t>тура алдынан, жал қақпаның сыртқы сызығының бойынан бастап шығысқа қарай</w:t>
        <w:br/>
        <w:t>1280 метр жердің ұзына бойына 286 балбал шаншылған. Есепке алып үлгермеген</w:t>
        <w:br/>
        <w:t>балбалдар тізбегі ары қарай 3,5 км жерге дейін созылады. Жал қақпасынан басталған</w:t>
        <w:br/>
        <w:t>сегізінші балбалдың мойнына «ХУ» формалы үш бұрыш «тұмар» таңба салынған.</w:t>
        <w:br/>
        <w:t>Тұй-ұқұқ кешенінің төріндегі тасшарбақтың шығыс жағындағы 12х10 м алаңға барық</w:t>
        <w:br/>
        <w:t>орнатылған. Барық ішінде кезінде Тұй-ұқұқ пен қатынының мүсіндері болған. Кешен</w:t>
        <w:br/>
        <w:t>аллеясындағы 5 мүсінтас, 1 жолбарыстың сынған мүсіні, 1 ақыртас (жозытас) және</w:t>
        <w:br/>
        <w:t>мәрмәр тастан жасалған құмыра сақталған. Мүсінтастардың алғашқы орналастырған</w:t>
        <w:br/>
        <w:t>орнын анықтайтын мүмкіндік болмады. )</w:t>
        <w:br/>
        <w:t>01 мүсінтас. Ақсұр гранит тастан қашалған, малдас құрған күйінде бейнеленген.</w:t>
        <w:br/>
        <w:t>Сол қолының шынтағы мен басы опырылып түскен. Оң қолын жартылай бүгіп, ке-</w:t>
        <w:br/>
        <w:t>уде тұсына кесе ұстаған. Оң қолының шынтағынан саусаққа дейінгі бөлігі қираған.</w:t>
        <w:br/>
        <w:t>Айқырма дөңгелек жағалы. Белбеусіз. Биіктігі -- 80 см, кеуде тұсының жалпақтығы</w:t>
        <w:br/>
        <w:t>-62 см, ені- 35 см. Егде тартқан адам бейнеленген (сурет Х24).</w:t>
        <w:br/>
        <w:t>Х92 мүсінтас. Ақсұр гранит тастан қашалған әйел мүсіні. Тұрғызып мүсіндеген.</w:t>
        <w:br/>
        <w:t>Белбеусіз. Теріс қаусырынған. Екіқолын қусырып, құлшылық етіп тұрған кейіпте. Екі</w:t>
        <w:br/>
        <w:t>жақ (оң және сол жақ) етегінің ойындысы бар. Басы опырылған. Үш бұрышты доғал</w:t>
        <w:br/>
        <w:t>айқарма жағалы. Биіктігі- 134 см, кеуде тұсы-- 54 см, қалыңдығы- 17 см (сурет е25).</w:t>
        <w:br/>
        <w:t>УӘ3 мүсінтас. Түрегеліп тұрған еркек адамның мүсіні. Басы опырылған. Оң мығы</w:t>
        <w:br/>
        <w:t>мен оң қолы қираған. Екі қолын кеуде тұсына көтеріп кесе ұстатып бейнелеген. Қазір</w:t>
        <w:br/>
        <w:t>кесесі жоқ. Үш бұрыш айқарма жағалы. Белбеуі бар, жалпақтығы -4 см. Сол жақ мықын</w:t>
        <w:br/>
        <w:t>128</w:t>
        <w:br/>
        <w:t>Құлслұғ Түрік қағанатын орнатқанға дейін «шад» деген лауазым иесі болған.Тұй-ұқұқ</w:t>
        <w:br/>
        <w:t>оны іздеп келген кезде Құтлұғ Цзун-Цай-шань |142.73| тауына барып бекініп |151.1.266)</w:t>
        <w:br/>
        <w:t>сарбаздар жинап жатқан кезі болуы мүмкін. Міне, осы жерде Тұй-ұқұқ келешек қаған</w:t>
      </w:r>
    </w:p>
    <w:p>
      <w:r>
        <w:t>Құтлұғпен ұғысуды ойлайды. Біздің «арық, семіз бұқа» деп аударып отырғанымыз</w:t>
        <w:br/>
        <w:t>осы кездегі Тұй-ұқұқтың ойы. Семіз бұқалы кім? Арық бұқалы кім? Қайсысы білімді,</w:t>
        <w:br/>
        <w:t>талантты? Ол арасын бір Тәңірге тапсырып, ақыры Тұй-ұқұқ Құтлұғты қаған болдыруға</w:t>
        <w:br/>
        <w:t>келіседі. Тұй-ұқұққа Білігті Тұй-ұқұқ бойла Баға-тархан лауазымы беріледі. Келісім</w:t>
        <w:br/>
        <w:t>(ұғысу) осылай сәтті аяқталады.</w:t>
        <w:br/>
        <w:t>Туй.1.6: 7) Бойла Баға-тархан-Тұй-ұқұқтың әскери атағы. Моғойн Шинэ-усун</w:t>
        <w:br/>
        <w:t>(МШУ) ұстынында бір-ақ рет «Бойа»|Бауа-(ағдап | деген атақ белгіленген. Онда да</w:t>
        <w:br/>
        <w:t>Түрік-қыпшаққа байланысты айтылған. Әкінішітісі «баға-тархан» сөзі эрозияға</w:t>
        <w:br/>
        <w:t>ұшыраған (МШУ/.4). Теркін ұстынында Орданың Бас қолбасшысына Ынанчу Баға</w:t>
        <w:br/>
        <w:t>Тархан (Теркін.Ш.21) деген атақ берілген. Демек Бойла Баға-Тархан Түй-ұқұқтың</w:t>
        <w:br/>
        <w:t>атағы, ханнан кейінгі екінші кісіге ақылшы кемеңгерге, елді, қолды бастайтын көсем</w:t>
        <w:br/>
        <w:t>батырға берілетін шен.</w:t>
        <w:br/>
        <w:t>Туй.1.9:8) «А ауДа»-азғана. В.В.Радлов |20; 21.71,С.Е.Малов |38.611 «ағауда» деп</w:t>
        <w:br/>
        <w:t>оқып &lt;.....в неболыпом только количестве» деп аударған. Егер кескінді -- «ни» - деп</w:t>
        <w:br/>
        <w:t>оқитын болса, онда неге- «|»-дыбысына айналдырғаны белгісіз. Әрине олар өздерінің</w:t>
        <w:br/>
        <w:t>бұл шешіміне күдікпен қараған.</w:t>
        <w:br/>
        <w:t>Туй.1.18: 9) «КӛК-ӛшіш» - көк өңгү бкердің атауы). Бұл жер бүгінге дейін осы-</w:t>
        <w:br/>
        <w:t>лай аталады. Орталық Моңғолияның Өвөрхангай аймағының орталығының тура ба-</w:t>
        <w:br/>
        <w:t>тыс жағында 30 шақырым қашықтықта. Онгин өзені осы жерден басталады. Онгин</w:t>
        <w:br/>
        <w:t>әзенінің оңтүстік жағында (15 км) Онгин ескерткіші орналасқан.</w:t>
        <w:br/>
        <w:t>Туй.1.16. 10) «Тау4уту2» - бытыратып жібердік, талқандадық. В.В.Радлов,</w:t>
        <w:br/>
        <w:t>С.Е.Маловтар «Далаутшу&gt;» деп оқып, «рассеяли» |38.651| деп аударған. Біз «|а)4ушу?»</w:t>
        <w:br/>
        <w:t>деп оқып, «жайдық. тараттық» деп аудардық.</w:t>
        <w:br/>
        <w:t>11) «Пікік»-күшпен. В.В.Радповта оқылмай қалған, С.Е.Маловта, П.М.Мелио-</w:t>
        <w:br/>
        <w:t>ранскииде «дӚК(2)», аудармасы жоқ (15.62, 651. Біз «күшпен» деп аударуды ұсынып</w:t>
        <w:br/>
        <w:t>отырмыз. а</w:t>
        <w:br/>
        <w:t>Туй.1,19: 12) «Чвшп Билбаш» - Усун-бундату (жер атауы). Пвал-су; 5а-бу (МК.</w:t>
        <w:br/>
        <w:t>ІП.206 ДТС.119) Бипдабу-мұнар. Таң империясының солтүстігіндегі Тынық мұхит</w:t>
        <w:br/>
        <w:t>жағалауындағы жердің атауы.</w:t>
        <w:br/>
        <w:t>13) «бапдиу Ба!уа» - Шандуң қаласы.</w:t>
        <w:br/>
        <w:t>34) «ігіш) бөй?»-Теңіз өзені (суы). ізіш - теңіз, мұхит (мон).Бұл сөз қазақ тілінің</w:t>
        <w:br/>
        <w:t>«дала» сөзімен түбірлес. Жазық дала, көз жетпес су даласы-аШші. «вапдш) Ба1у141</w:t>
        <w:br/>
        <w:t>аізіш) Гӛрй2|Ке Білдайш ішіда даш егі» сөйлемін «Шандуң қаласына, Теңіз (мұхит)</w:t>
        <w:br/>
        <w:t>өзеніне (сыртқы мұхит) Ідейін| шабуылдадым. 23 қала талқандалды. |Сөйтіп), су</w:t>
        <w:br/>
        <w:t>мұнары жұртымызда (артымызда) қала берді» деп аударылады.</w:t>
        <w:br/>
        <w:t>Қапаған қаған заманында Сары әзеннің Тәгүлін (Шұғай-жыныс алабын) түріктерге</w:t>
        <w:br/>
        <w:t>қайтарып алу туралы Қапаған қаған мен Таң империясының қатын ханы У-дэ Цзянь</w:t>
        <w:br/>
        <w:t>екеуі келісімшартқа отырған. Көп уақыт өтпей-ақ, У-дэ Цзянь келіскен шарттан ай-</w:t>
        <w:br/>
        <w:t>ниды.Бұған ашуланған Қапаған қаған әскерін атқа қондырып, шығысқа қарай ат-</w:t>
        <w:br/>
        <w:t>тандырады. Міне, осы жолы ол Таң империясының 23 қаласын талқандап, мол ол-:</w:t>
        <w:br/>
        <w:t>жамен еліне қайтады. Жер мәселесі ақыры Таң империясының қатын ханын тақтан</w:t>
        <w:br/>
        <w:t>құлатумен аяқталған. Шұғай-жынысы--түріктердің атамекені, үлесті жері (БК.ТУ.5).</w:t>
        <w:br/>
        <w:t>Туй.1.21: 15) ы! «еві4» деп оқыдық. “Б. кескіні басқа ұстындарда дәл осындай</w:t>
        <w:br/>
        <w:t>123</w:t>
        <w:br/>
        <w:t>Сол жақ беті</w:t>
        <w:br/>
        <w:t>59(1). Шегіз дауал дазуаптават 204 егіі егзег Бел 52іта ӘШіре Тш-паоа да?уаптазаг</w:t>
        <w:br/>
        <w:t>Беп 2о4 егі сгвег</w:t>
      </w:r>
    </w:p>
    <w:p>
      <w:r>
        <w:t>60(2). Оарауап дауап гіс евіг Вобип 2егіпдіе Боб ?ете, Вобип “ее, Кізі 2егпе ійі</w:t>
        <w:br/>
        <w:t>2ой егіебі егі.</w:t>
        <w:br/>
        <w:t>61(3). Шегіз дауап , БШІре Ти-адиа да?уапдиа Ә5іп Оарауап дауап ігі евіг Бобша</w:t>
        <w:br/>
        <w:t>жілу уд4ос. Во</w:t>
        <w:br/>
        <w:t>62(4). Тагас БІНве дауап (йгЕК евіг Вобппуу, оуа? Бофштуу ірібй оша</w:t>
        <w:br/>
        <w:t>ТҰЙ-ҰҚҰҚ МӘТІНІНІҢ ҚАЗАҚШАСЫ</w:t>
        <w:br/>
        <w:t>Батыс беті (Тұй. І)</w:t>
        <w:br/>
        <w:t>1. Білге (дана) Тұй-ұқұқ мен өзім Табғач елінде қылындым (туылдым). (Ол</w:t>
        <w:br/>
        <w:t>заманда| түрік халқы Табғачқа қараушы еді.</w:t>
        <w:br/>
        <w:t>2. Түрүк халқының қағаны жоқ еді. Табғачтан бөлініп, қағанды болды. Қағанынан</w:t>
        <w:br/>
        <w:t>айырылып, Табғачқа және бағынды. Тәңірі былай деген-ді: қаған бердім.</w:t>
        <w:br/>
        <w:t>3. Қағаныңды жойып, |басқаға| бағындың. Бағынғандығың үшін Тәңірі сені</w:t>
        <w:br/>
        <w:t>өлімші етті. Түрік халқы қырылды, алқынды, жоқ болды. Түрүк-есір /тақ/ халқы</w:t>
        <w:br/>
        <w:t>жерінде</w:t>
        <w:br/>
        <w:t>4. Бөл(тақ киесі) қалмады. Орман, тау арасында қалғаны жиылып жеті жүз болды.</w:t>
        <w:br/>
        <w:t>Екі бөлігі атты еді. Бір бөлігі жаяу еді. Жеті жүз кісіні</w:t>
        <w:br/>
        <w:t>5. басқарушы ұлығы тнад еді. «Бірігіңдер» -- деді. Біріктірушісі мен едім - білге</w:t>
        <w:br/>
        <w:t>Тұй-ұқұқ. Қағаныммен ұғысайын дедім. Ойладым. Тырық бұқалы, семіз бұқалы</w:t>
        <w:br/>
        <w:t>жырақта ептесер, табысар.</w:t>
        <w:br/>
        <w:t>6. Семіз бұқа тырық бұқаға көмектеседі дедім. Деп осылайша ойландым. Одан</w:t>
        <w:br/>
        <w:t>соң көктегі Тәңірі білік бергендіктен, әзім құдіретті қағанмен ұғыстым. «Білге Тұй-</w:t>
        <w:br/>
        <w:t>ұқұқ Бойла Баға-Тарханмен</w:t>
        <w:br/>
        <w:t>7. бірге мен Елтеріс қаған болайын» - деді. Түстікте - табғачды, шығыста -</w:t>
        <w:br/>
        <w:t>қытайды, терістікте - оғызды көп қырды. Білік есі, сөз есіне мен бағындым. Шұғай</w:t>
        <w:br/>
        <w:t>құзында, Қарақұмда отырушы едік.</w:t>
        <w:br/>
        <w:t>Сол жақ беті</w:t>
        <w:br/>
        <w:t>8. Киік жеп, қоян жеп отырушы едік. Халықтың тамағы тоқ еді. Жауымыз айнала</w:t>
        <w:br/>
        <w:t>жыртқыш сияқты. Біз жемтік едік. Сейтіп ерікті отыр ек, оғыздардан көрүг (тыңшы)</w:t>
        <w:br/>
        <w:t>келді.</w:t>
        <w:br/>
        <w:t>9, Тыңшы сөзі мынадай: - Тоғыз-оғыз халқының үстіне қаған отырды-деді.</w:t>
        <w:br/>
        <w:t>Табғачтарға Құну-сеңүнді жіберді. Қытайларға Тоңра-семді жіберді. Сөзді былай</w:t>
        <w:br/>
        <w:t>жіберді: Азғана түрік халқы</w:t>
        <w:br/>
        <w:t>10. шабуы мүмкін. Қағаны алып еді, ақылгөйі білге еді. Ол екі кісі бар болса, Табғач</w:t>
        <w:br/>
        <w:t>сені де жояды, шығыста қытайды да жояды, оғыз - мені де қырады - дейді.</w:t>
        <w:br/>
        <w:t>11. (Сондықтан | Табғачтар беріден (алдынан) шап, қытайлар шығыстан шап, мен</w:t>
        <w:br/>
        <w:t>сыртынан шабайын. Түрік-есір халқының жерінде (өз) иесі билік жүргізбесін. Осылай</w:t>
        <w:br/>
        <w:t>иесін жоқ қылайық-</w:t>
        <w:br/>
        <w:t>129</w:t>
        <w:br/>
        <w:t>формамен көп кездеспейді. Байырғы түрік 4 кескінімен ұқсастығын ескеріп, «4» деп</w:t>
        <w:br/>
        <w:t>транскрипция жасадық.</w:t>
        <w:br/>
        <w:t>Туй.П.42: 16) «Ейр ебіг» - ел тағы. Бұндағы «ебіг» сөзі «евіг» -мен бірдей. Тас</w:t>
        <w:br/>
        <w:t>қашаушы жаңылыс жасап -- 5- дыбысының орнына -%- дыбысын қашаған тәрізді.</w:t>
      </w:r>
    </w:p>
    <w:p>
      <w:r>
        <w:t>Туй П.46: 17) «АЗиа Ба уу» - басына сәлде ораған. В.В.Радлов «а5 һаву1уаги воубад</w:t>
        <w:br/>
        <w:t>Ббойш» деп оқыса, С.Е.Малов «ӛле Вазіуу зоудад Әибап» деп оқып... «Согдийский</w:t>
        <w:br/>
        <w:t>народ во главе с Суком...?» деп аударған. Әрине өзіне өзі сенбеген. Қате жібергенін</w:t>
        <w:br/>
        <w:t>сезген. Біз «абиа» сөзін «сәлде» деп аудардық. (МК.МК.І.67).</w:t>
        <w:br/>
        <w:t>Туй.П.48: 18) «Ііг іеВе» - иір түйе. В.В.Радлов «еңгій абу (ергі 1а5у?)» |20.231 деп</w:t>
        <w:br/>
        <w:t>транскрипциялаған. С.Е.Малов «ергіері» деп оқып, «драгоценные попоны» деп</w:t>
        <w:br/>
        <w:t>аударған (38.64, 68).</w:t>
        <w:br/>
        <w:t>Түрік, моңғол тілдерінде екі дауысты дыбыстың арасындағы (ортасындағы)---у--6-</w:t>
        <w:br/>
        <w:t>дыбыстары түсіп қалады. Әрі екі шетіндегі дауысты дыбыстар бір-біріне тартылып,</w:t>
        <w:br/>
        <w:t>фонетикалық өзгеріске ұшырайтын заңдылық бар.</w:t>
        <w:br/>
        <w:t>Мұнда сол заңдылық бойынша «ідіг» сөзінің-д- дыбысы түсіп қалып, қазіргі қыпшақ</w:t>
        <w:br/>
        <w:t>тілі тобының барлық тілдерінде )іг (иір) болып өзгерген. Біз осы заңдылықты ескере</w:t>
        <w:br/>
        <w:t>отырып, «іріг ТеВе» -- иір түйе деп оқып, аудардық.</w:t>
        <w:br/>
        <w:t>Туй.П.83: 19) «ағаш! аугүйу» - қырғи қарауылдар. В.В.Радлов «агаш дағаупу»</w:t>
        <w:br/>
        <w:t>ГР0; 21.23| деп оқып, «стражу Аркуй» деп аударған. С.Е.Малов мұны сол қалпымен</w:t>
        <w:br/>
        <w:t>әзгертпей қабылдаған.</w:t>
        <w:br/>
        <w:t>«Агаибу» - артқа тіл жеткізуші, делдал, араға жүруші (МК.1.141). «Оугуи» - қырғи</w:t>
        <w:br/>
        <w:t>(МК.Ш.241).</w:t>
        <w:br/>
        <w:t>дугуау - шапшаң секем алу, тез шамдану, қырағы болу, сезімтал болу (МК.П.288).</w:t>
        <w:br/>
        <w:t>Үшінші Түрік қағанатының (Біріккен Түрік қағанаты - ұйғыр))- қағаны Хэгу Дулу</w:t>
        <w:br/>
        <w:t>Білге қаған Таң империясының императорына 6.3. 788 жылы мынандай тілек білдірген:</w:t>
        <w:br/>
        <w:t>-«Хойхэ» деген мемлекет атауын «Хойху» деп Тан империясы танитын болсын»,-</w:t>
        <w:br/>
        <w:t>делінген |151.1.3271. Мұндағы соңғы «ху» -қырғи деген құстың атауы |151.1.327).</w:t>
        <w:br/>
        <w:t>Екінші Түрік қағанаты сарбаздарын «тұйғын» деп атаса, бұл үшінші Түрік қағанаты</w:t>
        <w:br/>
        <w:t>елінің атын «аугүш» (қырғи) дегендігі. Бұған қарағанда, Біріккен Түрік қағанаты</w:t>
        <w:br/>
        <w:t>сарбаздарын қырғи деп атаған болу керек. Сондықтан да Тұй-ұқұқ мәтінінде артқа</w:t>
        <w:br/>
        <w:t>тіл жеткізуші қарауылдарын «Қарауыл қырғи» деп атаған. Қарауылға тұрушылар</w:t>
        <w:br/>
        <w:t>қарапайым адамдар емес, сарбаздар. Олай болса сарбаздарын қағанат-- «қырғи» атаған.</w:t>
        <w:br/>
        <w:t>Туй.11.57: 20) МЕНҒЕЯ - «ез йл еіәі» ебтің (курень) үн қатушысы (айғайшысы)».</w:t>
        <w:br/>
        <w:t>В.В.Радлов «еһіп Тер» деп оқып |20; 21.25), С.Е.Малов «Бипійгі» деп транскрипция</w:t>
        <w:br/>
        <w:t>жасап, «бездельник» деп аударған |38.64.701. Бұл аударма мәтіннің қисынына келмейді.</w:t>
        <w:br/>
        <w:t>Білікті Тұй-ұқұқ: «Қайдағы бір қаңғыбас болса, елде не мұң (уайым) болмақ», -деп</w:t>
        <w:br/>
        <w:t>қалай айтпақ? Мәтіннің мәніне үңілмеген.</w:t>
        <w:br/>
        <w:t>Бұл сөйлем былай аударылмақ: «еһ іп ей ағ егвег ле уу Баг егіебі егтпів-Ебте</w:t>
        <w:br/>
        <w:t>үн қатушы (айқайшы) бар болса, қандай мұң (уайым) болушы еді».</w:t>
        <w:br/>
        <w:t>Туй.П.61:21) «ішіу удиа» -жұрты қасиетті. В.В.Радлов «|огудиа ваһ оі» деп оқыса</w:t>
        <w:br/>
        <w:t>(20; 21.271, С.Е.Малов «Жоғудча В...» деп оқып, аудармай тастап кеткен.</w:t>
        <w:br/>
        <w:t>133</w:t>
        <w:br/>
        <w:t>Күүлі-чор</w:t>
        <w:br/>
        <w:t>Мәтіні:</w:t>
        <w:br/>
        <w:t>ТА-ечеенмекнеткесенелемкмеилмемтектеннеткканинкннымененееділеееен е тыла өсаРғЧФ ЕТУІ шқ.</w:t>
        <w:br/>
        <w:t>крен уе. ята мәлін тык АК Мс Үсе! МЕН ТТК Ж.</w:t>
        <w:br/>
        <w:t>қр счн--зе Нн аа СЫ әп 42% Ха за аа АҮ і АЖС 45 ӨК»</w:t>
        <w:br/>
        <w:t>“лНлеминемиекененн к” ЭЛИИЕШЕС);) ӘРЕ НӘНКА ХО МК Өз</w:t>
        <w:br/>
        <w:t>терген зчззағана ағы” з“иамалаының "чем талы лиалы,</w:t>
      </w:r>
    </w:p>
    <w:p>
      <w:r>
        <w:t>“Чо Же ыны Б АДЫНҒАНАЫ ДАААҚЫТТ ДЫРДЫ АЛАҚ АЛАН Дблыт</w:t>
        <w:br/>
        <w:t>яй Жы байы АДЫ ЫНА манды тнінді</w:t>
        <w:br/>
        <w:t>“жәгаып а ыымалын ады ДЫЛЫ жа: СЫН МӘГАНКРЫНМАП -аТ ТАРНЫҢ ай өшті</w:t>
        <w:br/>
        <w:t>өленен кӘШЕ----ұСыҒЫЫтоыддыҒашіс0бслытыығтыы шыт ды ытай қағы налы іре на</w:t>
        <w:br/>
        <w:t>жа бИ--е етене тееетеоеоменалнныы ыы ы даа ды инеслееНЗ енһ арт н Т отын</w:t>
        <w:br/>
        <w:t>Жіригт--е”-----ееееемене кене. алалы і--------. ыйадал тан Ақадыр</w:t>
        <w:br/>
        <w:t>ЫТ коконкккикккклкккккі ЖРШЕРі сағ: еасееседі. 1 ӨНЫз ғын</w:t>
        <w:br/>
        <w:t>жа ес ееннннныанны ны ""мдеындыеенатнн қынаны</w:t>
        <w:br/>
        <w:t>хкӘәҒЕҺЖНУАТҮГЕ</w:t>
        <w:br/>
        <w:t>134</w:t>
        <w:br/>
        <w:t>Транскрипция</w:t>
        <w:br/>
        <w:t>Батыс жақ беті (КЧ. І. 1-12)</w:t>
        <w:br/>
        <w:t>1... 95 см-дегі әріп бұзылған | КІШІПІ-Согуу будап</w:t>
        <w:br/>
        <w:t>Топ-иам(!7? азіаү һегітіз!”5, (50 см-дегі әріп бұзылған)</w:t>
        <w:br/>
        <w:t>2.2.........4.1ем-дегі әріп бұзылған апада Һӛрііштіз. Үу5Бага Еудап КЙШІ-бог</w:t>
        <w:br/>
        <w:t>Бсітуз. Са (2едгі 851 :(4 әріп орны бар). . и4(50 см -дегі әріп бұзылған)</w:t>
        <w:br/>
        <w:t>3. ..... 35 см-дегі әріп өшкен |Оар|ауап дауап еІітіе адуғур!” ебей еті</w:t>
        <w:br/>
        <w:t>Қәті Лау КйН-бог веісі2. оп Зазар %оа Һә!Птау81.40 см-дегі әріп өшкен</w:t>
        <w:br/>
        <w:t>4.Г....235см-дегі әріп өшкен|1 8210ісі Бо а! егі. Кедіт Һ? |121 см) Аіру егіеті</w:t>
        <w:br/>
        <w:t>апбіп ҺӛКесі!, еі һобшпуд 1/42 см-дегі әріп өшкен |</w:t>
        <w:br/>
        <w:t>5.1.... 32 см-дегі әріп өшкен) азаууг бойшуул 2аууушада |КӨШІП-бог шрізіп</w:t>
        <w:br/>
        <w:t>тер вапбур бійгір оу!уп Кісісіп вШап(ду. ... 22 см-дегі әріп өшкен |</w:t>
        <w:br/>
        <w:t>6.(....30см-дегі әріп өшкен) һошр а? еПір пиИду. Кегі а? (26см-дегі әріп өшкен) егі.</w:t>
        <w:br/>
        <w:t>Кайн-бог ішік бойші Һе(еЦег (56м-дегі әріп өшкен)</w:t>
        <w:br/>
        <w:t>7.(50 см-дегі әріп әшкен) (Оарауап да)уапуца еПпе. .5: (30 см-дегі әріп өшкен) Беірізіп</w:t>
        <w:br/>
        <w:t>Ш|88п аіруп, егделіп |808)р аа?у)апау. ОаГүа|пу (23 см-дегі әріп өшкен)</w:t>
        <w:br/>
        <w:t>8.І....(60см-дегі әріп әшкен) ТЕК. .. (30 см-дегі әріп өшкен)</w:t>
        <w:br/>
        <w:t>..ТЕуузһаға Шеге КІІІ-бог Кізі (4 әріптің орны бар) ерітпе еййіс 2о4</w:t>
        <w:br/>
        <w:t>9.Г....(82 см-дегі әріп әшкен)| егі. бінуйв Воізаг бегір Нег егі. АҺ аМаваг егіп</w:t>
        <w:br/>
        <w:t>енін 1ерігі.</w:t>
        <w:br/>
        <w:t>101....(%0см-дегі әріп өшкену| валбеуду. Кебіпде (ітеп йге өйгйв1. КӘШІ-Еог орай</w:t>
        <w:br/>
        <w:t>ігрір өйіп.</w:t>
        <w:br/>
        <w:t>1.Г...(40см-дегі әріл өшкен)| уЦ у. (09 см-дегі әріп өшкен) Ве ВаГудаа 1Өгі 88110181</w:t>
        <w:br/>
        <w:t>сіпівдйкде КӨШІ-бог орізіп (ерір Әшугіп</w:t>
        <w:br/>
        <w:t>12.1...(76см-дегі әріп өшкен)| (ТаҺ)уада Вшлаба вйгійвір аіруп егдетіп ййп Ісі Бипба</w:t>
        <w:br/>
        <w:t>ішіу.</w:t>
        <w:br/>
        <w:t>Шығыс беті (КЧ.П.13-25)</w:t>
        <w:br/>
        <w:t>13.Г.... (400 см-дегі әріп өшкен) оуіуп ЕГініз а пей?! (3 әріптің орны бар)</w:t>
        <w:br/>
        <w:t>диау ейійікі ҙег аһ4пау</w:t>
        <w:br/>
        <w:t>14.1...(70 см-дегі әріп әшкен)| ГҮ Бага БІНІре КӨШІ-бог Тагда5 Войитуү ігі айп</w:t>
        <w:br/>
        <w:t>ошгіу.</w:t>
        <w:br/>
        <w:t>15.Г...(920см-дегі әріп өшкен)| дайтпув-(а)уү 82ІШІсіп Бітір орізіп тері |р Й&lt; егір</w:t>
        <w:br/>
        <w:t>т Я.Котвия, А.Н.Самойловичтардың жариялаған көшірмесінде деп көрсетілген.</w:t>
        <w:br/>
        <w:t>Г.Клосон, Е.Трыярскийлер деп белгілеген. Біз осы айырмашылықты ұстынның өзінен барып</w:t>
        <w:br/>
        <w:t>тексеріп, Е.Трыярский вариантын қабылдадық.</w:t>
        <w:br/>
        <w:t>ҮзС.Е,.Маловта «аНуу» (1951. с. 27); Х.Оркунда «айуұ» (1987с.136).</w:t>
      </w:r>
    </w:p>
    <w:p>
      <w:r>
        <w:t>теС.Е.Маловта, Г.Клосонда «дагур» (1959, 25.27;1971,с.21).</w:t>
        <w:br/>
        <w:t>00; Х.Оркун,С.Е.Маловта «Кісі» (1951. 271987,136). Г.Клосонда «Іікейі» (1971.с.21).</w:t>
        <w:br/>
        <w:t>Шш.Х.Оркун,С.Е.Маловта «Іпе?7»(1987,с.137;1959.с.27), Г.Клосонда «епшей» (1971.</w:t>
        <w:br/>
        <w:t>с.21).</w:t>
        <w:br/>
        <w:t>136</w:t>
        <w:br/>
        <w:t>Оңтүстік беті. (кп. 26-29)</w:t>
        <w:br/>
        <w:t>26.(...(90см-дегі әріп өшкен)! К: Теріп Ке!8. Тағ 45) К.1ШІ-Сотуп оуіу Зіреп-бог Кейі.</w:t>
        <w:br/>
        <w:t>27.(... (98 см-дегі әріп өшкен). . .ап)ул і&lt;іп һилба Бобип дообшар 2оуіаду.</w:t>
        <w:br/>
        <w:t>Вепбіг һеріт9%8</w:t>
        <w:br/>
        <w:t>28.|.... (98 см-дегі әріп өшкен)|еМіті, Веірітіп!9 БііІсітіп, бФШКетпіп,.</w:t>
        <w:br/>
        <w:t>Вилбга ЫНр ӘШідіт</w:t>
        <w:br/>
        <w:t>29.Батыс бетінің астындағы жазуы: КІШІ-бог Әігір БИ,</w:t>
        <w:br/>
        <w:t>КҮҮЛІ-ЧОР МӘТІНІНІҢ ЖАҢАШАСЫ</w:t>
        <w:br/>
        <w:t>Батыс беті (КЧ. 1. 1-12)</w:t>
        <w:br/>
        <w:t>І; Пезазс 1 Күүлі-чорға чықан (жиен) Тон-ұқұқ атағы берілді. І...... 1</w:t>
        <w:br/>
        <w:t>22 Б.сәета вз; 1-.. бүктірді. Ышбара чықан Күүлі-чор атанды(..... ІЧуб жері</w:t>
        <w:br/>
        <w:t>тәлес (сол қанат) суы-жері Г...... 1</w:t>
        <w:br/>
        <w:t>ЖЕГІ 1 Қапаған қаған елінде мені құрметтеп ұлықтады. Ұлы Күүлі-зор</w:t>
        <w:br/>
        <w:t>сексен жасап жоқ болды.</w:t>
        <w:br/>
        <w:t>4. Өздік боз аты бар еді. Кежім |.......... 1....Айбыны, амалы басып, Бөкесі</w:t>
        <w:br/>
        <w:t>(қолдады| Г............ І елің, халқын...</w:t>
        <w:br/>
        <w:t>3% Бетеге | асарға жиналған аң аулаушылар шабуыл жасағанда Күүлі-чор</w:t>
        <w:br/>
        <w:t>олардың ұлын, әйелін олжалады. |.......... 1</w:t>
        <w:br/>
        <w:t>6. /(......... 1 болып аз елін жаулады. Батысындағы аз Гелін| бағындырып Күүлі</w:t>
        <w:br/>
        <w:t>-чор Түрік халқын, бектері |............... 1</w:t>
        <w:br/>
        <w:t>7. Қапаған қағанына, еліне ................. І киелі белгісі (сүлдесі) үшін,</w:t>
        <w:br/>
        <w:t>асқақ айбыны, амалы ұлылығы үшін иеленді. Қағаны ...</w:t>
        <w:br/>
        <w:t>8%: Пьозееі:: 1 түрік. м не ЕНЕ | Ышбара білге Күүлі -чор|....... Птек</w:t>
        <w:br/>
        <w:t>қана| Ебіме ғана әйгілі емес-ті.</w:t>
        <w:br/>
        <w:t>9.001............. 1 еді. Соғыс болса шерулетер еді. Аң ауласа ердің елі түгел</w:t>
        <w:br/>
        <w:t>шығар еді.</w:t>
        <w:br/>
        <w:t>10: Пргелут жал ф ірге нре І шаншыды..Кешінде түмен (он мың) қол сүре соғысты.</w:t>
        <w:br/>
        <w:t>Күүлі-чор опыра шабуылдап әскерін</w:t>
        <w:br/>
        <w:t>П.1......... 1 аттандырды. Бесбалықта төрт рет соғысқанда Күүлі-чор опыра</w:t>
        <w:br/>
        <w:t>шабуылдап талқандады.</w:t>
        <w:br/>
        <w:t>12. Табғачпен бұнша соғысып, айбынын асқақтатып, мәртебесін көтеру үшін сон-</w:t>
        <w:br/>
        <w:t>шама ұлылық жасады</w:t>
        <w:br/>
        <w:t>Шығыс беті (КХ. Н. 13-25)</w:t>
        <w:br/>
        <w:t>13. Г......... 1 балаларын, әйелін жинап алып. .!.......... | қоныстандыратын,</w:t>
      </w:r>
    </w:p>
    <w:p>
      <w:r>
        <w:t>тұрақтандыратын жер таңдады.</w:t>
        <w:br/>
        <w:t>М. Баветезеа ТЫшбара білге Күүлі-чор тардуш халқын басқарып жарлық беріп</w:t>
        <w:br/>
        <w:t>1 Одан кері барып Інжу өзенін кеше, Темір-қақпаға тәжікке дейін</w:t>
        <w:br/>
        <w:t>шабуылдап иеленді. Тоғыз-оғузға жеті рет соғысқанда</w:t>
        <w:br/>
        <w:t>Іі Бұған дейінгі зерттеушілерде «ЫШгіп» (1951, с. 28; 1971, с. 22),</w:t>
        <w:br/>
        <w:t>1» Бұған дейінгі зерттеушілерде «ӘІІКешіпіп» (1987. с. 140; 1959,с.28; 1971, с. 22).</w:t>
        <w:br/>
        <w:t>145</w:t>
        <w:br/>
        <w:t>Батыс беті. О.І. 1-8.</w:t>
        <w:br/>
        <w:t>МАЗГЫПСЫМАНЕЫДЫ ҒЫ 1</w:t>
        <w:br/>
        <w:t>Нөііне Бен Үы руиты ын сана)</w:t>
        <w:br/>
        <w:t>ӘнеЕ; ізтеЕ: ті РҒАҒ -4Ғ9 НсАТЫ, 2,</w:t>
        <w:br/>
        <w:t>аа елІтек: ган. На"ыЫ? Ш</w:t>
        <w:br/>
        <w:t>ІНЫ; ыра: "Т бат; дын ы ед)</w:t>
        <w:br/>
        <w:t>ты аыРыыы І.Е айны: Ж.2</w:t>
        <w:br/>
        <w:t>е; 5:5 АУМА АСТАМЫ</w:t>
        <w:br/>
        <w:t>е: 3/9: желЫр</w:t>
        <w:br/>
        <w:t>ЖЕТТІҢ Қазасн МН ШІН</w:t>
        <w:br/>
        <w:t>Үр теМр Ее: Б ТІы; Тт</w:t>
        <w:br/>
        <w:t>ММ сн: іі Тр: н</w:t>
        <w:br/>
        <w:t>Мс Ке ТЕГІН ШЕНІ;</w:t>
        <w:br/>
        <w:t>дейды РТ</w:t>
        <w:br/>
        <w:t>Шығыс беттің үстіндегі жазу. ІШ. 13-19.</w:t>
        <w:br/>
        <w:t>ІНЯ КҮЗ ПІМСМ; ыы: жхек:7448:-н</w:t>
        <w:br/>
        <w:t>өті. 994: 25 кҮж-. ТАЯ: МЕ ф</w:t>
        <w:br/>
        <w:t>де қӨҒАНЕн; Бест ге06%- ҰН тек 1 (10)</w:t>
        <w:br/>
        <w:t>УЫЗСІН УІН &gt;&gt; кк Күре қын 5</w:t>
        <w:br/>
        <w:t>ӘӘВХЕК За 59 .. СЫ Бен: ЖҰМУ</w:t>
        <w:br/>
        <w:t>бұны Де Ин; хҮңЫ: тітырь: Тін ЕН аі</w:t>
        <w:br/>
        <w:t>ын Фу, теү: ЖЕлЗЕ ІЛЕЕ А ЫыЗ</w:t>
        <w:br/>
        <w:t>ЗЕН СТЕК ТЕОН АНЫН МГ</w:t>
        <w:br/>
        <w:t>Му МӘН оӘнАкҮР Мын АҺ;</w:t>
        <w:br/>
        <w:t>оҒық ыр Ме.</w:t>
        <w:br/>
        <w:t>Шал еНГ% 18% ШІ</w:t>
        <w:br/>
        <w:t>кеміп; нң</w:t>
        <w:br/>
        <w:t>9%: ЯЗІҢЗҰР. а%</w:t>
        <w:br/>
        <w:t>ФҮТД2 ІКҮГЕ йө</w:t>
        <w:br/>
        <w:t>ТҮЗІЛДІ</w:t>
        <w:br/>
        <w:t>Чмкек. ТРЕ» аз</w:t>
        <w:br/>
        <w:t>НЕҮВ 19% 49</w:t>
        <w:br/>
        <w:t>Бас балбалдағы жазу. О. НЫ Я;</w:t>
        <w:br/>
        <w:t>ТҮТЕТІСІТІЕ</w:t>
      </w:r>
    </w:p>
    <w:p>
      <w:r>
        <w:t>135</w:t>
        <w:br/>
        <w:t>вапӛуду. Ті|гре5 Бой |Гегдйкде КйШІН-боғ 82ІШІсі Зіртеп ай Біпір</w:t>
        <w:br/>
        <w:t>16.Ы..(18 см-дегі әріп өшкені апда Кегі Багур “пей дейгір Кебер 4етіг</w:t>
        <w:br/>
        <w:t>дарууда іе2іККе Тері 8 Шер дагүалау. Тода2 оүпгда 2ейі өйө вшуі4ікбе</w:t>
        <w:br/>
        <w:t>17.І...(15 см-дегі әріп өшкен) а: ІКейі. Оууіз) ғаға |ҺУТ Т. .7 әріптің орны</w:t>
        <w:br/>
        <w:t>бар|Әйкде Ве 505 50гүйө4ікде КШІ-бот апба БШре баһ езі егі ару</w:t>
        <w:br/>
        <w:t>ҺӘКеві егі.</w:t>
        <w:br/>
        <w:t>18.І...(13 см-дегі әріп өшкен)! |К|8І-бог ?ей ?абуца Яртеп!%3 б1йгіі. Тоши? ?авуца</w:t>
        <w:br/>
        <w:t>агууіуу Чюпи25 б18гі. Озгіпа ?ауу шада іегбе вуйвайксіс</w:t>
        <w:br/>
        <w:t>19.І...(8 см-дегі әріп өшкен)рі(ве КййН-бог апда Ксізге дагіпа (аа 2етіГе)|</w:t>
        <w:br/>
        <w:t>вйү85ГӨК|де 14115 здуп Біпір орізіп (есір, вапба удур аб ріш? Пт, бала</w:t>
        <w:br/>
        <w:t>аүуіур</w:t>
        <w:br/>
        <w:t>20.І...(80см-дегі әріп әшкен)|вй өйгі. Оагімауу і5ріпШісітп!%8 запбау. Озгіні</w:t>
        <w:br/>
        <w:t>Зара Поріа Түзіу Багур азуп егір!9 2апа еӘіпе өйө |сірінгіі. Оагіпа аЙатау.</w:t>
        <w:br/>
        <w:t>Алба вйвіп</w:t>
        <w:br/>
        <w:t>21.1...(5см-дегі әріп өшкен)/Оа |гіпе Яртеп еітпеіір агдавуп!”! зу) шу. Озгіпа апуп</w:t>
        <w:br/>
        <w:t>шыр (5 әріп орны бар) дау, ЕйеРег ӛлі КеНі. Евіг! әсіп оуіу, 2 іреп- бог Кен.</w:t>
        <w:br/>
        <w:t>22.Ір сөз ұ (88 см-дегі әріп ешкен)|Оагішауу за|пеу|уайу өйіеді. 50уйвір вйвіп</w:t>
        <w:br/>
        <w:t>бапб4у. Еп аПЙу. Оуіуп Кіізіп Бшапау!%, Тау й2е!95убҺага ӘШіре КШІН-бог</w:t>
        <w:br/>
        <w:t>23.(... (03 см-дегі әріп өшкен) вйвКке!9цеш Бола уп (еді. О8рі апба егіз</w:t>
        <w:br/>
        <w:t>егіпе, ?аууда 2гіапи орізйі (ерір, әрін Кігір бгі ауувзуа Кегрек Во14у.</w:t>
        <w:br/>
        <w:t>24.І... 00 см-дегі әріп өшкен)|Оауап іпісі егбог!% іеріп Ке(ір шаа іогі (еріп</w:t>
        <w:br/>
        <w:t>уЗбага Өсе КӨЙІН- боғуу 2оу!а Пу. Веді2іп һейігі, о1ішуШ у.</w:t>
        <w:br/>
        <w:t>25.1... (106 см-дегі әріп өшкен)іт ш|....... Тп да?үапау. Агіма 2уісуу ік ГІ.</w:t>
        <w:br/>
        <w:t>12 Т.Қлосонда «Кебір» (19717. 22).</w:t>
        <w:br/>
        <w:t>18 Ң.Оркун, С.Е.Маловта «ірт» (1987. с. 138;1959, с. 28) Г.Клосонда «|грег» (1971.с.22).</w:t>
        <w:br/>
        <w:t>“Ң,Оркунда «?у1ү» (19877с. 138);С.Е:Маловта«.... Іуү» (1959, с.28) Г.Клосонда «а?ууйуу»</w:t>
        <w:br/>
        <w:t>(1971. с. 22).</w:t>
        <w:br/>
        <w:t>ІҢ Оркунда «іо.... гі» (1987. 138), С.Е. Маловта жоқ. Г.Клосонда «іо(пи2 ӨШ» (1971,</w:t>
        <w:br/>
        <w:t>с.22).</w:t>
        <w:br/>
        <w:t>1% Ң.Оркун, С.Е.Маловта «....1 т... й..101... п» (1987, с. 138; 1959.с.28). Г.Клосон</w:t>
        <w:br/>
        <w:t>жаңғыртпасын қабылдадық (1971, с.22),</w:t>
        <w:br/>
        <w:t>187 Бұрыңғы зерттеушілерде «арша»; Г.Клосонда «ріп».</w:t>
        <w:br/>
        <w:t>із Бұрыңғы зерттеушілерде «Кері»; Г.Клосонда «ібгіп ісіп».</w:t>
        <w:br/>
        <w:t>9 Бұрыңғы зерттеушілерде «2»; Г.Клосонда «а?уп егір» (1971. с. 22).</w:t>
        <w:br/>
        <w:t>19 Т. Клосонда «вйві» (1971, с. 22).</w:t>
        <w:br/>
        <w:t>тө-Н.Оркун, С.Е.Маловта «а!давуп» (1987. с. 139; 1959.с.28), Г.Клосонда «агдавут» (1971.</w:t>
        <w:br/>
        <w:t>с.22).</w:t>
        <w:br/>
        <w:t>19% Г.Клосонда «І6діні» (1971. с. 22).</w:t>
        <w:br/>
        <w:t>19% Бұған дейінгі барлық зерттеушілерде «іг».</w:t>
        <w:br/>
        <w:t>1% .Оркун,С.Е.Маловта «Әм... »; Г.Клосонда «Бшапфбу» (с. 22).</w:t>
        <w:br/>
        <w:t>15 Г.Кдосонда «(ау йге» (1971. с. 22).</w:t>
        <w:br/>
        <w:t>1 Т.Клосонда «вйге» (1971. с. 22).</w:t>
        <w:br/>
        <w:t>197 Г.Клосонда «ЕІбат» (1971. с. 22).</w:t>
      </w:r>
    </w:p>
    <w:p>
      <w:r>
        <w:t>130</w:t>
        <w:br/>
        <w:t>Бұл сөйлем былайша оқылмақ: «Ійгік-евіг Бобша 2шту уйиа-Түрік - есір (тақ)</w:t>
        <w:br/>
        <w:t>халқының жұрты қасиетті (құдіреттіу».</w:t>
        <w:br/>
        <w:t>2.4 КҮҮЛІ-ЧОР КИЕЛІ ОРЫН КЕШЕНІ</w:t>
        <w:br/>
        <w:t>Тұрған орны: (479 1/ 2; Е-103% Орталық Моңғолия Төв аймағының Дэлгэрхан</w:t>
        <w:br/>
        <w:t>сұмынының батыс солтүстік бағытында, 40 шақырым қашықтықта, «Ихэ-көшөті» де-</w:t>
        <w:br/>
        <w:t>ген жерде. Ұланбатыр қаласынан 200 шақырым Батысында тау жоталары, оң жағында</w:t>
        <w:br/>
        <w:t>кішкентай су аңғары, сол жақ беті ашық дала.</w:t>
        <w:br/>
        <w:t>Зерттелуі: Кешенді 1912 жылы поляк В.Л.Котвич алғаш тауып |162), орыс ғалымы</w:t>
        <w:br/>
        <w:t>А.Н.Самойловичпен бірге аудармасын жариялады (162.60-107|. 1962 жылы поляк</w:t>
        <w:br/>
        <w:t>зерттеушісі Э.Трыярский екінші рет Ихэ-көшөтіде болып, ескерткіштің сипаттамасын,</w:t>
        <w:br/>
        <w:t>мәтін көшірмесін жасап |163; 651, ағылшын ғалымы Г.Клосонмен бірлесе отырып</w:t>
        <w:br/>
        <w:t>жаңа аудармасын ұсынды (164.7-331. 1976-1986 жылдар аралығында Қ. Сартқожаұлы</w:t>
        <w:br/>
        <w:t>Ихз-көшөтіде 5 рет болып, ұстындағы мәтінді қолмен көшіріп, кешеннің жалпы</w:t>
        <w:br/>
        <w:t>сызба-жоспарын жасап, ондағы жекелеген мүсінтастар мен мүсіндердің суретін салып,</w:t>
        <w:br/>
        <w:t>фотоға түсіріп, археологиялық толық сипаттамасын жасады |165. 10; 158. 18; 159.45-</w:t>
        <w:br/>
        <w:t>60). Д.Баяр (161.86|, Қ.Сартқожаұлы |132.226-235| мүсінтастардың археологиялық</w:t>
        <w:br/>
        <w:t>сипаттамасы мен сызба суретін 1997 жылы жариялады.</w:t>
        <w:br/>
        <w:t>Кешеннің археологиялық сипаттамасы: Кешен батыстан шығысқа бағытталып</w:t>
        <w:br/>
        <w:t>орналасқан. Көлемі- 56х35 м. Басқа киелі кешендерден өзгешелігі бұл Ихэ-көшеті</w:t>
        <w:br/>
        <w:t>кешеніне қақпа шығармаған. Ту сыртында қорған болған. Ол құлап, қазір жал болып</w:t>
        <w:br/>
        <w:t>қалған (сурет Хғ1). Жалдан ішке қарай дәліз жасалған. Ресей зерттеушілері бұл</w:t>
        <w:br/>
        <w:t>дәлізді ор деп атап келді. Дәліздің ені 4 м. Кешен аллеясын жер бетінен І м көтеріп,</w:t>
        <w:br/>
        <w:t>топырақ төгіп биіктеткен. Кешеннің қорғаны бүтінде жал болып қалған. Дәліздің</w:t>
        <w:br/>
        <w:t>ішкі жағы аллея. Аллеяның көлемі-37х16 м. Аллеяның батыс төріндегі обаның</w:t>
        <w:br/>
        <w:t>орнында ортасы шұңқыр деңгелек топырақ жал жатыр. Диаметрі 12 м. Бұдан бұрынғы</w:t>
        <w:br/>
        <w:t>еңбектерімізде (132; 186). Бұғыты, Идэр, Шивэт-улан кешендерінде, барықтың батыс</w:t>
        <w:br/>
        <w:t>жағында ортасы шұңқыр тас оба болғаны туралы арнайы сипаттама беріп едік. Ал</w:t>
        <w:br/>
        <w:t>мына Күүлі-чор кешенінде сол тасоба тұрған орында бірде-бір тасы жоқ топырақтан</w:t>
        <w:br/>
        <w:t>үйілген дөңгелек жал орналасқан. Бұл нені көрсетеді? Бізге белгілі болғанындай,</w:t>
        <w:br/>
        <w:t>ортасы шұңқыр жоғарыдағы тас обалар, мына топырақ жалдар ту баста тастан және</w:t>
        <w:br/>
        <w:t>шикі кірпіштен қаланған қорғандар болған. Бұл қорғандар уақыт озған сайын құлап,</w:t>
        <w:br/>
        <w:t>мүжіліп, ортасы шұңқыр оба және жал болып қалған. Шұңқырдың ортасы төрт тастан</w:t>
        <w:br/>
        <w:t>құралған шарбақтас. Опырылып сынған. Шарбақтастардың бірінде самұрық құстың</w:t>
        <w:br/>
        <w:t>суреті салынған. Дөңгелек жалдың шығыс жағы барықтың орны, көлемі-11,5х10 м.</w:t>
        <w:br/>
        <w:t>Археологиялық қазба жұмысы жүргізілмегендіктен, барықтың неден тұрғызылғаны</w:t>
        <w:br/>
        <w:t>анық емес. Барық сызығының шығысында 3 м-ге жуық жерге ескерткіш орналасқан.</w:t>
        <w:br/>
        <w:t>Кешенге 6 мүсінтас, 2 қойтас, 2 жолбарыс мүсіні қойылған (сурет Хе1, 2). Ескерткіш</w:t>
        <w:br/>
        <w:t>ұстынының маңайында малта тастар шашылып жатыр. Кешеннің шығыс.жағындағы</w:t>
        <w:br/>
        <w:t>137</w:t>
        <w:br/>
        <w:t>17. 1... ...І бітірді. Қытай (кидан), татабы |.......... 1 бес рет соғысқанда</w:t>
        <w:br/>
        <w:t>Күүлі -чор білік иесі, сөз иесі болды. Айбынды бөкесі болды.</w:t>
        <w:br/>
        <w:t>18. Г......... ТКүүлі-чор жеті жасында жирен өлтірді, тоғыз жасында азулы</w:t>
        <w:br/>
        <w:t>доңыз (қабан) өлтірді. Қарлұқ жауыққанда, Тезде соғысқанда |.......... 1</w:t>
        <w:br/>
        <w:t>19, Біліге Күүлі-чор онда Қарлұқпен соғысқанда Іділ (тайпасының | ағын ақ (атын)</w:t>
        <w:br/>
        <w:t>мініп, опыра шабуылдап, шаныша жайратып жүргенде, аты құлап түсті. Және соғысып</w:t>
        <w:br/>
        <w:t>20. қол бастады. Қарлұқтардың ішке кіргендерін шаншыды (найзалады). Қарлұққа</w:t>
      </w:r>
    </w:p>
    <w:p>
      <w:r>
        <w:t>барып, (оларды | жинап алғалы барып, аздаған (өзінің) ерлерін қайтадан олардың ебіне</w:t>
        <w:br/>
        <w:t>(курень) кіргізді. Қарлұқтар аттана қашты. Сонша қолын мертіктіре</w:t>
        <w:br/>
        <w:t>21. Қарлұқтың жирен торы атының белін ұрды. Қарлұқтар осылай бағынды.</w:t>
        <w:br/>
        <w:t>Елтебері өзі келді. Есір-Еркінұлы Жиен-чор келді.</w:t>
        <w:br/>
        <w:t>220 Пеоеева ват 1 Қарлұқтарды шапқалы аттанды. Соғысып әскерін найзалады.</w:t>
        <w:br/>
        <w:t>Елін бағындырып алды. Ұлын, әйелдерін тартып алды. Таудың үстіне Ышбара білге</w:t>
        <w:br/>
        <w:t>Күүлі -чор шығын</w:t>
        <w:br/>
        <w:t>23. соғысқа демеу болайын деді. Тағдыры шығар. Жауға жалаңаш атойлап шау-</w:t>
        <w:br/>
        <w:t>ып, омыраулап кіріп, кергек болды (қайтыс болды).</w:t>
        <w:br/>
        <w:t>24. Г......... 1 қаған інісі Ерчор-тегін келіп, кіндіктес төрт тегін Ышбара білге</w:t>
        <w:br/>
        <w:t>Күүлі-чорды жерледі. Мүсінің жасатты, орнатты.</w:t>
        <w:br/>
        <w:t>25. Г......... 1 иелегіне алды. Артық жылқыларын таратты.</w:t>
        <w:br/>
        <w:t>Оңтүстік беті (КЧ. ІІ. 26-29)</w:t>
        <w:br/>
        <w:t>ІІІ 1 К-тегін келді. Тардуш Күүлі-чордың ұлы Жиен-чор келді.</w:t>
        <w:br/>
        <w:t>.1 Сөйтіп осыншама халық келіп жерледі. Бентір бегім</w:t>
        <w:br/>
        <w:t>1 маған белгісіз. Белгісін, бітігін дайындадым. Мұнша жазу жаздым.</w:t>
        <w:br/>
        <w:t>Батыс бетінің астындағы жазу</w:t>
        <w:br/>
        <w:t>29. Күүлі-чор бітігін жаздым.</w:t>
        <w:br/>
        <w:t>КҮҮЛІ-ЧОР МӘТІНІНІҢ ТҮСІНІКТЕМЕСІ</w:t>
        <w:br/>
        <w:t>КЧІІ.1: 1) Бірінші жолдың бас жағынан 95 см-дегі әріптер бұзылып кеткен. Содан</w:t>
        <w:br/>
        <w:t>кейін «КІШІ» сөзі таңбаланған. 1,6 әріптерін біз жаңғырттық, онда - ұ һ -әріптері</w:t>
        <w:br/>
        <w:t>анық таңбаланған. Сөйтіп, «КіШІ-богуу» болып оқылды.</w:t>
        <w:br/>
        <w:t>Г.Клосон мен Э.Трыярскийдің көшірмесіндегі «ара» деген сөзі түпнұсқада жоқ.</w:t>
        <w:br/>
        <w:t>Жоқ сөзді Г.Клосонның «Тархан» деп жазуы дұрыс емес.</w:t>
        <w:br/>
        <w:t>2) «Топ-пцша» - Тон-ұқұқ (шен, атақ). С.Е.Малов «юпшаша» |15.271, Г.Клосон</w:t>
        <w:br/>
        <w:t>«юпаача» 1164.21 деп оқып, В.В.Радлов үлгісімен кеткен. Ұстынға 7 кескіні смес,</w:t>
        <w:br/>
        <w:t>кескін қашалған. 2 - п жуан (қатаң) айтылатын -«п»-дыбысын -«ни»- (п))-деп</w:t>
        <w:br/>
        <w:t>оқитын реті жоқ еді. !</w:t>
        <w:br/>
        <w:t>Бойла Баға-тархан Түй-ұқұқ дүние салған соң оның орнына «ел абызы» етіп «чықан</w:t>
        <w:br/>
        <w:t>(жиен) Тон-ұқұқ (абыз)» етіп Күүлі-чорды көтерген.</w:t>
        <w:br/>
        <w:t>Кч.12:3) МРАКМТЕЕ- «көші бо»; А. кескіндер бК/бҚ; КІ/Еб деп оқылатыны</w:t>
        <w:br/>
        <w:t>түсінікті, Г.Клосон, С.Е.Малов «КН -бот» деп транскрипциялаған.</w:t>
        <w:br/>
        <w:t>138</w:t>
        <w:br/>
        <w:t>4) «Адугур»-құрметтеп. аууг//ядуг-құрметті (ОВМ.3824; ТТ.ҮП.406).</w:t>
        <w:br/>
        <w:t>-ур- көсемше тудыратын жұрнақ.Бұл сөзді С.Е.Малов (38.27, Г.Клосон |164.211</w:t>
        <w:br/>
        <w:t>«дагур» деп оқып, «қартаю» деп аударған.</w:t>
        <w:br/>
        <w:t>5) «АЛву Кііі-бог» - Ұлы Күүлі-чор. С.Е.Малов «великий» деп дұрыс аударған.</w:t>
        <w:br/>
        <w:t>Кейін Г.Клосон, Э.Трыярскийлер «иіІшу» сөзін «старший» деп теріс аударған |164.29).</w:t>
        <w:br/>
        <w:t>Бұл авторлар екінші, үшінші Күулі-чорларды жасанды түрде жасап шығару үшін</w:t>
        <w:br/>
        <w:t>осылай аударғаны көрініп тұр.</w:t>
        <w:br/>
        <w:t>КЧЛ4: 6) «ӛ2ІІК аі» - өздік ат. Қазақтың жанына балаған бәсіре атын ол кезде</w:t>
        <w:br/>
        <w:t>«өздік ат» деп те атаған. Атты иесі өзіне арнап ұстайды. М.Қашқариде «Ә?іВЕ аі» (МК.</w:t>
        <w:br/>
        <w:t>11,323, 443-Ташкент аудармасы). Г.Клосон «соғыс аты» дәп теріс аударған |164.141.</w:t>
      </w:r>
    </w:p>
    <w:p>
      <w:r>
        <w:t>7) «Кедіп»- кежім. Қазіргі қыпшақ тілі тобында -б- фонем 1 (ж)-ға айналып «кежім»</w:t>
        <w:br/>
        <w:t>деп айтылады. С.Е.Малов, Г.Клосон екеуі де «одежда» деп қате аударған. «Кедіт» -</w:t>
        <w:br/>
        <w:t>кежім 115.29; 39,14; МК.ПІ.228; ГЛр.П.44331.</w:t>
        <w:br/>
        <w:t>8) «Һӛкеві» -Бәкесі-Тәңірлік діннің бас өкілі, дін өкілі (Ман.ІП.286; ОВК.3304;).</w:t>
        <w:br/>
        <w:t>С.Е.Малов «Кйіксйі» деп оқыса (15,271, Г.Клосон «ШКейі» деп оқып, «совершенствовать»</w:t>
        <w:br/>
        <w:t>П64.14| деп аударған. Ұстында МІЗҒЯ -бКеві-деп анық жазылған. БӛКе/збве - Бөге;</w:t>
        <w:br/>
        <w:t>-6і-- тәуелдік жалғауы. ВбКе-Бегү дінінің атауы.</w:t>
        <w:br/>
        <w:t>Тәңірлік діннің бас өкілін байырғы түріктер «Бөге» деп атаған. Бөге-Тәңірдің жерге</w:t>
        <w:br/>
        <w:t>жіберген өкілі. Көшпелілер түсінігі бойынша, «һбКе» бүкіл ғылымды меңгерген, сол</w:t>
        <w:br/>
        <w:t>ортаның діни әрі саяси көсемі.Мұсылман дініндегі мүфти, будда дінінің Хамба ламасы,</w:t>
        <w:br/>
        <w:t>православие дінінің патриархы, католик дінінің Папасы іспетті діни- лауазым. Біздің</w:t>
        <w:br/>
        <w:t>«Тәңірлік дін» деп атап жүрген дінді «бөке-бөгү» деп атаған (ОВК.189.7368.1385.15;</w:t>
        <w:br/>
        <w:t>МК.Ш.288; Мап.Ш.228; 5иу.8991.</w:t>
        <w:br/>
        <w:t>9) «Азаууг бойүап-асар жинаушылар, асарлап аң аулау, аңғашыққанда қауымдасып</w:t>
        <w:br/>
        <w:t>аң үркіту мағынасында. С.Е.Малов «аууг &lt;ошуап» деп транскрипциялап, &lt;...со своим</w:t>
        <w:br/>
        <w:t>доблестным семейством» |38.27,28| деп аударған.Г.Клосон «баууг боішуап» деп оқып,</w:t>
        <w:br/>
        <w:t>адамның есімі деп түсінген |164.21, 231.</w:t>
        <w:br/>
        <w:t>бошуап-боуіап-шоғырлау, топтау, жинау. (МК.П.245; МК.-Ташкент аудармасы</w:t>
        <w:br/>
        <w:t>МК.ЛПІ.216-2; ар.149-1). Спуіап-шоғырлану; төптану, жиналу (моңғолша). Қазіргі қазақ</w:t>
        <w:br/>
        <w:t>тілінде «Зовіп»-шолып жинау, топтау деген мағына береді.</w:t>
        <w:br/>
        <w:t>«Азаууг» (көне тұлға). «ү»-ның соңындағы «у»(ы) дыбысы алдыңғы «а» дыбысына</w:t>
        <w:br/>
        <w:t>бейімделіп, ХІ ғасырдың басында төменгі екі мағына берген. Онда:</w:t>
        <w:br/>
        <w:t>1. ават-Тамақ, тамақ жеу (МК.П1.253-19; 261-11; ГУ.42; 80313; ОВМ.21511).</w:t>
        <w:br/>
        <w:t>2. абуу-пайда (МК.ГУ.40; 1.64-5)</w:t>
        <w:br/>
        <w:t>Қазіргі қазақ тілінде «Асар (азаг)» «тамақ», «тамақ жеу» деген орта-ғасырлық</w:t>
        <w:br/>
        <w:t>(ХІ ғ. бойындағы) мағынасын сақтаған. Онымен қатар «бірігіп пайда жасау»,</w:t>
        <w:br/>
        <w:t>қауымдасып еңбек етіп басқаға пайдасын тигізу деген ұғымды білдіреді. Асар ерте</w:t>
        <w:br/>
        <w:t>Орта ғасырдан бері жалғасып, қазақ халқының ұлттық дәстүріне айналған.</w:t>
        <w:br/>
        <w:t>Қауымдасып аң аулауға (Асарға) шыққан кезде аң үркітушілерді қарсыласына қарсы</w:t>
        <w:br/>
        <w:t>аттандырып шабуыл жасау ежелгі дәуірден бері Еуразия көшпелілеріне тән құбылыс.</w:t>
        <w:br/>
        <w:t>Хунну Модун-шаньюй қауымдасып аңға шыққанда (Асарлатын) сарбаздарын әкесі</w:t>
        <w:br/>
        <w:t>Тумынға қарсы аттандырып өлтірген |151.1.47). Қазақ жерінде қауымдасып аң аулауға</w:t>
        <w:br/>
        <w:t>шыққанда Жошы ханды әлтіреді. Бұл сөйлемде (КТ1.5) асар жасап, қауымдасып аң</w:t>
        <w:br/>
        <w:t>үркітуге шыққан топ Күүлі-чорға қарсы шабуыл жасаған. Күүлі-чор қорғанып үлгеріп,</w:t>
        <w:br/>
        <w:t>шабуылға шыққан топты талқандап, адамдарын, әулетін жаулап, олжалаған.</w:t>
        <w:br/>
        <w:t>132</w:t>
        <w:br/>
        <w:t>Шаған-ово кешенінде, Баян-қоңғыр аймағының әйгілі Шатар-чулу кешендерінде кезде-</w:t>
        <w:br/>
        <w:t>седі. Оң жақ мықындағы ырма байырғы түріктердің көне салт-дәстүрінің бір құпиясы</w:t>
        <w:br/>
        <w:t>тәрізді. Келешекте мықтап қарастыру жән. Көлемі- 83х56х36 см (сурет Хг15).</w:t>
        <w:br/>
        <w:t>293 мүсінтас. Басы және екі қолы опырылған. Қос тізерлетіп отырғызып</w:t>
        <w:br/>
        <w:t>мүсіндеген. Күбі іспеттес ыдыс құшақтаған. Күбіден ойып ауыз шығарған. Осындай</w:t>
        <w:br/>
        <w:t>мүсінтас Онгин ескерткішіне де қойылған. Жекелеген күбітас Шивэт-Улан және Тұй-</w:t>
        <w:br/>
        <w:t>ұқұқ кешенінде де бар (сурет Х216). :</w:t>
        <w:br/>
        <w:t>704 мүсінтас. Басы және белуардан төменгі жағы опырылып жоғалған. Қос қолдап</w:t>
        <w:br/>
        <w:t>кесе ұстатып бейнеленген әйел мүсіні. Көлемі - 64х44х22 см (сурет Хв17).</w:t>
        <w:br/>
        <w:t>95 мүсінтас. Басы және белуардан төменгі жағы опырылып жоғалған. Екі қолын</w:t>
        <w:br/>
        <w:t>кеудесіне қоса ұстап ізет, құрмет көрсетіп тұрғандай етіп бейнелеген. Белбеуі бар,</w:t>
      </w:r>
    </w:p>
    <w:p>
      <w:r>
        <w:t>онда ою-өрнек жоқ. Көлемі - 48х44х23 см (сурет 2818).</w:t>
        <w:br/>
        <w:t>Х56 мүсінтас. Басы және төменгі жағы опырылып жоғалған. Бейнелеуі өте нашар.</w:t>
        <w:br/>
        <w:t>Көлемі - 47х33х20 см. Жалпы осы Күүлі-чор кешені мүсінтастарының бейнелену</w:t>
        <w:br/>
        <w:t>шеберлігі өте төмен (сурет Уе19).</w:t>
        <w:br/>
        <w:t>Шарбақтас: Ту баста кешен аллеясының батыс жағындағы деңгелек жалдың</w:t>
        <w:br/>
        <w:t>дәл ортасына орнатқан. Төрт тақтатас. Бұл тастар сынып, опырылып қалған.</w:t>
        <w:br/>
        <w:t>Шарбақтастың ортасына қанатын қомдап жүгіріп бара жатқан тұйғын құстың суретін</w:t>
        <w:br/>
        <w:t>тасқа ойып қашаған. Бұл таста осындай екі құс болған. Екініні құстың оң қанатының</w:t>
        <w:br/>
        <w:t>кескіні сақталған. Осы екі құстың ортасына әлем ағаштың символы екі гүлдестемен</w:t>
        <w:br/>
        <w:t>көрсетілген. Дал осындай тұйғын құс Көшө-Цайдам ТУ (КҢ. У) кешенінің төрт</w:t>
        <w:br/>
        <w:t>тақтатасында сақталған. Тастың шетіндегі қос сызықтың ортасына ою-өрнек салынған</w:t>
        <w:br/>
        <w:t>(сурет 910, 11).</w:t>
        <w:br/>
        <w:t>ӨЛШЕМІ</w:t>
        <w:br/>
        <w:t>21 қойтас. Ақсұр гранит. Басы, кеудесі опырылып жоғалған. Ешкі құйрық қой</w:t>
        <w:br/>
        <w:t>мүсіні (сурет 20).</w:t>
        <w:br/>
        <w:t>“М2 қойтас. Ақсұр граниттен жасалған қошқар бейнесі. Басы мен кеуде тұсы</w:t>
        <w:br/>
        <w:t>опырылып жоғалған. Төрт аяғы тұяғымен қоса айқын мүсінделген (сурет Хә21).</w:t>
        <w:br/>
        <w:t>Жолбарыс тастар: Екі жолбарыс мүсіні қашалған. Қирап сынғандықтан, не</w:t>
        <w:br/>
        <w:t>жолбарыс, не арыстан екенін анықтауға мүмкіндік болмады.</w:t>
        <w:br/>
        <w:t>Ақыртас: Күлтегін, Тұй-ұқұқ кешендерінде кездесетін ақыртас секілді. Ақсұр</w:t>
        <w:br/>
        <w:t>граниттен жасалған. Тегістеліп әңделген. Көлемі 120х50х20 см. Екінші жағы бірінші</w:t>
        <w:br/>
        <w:t>жағына қарағанда жіңінкелеу.</w:t>
        <w:br/>
        <w:t>Күбітас: Ақсұр граниттен жасаған. Трапеция формалы. Күбітастын сыртын</w:t>
        <w:br/>
        <w:t>жақсылап өңдеген. Ауыз жағы тшұңқырлау. Толық ойып күйі жасалмаған. Әйтеуір сим-</w:t>
        <w:br/>
        <w:t>вол ретінде ғана үстіңгі ауыз жағы шұңқырайтып ойылған (сурет Хг22).</w:t>
        <w:br/>
        <w:t>131</w:t>
        <w:br/>
        <w:t>ордың шетінен әрі қарай-шығысты бетке алып 165 балбал орнатылған. Балбалдар</w:t>
        <w:br/>
        <w:t>тізбегі 10090 м-ге созылады.</w:t>
        <w:br/>
        <w:t>Ескерткіш: Ескерткіш ұстынның кәлемі - 194х60х16 см. Ұстын жалпақ екі</w:t>
        <w:br/>
        <w:t>тастың ортасына кертік ұңғы шығарылып, соған орнатылған (сурет Хоб). Сапасыз</w:t>
        <w:br/>
        <w:t>тастан жасалған. Ұстынның төрт беті бірдей өңделген. Өңделуі нашар. Ұстынның</w:t>
        <w:br/>
        <w:t>БІ.П.Ш бетіне 29 жол мәтін қашалған (сурет Хо3-9). Солтүстік бетіне әуелде мәтін</w:t>
        <w:br/>
        <w:t>қашалмаған, бірнеше әріптерді қашап көрген. Киелі кешен екінші Түрік қағанатының</w:t>
        <w:br/>
        <w:t>тардуш (оң) қанатының көсемі Күүлі-чорға арналған, Күүлі-чор - Түрік қағанатының</w:t>
        <w:br/>
        <w:t>негізін қалаушы Құтлұғ Ел-теріс қаған және оның жан серігі болған Бойла баға Тар-</w:t>
        <w:br/>
        <w:t>хан Тұй-ұқұқ, Қапаған, Білге қаған, бас қолбасшы Күлтегіндермен ұзақ жылдар</w:t>
        <w:br/>
        <w:t>бойы қызметтес болып, Түрік қағанатының тәуелсіздігін қамтамасыз етуге саналы</w:t>
        <w:br/>
        <w:t>өмірін арнаған адам; Тұй-ұқұқ өлгеннен кейін түрік елінің ұқұғы (абызы) болған</w:t>
        <w:br/>
        <w:t>белгілі қоғам қайраткері. Күүлі-чор хақында Күлтегін, Білге қаған, Тайхар-чулу май-</w:t>
        <w:br/>
        <w:t>да жазу мәтіндерінде мәліметтер қалған. Білге қағанды тағына отырғызу салтанатына</w:t>
        <w:br/>
        <w:t>тардуш бектерін бастап Күүлі-чордың келгені (БК.Х.13), Тайхар-чулу жазуында</w:t>
        <w:br/>
        <w:t>Бешбалықты бағындыру жорығына қол бастап барғаны туралы баяндалады. Күүлі-</w:t>
        <w:br/>
        <w:t>чордың өзіне арналып қойылған Ихэ - көшөті ескерткіш мәтінінде оның іс-қызметін</w:t>
        <w:br/>
        <w:t>қағанат тарихына байланыстыра бейнелеген. Күүлі-чор мәтініндегі тарихи оқиғалар</w:t>
        <w:br/>
        <w:t>төмендегідей:</w:t>
        <w:br/>
        <w:t>1. Мәтіннің бірінші, екінші жолдарында Күүлі-чор түріктің аналық әулетінің ұрпағы</w:t>
        <w:br/>
        <w:t>болғандықтан, жиен (чықан) Тон-ұқұқ (абыз) атағы берілгендігін, оның 80 жас жасап</w:t>
        <w:br/>
        <w:t>дүниеден өткендігін мәлімдейді.</w:t>
      </w:r>
    </w:p>
    <w:p>
      <w:r>
        <w:t>2. 3-9 жолдарында Күүлі-чор Түрік қағанатының Қапаған, Білге қаған басқарған</w:t>
        <w:br/>
        <w:t>заманында оларға адал қызмет етіп, қағанатты нығайтуға көп еңбек сіңіргенін айтады.</w:t>
        <w:br/>
        <w:t>3.10-22 жолдарында Қағанаттың оң (тардуш) қанатын нығайтумен қатар тоғыз-оғыз,</w:t>
        <w:br/>
        <w:t>тибет, қытай (кидан), татабы, қарлуқтар жэне Бешбалық халқын бағындырып, батыста</w:t>
        <w:br/>
        <w:t>Темір қақпаға (Дербент) дейін жорықта болып тәжік, соғдыларды тізе бүктіргенін</w:t>
        <w:br/>
        <w:t>мәлімдеп, Күүлі-чордың балалық шағындағы ерліктерін еске алады.</w:t>
        <w:br/>
        <w:t>4. 23-29 жолдарында Күүлі-чор дүниеден қайтқан соң оның киелі кешенін</w:t>
        <w:br/>
        <w:t>тұрғызғанын, оған қаған інісі Ер-чортегін бастаған 4 ханзада қатысқанын, Күүлі-</w:t>
        <w:br/>
        <w:t>чордың ұлы Иеген-чор болғаны туралы хабардар етеді.</w:t>
        <w:br/>
        <w:t>Күүлі-чор ержүрек батырлығымен көзге түскен. Шығу тегі Сегіз-оғыз (найман)</w:t>
        <w:br/>
        <w:t>тайпасынан. Аналық әулет. Ақыл, біліктілігі батырлығымен астарласып жатқандықтан,</w:t>
        <w:br/>
        <w:t>716 жылдан тардуш қанаттың басшысына тағайындалып, әкімшілік жағынан «Білге»,</w:t>
        <w:br/>
        <w:t>әскери жағынан «Ышбара» шенін алған.Ал Бойла Баға Тархан Тұй-ұқұқ іспетті«Жиен</w:t>
        <w:br/>
        <w:t>Абыз (чықан Тұй-ұқұқ)» атанған. Қағанат пен халық арасында Ышбара Білге Күүлі-</w:t>
        <w:br/>
        <w:t>чор деген атпен әйгілі болған қоғам қайраткері.</w:t>
        <w:br/>
        <w:t>Хз.мүсінтас. Ақсұр мәрмәр тастан жасалған. Малдас құрғызып бейнеленген. Басы</w:t>
        <w:br/>
        <w:t>және екі қолы иығынан опырылып қирап қалған. Көлемі- 72х52х36 см (сурет Хо14).</w:t>
        <w:br/>
        <w:t>У22 мүсінтас. Ақсұр гранит. Малдас құрып отыр. Басы және екі қолы иығынан жоқ,</w:t>
        <w:br/>
        <w:t>қираған. Оң мықынында ырма түсірген. Дәл осындай мүсінтастар Моңғолияның Төв</w:t>
        <w:br/>
        <w:t>аймағының «Хуц-ухантай» деген жеріндегі кешенде, Тұй-ұқұқ кешенінің маңындағы</w:t>
        <w:br/>
        <w:t>146</w:t>
        <w:br/>
        <w:t>Ескерткіш мәтіні: Онгин ескерткіші мәтінінің ұзын-ырғасы төмендегідей:</w:t>
        <w:br/>
        <w:t>Ұллы бабасы Бұмынның төңіректің төрт бұрышын өзіне қаратып хандық құрғаны,</w:t>
        <w:br/>
        <w:t>одан кейінгі замандарда хандықтан айырылып, халықтың төрт құбылаға шашылып</w:t>
        <w:br/>
        <w:t>кеткені, елсіз, төрсіз болғаны, халықтың жүдеп-жадап, кедейшілікке ұрынғаны, алып</w:t>
        <w:br/>
        <w:t>ұлдары тас балбалға айналғаны сөз етіледі.</w:t>
        <w:br/>
        <w:t>1. Ақыры жоғарыдан ұлы Тәңірінің жарылқауымен ел болғандығын айта келіп,</w:t>
        <w:br/>
        <w:t>өзінің Ел төресі мен Қапаған қаған билігін іске асыру үшін өмірге келгенін мәлімдейді.</w:t>
        <w:br/>
        <w:t>2. Ел-етміш яяғудың ұлдары Ышбара Тамған-чор явғу, оның інісі билік құрған</w:t>
        <w:br/>
        <w:t>(Білге) Ышбара Тамған тархан ұрпақтары 65 атаға жеткенін, өздерін сол бір атаның</w:t>
        <w:br/>
        <w:t>ұрпақтары екенін баяндайды.</w:t>
        <w:br/>
        <w:t>3. Кешен иесі Теңіркен Баға-Тархан Қытайдың солтүстігінде мекендейтін Оғыз</w:t>
        <w:br/>
        <w:t>ішіндегі Жеті ергендер жауласқан кезде соларды бағындырып, Түрік қағанатының қол</w:t>
        <w:br/>
        <w:t>астында ұстап, ел еткендігі үшін Қағанаттың сол қанат басшысына тағайындалып,</w:t>
        <w:br/>
        <w:t>әкімшіліктік інен «шад» лауазымын алғаны жайында дерек береді.</w:t>
        <w:br/>
        <w:t>4. Осылайша бағы өсіп тұрған заманда тоғыз-оғыздың бегі қағанатқа қарсы</w:t>
        <w:br/>
        <w:t>шығып жауласады. Сонда бұл кешен иесі сол тоғыз оғыздар жағына шығады. Осылай</w:t>
        <w:br/>
        <w:t>беделден айырылады. Елде бүлік етек алады. Бектер өзара жауласады (Бұл арада</w:t>
        <w:br/>
        <w:t>Қапаған өлген соң, оның ұлдары мен Күлтегін арасындағы оқиғаны меңзейді).</w:t>
        <w:br/>
        <w:t>5. Осылайша ел бүлініп тұрғанда Білге қағанды ойлап, алаңдап, оған қызмет</w:t>
        <w:br/>
        <w:t>етуге бел байлап, қарсы болғандардың ебтеріне (күрендеріне) шабуыл жасап, бетін</w:t>
        <w:br/>
        <w:t>бері қаратады.</w:t>
        <w:br/>
        <w:t>6. Өзінің қандас ет жақын інілеріне, бауыр-балаларына Ел төресі қағанның аруағы</w:t>
        <w:br/>
        <w:t>алдындаадал болу керектігін айтып, Білге қағанды жақтап, соны қолдап, түрік тағын</w:t>
        <w:br/>
        <w:t>аман алыт қалу парыз екенін дәлелдеп, ақыл-кеңес беріп үгіттейді. Сәйтіп Білге қағанға</w:t>
        <w:br/>
        <w:t>қызмет еткенін, жоғалтқан атақ-даңқына қайта ие болғанын сөз етеді.</w:t>
      </w:r>
    </w:p>
    <w:p>
      <w:r>
        <w:t>7. Оның ұлу жылының шілде айында қайтыс болғанын хабарлай отырып, киелі</w:t>
        <w:br/>
        <w:t>кешенін орнатуды мойнына алып, қазына-мүлкіне ие болғанын мәтін жазып отырған</w:t>
        <w:br/>
        <w:t>ұлының атынан мәлімдейді.</w:t>
        <w:br/>
        <w:t>Кешен кімге арналған? Оның аты кім? Міне, осы сұрақ ғасырдан астам</w:t>
        <w:br/>
        <w:t>ғалымдарды сенделтіп келді. В.В.Радлов, С.Е.Малов Ел теріс қаған кешені деп таныса,</w:t>
        <w:br/>
        <w:t>А.Н.Бернштам Қапаған қағандікі дегенді айтты. Г.Клосон Алп Элетміш кешені деп</w:t>
        <w:br/>
        <w:t>дәлелдейді, В.Войтов Онгин мәтініндегі Алп-Элетмін қытай жылнамаларында Ду-</w:t>
        <w:br/>
        <w:t>сифу деген атпен белгілі болған қайраткердің түрікше аты дегенді айтады. Оның пі-</w:t>
        <w:br/>
        <w:t>кірінше, бұл екі есім бір-ақ адам, Дусифу (Дуси-бег) Ел теріс қағанның ортаншы</w:t>
        <w:br/>
        <w:t>інісі Түрік қағанатының төлес қанатының басшысына тағайындалғандықтан «явгу»</w:t>
        <w:br/>
        <w:t>лауазымыналған. Ескерткіштегі кешен месінің өмір жолы тым күрделі болғандықтан,</w:t>
        <w:br/>
        <w:t>мәтін мағынасы да тым күрделі. Шешімін бірден тап басып тауып айту өте қиын. Десе</w:t>
        <w:br/>
        <w:t>де біз В.В.Радлов, С.Е.Малов, Г.Клосон сияқты әйгілі түріктанушы ғалымдардың пі-</w:t>
        <w:br/>
        <w:t>кірлеріне қосыла алмадық.</w:t>
        <w:br/>
        <w:t>Өйткені:</w:t>
        <w:br/>
        <w:t>1. Елдіел етуші басшы әр қағанатта бірнеше адам болғанымен, оның біреуі ғана</w:t>
        <w:br/>
        <w:t>«ел қағаны» болады. Бірінші Түрік қағанатында Бұмын қағанды ғана «Ел» сөзін қосып</w:t>
        <w:br/>
        <w:t>атаған. Бұмыннан басқа Істемі, Мұхан, Таспар, Хелилердің біреуінде ондай лауазым</w:t>
        <w:br/>
        <w:t>болмаған, әрі болуға да тиісті емес еді. Екінші, Түрік қағанатында Құтлұғ-явғуға</w:t>
        <w:br/>
        <w:t>«Ел төресі», Біріккен Түрік қағанатында Тур-айынға «Ел етміш» лауазымы берілген.</w:t>
        <w:br/>
        <w:t>144</w:t>
        <w:br/>
        <w:t>біз Ш.фрагмент деп атадық сурет, Хо19). Осы ұстынның сынығы болуы мүмкін бір</w:t>
        <w:br/>
        <w:t>гранит фрагментті Ж.Намхайдагва 1968 жылы Онгин кешенінің шығысынан 300 м</w:t>
        <w:br/>
        <w:t>қашықтықта жатқан жерінен тауып, суретін поляк зерттеушісі Е.Трыярскийге Б.Ринчин</w:t>
        <w:br/>
        <w:t>арқылы жеткізген.</w:t>
        <w:br/>
        <w:t>25. Фрагмент, сурет Хе20. Бұл фрагмент қазір Өвөрханғай аймағының</w:t>
        <w:br/>
        <w:t>мұражайында сақтаулы: Көлемі 19х16х17 см. Ақсұр гранит. Оның өңдеген бетінде</w:t>
        <w:br/>
        <w:t>жазу сақталған. Онда төрт сызық тартылып 4 жол, 9 әріп жазылған. Онгиннің үлкен</w:t>
        <w:br/>
        <w:t>ескерткішінің мәтінімен салыстырып көргенімізде, ұқсас сөз, сөйлем тіркесі кезікпеді.</w:t>
        <w:br/>
        <w:t>Сондықтан басқа бір ұстындағы жазу болуы керек дептаптық. Әрі тастың өңдеу мәнері</w:t>
        <w:br/>
        <w:t>де үлкен ұстынға үйлеспейді (сурет Хе20).</w:t>
        <w:br/>
        <w:t>26. ӘӨвөрханғай аймағының мұражайында 1,2 бетіне жазу қашалған, 3,4 бетінде</w:t>
        <w:br/>
        <w:t>жазу жоқ, ақсұртранит бар (сурет Х%21). Ұстынның бұл сынығын 1982-1987 жылдары</w:t>
        <w:br/>
        <w:t>Сартқожаұлы бірнеше мәрге керіп зерттеген, тастың суретін сызып, жазуын көшірген.</w:t>
        <w:br/>
        <w:t>Тастың бұл сынығы - тағы бір ескерткіштің төменгі бөлігі. Тастың екінші бетіне</w:t>
        <w:br/>
        <w:t>тәрт-төрт жолдан 8 жол жазу жазылған. Барлығы 100 таңба (әріп) сақталған. Көптеген</w:t>
        <w:br/>
        <w:t>әріптері қопсып, мүжіліп өшіп кеткен. Бұл сынықты ТУ.фрагмент деп белгіледік.</w:t>
        <w:br/>
        <w:t>Биіктігі 79 см, жалпақтығы (жоғарғы жағы) 18 см, төменгі жағы 22 см, ені (жоғарғы</w:t>
        <w:br/>
        <w:t>жағы ) 16 см, тәменгі жағы 18 см. Тастың (ТУ. Ф) фотосын 1969 жылы Б.Ринчин</w:t>
        <w:br/>
        <w:t>Е.Трыярскийге жіберген. Кейін Е.Трыярский бұл туралы өзінің мақалаларында</w:t>
        <w:br/>
        <w:t>жариялады. Бұл фрагмент І.Ш. фрагментердің бірде-біріне ұқсамайды. ТУ.Ф.-тің</w:t>
        <w:br/>
        <w:t>екі жағын ғана әңдеген. ГУ.Ф.-тің мәтіні үлкен ескерткіштің мәтініне ұқсамайды.</w:t>
        <w:br/>
        <w:t>Сондықтан бұл тасты матін қашалған үшінші ұстын деп тұжырымдадық.</w:t>
        <w:br/>
        <w:t>Қорытынды</w:t>
        <w:br/>
        <w:t>1.Ескерткіш ұстынның сынықтары бір-біріне ұқсамайды.</w:t>
        <w:br/>
        <w:t>2.Ұстындағы мәтіндер де бір-біріне ұқсамайды.</w:t>
        <w:br/>
        <w:t>3.Мұнда бір ғана ұстын емес, үш ұстын болған, олар көне түріктердің ескі</w:t>
        <w:br/>
        <w:t>дәстүрінше «шыт» үстіне тұрғызылған. Біріккен Түрік қағанатының алғашқы екі</w:t>
        <w:br/>
        <w:t>ескерткіші Тэс, Терхин ұстындарын орнатқанда, оның хан ордасы тігілетін арнайы</w:t>
        <w:br/>
        <w:t>орынмен тығыз қатысы болғанын айту керек. Хан ордасы тігілетін орын әуелі жер</w:t>
      </w:r>
    </w:p>
    <w:p>
      <w:r>
        <w:t>бетінен 120-150 см-ге дейін топырақ төгіп биіктетілген. Көне түріктер 751,752,753</w:t>
        <w:br/>
        <w:t>жылдары Тэс, Терхин бойындағы жұртты жайлады. Жерден биіктетіп көтерген орынды</w:t>
        <w:br/>
        <w:t>олар «шыт» деп атады. 751 жылы Тэс бойындағы жұртқа, Терхин бойындағы шыттың</w:t>
        <w:br/>
        <w:t>алдыңғы бетіне 753 жылы мәтін қашалған ескерткіш ұстын орнатылды. Біздің арнайы</w:t>
        <w:br/>
        <w:t>сөз етіп отырған Онғин киелі кешенінің шығыс жақ екі бұрышындағы терт бұрышты</w:t>
        <w:br/>
        <w:t>үйінді топырақ байырғы түріктердің шыты. Тэс, Терхин шыттары дөңгелек болса, Он-</w:t>
        <w:br/>
        <w:t>гин шыты төртбұрыш. Онда хан ордасы тігілсе, мұнда аруақтарға арнап арнайы барық</w:t>
        <w:br/>
        <w:t>қаланған. Шыттың орнындағы қыш. пен кірпіштердің сынығы осыны дәлелдейді.</w:t>
        <w:br/>
        <w:t>Байырғы түрікгер барық орнатқан жерді биіктетіп, топырақ төгіп көтерген соң ғана</w:t>
        <w:br/>
        <w:t>барықтың кесенесін тұрғызған. Бұның мысалдары -- Күлтегін, Білге қаған, Тұй-ұқұқ,</w:t>
        <w:br/>
        <w:t>Бұғыты, Идэр киелі кешендеріндегі барық құрылысының архитектурасы. Барық</w:t>
        <w:br/>
        <w:t>тұрғызылған соң алдыңғы жағына жазу жазылған ұстын, барық ішіне сол аруақтың</w:t>
        <w:br/>
        <w:t>мүсіні жасалып қойылатын болған.</w:t>
        <w:br/>
        <w:t>Онгин киелі кешенінде үш барық, мәтіні бар үш ескерткіш қойылған. Олар:</w:t>
        <w:br/>
        <w:t>а) Тұтас граниттен ойып жасалып, тасбақа үстіне орнатылған үлкен ұстын.”</w:t>
        <w:br/>
        <w:t>Ы) Жолбарыс суретін ойып, қық бетіне тасбақа бедерленген тұғыртас үстіне</w:t>
        <w:br/>
        <w:t>орнатылған ұстын.</w:t>
        <w:br/>
        <w:t>с) Жерге тура шаншып орнатылған ГУ ф. ұстын.</w:t>
        <w:br/>
        <w:t>147</w:t>
        <w:br/>
        <w:t>Байырғы түріктер қағанатты алғаш орнатушыға ғана «Ел» сөзі қосылған лауазым бер-</w:t>
        <w:br/>
        <w:t>ген. Дусифу (қыт: ) Ел төресі Құтлығқа көмекші болғаны болмаса, қағанатты орнатушы,</w:t>
        <w:br/>
        <w:t>әлді ел етуші емес.</w:t>
        <w:br/>
        <w:t>2. Онгин мәтінінің 4-жолындағы сөйлем «Ел-етміш явғудың ұрпақтары Ышбара</w:t>
        <w:br/>
        <w:t>Тамған Тархан, Ышбара Тамған чур Явғу, оның інісі Білге Ышбара-Тархан ел биле-</w:t>
        <w:br/>
        <w:t>гендер еді, олардың кіндігінен тарағандар барлығы 65 атаға жеткен. Осы екі атаның</w:t>
        <w:br/>
        <w:t>баласы едік дегенді» мәтінде қадап көрсеткен.</w:t>
        <w:br/>
        <w:t>3. Мәтінде (5-жол) «рапуш һауа (епігкеп-Әкем Баға Теңіркен» деп тасқа қашап</w:t>
        <w:br/>
        <w:t>қалдырған. Онымен қатар қағанатпен жауласқан Оғыз ішіндегі Жеті-ерен (жеті -ру)</w:t>
        <w:br/>
        <w:t>тайпасын бағындырғандығы үшін, әрі оны түрік қол астында ел етіп ұстағандығы</w:t>
        <w:br/>
        <w:t>үшін, әкімшіліктік «шад» лауазымы берілген. Сөйтіп оның толық атақ-лауазымы</w:t>
        <w:br/>
        <w:t>«Баға Теңіркен шад». Міне, киелі орын осы адамға арналып қойылған.</w:t>
        <w:br/>
        <w:t>4. Ескерткіш ұстынның жоғарғы жағындағы ашина түріктердің рәмізі болған</w:t>
        <w:br/>
        <w:t>«серке» таңбасы және ұстынды тасбақаның бейнесі қашалған іргетасқа қондырып</w:t>
        <w:br/>
        <w:t>отырғызған ерекінеліктері Баға Теңіркен шадтың қаған тұқымынан шыққан адам</w:t>
        <w:br/>
        <w:t>екендігіне дәлел бола алады. Онымен қатар жоғарыдағы Ел-етміш явғудың ұрпақтары</w:t>
        <w:br/>
        <w:t>болғандығы туралы мәлімет Баға Тәңіркен шадтың қаған тұқымының ақсүйектер</w:t>
        <w:br/>
        <w:t>әулетінен екендігіне қосымша дәлел. Бұл арадағы Ел-етміш явғу деп отырғаны</w:t>
        <w:br/>
        <w:t>қайраткер Бұмын-қаған болуы мүмкін.</w:t>
        <w:br/>
        <w:t>Ел-етміш явғу кім? Жоғарыда айтқанымыздай, 716 жылға дейін Түрік</w:t>
        <w:br/>
        <w:t>қағанатында «Ел» лауазымы Құтлұғ Янғу, Бумын қаған екеуіне ғана берілген. Қытай</w:t>
        <w:br/>
        <w:t>жылнамасының 84 бума, 49-баянында «Ел-қаған Бумын» деп белгілеген. Демек,</w:t>
        <w:br/>
        <w:t>түрік ішінде бұл лауазымды «Ел-етміш қаған Бұмын» деп атаған болу керек. Осы</w:t>
        <w:br/>
        <w:t>Ел-етміш (Бумын) қағанның екі ұлынан тараған ұрпақтар Баға Тәңіркен шалтың</w:t>
        <w:br/>
        <w:t>заманында 65 атаға жеткендігін Онгин ұйтынына жазғанын жоғарыда айттық. Бұл</w:t>
        <w:br/>
        <w:t>аталардың үрім-бұтақтары екінші Түрік қағанатын орнатушы Құтлұғ Ел-теріс қаған,</w:t>
        <w:br/>
        <w:t>оның інілері Қапаған (Мочжо-Бөгу-чор), Дусифу явғупар. Қапаған тоғыз-оғыздың</w:t>
        <w:br/>
        <w:t>байырқулықтарына қапияда басын алдырғаннан кейін қағанат ішінде тақ таласының</w:t>
        <w:br/>
        <w:t>бүліншілігі басталды. Қапағанның үлкен ұлы Тоңа-тегін (Типв-о 1е!е) Бесбалықта</w:t>
        <w:br/>
        <w:t>мерт болып, кіші ұлы Инелі (Ға-Кш) қаған хан тағына ие болу үшін күреседі. Ел екіге</w:t>
        <w:br/>
        <w:t>бәлініп, қағанат қақ жарылады. Бір жағында Инелі-қаған, екінші жағында Күлтегін.</w:t>
        <w:br/>
        <w:t>Міне, осы кездегі бүліншілікті Онгин ұстынында «Әи2уипба-бүліншілік» деп атаған.</w:t>
      </w:r>
    </w:p>
    <w:p>
      <w:r>
        <w:t>Жеті-ерендерді (жеті-ру) басқарып тұрған Баға Теңіркен шад алғашында толқып, қай</w:t>
        <w:br/>
        <w:t>жағын қолдарын білмей қатты қиналған. Жаңылысқан да болар, ол арасы мәтінде</w:t>
        <w:br/>
        <w:t>айқын емес. Дей тұрғанмен, Онгин жазуының 10-жолында «еКіл аға һер |ауу Бо!у5-</w:t>
        <w:br/>
        <w:t>бектер өз ара жауласты» - деп жаза отырып, бұларға араласпайтынын мәлімдейді.</w:t>
        <w:br/>
        <w:t>Сөйте тұрып, Білге қағанға алаң болып тұрғанын жасырмайды. Күш Күлтегін жағына</w:t>
        <w:br/>
        <w:t>ауып, Білге қағанның беделі жүріп тұрғандықтан, әрі түрік тағын аман сақтап қалу</w:t>
        <w:br/>
        <w:t>үшін соңынан Күлтегін, Білге қағандар жағына шығуға шешім қабылдайды. Ол туралы</w:t>
        <w:br/>
        <w:t>Онгин мәтінінің 10-жолында анық жазылған. Онда:«Біз кезінде Ел теріс қағаннан</w:t>
        <w:br/>
        <w:t>бөлінбеген едік, теріс бұрылмаған едік» - деп аруақты еске ала отырып, ... Білге</w:t>
        <w:br/>
        <w:t>қағаннан бөлінбейік, азбайық» - деп туған-туыс, аға-бауыр, ұлдарына ақыл-кеңес</w:t>
        <w:br/>
        <w:t>беріп, Білге қағанға қызмет ететінін, әрі күш-қуатын арнағанын жазып қалдырған.</w:t>
        <w:br/>
        <w:t>Сондықтан да Ел-етміш Бумын қағанды еске алып, оның екі ұлы Ышбара Тамған</w:t>
        <w:br/>
        <w:t>Тархан-чор, явғу Ышбара Тамған- тархандардан тараған, қаны бір, жаны бір ұрпақтар</w:t>
        <w:br/>
        <w:t>139</w:t>
        <w:br/>
        <w:t>КЧ,1.9: 10) «Аһ аМазаг» - абаққа аңды қамап аулау;</w:t>
        <w:br/>
        <w:t>АБ-абақ (аңды қуып тығатын, арнайы жасалған, түбі тұйық кешен) (МК.1.81; 1.63;</w:t>
        <w:br/>
        <w:t>І.311, 425). Мұндай «аб» орын Қазақстанның Үстіртінде бүгінгі күнге дейін сақталып</w:t>
        <w:br/>
        <w:t>келген. АРІап-аулау (МК.1.298).</w:t>
        <w:br/>
        <w:t>КИЛІ19: 11) ей адул Бізір-Еділ |тайпасының!|ағын (ақ атын) мініп.С.Е.Малов «ірі»</w:t>
        <w:br/>
        <w:t>І38.28| деп транскрипциялап, мағынасын таба алмаған. Г.Клосон «ій» деп оқып, оны</w:t>
        <w:br/>
        <w:t>атқа қойылған атау деп түсініп, «еді» сөзін сол қалпымен қалдырып, сұрау белгісін</w:t>
        <w:br/>
        <w:t>қойған. Әрине, Г.Клосон өзіне-өзі сенбеген.</w:t>
        <w:br/>
        <w:t>«Еділ тайпасының ақатын мініп», -деп түсінген дұрыс. Өйтсе Көк түрік заманыңда</w:t>
        <w:br/>
        <w:t>Еділ атты тайпа болғанына көзіміз жетеді. Бұл Еділ (Атилла) патшаның есімімен де</w:t>
        <w:br/>
        <w:t>байланысты болуы мүмкін,</w:t>
        <w:br/>
        <w:t>КЧ.Л.23: 12) «Тиз Әсігіуа» - көмек болу, қорған болу. С.Е.Малов бұл сөзді оқымай</w:t>
        <w:br/>
        <w:t>тастап кеткен. Г.Клосон «Шшв» деп оқып, «Мен армияға пайда келтірейін деп» (164.29)</w:t>
        <w:br/>
        <w:t>аударған. Жалпы түсінігі дұрыс болғанымен, сөздің дәл мағынасын таба алмаған.</w:t>
        <w:br/>
        <w:t>«ши» - көмек (МК.Ш.224), «іш Кеш» - көмекке келу (Тіз.2362). «швп ауі» - көмек</w:t>
        <w:br/>
        <w:t>қылу (МК.П1.224).</w:t>
        <w:br/>
        <w:t>13) «Тайапав» -- жалаңаш. С.Е.Малов «ізіупцив» деп оқып, аудармай тастап</w:t>
        <w:br/>
        <w:t>кеткен(39.28). Г.Клосон «)а!|цив» дел транскрипциялап «жалғыз» деп аударған |164.231.</w:t>
        <w:br/>
        <w:t>«іашив» - жалаңаш, (МК.Ш.384); )аіпи2-жалғыз (ОВК.,20211). І16.ПІ.4617; Касһ.</w:t>
        <w:br/>
        <w:t>П.3134; ДТС.229-230). ”</w:t>
        <w:br/>
        <w:t>КЧ.П.24: 14) «Ег бог»-ер чор (кісі есімі) С.Е.Малов «....мур» |15.281, Г.Клосон «е!</w:t>
        <w:br/>
        <w:t>бог» |164.22-231. Түннұсқада 29»42Р дегеннің ? (г) таңбасының екі мүйізін Э.Трыярский</w:t>
        <w:br/>
        <w:t>жақсы көре алмағандықтан Ү І? деп белгілеп, «е! бог» деп оқыған. Бұл әрине үлкен қате.</w:t>
        <w:br/>
        <w:t>Байырғы түріктер еіІЛІ-еел атын тым киелі, қасиетті деп әспеттеп, тек қана ел басының</w:t>
        <w:br/>
        <w:t>лауазымына, шеніне қосып атайтын болған. Оның өзінде қағанатты қайтадан қалпына</w:t>
        <w:br/>
        <w:t>келтіріп, елін құрып, төрін орнатқан кәсемдерінің атақ, шеніне қосып атаған. Олар:</w:t>
        <w:br/>
        <w:t>Ел-етміш Бұмын қаған, Ел-теріс Құтлұғ қаған, Ел-өтмікн Білге Турайын қағандар.</w:t>
        <w:br/>
        <w:t>КЧ.П.25: 15) «Ануу іуізуү ігі ІІ» - артық жылқысын игі етті. Күүлі-чор іслетті</w:t>
        <w:br/>
        <w:t>ұлы адамдар, қағандар қайтыс болғанда мал-мүлкін халыққа таратып беретін болған.</w:t>
        <w:br/>
        <w:t>Бұндай салтты түріктер «игі ету», халыққа аруақ игілік жасады немесе аруақтың игілігі</w:t>
        <w:br/>
        <w:t>халыққа тиді деп түсінген. Түріктер «Аруақтың тірілерді желеп-жебеуі, аруағымен</w:t>
        <w:br/>
        <w:t>қорғаудың алғашқы жолы осылай басталады», - деп түсінген.</w:t>
        <w:br/>
        <w:t>КЧ.ІП.27: 16) «Вепіг Беріш» - Бентір бегім. Бұл Күүлі-чордың бегімі (әйелі) болуы</w:t>
        <w:br/>
        <w:t>мүмкін. С.Е.Малов «Бепіе2 Веп» деп оқып, не әкенін түсінбей тастап кеткен |38.28-</w:t>
        <w:br/>
        <w:t>291. Г.Клосон «Бепііг Веп» деп оқып, «мен Бентір» деп аударған. Ары қарай Күүлі-</w:t>
        <w:br/>
        <w:t>чор ұстынының «бітігін мен Бінтір жаздым», - деп аударған. Г.Клосон осылайша,</w:t>
        <w:br/>
        <w:t>түпнұсқаның да, мәтіннің де қисынын түсіне алмаған.</w:t>
      </w:r>
    </w:p>
    <w:p>
      <w:r>
        <w:t>2.5 ОНГИНДАҒЫ КИЕЛІ ОРЫН КЕШЕНІ (О)</w:t>
        <w:br/>
        <w:t>Орны: (Е-1029, Б-46%) Моңғолияның Өвөрханғай аймағы, Уянга сұмынының</w:t>
        <w:br/>
        <w:t>орталығының оңтүстік-шығысында 17 шақырым Маньт-бүрд тауының солтүстік</w:t>
        <w:br/>
        <w:t>етегінде. Аймақ орталығы Арвайхээр қаласынан 30 шақырым. Уянга сұмынының</w:t>
        <w:br/>
        <w:t>жанынан шығысқа қарай Таримал өзені ағады. Оған кішкентай Маньт бұлағы келіп</w:t>
        <w:br/>
        <w:t>148</w:t>
        <w:br/>
        <w:t>екенін айтып, ынтымаққа шақырады. Ол аз десеңіз, кешенге қойылатын бірінші бал-</w:t>
        <w:br/>
        <w:t>бал кешен арналған адамның қолымен өлтірілген аруақтың мүсіні болуға тиісті.</w:t>
        <w:br/>
        <w:t>Алайда осы дәстүр бұл жерде бұзылған. Баға Теңіркен шадқа арналған Онгин киелі</w:t>
        <w:br/>
        <w:t>кешенінің бірінші балбалына ұлы бабалары Ел-етміш Бумынның кіндігінен тараған</w:t>
        <w:br/>
        <w:t>ұрпақ, екі Ышбара Тарханның балбалы шаншылған. Бұнысы бір жатырдың ұрпағы</w:t>
        <w:br/>
        <w:t>бір-біріңе қанжар жұмсап шабуылдап ұлы бабаларың «қос Ышбара Тарханды екінші</w:t>
        <w:br/>
        <w:t>рет өлтірдіңдер» дегенді айтып тұрғандай.</w:t>
        <w:br/>
        <w:t>Баға Теңіркен шад ұлу жылы өлген (О. .. 4). Жылдығына дейін киелі орынды</w:t>
        <w:br/>
        <w:t>(байырғы түрікше-|оүа) орнатуға тиісті. Ол 716,728 жылғы Ұлу жылдарына дәп келеді.</w:t>
        <w:br/>
        <w:t>Мәтіннің Баға Теңіркен шад Ел-теріс Құтлұғ пен Қапаған қағандарға қызмет ету үшін</w:t>
        <w:br/>
        <w:t>өмірге келгендігін мәлімдей отырып, Білге қағанға күш-қуатын беруге келіскенін анық</w:t>
        <w:br/>
        <w:t>жазып қалдырған. Олай болса, Білге қағанға еңбек етіп үлгірсе де, көңіл көншитіндей</w:t>
        <w:br/>
        <w:t>қызмет ете алмаған сияқты. Білге қағанның хан тағына отырған жылы - 716 жыл. Ке-</w:t>
        <w:br/>
        <w:t>шен иесі Баға Теңіркен шад осы жылы қайтыс болған. Сондықтан да Білге қағанға</w:t>
        <w:br/>
        <w:t>байланысты мәлімет жоқтың қасы. Кешенді орнатушы Баға Теңіркен шадтың ұлы. Де-</w:t>
        <w:br/>
        <w:t>мек, оның аты мәтінге түспеген. Баға Теңіркен шад зерттеуші В.В.Войтовтың ұсынып</w:t>
        <w:br/>
        <w:t>отырған Дусифу явғуы (То-ві-Ға уаһуш) болуы мүмкін |168. 45-50). В.Войтовтың</w:t>
        <w:br/>
        <w:t>ұсынысы орынды. Тек қана Алп-Элетміш дегені шындыққа келмейді. г</w:t>
        <w:br/>
        <w:t>Дүсифу явғу, Ел Тәресі Құтлұғ қаған мен Қапаған қағанның ұрпақтары Білге қаған,</w:t>
        <w:br/>
        <w:t>Инелі- қағандардың шайқасы кезінде хан тұқымының ішінде ақылшы болуға құқылы</w:t>
        <w:br/>
        <w:t>жалғыз адам. Хан ұрпақтарын керістірмей, келістіруге тиісті адамның әдепкіде</w:t>
        <w:br/>
        <w:t>жаңылғаны көрініп тұр. Байырғы түріктердің кешен орнату дәстүрінің кейбір жора-</w:t>
        <w:br/>
        <w:t>жосынын бұзып, баба балбалын Баға Теңіркен шад кешеніне қойдыруы осыған дәлел</w:t>
        <w:br/>
        <w:t>бола алады. Онгин кешеніндегі екінші ескерткіш ұстын тағы да осы әулеттің хан</w:t>
        <w:br/>
        <w:t>тұқымына арналған. Оның дәлелі--ұстын басында тұрған ашина әулетінің символы.</w:t>
        <w:br/>
        <w:t>Үшінші ескерткіш ұстын -- аналық әулет қайраткерінің атынан қойылған.Өйткені</w:t>
        <w:br/>
        <w:t>ол ұстынның іргетасында жолбарыстың рельефі бар. Жолбарыс - аналық әулеттің</w:t>
        <w:br/>
        <w:t>символы.</w:t>
        <w:br/>
        <w:t>Мәтіннің 12-жолындағы ең соңғы «Өшізегіелгі 8 Пей1--су, жер тәңірі өтінді» (Оа.4)</w:t>
        <w:br/>
        <w:t>Деген сәйлем осы кешен иесіне немесе мәтін жасаушыға байланысты аса бір үлкен</w:t>
        <w:br/>
        <w:t>құпияны ішке бүгіп тұрғандай.</w:t>
        <w:br/>
        <w:t>Онгин ұстыны (О%)</w:t>
        <w:br/>
        <w:t>Транскрипция</w:t>
        <w:br/>
        <w:t>Батыс беті (Оғ. 1. 1-8)</w:t>
        <w:br/>
        <w:t>1. Ебішід аратуд 2ату?9 дауап 18гі ӘШшүуү ауалпув2!, 2уүтув?, 2айтувт</w:t>
        <w:br/>
        <w:t>Бавзпуз?.. Оідап ?ооа Бойшаба Кізге гі іші, убууштуз? дабуӛтуз? (.....1</w:t>
        <w:br/>
        <w:t>2. дауалізб аа дауалуп” убуупу удтпуз2. Тӛгік Вобшп ӛңге Кіп іюүв%у4уца,</w:t>
        <w:br/>
        <w:t>Кізге Кіп Баувауда Тегі, беге 1аВуабда ӛутіуіз 2У да (ес</w:t>
        <w:br/>
        <w:t>3. Аір егіп Ба!һл1 аув?ду. Тагік Бобип аіу 24 һо Вагтуя? егі. Төӛгік Вобшп</w:t>
        <w:br/>
        <w:t>зе С.Е.Малов «Ьшпауп дауап» деп жазған (1954. с.8).</w:t>
        <w:br/>
        <w:t>2» Н.Оркун,С.Е.Маловта «аузтауз» (1987, с.28; 1959. с.8).</w:t>
      </w:r>
    </w:p>
    <w:p>
      <w:r>
        <w:t>38 Н.Оркун,С.Е.Маловта «іоіпа» (1987, с.28;1959. с.9).</w:t>
        <w:br/>
        <w:t>142</w:t>
        <w:br/>
        <w:t>10. 1891 жылы Н.М. Ядринцев мәтін қашалған ұстынның тасбақа үстінде</w:t>
        <w:br/>
        <w:t>тұрғандығын айтады. Сонда тік тұрған ұстынның бас жағын құстың саңғырығы басып</w:t>
        <w:br/>
        <w:t>кеткендігін, оны тазалап барып мәтіннен қалып (эстампаж) алғандығы туралы жазады</w:t>
        <w:br/>
        <w:t>П174.431. Бақатас үстіндегі ұстынның оң жағында 15 адым жерде 4 мүсінтас тұрған</w:t>
        <w:br/>
        <w:t>және гранит тастар сынығы жатқан.</w:t>
        <w:br/>
        <w:t>11. Кешеннің шығыс жақ екі бұрышына төрт бұрышты топырақ үйілген,</w:t>
        <w:br/>
        <w:t>нығыздалып, тапталып, жерден 20-50 см-ге дейін биіктетілген (сурет Хө3а, б).</w:t>
        <w:br/>
        <w:t>12. үйдің іргетасын байырғы түріктер «шыт» деп атаған. Бұндай «чыт» Тер-</w:t>
        <w:br/>
        <w:t>кін, Тэс, МШУ ескерткіштерінде орнатылған. Сол жақ бұрыштағы чыттың ортасы</w:t>
        <w:br/>
        <w:t>дөңгелек шұңқыр. Дәл осы жерден тас мүсіннің төменгі бөлігі табылған. Зерттеуші</w:t>
        <w:br/>
        <w:t>С.Пяльси осы шұңқырдан шығарған топырақ жанында жатқан екінші бір ескерткіш</w:t>
        <w:br/>
        <w:t>ұстынның іргетасын тапқаны туралы хабарлайды. Бұл тас туралы Е.Трыярский де</w:t>
        <w:br/>
        <w:t>жазады |168.43|. Ұстынның төсеме-іргетасы граниттен жасалған. Ол тақтатастың</w:t>
        <w:br/>
        <w:t>қалыңдығы 11-14 ем, бас жағы 18 см болған. Оның алдыңғы жағына жолбарыстың</w:t>
        <w:br/>
        <w:t>бейнесі салынған. Жолбарыс қабағын доғал үшбұрыш өрнекпен белгілеп, көздің</w:t>
        <w:br/>
        <w:t>көбесі жалқы сызықпен берілген. Жолбарыстың танауы мен арандай ашылған аузы</w:t>
        <w:br/>
        <w:t>да дәл бейнеленген (сурет Уә 5). Тақтатастың артқы жағына ескерткіш ұстындардың</w:t>
        <w:br/>
        <w:t>қондырғы тасы - тасбақалардың өрнегі салынған (сурет Хе6). Онгин ескерткішінің</w:t>
        <w:br/>
        <w:t>үлкен іргетасы қазір жоғалған. Орнында жоқ. Осы шұңқырдан қыш пен кірпіштің</w:t>
        <w:br/>
        <w:t>сынықтары табылған. Үйіндінің сол жағында төрт қырлы тас діңгекше орналасқан</w:t>
        <w:br/>
        <w:t>(Қараңыз Хө3 сызба-жоспар). Бұл діңгекшеде жазу, таңба болмаған (сурет Хе22).</w:t>
        <w:br/>
        <w:t>13. Кешеннің оң жағында бұған тәнік екінші шыт орналасқан. Ол датөрт бұрышты</w:t>
        <w:br/>
        <w:t>топырақ үйінді (сурет Хо3”). Оның дәл ортасы төрт қырлы діңгекше. Бұның үстіне</w:t>
        <w:br/>
        <w:t>Мүсін орнатылған болуы мүмкін. Финн зерттеушісі С.Пяльси 1909 жылы кешеннің</w:t>
        <w:br/>
        <w:t>шығыс жақ шетіне таяу жерде «серке» таңбалы балбал тас жатқаны туралы хабарлай</w:t>
        <w:br/>
        <w:t>отырып, оны фотоға түсіріп, суретін сызған (Хе 83 сурет). Ол таста «Ышбара Тархан</w:t>
        <w:br/>
        <w:t>балбалы» деген сөз жазылған (сурет Хе 23). С.Пяльсидің айтуына қарағанда, бұл бал-</w:t>
        <w:br/>
        <w:t>бал ордың ішкі жағына, кешен алаңының шетіне орналасқаны секілді. Қазір бұл тас</w:t>
        <w:br/>
        <w:t>та жоғалған Ордың сыртында ешқандай белгі бедерсіз балбал орналасқан. Одан әрі</w:t>
        <w:br/>
        <w:t>шығысқа қарай созыла 170 балбал тізбегі сап түзейді (сурет Х&gt;17). Онгин кешенінің</w:t>
        <w:br/>
        <w:t>алаңына қазба жұмысын жүргізу, зерттеу -- алдағы күндердің еншісі.</w:t>
        <w:br/>
        <w:t>1ММ. Шарбақтас: Кешен алаңның батыс жағындағы дөңгелек жалдың ішінде</w:t>
        <w:br/>
        <w:t>шарбақтас бес плита тастан тұрады. Бізге жеткені біреуі ғана. Оның өзі ортасынан</w:t>
        <w:br/>
        <w:t>бәліңіп, бір жақ бұрышы опырылып қалған. Плита тастың шетіне көбе шығарылып,</w:t>
        <w:br/>
        <w:t>ішіне өрнек жүгіртілген. Көбенің ішкі жағы күрделі гүл, оюлармен өрнектелген (сурет</w:t>
        <w:br/>
        <w:t>Хо8). Шарбақтастарды өзара қырынан қосып қобдиша жасау үшін төрт бұрышына ке-</w:t>
        <w:br/>
        <w:t>тігі шығарылған тастар орнатылған. Бұрыш тастардың кетігіне плиталардың қырын</w:t>
        <w:br/>
        <w:t>кіргізе қиюластырып отырғызып, төбесін тағы бір жалпақ плитамен жапқан. Бұрыш</w:t>
        <w:br/>
        <w:t>тастың биіктігі 72 см.</w:t>
        <w:br/>
        <w:t>15. Хе 1 мүсінтас. Ақсұр мәрмартас. Басы мен екі қолы шынтақтың үстіңгі</w:t>
        <w:br/>
        <w:t>жағынан опырылып түскен. Оң қолы кеудесінде, сол қолы сол жақ тізесінің</w:t>
        <w:br/>
        <w:t>үстіне қойып мүсінделген. Екі қолтықтың орны ойып шығарылған. Малдас құрып</w:t>
        <w:br/>
        <w:t>отырғызылған. Қайырма жағалы шекпен киген. Белбеуінде ою-өрнек жоқ. Қазір ке-</w:t>
        <w:br/>
        <w:t>шен алаңында тұр: Көлемі 84х60х44 см (сурет Хе8).</w:t>
        <w:br/>
        <w:t>16. Х% 2 мүсінтас. Ақсұр гранит. Басы опырылып қалған. Оң жақ қолының</w:t>
        <w:br/>
        <w:t>шынтақ тұсы қираған. Жүресінен тізерлеп отырғызып бейнеленген. Екі қолын кеу-</w:t>
        <w:br/>
        <w:t>де тұсына ұстап, ізет көрсетіп тұрған бейнеде мүсінделген. Белбеуінде өрнек жоқ.</w:t>
        <w:br/>
        <w:t>Көлемі 64х45х32 см. (сурет 99)...</w:t>
      </w:r>
    </w:p>
    <w:p>
      <w:r>
        <w:t>149</w:t>
        <w:br/>
        <w:t>Жітегіп (еріп, Шиф өгте?йп ісі йге іепгі Нг егіз</w:t>
        <w:br/>
        <w:t>4. Оарауап, ІНегіз дауап еІіре аууіупдутт. ЕІ еітпі ?аһушй оуіу узВага 3 Ташпуап- бог</w:t>
        <w:br/>
        <w:t>Фоуа5 інісі БіНге уФраға Ғатуап іағдап, аһтау!уу2%5 Бен 2 ейшіз есіп зілат29,Г,.... 1</w:t>
        <w:br/>
        <w:t>5. ыіаруабда 2угуда һер оуш? ага Зей-егеп ?ауу һоіптув. Озтуш Вауа іеуіткеп</w:t>
        <w:br/>
        <w:t>Кіп анда 2огутуз. Ісір Еібіп Бегтів. |.......... 1</w:t>
        <w:br/>
        <w:t>6. Терігкепке ізір егіп ісііп 2ағуідатуе2, 52а4 абуу апба һептіз. Воішаба</w:t>
        <w:br/>
        <w:t>1оди2. оүпг. Бер 1) ?ауу еітпів. ВеййКк егптів. ТепігКеп 2огуЙтаув1.</w:t>
        <w:br/>
        <w:t>7. Заһу2 Ба Біг. Ағуу Йісізір Кігііе ігі. 5 еніп Тер егіз. Ату Һеріегітше Иір</w:t>
        <w:br/>
        <w:t>егтів. Віг а? Ы2 ісіп доогуаЦша?..... 1</w:t>
        <w:br/>
        <w:t>8. Оаруш Ғайі апба ӘІйлшіз. Тепіткел айпагуп (еріп |.... зо4ш алда</w:t>
        <w:br/>
        <w:t>әһегіте егіңе іа52 Шіпув77</w:t>
        <w:br/>
        <w:t>Шығыс беті. (О“П.9-12).</w:t>
        <w:br/>
        <w:t>9. Озтша Ба1уа аа) іседі. Одал!14ут 28) а14ут. ӛйбі КеШі. Ағдазуп209 Фуудуга .</w:t>
        <w:br/>
        <w:t>Вегі дабду. |....... зау егі. Таһүа5 Войша ........ ТодуЧӘут, 2уүдут,</w:t>
        <w:br/>
        <w:t>Бәз?4ут, 2а4ут Г........ ІАа?аааба</w:t>
        <w:br/>
        <w:t>10.Кейг егііші?. ЕКіп аға һер|1| ауу һоітув. Тертеіі пеп"9 (еріп вадупбутп.</w:t>
        <w:br/>
        <w:t>Тегугі ӘШре дауапда задушша ізір Кібір Бегзеріш Ваг егшів егіпб. ТерФіІсіп</w:t>
        <w:br/>
        <w:t>ӛсіп |І... Ме. І...... | &gt;уудут. ЕБке іееіКсіт ага ауіур</w:t>
        <w:br/>
        <w:t>ПДерір іліше, оуіута апба ӛйеділі адау! 2чғар. Еһегіз дауалда абугуһаадиа,</w:t>
        <w:br/>
        <w:t>2аууітадиа. Теңгі Бірге дауапда адугуітаіут, ағта1ут 1е)іп алба бЙейіппі.</w:t>
        <w:br/>
        <w:t>Кегі Бағууша Багду?!, Ве дауапуц Войшпу 1.2... ТІәгеу. (іріп</w:t>
        <w:br/>
        <w:t>іаау"2 ікір сібір һен)?</w:t>
        <w:br/>
        <w:t>12.8ге (епті дап ІШ 2у!да ?ейлб а) ЕйС1іе аір 4дауапутаа адугіп Вагбуту?..</w:t>
        <w:br/>
        <w:t>Бірге абабут“ оууп Зай ауудуп дагүапа ут. (в ег (өпгі Шіпіті. .. 1</w:t>
        <w:br/>
        <w:t>Кігйг егі.</w:t>
        <w:br/>
        <w:t>28 Ң,Оркун, С.Е.Маловта «ваһуга» (1987, с.28;1959.с.9).</w:t>
        <w:br/>
        <w:t>294 НҢ.Оркун, С.Е.Маловта «іоуа» (1987, с.28;1959.с.9).</w:t>
        <w:br/>
        <w:t>29 Ң.Оркун, С.Е.Маповта «|штүуіуу» (1987, с.28;1959.с.9).</w:t>
        <w:br/>
        <w:t>28 Ң Оркун, С.Е.Маловта «аіут»(1987, с.28;1959.с.9).</w:t>
        <w:br/>
        <w:t>%? Ң.Оркунда «(... бил апда Вепте?іпе 1. ва 7)» 987, с.128), С.Е.Маловта «(..:...Бо|фіп</w:t>
        <w:br/>
        <w:t>алі Бетте?іте іа2уІтуө» (1959, с. 7).</w:t>
        <w:br/>
        <w:t>2% В.В.Радпов, С.Е.Маловта «диліадут».</w:t>
        <w:br/>
        <w:t>29 8.В.Радлов, С.Е.Маловтағы түпнұсқада ізОК «га!вп2» деп жазылған:</w:t>
        <w:br/>
        <w:t>9 Мұндағы В және О таңбалардың орнын ауыстырып оқыған.</w:t>
        <w:br/>
        <w:t>ш.Н.Оркун, С.Е.Маловта «іертебітеп» (1987. с.130; 1959, с.9).</w:t>
        <w:br/>
        <w:t>э? Ң.Оркун, С.Е.Маловтарда «Вагду» (1987, с. 130; 1959, с.9).</w:t>
        <w:br/>
        <w:t>із Ң.Оркун, С.Е.Маловтарда «аіда»(1987, с. 130; 1959, с.9).</w:t>
        <w:br/>
        <w:t>24 ҢОркун, С.Е.Маловтарда «Вегі»(1987, с. 130; 1959, с.9).</w:t>
        <w:br/>
        <w:t>25 Ң Оркун, С.Е.Маловтарда «(абатп»(1987, с. 130; 1959, с.9).</w:t>
      </w:r>
    </w:p>
    <w:p>
      <w:r>
        <w:t>141</w:t>
        <w:br/>
        <w:t>өзін тонаушылар әлденеше рет қазып, алтын бұйымдар іздеген. 1966 жылы жапон</w:t>
        <w:br/>
        <w:t>зерттеушісі Оногова «Урал-Алтай» жұрналына жариялаған мақаласында былай деп</w:t>
        <w:br/>
        <w:t>хабарлайды: «...1920 жылдары Онгин кешенінің маңындағы тұрғын халықтың ішінен</w:t>
        <w:br/>
        <w:t>бір лама (будда дінінің молдасы) кешенді қазып, қақтаған күміс, жылқының бас</w:t>
        <w:br/>
        <w:t>сүйегін, ат әбзел қалдықтарын шығарып алып, қыш ыдыстар мен ою-әрнек қашалған</w:t>
        <w:br/>
        <w:t>жалпақ тастарды шағып сындырып, қазылған ордың ішіне құлатып тастаған» (168.</w:t>
        <w:br/>
        <w:t>120). П.М.Ядринцев, Г.И.Рамстедт, С.Пяльси, П.К.Козловтар да үлкенді-кішілі қазба</w:t>
        <w:br/>
        <w:t>жұмысын жүргізген.Әкініштісі, олар қазба жұмысы жөнінде еш мәлімет қалдырмаған.</w:t>
        <w:br/>
        <w:t>Қазір осы кешенде қазылған 11 шұңқыр, үйілген топырақ жатыр. Кешен алаңының</w:t>
        <w:br/>
        <w:t>архитектуралық құрылымы толық бұзылған.</w:t>
        <w:br/>
        <w:t>7. Онгин киелі кешені батыстаң шығысқа қарай бағытталып, солға қарай 150</w:t>
        <w:br/>
        <w:t>көпбей орналасқан. Кешеннің сызба-жоспарын толық жасау үшін ең әуелі батыстан</w:t>
        <w:br/>
        <w:t>шығысқа бағыттап «А» өсі, одан соң кешен алаңындағы қазылған ой-шұңқыр,</w:t>
        <w:br/>
        <w:t>үйінділерді бастыра, оңнан солға бағыттап «Б», «В», «Г» өстері және жер бедерін</w:t>
        <w:br/>
        <w:t>аңықтау үшін «Д» өстері жүргізілді (сурет Хо2).</w:t>
        <w:br/>
        <w:t>8. Кешеннің көлемі 68х48 м, ішкі аллеясының көлемі 44х27 м. Қақпасы шығысқа</w:t>
        <w:br/>
        <w:t>қараған. Ені 3 м. Ту сыртында қорған болған. Қазір топырақ үйіндісінен жасалған</w:t>
        <w:br/>
        <w:t>жал болып қалған. Қорғанның ішкі жағынан жалпақтығы 5-7 м дәліз жол жасалған.</w:t>
        <w:br/>
        <w:t>Дәліз жолдың ішкі жағында киелі кешеннің алаңы. Алаңның батыс және солтүстік</w:t>
        <w:br/>
        <w:t>жағының етегіне арнайы кертікшелер шығарылып сәнделген (Қараңыз. План. Сурет</w:t>
        <w:br/>
        <w:t>К2,3). Кешеннің жоғарыдағы қорған, дәліз жол алаңының төрт бұрышы дөңгеленіп</w:t>
        <w:br/>
        <w:t>доғалдап жасалған.</w:t>
        <w:br/>
        <w:t>9. Кешен алаңының тура батыс қабырғасының шығыс жағына 10 м жер</w:t>
        <w:br/>
        <w:t>тасталып, диаметрі 10х7,5 м ( ту баста 10х10 м болуы мүмкін. Қазір бұл орын</w:t>
        <w:br/>
        <w:t>жартылай бұзылып кеткен) эллипс формалы сопақ дөңгелек жал орнатылған. Жалдың</w:t>
        <w:br/>
        <w:t>жалпақтығы Ім. Жалдың дәл ортасына шарбақтас орналасқан. Оның қиюласқан</w:t>
        <w:br/>
        <w:t>діңгекше бұрыштастары сақталған. 1909 жылғы С.Пяльсидің сызба-жоспарында да</w:t>
        <w:br/>
        <w:t>бұрыштастың үшеуінің орны белгіленген (қараңыз. сурет Хе1). Шарбақтастар орнынан</w:t>
        <w:br/>
        <w:t>қозғалған. Қазір кешен алаңының оң жақ етегінде үюлі жатыр. Күүлі-чор, Онгин</w:t>
        <w:br/>
        <w:t>кешендерінде шарбақтастың батыс жағында дәңгелек жал бар еді. Мына дөңгелек жал</w:t>
        <w:br/>
        <w:t>сол жалдарға ұқсас. Идэр, Бұғыты кешендеріндегі үйметастың орнына Онгин кеше-</w:t>
        <w:br/>
        <w:t>нінде дөңгелек жал (қорған) орналасқан. Үйметастың шығыс жағынан 3 м жерден ар-</w:t>
        <w:br/>
        <w:t>хгологтар ұзындығы 8 м, көлденеңі 6-8 м барықтың орнын тапқан. Барықтың топырақ</w:t>
        <w:br/>
        <w:t>үйінділерінен қыш, кірпіш сынықтары, мүсінтастың кеудесі және оның төменгі</w:t>
        <w:br/>
        <w:t>денелерінің сынығы табылған. Барықтың ішінде бір емес, екі мүсінтас болған тәрізді.</w:t>
        <w:br/>
        <w:t>Дәл осыған ұқсас салт-жора Күлтегін, Білге қаған, Тұй-ұқұқ ескерткіштерінде Де кез-</w:t>
        <w:br/>
        <w:t>деседі. Барық бұрышының шығыс жағына шамамен 3 м жерде бақатас орналасқан.</w:t>
        <w:br/>
        <w:t>Оның басы батысқа қараған. Бақатастың көлемі 145х150х143х148 см |173.4171.</w:t>
        <w:br/>
        <w:t>Е.Трыярскийдің сипаттауына қарағанда, төрт бұрыш тұтас граниттің үстіңгі жағына</w:t>
        <w:br/>
        <w:t>тасбақаның кескіні қашалған. Оның басы опырылып сынып түскен. Бұл тасбақаның</w:t>
        <w:br/>
        <w:t>ғажайып суретін Е.Трыярский жариялайды |173-сурет. 16). Бақа рельефінің арқасына</w:t>
        <w:br/>
        <w:t>(дәл ортасына) көлемі 43х28 см ұңғы шығарылып, оған ескерткіш ұстын орнатылған.</w:t>
        <w:br/>
        <w:t>Ұстын 1920 - жылдарда қираған. Үлкендеу бірнеше сынығын Б.Ренчин 19684 жылы</w:t>
        <w:br/>
        <w:t>фотоға түсірген (сурет Хе 4%),</w:t>
        <w:br/>
        <w:t>140</w:t>
        <w:br/>
        <w:t>құяды. Маньт бұлағы мен кешеннің арасы 300 м. Онгин кешені мен Таримал өзенінің</w:t>
        <w:br/>
        <w:t>арасы 5 км. Таримал өзені атақты Онгин дариясына құяды. Зерттеушілер бұл кешенді</w:t>
        <w:br/>
        <w:t>осы өзеннің атымен «Онгин ескерткіші» деп атаған. Ал Фини-угор қоғамының</w:t>
        <w:br/>
        <w:t>зерттеуші, саяхатшылары Таримал өзенінің атымен «Тарималийн хушо» (Таримал</w:t>
        <w:br/>
        <w:t>ескерткіші) деп атаған (166,417). Орыс ғалымы П.К.Козлов «Тараэлэн хушо» («Тари-</w:t>
        <w:br/>
        <w:t>малийн хөшә» дегеннің бұрмаланған түрі) деп жазған (167.117).</w:t>
        <w:br/>
        <w:t>1. Зерттелуі: Кешенді ең алғаш Н.М.Ядринцев 1891 жылы тауып, ұстындағы</w:t>
      </w:r>
    </w:p>
    <w:p>
      <w:r>
        <w:t>мәтіннен эстампаж алып, бірнеше мүсінтастарды фотоға түсіріп, В.В.Радловтың</w:t>
        <w:br/>
        <w:t>қолына берген |115. 431. Бұл құжаттар Орхон экспедициясының «Моңғолия көне</w:t>
        <w:br/>
        <w:t>ескерткіштерінің атласы» атты жинақта жарияланды (Қараңыз. СПб., 1893. Вып.</w:t>
        <w:br/>
        <w:t>табл. 14. 2-4. 26). 1893 жылы Д.А.Клеменц ұстындағы мәтінді эстампажға түсірді</w:t>
        <w:br/>
        <w:t>П168.351. 1895 жылы В.В.Радлов Онгин ескерткішінің алғашқы аудармасын (20;</w:t>
        <w:br/>
        <w:t>21.1.246-2521, 1896 жылы мәтіннің өңделген нұсқасын қайталап жариялады |115.</w:t>
        <w:br/>
        <w:t>Выл.3. табл. 83). %</w:t>
        <w:br/>
        <w:t>2. Финн-угор қоғамының ғалымдары Г.И.Рамстедт, С.Пяльси 1909 жылы Он-</w:t>
        <w:br/>
        <w:t>гин ескерткішінде болып, алғаш рет кешеннің сызба-жоспарын жасап (сурет Х61),</w:t>
        <w:br/>
        <w:t>мүсінтастар мен қойтасты фотоға түсірді. Ол материалдарын С.Пяльси 1911 жылы</w:t>
        <w:br/>
        <w:t>жариялады (168.35). Бұл еңбек толықтырылып Г.И.Рамстедтің естелігімен қоса 1949</w:t>
        <w:br/>
        <w:t>жылы (Біоотіпеіоп 1949) және 1978 жылы қайтадан басылды (Віоотіпріоп 1978).</w:t>
        <w:br/>
        <w:t>1973 жылы Е.Трыярский мен ПІ.Аальто Финн-угор қоғамындағы әкелі-балалы Отто</w:t>
        <w:br/>
        <w:t>Донерлердің архивіне кіріп, солардың материалдарымен қоса, Г.Рамстедт, С.Пяльсидің</w:t>
        <w:br/>
        <w:t>фотолар мен қолжазбаларын бұрынғы жарық кәрген еңбектерімен қоса жариялады</w:t>
        <w:br/>
        <w:t>П661.</w:t>
        <w:br/>
        <w:t>3. 1926 жылы П.К.Козлов Оңгин ескерткішінде болып, үш мүсінтас, екі</w:t>
        <w:br/>
        <w:t>қайтас, шарбақтас, бақатастарды көріп, фотоға түсірген |168.117|. Өкініштісі,</w:t>
        <w:br/>
        <w:t>бұл материалдардың бір де бірі баспа бетін көрмеген. 1962 жылы поляк ғалымы</w:t>
        <w:br/>
        <w:t>Е.Трыярсқий кешеннің үш мүсінтас, екі қойтасын фотоға түсіріп, сипаттамасын</w:t>
        <w:br/>
        <w:t>жасаған |65.18-43|. Ескерткіштің қираған сынықтарымен қоса керамика ыдыстарының</w:t>
        <w:br/>
        <w:t>37 сынығын Арвайхэр мұражайына тапсырған.</w:t>
        <w:br/>
        <w:t>4. Моңғол филологы Б.Ренчин 1968 жылы Онгин ескерткішін фотоға түсіріп,</w:t>
        <w:br/>
        <w:t>жариялаған |154). Б.Ренчин мұражай меңгерушісі Ж.Намхайдаваг екеуі Онгин</w:t>
        <w:br/>
        <w:t>кешенінен 300 м дей жерден табылған қирап сынған ұстынның екі үлкен бөлігінің</w:t>
        <w:br/>
        <w:t>фотосын 1968 жылы поляк ғалымы Е.Трыярскийге жіберген. Е.Трыярский мұны Гер-</w:t>
        <w:br/>
        <w:t>манияда жариялаған |170.451.</w:t>
        <w:br/>
        <w:t>5. 1989 жылы В.Е.Войтов моңғол археологы Д.Баярмен бірігіп жасаған кешеннің</w:t>
        <w:br/>
        <w:t>ғылыми сипаттамасы мен зерттеуін және кімге арнап қойғанына байланысты өзінің</w:t>
        <w:br/>
        <w:t>ұсынысын жариялады |168.34-501. Қ. Сартқожаұлы археолог Г.Мэнэспен бірге 1976,</w:t>
        <w:br/>
        <w:t>1982, 1987 жылдар аралығында Онгин кешенінде үш рет болып, кешеннің сызба-</w:t>
        <w:br/>
        <w:t>жоспарын жаңалап сызып, мүсінтастардың сипаттамасын жасап фотоға түсірді</w:t>
        <w:br/>
        <w:t>(158.15). Бұл еңбекте сол экспедиция материалдары негізіндегі зерттеулер ұсынылып</w:t>
        <w:br/>
        <w:t>отыр (|1321. )</w:t>
        <w:br/>
        <w:t>6. Сипаттамасы: Орхон киелі кешендерінің ішіндегі ең көп бүлінгені- Онгин</w:t>
        <w:br/>
        <w:t>кешені. Бұл кешендегі тас мүсіндердің барлығының да басы, кеуде тұсы, қолы иығымен</w:t>
        <w:br/>
        <w:t>қараған. Шарбақтастар, мәтін қашалған ұстындар қиратылған. Кешен алаңының</w:t>
        <w:br/>
        <w:t>143</w:t>
        <w:br/>
        <w:t>17. Хо3 мүсінтас. Ақсұр гранит. Басы мен екі қолы білек тұсынан опырылып</w:t>
        <w:br/>
        <w:t>қалған. Ұзын шекпенді. Қос тізерлеп отырғызып бейнеленген. Белбеуінде өрнек жоқ.</w:t>
        <w:br/>
        <w:t>Алдына үлкен күбі құшақтатып, тұтас граниттен шауып мүсінделген. Аяқкиімі айқын.</w:t>
        <w:br/>
        <w:t>Көлемі 70х42х25 ом. Алдындағы күбісімен қосып өлшегенде, қалыңдығы - 47 см</w:t>
        <w:br/>
        <w:t>(сурет Х210).</w:t>
        <w:br/>
        <w:t>18. Х&gt; 4 мүсінтас. Ақсұр гранит. Басы опырылып қалған. Ұзын шекпенді.</w:t>
        <w:br/>
        <w:t>Тізерлеп, екі қолын тізесіне ұстап ізет көрсетіп тұрған бейнеде мүсінделген. Белі</w:t>
        <w:br/>
        <w:t>ортасынан опырылған. Белбеусіз. Бейнеленген эйел адам. Көлемі 51х33х29 см (су-</w:t>
        <w:br/>
        <w:t>рет Х811).</w:t>
        <w:br/>
        <w:t>19. .У% 5 мүсінтас. Ақсұр гранит. 1982 - жылы табылған. Басы, кеудесі, белуар-</w:t>
        <w:br/>
        <w:t>дан төменгі денелері бөлініп қалған. Ұзын шекпенді. Екі тізерлеп отырғызып бейне-</w:t>
        <w:br/>
        <w:t>леген. Екі қолын кеуде тұсына ұстаған. Көлемі 50х45х17 см (сурет Хв12).</w:t>
        <w:br/>
        <w:t>20. У% 6 мүсінтас. Финн зерттеушілерінің жарияланымдарында тағы бір</w:t>
      </w:r>
    </w:p>
    <w:p>
      <w:r>
        <w:t>тасмүсіннің фотосы берілген. Оң қолын кеуде тұсына көтере ұстағанына қарағанда,</w:t>
        <w:br/>
        <w:t>ту баста кесе ұстап бейнеленген болуы мүмкін. Сол қолын сол жақ тізесінің үстіне</w:t>
        <w:br/>
        <w:t>қойған. Белбеусіз әйел бейнесі . Көлемі белгісіз (сурет 2813).</w:t>
        <w:br/>
        <w:t>21. Ж%7мүсінтас. В.В.Радловтың атласындатағы бір тасмүсіннің суреті берілген.</w:t>
        <w:br/>
        <w:t>Ол суретте мүсінтастың басы иығымен опырылған. Екі қолы кеудесінде: ізет көрсетіп</w:t>
        <w:br/>
        <w:t>тұрғандай. Төменгі жағына серкенің суреті салынған. Дал осындай серке» символы</w:t>
        <w:br/>
        <w:t>Шивэт-Улан кешенінің қақпа босағасының ішіндегі берінің санына қашалып салынған.</w:t>
        <w:br/>
        <w:t>Қазір бұл мүсін орнында жоқ (сурет Хв14).</w:t>
        <w:br/>
        <w:t>22. қойтастар. Ақсұр граниттен екі қойтас мүсіні бар. Екеуінің де басы опырылып</w:t>
        <w:br/>
        <w:t>жоғалған. Көлемі 72х65х23 см. Екінші қойтас 70х60х20 см (сурет Хг15, 16).</w:t>
        <w:br/>
        <w:t>23. Ескерткіш: Онгин ескерткішіндегі мәтін қашалған ұстынның ұзын санының</w:t>
        <w:br/>
        <w:t>қанша болғаны жөнінде бүгінге дейін зерттеушілер тиянақты бір пікірге келе ал-</w:t>
        <w:br/>
        <w:t>май отыр. Өйткені бұл кешендегі тарихи-мәдени мұралар жергілікті тұрғындар</w:t>
        <w:br/>
        <w:t>мен тонаушылардан тым көп зардап шеккен. Тарихи ескерткіштер дерлік қираған.</w:t>
        <w:br/>
        <w:t>Сондықтан да зерттеушілер Онгин кешені мен ондағы мәдени мұраларға толық</w:t>
        <w:br/>
        <w:t>түсініктеме бере алмай келеді. 1891жылы алғаш келіп көрген Н.М.Ядринцев те</w:t>
        <w:br/>
        <w:t>ескерткіштің толық сипаттамасын қалдырмаған. Қалғаны, бірнеше сынықтар ғана.</w:t>
        <w:br/>
        <w:t>Осы сынықтарға сүйене отырып, кейбір ойларымызды сабақтағанды жән көрдік.</w:t>
        <w:br/>
        <w:t>Н.М.Ядринцев алғаш келген кезде үлкен ұстынның өз орнында тұрғанын айтады.</w:t>
        <w:br/>
        <w:t>Ол бұл ұстынның екі бетінің ғана жазуынан эстампаж алып үлгірген. Қалған екі</w:t>
        <w:br/>
        <w:t>бетінің жазуы жел мен жаңбырдың, ыстық пен суықтың әсерінен мүжіліп, қопсып,</w:t>
        <w:br/>
        <w:t>өшіп кеткен. 1909 жылы Г.Рамстедт, С.Пяльси келіп көрген кезде, ұстын бірнешеге</w:t>
        <w:br/>
        <w:t>бөлініп кеткен |65. 415, 417). Ұстынның бізге жеткен жазуының қашалған жалғыз</w:t>
        <w:br/>
        <w:t>сынығы Әвөрханғай аймағының мұражайында сақтаулы тұр (Қараңыз Ф.П сурет У217).</w:t>
        <w:br/>
        <w:t>Көлемі 30х21х16 см. Бұны Е.Трыярский де үлкен ұстынның сынығы екенін дәлелдеген</w:t>
        <w:br/>
        <w:t>П173.167-168)|. Фрагменттегі жазу үлкен ұстынның 5, 6,7 жолдарына дөп келеді:</w:t>
        <w:br/>
        <w:t>М5 жол .-сғажәоочя санан ..-һо Іт ДаД,..</w:t>
        <w:br/>
        <w:t>б жол МІН 2. тте іміз.</w:t>
        <w:br/>
        <w:t>Х97 жол - КЕЗІ еңі. -тінегші8:2п1У аПе..</w:t>
        <w:br/>
        <w:t>Ұстынның бас жағы сақталған. Топыраққа кәміліп жатқан жерінен 1962 жылы</w:t>
        <w:br/>
        <w:t>Е.Трыярский қазып шығарған. Көлемі 42х39х8,5 см. Қазір Өвөрханғай аймағының</w:t>
        <w:br/>
        <w:t>мұражайында. Ұстынның бірінші бетінде ғана таңба бар. Онда 8 жол жазу жазылған</w:t>
        <w:br/>
        <w:t>(үлкен ұстынның бас жағын І фрагмент Деп белгіледік) (сурет 218).</w:t>
        <w:br/>
        <w:t>24. Екінші ұстынның бас жағын С.Пяльси тауып суретке түсірген болса, 1962</w:t>
        <w:br/>
        <w:t>жылы топырақ астында жатқан жерінен Е.Трыярский тауып зерттеген |168. 43) (Бұны</w:t>
        <w:br/>
        <w:t>150</w:t>
        <w:br/>
        <w:t>Шығыс беттің үстіндегі жазу (О"ІП.13-20)</w:t>
        <w:br/>
        <w:t>13.Аіабутда?9 Бір із5уү.</w:t>
        <w:br/>
        <w:t>14. Гер Багауп8 ауЦАут белірі</w:t>
        <w:br/>
        <w:t>15. Па іюдуіду| 9 діабуті</w:t>
        <w:br/>
        <w:t>16. Бііре айабут ІШІ</w:t>
        <w:br/>
        <w:t>17. 2уіда БШіре</w:t>
        <w:br/>
        <w:t>18. шшу дір е/22 ефей дарт 2!</w:t>
        <w:br/>
        <w:t>19. айабут біН</w:t>
      </w:r>
    </w:p>
    <w:p>
      <w:r>
        <w:t>Бас балбалдағы жазу.(О “.ТУ. 1)</w:t>
        <w:br/>
        <w:t>20. ҰЗҺага? 4агдап Һа!Һа1у.</w:t>
        <w:br/>
        <w:t>Екінші ұстын (Ов.)</w:t>
        <w:br/>
        <w:t>Бірінші беті</w:t>
        <w:br/>
        <w:t>Тв 4. реа аза ТА ЫЫ Йә... Темпі... еі іп... .Теңгі....8</w:t>
        <w:br/>
        <w:t>2. Г...Шевйр..Г... 1 егіз Багууте Багду..... чр</w:t>
        <w:br/>
        <w:t>3. ...віш Һагеппіб апба. ..</w:t>
        <w:br/>
        <w:t>4: (вз Тс 82....еі</w:t>
        <w:br/>
        <w:t>Екінші беті (Ов. І. 1-4)</w:t>
        <w:br/>
        <w:t>1 1...Һлда ЖГ....... Һейігіті. Ебіт арат. (....1</w:t>
        <w:br/>
        <w:t>2.71 (ТаздЬШЦ.... БӚ белгі...</w:t>
        <w:br/>
        <w:t>3. .Ір тара 2огудут...</w:t>
        <w:br/>
        <w:t>402221... ДАезміудіҢіші.............З,.</w:t>
        <w:br/>
        <w:t>Онгин мәтінінің (О”) қазақшасы</w:t>
        <w:br/>
        <w:t>Батыс беті (ОҒ. 1. 1-8)</w:t>
        <w:br/>
        <w:t>1. Ата-бабамыз Ямы-қаған әлемнің төрт бұрыштағыларын қысты, бағындырды,</w:t>
        <w:br/>
        <w:t>басып алды. Од хан ғайып болған соң, ел азып-тозып, шаршап бытырап кетті.</w:t>
        <w:br/>
        <w:t>2. Қағандық құрған қағанын (күшпен) жайды. Түрік халқы Ілгері-кұншығысқа,</w:t>
        <w:br/>
        <w:t>кейін - күнбатысқа дейін, алдыңғы - табғачқа, сыртқы |Көгімені - жынысына дейін</w:t>
        <w:br/>
        <w:t>(тарап кетті)</w:t>
        <w:br/>
        <w:t>3. Айбынды сарбаздарын балбал қылды. Түрік халқы, атақ-даңқың жоқ болып</w:t>
        <w:br/>
        <w:t>бара жатты. Түрік халқы өлмесін, жітпесін деп, жұлыс-керіс (бүліншілік) болмасын</w:t>
        <w:br/>
        <w:t>деп жоғарыда Тәңірі жарылқады |...</w:t>
        <w:br/>
        <w:t>28 Ң.Оркунда «|шұуп» (1987, с. 150), С.Е.Маловта «|оүут)» (1959, с. 9).</w:t>
        <w:br/>
        <w:t>21 Н.Оркун, С.Е.Маловтарда «(абат» (1987, с. 130; 1959, с.9).</w:t>
        <w:br/>
        <w:t>з8 Бұрынғы зерттеушілер жаңғыртпаған.</w:t>
        <w:br/>
        <w:t>29 Ң.Оркун, С.Е.Маловтарда «дауапуш» (1987,с. 130; 1959, с.д).</w:t>
        <w:br/>
        <w:t>ша Ң.Оркун, С.Е.Маловтарда «ІСШ1Во ег» (1987, с. 130; 1959, с.9).</w:t>
        <w:br/>
        <w:t>за Ң.Оркунда «Кйп» (1987, с. 130), С.Е.Маловта «дап» (1959, с.9).</w:t>
        <w:br/>
        <w:t>22 Ң.Оркунда жуЗһага» (1987, с. 130), С.Е.Маловта «заһға» (1959, с.9).</w:t>
        <w:br/>
        <w:t>157</w:t>
        <w:br/>
        <w:t>Бірінші беті</w:t>
        <w:br/>
        <w:t>(толығымен өшіп кеткен) (4)</w:t>
        <w:br/>
        <w:t>(А3 әріп өшіп кеткен) .............. (Рр...</w:t>
        <w:br/>
        <w:t>(42 әріп өшіп кеткен) .............. Ұт...</w:t>
      </w:r>
    </w:p>
    <w:p>
      <w:r>
        <w:t>(10 әріп)... «МИямлеттыы а аонаыг2ЗӨЗ.і.</w:t>
        <w:br/>
        <w:t>ГМО ТА АЛЕН Т...</w:t>
        <w:br/>
        <w:t>НУ ФҮОНГЭН В АЛҮРЕУЯ ТАР Ті;</w:t>
        <w:br/>
        <w:t>ТЛ ТАН ТТӘУГЕТН ЖЕЖ ҰРЫ</w:t>
        <w:br/>
        <w:t>ТОТТИНОГТЫГН АОЗСТАРТҰЛЫР АЛАУЫ, ТЫ</w:t>
        <w:br/>
        <w:t>ТАТТУЛ УА ЫРЫ СТА СТЕУОУ ТН</w:t>
        <w:br/>
        <w:t>КЕЗ ЖӘПЕ ТКИ ЛУГЕ</w:t>
        <w:br/>
        <w:t>ТЕҮЛІЛГІЗ ІЛИТЕЗІІЕГІГАРОТІ ТЫСТАҒЫ</w:t>
        <w:br/>
        <w:t>ТИТУЛ ИЛЛЕ ҒАҚУыы ма</w:t>
        <w:br/>
        <w:t>ШКУНУР ХЕ ӘӨК? (3 әріп) 2узіНІК2. әріп)...</w:t>
        <w:br/>
        <w:t>"хе ЛЬ2-2165 әріп) "(2 әріп) Ф&gt;ҒА|В(2. әріп) ...</w:t>
        <w:br/>
        <w:t>Ма ФҮТа ҰҚ әріпі тү ЧхНЕ ...</w:t>
        <w:br/>
        <w:t>ЭН РЕТ АННМЕҮЯЗҰН ...:</w:t>
        <w:br/>
        <w:t>ЕЗІГЛІУ КЕЗЕГІ ТЕКАТДАС УА ДҰҒА ДН</w:t>
        <w:br/>
        <w:t>с)</w:t>
        <w:br/>
        <w:t>(9)</w:t>
        <w:br/>
        <w:t>-(4)</w:t>
        <w:br/>
        <w:t>(5)</w:t>
        <w:br/>
        <w:t>(6</w:t>
        <w:br/>
        <w:t>”</w:t>
        <w:br/>
        <w:t>248)</w:t>
        <w:br/>
        <w:t>29%</w:t>
        <w:br/>
        <w:t>(10)</w:t>
        <w:br/>
        <w:t>(11)</w:t>
        <w:br/>
        <w:t>а2</w:t>
        <w:br/>
        <w:t>(13)</w:t>
        <w:br/>
        <w:t>(4)</w:t>
        <w:br/>
        <w:t>(15)</w:t>
        <w:br/>
        <w:t>(6</w:t>
        <w:br/>
        <w:t>а?</w:t>
        <w:br/>
        <w:t>151</w:t>
        <w:br/>
        <w:t>4. Қапаған, Ел-теріс қаған елінде қылындым (тәрбиелендім). Ел-етміш явғу</w:t>
        <w:br/>
        <w:t>ұрпағы Ышбара Тамған-шор Иоға, інісі білікті Ышбара Тамған - тархан аймағымен</w:t>
        <w:br/>
        <w:t>(барлығы) алпыс бес ата (........ 1 )</w:t>
        <w:br/>
        <w:t>5. Бұлтабғачтағы батыс оғыз бектер жеті-ерен (жеті ру) (өзара) жауласты. Әкем</w:t>
        <w:br/>
        <w:t>Баға-Теңіркен екі аралыққа (ағайындыққа) аттанды. Ісін-күшін берді.</w:t>
        <w:br/>
        <w:t>6. Тәңіркенді ісін-күшін бердің дел жарылқады. Шад атағы сонда берілді.</w:t>
        <w:br/>
        <w:t>Болтұқда тоғыз-оғыз бегі жауласты. Көп еді. Теңіркен аттанды</w:t>
        <w:br/>
        <w:t>7. Бізөте әлсізедік. Азды-көпті кіріп келді. Шабамыз деп келді. Қазіргі бектеріме</w:t>
        <w:br/>
        <w:t>сын еді. Біз азбыз деп қорықпаймыз |............. 1</w:t>
        <w:br/>
        <w:t>8. Әкем-шад былай өтінді: Тәңіркен Гқол астына) алмасын, халық анда ебімізге,</w:t>
        <w:br/>
        <w:t>иесіне көтеріледі.</w:t>
        <w:br/>
        <w:t>Шығыс беті (О". ТІ. 9-12)</w:t>
        <w:br/>
        <w:t>9. Барлық қаланы шаптым. Оқпен атқыладым, олжалап алдым. Қолы (әскері)</w:t>
      </w:r>
    </w:p>
    <w:p>
      <w:r>
        <w:t>келді, артта қалған халықты жүгіндірдім. Бегі қашты. (...| жау болды. Табғач халқын</w:t>
        <w:br/>
        <w:t>БТ "1 шабуылдадым, бағындырдым, бастым, тоз-тозын шығардым. (......</w:t>
        <w:br/>
        <w:t>22... 1 жойғанға дейін</w:t>
        <w:br/>
        <w:t>10. келіп жеттік. Бектер өзара жауласты. |Сонда), шабуылдаушы мен боламын деп</w:t>
        <w:br/>
        <w:t>ойладым. Тәңірім Білге қағанды ойлап ісімді, күшімді беруге тиістімін. Шабуылдағаны</w:t>
        <w:br/>
        <w:t>үшінГ...... Т болды. Жүгіндірдім. Ебке (күренге) шаптым ұрыс қылып,</w:t>
        <w:br/>
        <w:t>11. шабуылдап ініме, ұлыма осылайша өтіндім, ақыл айтып: «Елтеріс қағаннан</w:t>
        <w:br/>
        <w:t>айырылмадық, жаңылмадық. (Енді) Тәңірі Білге қағаннан да айырылмаймыз,</w:t>
        <w:br/>
        <w:t>азбаймыз» -- деп өтіндім. Батысқа барар жерге дейін бардық. Білге қағанның халқы</w:t>
        <w:br/>
        <w:t>5ӘҮЖЛТ ГІ 1 барды. Бір бөлігін (қолдың) қосып беріп ісін, күшін бердік.</w:t>
        <w:br/>
        <w:t>12. Жоғарыда Тәңір хан Ұлу жылының жетінші айында айбынды алып</w:t>
        <w:br/>
        <w:t>қағанымыздан айырылып кете бардық. Білікті аташымның киелі орнының (қызметін),</w:t>
        <w:br/>
        <w:t>қалдырған ақығын (дүние-мүлкін) мен мойныма алдым. Су-жер, Тәңірі..|........</w:t>
        <w:br/>
        <w:t>..|Табғач |шекарасына| аттанар болдық.</w:t>
        <w:br/>
        <w:t>Шығыс беттің үстіндегі жазу (О". ІП. 13-20)</w:t>
        <w:br/>
        <w:t>13. Аташымның бітіг тасын</w:t>
        <w:br/>
        <w:t>14. барқын тұрғыздым. Мәңгі</w:t>
        <w:br/>
        <w:t>15. тас тұрғыздырттым. Аташым,</w:t>
        <w:br/>
        <w:t>16. білікті аташым ұлу</w:t>
        <w:br/>
        <w:t>17. жылы білікті</w:t>
        <w:br/>
        <w:t>18. Ұлы, айбынды сарбаз, жақсы әке</w:t>
        <w:br/>
        <w:t>19. аташым өлді.</w:t>
        <w:br/>
        <w:t>Бас балбалдағы жазу (О". ТУ. 20)</w:t>
        <w:br/>
        <w:t>20. Ышбара тархан балбалы.</w:t>
        <w:br/>
        <w:t>163</w:t>
        <w:br/>
        <w:t>(10) ... Беді, беріш елі, қыдыр, қасыр онда барды |5). Ол халқым Кең кірісте... |61</w:t>
        <w:br/>
        <w:t>(1)... Соңыра табғачқа (қытайға) байланған Ұйғыр қаған тоқ өмір сүрді. Жетпіс</w:t>
        <w:br/>
        <w:t>жыл өтті.</w:t>
        <w:br/>
        <w:t>Үшінші беті</w:t>
        <w:br/>
        <w:t>(12)... орманда. Тәңірден болған (жаратылған) елді ел етуші ұйғыр қаған көтерді.</w:t>
        <w:br/>
        <w:t>(3)... болды. Қаған ... ...». болды. Ол жақтан Өдүкенчі қаған болды.</w:t>
        <w:br/>
        <w:t>(14)... үшін отыз-татар халқын тұтты. Сөйтіп жасы келіп өтті.</w:t>
        <w:br/>
        <w:t>(15)... Тәңірден болған (жаратылған) елді ел етуші қағаным (таққа) отырды. Ел</w:t>
        <w:br/>
        <w:t>тұтты.</w:t>
        <w:br/>
        <w:t>(16)... қағаным белгісі үшін ілгерідегі күншығыстағы халық.....</w:t>
        <w:br/>
        <w:t>ат... Әз-Жоллуғ|7| басшылыққа көтерілді (отырды). Сұңүз жерін кеше (кешіп</w:t>
        <w:br/>
        <w:t>Төртінші беті</w:t>
        <w:br/>
        <w:t>(18) (36 әріп әшіп кеткен)...... Ұлы қағаным Күл-білге</w:t>
      </w:r>
    </w:p>
    <w:p>
      <w:r>
        <w:t>(19) ... Берік қорған қондырды (тұрғызды), чыт (8) тікті (орнатты), өрүгін 91</w:t>
        <w:br/>
        <w:t>тұрғызды, жайлады.</w:t>
        <w:br/>
        <w:t>(20) ... Елесірі (тағы) (110) ілгері |көшіп| қонды. Белгісін (ел таңбасы) бұнда ұрды</w:t>
        <w:br/>
        <w:t>(қашады), бұнда жаратты.</w:t>
        <w:br/>
        <w:t>(21)... тоғыз ....... чігсі...... тоғыз бұйрық...... біріктік |131. Тай-Білге-тұтық...</w:t>
        <w:br/>
        <w:t>(22)... (Бұл жол толығымен эрозияға ұшыраған. Жолдың соңына таңба қашалған. .</w:t>
        <w:br/>
        <w:t>Аударма түсініктемесі</w:t>
        <w:br/>
        <w:t>ШІ Тышқан, Сиыр жылы біздің жыл санауымыз бойынша 748, 749 жылы. Осы</w:t>
        <w:br/>
        <w:t>748, 749 жыл аралығында Күл-Білге Ордада емес, жырақта «ұйғыр» атты хандықты</w:t>
        <w:br/>
        <w:t>жариялаған. Олар: байырқулықтар, қарлұқтар, басымылдар еді.</w:t>
        <w:br/>
        <w:t>ІР1748 жылы Күл-білге хан деп өзін жариялағанда ұлдарына жабғу, шад атақ беріп,</w:t>
        <w:br/>
        <w:t>оң және сол қанатты басқартқан.</w:t>
        <w:br/>
        <w:t>ІЗІ «Оның елі үш жүз жыл елдік құрды» деп ұйғыр бірлестігі құлатқан «Түрік-</w:t>
        <w:br/>
        <w:t>қыпшақ» билігін сөз етіп отырған сияқты. Бұл арада қай жылдан, қай жылға дейінгі</w:t>
        <w:br/>
        <w:t>оқиғаны қозғағаны белгісіз.</w:t>
        <w:br/>
        <w:t>А1 «Вог2-од». «Оғуз-наме» дастанының ұйғыр графикасымен жазылған</w:t>
        <w:br/>
        <w:t>түпнұсқасында «Богоа» (Рагіз. Ві Побһедие Майопаіг, бшрр. Тиғс. Мг. 1001). Демек,</w:t>
        <w:br/>
        <w:t>В.Бань Г.РРахматилар «ша» (9.Вапв, О.К.Басһпай. Ріс Іерепде уоп Орһи? Оарһал //</w:t>
        <w:br/>
        <w:t>ӛй?һ (а Ргенивв. Акад 4 Ү/ізв. РҺП-Нізіог КІ. 1932; Вегііп, 1932). Лап Кагі «оғуз-наме»</w:t>
        <w:br/>
        <w:t>транскрипциясында «Би?иа» (Кагі Лап. Указ. Соч. 5.43), А.М.Шербак «бигза» (Огуз-</w:t>
        <w:br/>
        <w:t>наме. 1959. С.62) деп транскрипция жасаған.</w:t>
        <w:br/>
        <w:t>Кейін Кемаль Ераслан жоғарыдағы ғалымдардың жасаған транскрипциясына сын</w:t>
        <w:br/>
        <w:t>көзбен қарай отырып, орта ғасырда араб графикасымен жазылып сақталған «Оғуз-</w:t>
        <w:br/>
        <w:t>наме», Рашид-ад-диннің «Жамих ат-таварих», Языжи-оғлы Әлидің «Тарих-и-ал-и-</w:t>
        <w:br/>
        <w:t>сельжук», Ибн-Бибидің «Эль-Эвамирюль-Аляийие» және «Шыңғыс хан тарихы»</w:t>
        <w:br/>
        <w:t>159</w:t>
        <w:br/>
        <w:t>түскен кезде екі шеткі сызықтар ғана сақталған. Осы ерекшеліктерін ескере отырып,</w:t>
        <w:br/>
        <w:t>бұл кескінді біз 2 деп жаңғырттық. Егер соңғы әрпі % (4) болатын болса, жыл</w:t>
        <w:br/>
        <w:t>атауларының ішінде «4» эрпімен аяқталатын жалғыз атауікі (%- Сиыр. Ол Кйвей</w:t>
        <w:br/>
        <w:t>(Тышқан) жылынан кейін орналасқан. Мәтінде осы екі жылды қатар атағандықтан,</w:t>
        <w:br/>
        <w:t>«іуі» сөзін қашап жазған. «Жыл» сөзінің алдына басқа сөз жазылуы мүмкін емес.</w:t>
        <w:br/>
        <w:t>5) 5-жол: р таңбасы Қ.Сартқожаұлы мен М.Шинэхүү көшірмесінде сақталған.</w:t>
        <w:br/>
        <w:t>С.Г.Кляшторныйда г таңбаның орнына Ү (12) таңбасын жаңғыртып, одан кейін І% к</w:t>
        <w:br/>
        <w:t>(ешпіз) деп эн (адапуш) сөзін өзгертіп көшірген. Тас бетінде 2Ш деген таңбалар</w:t>
        <w:br/>
        <w:t>анық қашалған (Қараңыз фото).</w:t>
        <w:br/>
        <w:t>6) 6-жол: Алғашқы 1 таңбаның алдындағы таңба өшіп кеткен. Қ.Сартқожаұлы,</w:t>
        <w:br/>
        <w:t>С.Г.Кляшторныйлар өшкен кескінді жалпы мағынасына талдау жасай отырып » (о)</w:t>
        <w:br/>
        <w:t>әрпімен жаңғыртқан.</w:t>
        <w:br/>
        <w:t>7) 6-жол: Соңғы сөздің %Ү таңбаларынан кейінгі бір әріп өшіп кеткен. Одан соңғы</w:t>
        <w:br/>
        <w:t>әріптің төменгі жағының /Ұ деген сызбасы сақталған. Бұл бітіг әліпбиінің % әрпінің</w:t>
        <w:br/>
        <w:t>төменгі жағы екені дау тудырмайды. Бұл сөзді Қ.Сартқожаұлы Г%&gt;% М (г11|84у)</w:t>
        <w:br/>
        <w:t>деп жаңғыртқан. М.Шинэхүү ӘЗІМ (е! оішіу) деп жаңғыртса, С.Г.Кляшторный</w:t>
        <w:br/>
        <w:t>%е&gt;&lt;Ү (еі ғш(а|ут) деп жаңғыртқан. Өшіп қалған таңбаларды С.Г.Кляшторный</w:t>
        <w:br/>
        <w:t>бүтін тұрғандай көрсеткен,</w:t>
      </w:r>
    </w:p>
    <w:p>
      <w:r>
        <w:t>8) 7-жол: вһ таңбаларының алдына деген қос нүкте қойылған. Басқа таңба</w:t>
        <w:br/>
        <w:t>қашалған орын жоқ. Қ.Сартқожаұлы ҺМ; деп, М.Шинэхүү ВА: деп, С.Г.Кляшторный</w:t>
        <w:br/>
        <w:t>ВЯ:деп көшірген. “ қос нүктеден кейінгі һ таңба анық көрініп тұр. % деп көшіретін</w:t>
        <w:br/>
        <w:t>мүмкіндік жоқ. С.Г.Кляшторный бұл кескінді ойдан жасанды қосқан.</w:t>
        <w:br/>
        <w:t>9) Әріп кескіні эрозияға ұшыраған. Қ.Сартқожаұлы 2 деп, С.Г.Кляшторный &gt;</w:t>
        <w:br/>
        <w:t>деп жаңғыртқан.</w:t>
        <w:br/>
        <w:t>10) Қ.Сартқожаұлы, М.Шинэхүүлер АУ (апуу) е13 деп, С. Г.Кляшторный Гүч9</w:t>
        <w:br/>
        <w:t>(Буг е!) деп жаңғыртқан. Алғашқы кескінді 96 (51) деп көшіру мүмкіндігі жоқ. Ол</w:t>
        <w:br/>
        <w:t>үшін Һ1-дің етегі иіріліп келу керек еді. Таста ондай сызба жоқ. Тек қана 2 деген</w:t>
        <w:br/>
        <w:t>кескін бар (Қараңыз фото).</w:t>
        <w:br/>
        <w:t>11) 8-жолдың соңғы сөзін Қ.Сартқожаұлы, М.Шинэхүү ІКІНе деп жаңғырта</w:t>
        <w:br/>
        <w:t>көшірген. С.Г.Кляшторный ША</w:t>
        <w:br/>
        <w:t>12) 11-жол: Қ.Сартқожаұлы, М./Шинэхүү Үо1Һ 5 деп, С.Г.Кляшторный 4</w:t>
        <w:br/>
        <w:t>деп жаңғыртқан.</w:t>
        <w:br/>
        <w:t>таңбасының орнына таста жоқ мүлдем қашалмаған 4 таңбасын ойдан жасанды</w:t>
        <w:br/>
        <w:t>қосқан.</w:t>
        <w:br/>
        <w:t>13) 9 таңбадан кейінгі екі әріп, одан кейінгі Үү деп соңғы әріптің төменгі жағы одан</w:t>
        <w:br/>
        <w:t>162</w:t>
        <w:br/>
        <w:t>Үшінші беті</w:t>
        <w:br/>
        <w:t>(12)... уда 1епгіде Һо1Іту3 1! (ейт1|8!5 шуш: дауап оіштаув.</w:t>
        <w:br/>
        <w:t>(13)... егіз. Озуап ...... Кі егтпіз. Апһадап б4Кеп1!7 дауап егітіз.</w:t>
        <w:br/>
        <w:t>84).. (816ап ойш2 Паіаг һобштул)| (шау. Апбур 2а5у ірді.</w:t>
        <w:br/>
        <w:t>05)... 2еЙттій|е һо Ппуз сі ейтів дауапут о1шпіу. Е! шау.</w:t>
        <w:br/>
        <w:t>(16)... а дауапут Бе!рівіп і88іп ӛтуге Кіп іоу5удалау Бойуп</w:t>
        <w:br/>
        <w:t>а7)... зоішү гіз! фабу ойштіу. |88) ү32 2егір!? Кебе ігі БШГее)|</w:t>
        <w:br/>
        <w:t>Төртінші беті</w:t>
        <w:br/>
        <w:t>А8)... (36 әріп өшіл кеткен) .......... шив даүап КЕЙІ Біре</w:t>
        <w:br/>
        <w:t>(09)... гір дабаг доопгу дооту, буі 1кф. ӨӘгӛдіп 2аға!йу, 2аЙаду.</w:t>
        <w:br/>
        <w:t>ОО) ... е езіг регі допу. Әеідівіп, Әібіріп Іш шіу, би 2агаійу.</w:t>
        <w:br/>
        <w:t>О13...іюда2 .... бірі... 1ода2. Әшігші ... үу шүшіпув. Та) ГЫ1ре іниа|</w:t>
        <w:br/>
        <w:t>(22) Толығымен эрозияға ұшыраған.</w:t>
        <w:br/>
        <w:t>Аудармасы</w:t>
        <w:br/>
        <w:t>Бірінші беті</w:t>
        <w:br/>
        <w:t>ӨО)... (Бұл жол толығымен өшкен)</w:t>
        <w:br/>
        <w:t>О) ... жыл (43 әріп өшіп кеткен)</w:t>
        <w:br/>
        <w:t>6)... ған (42 әріп өшіп кеткен)</w:t>
        <w:br/>
        <w:t>(4) ... онда жырақта ұйғыр ханымды көтерген тышқан, Сиыр жылы (11</w:t>
        <w:br/>
        <w:t>(5) ... ханым жасы келіп |жаны| ұшты. Ұлы жабғу қаған болды.</w:t>
        <w:br/>
        <w:t>(6) ... отырды. Ұлы тардуш жабғуы төлес шады болып отырды |21. Елін орнатты.</w:t>
        <w:br/>
        <w:t>Екінші беті</w:t>
        <w:br/>
        <w:t>(Ә) ... соңра қысында ағаш арасында (орманда) қағандыққа отырды (қаған көтерді).</w:t>
      </w:r>
    </w:p>
    <w:p>
      <w:r>
        <w:t>Қуатты ұлы қаған</w:t>
        <w:br/>
        <w:t>(8) ... (таққа| отырды. Оның елі үш жүз жыл елдік құрды (31. Сөйтіп халқы дәурен</w:t>
        <w:br/>
        <w:t>кешті.</w:t>
        <w:br/>
        <w:t>0)... ған. Бозоқ |41 басшылары шайқасып қаза тапты. Даңқтыларының екі атақтысы</w:t>
        <w:br/>
        <w:t>етініш айтуға барды (жанын қалдыруға).</w:t>
        <w:br/>
        <w:t>“Қ Сартқожаұлы, М.Шинэхүү бұл сөзді жаңғыртпаған. С.Г.Кляшторный «Бо!туу2 е! еті»</w:t>
        <w:br/>
        <w:t>деп таста эразияға ұшырамағандай етіп белгілеген. Біз таспен қайта жұмыс жасап анықтадық.</w:t>
        <w:br/>
        <w:t>Онда «Бо туз! с! |ейті|8» деп жаңғыртуға болатынына көз жеткіздік.</w:t>
        <w:br/>
        <w:t>17 Сартқожаұлы Қ. «бакйяб» (1977.119), «ӛіШКепб» (2002.25); М.Шинэхүү «ӛдкйпб»</w:t>
        <w:br/>
        <w:t>(4980.40); С.Г.Кляшторный «д Кепб» (1987.32),</w:t>
        <w:br/>
        <w:t>18 Сартқожаұлы Қ. «аа» (2002.25); М.Шинэхүү «уіаӛу» (1980.41); С.Г.Кляшторный «(В|о1</w:t>
        <w:br/>
        <w:t>ауұ діз» (1987.32).</w:t>
        <w:br/>
        <w:t>І% Сартқожаұлы Қ. «віну42 |егід» (1977.119); М.Шинэхүү «іагуұ |егвімі» (1980.41);</w:t>
        <w:br/>
        <w:t>С.Г.Кляшторныйда мүлде жоқ. !</w:t>
        <w:br/>
        <w:t>% Сартқожаұлы Қ, «Ге |1ігір» (2002.25); М.Шинэхүүде жоқ; С.Г.Кляшторныйда «...гів»</w:t>
        <w:br/>
        <w:t>(1987.32).</w:t>
        <w:br/>
        <w:t>1 Сартқожаұлы Қ. «бірі» (1977.19; 2002.25); М.Шинэхүү «іігбі» (1980.41);</w:t>
        <w:br/>
        <w:t>С.Г.Кляшторныйда жоқ.</w:t>
        <w:br/>
        <w:t>160</w:t>
        <w:br/>
        <w:t>соң екі әріптен кейін 13 кескіндері қашалған. Қ.Сартқожаұлы (2, 3 жариялымында)</w:t>
        <w:br/>
        <w:t>бос жолды ШЕмсАвыы р деп жаңғыртқан. М.Шинэхуү жаңғыртпаған,</w:t>
        <w:br/>
        <w:t>С.Г.Кляшторный бұл жолды тас бетінде толық сақталған, эрозияға ұшырамаған жол</w:t>
        <w:br/>
        <w:t>ретінде көрсеткен. Ол бұл сөздер тас бетінде қалай сақталғанын білмеген. Өйткені</w:t>
        <w:br/>
        <w:t>Қ.Сартқожаұлының алғашқы көшірмесінде бұл айырым анық көрсетілмеген еді.</w:t>
        <w:br/>
        <w:t>104) 13-жолдың алғашқы екі әрпі эрозияға ұшыраған.</w:t>
        <w:br/>
        <w:t>15) Эрозияға ұшыраған екі таңбадан соң ! кескін сақталған. Одан кейінгі 5 таңба</w:t>
        <w:br/>
        <w:t>өшіп кеткен.</w:t>
        <w:br/>
        <w:t>16) г Жж дегентаңбалар тастаанық қалалған. Қ.Сартқожаұлы, М.Шинэхүүлерде</w:t>
        <w:br/>
        <w:t>көрсетілген. Ал С.Т.Кляшторныйда соңғы ІГ) кескіндерді өшіп кеткен жерінен</w:t>
        <w:br/>
        <w:t>жаңғыртқан етіп көрсеткен.</w:t>
        <w:br/>
        <w:t>17) 17-жол: қ. Сартқожаұлы, М.Шинэхүүлерде жы» деп көшірілген.</w:t>
        <w:br/>
        <w:t>С.Г.Кляівторный ү414 деп көшірген. Бұл тастағы таңбаларға дәл келмейді.</w:t>
        <w:br/>
        <w:t>18) Қ.Сартқожаұлы, С.Г.Кляшторныйда Б ұАУ деп, М.Шинзэхүүде ғ деп</w:t>
        <w:br/>
        <w:t>көшірген.</w:t>
        <w:br/>
        <w:t>19) Қ.Сартқожаұлы чЧМ деп көшірген. Алғашқы һ І кескіндері өшкіндеп кеткен.</w:t>
        <w:br/>
        <w:t>М.Шинэхүү, С.Г.Кляшторныйлар көшірмесінде кездеспейді.</w:t>
        <w:br/>
        <w:t>20) 18-жолдың аралық сызығы тым тар болғандықтан, тастың мүмкіндігіне орай 11</w:t>
        <w:br/>
        <w:t>әріптің орнын әдейі қалдырып барып әріп кескіндерін қашаған. Бұл кескіндер эрозияға</w:t>
        <w:br/>
        <w:t>ұшырап, фрагмент болып қалған. Біз мүмкіндігінше көрініп тұрған әріп таңбаларын</w:t>
        <w:br/>
        <w:t>көшірдік. Жаңғыртып оқуды кейінгі зерттеушілепге ашық қалдырып отырмыз.</w:t>
        <w:br/>
        <w:t>21) Қ.Сартқожаұлы, М.Шинэхууле ТЕН деп, С.Г.Кляшторныйда</w:t>
        <w:br/>
        <w:t>Г« Ү%с% деп көшіріп, одан соң 2Ұн сөзін ойдан қосып жазған.</w:t>
      </w:r>
    </w:p>
    <w:p>
      <w:r>
        <w:t>22)21-жолдың басындағы ЧҰ% сөзі Қ,Сартқожаұлы, М.Шинэхүүде көшірілген.</w:t>
        <w:br/>
        <w:t>С.Г.Кляшторныйда жоқ.</w:t>
        <w:br/>
        <w:t>237 Осы жолдағы әріптен эрозияға ұшыраған. Қ.Сартқожаұлы, М.Шинэхүүде</w:t>
        <w:br/>
        <w:t>НеГА деп жаңғырта көшірілген. С.Г.Кляшторныйда ол жолдарда сү деген таңбалар</w:t>
        <w:br/>
        <w:t>ғана бар.</w:t>
        <w:br/>
        <w:t>24) Ұстын соңындағы таңба М.Шинэхүүде Үк С.Г.Кляшторныйда ғ” деп</w:t>
        <w:br/>
        <w:t>көрсетілген. Дұрысы 47.</w:t>
        <w:br/>
        <w:t>16і</w:t>
        <w:br/>
        <w:t>Транскрипция</w:t>
        <w:br/>
        <w:t>Бірінші беті</w:t>
        <w:br/>
        <w:t>(1) ... (Бұл жол толығымен өшіп қалған)...</w:t>
        <w:br/>
        <w:t>(2)... 2у.. (43 әріп өніп кеткен)...</w:t>
        <w:br/>
        <w:t>Ө)... туӛ ау... (42 әріп өшіп кеткен)...</w:t>
        <w:br/>
        <w:t>(4)... уу апа угіз1 Шуш дайуш (штув КівГей парФу!</w:t>
        <w:br/>
        <w:t>(5)... дапут 2абу іггір и54у. Оуіу 2аһушп дауап Во14у.</w:t>
        <w:br/>
        <w:t>(6) ...оінгіу. Оү1у (агау3 ?аһуп, і5Іев баб оішту, дапуіт е! ішітув</w:t>
        <w:br/>
        <w:t>Екінші беті</w:t>
        <w:br/>
        <w:t>(7) ....ӛзуге аувішіа? уда түш дауап ойттув. ОК пішу дауап</w:t>
        <w:br/>
        <w:t>(8) ...оіштау, Алут) е15 15 242 2уі е!шіпуув. Албур Водилу Багтув?.</w:t>
        <w:br/>
        <w:t>(9)... тув. Во204” Вабуп ауға” пеиг. КІШІ еісі!9, аНуууп ӘШіке!! Һагтпув,</w:t>
        <w:br/>
        <w:t>(10)... ГБүеді, Бегіз Ш?ауауг давуғ апа Багтув. О/ Вобилут Кеп Кігізде/3</w:t>
        <w:br/>
        <w:t>(81)... ГбіІге іаруабда БаЛаштуҒ шіушдауал іо413 ошпув. екті 2у! егіз.</w:t>
        <w:br/>
        <w:t>1 Сартқожаұлы Қ. «ұзату агуіу» (1977. С.119); «ұу: аша угһа» (2002.с.25), С.Г.Кляшторный</w:t>
        <w:br/>
        <w:t>«аүулішіу» деп транскрипция жасап «...был подият (на воЙлоке)» деп аударған (1987. С.32).</w:t>
        <w:br/>
        <w:t>Байырғы және қазіргі түркі тілдерінде «аұуп» лексиканы «киіз» деген мағына берген: бірде</w:t>
        <w:br/>
        <w:t>бір дерек жоқ. М.Шинэхүү «агуіу» деп қана транскрилция жасаған (1980. С.41).</w:t>
        <w:br/>
        <w:t>3 Сартқожаұлы Қ. «Ківей» (1977.119; 2004.25); С.Г.Кляшторный «ПаауТҮи» (1987.32);</w:t>
        <w:br/>
        <w:t>М.Шинэхүү «Іаадууи» (1980.41).</w:t>
        <w:br/>
        <w:t>Сартқожаұлы Қ. «аувупіа» (2002.26); М.Шинэхүү«ауіушидда» (1980.41); С.Г.Кляшторный</w:t>
        <w:br/>
        <w:t>«ауіулішдда» (1987.32).</w:t>
        <w:br/>
        <w:t>“Сартқожаұлы Қ. «ув» (2002.26); М.Шинэхүүде жоқ; С.Г.Кляшторныйда жоқ.</w:t>
        <w:br/>
        <w:t>5 Сартқожаұлы Қ. «бК» (2002.26); М.Шинэхүу «Ек» (1980.41); С.Г.Кляшторный «ІӘікй»</w:t>
        <w:br/>
        <w:t>(4987.32).</w:t>
        <w:br/>
        <w:t>“Сартқожаұлы Қ. «апуп е!» (1977.119); М.Шинэхүү «алуу) гі» (1980.41); С.Г.Кляшторный</w:t>
        <w:br/>
        <w:t>«Бул ей» (1987.32).</w:t>
        <w:br/>
        <w:t>7 Сартқожаұлы Қ. «Бат|таув)» (1977.119); М.Шинэхүүде жоқ; С.Г.Кляшторный «Ырағау)».</w:t>
        <w:br/>
        <w:t>3% Сартқожаұлы Қ. «Во?од» (1977.119); М.Шинэхүу, С.Г.Кляшторный «Мо» (1980.40;</w:t>
      </w:r>
    </w:p>
    <w:p>
      <w:r>
        <w:t>1987.32). Ң</w:t>
        <w:br/>
        <w:t>5 Сартқожаұлы Қ. «дата» (1977.119); М.Шинэхүү «даға» (1980.40); С.Г.Кляшторный</w:t>
        <w:br/>
        <w:t>«дуга» (1987.32).</w:t>
        <w:br/>
        <w:t>% Бұған дейін барлық зерттеушілер «Кй! еКі» деп транскрипция жасаған.</w:t>
        <w:br/>
        <w:t>Бұған дейін барлық жарияланымда «(ісе Багіу5» деп транскрипция жасап, «жоқ болды,</w:t>
        <w:br/>
        <w:t>құрыды, әлді (погиб)» деп аударған (1980.41; 1987.33).</w:t>
        <w:br/>
        <w:t>1 Сартқожаұлы Қ. «Һегів П» (1977.119; 2002.26); М.Шинэхүүде «еВ егі» (1980.40);</w:t>
        <w:br/>
        <w:t>С.Г.Кляшторный «ӘегвЙ» (1987.32).</w:t>
        <w:br/>
        <w:t>13 Сартқожаұлы Қ. «Кеп Кегізде» (1977.119), «Келкіресйе» (2002.26); М.Шинэхүүде «Кеп</w:t>
        <w:br/>
        <w:t>Кегевде» (1980.40); С.Г.Кляшторный «Кеп Кері» (1987.32).</w:t>
        <w:br/>
        <w:t>Сартқожаұлы Қ. «Ваг!аштпу3» (1977.119; 2002.26); М.Шинэхүүде «Вав!аштпав» (1980.40);</w:t>
        <w:br/>
        <w:t>С.Г.Кляшторный «ауга зупу3» (1987.32). .</w:t>
        <w:br/>
        <w:t>5 Сартқожаұлы Қ. «іо4» (1977.19; 2002.26); М.Шинзэхүүде «од» (1980.40);</w:t>
        <w:br/>
        <w:t>С.Г.Кляшторный «ол іуі» (1987.32).</w:t>
        <w:br/>
        <w:t>152</w:t>
        <w:br/>
        <w:t>Екінші ұстын (Ов.)</w:t>
        <w:br/>
        <w:t>Бірінші беті (Оһ. І. 1-4)</w:t>
        <w:br/>
        <w:t>ШЫ оған |іоонәт кебе ға өз Тынтымақтастық. Ел....... Тәңірі</w:t>
        <w:br/>
        <w:t>2; омаПоеее виза жазға естір» Бы өз сә кө». 1 барар жеріме</w:t>
        <w:br/>
        <w:t>о ажа Прия пея б ма са І бар еді: Сөйтіп</w:t>
        <w:br/>
        <w:t>4; әзіз рев шезосея сла Теш сы Гре» сөс» өза з өз 1</w:t>
        <w:br/>
        <w:t>Екінші беті (Ов. П. 1-4)</w:t>
        <w:br/>
        <w:t>І: Проаьл гез өн ар Тонда:.&lt; (есеге: езі ез | мүсін жасаттым.</w:t>
        <w:br/>
        <w:t>Ата-бабам ............ азаазаа гез»</w:t>
        <w:br/>
        <w:t>20 ШБооовы дар шы ВЕН Бен ІБөд тәңірі Г............ 1</w:t>
        <w:br/>
        <w:t>3.0 1............ |Чікке қарай аттандым......</w:t>
        <w:br/>
        <w:t>40 0Г........... 1 Бесбалық бағынды.</w:t>
        <w:br/>
        <w:t>ОНГИН ЕСКЕРТКІШІ ТҮСІНІКТЕМЕСІ</w:t>
        <w:br/>
        <w:t>Оа.1,1: 1) «2атау». Онгин мәтінінде кр (бату) деп қашалған. Мұны С.Е.Малов,</w:t>
        <w:br/>
        <w:t>Бұмын деп өзгерткен.Матіннің түпнұсқасындағы «Фапу» қаған Бұмыннан бұрын</w:t>
        <w:br/>
        <w:t>болған қаған. «Бұмын» деп ешқандай ғылыми негізсіз өзгертуге мүлде болмайды.</w:t>
        <w:br/>
        <w:t>Оа.1.3: 2) «Балбал» кешен иесінен жеңіліс тауып, соның иелігіне өткен тайпа</w:t>
        <w:br/>
        <w:t>көсемдері мен халқының атынан қойылған қада тастар.</w:t>
        <w:br/>
        <w:t>3) «Жшша». С.Е.Малов (38.81, Н.Оркун (129.281 «оша» деп транскрипция жасап, бұл</w:t>
        <w:br/>
        <w:t>сөзді «жертва» деп аударған. Біз «2шпа» деп оқыдық. «2» - жұлу (МК.ПІ.9-12;28-8;</w:t>
        <w:br/>
        <w:t>МШУ Н.2).-и -сын есім тудыратын жұрнақ. М: шіні -Әитиа (сынық); ауіғуағауіуа</w:t>
        <w:br/>
        <w:t>(қылықу; загніе-іагив (жарық), а%--аа-абиа (ашық). Ендеше «2Шпа)» сөзінің мағынасы</w:t>
        <w:br/>
        <w:t>«жұлыс, керіс, бүлік».</w:t>
      </w:r>
    </w:p>
    <w:p>
      <w:r>
        <w:t>Оа1.4:4) «ҮЗВага». С.Е.Малов |38.9), Н.Оркун |129.28| «ЗаВға» деп транскрипция</w:t>
        <w:br/>
        <w:t>жасаған. Біз «у Бага» деп оқыдық. Байырғы түріктерде «Заһға» деген лауазым жоқ.</w:t>
        <w:br/>
        <w:t>ІН) «?аһуп». С.Е.Малов |38.91, Н.Оркун |129.281 «Фоуа» деп оқыған. «боүа» - бейіт,</w:t>
        <w:br/>
        <w:t>мола. Мағынасы сөйлеммен үйлеспейді.Түпнұсқада «2аһуш».</w:t>
        <w:br/>
        <w:t>2) «Аітауіуу». С.Е.Малов |38.9|, Н.Оркун (129.28) «2штүуіууү» деп оқыған.</w:t>
        <w:br/>
        <w:t>Түпнұсқада «афтауіуу» - аймағымен, аулетімен деген мағына береді.</w:t>
        <w:br/>
        <w:t>3) «ЕІ еітпіз ?аһуш оуіу уӛһага башуап бог 2аһуп іпіві ӘШіге у5Вага (аптуап (ағдап</w:t>
        <w:br/>
        <w:t>ашпауіуу Вев Зейшіз есіп азат» - Ел-етміс ябғу оның ұлы Ышбара Тамған-чор ябғу</w:t>
        <w:br/>
        <w:t>(Ел-етміс ябғу), оның інісі Білге Тамған-тархан аймағымен (әулетімен) аллыс ата....»,</w:t>
        <w:br/>
        <w:t>деген сөйлемдегі Ел-етміс явғу кім? Осы кешен иесіне дейін алпыс бес атаға жеткен.</w:t>
        <w:br/>
        <w:t>Олардың басында Ел-етміс ябғу тұр. Б.з. 716 жылына дейін «қаған» атағына «е!»</w:t>
        <w:br/>
        <w:t>атағын қосып атаған Ел-қаған Бұмын, Ел-теріс қаған Құтлұғ қана. Бұмын қаған атына</w:t>
        <w:br/>
        <w:t>қосылып жазылған «еі» сөзі қытай нұсқасындағы «или кехан» дегеннен |151,.221,</w:t>
        <w:br/>
        <w:t>228) жаңғыртылған. Қытай тарихшылары алғашқы «ел» сөзін ғана бөліп алып «или</w:t>
        <w:br/>
        <w:t>кехан» Деп белгілеген болуы керек. Түріктер өздері «Ел-етміш» деп атаған. Оның</w:t>
        <w:br/>
        <w:t>165</w:t>
        <w:br/>
        <w:t>Мағынасы төмендегідей:</w:t>
        <w:br/>
        <w:t>1. ана, шеше;</w:t>
        <w:br/>
        <w:t>2. ханум түрк;</w:t>
        <w:br/>
        <w:t>3: әпеке;</w:t>
        <w:br/>
        <w:t>4. үлкен аға- тур. диал., тува, Малов 75.Ш., татдиал.ДС.Н.248;</w:t>
        <w:br/>
        <w:t>5. әке-тур.диал.:</w:t>
        <w:br/>
        <w:t>6: аіа (а2а) -- құрметтеу, зор құрмет ету, мәртебелі (ДТС.26; Нйеп.42; ТЛе.П.142;</w:t>
        <w:br/>
        <w:t>ТТ.У.А112; ТТ.ҮІІ.4029). Қазақ тарихында «А?-бапіБек», «А2-ТапКе», моңғолдарда</w:t>
        <w:br/>
        <w:t>«а|а, а?а» құрметті үлкен ата деген мағына береді. Олай болса, Қазақ тарихындағы</w:t>
        <w:br/>
        <w:t>«А2» анықтауыш көнеден жалғасқан мәртебелікті, құрметтілікті білдіретін анықтауыш</w:t>
        <w:br/>
        <w:t>болмақ.</w:t>
        <w:br/>
        <w:t>ІБ| «5у»-орда, өргенің іргетасы (насыпь, фундамент) (Сартқожаұлы Қ. 2002.С:144-</w:t>
        <w:br/>
        <w:t>146).</w:t>
        <w:br/>
        <w:t>(91 «бгрӛ» - хан ордасы.</w:t>
        <w:br/>
        <w:t>П01 «евіг» - хан тағы, тақ (Сартқожаұлы Қ. 2002.26, 30 66.; 2004.197 б.).</w:t>
        <w:br/>
        <w:t>С.Г.Кляшторный «сізер» (1987.С.33) деп транскрипция жасап, «Эльсер» жер атауы</w:t>
        <w:br/>
        <w:t>деп түсіндірген.</w:t>
        <w:br/>
        <w:t>Бұл сөз Түй-ұқұқ мәтінінде ЖНЕРТНЕ «өніс езіп» деп сақталған (Тұй. 60, 61,62).</w:t>
        <w:br/>
        <w:t>Байырғы түрік жазуын алғаш оқыған ғалымдар В.В.Радлов, С.Е.Малов «Ішк-віг» деп</w:t>
        <w:br/>
        <w:t>оқып, «түрк-сір» халқы деп түсіндірген (КаФШоШ ХУ. АТМ. 2мл. Е. 1899; Малов С.Е.</w:t>
        <w:br/>
        <w:t>1951. С.б4-70). Бұл транскрипцияны В.В.Бартольд іліп алып, В.В.Радлов, Ф.Хирттың</w:t>
        <w:br/>
        <w:t>сараптамаларын пайдалана отырып, қытай деректеріндегі Сиеяньто, Тұй-ұқұқ</w:t>
        <w:br/>
        <w:t>мәтініндегі Сир-тардуш деген түсінікке табан тіреген. В.В.Бартольдтан кейін барлық</w:t>
        <w:br/>
        <w:t>түркітанушылар бұл транскрипция мен сараптамаға сын көзбен қарамай қайталаумен</w:t>
        <w:br/>
        <w:t>болды (Бартольд В.В. Соч. Т.Ү.С.316; Стана К.ТіЖіесһ-віг// ГІ 1пөсгіріоп... Р.64; ОгКап</w:t>
        <w:br/>
        <w:t>Н.М. ТІ. У.120; ТеКкіп Т. Сғапипаг. Р.284; Кононов А.Н. Грамм. языка ТРП: С.177;</w:t>
        <w:br/>
        <w:t>Кляшторный С.Г. 2003. С.301-312). Күүлі-чор мәтінін қайталап зерттеген Г.Клдссон,</w:t>
        <w:br/>
        <w:t>Э.Триярский «віг» деп транскрипция жасап, віг / ввг 2: вағ (хвадгі|а) «арыстан» деп</w:t>
        <w:br/>
        <w:t>түсіндірді. Себебі, Моңғол үстіртінен ауған Ұйғыр қағанатының ақсүйектері Шығыс</w:t>
        <w:br/>
        <w:t>Түркістанға барғанда өздерін «арсалан ұйғыр» деп таныстырған (Клоссон Г., Триярский</w:t>
      </w:r>
    </w:p>
    <w:p>
      <w:r>
        <w:t>Э.КО. 1971. Р21. КЧ21).</w:t>
        <w:br/>
        <w:t>Көшпелі киіз туырлықты Хуннулардың хан тағын (Сюнну) Хань патшалық дәуірінде</w:t>
        <w:br/>
        <w:t>222 «Хучуан» деп атаған (Сухбаатар Г. 1980. 57, 245-66.). Қытайдың Линди хан</w:t>
        <w:br/>
        <w:t>ғұн «евігзінде (хан тағында) отыруды ұнатады екен (Хоу хань шу ХХІП.6); Бұл ақпарат</w:t>
        <w:br/>
        <w:t>б.з. 189 жылдардағы оқиғаға байланысты қытай деректерінде жазылып сақталған. ХІХ</w:t>
        <w:br/>
        <w:t>ғасырдың алғашқы жартысында жазылған «Қан Юи Цзи Син» деген еңбекте ғұндардың</w:t>
        <w:br/>
        <w:t>(сюнну) есірінің (Ху чуан) арқасүйері қозғалып тұратындай жылжымалы етіп жасалған.</w:t>
        <w:br/>
        <w:t>Оның 4 аяғы айқыш орнатылып, оңай жиналып бүктелетіндей етіп құрастырылған.</w:t>
        <w:br/>
        <w:t>Орындық бүкілдей терімен қапталған деген ақпарат қалған (Еһегһага ХУ, ТоЖа!иішгеп</w:t>
        <w:br/>
        <w:t>іп аЛеп Сһіла // бирріетепі ай «ТР» уо!. ХХХҮТІ. Геійеп. 1942.Р.22-23). Моңғолияға</w:t>
        <w:br/>
        <w:t>келген Қытай елшісі Чжао Хунь: «Шыңғыс хан ұлудың бейнесін ойып, алтынмен</w:t>
        <w:br/>
        <w:t>зерлеген есірде (Ху чуан) отырады. Орданың ішіне ақ шашақты байрақ орналасқан»</w:t>
        <w:br/>
        <w:t>158</w:t>
        <w:br/>
        <w:t>топырақ, сарғыш құм, оның астынан тағы да шала жанған ағаш, тым қарапайым қыш</w:t>
        <w:br/>
        <w:t>сынықтары, одан тәмен өртенген топырақ, ағаш шалалары. Жоғарыдағы Жасыл дөңмен</w:t>
        <w:br/>
        <w:t>құрылымы айна қатесіз бірдей. Бұл да қаған ордасының іргесі - іргетасы.</w:t>
        <w:br/>
        <w:t>ЭПИГРАФИЯЛЫҚ ЗЕРТТЕУГЕ ТҮСІНІКТЕМЕ</w:t>
        <w:br/>
        <w:t>Ұстынды қолмен ұстап, әрбір таңбалармен жұмыс жасаған Қ.Сартқожаұлы мен</w:t>
        <w:br/>
        <w:t>М.Шинэхүүдің көшірмелерін, фотоларын және осы зерттеушінің көшірмелерін</w:t>
        <w:br/>
        <w:t>пайдалана отырып, өзінің нұсқасын жасаған С.Г.Кляшторныйдың вариантын</w:t>
        <w:br/>
        <w:t>салыстыра қарастырдық.</w:t>
        <w:br/>
        <w:t>Байырғы түрік мәтіндерінде ұстынның 4-бетінің соңына бітігшінің (жазу</w:t>
        <w:br/>
        <w:t>жазушының) таңбасы қашалатын қалыптасқан заңдылықты ескеріп, таңба қашалған</w:t>
        <w:br/>
        <w:t>бетін соңғы 4-беті деп белгіледік. Осы бетін меже етіп алып, Күн қозғалысы бойынша</w:t>
        <w:br/>
        <w:t>келесі бетін 1-бет деп белгіледік. Өйткені Көк түріктер әрбір іс-қимылдың бағытын</w:t>
        <w:br/>
        <w:t>Күннің қозғалысының бағытымен бағыттап жасайтын болған. Ал мәтін жолдары</w:t>
        <w:br/>
        <w:t>байырғы түрік салты бойынша төменнен жоғарыға қарай сатылап орналастыратын</w:t>
        <w:br/>
        <w:t>дәстүрін назарда ұстадық.</w:t>
        <w:br/>
        <w:t>ТҮПНҰСҚА КӨШІРМЕСІНЕ ТҮСІНІКТЕМЕ</w:t>
        <w:br/>
        <w:t>1) 3-жол: М.Шинэхүү, С.Г.Кляшторныйлар вариантында жоқ. Қ.Сартқожа</w:t>
        <w:br/>
        <w:t>вариантында ұ кескіні кешірілген.</w:t>
        <w:br/>
        <w:t>2) 4-жол: Қ.Сартқожаұлы, М.Шинэхүү вариантында. 88&gt;»5, С.Т.Кляшторный</w:t>
        <w:br/>
        <w:t>вариантында соңғы ”" кескіндерін өзгертіп, г %&lt;»% деп көшірген. Байырғы</w:t>
        <w:br/>
        <w:t>бітігші ю (т), 1 (65) деген екі әріптің орнын ауыстырып, қателесіп тасқа қашаған.</w:t>
        <w:br/>
        <w:t>Сол қатепікті С.Г.Кляшторный түзетбек әрекет жасап 1 (6) әріптің орнына 4 (оа/</w:t>
        <w:br/>
        <w:t>Ча) эрпін салып, одан соң Т» (да) деген екі әріпті ойдан қосып жіберген. Ондай</w:t>
        <w:br/>
        <w:t>таңбалар бұл жерде жоқ.</w:t>
        <w:br/>
        <w:t>3) 4-жол: Тас бетінде һү әрпінен кейін бір әріп өшіп кеткен. Одан соң деген</w:t>
        <w:br/>
        <w:t>фрагмент анық жазылған. Фотосында да анық көрініп тұр. Бұл жолдарды</w:t>
        <w:br/>
        <w:t>Қ.Сартқожаұлы, М.Шинэкүу, С.Г.Кляшторныйлар алғашқы көшірмелерінде теріс</w:t>
        <w:br/>
        <w:t>көшірген.</w:t>
        <w:br/>
        <w:t>414-жол: Жоғарыдағы "ғ кескіндерінен кейін Ч Ч у ы; (8) кескінінің басқы бөлігі</w:t>
        <w:br/>
        <w:t>(6) сақталған. Одан кейінгі үшәріп өшілі кеткен. 4-әрін 80% эрозияға ұшыраған. Одан</w:t>
        <w:br/>
        <w:t>соң 1% ЯУ) сөзі қашалған. Төртінші әріп ж болған сияқты. й -ның екінші 2 кескіні</w:t>
        <w:br/>
        <w:t>мұлде өппін кеткен. Бірінші &gt; кескінінің кіндігіндегі % деген кескін жапырақталып</w:t>
      </w:r>
    </w:p>
    <w:p>
      <w:r>
        <w:t>166</w:t>
        <w:br/>
        <w:t>деп анықтама берген (Мэн-да-бэй-лу. М., 1975. С.76; Сухбаатар Г. 1980.57 6.). Көк</w:t>
        <w:br/>
        <w:t>түріктердің дәл осындай есір (тақ) - орындық суреті Моңғолияның «Үш күмбез»</w:t>
        <w:br/>
        <w:t>(Гурван мандал) тауында сақталған (Сартқожаұлы Қ. 2003.263-265 б.; 2004.183 6.).</w:t>
        <w:br/>
        <w:t>Ал Моңғолдың билік жүйесін егжей-тегжейлі жазған «Ақ кітап» («Цагаан түүх»)</w:t>
        <w:br/>
        <w:t>атты қолжазбада ханның киелі 9 құндылығы туралы сөз еткенде хан есірі(тағы), байрақ</w:t>
        <w:br/>
        <w:t>(штандарт), ту, алтын кісе, алтын тәж, орда, ақылды қатын, бәсіре ат енгізген. Бұл</w:t>
        <w:br/>
        <w:t>байырғы түріктерге де тән. Өйткені Шыңғыс ханның хан ордасының іс басқарушысы</w:t>
        <w:br/>
        <w:t>Чинғай Мінсан деген керей адамы болған. Сол адам Моңғол империясының іс-</w:t>
        <w:br/>
        <w:t>қағаздарын ұстап отырғандықтан, байырғы түріктердің керей, найман хандықтары</w:t>
        <w:br/>
        <w:t>арқылы жалғасқан саяси атауларды (төр, ел, есір, маса, т.с.с.) мемлекетті басқару</w:t>
        <w:br/>
        <w:t>жүйесіне енгізіп пайдаланған.</w:t>
        <w:br/>
        <w:t>Бұл тарихи деректер ерте Орта ғасырда Орталық Азияны мекендеген көшпелі</w:t>
        <w:br/>
        <w:t>қағанат қағандары «есір» деп аталған хан тағында отырғанын дәлелдейді.</w:t>
        <w:br/>
        <w:t>2.7 ТЕРКІН ЕСКЕРТКІШИ (ТЕРК)</w:t>
        <w:br/>
        <w:t>Орны: Орталық Моңғолия, Арханғай аймағының Тариаты сұмынының Долоон-</w:t>
        <w:br/>
        <w:t>мод (Жеті ағаш) деген жеріне орналасқан. Улан-Батырдан Батыс Монғолияға шығатын</w:t>
        <w:br/>
        <w:t>негізгі күре жолдың басы. Теркін өзенінің көпірінен өткен соң жол бойынан 500 м</w:t>
        <w:br/>
        <w:t>қашықтықта. Теркін өзенінің солтүстік жағына 700 м қашықтықта тұрғызылған.</w:t>
        <w:br/>
        <w:t>Ескерткіш орналасқан жерден Теркін көліне дейін 12 км қашықтықта. Шығысындағы</w:t>
        <w:br/>
        <w:t>Теркін көлінен батыс жағындағы Солонғот тауының етегіне дейін созылған жазира</w:t>
        <w:br/>
        <w:t>жазық 30 км-ге созылып жатыр. Ұлы таулардың ортасындағы жазираның көк майса.</w:t>
        <w:br/>
        <w:t>шөбі тізеден келеді. Сулы, өзен бойы нулы. Той жасап, думан құруға арналған</w:t>
        <w:br/>
        <w:t>ғажайып көркімен еліктіреді. Ескерткіш Ханғай жотасының бел ортасы бүгінгі</w:t>
        <w:br/>
        <w:t>Ханңғай, Тарбағатай деп аталатын таулардың ортасындағы алаңқай жазыққа, Алдыңғы</w:t>
        <w:br/>
        <w:t>және Артқы Теркін өзендерінің құйылысына тұрғызылған. Бұл туралы 760 жылы</w:t>
        <w:br/>
        <w:t>түріктердің өз қолымен тұрғызылған Ел-етміш Білге Тұр-айын қағанның үшінші</w:t>
        <w:br/>
        <w:t>ескерткіші Моғойн Шинэ-усун мәтінінде былайша жазып қалдырған. Онда: «Тін</w:t>
        <w:br/>
        <w:t>Әуіңа, бійкеп 2ув Вабушаа, віңніз һабушіа удиа Һа5 Кідіпге, а)һа%, іоди5 Беігігіріпіе</w:t>
        <w:br/>
        <w:t>атба |айайут, Өгіріп алса Зағайуідуші. бук аба іоауідуш, Бул 2уПуа ійтеп КіпіКк</w:t>
        <w:br/>
        <w:t>Һіігішіп, Беірішіп алі 2л5у (45аа Уағайуідут» (МШУ,Л.9) - «Ұлу жылы (б.з. 752</w:t>
        <w:br/>
        <w:t>жыл) Өтүкен жыныс басында, Сүңұз басында, Ыдуқ-бастың сол жағына, Айбаш,</w:t>
        <w:br/>
        <w:t>Тоқуш (өзендерінің) бойына осында жайладым. Мың жылдық, түмен (он мың күндік &gt;</w:t>
        <w:br/>
        <w:t>сансыз күндік) жазуымды, белгімді (елтаңбамды) осында жасалған (жасап қырнаған)</w:t>
        <w:br/>
        <w:t>таска жараттым» деп тасқа қашап тұрып жазып қалдырған.</w:t>
        <w:br/>
        <w:t>Мұндағы «Өтүкен» бүгінгі Ханғай жотасы. Бұл жердің тауларында ит тұмсығы</w:t>
        <w:br/>
        <w:t>өтпейтін жыныс орман. Сондықтан да байырғы түріктер «Өтүкен 2у% - Өтүкен жыныс»</w:t>
        <w:br/>
        <w:t>деп жазып қалдырған.</w:t>
        <w:br/>
        <w:t>«Сүңүз басы» - бүгінгі Долсон-мод (Жеті ағаш) деп аталып отырған жазықтың</w:t>
        <w:br/>
        <w:t>солтүстігіндегі Тарбағатай тауы.</w:t>
        <w:br/>
        <w:t>Ылук-бас- Алдыңғы Теркін өзені бас алған Ханғай тауы. Осы Ыдуқ-бас тауының</w:t>
        <w:br/>
        <w:t>сол жағындағы Айбаш, Тоқуш өзендері деп белгілеген жері бүгінгі Алдыңғы, Артқы</w:t>
        <w:br/>
        <w:t>Теркін өзендері. Ескерткіш мәтінінде Теркін ұстынын орнатқан жерлерді сол кездегі.</w:t>
        <w:br/>
        <w:t>атауымен, бағыт-бағдарын соншама дәл белгілеп тасқа қашап қалдырған.</w:t>
        <w:br/>
        <w:t>Зерттелуі: Археологиялық экспедициямен жүрген археолог Ц.Доржсүрэн: 1956</w:t>
        <w:br/>
        <w:t>156</w:t>
        <w:br/>
        <w:t>ұстынының мәтіні біршама дұрыс көшірілгені анықталып, отыр. Жоғарыдағы үш</w:t>
      </w:r>
    </w:p>
    <w:p>
      <w:r>
        <w:t>автордың түпнұсқа кәшірмелеріндегі негізгі айырымдар төмендегідей. Онда:</w:t>
        <w:br/>
        <w:t>1. Эрозияға ұшыраған әріп кескіндерін жаңғырту кезіндегі айырымдар.</w:t>
        <w:br/>
        <w:t>2. Көшірме жасаған кезде түпнұсқада болмаған әріп кескіндері.</w:t>
        <w:br/>
        <w:t>3. Ұстынның төртінші бетіндегі таңбаны М.Шинэхүү Ұ?У&lt; деп берсе,</w:t>
        <w:br/>
        <w:t>С.Г.Кляшторный Ұ-У деген таңбамен берген. Дұрысы “а.</w:t>
        <w:br/>
        <w:t>Эпиграфикалық жұмыстан кейінгі таза лингвистикалық іс-қимылдар басталады.</w:t>
        <w:br/>
        <w:t>Жасаған транскрипциялар мен аударма, түсініктемелерде айырмашылықтар бар. Бұл</w:t>
        <w:br/>
        <w:t>айырымдарды мәтін транскрипциясы, аудармасы мен түсініктемесінің сараптамасына.</w:t>
        <w:br/>
        <w:t>енгізіп бердік.</w:t>
        <w:br/>
        <w:t>Археологиялық қазба. Тұрғын халықтардың берген ақпаратын еске ала отырып,</w:t>
        <w:br/>
        <w:t>Көк дәңге (Ногон-толғой) археологиялық қазба жұмысын жүргіздік. Оның бірінші</w:t>
        <w:br/>
        <w:t>себебі: тұрғындар ақпараты болса, екінші себебі: Теркін ұстыны дәл осы Тэс бойындағы</w:t>
        <w:br/>
        <w:t>жасанды дөң іспетті үйінді топырақтың оңтүстік етегіне көміліп жатқан жерден</w:t>
        <w:br/>
        <w:t>табылған-ды. Сондықтан да Моңғол-Кеңестер Одағының біріккен экспедициясының</w:t>
        <w:br/>
        <w:t>жазу-зерттеу тобы 1982 жылы жазда ұстын табылған Ногон-толғойды (Жасыл дөңді)</w:t>
        <w:br/>
        <w:t>қазып көруді жөн керген еді.</w:t>
        <w:br/>
        <w:t>Ногон-толғойдың (Жасыл дөң) шығысынан батысына дейінгі (Ш-Б) радиусы</w:t>
        <w:br/>
        <w:t>46м, оңтүстігінен солтүстігіне дейінгі радиусы 37 м (Қараңыз, сурет Лғ2), биіктігі</w:t>
        <w:br/>
        <w:t>жер табанынан 1,5 м. Дөңгелек формалы дөңнің тура батыс және шығыс жағында</w:t>
        <w:br/>
        <w:t>ұзындығы 8 мтілше-табалдырық шығарған. Нысанның толық жоспар картасы жасалды</w:t>
        <w:br/>
        <w:t>(Сурет Х93). Өлшемі алынды. Жасанды дөңгелек дөңнің сыртын шым қыртысымен</w:t>
        <w:br/>
        <w:t>көмкергені анықталды. Ең әуелі жасанды дөңнің өсін баса 9х5 м жерді өлшеп алып,</w:t>
        <w:br/>
        <w:t>50 см тереңдікте алғашқы қазба жұмысын жүргіздік. Одан соң сол 5х5 м? жерден</w:t>
        <w:br/>
        <w:t>солтүстігіне және оңтүстікке қарай әрқайсысының ұзындығы 5 м, ені 2,5 м траншей</w:t>
        <w:br/>
        <w:t>тартып қазба жұмысын жалғастырдық. Онымен қатар дөңнің дәл ортасындағы 5х5</w:t>
        <w:br/>
        <w:t>м2-тан шығысқа қарай ұзындығы 5 м, еңі 2,5 траншей тартып, тағы да қазба жұмысын</w:t>
        <w:br/>
        <w:t>жүргіздік. Шым қыртысынан төменге қарай 50 см тереңдіктен малдың сүйегі, одан</w:t>
        <w:br/>
        <w:t>тәмен 80 см тереңдіктен шала жанған ағаш қалдықтары, өртенген топырақ, одан соң</w:t>
        <w:br/>
        <w:t>100 см тереңдіктен төселген ақшыл түсті құм топырақтар қабаты шықты. Одан 150 см</w:t>
        <w:br/>
        <w:t>терендіктен тағы да шала жанған ағаш қалдықтары табылды. Таңдап алынған табиғи</w:t>
        <w:br/>
        <w:t>тың жерлің үстіне ағаш үйіп от жаққаны анықталды. Қазба жұмысының нәтижесіне</w:t>
        <w:br/>
        <w:t>қарағанда бұл дөңгелек кешенді жасау үшін ауелі жер таңдап алынған. Одан соң Бәгү</w:t>
        <w:br/>
        <w:t>(Тәңірлік) дінінің салты бойынша от жағып, отпен аластап тазалаған. Оның үстіне құм,</w:t>
        <w:br/>
        <w:t>топырақ төгіп таптап биіктетіп тағы да от жағып, төккен топырақ қабатын аластап</w:t>
        <w:br/>
        <w:t>тазалаған. Одан соң тағы датопырақ тегіп, тегістеп, таптап, оның үстін бүкілдей шым</w:t>
        <w:br/>
        <w:t>қыртыстарымен көмкергені анықталды. Осылайша жер бетінен 1,5 м биіктетіп көтеріп</w:t>
        <w:br/>
        <w:t>үстіне қаған орласын орнатқан. Бұл кешенді байырғы түркілер «буі» деп атағаны</w:t>
        <w:br/>
        <w:t>анықталды. «Чыт» сөзі бүгінгі қазақ тілінде «саты» деген формамен қалыптасқан.</w:t>
        <w:br/>
        <w:t>«Саты (вафу)»- «сағылап биіктету» деген мағына береді?21,</w:t>
        <w:br/>
        <w:t>Жасыл дәннің (Ногон-толғой) солтүстік жағына, 1 ҡм қашықтықтағы жасанды дөнді</w:t>
        <w:br/>
        <w:t>Кәк толғой (Көк дөң) леп атайды. Оның шығысынан батыс інетіне дейін о 42 м, оң</w:t>
        <w:br/>
        <w:t>жағынан сол жақ шетіне дейін е 35 м, биіктігі Ім. Как талғойдың батыс шетінде тілше</w:t>
        <w:br/>
        <w:t>(пандус) орнатылған. Оның ұзындығы 2,5 м, ені 2 м, 1980 жылы 3х3 м?, тереңдігі 80</w:t>
        <w:br/>
        <w:t>сы қазба жұмысын жүргіздік. Көк толғойдың сыртын тағы да шым қыртыстарымен ,</w:t>
        <w:br/>
        <w:t>көмкерген. Шым қыртысының астынан шала жаңған ағаш қалдықтары, одан төмен</w:t>
        <w:br/>
        <w:t>351 Сарткожаулы К. Обьедвненный каганат тюрков. Астана, 2002. С. 144-147.</w:t>
        <w:br/>
        <w:t>164</w:t>
        <w:br/>
        <w:t>Әйбектің фрагментінде;Ата Малік Жувейіннің «Тарих-и Жаһан-гушай», Әбілғазы</w:t>
        <w:br/>
        <w:t>баһадүрдің «Түркімен шежіресі» еңбектерінде «Вог-од» деп жазылғанын қарастыра,</w:t>
        <w:br/>
        <w:t>сараптай отырып «Әшгшф» емес, «Бо2-од» деп транскрипция жасалуы керек екенін</w:t>
        <w:br/>
        <w:t>дәлелдеп берді (Ераслан К. К вопросу о названиях огузских племен Бол-ад и і5-од //</w:t>
      </w:r>
    </w:p>
    <w:p>
      <w:r>
        <w:t>Советская Тюркология. 1987. У3. С.27-30). Осы жолдардың авторы 1985 жылы</w:t>
        <w:br/>
        <w:t>мбңғолтанушы ғалымдардың ТҮ Конгресінде «Тэс ескерткішінің тарихи маңызы»</w:t>
        <w:br/>
        <w:t>деген мақаласында «Һо2-ой, 16-оф» мәселесін арнайы сөз етіп, «Во2-о4» деп оқуды</w:t>
        <w:br/>
        <w:t>ұсынған еді (ОҰМЭ ТҮ. Их хурал ТҮ Конгресс материалы. 1986. Т. ІП. С. 391-395).</w:t>
        <w:br/>
        <w:t>«һо?»- боз, ақ(КТ.32; Тав. П81; МК.ПІ.122; ОВМ.153; ЛОК.356; ЭСТЯ.Т.П.171-172).</w:t>
        <w:br/>
        <w:t>«һо2-оа» - ақсүйек билеуші тайпа деген ұғымды береді. Ерте Орта ғасырда түркілер</w:t>
        <w:br/>
        <w:t>қағанатты оң (тардуш), сол (төлес) және орталық немесе ішкі (15чекі) деп әкімшілік</w:t>
        <w:br/>
        <w:t>бөлініске бөліп басқарған. «Оғуз-намеде» соны «й8-од» дел көрсетіп отыр. «й6-</w:t>
        <w:br/>
        <w:t>о4»-тың басында Ордадан басшылық беріледі. Басшылық Тәңірдің бұйрығымен</w:t>
        <w:br/>
        <w:t>Тәңірден жаратылған Тәңір текті ақсүйек хан тұқымының қолында. Бұл тайпаны</w:t>
        <w:br/>
        <w:t>ҮП-ҮШ ғасырларла «агиа шиа» «таза ұрпақ (таза асыл тек)» деп атаған. Кейін шығыс</w:t>
        <w:br/>
        <w:t>нерратитерінде кешпелілердің хан тұқымын «алтын ұрпақ» Деп атаған. «Алтын</w:t>
        <w:br/>
        <w:t>ұрпақтан» шыққан тайпалар Орданың немесе Орталықтың (ішкі) құрамында болып</w:t>
        <w:br/>
        <w:t>келген. Х ғасырда өмір сүрген географ ал-Масуди «Алтын шаю мен асыл тастар кен</w:t>
        <w:br/>
        <w:t>орны» атты еңбегінде: «Ғуз (оғуз) мемлекетінің бір бөлігі -- көшпелілер, бірі қала</w:t>
        <w:br/>
        <w:t>тұрғындары. Бұның барлығы ғуз (оғуз) аталады. Олар ішінен жоғары, төмен және орта</w:t>
        <w:br/>
        <w:t>болып үшке бөлінеді» (а1-Мавиді. Т.е рагаігев «оғ. -Рагі, 1951. Р.212) деп қадап жазған.</w:t>
        <w:br/>
        <w:t>Орта ғасыр географы ал-Масуди мұнда ежелгі сақ (скиф), хунну (сюнну), байырғы</w:t>
        <w:br/>
        <w:t>түріктерден бері қарай жалғасқан мемлекеттің басқару жүйесі болушы оң, сол және</w:t>
        <w:br/>
        <w:t>орта қанат деп үшке бөлінетін бөліністі Х ғасырда түркілердің ортасына келіп, көзбен</w:t>
        <w:br/>
        <w:t>көріп жолжазбасында белгілеп қалдырған. Сол ордалықтар - ақсүйектерді «Бо2о4»</w:t>
        <w:br/>
        <w:t>депатаған. Ежелгісақтардың патша тұқымынан тараған ұрпақтарын гректер (геродот)</w:t>
        <w:br/>
        <w:t>жалпылама «склоттар» деп атаса, эллиндер «Скиф» (і8-оү2) деп атаған (Геродот.</w:t>
        <w:br/>
        <w:t>История в девяти книгах. Л., 1972. С.188). «скиф» атауын ғалымдар соңғы жылдары</w:t>
        <w:br/>
        <w:t>«15-ун2» (15-оуи2) (скиф) деп жаңғыртты (Закиев М.З. Татары: проблемы истории и</w:t>
        <w:br/>
        <w:t>языка. Казань, 1995. С.40-41). Мұндағы «іб» лексиконы «ордалық» деген ұғымды</w:t>
        <w:br/>
        <w:t>білдіреді. Оғыз атауын ерте Орта ғасырда парсы тілінде «үш?» деп белгілеген. Парсы</w:t>
        <w:br/>
        <w:t>тілінің айтылымымен эллиндерге жеткенде олар өз диалектісімен «скиф» деп атаған.</w:t>
        <w:br/>
        <w:t>Бұған қарағанда «15» пексиқоны хан тұқымы деген мағынаны қабат беретіндігі көрініл</w:t>
        <w:br/>
        <w:t>тұр. Бұл деректер ерте Орта ғасырда хан тұқымын түріктер «Во2-о4» деп атағанына</w:t>
        <w:br/>
        <w:t>көз жеткіземіз.</w:t>
        <w:br/>
        <w:t>тн І51 еді, һеріз ей, аудуғ, давуг апіа һағду &gt; Беді, Беріш елі, Қыдыр, Қасыр ана жаққа</w:t>
        <w:br/>
        <w:t>кетті» деген сөйлемдегі беріш елі (тайпасы) күні бүгінге дейін қазақтың Кіші жүзінің</w:t>
        <w:br/>
        <w:t>ішінде өмір сүріп отыр. Ал Қыдыр, Қасыр деген атақты ұлы абыздар, киелі аталар</w:t>
        <w:br/>
        <w:t>болуы мүмкін. Қазақ халқы наурыздың алғашқы түнін «қыдыр түні» деп атайды. Жыл</w:t>
        <w:br/>
        <w:t>келгенде «қасиетті Қыдыр-ата келіп батасын береді-міс» деген аңыз сақталған.</w:t>
        <w:br/>
        <w:t>2161 «Кең кірістеу - жер атауы. Кең далада, ұлы далада деген мағына білдіреді.</w:t>
        <w:br/>
        <w:t>Қазақтың Сарыарқасын кезінде осылай атаған болуы әбден мүмкін.</w:t>
        <w:br/>
        <w:t>Я ІЛ «Фойшу аза (аіа) - Мәртебелі Жоллуғ». й?, а2а, йге - каз., кир., чар., түрк.,</w:t>
        <w:br/>
        <w:t>баш 82е - алт. диал.; Яҙа - алт., шор, тел.; ӛгі - тат. диал.; а?а - түрк. диал.</w:t>
        <w:br/>
        <w:t>(ЭСТЯЛТ.с.231-232); а?а- мон. (Цэвэл Я. МХТТ,1966.С.24).</w:t>
        <w:br/>
        <w:t>153</w:t>
        <w:br/>
        <w:t>дәлелі--осы Онгин ескерткішіндегі біздің сөз етіп отырған лауазым атауы. Түріктердің</w:t>
        <w:br/>
        <w:t>300 жылдық тарихында «ел» атауын атағына қосып атанған үш-ақ қаған бар. Олар:</w:t>
        <w:br/>
        <w:t>а) Алғашқы Түрік қағанатын (империя) орнатып, негізін қалаушы Ел-етміс Бұмын</w:t>
        <w:br/>
        <w:t>қаған (б.з.546 ж.)</w:t>
        <w:br/>
        <w:t>6) Екінші, көк Түрік қағанатын орнатушы -- Ел-теріс Құтлұғ қаған (682 ж.)</w:t>
        <w:br/>
        <w:t>в) Біріккен Түрік қағанатын орнатушы --Ел-етміш Білге Тұрайын қаған (б.з.745 ж.)</w:t>
        <w:br/>
        <w:t>Оя.15: 8) «егі егеп». Н.Оркун бұл тіркесті «(ей ег» (жеті ер) деп аударса, |129.1281,</w:t>
        <w:br/>
        <w:t>С.Е.Малов «семь мужей (предводителей)» |38.101 деп аударған. Бұл арада «Фен егеп»</w:t>
        <w:br/>
        <w:t>тіркесі жай ғана «жеті азаматты», «жеті басшыны» көрсетіп отырған жоқ.</w:t>
      </w:r>
    </w:p>
    <w:p>
      <w:r>
        <w:t>«Жеті ерен» --этноним, Таң империясының қол астына кірген оғуз тайпаларының</w:t>
        <w:br/>
        <w:t>ішіндегі «жеті ерен» атты тайпа. Бұл тайпа қазақ ұлтының құрамындағы «жеті ру»</w:t>
        <w:br/>
        <w:t>тайпасы болуы мүмкін. Бұны тереңдеп зерттеу қажет.</w:t>
        <w:br/>
        <w:t>Оз. П.11. 12) «Ау! Эагир»- М Нісөзді С.Е.Малов «да|шгир» (беситься, сильно</w:t>
        <w:br/>
        <w:t>гневаться) |38.101 деп оқыған. Біз аду!/ад! деп оқып, «ақыл» (ЮгА260; ОВҺМ72244;</w:t>
        <w:br/>
        <w:t>МК.Ш.172) деп аудардық. Літур - жұмсап.</w:t>
        <w:br/>
        <w:t>2.6 ТЭС ЕСКЕРТКІШІ (ТЭС 1)</w:t>
        <w:br/>
        <w:t>Орны: (СР85.1313 м, 48Т 0647397, ИТМ 5308740). Тэс ескерткіші Кәбіскөл</w:t>
        <w:br/>
        <w:t>аймағының Цаған-уул сұмыны (өлке) Хужирт бригадасының жеріне орналасқан.</w:t>
        <w:br/>
        <w:t>Ханғай жотасының Бұлынай тауының шығыс-солтүстігінен қайнаркөзі басталып, Тэс</w:t>
        <w:br/>
        <w:t>өзені батыс солтүстікті бетке алып ағып жатыр. Улан-Батырдан Батыс Моңғолияға</w:t>
        <w:br/>
        <w:t>қарай бағытталған солтүстік күрежол Тэс өзенін қиып әтеді. Тэс өзеніндегі көпір Тэс</w:t>
        <w:br/>
        <w:t>жазирасына орналасқан. Осы көпірден солтүстік батысқа қарай 5 км жүргенде Ноғон-</w:t>
        <w:br/>
        <w:t>толғай (Жасыл дөң) деп аталатын жасанды үйінді томпаққа апарады. Ноғон-толғайдан</w:t>
        <w:br/>
        <w:t>1976 жылы Тэс ұстыны табылған. Ноғон-толғайдың солтүстігінде 1 км қашықтықта</w:t>
        <w:br/>
        <w:t>Кәк-толғай (Көк дәң) деп аталатын тағы бір жасанды үйінді топырақ бар. Бұл екі дең</w:t>
        <w:br/>
        <w:t>(холм) адам қолымен жасалған жасанды үйінділер. Тэс дариясының бойындағы бұл</w:t>
        <w:br/>
        <w:t>екі дөңді Біріккен Түрік қағанатының (Ұйғыр) қағаны Ел-етміш Тұр-айын Білге қаған</w:t>
        <w:br/>
        <w:t>орнаттырып, соған ордасын тігіп, 750, 753 жылдары жайлаған?2. Бұл туралы байырғы</w:t>
        <w:br/>
        <w:t>түріктердің өз қолымен (760 ж.) тұрғызған Моғойн Шинэ Усун ұстынында: «ә! 2уі</w:t>
        <w:br/>
        <w:t>(һағв- Қ.С.) бейКеп Кі4іп исулда іе? Ба5упба адзагуд бгаеп бгісіп ІКідіпі. Суі аһда</w:t>
        <w:br/>
        <w:t>іоаудут. а) апда 2айадуш. .....һеігішіп, Әіігішіп аһба 2ағаіуідуш - Ол жылы</w:t>
        <w:br/>
        <w:t>(барыс- 750 жыл) Өтүкеннің солтүстігінде, Тэс |өзен| басында ақсары орда, Өргемді</w:t>
        <w:br/>
        <w:t>(Сарай) тіктірдім. Жаз сонда жайладым. ...Белгімді (нышан), бітігімді (мәтін қашалған</w:t>
        <w:br/>
        <w:t>ұстын- С.Қ.) сонда тұрғыздым» (МІШУ.П,), - деп мәлімдейді.</w:t>
        <w:br/>
        <w:t>Б.з. 753 жылы тұрғызған Теркін (Тариат) ұстынының мәтінінде жоғарыдағы деректі</w:t>
        <w:br/>
        <w:t>бекемдей дәлелдеп былайша белгілейді. Онда: «ӨніКеп Ііійіһ шбуайба (ег Һабупйа</w:t>
        <w:br/>
        <w:t>ӛгініп іНійіта. Суб апдба |ағайуідуш, Вағув 2уіба 2уіап 2у1ба екі 2уі ?айадуш -</w:t>
        <w:br/>
        <w:t>Өтүкеннің солтүстік ұшына, Тес |өзен| басына сарай тіктірдім. Чыт (іргетас) сонда</w:t>
        <w:br/>
        <w:t>22 Харжаубай С. МЗТСХ экспедицийн Хэсгийн 1976 аны тайлан (отчет). Монгол улс.</w:t>
        <w:br/>
        <w:t>Туухийн хүрээлэнгийн архив. УБ., 1976. Тал 10-15.</w:t>
        <w:br/>
        <w:t>155</w:t>
        <w:br/>
        <w:t>айларында орталық және солтүстік моңғол жеріне барлау жұмысын жүргізді.</w:t>
        <w:br/>
        <w:t>Экспедиция құрамында Моңғолия ҒА тарапынан Қ.Сартқожаұлы, А.Очир, Кеңестер</w:t>
        <w:br/>
        <w:t>Одағы тарапынан С.Г.Кляшторный болды. Экспедиция Орталық Моңғолияның Завхан</w:t>
        <w:br/>
        <w:t>аймағының жері Булнай тауынан асып, Тэс көпірінен өтіп Тэс жазығындағы Хужирт</w:t>
        <w:br/>
        <w:t>деп аталатын шағын шошақтау бөктеріндегі Л.Цэдэв деген жергілікті тұрғынға кездесіп</w:t>
        <w:br/>
        <w:t>жөн сұрасып отырып Тэс ескерткішін тапқан.</w:t>
        <w:br/>
        <w:t>Ескерткіштің сипаттамасы, көшірмесі жасалып фотоға түсіріліп зерттеу жұмыстары</w:t>
        <w:br/>
        <w:t>жүргізіледі, Өте сирек кездесетін тарихи-мәдени ескерткіш Тэс ұстынын экспедиция</w:t>
        <w:br/>
        <w:t>жетекшісі Қ.Сартқожаұлы Көбіскөл аймағының музейіне, одан соң Тарих институты</w:t>
        <w:br/>
        <w:t>директорының тапсырмасымен сол жылы қазан айында Моңғолия ҒА-ның Тарих</w:t>
        <w:br/>
        <w:t>институтының лабораториясына әкеліп тапсырған. Қазір Моңғолия ҒА-ның Археология</w:t>
        <w:br/>
        <w:t>институтының лаббраториясында сақтаулы,</w:t>
        <w:br/>
        <w:t>Ескерткіш табылғаны туралы алғашқы ақпарат 1977 жылдың бірінші тоқсанында</w:t>
        <w:br/>
        <w:t>ақпарат құралдары арқылы таратылып, ғылым айналымына түсірілді?5,</w:t>
        <w:br/>
        <w:t>Ескерткіш мәтінін тұңғыш рет алғашқы оқылуын Қ.Сартқожаұлы 1977 жылы жа-</w:t>
        <w:br/>
        <w:t>риялады??, Онда мәтін, транскрипция, аудармасы және қазақ, моңғол тілінің салы-</w:t>
        <w:br/>
        <w:t>стырма аудармасын қосып берген. Қ.Сартқожаұлы Тэс ұстынының мәтінін тереңдете</w:t>
        <w:br/>
        <w:t>зерттеп, әлденеше рет көшірмелерін жасай отырып, 1986 жылы, 1997,.2002 жылда-</w:t>
      </w:r>
    </w:p>
    <w:p>
      <w:r>
        <w:t>ры толық оқылымын (мәтін, транскрипция, аударма, түсініктемелері) жариялады?2%,</w:t>
        <w:br/>
        <w:t>Тэс мәтінін екінші рет ұстынның өзінен көшірме жасап еңбектенген зерттеуші</w:t>
        <w:br/>
        <w:t>моңғол ғалымы М.Шинэхүү болды. Ол 1980 жылы өз вариантын жариялады?%,</w:t>
        <w:br/>
        <w:t>Қ.Сартқожаұлы мен М.Шинэхүүлердің көшірмелерін пайдапана отырып, Кеңес</w:t>
        <w:br/>
        <w:t>Одағының зерттеушісі С.Г.Кляшторный 1985 жылы ағылшын тілінде, 1987 жылы орыс</w:t>
        <w:br/>
        <w:t>тілінде Тэс ескерткішінің мәтінінің оқылымын (мәтіні, транскрипциясы, аудармасы</w:t>
        <w:br/>
        <w:t>және түсініктемесін) жариялады. Тэс ұстынынын түпнұсқа мәтінімен жұмыс жаса-</w:t>
        <w:br/>
        <w:t>май, жоғарыдағы авторлардың көшірмелерін пайдалана отырып, бірлі-жарым жеке-</w:t>
        <w:br/>
        <w:t>леген сөздерге жаңғыртпа жасаған жариялынымдар (Текин Т. 1989. 55. 389-398; Мерт</w:t>
        <w:br/>
        <w:t>О. 2009. 55. 107-39 бұдан кейін де жарыққа шықты. Олардың оқылымдарында ерек-</w:t>
        <w:br/>
        <w:t>ше жаңалық жоқ болғандықтан, сөз етуді қажет деп көрмедік.</w:t>
        <w:br/>
        <w:t>Тас бетіне қашалған эпиграфикалық жәдігерлікпен жұмыс жасағанда ең әуелі</w:t>
        <w:br/>
        <w:t>мәтіннің әрбір кескіндері дұрыс анықталып, қағаз бетіне түскен болуы шарт. Тэс</w:t>
        <w:br/>
        <w:t>%5 Харжаубай С. МЗТСХ экспедицин бичээс судлалын хэсгийн 1976 оны тайлан. УБ.,</w:t>
        <w:br/>
        <w:t>1976. 45 тал.</w:t>
        <w:br/>
        <w:t>26 Харжаубай С. Тэсийн хешөөнин тухай // ШУА мэдээ. УБ. 1977, 293, тал. 21-30.</w:t>
        <w:br/>
        <w:t>2% Харжаубай С. Тэсийн тэрэлт хәшөө // 5ішділ Піпвиае еі ІШегагштп (511). Іпебіші Іпдиае ег</w:t>
        <w:br/>
        <w:t>Ішегшті А8.КРМ. ОВ. 1978. Т. ХІП, ас. 15. р. 117-124,</w:t>
        <w:br/>
        <w:t>28 Қаржаубай С. Исторические значение Тэсинского памятника // Тһе зеКоһд ТУ іпіетпа-</w:t>
        <w:br/>
        <w:t>Шопа! Сопргевв о? Мопво!15іб. Т. ШІ. Т/В., 1997. С. 120-123; Харжаубай С. Первый памятник</w:t>
        <w:br/>
        <w:t>уйгурекого Ел-етмиш Бильте ҡағана // АНаі өлі. 1. І)В. 2001. С.122-124; Сарткожаулы К.</w:t>
        <w:br/>
        <w:t>Обьединенный каганат тюрков. Астана, 2002. С. 19-31.</w:t>
        <w:br/>
        <w:t>29 Шинэхүү М. Орхон-Сэлэнгийн руни бичгийн шинэ дурсгал // өішбіз Атеһеоһюріса. А5.КР</w:t>
        <w:br/>
        <w:t>Молрой. Т.ҮШ, ғас. 1. 1/В., 1980. р. 36-41.</w:t>
        <w:br/>
        <w:t>19 Кіуавшогау 5.б. Тһе Тев іпвсгіріоһ оҒ (һе шрішг Вбей дауап // АО. А8. Нипв. 1985.</w:t>
        <w:br/>
        <w:t>Т. ХХХІХ (1). Р. 137-156; Кляшторный С.Г. Надпись уйгурского Бегю-кагана в Северо-</w:t>
        <w:br/>
        <w:t>западной Монголии // Центральная Азия. Новые памятники письменной и искусства, Сборник</w:t>
        <w:br/>
        <w:t>статей. «Наука», М., 1987. С. 19-37.</w:t>
        <w:br/>
        <w:t>167</w:t>
        <w:br/>
        <w:t>жылы жазғы маусымда тауып, 1957 жылы кітапша етіп Теркін ескерткішін тапқанын</w:t>
        <w:br/>
        <w:t>арнайы жариялаған (Доржсүрэн Ц. 1958). 1969 жылы ескерткіште филология</w:t>
        <w:br/>
        <w:t>ғылымдарының кандидаты, моңғолтанушы Х.Лунсанбалдан, түркітанушы Б.Базылхан,</w:t>
        <w:br/>
        <w:t>М.Шинэхүү және Кеңестер Одағынан келген түркітанушы С.Г.Кляшторный болған.</w:t>
        <w:br/>
        <w:t>Олар Ц.Доржсүрэннің тапқан бақатас үстіне орналасқан ұстынның сынығын</w:t>
        <w:br/>
        <w:t>топырақтан тазалап (2 х 2.м, тереңдігі 0,8 м) шығарған (Шинэхүү М. 1980.22 б.). 1970</w:t>
        <w:br/>
        <w:t>жылы археолог, доктор Н.Сэр-оджав басқарған экспедиция жұмыс жасап, ұстынның</w:t>
        <w:br/>
        <w:t>тағы екі бөлігін тапқан (Шинэхүү М. 1980.22-23 66.; Кляшторный С.Г. 1980.С.82).</w:t>
        <w:br/>
        <w:t>Осылайша бұл ұстын зерттеуші ғалымдардың қолына толығымен жетті.</w:t>
        <w:br/>
        <w:t>Ескерткіш ұстынның мәтінімен бірінші рет М.Шинэхүү жұмыс жасады. М.Шинэхүү</w:t>
        <w:br/>
        <w:t>мәтінмен бес жыл бойы табандылық танытып арпалысып, қолмен көшіріп, әрбір</w:t>
        <w:br/>
        <w:t>әріп кескіндерін қайта-қайта тексерумен соншама ыждағатты еңбектеніп тер текті.</w:t>
        <w:br/>
        <w:t>М.Шинэхүүден кейінгі зерттеушілер оның дәрежесінде еңбектенбеді. М.Шинэхүүдің</w:t>
        <w:br/>
        <w:t>анықтап, қағаз бетіне түсірген байырғы түрік бітіг мәтіндерін кейінгі ғалымдар</w:t>
        <w:br/>
        <w:t>тура пайдаланды. Мәтіндегі күдік тудыратын тұстарын ғана қайталап көрумен ғана</w:t>
        <w:br/>
        <w:t>шектелді. Теркін мәтінінің түпнұсқасы тікелей М.Шинэхүүдің еңбегі екенін баса</w:t>
        <w:br/>
        <w:t>айтқанымыз жән.</w:t>
        <w:br/>
        <w:t>М.Шинэхүү 1975 жылы ескерткіштің анықтамасын, сипаттамасын, транскрипциясын,</w:t>
        <w:br/>
        <w:t>моңғолша, орысша аудармасын, түсініктемесі мен тарихи маңызын ашып берді.</w:t>
      </w:r>
    </w:p>
    <w:p>
      <w:r>
        <w:t>Мәтіннің графикасына, лексикасына, морфологиясына синхронды, салыстырмалы,</w:t>
        <w:br/>
        <w:t>тарихи-лексикалық, граммотологиялық әдіс-тасілдерді қолдана отырып сараптама</w:t>
        <w:br/>
        <w:t>жасап, сөздігін қоса берді (Шинэхүү М. 1975. 218 б.).</w:t>
        <w:br/>
        <w:t>М.Шинэхүү көшірген мәтінін пайдалана отырып, күдік тудырған жерлерін қайта</w:t>
        <w:br/>
        <w:t>тексеріп көріп 1980 жылы С.Г.Кляшторный екінші рет Теркін мәтінінің орысша</w:t>
        <w:br/>
        <w:t>аудармасын, 1983 жылы ағылшын тілінде жариялады (Кляшторный С.Г. 1980. С.82-</w:t>
        <w:br/>
        <w:t>95; 1983.Р.335-366).</w:t>
        <w:br/>
        <w:t>1983 жылы Т.Текин, 1985 жылы Б.Базылхан, 2002 жылы Қ.Сартқожаұлы Теркін</w:t>
        <w:br/>
        <w:t>мәтінімен жұмыс жасады (ТеКіп Т. 1983. С.795-838; Базылхан Б. 1980.163-175-тал.;</w:t>
        <w:br/>
        <w:t>Сартқожаұлы Қ, 2002. С.32-54).</w:t>
        <w:br/>
        <w:t>Сипаттамасы: Теркін ескерткішін ту баста хан ордасын тіккен чыт (6у1) үстіне</w:t>
        <w:br/>
        <w:t>орнатқан. Чыт - байырғы түрік тілінде орда фундаменті (іргетасы). Орда іргетасы</w:t>
        <w:br/>
        <w:t>дөңгелек пішінді, диаметрі 47 м, орташа биіктігі 1,4-м. Дәл осындай Орда фундаментінің</w:t>
        <w:br/>
        <w:t>аналогы жоғарыда сөз еткен Тэс ұстыны табылған Көктәбе (Хөх Толгой). Сол Көктөбе</w:t>
        <w:br/>
        <w:t>сияқты Орда іргетасын орнатқанда тың жердің бетіне от жағып аластап, отпен</w:t>
        <w:br/>
        <w:t>тазалап содан кейін топырақтарды төгіп, жайып, нығыздап таптай отырып, әрбір</w:t>
        <w:br/>
        <w:t>қабатын тағы да отпен аластай отырып жер бетінен 1,4 м-ге дейін кәтеріп жасаған.</w:t>
        <w:br/>
        <w:t>Орда фундаментінің (чыттың) шығыс және батыс жағына қиғаш баспалдақ (пандус)</w:t>
        <w:br/>
        <w:t>орнатқан. Батыс жағындағы немесе орда фундаментінің артындағы баспалдақтың</w:t>
        <w:br/>
        <w:t>ұзындығы 6 м, шығыс жағындағы немесе фундаменттің есік жағындағы баспалдақ</w:t>
        <w:br/>
        <w:t>ұзындығы 8,2 м. Бұл Хан ордасынан сыртқа шығатын есіктің баспалдағы екенінде</w:t>
        <w:br/>
        <w:t>дау жоқ. Ал орданың артындағы немесе фундаменттің батысындағы баспалдақ неге</w:t>
        <w:br/>
        <w:t>арналғаны белгісіз. Орда фундаментінің диаметрі 47 м болғанына қарағанда, оның</w:t>
        <w:br/>
        <w:t>үстіне тігілген хан ордасы 15-20 қанат киіз үйге тең алып болған сияқты. Мұндай</w:t>
        <w:br/>
        <w:t>орданың шаңырағын да, уығын да атпен көтеріп, атпен тігеді. Ондай алып ордалар</w:t>
        <w:br/>
        <w:t>Қазақ хандығынан кейін қазақ жерінде көп тігілмеген. Ол туралы нақты мәліметтер</w:t>
        <w:br/>
        <w:t>жоқ.</w:t>
        <w:br/>
        <w:t>Орда фундаментінің сыртын айналдырып, жалпақтығы 3,0 м жыра (арық) сақталған.</w:t>
        <w:br/>
        <w:t>168</w:t>
        <w:br/>
        <w:t>Демек, ол топырақпен басылып, тек қана сілемі қалған. Тасбақаға отырғызған ұстын</w:t>
        <w:br/>
        <w:t>фундамент-үйме топырақтың өсінің оң жағына орнатылған. Ұстын үш бөлініп қалған.</w:t>
        <w:br/>
        <w:t>Оның тасбақаға орнатқан төменгі жағының ұстыны (ІШ ұстын - 75 см) тасбақаның</w:t>
        <w:br/>
        <w:t>үстіндегі ұңғыға, астынғы сұңғысымен орналасқан алғашқы қалпымен сақталған.</w:t>
        <w:br/>
        <w:t>Тасбақаның басы шығысқа қараған. Ескерткіштің мәтінінің бірінші беті де шығысқа</w:t>
        <w:br/>
        <w:t>қараған. М.Шинэхүү ұстындағы мәтіннің бірінші бетін дұрыс белгілемегендіктен</w:t>
        <w:br/>
        <w:t>шатасып, мәтіннің бірінші беті батысқа қараған деген қорытынды жасаған (1975.47).</w:t>
        <w:br/>
        <w:t>С.Г.Кляшторный сын көзбен қарамай, М.Шинэхүүді көшіре салған.</w:t>
        <w:br/>
        <w:t>Ұлы қаған Ордасының фундаментіне ескерткішті орнатқанына сараптама жасасақ:</w:t>
        <w:br/>
        <w:t>1. Қаған ордасы көшіп келерден бұрын Орда чыты (фундаменті) дайындалған.</w:t>
        <w:br/>
        <w:t>2. Орданы осында тігіп, бүкіл қағанаттың Ұлы Құрылтайын өткізіп, жаз бойы сауық-</w:t>
        <w:br/>
        <w:t>сайран, салтанат құрып, күзде көшкенде киелі Орда тіккен жұрты- чыт (фундамент)</w:t>
        <w:br/>
        <w:t>үстіне қаған мен қағанатты ұлықтаған, ел тарихы жазылған бітіг тасқа елтаңбасын</w:t>
        <w:br/>
        <w:t>қашап, осында орнатып кеткен.</w:t>
        <w:br/>
        <w:t>3. Осыдан кейін жыл сайын қарапайым бұқара халық, қаған Ордасы тігілген,</w:t>
        <w:br/>
        <w:t>қасиетті бітіг тас орнатылған осынау киелі орынға келіп тәу етіп тұрған. Оның дәлелі</w:t>
        <w:br/>
        <w:t>жоғарыда сөз еткен фундаменттің сыртын айналдыра қоршаған жыра--арық. Ол арық</w:t>
        <w:br/>
        <w:t>емес, тәу етушілердің Күн айналысы бойынша айналып жүретін дәліз жол.</w:t>
        <w:br/>
        <w:t>4. Ел тарихы сақталған қасиетті орын болғандықтан, 760 жылы Моғойн Шинз-</w:t>
        <w:br/>
        <w:t>усунда тұрғызған үшінші реткі ұстынға қағанат тарихындағы есте қалар елеулі оқиға</w:t>
        <w:br/>
        <w:t>ретінде белгілеп, мың жылдық түмен күндік мәңгілік ескерткіш тасқа қашап қалдырған</w:t>
      </w:r>
    </w:p>
    <w:p>
      <w:r>
        <w:t>(МШУ.П9).</w:t>
        <w:br/>
        <w:t>Ұстын орнатқан тасбақаның ұзындығы 117 см, жалпақтығы (ені) 35 см, биіктігі</w:t>
        <w:br/>
        <w:t>38 см. Тасбақаның арқасындағы ұңғысы 21 х 30 х 20 см. Тасбақаның басын қойдың</w:t>
        <w:br/>
        <w:t>басы іспетті жасаған. Үстіңгі сауыт-қабығы (панцырь) ромбы өрнекпен әшекейленген.</w:t>
        <w:br/>
        <w:t>Сауыттыңоңжақ бүйрегіне 8 Ф5»2-ГВАҒЕТФЯГӘ»4 (шу |әгаіуүта ҺбКе (шалт)</w:t>
        <w:br/>
        <w:t>деген 17 әріп кескін бір қос нүктеден тұратын жазу қашалған. Осы бір жол жазудың</w:t>
        <w:br/>
        <w:t>астына -“ деген таңба қашалған. Дәл осындай таңба Моғойн Шинэ-усун. ұстынының</w:t>
        <w:br/>
        <w:t>ең соңғы сөйлемінен кейін қашалған еді. Бұл мәтін қашаушы немесе мәтінді жазушы</w:t>
        <w:br/>
        <w:t>автордың тайпа таңбасы болуы мүмкін.</w:t>
        <w:br/>
        <w:t>Бақатастың үстіне орнатқан ұстын үш бөлініп қалған. Бірінші сынық - 70 см,</w:t>
        <w:br/>
        <w:t>екіншісі-- 90 см, үшіншісі-- 75 см. Үш бөлінген ұстын сынықтарын өзара қиюластырып</w:t>
        <w:br/>
        <w:t>қосқанда жалпы биіктігі 235 см, енінің төменгі жағы 37 см, жоғарғы жағы 27 см,</w:t>
        <w:br/>
        <w:t>қалыңдығы 20 см. Ұстынның жоғарғы жағы жіңішкеріп, төменгі жағының ені 10 см</w:t>
        <w:br/>
        <w:t>жалпақ болып келген. Ұстын осылайша трапец формалы қырланып, өңделіп жасалған.</w:t>
        <w:br/>
        <w:t>Ұстынның төрт жағына бірдей мәтін жолдарын бөліп тұратын сызық тартылған. Мәтін</w:t>
        <w:br/>
        <w:t>ұстынның 215 см-не қашалған. Жалпақ беттеріне тоғыздан 18 жол, жіңішке беттеріне</w:t>
        <w:br/>
        <w:t>алтыдан 12 жол- барлығы 30 жол мәтін жазылған. Қашалған әріптерінің тереңдігі 2-2,5</w:t>
        <w:br/>
        <w:t>мм, биіктігі әртүрлі, арасы 31-35 мм. Әріп кескіндерінің полиграфикалық ерекшелігі</w:t>
        <w:br/>
        <w:t>жоғарыдағы Тэс, Моғойн Шинэ-усун мәтіндерімен бірдей.</w:t>
        <w:br/>
        <w:t>Бақатасқа орнатылған ұстын төменгі жағынан жоғарғы жағына қарай жіңішкеріп</w:t>
        <w:br/>
        <w:t>келгендіктен, оған қашалған мәтін жолдары бірдей емес.</w:t>
        <w:br/>
        <w:t>І сынықтың (ұстынның жоғарғы сынығы) екі жіңішке жағының әрқайсысына</w:t>
        <w:br/>
        <w:t>6 жолдан мәтін қашалған: Ал екі жалпақ жағының әр қайсына 7 жолдан мәтін қашалған.</w:t>
        <w:br/>
        <w:t>Бұл сынықта барлығы 26 жол.</w:t>
        <w:br/>
        <w:t>ІП сынықтың (ұстынның ортаңғы сынығы) екі жіңішке жағына алтыдан, ал екі</w:t>
        <w:br/>
        <w:t>жалпақ жағының әрқайсысына 8 жол мәтін қашалған. Барлығы 28 жол.</w:t>
        <w:br/>
        <w:t>154</w:t>
        <w:br/>
        <w:t>орнаттырдым. Барыс жылы (750 ж), Жылан жылы (753 ж.) - екі жыл жайладым (Тер.</w:t>
        <w:br/>
        <w:t>П.),-деп мәлімдейді. Бұл осыдан 1245 жыл бұрын жазып қалдырған тарихи құжат</w:t>
        <w:br/>
        <w:t>мәліметі. )</w:t>
        <w:br/>
        <w:t>Жоғарыдағы біздің сөз еткен Жасыл дөң, Көк дөң екеуі б.з. 750, 753 жылдары қаған</w:t>
        <w:br/>
        <w:t>ордасын тігу үшін орнатқан чыт (фундаменттеру?. Түркілер сол дәуірде Хан орда-</w:t>
        <w:br/>
        <w:t>сын тігетін жұртты «чыт» деп атаған. «Чыт» орнату үшін Хан ордасын тігетін жерді</w:t>
        <w:br/>
        <w:t>таңдап алып, оған топырақ төгіп биіктеткен. Әрбір қабаттарын топырақ төккен сайын</w:t>
        <w:br/>
        <w:t>от жағып аластап отырған. Сөйтіп, қаған ордасын тігетін іргетастың (чыт) биіктігін 1,5</w:t>
        <w:br/>
        <w:t>метрге дейін көтерген?, Міне, жоғарыда Моғойн Шинэ-усун мен Теркін ұстынындағы</w:t>
        <w:br/>
        <w:t>мәлімет бойынша Ұйғур ордасы 750 жылы немесе барыс жылы (Тэс өзен бойына</w:t>
        <w:br/>
        <w:t>жайлаған жылы) осы жерге чыт (іргетас) орнатып орда тігіп, ескерткіш орнатып, оған</w:t>
        <w:br/>
        <w:t>хандық құрған тарихи оқиғаны жазып қалдырған.</w:t>
        <w:br/>
        <w:t>Бүгінгі күні «Тэо» деп аталған өзенді ҮІ-ҮШ ғасырларда түріктер «іе? (тез)» өзені</w:t>
        <w:br/>
        <w:t>деп атағаны ұстындағы мәтіннен белгілі болып отыр. «Тез ((е2)» - жылдам, шапшаң</w:t>
        <w:br/>
        <w:t>деген мағына береді. Бүкіл тау жотасы орманмен көмкерілген Бұлнай іспетті таудан</w:t>
        <w:br/>
        <w:t>бас алған өзен суы, эрине жылдам, тез ағатыны түсінікті. Осылайша, байырғы өзен</w:t>
        <w:br/>
        <w:t>атауы сонау ҮІ-ҮШІ ғасырдан бері әзгермей бүгінге жеткен.</w:t>
        <w:br/>
        <w:t>Тэс (тез) жазирасы ежелгі және байырғы құндылықтарға бай. Осы жазықта қола,</w:t>
        <w:br/>
        <w:t>темір дәуірінен бері орнатылған қорғандар мен молалар аса мол. Оны айтпағанда Тэс</w:t>
        <w:br/>
        <w:t>өзенін көпірден әрлеп, Тэс өзенінің басына қарай жүргенде 15 км қашықтықта «хан ор-</w:t>
        <w:br/>
        <w:t>дасы», ары қарай 10 км өткенде «қатын ордасы» деп аталатын кәне қоныстардың орны</w:t>
        <w:br/>
        <w:t>сақталған. Бұл б.з. ҮІ-ІХ ғасырлар аралығында жасалған археологиялық құндылықтар.</w:t>
        <w:br/>
        <w:t>Жоғарыдағы «Жасыл дөң», «Көк дөң» деп аталған қаған жұртының солтүстігінде,</w:t>
      </w:r>
    </w:p>
    <w:p>
      <w:r>
        <w:t>шамамен 3 км қашықтықға «Авдарантын хәндий» (Шарбақтас жазығы) деген жерде</w:t>
        <w:br/>
        <w:t>байырғы түрік дәуірінің кешені орналасқан. Кешен сырты қазылған ормен (6 х 6 м)</w:t>
        <w:br/>
        <w:t>қоршалған. Дәл ортасында 4 плитадан тұратын шарбақтас орнатылған. Бұл кешен</w:t>
        <w:br/>
        <w:t>байырғы түркі тайпаларының ғибадат ететін орны -- ғибадатханасы. Әдетте көк</w:t>
        <w:br/>
        <w:t>түріктер ғибалатететін орынды Хан ордасының терістік бағытына, ордадан алыстау</w:t>
        <w:br/>
        <w:t>орнатып келген. Күлтегін, Білге қаған ғибадатханасы Орда-балықтың терістігінде</w:t>
        <w:br/>
        <w:t>орналасуы дәлел бола алады. Осы дәстүрді Біріккен түрік қағанат (Ұйғур) көсемдері</w:t>
        <w:br/>
        <w:t>алғашқы жылдары ұстанған болуы мүмкін. Өйтсе, Тэс ұстыны ту баста осында</w:t>
        <w:br/>
        <w:t>орнатылған болуы әбден мүмкін.</w:t>
        <w:br/>
        <w:t>Сипаттамасы: Біздін сәз етіп отырған құндылық үлкен ескерткіштің төменгі</w:t>
        <w:br/>
        <w:t>жағының сынығы ғана. Қызғылтым гранит ұстын. Төрт жағы бірдей өңделіп, әрбір жол</w:t>
        <w:br/>
        <w:t>сайын сызық тартылған. Оған байырғы түрік бітіг мәтіні қашалған. Ұстын сынығының</w:t>
        <w:br/>
        <w:t>бір жақ ұшында сұңғысы (штыр) бар. Ұстын сынығының сұңғысы бар жағына</w:t>
        <w:br/>
        <w:t>деген таңба қашалған. Гранит ұстын сынығының ұзындығы 85 см, жалпақтығы 35</w:t>
        <w:br/>
        <w:t>см, әні 22 см. Әріптерінің қашалу терендігі 3 мм. Мәтінді маман тас шебері қашап</w:t>
        <w:br/>
        <w:t>түсірген. Әріп кескіндерінің полеографиялық ерекшелігі Теркін, Моғойн Шинзэ-усун</w:t>
        <w:br/>
        <w:t>мәтіндерімен бірдей.</w:t>
        <w:br/>
        <w:t>Зерттелуі: Моңғол-Кеңестер Одағының біріккен тарихи-мәдени ескерткіштерді</w:t>
        <w:br/>
        <w:t>зерттеу экспедициясының эпиграфика группасы 1976 жылдың жазғы шілде, тамыз</w:t>
        <w:br/>
        <w:t>т Сартқожауты Е- Обьединенный каганат тюрков. Астана. 2002. С.144-146.</w:t>
        <w:br/>
        <w:t>за ансаса-ші К. Екі ТігКее Ешік уагідакі «сй» в2іі һаКісіпсіз // МІЦенегагаве Аһтшей</w:t>
        <w:br/>
        <w:t>Уевеуі ветірогушаа Һійігіегі, АлКаға, 1992, 5,49-54,</w:t>
        <w:br/>
        <w:t>169</w:t>
        <w:br/>
        <w:t>Шоынықтың (ең төменгі сынығы) екі жінішке жағына 6 жол, ал екі жалпақ жағының</w:t>
        <w:br/>
        <w:t>әрқайсысына 9 жол мәтін қашалған. Барлығы 30 жол.</w:t>
        <w:br/>
        <w:t>І сынықтың бірінші бетіндегі (шығыс беті) әріптер толық эрозияға ұшыраған.</w:t>
        <w:br/>
        <w:t>Бір де бер әріп кескіні сақталмаған. Осы сынықтың екінші бетінде 150-ге жуық әріп</w:t>
        <w:br/>
        <w:t>кескіндері болған. Содан 30-ға жуық әріптері сақталған. Басқасы түгелдей эрозияға</w:t>
        <w:br/>
        <w:t>ұптыраған. Осы сынықтың үшінші бетіндегі (ұстынның батыс беті) 7 жол мәтінде</w:t>
        <w:br/>
        <w:t>220-ға жуық әріп кескіндерінен 50 кескін жартылай және толық эрозияға ұшыраған.</w:t>
        <w:br/>
        <w:t>Осы сынықтың сол жақ немесе төртінші бетіндегі 6 жол мәтінде 180-ге жуық әріп</w:t>
        <w:br/>
        <w:t>кескіндері болған. Содан 30-ға жуық әріп кескіні қалған. Басқасы толық және жартылай</w:t>
        <w:br/>
        <w:t>эрозияға ұшыраған.</w:t>
        <w:br/>
        <w:t>П сынықтың бірінші бетіндегі (шығыс) 9 жолда 380 әріп кескіндері болған. Соның</w:t>
        <w:br/>
        <w:t>320-сы өшіп кеткен. 2 бетіндегі 6 жолда 230-ға жуық әріп кескіндері болған. Соның</w:t>
        <w:br/>
        <w:t>140-ы ешіп кеткен. Осы сынықтың (ортаңғы) үшінші бетіндегі (батыс) 9 жол жазуда</w:t>
        <w:br/>
        <w:t>330-ға жуық әріп кескіндері болған. Соның 200-ге жуығы жартылай және толық</w:t>
        <w:br/>
        <w:t>эрозияғаұшыраған. Осы сынықтың 4 бетіндегі 6 жолда 230-ға жуық әріп кескіндерінен</w:t>
        <w:br/>
        <w:t>140-ы жартылай және толықтай ұшып кеткен.</w:t>
        <w:br/>
        <w:t>ІІ сынықтың бірінші бетіндегі (шығыс) 9 жолда 300-ден астам әріп қашалған екен.</w:t>
        <w:br/>
        <w:t>Соның 90-ға жуығы жартылай және толық өшіп кеткен. Ал 2 бетіндегі 6 жол мәтінде</w:t>
        <w:br/>
        <w:t>220-ға жуық әріп қашалған екен. Соның 70-ке жуығы жартылай және толық өшіп</w:t>
        <w:br/>
        <w:t>көткен. Осы сынықтың үшінші бетінде 330 әріп кескіндері қашалған екен. Соның 80-ге</w:t>
        <w:br/>
        <w:t>жуық әрпі жартылай және толық әшіп кеткен. 4 бетіндегі 6 жолда 220 өріп қашалған.</w:t>
        <w:br/>
        <w:t>Соның 50-ге жуығы жартылай және толық өшіп кеткен.</w:t>
        <w:br/>
        <w:t>Бұл сараптама мына қорытындыға алып келеді. І сынықтың 3 бетінің әріп кескіндері</w:t>
        <w:br/>
        <w:t>эрозияға көп ұшырамаған болса, 1, 2, 4 бетіндегі жазулар түгелге жуық эрозияға</w:t>
        <w:br/>
        <w:t>ұшыраған. П сынықтағы әріп кескіндері эрозияға қатты ұшыраған. Ал үшінші сынық</w:t>
        <w:br/>
        <w:t>немесе бақатасқа орналасқан қалпымен сақталған сынықтың мәтіндері эрозияға көп</w:t>
        <w:br/>
        <w:t>ұшырамаған.</w:t>
        <w:br/>
        <w:t>Теркін ескерткішін сол жергілікті жердің ақ гранит тасынан жонып, төрт жағын</w:t>
      </w:r>
    </w:p>
    <w:p>
      <w:r>
        <w:t>бірдей тегістеп, қырнап, майдалап жасаған. Тас берік өте сапалы болған. Демек,</w:t>
        <w:br/>
        <w:t>өздігінен тұрып сынбаған. Адамдар әдейі күшпен сындырып, қашалған жазуларды да</w:t>
        <w:br/>
        <w:t>арнайы ұрғылап өшірген. Ұстын таста табиғи жарық-сызат болмаған. Біріккен Түрік</w:t>
        <w:br/>
        <w:t>қағанатын (Ұйғыр) құлатқан кезде жаулары (мүмкін қырғыздар немесе қидандар)</w:t>
        <w:br/>
        <w:t>елдіктің манифестісі болған қағанаттың қасиетті елтаңбасы қашалған ескерткішті</w:t>
        <w:br/>
        <w:t>арнайы құртып, бүкіл халықтың жадынан әшіру, ұмыттыру мақсатында осылайша</w:t>
        <w:br/>
        <w:t>қиратқан. Әсіресе, шығыс пен оңтүстікке қараған беттерінің мәтіндерін ұрғылап</w:t>
        <w:br/>
        <w:t>өшіріп жіберген.</w:t>
        <w:br/>
        <w:t>Тэс, Теркін, Моғойн Шинэ-усундағы үш ұстынның мәтінін бір-ақ адам жазған.</w:t>
        <w:br/>
        <w:t>Дәлелі, мәтіннің әріп кескіндері бірдей. Онымен қатар, үш мәтіндегі сөйлемдердің”</w:t>
        <w:br/>
        <w:t>құрылымы, стилистикасында ешқандай айырмашылық жоқ. Теркін мен Моғойн Шинэ-</w:t>
        <w:br/>
        <w:t>усун мәтіндерінің біраз жолдары өзара қайталанған. Осы екі ескерткіштің мәтіндерін</w:t>
        <w:br/>
        <w:t>салыстыра отырып, кезінде М.Шинэҡүү өшіп кеткен әріптер мен жолдардың сөздерін,</w:t>
        <w:br/>
        <w:t>сөйлемдерін жаңғыртқан.</w:t>
        <w:br/>
        <w:t>Теркін ескерткішінің беттерін дұрыс тауып нөмірлеген зерттеуші Т.Текин болды</w:t>
        <w:br/>
        <w:t>(Текин Т. 1983. С.795-838). Т.Текин мәтіннің ішкі мазмұнына сараптама жасай отырып,</w:t>
        <w:br/>
        <w:t>осындай қорытындыға келген. Мәтінде сөз болатын тарихи оқиға желісі де Т.Текиннің</w:t>
        <w:br/>
        <w:t>ұсынысын дәлелдеп тұрғандай.</w:t>
        <w:br/>
        <w:t>171</w:t>
        <w:br/>
        <w:t>Екінші (оңтүстік) беті</w:t>
        <w:br/>
        <w:t>..Аөшкен 52 әріптің 22-сін жаңғырттық)... Ы»БННҒФ ШРРҮГЕІНЕІ ГЕР? (10)</w:t>
        <w:br/>
        <w:t>(шамамен 30 әріп өшкен)... ЭЖИНГ«ГИЯАЯ</w:t>
        <w:br/>
        <w:t>ТОНЫ ТОНН...</w:t>
        <w:br/>
        <w:t>к-- (шамамен 50 жуық әріп өшін кеткен, оларды толық жаңғырттық)</w:t>
        <w:br/>
        <w:t>«ТҮТІН. Нор 92» 5 (11)</w:t>
        <w:br/>
        <w:t>ТӘУ? ... (шамамен 12 әріп өшкен)</w:t>
        <w:br/>
        <w:t>ПРЫСГЕРЕТЕЗАРИЯ АТУ)</w:t>
        <w:br/>
        <w:t>.-. (шамамен 26 әріп өшкен) 6% (2 әріп өшкен) К&gt;ТГӘОРХНЕ (12)</w:t>
        <w:br/>
        <w:t>25. (10 әріп өшіп кеткен) (ВТ КӘ Тхелте АН...</w:t>
        <w:br/>
        <w:t>МОЯ НС ТӘЯН ШИНА Нғ т өіі...</w:t>
        <w:br/>
        <w:t>Аһ (8 әріп өшкен). КҮ....(12 әріп өшкен)... 7х...(4 әріп өшкен)...</w:t>
        <w:br/>
        <w:t>гөтитге (43)</w:t>
        <w:br/>
        <w:t>96..(4 әріп өшкен)... |ЮНЗН2 46-5,4-5-81 УНЫ ТН</w:t>
        <w:br/>
        <w:t>БФАГТНАҒНҒЫС ЯУ Ы ГӘЕЕРНЕР,, АЛ</w:t>
        <w:br/>
        <w:t>УЗ Кә... (5 әріп өшкен)... ТЯЧДЕКТҮНТЕКТҮНВЕЕ ГхіН (14)</w:t>
        <w:br/>
        <w:t>ЖИНА ТХКҮН ИІНІ ТӘ</w:t>
        <w:br/>
        <w:t>ЗҰЯУ» ЭА ГИННТАУЫЯН АНТ ГХНИГІІНОВ»Ә</w:t>
        <w:br/>
        <w:t>ЖҮР УН ЫМ (15)</w:t>
        <w:br/>
        <w:t>&gt;ӘЗНЕВКІС1982-537952Ү87%89&gt;811ГЕҮ</w:t>
        <w:br/>
        <w:t>ФУТ» ТЕККЕ ЕНТ ГӘҒТ</w:t>
        <w:br/>
        <w:t>4 МШУ 9-жолдағы мәтін бойынша жаңғыртылды.</w:t>
        <w:br/>
        <w:t>5МШНУ 10- жолдағы мәтін бойынша жаңғыртылды. !</w:t>
        <w:br/>
        <w:t>172</w:t>
        <w:br/>
        <w:t>Үшінші (батыс) беті</w:t>
        <w:br/>
        <w:t>нәУӘнгеү Жү енге үдін ҮН» 227 іК (16)</w:t>
        <w:br/>
        <w:t>ТӘГЕ ӘҒАЫ ХР ІЕВКК136:7%2»64Ұ2Ұ</w:t>
        <w:br/>
        <w:t>ГрҰМӘ» 65-530: Ғ&lt;оФГА (10 әріп өшіп кеткен) ӨӘКІК тет</w:t>
      </w:r>
    </w:p>
    <w:p>
      <w:r>
        <w:t>ҚҰАМҰТИТАТ</w:t>
        <w:br/>
        <w:t>ГОН ӘР ыл Ва» (17)</w:t>
        <w:br/>
        <w:t>СТК ЛІ Т ТТ КӘТІЕІНІН</w:t>
        <w:br/>
        <w:t>ӘЛІ ЕЛУДККІ ЛІЕЕКІДІІУ ІІІ</w:t>
        <w:br/>
        <w:t>коуолвукакекест үні</w:t>
        <w:br/>
        <w:t>АЗГІЛІТІГИІЕДІІЕІІЗ. ЖҮЛДЕГ)</w:t>
        <w:br/>
        <w:t>ШЕҮРАНВНЕР ФР ЯТНАНЫЫРЫМЫ ІНЕ.</w:t>
        <w:br/>
        <w:t>СТЕГІ ТЕЛӘГТІ ЕЛДІГІ ЕРЛІГІ!</w:t>
        <w:br/>
        <w:t>ӘГТТИНОИМИУЕАКЕ ТӘОВӘГЯНЫӘК ЕН (19)</w:t>
        <w:br/>
        <w:t>ҮТНСҮЛД ХАЛАЛ ЛЗ</w:t>
        <w:br/>
        <w:t>ТӘН ЕН ҮК» 2 2</w:t>
        <w:br/>
        <w:t>БАТАНЫ Үн</w:t>
        <w:br/>
        <w:t>ЭТУТИЛАЛТ КУТІП ІКІСІЛІЛІДУД)</w:t>
        <w:br/>
        <w:t>ФОН ТВК АНЫ ГИН Т ӘЗІЗ:</w:t>
        <w:br/>
        <w:t>ТАМРХТАГНОЭМГАИМТЕР ТС ҒНол»бҰр</w:t>
        <w:br/>
        <w:t>2.5 әріп әшкен) Г.. "хо рлтуттантегүімент</w:t>
        <w:br/>
        <w:t>170</w:t>
        <w:br/>
        <w:t>Теркін ұстынының мәтіні</w:t>
        <w:br/>
        <w:t>Бірінші (шығыс) беті</w:t>
        <w:br/>
        <w:t>.»» (шамамен 74 әріп ұшын кеткен) ... (2)</w:t>
        <w:br/>
        <w:t>ПРАК ТИІНЫ ГВКӘУЧТЕГҮНВІ) ИТКЕ ТИ</w:t>
        <w:br/>
        <w:t>... (шамамен 80 әріп өшіп кеткен) ... (23)</w:t>
        <w:br/>
        <w:t>Тер мНЕТТҮРГЕР РҮНВИОРЫНЫМО» ҚЫНА...</w:t>
        <w:br/>
        <w:t>-“(шамамен 85 әріп ашкен)... (4)</w:t>
        <w:br/>
        <w:t>ФУРМА АаЫыЫ,.,, ОЫЫ...</w:t>
        <w:br/>
        <w:t>ә. (шамамен 80 әріп өшіп кеткен)... (5)</w:t>
        <w:br/>
        <w:t>АМТӘРҮВАЫНА РЫНА АН ЖО МО...</w:t>
        <w:br/>
        <w:t>8ЕФ ФТОР</w:t>
        <w:br/>
        <w:t>трек (шамамен 78 әріп әшіп кеткен) (6)</w:t>
        <w:br/>
        <w:t>МУ ТӘҮНННЕКТІНЕЕІ НЫНАН...</w:t>
        <w:br/>
        <w:t>БНҰУТХНІН</w:t>
        <w:br/>
        <w:t>Пхтенткеенгінееу.. (7)</w:t>
        <w:br/>
        <w:t>енргхет ете</w:t>
        <w:br/>
        <w:t>ТЕК ТНСЕК ГО ТӘВ ТНОААУУБАНҒхН</w:t>
        <w:br/>
        <w:t>"м</w:t>
        <w:br/>
        <w:t>1». (шамамен 76 әріп өшіп кеткен) ... (8)</w:t>
        <w:br/>
        <w:t>ЭУӘВТЕК ... (21 әріп өшіп кеткен): М»Ӛ-ИУ.4ә (5 әріп өшіп кеткен)</w:t>
        <w:br/>
        <w:t>Ән 52... ГӘОКТЕА СТОҮ</w:t>
        <w:br/>
        <w:t>пИИТаНыТМ»ннерніна»2... (9)</w:t>
        <w:br/>
        <w:t>1 Онгин І жол, бойынша жаңғырттық.</w:t>
        <w:br/>
        <w:t>2 Тэс мәтінінің 9-жондағы бітіг бойынша.</w:t>
        <w:br/>
        <w:t>3МШУ 8-жолдағы мәтін бойынша жаңғыртылды.</w:t>
        <w:br/>
        <w:t>173</w:t>
        <w:br/>
        <w:t>МОТ АГ ОНГЕҮІЕКҮІІ-Ә ТҮН (21)</w:t>
        <w:br/>
        <w:t>КА УСҰЛАЕОНТЕР ха Си А</w:t>
        <w:br/>
        <w:t>ӘЕ-СҮВТЕЕ ЫНАН» Ге Үзік»</w:t>
        <w:br/>
        <w:t>БУАЛАЛИА ҒЫН ТҒ 2214</w:t>
        <w:br/>
        <w:t>ҒӘР ҮЕҰ о Н9»ің» (22)</w:t>
      </w:r>
    </w:p>
    <w:p>
      <w:r>
        <w:t>ЖӘ тҮУЕ ИНЕҮ ТӨ</w:t>
        <w:br/>
        <w:t>КЯРӘНСҮГНЗЕҮРГЕЭНФ Т ОЕ ТҮН</w:t>
        <w:br/>
        <w:t>ҚЫЛЫ МАТЫ САУА А,</w:t>
        <w:br/>
        <w:t>(жоғарғы жағынан 95 см тастап жазылған) (23)</w:t>
        <w:br/>
        <w:t>ЭОЯЫ ГҮЛ ГОҺМ ні» % (65 см-дегі әріптер өшіп кеткен).</w:t>
        <w:br/>
        <w:t>АГ Ұ.1»</w:t>
        <w:br/>
        <w:t>ТУЫ АУҰТЕТ ТАҚ) ЖҮН Тқ (25)</w:t>
        <w:br/>
        <w:t>теу МЕҒАТЫ.....22.......</w:t>
        <w:br/>
        <w:t>тарыну?М2лу» 3534 (шамамен 14 әріп өшкенугіегА</w:t>
        <w:br/>
        <w:t>БУЛУУХУЛЛИЫИ</w:t>
        <w:br/>
        <w:t>ТЕ ЗККГЕТГІІТИ ТТС ЖЕТЕС</w:t>
        <w:br/>
        <w:t>тхвхнга&gt;анткенгон»атур аған УЗ» 8-</w:t>
        <w:br/>
        <w:t>ЖҰЗГТӘТЕҒА ТРЕ А Б ТУЯҒТӘНУы Б ЯН</w:t>
        <w:br/>
        <w:t>Га» БНУЗ» 5 аАМФАМОНУЯФ-</w:t>
        <w:br/>
        <w:t>Ган торге уы өн гет лмәнігік ос?)</w:t>
        <w:br/>
        <w:t>БИРИ АТЫ Аы ЕН зегі</w:t>
        <w:br/>
        <w:t>ГАТТ ТТТ А ТЕГИ ТТЕРІ ШЕЛІ 53</w:t>
        <w:br/>
        <w:t>БҮІӘШВА ... (7 әріп өшкен)... ЖҮНГЕ ызыоя Тк (28)</w:t>
        <w:br/>
        <w:t>Томат СТА Ы»дОҰяоҒор»Д...,,.,</w:t>
        <w:br/>
        <w:t>ГӘ» ОВЫ ГЭУ 6 525 ҰҰННЫАрыан а ЯраНы-5-</w:t>
        <w:br/>
        <w:t>ТЕГ ЯМО»ЫГЕНЯ (шамамен 15 әріп өшіп кеткен) (29)</w:t>
        <w:br/>
        <w:t>ТЕУ УК ӘУ ДЕТТІ</w:t>
        <w:br/>
        <w:t>қыгЕҮ аты Тан тера.</w:t>
        <w:br/>
        <w:t>ҚЫЛЫ АДАСУ АН</w:t>
        <w:br/>
        <w:t>ҒТР Те ЫТЫ» (30)</w:t>
        <w:br/>
        <w:t>ИРТКНӘНЕНІГЕГҮЯГ ТӘН ҰУҒАҰ55</w:t>
        <w:br/>
        <w:t>14 %2&gt;5 ТВ Та НГЭ»З</w:t>
        <w:br/>
        <w:t>174</w:t>
        <w:br/>
        <w:t>Мәтін транскрипциясы</w:t>
        <w:br/>
        <w:t>Бірінші беті (шығыс жағы)</w:t>
        <w:br/>
        <w:t>1. (Шамамен 76 әріп кескіні бұзылып кеткен) 20|ГЦиу дауап |11 ату дауаһ| Вшпуп</w:t>
        <w:br/>
        <w:t>дауап 86 дауап оштауз екі 212 2У1|2| оһпгтуЗ</w:t>
        <w:br/>
        <w:t>2. (шамамен 74 әріп өшіп кеткен) Бойшу ауға һҺаптув 16/82. КІП... ТЫ... екі</w:t>
        <w:br/>
        <w:t>айуууп ӛШіКе Ваппуя. аудуг!, давуғ, бейі? Һегіз ШІ? аа” оуи2.</w:t>
        <w:br/>
        <w:t>3. (шамамен 80 әріп кескіні өшіп кеткен) ебйш араш веКі2 оп 2у1 ошапуз. Өіікеп</w:t>
        <w:br/>
        <w:t>еш іерігезі ей еКіп ага оғаша ӛрі?де</w:t>
        <w:br/>
        <w:t>4. (шамамен 85 әріп өшіп кеткен) 2у! оһп|тув| апіа (4-5 әріп өшкен) 2у! Вагтуз</w:t>
        <w:br/>
        <w:t>айатул іе КӛӚК Тепгі аЗуга ?ауу2 2сг 2апа</w:t>
        <w:br/>
        <w:t>5. (шамамен 80 әріп өшіп кеткен) піаг аапіут веКі2 ойшг 2абта 2у!ап 2у!да Ійгік еПіп</w:t>
        <w:br/>
        <w:t>апға һШуадутт аліз угізідугі</w:t>
        <w:br/>
        <w:t>6.(шамамен 78 әріп өшіп кеткен) айуүуп Ашпӛайу, Буца 2огуду. Озту8 іегіп ойшгуама</w:t>
      </w:r>
    </w:p>
    <w:p>
      <w:r>
        <w:t>зогуіш? ігді апу а/уу еді</w:t>
        <w:br/>
        <w:t>7. (шамамен 72 әріп өшіп кеткен) Пігіга даға дип абтув Кӛейгіе|” Кӛпуйг (ауда ?аг</w:t>
        <w:br/>
        <w:t>ӛрйгде 86 шүу (йгік Бобипда ала Зейіні а) 18гі ЗініпттпіКе</w:t>
        <w:br/>
        <w:t>8. (шамамен 76 әріп өшіп кеткен) алба іоауіугіутп дапу (5 әріп өшкен) апба 2о4 Бойу</w:t>
        <w:br/>
        <w:t>ОЗІ әріп өшкен) Ійгік Вофилуу апһа 15егінп апіл ?апа</w:t>
        <w:br/>
        <w:t>9. (85 әріп әшіп кеткен) ... 44 О?ту5 іеріп дап БоЙу. Ооо) 2у!да 2огудуш</w:t>
        <w:br/>
        <w:t>Екініні (оң жақ) беті</w:t>
        <w:br/>
        <w:t>10. еКіпіі Івішуйв езу ИКі а) ану алада" іодузіуіт|? (шамамен 72 әріп өшкен, оның 22</w:t>
        <w:br/>
        <w:t>кескінін жаңғырттық) Вігіп 2у!ца ?огудуш (шамамен 24 әріп кескіні әшкен). 50уізбіт</w:t>
        <w:br/>
        <w:t>апіа Запбудут дапуп апа.</w:t>
        <w:br/>
        <w:t>П. ішііут |дашпуп апа аНугт|9 (шамамен 50-ге жуық әріп өшкен, оның 8-ін</w:t>
        <w:br/>
        <w:t>ҰМ.Шинэхүу (1975.80), С.Г.Кляшторный (1980.91), Т.Текин (1983.804) «дадуг».</w:t>
        <w:br/>
        <w:t>&gt; М.Шинэхүүде «Һӛв5і2» (1975.81), С.Г.Кляшторный «һейі» (1980.91), Т.Текин «езді»</w:t>
        <w:br/>
        <w:t>(1983.804), Қ.Сарткожа «Вей» (2002.42).</w:t>
        <w:br/>
        <w:t>3М.Шинэхүүде «Һбгі? 812» (1975.81), С.Г.Кляшторный «Бегей» (1980.91), Т.Техин «ВегеЙ»</w:t>
        <w:br/>
        <w:t>(1983.804), Қ.Сартқожа «бегіз ІІ» (2002.42).</w:t>
        <w:br/>
        <w:t>4 М.Шинэхүүде «)ша?» (1975.81), С.Г.Кляшторный «айа2?» (1980.91), Т.Текин «|а(у2»</w:t>
        <w:br/>
        <w:t>11983.804), Қ.Сартқожа «айағ» (2002.42).</w:t>
        <w:br/>
        <w:t>5% М.Шинзҡкүү (1975.83), С.Г.Кляшторный (1980.91), Қ.Сартқожа (2002.42) «Көк», Т.Текин</w:t>
        <w:br/>
        <w:t>«Е86К» (1983.804).</w:t>
        <w:br/>
        <w:t>5М.Шинэхүүде «іогу |ог» (1975.84), С.Г.Клятторный «|огу)ог» (1980.91), Т.Текин «|огу)мг»</w:t>
        <w:br/>
        <w:t>(1983.804), Қ.Сартқожя «|огуіш» (2002.42).</w:t>
        <w:br/>
        <w:t>? | мұндағы әріп кескіндері бүкілдей өшіп кеткен. М.Шинэхүү Моғоин Шинэ-усун мәтіні</w:t>
        <w:br/>
        <w:t>бойынша (МШУ/1.8) жаңғыртқан.</w:t>
        <w:br/>
        <w:t>8 С.Г.Кляшторный «|апуда» деп транскрипция жасаған. Түбір |аңа/2аңа, -да бағыт-бағдарды</w:t>
        <w:br/>
        <w:t>білдіретін жалғау (Қараңыз.ДТС.660).</w:t>
        <w:br/>
        <w:t>5 М.Шинэхүү, Т.Текин жаңғыртпа жасамаған. С.Г.Кляшторный (1980.92), Қ.Сартқожа</w:t>
        <w:br/>
        <w:t>(2002.42) жаңғыртпа жасаған.</w:t>
        <w:br/>
        <w:t>С.Г.Кляшторный (1980.92), Қ.Сартқожа (2002.43) жаңғыртқан.</w:t>
        <w:br/>
        <w:t>176</w:t>
        <w:br/>
        <w:t>1агууіуууіт зеКі2. зеіепа огашп оу!а вшзуГТ), іеі8Ш2! дағуа, Богуй о! 2егтеп шзутелпг?</w:t>
        <w:br/>
        <w:t>допаг Кӛбйігізіп3318|</w:t>
        <w:br/>
        <w:t>20.2айаууш бійкеп дізу Кейіп иеу (ег. Бау ӛтубйпі дапш) кӛпті еп |91 ТеКіп ага ау!</w:t>
        <w:br/>
        <w:t>ауу ӛШКеп 2егі опуу із!дуті25 |101 өй) ?ауу Бойшп дауапууу:” ПІ Бегірегі кеу аішп</w:t>
        <w:br/>
        <w:t>Зув, Кейіп пӛу Кӛртеп, Шегі пбу КӛІіп25 |12) Іл 2егде...1 (5 әріп өшкен)</w:t>
        <w:br/>
        <w:t>21. іепгібе һойтув еі! ейпіз Әсе дапута 15гекі Бөсінпу айутуз ГІЗІ 15 Бшішиа бабу</w:t>
        <w:br/>
        <w:t>улалба Бауа(ағаап, Шау мішгиа іюдиг һоітув іре іа) зеуйп оту Без 2і2 Ва8у, ЕНІНе опу</w:t>
        <w:br/>
        <w:t>ӛ2 упапби Бев 212 Бабу, Шау о2 упапбӛи</w:t>
        <w:br/>
        <w:t>22. оғшуа 242 Бабу, шшу пғити 16іів Берег оүіу Бур Вабу, в КШІр егеп тағам Беріег</w:t>
        <w:br/>
        <w:t>оүіу Бут Ба5у, 1агаи5 КІР егеп Гагдн5) у5Багуз Бев Буг ег Бабу, аІр уӛһага вепілп 2ау!адаг</w:t>
      </w:r>
    </w:p>
    <w:p>
      <w:r>
        <w:t>23.... (шамамен 50 әріп өшіп кеткен) ...һо(и2.|й2. ег Вабу. Юо)дап шу (ағаап шдту Буда</w:t>
        <w:br/>
        <w:t>24, ... (шамамен 30 әріп өшіп кеткен) ...Бодипу Буца, дауав жабиа |14| бодшу Була</w:t>
        <w:br/>
        <w:t>Төртінші (солтүстік) беті</w:t>
        <w:br/>
        <w:t>25. іеңгіп далу 1етіг (ер; е!ір 9 іп Бегіі?2, Трушг (ағаш?! (шамамен 10 әріп өшіп</w:t>
        <w:br/>
        <w:t>кеткен) Шшу:2 бірі адупби2 азір Әйре бірӛі...(шамамен 14 әріп өшкен) дап ча |151</w:t>
        <w:br/>
        <w:t>2 4оұін вшӛу, іс100». М.Шинэхүү «Юуйз (бе2), іе14й» (1975.69), С.Г.Кляшторный «юұйа</w:t>
        <w:br/>
        <w:t>зеһеп, ійгФ » (1980.90), Т.Текин «іу веРіп, ісісдій» (1983.806), Қ.Сартқожа «іюу/а өшізу, (е1Өи»</w:t>
        <w:br/>
        <w:t>2002.43).</w:t>
        <w:br/>
        <w:t>22 «оі ептеп өшһушеп». М.Шинэхүү «о! Дегпеп, вабушеп» (1975.69), С.Г.Кляшторный «о1</w:t>
        <w:br/>
        <w:t>дег Кіп влбушуи» (1980.90), Т.Текин «оі |егітіп, өшіп» (1983.806), Қ.Сартқожа «о! |егтеп</w:t>
        <w:br/>
        <w:t>зуһутеп» (2002.43).</w:t>
        <w:br/>
        <w:t>5 «көбшгізіп». М.Шинэхүү «Е86 ег ел» (1975.69), С.Г.Кляшторный «Еӛ8ішфеп» (1980.90),</w:t>
        <w:br/>
        <w:t>Қ.Сартқожа «ІсйбегБіп».</w:t>
        <w:br/>
        <w:t>5 «далаң Кійпй| Веп». М.Шинэхүү «ашпбч) Кӛпе) ...» (1975.70), С.Г.Кляшторный «долаг</w:t>
        <w:br/>
        <w:t>кӛбігһеп» (1980.90), Т.Текин «дапіші Кййпй) Бі?» (1983.806), Қ.Сартқожа «дапшці, Кіпі) Беп»</w:t>
        <w:br/>
        <w:t>(2002.44).</w:t>
        <w:br/>
        <w:t>3 «(екіт аға ау|8аГүуш». М.Шинэхүү «...15 аіүуіт» (1975.70), С.Г.Кляшторный «...Са)уут»</w:t>
        <w:br/>
        <w:t>1980.90), Т.Текин «...баТуат» (1983.806), Қ.Сартқожа «(еКіп ага ау)баууш» (2002.44).</w:t>
        <w:br/>
        <w:t>Фаааһауш». М.Шинэхүұ «(ағаап» (1975.70), С.Г.Кляшторный «айаГлау)» (1980.90), Т.Текин</w:t>
        <w:br/>
        <w:t>«Аагдап» (1983.806), Қ.Сартқожа «ізіпута» (2002.44),</w:t>
        <w:br/>
        <w:t>9 «5й) 2ауу һойша дауапууу». М.Шинэхүү «вй| іауүу бойшау дауапуұу» (1975.70),</w:t>
        <w:br/>
        <w:t>С.Г.Кляшторный «еШі ізұу Бодшп...» (1980.90), Қ.Сартқожа «в |аұу Бовдшп даұапуұу»</w:t>
        <w:br/>
        <w:t>(2002.44).</w:t>
        <w:br/>
        <w:t>ж &lt;кбіш». М.Шинэхүү «ісі» (1975.70), С.Г.Кляшторный «ібісі» (1980.90), Т.Текин</w:t>
        <w:br/>
        <w:t>«КаШ» (1985.806), Қ.Сартқожа «Кб1іп» (2002.44).</w:t>
        <w:br/>
        <w:t>2 іетіг (ев Іш». М.Шинэхүү жартылай эрозияға ұшыраған осы сөздерді дұрыс көшірген.</w:t>
        <w:br/>
        <w:t>Біз қайта тексергенде растығына көз жетті (1975.53-54, 74). С.Г.Кляшторный «(екі ігсіір»</w:t>
        <w:br/>
        <w:t>(1980.91), Т.Текин «Пісіп тең еНв» (1983.807), Қ.Сартқожа «(ешіг ер еір» (2002.44).</w:t>
        <w:br/>
        <w:t>9 «шып һегі». М.Шинэхүү «ішіпп Бегі» (1975,53-55, 74), С.Г.Кляшторный «ішду һев»</w:t>
        <w:br/>
        <w:t>(1980.91).</w:t>
        <w:br/>
        <w:t>з.М.Шинэхүүде «ІЛұш 1агди3» (1975.74), С.Г.Кляшторныйда, Т.Текинде, Қ.Сартқожада</w:t>
        <w:br/>
        <w:t>жоқ.</w:t>
        <w:br/>
        <w:t>54 Лшұ».М.Шинэхүү(1975.74),С.Г.Кляшторный, Т.Текин,Қ.Сартқожада«ааШшу»(1980.91;</w:t>
        <w:br/>
        <w:t>1983.807; 2002.44). ; !</w:t>
        <w:br/>
        <w:t>з «ааупби». М.Шинзхүү «ауаба» (1975.74), С.Г.Кляшторный «далби» (1980.91), Т.Текин</w:t>
        <w:br/>
        <w:t>«ауп» (1983.807), Қ.Сартқожа «дапеи» (2002.44),</w:t>
        <w:br/>
        <w:t>178</w:t>
        <w:br/>
        <w:t>Бақатастың сауытындағы жазу</w:t>
        <w:br/>
        <w:t>Һипу ?ағабуута ҺбКе іш</w:t>
        <w:br/>
        <w:t>Бірінші (шығыс) беті</w:t>
      </w:r>
    </w:p>
    <w:p>
      <w:r>
        <w:t>1. ... (шамамен 76 әріп кескіні бұзылып кеткен). Жоллығ қаған Ж|амы қаған)...</w:t>
        <w:br/>
        <w:t>Бұмын қаған үш қаған (таққа) отырды. Екі жүз жыл отырды.</w:t>
        <w:br/>
        <w:t>2. ... (шамамен 74 әріп өшкен) ... халық толқыды (қиын жағдайға түсті). Беделді</w:t>
        <w:br/>
        <w:t>атақтыларының екеуі тілек білдіруге (келісімге) келді. Қыдыр, Қасыр, Беді, Беріш</w:t>
        <w:br/>
        <w:t>елі, Айтаз оғуз ;</w:t>
        <w:br/>
        <w:t>3.... (шамамен 80 әріп өшіп кеткен) ... Бабаларым сексен жыл билік құрды. Әтүкен</w:t>
        <w:br/>
        <w:t>әлі, Тегіресі елі екеуінің арасындағы Орхон дариясында</w:t>
        <w:br/>
        <w:t>4.... (шамамен 85 әріп өшкен) жылы отырды. Онда (4-5 әріп өшкен) жылы барды.</w:t>
        <w:br/>
        <w:t>Атамды жоғарыда Көк Тәңірі, төменде Қара жер қайыра |жарылқап|</w:t>
        <w:br/>
        <w:t>5. ... (шамамен 80 әріп әшіп кеткен) ... атандым. Жиырма сегіз жасымда жылан</w:t>
        <w:br/>
        <w:t>жылы (741 жылы) түрік елінде көтеріліс шығардым. Сол жолы (елін| қақ жардым</w:t>
        <w:br/>
        <w:t>6. ... (шамамен 78 әріп өшкен) ... Атты қосынын жұмсады. Мыңдығы жорыққа</w:t>
        <w:br/>
        <w:t>шықты. Озмыш-тегін Одурғаннан |22) Ібізге| жорыққа аттанды деді. Оларды алыңдар</w:t>
        <w:br/>
        <w:t>(басыңдар) депті.</w:t>
        <w:br/>
        <w:t>7. ... (шамамен 72 әріп өшкен) ... Қарақұм асып, Көгүрдегі Көмір тауында Жар</w:t>
        <w:br/>
        <w:t>өзенінде Үш тулы түрік халқы сонда жетінші айдың он тәртінде</w:t>
        <w:br/>
        <w:t>8. ... (шамамен 76 әріп өшіп кеткен) ... Онда бірімен-бірін ұрғыздым. Ханы ...</w:t>
        <w:br/>
        <w:t>онда жоқ болды. (21 әріп өшіп кеткен) ... Түрік халқын сол жолы бағындырып алдым.</w:t>
        <w:br/>
        <w:t>Сәйтіп қайтадан</w:t>
        <w:br/>
        <w:t>9. ... (шамамен 85 әріп өшіп кеткен) ... Озмыш-тегін хан болды. Қой жылы (743</w:t>
        <w:br/>
        <w:t>жылы) шабуылдадым.</w:t>
        <w:br/>
        <w:t>Екінші (оң жақ беті)</w:t>
        <w:br/>
        <w:t>10. Екінші (соғыста жылдың ең алғашқы (ілкі) айының алты жаңасында бірге</w:t>
        <w:br/>
        <w:t>шайқастым|) ... (шамамен 50 әріптің орны бар) ... Мешін жылы (744-жылы) жорыққа</w:t>
        <w:br/>
        <w:t>аттандым ... (шамамен 24 әріп өшкен) ... соғыстым, онда найзаласып шаншыдым</w:t>
        <w:br/>
        <w:t>ханын сол жолы</w:t>
        <w:br/>
        <w:t>11.тұтқындадым (қатынын сонда олжаладым| ... (шамамен 42 әріп орны бар) одан</w:t>
        <w:br/>
        <w:t>соң Тауық жылы (7245-жылы) шабуыл жасадым. Бесінші айдың 13 күні олар ақылдасты</w:t>
        <w:br/>
        <w:t>12. Соғыстым, онда найзаладым ... (2 әріп орны бар) ... бек ... (шамамен 26 әріп</w:t>
        <w:br/>
        <w:t>орны бар) ...дым. Бағындырып, Ітдір (тайпасы | бөлек ... (10 әріп орны бар) одан</w:t>
        <w:br/>
        <w:t>соң осында Ит жылы (746 жылы) Үш қарлұқ жаман ойлап (сенбей) қашып кетті.</w:t>
        <w:br/>
        <w:t>Батыстағы Он оққа</w:t>
        <w:br/>
        <w:t>13. кірді. Сонда ... (шамамен 26 әріп өшкен) ... үш қарлұқ. Доңыз жылы (747</w:t>
        <w:br/>
        <w:t>жылы) тоғыз-татарды жаулап алдым. ... (10 әріп өшкен) ... тоғыз бұйрұқ (қолбасшы)</w:t>
        <w:br/>
        <w:t>(4 әріптің орны бар) ... Сеңгүндер, қара халықтар Тұр-айын хан әкеме өтінді. Ата-</w:t>
        <w:br/>
        <w:t>баба аты бар деді.</w:t>
        <w:br/>
        <w:t>14. Өтүкен елі айналасындағы ел күш берді (көмек қолын созды) ... (5 әріп орны</w:t>
        <w:br/>
        <w:t>бар) ... сонда жабғу атады. Онда соңыратышқан жылы (748-жылы) ынтымақ бірлікте”</w:t>
        <w:br/>
        <w:t>қуатты күшті халық етіп жасады. Ынтымақ бірліктен айрылғанда ағынды (күшті) қара</w:t>
        <w:br/>
        <w:t>су едік. Қара халық Тұр-айын қаған</w:t>
        <w:br/>
        <w:t>179</w:t>
        <w:br/>
        <w:t>15. атады. Тәңірден жаратылған Ел етуші Білікті қаған атады. Елдің білікті қатыны</w:t>
        <w:br/>
        <w:t>атады. Қаған (атақ) атанып, Қатын |атақ| атанып Өтүкен ортасында, Сүңүз-басы тауы</w:t>
        <w:br/>
        <w:t>2 мен Ыдуқ-бастың сол жағына Хан ордасын тіктірдім.</w:t>
      </w:r>
    </w:p>
    <w:p>
      <w:r>
        <w:t>Үшінші (батыс) беті</w:t>
        <w:br/>
        <w:t>16. Тәңірден жаратылған Ел етуші Білге қаған, Ел Білге қатын қаған атақ, қатын атақ”</w:t>
        <w:br/>
        <w:t>алып (атанып) Өтүкеннің сол жағының ұшында Тез (өзенінің| басына Хан ордасын</w:t>
        <w:br/>
        <w:t>тіктім. ... (10 әріп әшіп кеткен) ... Чыт онда орнатып, Барыс жылы (750 жылы), Жылан</w:t>
        <w:br/>
        <w:t>жылы (753 жылы) екі жыл</w:t>
        <w:br/>
        <w:t>17. жайладым. Ұлу жылы (752-бет) Өтүкен ортасында Сүңүз-басы тауы, Ыдуқ-</w:t>
        <w:br/>
        <w:t>бастың сол жағыңа жайладым. Хан ордасын осында тігіп, чыт мұнда орнаттым. Мың</w:t>
        <w:br/>
        <w:t>жылдық, түмен күндік бітігімді (жазуымды), белгімді (елтаңба) мұнда</w:t>
        <w:br/>
        <w:t>18. жасаған тасқа жараттым, ұстын тасқа шекідім. Жоғарыда көк Тәңірі</w:t>
        <w:br/>
        <w:t>жарылқағандығы үшін, төменде қара жер қолдағаны үшін елімді, өкіметімді (тәрімді)</w:t>
        <w:br/>
        <w:t>орнатты. Алдыңғы ҡүншығыстың (елі), одан соң Ай туар жақтың халқы,</w:t>
        <w:br/>
        <w:t>19. (дүниенің) төрт бұрышының халқы күш-қуатын берер, (ойы) бөлек жауым</w:t>
        <w:br/>
        <w:t>болмады. Жайлар жайлауым, егін алқабым сегіз Селеңгі, Орхон, Тоғла суы (дария</w:t>
        <w:br/>
        <w:t>бойы), Телдү, Қарға, Борғу ол жерлермен, сулармен көшіп-қонып жүрдім.</w:t>
        <w:br/>
        <w:t>20. Жайлауым Өтүкен құзының сол жақ ұшты Төз (өзенінің) басы, Гоның| оңтүстігінде</w:t>
        <w:br/>
        <w:t>Ханүй, Күнүймен екі арасы қыстауым. Өтүкен жерінің алдыңғы жағында Қытай</w:t>
        <w:br/>
        <w:t>қорғаны (Ұлы қабырға). (Ол| Сүй жауымыздың халқының қағандығының жері). Оның:</w:t>
        <w:br/>
        <w:t>бергі жағындағы ұшы Алтын жынысы (Алтай тауы). Оның солтүстік жағының ұшы:</w:t>
        <w:br/>
        <w:t>Көгмен (Саян тауы). Шығыс шекара Кәлөн (көлі). Бұл жерде ... (5 әріп өшкен) ...</w:t>
        <w:br/>
        <w:t>21. Тәңірден жаратылған Ел етуші Білге ханым ішкі (ордалық) халықты қарамағына</w:t>
        <w:br/>
        <w:t>алды. Ішкі бұйрұқ (қолбасшы) басы Инанчу Баға тархан және тоғыз ұлы бүйрұқ</w:t>
        <w:br/>
        <w:t>жасақталды. Білге Тай-сеңгүн ноян (князь) бес жүздік басы, Күлік (даңықты) ноян”</w:t>
        <w:br/>
        <w:t>Өз-Ынанчу бес жүздік басы, Ұлы Өз-Ынанчу</w:t>
        <w:br/>
        <w:t>22. Ұрұңу жүздік басы, Ұлы Ұрұңу Төлес (сол қанат) бектер - ұлы мың басы,</w:t>
        <w:br/>
        <w:t>төлес күлүк ер Тардуш (оң қанат) бектер - ұлы мың басы, Тардуш (оң қанат) күлүк</w:t>
        <w:br/>
        <w:t>ер Тардуш Ышбарыш-- бес мың шерік (әскер) басы, Алып Ышбара Сеңгүн жағлақар</w:t>
        <w:br/>
        <w:t>23. ... апамамен 50 әріп өшкен) ... тоғыз жүз шерік (әскер) басы. Той ханы (ресми</w:t>
        <w:br/>
        <w:t>рәсім басшысы) ұлы Тархан Бұқұғ мың|дық!| басы.</w:t>
        <w:br/>
        <w:t>24. ... (шамамен 30 әріп өшкен) ... халқының мыңдығы, Қағас атачұқ халық</w:t>
        <w:br/>
        <w:t>мыңдығы ...</w:t>
        <w:br/>
        <w:t>Төртінші (солтүстік) беті</w:t>
        <w:br/>
        <w:t>25. Тәңірім ханым темірдей (тәртіппен| ел жасады. Ұйғыр тардуш (оң қол) ...</w:t>
        <w:br/>
        <w:t>(шамамен 10 әріп өшкен) ... Ұлы Чігсі Ақынчу, Алын Білге чігсі ... (шамамен 14 әріп</w:t>
        <w:br/>
        <w:t>өшкен) ... хан ұрық оғыздарды қарамағына алды. Жүз сеңгүндер, бір түмен (он мың)</w:t>
        <w:br/>
        <w:t>халықты иеленді.</w:t>
        <w:br/>
        <w:t>26. Тәңірім ханым атты әскері тоғыз-татар, он жеті Аз-бұйрұқ, Тоңыра</w:t>
        <w:br/>
        <w:t>(тайпасындағы! сеңгүндер мыңдығы, оғыз халқымен жасақталды. Бұл бітігте</w:t>
        <w:br/>
        <w:t>ханымның тұрғақ |әскер| басы Қағас Атачұқ бекзат шеріктері (әскерлер) Чігсі Была</w:t>
        <w:br/>
        <w:t>Баға Тарханның үш жүз Тұрғақ қолын хаттадым.</w:t>
        <w:br/>
        <w:t>177</w:t>
        <w:br/>
        <w:t>оуйгуү&gt; аһу. 22 етуі Біғ Гітеп Бойип дагуаліу</w:t>
        <w:br/>
        <w:t>26.Теңгі далут аЙууу іоди2 1айаг 2ей вітпі а? мшішиа Чоугада веуін Бшпа оГуш 227</w:t>
        <w:br/>
        <w:t>Бойшу іерішіп. Әш Әйідікйе дапута ішгүаа|161 һабу дауав ағабиа Верлік ег бірі Буіа</w:t>
        <w:br/>
        <w:t>Бауа 1агдап 16 242 (пгуад шау</w:t>
        <w:br/>
        <w:t>27.Телгі дапут оүіу іре ігі сі5| шіну25 Бірге 2аһуа аиішуу? (171 ісір 2е(гіп| Бо4апу,</w:t>
      </w:r>
    </w:p>
    <w:p>
      <w:r>
        <w:t>веіК|12 Байғашша (181 Бобилу а2 абра іа) веліп Водчпу %ойғада ГаБ)уа, зая а)һав“ (19) ае</w:t>
        <w:br/>
        <w:t>дагіна Випба Бойип ?аһуп Бойилу )</w:t>
        <w:br/>
        <w:t>28. (епгі дапутп оуіу ...ІЬ1Іве%б1ев|% (7 әріп өшкен) бай аш!пуу” (4 әріп өшіп кеткен)</w:t>
        <w:br/>
        <w:t>Іп! Боймпу| ойшғуап Әцігаау“ баһуЕ вегуйп Бобшту іоаи2 Ваҙағаша 4а да)ав айғуту?% |201</w:t>
        <w:br/>
        <w:t>%юда2 ігігг Әшіба һодип бай һодипу</w:t>
        <w:br/>
        <w:t>29. ...(шамамен 10 әріп өшкен) ГҺіідіт| Һііріте Билу 2агабуута Біре ашу (агдап</w:t>
        <w:br/>
        <w:t>вегуіп Бипса Босипуу абул 2о1ул 2аута аһшт бірі? екі 2штау” |20) аабйіну Әйре вешіп,</w:t>
        <w:br/>
        <w:t>чгиш ашйіпу іағдап вегуйл о! екі 2өт!4у)</w:t>
        <w:br/>
        <w:t>30. ?апудаду. Байағай (аган 7211 ӘШіре (агдап өшу 2аута (ауаб боүдад Вабу Бірге</w:t>
        <w:br/>
        <w:t>еріп о2Ш% ӛп егісіп</w:t>
        <w:br/>
        <w:t>5 «дап шгуа». М.Шинэхүү «дап ас4у» (1975.74), С.Г.Кляшторный, Т.Текин «дап агид»</w:t>
        <w:br/>
        <w:t>(1980.911983.807), Қ.Сартқожа «дап ша» (2002.44).</w:t>
        <w:br/>
        <w:t>3 хоүпгуҰ». Осы сөзден кейін «Бой» сөзі сиятын 4 әріптік орын жоқ. М.Шинэхүү «оұч2»</w:t>
        <w:br/>
        <w:t>(1975.74), С.Г.Кляшторный, Т.Текин «оұп? Водшпа» (1980.01;1983.807), Қ.Сартқожа «оұйгуұ»</w:t>
        <w:br/>
        <w:t>(2002.44).</w:t>
        <w:br/>
        <w:t>% М.Шинэхүү «аг Әшфһша» (1975.74), С.Г.Кляшторный, Т.Текин «а? Вшігід»</w:t>
        <w:br/>
        <w:t>(1980.91;1983.807), Қ.Сартқожа «Әшігіа» (2002.44).</w:t>
        <w:br/>
        <w:t>97 «оГуш2». М.Шинэхүүде жоқ. С.Г.Кляшторный, Т.Текин, Қ.Сартқожа &lt;аЦцұш»</w:t>
        <w:br/>
        <w:t>(1980.91;1983.807; 2002.44). Мәтінді тастан қайта тексергенде алғашкы ұ (о)-дан соң екі</w:t>
        <w:br/>
        <w:t>әріптің орны бар. Одан соң ұ (2) кескін сақталған. Сондықтан, Гүш| әріптерін жаңғырттық.</w:t>
        <w:br/>
        <w:t>3 (ізгіпі шіну». М.Шинэхүү «(агдив шау» (1975.76), С.Г.Кляшторный «іагдап адшишу»</w:t>
        <w:br/>
        <w:t>(1980.919, Т.Текин «(агди5 ашу» (1983.807), Қ.Сартқожа «ізгіші ашСшұ» (2002.45).</w:t>
        <w:br/>
        <w:t>35 М.Шинэхүү, Т.Текин, Қ.Сартқожа «айИШшұу» (1975.76; 1983.807; 2002.45),</w:t>
        <w:br/>
        <w:t>С.Г.Кляшторныйда жоқ.</w:t>
        <w:br/>
        <w:t>4 ««еПДІз» - Қ.Сартқожа (2002.45). М.Шинэхүү, Т.Текин, С.Г.Кляшторныйда жоқ.</w:t>
        <w:br/>
        <w:t>“1 «ГаҺууа, ваа а|һав». М.Шинэхүү «аа ВаЗ дау а) Вара%» (1975.76), С.Г.Клятпторный «Баб</w:t>
        <w:br/>
        <w:t>да|һа5» (1980.91), Т.Текин «... уа Ба5 аа) аҺа Һа5» (1983,807), Қ.Сартқожа «ад һа да) аһа Ва5»</w:t>
        <w:br/>
        <w:t>(2002.45).</w:t>
        <w:br/>
        <w:t>4 М.Шинэхүү, Т.Текин, Қ.Сартқожа «Мі1ве 15115 «мұ МіІре» (1975.77; 1983.807; 2002.45),</w:t>
        <w:br/>
        <w:t>С.Г.Кляшторныйда жоқ. Мұнда чад лауазымды сол қанат (төлес) басшысы болу керек.</w:t>
        <w:br/>
        <w:t>4М.Шинэхүу, Т.Текин «бай ал4шұу» (1975.76; 1983.807), С.Г.Кляшторный, Қ.Сартқожада</w:t>
        <w:br/>
        <w:t>жоқ.</w:t>
        <w:br/>
        <w:t>4: М.Шинэхүү, Т.Текин «Әшішау» (1975.77; 1983.807). С.Т.Кляшторный, Қ.Сартқожада</w:t>
        <w:br/>
        <w:t>жоқ.</w:t>
        <w:br/>
        <w:t>4 «дав даҙав аМуту%». М.Шинэхүү «ад һа8 аду а) Баһа8 гпаӛ» (1975.77), С.Г.Кляшторный</w:t>
        <w:br/>
        <w:t>«дайға бабту3» (1980.91), Т.Текин «ад һа да) аһа Бавтпу!» (1983.807), Қ.Сартқожада жоқ.</w:t>
        <w:br/>
        <w:t>% М.Шинэхүуү, Т.Текин, Қ.Сартқожа «ЬҺіідіше» (1975.77; 1983.807; 2002.45),</w:t>
        <w:br/>
        <w:t>С.Г.Кляшторный «аша Тері» (1980.91).</w:t>
        <w:br/>
        <w:t>4М.Шинзэхүү «аішп бірі» (1975.78), С.Г.Кляшторный «Іш бізі» (1980.91), Т.Текин «аіша-</w:t>
        <w:br/>
        <w:t>«іі» (1983.807), Қ.Сартқожа «аішп бірі» (2002.45).</w:t>
        <w:br/>
        <w:t>4 М.Шинэхүү «Дог Най» (1975.78), С.Г.Кляшторный «)огут4у» (1980.91), Т.Текин «ішеді»</w:t>
        <w:br/>
        <w:t>(1983.807), Қ.Сартқожа «ішгійу» (2002.45).</w:t>
        <w:br/>
        <w:t>9 М.Шияэхүү «аш» (1975.79), С.Г.Кляшторный «о?у!» (1980.91), Т.Текин «иггі»</w:t>
        <w:br/>
        <w:t>(1983.807), Қ.Сартқожа «о?ш» (2002.45).</w:t>
      </w:r>
    </w:p>
    <w:p>
      <w:r>
        <w:t>175</w:t>
        <w:br/>
        <w:t>жаңғырттық) апһа Кізге Бабу Кейі (шамамен 12 әріп әшкен) іааууа 2уіда ?огудупп.</w:t>
        <w:br/>
        <w:t>ФШадуп Бевіпб а) й65 ЗідігітіКе ад!а5ду!!</w:t>
        <w:br/>
        <w:t>12. бінуі5фіп, апба Запеудуш (2 әріп өшкен) һер (шамамен 26 әріп өшкен)... (іт</w:t>
        <w:br/>
        <w:t>і8дегір іріг ҺӘІНІК (10 әріп өшкен) Бшніа Кізге уі 2уіда й8 дагіна ?аһу1уа 2 |21 задупур</w:t>
        <w:br/>
        <w:t>Зеге Багау, ачтҘҙа оп о4|41в (4 әріп өшкен) ......(1...(12 әріп өшкен) К....(8 әріп өшкен) 16</w:t>
        <w:br/>
        <w:t>13. Кігіі апта (шамамен 26 әріп өшкен) Й8 4дагіна ег Іаүгуп Зуіда іодиз ішіаг (уу оау-</w:t>
        <w:br/>
        <w:t>дут| (10 әріп өшкен еді, оның 6 әріпін жаңғырттық) іоди2 Әшіліі (4 әріп өшкен) . .і</w:t>
        <w:br/>
        <w:t>вет даға Войип іш-а)уа!3 дапут дапда ӛніші. ебі ара ау</w:t>
        <w:br/>
        <w:t>14. Бәгіебі Өүйкеп ен (ергеві е11% КІШ) һегі5|31 (5 әріп өшкен). . . апа ?аһуп абаду</w:t>
        <w:br/>
        <w:t>апіа Кізре Кйвей 2у!да өзіпііедіе!9 ІСіС даға Вобип ейшів, евепвігде Кй6 даға өші егтпі дага</w:t>
        <w:br/>
        <w:t>Бойшп іш-а)уп адауап</w:t>
        <w:br/>
        <w:t>15. аһаду. Тепгіде Бойту? гі еітпі ІМіре дауап аһаду, г! іре даішп ағаду. Оауап айапур</w:t>
        <w:br/>
        <w:t>дап айапур ӛійКеп огірвуша вішй2:7 |4|Вабдап удиа Баб Кійіпіпһе) ӛгеіп Мика ейікіні</w:t>
        <w:br/>
        <w:t>Үшініні (батыс) беті</w:t>
        <w:br/>
        <w:t>16.Аедгіде һоіпу? е! ейтіз біре дауап сі Бірге дайшп дауап аһау дайш абау азапур, бйКеп</w:t>
        <w:br/>
        <w:t>Кейіп пеуліа (е? Бабуша дгбіл ІШІ 64 (10 әріп өшіп кеткен) 2у/% апба 2агабуікіуіп Вагв</w:t>
        <w:br/>
        <w:t>2уіда 2уіап 2у!да екі 2у!</w:t>
        <w:br/>
        <w:t>17. ?а)адут |51 ша 2уіда бійКеп огіивуша 58уй2. кікіппі уд Бабадапуша ?а)Іадута,</w:t>
        <w:br/>
        <w:t>ӛгеіп Ән 2аға Ту ауп, ӛуб? ршуя іюауідутш Бу) ЗУШІ уа Өішпеп Кішік Һібішітіп Веі-</w:t>
        <w:br/>
        <w:t>сіпіп Әшпа і</w:t>
        <w:br/>
        <w:t>18, ?аву іл5да ?ага бу Әут, (ошаш (ада іюаут4уш(6| йге КӚК Тепгі ?аГудадуа і6іп</w:t>
        <w:br/>
        <w:t>азга ?ауу2 2ег ірііШЕ ібіп еішпіп 1Өгӛтіп ейіпі. ӛпге Кйп (оувиаалау Бодшп Ківге а)</w:t>
        <w:br/>
        <w:t>іоузиадаау Во4иа</w:t>
        <w:br/>
        <w:t>19. 4ӛгі Әшішудаау һодипу К86 егіп, 2ауут ҺӚІІК 204 Бо1ПУТ. 2аЙау 2аЙаууш?,</w:t>
        <w:br/>
        <w:t>Ч «адйабду» М.Шинэхүу мен Т.Текинде «аа!у5бу» (1975.88; 1983.805). С.Г.Кляшторный</w:t>
        <w:br/>
        <w:t>мен Қ,Сартқожада «а4)а54у» (1980.92; 2002.43).</w:t>
        <w:br/>
        <w:t>1 «?аМуд». Бұған дейінгі барлық еңбектерде «|аМаер».</w:t>
        <w:br/>
        <w:t>5 «ш-а)ап». М.Шинэхүү «іогіап» (1975.90), С.Г.Кляшторный «ілгіап» (1980.92), Т.Текин</w:t>
        <w:br/>
        <w:t>«Ішшуп» (1983.805), Қ.Сартқожа «Іш-а)уп» (2002.43).</w:t>
        <w:br/>
        <w:t>“М.Шанэхүү, Т.Текинде «бійКеп еі» (1975.91; 1983.805). С.Г.Кляшторный «Іергесі еі»</w:t>
        <w:br/>
        <w:t>(1980.92), Қ.Сартқожа «біікеп еП, (естегі е!» (2002.43).</w:t>
        <w:br/>
        <w:t>Із М.Шинэхүү «віз4е һегі» (1975.91), Т.Текин «візіе еһіг аі ӛгішіп|2» (1983.805),</w:t>
        <w:br/>
        <w:t>С.Г.Кляшторный «..Һегіі» (1980.92), Қ.Сартқожа «Кй6 Вегіі» (2002.43).</w:t>
        <w:br/>
        <w:t>18 кевіпірде». М.Шинэхүү «біп е!Іірбе» (1975.91), Т.Текин «віпіербе» (1983.805),</w:t>
        <w:br/>
        <w:t>С.Г.Кляшторный «евіпіеде» (1980.92), Қ.Сартқожа «ев» (2002.43).</w:t>
        <w:br/>
        <w:t>7 «ө0шуйб2». М.Шинэхүү «іӛпйг» (1975.92), Т.Текин «ав ӛпей2» (1983.805), С.Г.Кляшторный</w:t>
        <w:br/>
        <w:t>«вйпі2» (1980.92), Қ.Сарткожа «в8пй2» (2002.43).</w:t>
        <w:br/>
        <w:t>«іНІҢант». М.Шинэхүү, С.Г.Кляшторныйда жоқ. Т.Текин (есійіт| (1983. 806), Қ.Сартқожа</w:t>
        <w:br/>
        <w:t>(2002.43).</w:t>
        <w:br/>
        <w:t>19 «еуі». М.Шинзэкүү, С.Г.Кляшторныйда жоқ. Т.Текин, Қ.Сартқожа «Әуі» (1983.806;</w:t>
      </w:r>
    </w:p>
    <w:p>
      <w:r>
        <w:t>2002.43).</w:t>
        <w:br/>
        <w:t>9 «&gt;айау 2айЙаууш». М.Шинэхүү, С.Г.Кляшторныйда «веКіг ага уІүуіп» (1975.69; 1980.90),</w:t>
        <w:br/>
        <w:t>Т.Текин «(Өійкеп еШі, іергеві еі екіп аға уіуаш» (1983.806), Қ.Сартқожа «2аЙау |аЙауут»</w:t>
        <w:br/>
        <w:t>(2002.43).</w:t>
        <w:br/>
        <w:t>180</w:t>
        <w:br/>
        <w:t>27. Тәңірім ханым ұлы білікті Тардуш (оң қол) Ұлұғ Білге Жабғу құты-- Ыстық жер</w:t>
        <w:br/>
        <w:t>(Гоби даласының) халқы, секіз - байырқу халқы, Аз-Ашпа Тай-сеңгүн халқы, Тоңыра</w:t>
        <w:br/>
        <w:t>тайпасы), абық, сақ Ай-бас, Үш-қарлұқ мұнша халық жабғу халқы.</w:t>
        <w:br/>
        <w:t>28. Тәңірім ханым ұлы ГБілге Төлес (сол қол) Ұлығ Білге|чад құты ... (4 әріп өшкен)</w:t>
        <w:br/>
        <w:t>... халқы, Одурған бұйрұқтары (қол басшылары) Чабыш-сеңгүн халқы тоғыз-байырқу,</w:t>
        <w:br/>
        <w:t>Қашқар қаласын алды |және) тоғыз-татар мұнша халық чад халқы.</w:t>
        <w:br/>
        <w:t>29. ... (шамамен 10 әріп өшіп кеткен) ... бітігіме мұны жаратушы (жазушы) Білге</w:t>
        <w:br/>
        <w:t>Құтлұғ Тархан-сеңгүн |Ол| мұнша халықтың аты-жөнін, жолын (қоғамда иеленетін</w:t>
        <w:br/>
        <w:t>орнын) хаттады. Әлім, чігіл ел жұртты (елді) Құтлұғ Білге-сеңгүн, Ұршу Құтлұғ</w:t>
        <w:br/>
        <w:t>Тархан-сеңгүн ол екі жұртты (елді)</w:t>
        <w:br/>
        <w:t>30. жарылқады (басқарды). Тардуш қанатының Байырқу |тайпасының | Білге Тархан</w:t>
        <w:br/>
        <w:t>құты Жағма (Яғма), Табғач Шоғдақ басы Білге сеңгүн Озул өң-Еркін.</w:t>
        <w:br/>
        <w:t>Бақатастың сауытындағы жазу</w:t>
        <w:br/>
        <w:t>Мұны жаратушы (жазушы) Бөгү Галдында | бас иемін |231</w:t>
        <w:br/>
        <w:t>Түсініктеме</w:t>
        <w:br/>
        <w:t>ПІ «2оШву» (Жоллуғ)--жолды. Бұрынғы дәстүрлітранскрипция бойынша «Иоллуғ».</w:t>
        <w:br/>
        <w:t>Осы қаған есімінен кейін екінші қағанның есімі әшіп кеткен. Оны С.Г.Кляшторный</w:t>
        <w:br/>
        <w:t>«Истеми» деп жаңғыртқан |1980, с. 94|. Бұл ғылыми дәлелі негізсіз ұсыныс. Істемі</w:t>
        <w:br/>
        <w:t>қаған есімі Бұмын қағаннан бұрын аталмайды. Мұңдағы Жоллуғ қаған да, аты белгісіз</w:t>
        <w:br/>
        <w:t>екінші қаған да Бұмыннан бұрыч болған ұлы қағандар. Аттары алтын әріппен мәңгілік</w:t>
        <w:br/>
        <w:t>тасқа (ескерткішке) жазылып сақталуға тиісті атақты қағандар.</w:t>
        <w:br/>
        <w:t>ІРІ «5аБу1уд» (қара: «|аБіаа»). Бүгінгі қыпшақ тіл тобында «Фаһуіуд- 2а Муа» ГЭСТЯ.</w:t>
        <w:br/>
        <w:t>1989. с. 47-49; МК.ТҮ. 23; ДТС. 222, 249; ТТ. ҮШ. 103; Гір. П.281.</w:t>
        <w:br/>
        <w:t>ІЗІ «бӨюкеп е Тедгезі ей Кі Бегіі» (Өтүкен елі, Тегресі елі күш берді). Өтүкен</w:t>
        <w:br/>
        <w:t>бүгінгі Ханғай жотасы. Ал «Тегресі елі» дегендегі жер атауы емес. Бұл «маңы»,</w:t>
        <w:br/>
        <w:t>«айналасындағы» деген ұғым береді. Түбір «Терге» ІДІС. 548; Тұй. 8; МК. Т. 4901.</w:t>
        <w:br/>
        <w:t>ШІ «вінуіг БаЗдап». Бұл арада Өтүкен - Ханғай жотасының дәл ортасындағы</w:t>
        <w:br/>
        <w:t>бүгінгі атауы Дулан-қайырхан тауын «Сүңүз башхан» деп атаған. Осы таудың сол</w:t>
        <w:br/>
        <w:t>жағындағы алдыңғы артқы Теркін өзендерінің құйылысындағы ерекше бітімді шошақ</w:t>
        <w:br/>
        <w:t>тауды «Ыдуқ-баш»-- қасиетті, киелі шоқы деген мағына береді. Осы таудың сол жақ</w:t>
        <w:br/>
        <w:t>баурайына чыт (арнайы топырақ төгіп, отпен аластай тазалап биіктеткен іргетас-</w:t>
        <w:br/>
        <w:t>фундамент) орнатып, соның үстіне қаған ордасын тіккен орны бүгінге дейін сақталған.</w:t>
        <w:br/>
        <w:t>Хан ордасы сол жерден көшкен кезде оның жұртына (чытқа) қағанат тарихы жазылған</w:t>
        <w:br/>
        <w:t>ескерткіш орнатып кеткен.</w:t>
        <w:br/>
        <w:t>ІБІ Дәл осы Ыдуқ-башханда орнатқан чытты 750, 753 жылдары Тез (бүгінгі атауы</w:t>
        <w:br/>
        <w:t>Тэс) дариясының басына орнатып, Хан ордасын тіккен. Хан ордасы тігілген жұрттары</w:t>
        <w:br/>
        <w:t>екі лең боп, бүгінге дейін сақталған. Жергілікті халық бұл екі дөңнің бірін «Ногоон</w:t>
        <w:br/>
        <w:t>толғой», екіншісін «Көк толғой» деп атайды. Тэс (Тез) ескерткішін біз «Ногоон толғой»</w:t>
        <w:br/>
        <w:t>деп ағалған дәңнің Әжұрттың) қасынан тапқан едік.</w:t>
        <w:br/>
        <w:t>(61 Бұл жолда (18 жол) «2аву 1а5да ... іоіда бада» деген екі лексикон бар. «УазуДаву»</w:t>
        <w:br/>
        <w:t>жасаған, жөндеп қырнап майдапаған |ДТС. 244, 245) деген мағына береді. «ішіді»</w:t>
        <w:br/>
        <w:t>түбірі «ісі» (толы). Ал ұстынның төрт жағын қырнап жасағандықтан, ол өзі толы</w:t>
      </w:r>
    </w:p>
    <w:p>
      <w:r>
        <w:t>183</w:t>
        <w:br/>
        <w:t>ұландарын атаған. Ата-ата -5 сөз тудыратын жұрнақ, ча/йК, уа/ІК - есімдік жұрнағы,</w:t>
        <w:br/>
        <w:t>Мысалы, абию, һи, ауіуе, ?апаДіагаа, ?а?иаЙа?ша, һеййк, (едік. Олай болса, «айабиа»</w:t>
        <w:br/>
        <w:t>- қарауыл қосынының басшысы. ;</w:t>
        <w:br/>
        <w:t>|151 «дап шив» (хан тұқымы, хан ұрпақтары). Мемлекетін оң (тардуш), сол (төлес)</w:t>
        <w:br/>
        <w:t>және ордалық (ічрекі) деп үшке бөліп басқарғанда Ордаға хан тұқымдары немесе хан</w:t>
        <w:br/>
        <w:t>ұрпақтары және оғуз тайпалары кіргенін сөз етіп отыр,</w:t>
        <w:br/>
        <w:t>П61 «ішгуад һабу»- Тұрғақ қолбасшысын. Моңғолдың құпия шежіресінде» (МҚШ)</w:t>
        <w:br/>
        <w:t>азаматтарды арнайы іріктеп алып, Шыңғыс ханның түнгі күзетіне қойған. Осы</w:t>
        <w:br/>
        <w:t>әскерлерді «ішгуад бегір» (тұрғақ әскер) деп атаған. Байырғы түріктердің осы әскери</w:t>
        <w:br/>
        <w:t>жүйесін Моңғол империясы сол қалпымен, атауын да өзгертпестен көшіріп қолданған.</w:t>
        <w:br/>
        <w:t>«Тұрғақ» қорғаныс қолы.</w:t>
        <w:br/>
        <w:t>ГІЛІ «аайпауу».</w:t>
        <w:br/>
        <w:t>1. дш- құт, -шүЛір, Іуа/10, ІлүЛір - сын есім, зат есім тудыратын: әрі тәуелдікті</w:t>
        <w:br/>
        <w:t>білдіретін жалғау. Мысалы, өШе, дауап!уа, пішу, Кіпір, КІШІө. ІП жақтың тәуелдік</w:t>
        <w:br/>
        <w:t>жалғауы.</w:t>
        <w:br/>
        <w:t>2. дар, даш - құт. Шо - үлесі, сыбаға, бөлік, пай |МК.І.72; Тұй: 4; ОВМ. 82.;</w:t>
        <w:br/>
        <w:t>ТҺ. П.102; ДТС. 625; ЭСТЯ.Т.1.6271. Бұл сараптамалар «ашімуу» лексиконы меншігі,</w:t>
        <w:br/>
        <w:t>үлесі, сыбағасы, құты деген мағына беретінін көрсетеді. Өйтсе, қағанат орнағаннан</w:t>
        <w:br/>
        <w:t>кейін ұлы қаған өзінің екі ұлына қағанаттың оң, сол қанаттарын олардың меншігі,</w:t>
        <w:br/>
        <w:t>үлесі ретінде бөліп бергенін паш етеді. «Ошішу» лексиконының 16 түрлі мағынасын</w:t>
        <w:br/>
        <w:t>ашып сараптаған А.Бомбачидің мақаласын қараңыз ГВотһосі А. Ошішу Боівші // Т/А/У.</w:t>
        <w:br/>
        <w:t>1965. Уо1.36. 5.284-291; 1966. Уо1.38. 5.13-431.</w:t>
        <w:br/>
        <w:t>П81 «веКіг Ваууғаш» ГТерк. 27). Біріккен түрік қағанатының қағаны байырқу тайпасы</w:t>
        <w:br/>
        <w:t>екі бөліп, сегіз байырқуларды оң қанатқа (тардуш), тоғыз байырқуларды (Терк. 28| сол</w:t>
        <w:br/>
        <w:t>қанатқа (төлес) енгізіпті. Қағанатты қолға алған Ел-етміш Білге қаған 752 жылы ел</w:t>
        <w:br/>
        <w:t>ішінде әкімшілік территориялық бөліністер жасағанда байырқуларды осылайша екі</w:t>
        <w:br/>
        <w:t>қанатқа бөліп енгізген. Кейін сегіз-байырқулар «найман», тоғыз-байырқулар «керей»</w:t>
        <w:br/>
        <w:t>атанған (Сартқожа Қ. 2005. ҚТ. Х4.2005. 17-22 66.1.</w:t>
        <w:br/>
        <w:t>Қытай нұсқаларында тоғыз-оғыз байырқулар |Малявкин А.Г. 1989. С..141. Комм.</w:t>
        <w:br/>
        <w:t>52,531 б.з. 606 жылдан бастап белгіленген. Орналасқан жер көлемі шығысы Хянған</w:t>
        <w:br/>
        <w:t>тау жотасынан батысы Ханғайға дейін, оңтүстігі Ұлы қорғаннан солтүстігі Байқал</w:t>
        <w:br/>
        <w:t>көліңе дейінгі аралықты алып жатқан (Бичурин Н.Я. 1951. ТІ. с. 343-344; Малявкин</w:t>
        <w:br/>
        <w:t>АТ. 1989. С. 141; БШ.; гл. 99. С. 196, 3; СШУ, гл. 84. С. 18аг, 6; ЦФЮГ, гл. 986, с.7а,3;</w:t>
        <w:br/>
        <w:t>ЦГШ, гл. 8, с. 76, 2; СТШ, гл. 124, с. 86,31.</w:t>
        <w:br/>
        <w:t>Сегіз-оғыздар туралы тарихи деректерде мол белгіленген. Ата Малік Жувейнде</w:t>
        <w:br/>
        <w:t>«секіз-оқ» |Сартқожа:Қ. 2005. Х4. 14-6.|, Жемаль Қаршиде «Күчлүг хан ас-секизи»</w:t>
        <w:br/>
        <w:t>Бартольд В.В. ТҮ. 1968. С.470|, Абу-л-Фараджде «секиздер» (тағы сонда. С.104)</w:t>
        <w:br/>
        <w:t>деген атаулармен сақталған.</w:t>
        <w:br/>
        <w:t>1191 «ва а|Һав» қандас сақ айбас |тайпасы|. Бұдан бұрын байырғы түрік бітіг</w:t>
        <w:br/>
        <w:t>жазбаларында кездеслеген дерек. «529» - ежелгі сақтар. Қазақ тілінде «сақара», «әлім</w:t>
        <w:br/>
        <w:t>сақ», «сақа» деген көне сөздер сақталған. Мұндағы «сақ-ғара» сөзі «сақ» әрине ежелгі</w:t>
        <w:br/>
        <w:t>сақ болуы бек мүмкін. «Ага» кеңістікті білдіреді. Сондықтан да қазақтар ұлы даланы</w:t>
        <w:br/>
        <w:t>«сақара» деп атап, өздерін «сақара халқымыз» дейтін. «Әлім сақтан» ежелгі дәуірден</w:t>
        <w:br/>
        <w:t>деген мағына береді. «Сақа» сәзі жетілген, толысқан деген мағына береді. Өйтсе</w:t>
        <w:br/>
        <w:t>181</w:t>
      </w:r>
    </w:p>
    <w:p>
      <w:r>
        <w:t>дүние болын тұр. Осы бейнесіне қарай түріктер ұстын тасты «іоіда 125» деп атаған.</w:t>
        <w:br/>
        <w:t>ІТ «векіг веіепе» (Сегіз Селеңгі). Рашид-ад-динде (Сборник летописей. Т. Кн.1. М.-</w:t>
        <w:br/>
        <w:t>Л.,1952,с.1131 «зеКіг ітбғда» (сегіз дария). Осы аймақты Д.Г.Савинов, С.Г.Клятпторный</w:t>
        <w:br/>
        <w:t>Оңтүстік Тува жеріне апарып таңады (Қараңыз. Савинов Д.Г. К вопросу об этнографии</w:t>
        <w:br/>
        <w:t>Севера Центральной Азии предмонгольское время // Проблемы отечественной и</w:t>
        <w:br/>
        <w:t>все обший историй. Л., 1973 Вып. 2, с. 26; Кляшторный С.Г. Терхинская надпись //</w:t>
        <w:br/>
        <w:t>Советская Тюркология. 1980. Х3. С. 941. Біз бұл екі автормен келіспейміз.</w:t>
        <w:br/>
        <w:t>Түркілер дәуірінде Селеңгі дариясына құятын сегіз өзенді атаған. Олар бүгінгі</w:t>
        <w:br/>
        <w:t>Хануй, Күнуй, Идер, Дэлгэр-мәрән, Теркін өзені (Селеңгіге құяр тұстағы атауы</w:t>
        <w:br/>
        <w:t>Чулуут-гол), Ариг, Эг, Үр. Бұл сегіз өзен Селеңгі дариясын құрайды. Кейін Сегіз-</w:t>
        <w:br/>
        <w:t>мәрән (өзен) аталған.</w:t>
        <w:br/>
        <w:t>І8| Жоғарыдағы Д.Г.Савинов, С.Г.Кляшторный осы жолда атауы аталған Телду,</w:t>
        <w:br/>
        <w:t>Қарға, Борғу аймақтарын тағы да Оңтүстік Шығыс Туваның Қарғы (Қарға), Қа-Хем</w:t>
        <w:br/>
        <w:t>бБурғу) өзендері деп жоғарыдағы еңбектерінде тағы да қателескен. Өйтсе «Телдү»</w:t>
        <w:br/>
        <w:t>атты өзен қайда?</w:t>
        <w:br/>
        <w:t>Байырғы түріктердің дәуірінде аталған дәл сол атаумен Орхон дариясына құятын</w:t>
        <w:br/>
        <w:t>Қарға, Борғо, Ереө өзендері Солтүстік Моңғолияда бар. «Телдү» деген атауы ғана</w:t>
        <w:br/>
        <w:t>Ереө болып өзгерген. Бұл аймақ егін егуге қолайлы. Нулы, сулы, қара топырақты,</w:t>
        <w:br/>
        <w:t>Табиғаты жайлы. Сондықтан да түріктер осыдан 1300 жыл бұрын сол жерлерге егін</w:t>
        <w:br/>
        <w:t>егіп «(агууіуууш» (егін алабым) деп атаған.</w:t>
        <w:br/>
        <w:t>ІЗІ «дапа), Кіп)» (Хануй, Күнүй) өзен атауы бүгінге дейін Моңғолияда сақталған.</w:t>
        <w:br/>
        <w:t>Селеңгі дариясына құятын өзендер (Сартқожа Қ. 2002. 50-б.). Қытайдың орта</w:t>
        <w:br/>
        <w:t>ғасырдағы тарихшысы Ван Боның «Тан Хуэйяо (Тан патшалығының жинағына шолу)»</w:t>
        <w:br/>
        <w:t>атты еңбекте «Тоңра (тайпасының | жылқылары байырқу |тайпасының| жылқыларымен</w:t>
        <w:br/>
        <w:t>бірдей торы түсті. Юлин тауының шығыс жағын, Цзюиюэ (Ханғай) тауының сол</w:t>
        <w:br/>
        <w:t>жағындағы Хунно әзенінің оңтүстік-шығысын мекендейді» ГТХЯ бөлім. 72, Т.З. 1305-</w:t>
        <w:br/>
        <w:t>1306 66.) деп Хануй өзені б.з. ҮШ ғасырының бірінші жартысында қытай тарихында.</w:t>
        <w:br/>
        <w:t>белгіленіпті. Онымен қатар Чжан Мудың «Мэнгу Юму Цзи (Моңғол көшпелілерінің</w:t>
        <w:br/>
        <w:t>баяны» атты еңбегінде «Мұндағы өзен Күнүй деп аталады» ГМГЮМҢ бәлім 8; Чзнь</w:t>
        <w:br/>
        <w:t>Чжунмянь, 1958 а, 771-б.) деп Күнүй (Хүнүй-мон) өзенінің аты белгіленген.</w:t>
        <w:br/>
        <w:t>Моңғол. жеріндегі осынау Хануй, Күнүй атты екі өзен атауы ерте Орта ғасырдан</w:t>
        <w:br/>
        <w:t>бүгінге дейін өзгермей сақталған.</w:t>
        <w:br/>
        <w:t>ПОТ «ОӘтйКеп Зег опуу Та!дут» (Өтүкен жердің оң жағында Талқым).</w:t>
        <w:br/>
        <w:t>а) «ӨкйКеп ?ег» (Өтүкен жер). Түрік-қыпшақтардың алғашқы бас біріктіріп</w:t>
        <w:br/>
        <w:t>топтасқан байырғы мекені. ҚХР-ның солтүстік-батыс жағындағы 96102! бойлықта,</w:t>
        <w:br/>
        <w:t>36-40 ендікте орналасқан Наншань тау жотасының солтүстік бетін байырғы түріктер</w:t>
        <w:br/>
        <w:t>«Өтүкен жер» деп атаған |Сартқожа Қ. 2002. 50-6.)|. Түрік ордасы Өтүкен жерден,</w:t>
        <w:br/>
        <w:t>бүгінгі Орталық Моңғолиядағы Ханғай жотасына орда тіккенде ол жерді «Әійкеп</w:t>
        <w:br/>
        <w:t>ДУЕ/&gt;2у%» (Өтүкен жыныс) деп атаған ІКТ.Ү.3-4; МШУ.21; Туй. 15, 17; МК.1,138; өр.</w:t>
        <w:br/>
        <w:t>73,Д. Ал Саян-Алтай тау жотасында «Өтүкен ірін» (Өшікеп ігіп) деген жер атауы</w:t>
        <w:br/>
        <w:t>бүгінге дейін сақталып отыр (Потопов Л.П. Народы Беклинский степи // ТИ. М.-Л.,</w:t>
        <w:br/>
        <w:t>1963,с.282-291). Сөздің түбірі «ӘІіг» (тілеу, сұрау, жалбарану) ГМК.1.199; ОВМ, 419,:;</w:t>
        <w:br/>
        <w:t>118.1.37,; ДТС.293). Ал қазақ ортасында жөр атауы және адам есіміне Өтүкен атауын</w:t>
        <w:br/>
        <w:t>беріп келген, Нарынқол ауданындағы жер атауы Өтеген, атақты батыр мүйізді Өтеген</w:t>
        <w:br/>
        <w:t>182.</w:t>
        <w:br/>
        <w:t>деп аталады. -уап, -беп, -дап, -Кеп өткен шақ етістіктің жалғауы. Өтүкеннің толық</w:t>
        <w:br/>
        <w:t>мағынасы «Тілеген жер». Тәңірден түріктердің тілеп алған жері. Шығыстағы Қытай</w:t>
        <w:br/>
        <w:t>қорғанының сыртындағы Наншань тауының солтүстігінен бастап Орта Азиядағы</w:t>
        <w:br/>
        <w:t>қазақ жеріне дейінгі мың жылдық ұлы көште жер ауысып, жаңа қонысқа келген сайын</w:t>
        <w:br/>
        <w:t>түріктер ата-бабасынан бермен қарай қасиет тұтып атап келген жер атауын ұмытпай</w:t>
      </w:r>
    </w:p>
    <w:p>
      <w:r>
        <w:t>қастерлеп, жаңа қоныстарына қойып отырған. Соның бір дәлелі осы «Өтүкен» атауы.</w:t>
        <w:br/>
        <w:t>Дәл осы іспетті тағы бір жәр атауы - Алатау. Наншань тауында Алатау (Алашань</w:t>
        <w:br/>
        <w:t>- Хэланьшань) Кемерова мен Хакасия аралығындағы 300 км-ге созылып жатқан тау</w:t>
        <w:br/>
        <w:t>Алатау, Жетісудағы Алатау.</w:t>
        <w:br/>
        <w:t>6) Өтүкен жердің (Наншань тауының солтүстік бетінің) оң жағы Талқым (Та!ідуш).</w:t>
        <w:br/>
        <w:t>МШУ ескерткішінде «Өтүкен жерінің оңтүстігінде Ирлентү Талқым» ГМШУЛІ,10| деп</w:t>
        <w:br/>
        <w:t>белгілеген. Та!ау (қаз.)- тері илейтін құрал ІҚТТС. 2008. 779-6), Та!ау (мон.) - тері</w:t>
        <w:br/>
        <w:t>илейтін құрал |МХТТ. 1966. 517 61. (а1Кік (мон.), із!дапсаіау (қаз.)-- ұнтақтау, талқандау,</w:t>
        <w:br/>
        <w:t>қинау, азаптау, т.т. с.с. мағына береді |ДТС.2131. Топырақты үгіп талқандап кірпіш құю,</w:t>
        <w:br/>
        <w:t>сол кірпіш, кесектен қорған, дуал тұрғызу Т.с.с. мағынасы арқылы «ізіаут» (қорған,</w:t>
        <w:br/>
        <w:t>дауал) деген атау берілген сияқты. Өйтсе, ерте Орта ғасырдағы байырғы түріктердің</w:t>
        <w:br/>
        <w:t>«(аІцут» лексиконы Қытайдың Ұлы қорғанын атаған атау сияқты.</w:t>
        <w:br/>
        <w:t>в) Талқымның оңтүстігінде Сүй халқының қағандығы деп осы сөйлем жалғасады.</w:t>
        <w:br/>
        <w:t>Бұл арада Талқым жер атауы емес, Ұлы қорғанды атаған атау |Сартқожа Қ. 2002. 51-6.).</w:t>
        <w:br/>
        <w:t>Ал Наншань тау жотасын қытай нұсқаларында «Оңтүстік тау» деп атаған |Малявкин</w:t>
        <w:br/>
        <w:t>А.Г. 1989. С. 194. Комм. 3441.</w:t>
        <w:br/>
        <w:t>Орта ғасыр қытай нұсқаларында Наншань тауының солтүстігіндегі Ұлы қорғанды</w:t>
        <w:br/>
        <w:t>Чжэлучжан қабырғасы (бекінісі) туралы көптеген тарихи мәлімет сақталған. Б.з.б.</w:t>
        <w:br/>
        <w:t>141-87 жылдар аралығында У-ди патша далалық армияның қолбасшысы Лу Бодәге</w:t>
        <w:br/>
        <w:t>тапсырма беріп, Чжэлучжан бекініс қорғанын алғаш тұрғыздыртқан. ЮХЦСУ</w:t>
        <w:br/>
        <w:t>түпнұсқасында: «Бұл Ұлы қорған Цзюцюань уездік қаласының солтүстік жағына</w:t>
        <w:br/>
        <w:t>осы қаладан 240 ли (120 км) қашықтықта орналасқан» |Малявкин А.Г. 1989. С. 135;</w:t>
        <w:br/>
        <w:t>Морохаси, 1966-1968, Т.ХІ. с.168; Таскин, 1984, с.300, прим. 23).</w:t>
        <w:br/>
        <w:t>г). «Әікеп ег опуу Тайдула 54) ?ауу һобшп дауапуүу» (Өтүкен жердің оң жағында</w:t>
        <w:br/>
        <w:t>Талқым Сүй жауымыздың халқының қағандығы) |Терк.ШІ.20). Талқымнан бастап</w:t>
        <w:br/>
        <w:t>Сүй патшалықтың жері дел тасқа таңбалап кеткен. Қытайда Тан патшалығы бола</w:t>
        <w:br/>
        <w:t>тұра ерте Орта ғасырдағы Біріккен Түрік қағанатының басшылары оларды бұрынғы</w:t>
        <w:br/>
        <w:t>патшалығының атаумен тасқа ойып жазып кеткен.</w:t>
        <w:br/>
        <w:t>ШІ «акіп 2у3 уі» (Алтын жынысы) -- Алтай. Қытай нұсқаларында Цзиньшань</w:t>
        <w:br/>
        <w:t>(Алтын тау) деп белгілеген |Малявкин А.Г. 1989. с. 166, комм. 2441.</w:t>
        <w:br/>
        <w:t>П21 «кӛ1ба» - Моңғолия Республикасының шығысы, Солтүстік Қытайдың Ресей</w:t>
        <w:br/>
        <w:t>шекарасына таяу орналасқан Көлен-нур көлі. Жергілікті халық Далай-нур деп те</w:t>
        <w:br/>
        <w:t>атайды. Рашид-ад-динде «Кулз-наур» деп белгіленген |РАА. ТІ. ЧІП. С.52, 1291.</w:t>
        <w:br/>
        <w:t>ПІЗІ «ібгекі Водип» (ішкі халық) -- Ордалық.</w:t>
        <w:br/>
        <w:t>ПІ41 «Оауаз аабиа» - қорғаушы қарауыл басшысы (Сартқожа Қ. 2002. 51-6.). даүу</w:t>
        <w:br/>
        <w:t>(қаз) - тасадан қорғау |ҚТТС.476). дауа! (мон.) - қорғаныс (|Цәвэл Я. МХТТ 6331.</w:t>
        <w:br/>
        <w:t>Тарихн өзгерісі дауав- даууз.- дауаіз - дауав - ер жүрек ГЛОК.27|. Ұлы қағанның</w:t>
        <w:br/>
        <w:t>қорғаушыларына мықты, қуатты азаматтарды алатын болған |МҚШ. 8225-227|. Осы</w:t>
        <w:br/>
        <w:t>«даүаз» атауымен байырғы түріктер қағанның күзет қолының немесе ішкі әскердің</w:t>
        <w:br/>
        <w:t>190</w:t>
        <w:br/>
        <w:t>ализм заманында шыңырау құдықтар қазып, сорғымен су шығарған. «Моғойн Шинз-</w:t>
        <w:br/>
        <w:t>ус» деген моңғолша атау «Жыланды жаңа су» деген мағына береді. Б.з. 760 жылы</w:t>
        <w:br/>
        <w:t>тұрғызылған осы Моғойн Шинэ-усун (бұдан былай МШУ) ескерткішінің мәтінінде</w:t>
        <w:br/>
        <w:t>«Зөйіце Іідіп, |уіап-до! Бегійеп, вулаг буп-Һабупа/ері бегір И4іт-Селеңгінің солтүстігінен</w:t>
        <w:br/>
        <w:t>Жылан-қолдың алдыңғы жағына дейін жартылай шып-басына дейін шерік (әскер) ат-</w:t>
        <w:br/>
        <w:t>тандырдым» ІМШУЛІ.З) деп жазып қалдырған. Кәне түрікше «до1» судың тармағы,</w:t>
        <w:br/>
        <w:t>бұлақтың тармағы, алқаптың тармақ етегі Г/МК.Ш. 134; ДТС.453; ЭСТЯЛом.Буква</w:t>
        <w:br/>
        <w:t>«К»: с.381. Моңғол тілінде «01» өзен ГЦэвээ. 1966. 6.1481. МШУ мәтініндегі Жылан-</w:t>
        <w:br/>
        <w:t>қол (Моғойн ғол) ескерткіш орналасқан жер екеуінің сипаты айна-қатесіз бірдей екені</w:t>
        <w:br/>
        <w:t>көрініп тұр. Бұл 6.з. ҮП-ҮШІ ғасырлар дерегі, ал ортағасырлық (ХІІ ғ.) «Моңғолдың</w:t>
      </w:r>
    </w:p>
    <w:p>
      <w:r>
        <w:t>құпия шежіресінде» «Иылан-қол» деген атаумен тағы да белгіленген І/МҚШ.5.651.</w:t>
        <w:br/>
        <w:t>ХШ ғасырда бұл жерлерде түркі текті керей тайпасы өмір сүріп тұрған. Керей тайпа-</w:t>
        <w:br/>
        <w:t>сы батысқа қоныс аударғаннан кейін келіп мекендеген моңғолдар «іуіап-до1і» атауын</w:t>
        <w:br/>
        <w:t>«Моүоіп-үоі» деп аударып алған, Жылан-қол (іуіал-д01) ежелгі дәуірден жылан тотемді</w:t>
        <w:br/>
        <w:t>(Қараңыз: Теркін ескерткішінің бақатас бүйіріндегі және МШУ ұстынындағы</w:t>
        <w:br/>
        <w:t>таңбаны) бір оғыз тайпасының тұрғын (автохтонный) мекені болған. Жылан тотемді,</w:t>
        <w:br/>
        <w:t>жылан нышанды (символ) тайпа мекендегендіктен «іуіпп-до1» (Жылан-қол) атауы бұл</w:t>
        <w:br/>
        <w:t>жерге берілген болуы мүмкін (Сартқожаұлы Қ. 2002. с.561. Өйтсе, сонау Хошу (кит)</w:t>
        <w:br/>
        <w:t>(Кұлан - Ван Говэй) Күл Білге қаған (Кули Пейло), Ел-етміш Білге қағандар осы жы-</w:t>
        <w:br/>
        <w:t>дан символды, жылан тотемді тайпадан шыққан болып табылады. Өйткені МШУ-да</w:t>
        <w:br/>
        <w:t>былай деп жазады: «Мипба Әшір еп ӘІдіт Ошішу 1ағдап зеуіп - Мұнша бітігті (жа-</w:t>
        <w:br/>
        <w:t>зуды) мен жаздым Құтлұғ-тархан Сеңүн» |МІШУ.27). Ол Ел-стміш Білге қағанның</w:t>
        <w:br/>
        <w:t>екінші ескерткіші-- Теркін мәтінінің де авторы (Кляшторный, 1080. с.851. Оның дәлелі</w:t>
        <w:br/>
        <w:t>Теркін ескерткішінің тұғыртасы - бақатас бүйіріне тағы да таңбаны кашап «Білу</w:t>
        <w:br/>
        <w:t>Загагуүута ВӛКе шап» деті жазып қалдырған. Бұл аз десеңіз, Теркін мәтінінің 29 жо-</w:t>
        <w:br/>
        <w:t>лында &lt;...Бінідіт Бірте Өшу 2ағабуууша іре дибһву бағаап зетуп - Бітігіме (мәтінге)</w:t>
        <w:br/>
        <w:t>жаздым, мұны жараттым білікті Құтлұғ-тархан Сеңүн» деген дерек қалдырған. Билік</w:t>
        <w:br/>
        <w:t>жүргізуші (ІМіре) Құтлұғ-тархан Сеңүн қағанаттың төлес(сол) қанатының бай (чад) лау-</w:t>
        <w:br/>
        <w:t>азымды билеушісі. Сондықтан даоның атына « Әйве» деген лауазымды қосып жазған.</w:t>
        <w:br/>
        <w:t>Ол туралы Теркін ұстынының 29-жолында жақсы ақпараттар жазылған. Мәтінді жа-</w:t>
        <w:br/>
        <w:t>зып отырған әзі болғандықтан да солай болған болар. Онда, билік жүргізуші (Бісе)</w:t>
        <w:br/>
        <w:t>Құтлұғ-тархан Сеңүннің қол астына одурғандық Шабыт-сеңүн халқы, тоғыз-байырқу</w:t>
        <w:br/>
        <w:t>(кейінгі тоғыз керей), тоғыз-татар (моңғолдар), отыз-татарлар (моңғолдар) берілген.</w:t>
        <w:br/>
        <w:t>Ескерткіш орнатылған Өргеті (Хан сарайы) тауы, Жылан-қол алқабы ежелден бір</w:t>
        <w:br/>
        <w:t>оғыз тайпасының, соның ішінде жылан нышанды Ел-етміш Білге қағанның шыққан</w:t>
        <w:br/>
        <w:t>тайпасының тұрғын мекені болған.</w:t>
        <w:br/>
        <w:t>Зерттелуі: Финляндияның Финн-угор коғамы тарапынан жасақталып, тілші ғалым</w:t>
        <w:br/>
        <w:t>Г.И.Рамстедт басқарған экспедиция 1909 жылы маусым айында моңғол жеріне келеді.</w:t>
        <w:br/>
        <w:t>Олар сол кездегі Түшетхан аймағының жерімен жүріп әтіп, Хандван шіркеуінде болады.</w:t>
        <w:br/>
        <w:t>Жергілікті тұрғын халық Моғойн Шинз-усун алқабындағы ескерткішке Г.И.Рамстедт .</w:t>
        <w:br/>
        <w:t>экспедициясын 1909 жылы 12 тамыз күні ертіп келіп, тарихи жәдігерлікті көрсетеді.</w:t>
        <w:br/>
        <w:t>Г.И.Рамстедт кешендегі ескерткіштерді фотоға түсіріп, мәтін кашап жазылған</w:t>
        <w:br/>
        <w:t>ұстынға эстамнаж жасап, мәтінді толықтай қолмен көшіріп әкетеді. Жасаған эстам-</w:t>
        <w:br/>
        <w:t>184</w:t>
        <w:br/>
        <w:t>ежелгі сақтар түркі халықтарының жадына бұрыннан сақталғандығың көрсетеді.</w:t>
        <w:br/>
        <w:t>Қытай деректерінің кітаби оқылымында «сэ» немесе «сай» деп оқылады |Малявкин</w:t>
        <w:br/>
        <w:t>А.Г.1989.С.189. Комм. 189). Қытайдың «ҢЦзюаньду елінің баяны» атты деректе |ХІН.,</w:t>
        <w:br/>
        <w:t>гл. 96А, с.19 6, 8) сақтар туралы арнайы бөлім арнаған. Сақ (скиф) тайпаларының</w:t>
        <w:br/>
        <w:t>тұрақты мекендерін көрсеткен деректер сақталған. Онда Гуй-шуйда (Амударияда)</w:t>
        <w:br/>
        <w:t>сақтардың жекелеген тайпалары әмір сүреді деп белгілеген |ХХІП, гл. 88, с. 20а, 2-4;</w:t>
        <w:br/>
        <w:t>Малявкин А.Г. 1989. С.189. комм.3181. Міне, сол сақтардың Айбас тайпасы Біріккен</w:t>
        <w:br/>
        <w:t>түрік қағанатының оң қанатына (тардуш) б.з. 753 жылдары еніп, Ұлығ Білге жабғудың</w:t>
        <w:br/>
        <w:t>(ябғу) қарамағында болғаны туралы мәтінде жазып қалдырған.</w:t>
        <w:br/>
        <w:t>|201 «дав да)ав» Қас (нефрит) қала. Теркін мәтінінде үш мәрте І“ әріп кескіні</w:t>
        <w:br/>
        <w:t>қашалған. Бүгінге дейін байырғы түрік мәтіндерінде Іі әріп кескіні төмендегі</w:t>
        <w:br/>
        <w:t>ескерткіштерде кездеседі.</w:t>
        <w:br/>
        <w:t>Жазу мәтіндерінде әріп кескіні ретінде: Талас сағанасы (Ашықтас) -- 2 мәрте.</w:t>
        <w:br/>
        <w:t>Уюк-Аржан (Е. 2)- І мәрте (ег аіуіт 4у6445).</w:t>
        <w:br/>
        <w:t>Бай-Булун (Е. 49)- 1 мәрте (ег аіут давіуа).</w:t>
        <w:br/>
        <w:t>Карбан (Таулы Алтай) - 1 мәрте.</w:t>
      </w:r>
    </w:p>
    <w:p>
      <w:r>
        <w:t>Талас ҮП - 1 мәрте.</w:t>
        <w:br/>
        <w:t>Тұй-ұқұқ мәтінінде (Тұй. 26)- 1 мәрте.</w:t>
        <w:br/>
        <w:t>Тайхартасы- 1 мәрте.</w:t>
        <w:br/>
        <w:t>Бэгэр мәтіні (Моңғолия) - 1 мәрте.</w:t>
        <w:br/>
        <w:t>Теркін мәтінінде - 3 мәрте.</w:t>
        <w:br/>
        <w:t>Барлығы- 12 мәрте.</w:t>
        <w:br/>
        <w:t>Осы әріп кескініне В.Банг «Һа» ГТишсіса // «МіНейзпреп дег Уогдегавіліізсһе</w:t>
        <w:br/>
        <w:t>СезейвсһаЯ» 1р.1916, І.іргір, 1917. Р.2891, С.Е.Малов В.Бангінің оқылымын тура</w:t>
        <w:br/>
        <w:t>қабылдады |Малов С.Е. 1959. С.701. Р.Жиро «ба/бе» ГСігала Қ. І/іпзсгіргоп 4е Ваіп</w:t>
        <w:br/>
        <w:t>Твокюо. Р.52), Г.Клосон «іуд, пуа» ІСіочвоп С. ТигКівһ ап4 МопроНап ө01ө5. 5.78),</w:t>
        <w:br/>
        <w:t>И.В.Кормушин Г.Клосонның ұсынысын тура қабылдады (1997. С.172,258-260), Т.Текин</w:t>
        <w:br/>
        <w:t>«Ба3» (ТеКіп Т.А вғапипаг оҒОгКһоп Тш%. 1968. 5.24, А.Аманжолов «-ғб» (Аманжолов</w:t>
        <w:br/>
        <w:t>А.Кгенезису тюркеких рун // ВТ. Хә2. 1978. С.811, И.Л.Кызласов «ву/зі» |Кызласов И.Л.</w:t>
        <w:br/>
        <w:t>Рунические письменности Евразийских степей. 1994. С.133-1341| деген оқылымдарды</w:t>
        <w:br/>
        <w:t>ұсынды. Зерттеушілердің көбі «Ба5» деген оқылымды қабылдағанымен, оған күдікпен</w:t>
        <w:br/>
        <w:t>қараушылар, сенбеушілер тобы көбейді. Н.Р.Кормушин Г.Клосонның «Іу4» оқылымын</w:t>
        <w:br/>
        <w:t>қабылдаса, беделді түрколог А.М.Шербак бұл оқылымдардың бірде-біреуін қабылдай</w:t>
        <w:br/>
        <w:t>алмады. Біз аталмыш ғалымдардың ұсыныстарын жоғарыдағы 8 мәтіндегі жекелеген</w:t>
        <w:br/>
        <w:t>лексикондардың орнына қоя отырып сараптағанымызда, И.Л.Кызласовтың оқылымы</w:t>
        <w:br/>
        <w:t>этнолингвистикалық тұрғыдан да, грамматикалық жағынан да жақын келгенін</w:t>
        <w:br/>
        <w:t>мойындауға тура келді. Нәтижесінде И.Л.Кызласовтың «ву/зі» оқылымын «а8/у5» «ва/</w:t>
        <w:br/>
        <w:t>зу» деп түркі тілінің үйлесім заңы бойынша тек қана жуан айтылатын сөздерге ғана</w:t>
        <w:br/>
        <w:t>қолданған болуы мүмкін деген тұжырымға келдік. Сөйтіп байырғы түрік Ь4 әріп</w:t>
        <w:br/>
        <w:t>кескінін «ав/уя» деп транскрипциялауды жән көрдік.</w:t>
        <w:br/>
        <w:t>Теркін мәтінінде аф «ва4 а)|һаз» (Терк.27), ҮрЯь4н «дав дауаӛ»!</w:t>
        <w:br/>
        <w:t>(Қас қаласы) |Терк.281. «да5» - қас тас (кефрит) ГМК.ІП.52; ДТС.4311. «Оаву» -</w:t>
        <w:br/>
        <w:t>Қашқариядағы жер атауы |МК.І.224; ДІС.4301. «даа» - қала. Ерте Орта ғасырда</w:t>
        <w:br/>
        <w:t>186</w:t>
        <w:br/>
        <w:t>жасаған кезде мүлде алып тастамай, қасиеттілігіне бас иіп, киелігіне табынып, дәстүрлі</w:t>
        <w:br/>
        <w:t>түрде қолданып келгенін көрсетеді.</w:t>
        <w:br/>
        <w:t>ІРІП Тардуш (оң) қанатқа кірген байырқу тайпасынан шыққан қоғам қайраткері</w:t>
        <w:br/>
        <w:t>Білге Тархан меншігіне Білге Сеңгүн. Озыл Оң-еркіндерді бас етіп, жағма (яғма),</w:t>
        <w:br/>
        <w:t>табғачтарды (қытайлардан түрік қол астына кірген халықтар), шоғдақ (кезінде түрік</w:t>
        <w:br/>
        <w:t>қол астынан қашып шығып, қытайлардың иелігіне кірген оғыз тайпалары) елін бергені</w:t>
        <w:br/>
        <w:t>туралы сөз еткен.</w:t>
        <w:br/>
        <w:t>І221 «віншг Ба3 дап» - Сүңүз баш тауы. Егер «Ва» сөзінен кейін «дап» сезі жоқ</w:t>
        <w:br/>
        <w:t>болса, Сүңүз қайнары (өзеннің бастау басы) деп аударылар еді. Мысалы, Тез башы -</w:t>
        <w:br/>
        <w:t>Тез қайнары, Кейре башы - Кейре өзенінің бастау басы, т.т.с.с. Бұл арада «дап» деген</w:t>
        <w:br/>
        <w:t>сөз тұрғандықтан «тау» деп түсініп, солай аудардық.</w:t>
        <w:br/>
        <w:t>(031 Бақатастың сауытындағы «һу )агаһуута БӘӛКе Шаш» деген бір сөйлемді</w:t>
        <w:br/>
        <w:t>зерттеушілер төмендегідей аударған.</w:t>
        <w:br/>
        <w:t>1. М.Шинэхүү: «бұны жасатып берік орнатқыздым» |1975.35-6.1.</w:t>
        <w:br/>
        <w:t>2. С.Г.Кляшторный: «Тот, кому выпало соорудить этот (памятник | - Беке Тутам»</w:t>
        <w:br/>
        <w:t>(1980. С.941.</w:t>
        <w:br/>
        <w:t>3. Т.Текин: «Бі уарап ВӛКе Тутам («іт)» |1983. е.8111.</w:t>
      </w:r>
    </w:p>
    <w:p>
      <w:r>
        <w:t>4.Қ.Сартқожа: «Поклоняюсь творителью Боку (глава религии)» |2002. С.501.</w:t>
        <w:br/>
        <w:t>Сәйлемдегі сөздер толық түсінікті. Демек, төрт зерттеуші 4 түрлі мағынада аударған.</w:t>
        <w:br/>
        <w:t>М.Шинзэхүү «ескерткішті берік етіп орнатқыздым» деген аудармасында «уагаіуүша»,</w:t>
        <w:br/>
        <w:t>«шат» сөздер аударылмай қалған. «ббКе» сөзін моңғолдың «БӘЮ» (берік) деген сөздің</w:t>
        <w:br/>
        <w:t>мағынасымен аударған. Нәтижесінде сөйлемнің дұрыс аудармасын бере алмаған.</w:t>
        <w:br/>
        <w:t>С.Г.Кляшторный аудармасында «һӘЕе алат» деген тіркес адамның аты Ма,</w:t>
        <w:br/>
        <w:t>әлде не екеңі белгісіз болумен қатар аудармасы түсініксіз болып шыққан. Т.Текин</w:t>
        <w:br/>
        <w:t>бұл ескерткішті Бөке Тутам деген адам жасаған деген мағынада аударған. Ал</w:t>
        <w:br/>
        <w:t>Қ.Сартқожаның аудармасында ескерткішті жасаған дін басы Бөкеге бас иемін деген</w:t>
        <w:br/>
        <w:t>мағына берген.</w:t>
        <w:br/>
        <w:t>Бұл сәйлемдегі «Әйаш», «ЬӛКе» деген екі сөздің толық мағынасын ашып бермейінше</w:t>
        <w:br/>
        <w:t>дұрыс түсінік алу мүмкін болмай тұр.</w:t>
        <w:br/>
        <w:t>І. «шаш». Түбір «іші». Байырғы және қазіргі түркі тілдерінде көп мағына береді.</w:t>
        <w:br/>
        <w:t>Онда: тұту, тұтыну, қолдану, сақтау, ұстану, ұстау, жүгіну, бас ию, табыну, т.с.с.</w:t>
        <w:br/>
        <w:t>Мысалы, шпипһбТеңгіре 4-үміт(сенім) Тәңірін тұт (сенім Тәңіріне бас ию) ПМК.1.133).</w:t>
        <w:br/>
        <w:t>опу Кібір (шіу-ол мені күштідей (күшті деп) мойындады |(МК.1.3761. о! һала еігішіу-</w:t>
        <w:br/>
        <w:t>ол мені ел етті ПИК.1.2927. еПр пуупба о11ш- ел тұтқанша, от тұт (елге бас игенше,</w:t>
        <w:br/>
        <w:t>отқа бас и) |МК.П.2921. Кегій потда ааітадуп, (еге ісігі |апта 1ӛгіс шаг - нағыз</w:t>
        <w:br/>
        <w:t>ғылымды ұстанбай, теріс билікті (заңды) ұстанды |ТТ.Ү1,. би пот БйіеКе барулір,</w:t>
        <w:br/>
        <w:t>уавуп ейігіп(е іітпув Кегеек- бұл жазбаға табынып, тұмарға бас ию керек ГТТ/ҮТІ,14,11.</w:t>
        <w:br/>
        <w:t>ат/ут - І жақтың тәуелдік жалғауы.</w:t>
        <w:br/>
        <w:t>П. «ҺбКе». Алтай тіл тобының түркі, моңғол тілдеріндегі мағынасын, қолданысын</w:t>
        <w:br/>
        <w:t>алып қарастыралық.</w:t>
        <w:br/>
        <w:t>1. «5ӛКе» - айдаһар ІМК.І1.2271.</w:t>
        <w:br/>
        <w:t>2. БӛКе - ӛбре - күшті, қуатты. Тур. диал. Б8., кир., алт., ГАЯ., Баск. Туба., ЯК.,</w:t>
        <w:br/>
        <w:t>РГУ1299, РТУ.1693-1694., ДТС.117., ЭСТЯ.1978.211-212., Цэвэл. МХТТ.100., МҚШ</w:t>
        <w:br/>
        <w:t>(Козин).596. :</w:t>
        <w:br/>
        <w:t>3. Ьӛке/Һ9К6 - балуан. Тур. диал., О8., алт., Баск. Туба., тува, ЯК., Р ГУ 1299. Р</w:t>
        <w:br/>
        <w:t>189</w:t>
        <w:br/>
        <w:t>2.8 ЕЛ-ЕТМІШ БІЛГЕ ҚАҒАННЫҢ ҮШІНШІ ЕСКЕРТКІШІ</w:t>
        <w:br/>
        <w:t>(Моғойн Шинз-ус ұстыны)</w:t>
        <w:br/>
        <w:t>Орны: Х 48935031»; Е 10221330,0». Орталык Моңғолияның Арханғай аймағының</w:t>
        <w:br/>
        <w:t>Хайрхан сұмыны мен Бұлғын аймағының Сайхан сұмынының шекарасындагы Өргет</w:t>
        <w:br/>
        <w:t>тауының оңтүстік-шығыс бөктерін (долина) Моғойн Шинэ-усун (Жыланды жаңа су)</w:t>
        <w:br/>
        <w:t>алқабы деп атайды. Бұл алқапта Ар-нуур (Артқы көл) деп аталатын кішкентай көлшік</w:t>
        <w:br/>
        <w:t>бар. Осы көлшіктен Моғойн-ғол (Жылан су) деп аталатын шағын бұлақ ағып шығып</w:t>
        <w:br/>
        <w:t>Хануй, Күнүй өзендеріне құяды (Сартқожаұлы Қ. 2002. 56-бет). Моғойн Шинз-усун</w:t>
        <w:br/>
        <w:t>алқабынан Хануй, Күнүй өзендерінің құйғанына дейін Шіветі-ұлан кешеніне дейін</w:t>
        <w:br/>
        <w:t>45 км. Хануй, Күнүй өзендері солтүстікке қарай бағытталып ағып, жолай Чулуут (Та-</w:t>
        <w:br/>
        <w:t>сты) өзенімен бірігіп, Селенгі дариясының бір саласы болып Селенгі дариясының</w:t>
        <w:br/>
        <w:t>үлкен ағысына қосылады. й</w:t>
        <w:br/>
        <w:t>Ескерткіш орналасқан кешен Моғойн Шинэ-усун алқабындағы Ар-нуур көлінің</w:t>
        <w:br/>
        <w:t>солтүстік жағына (2,5 км) орналасқан. Арханғай аймағының Хайрхан елді мекенінің</w:t>
        <w:br/>
        <w:t>орталығынан ескерткіш кешенге дейін 30 км, Бұлғын аймағының Сайхан елді ме-</w:t>
        <w:br/>
        <w:t>кен орталығына дейін 45 км қашықтықта. Ескерткіш кешеннің солтүстігіндегі Өрғөт</w:t>
        <w:br/>
        <w:t>(ставка) тауы теңіз деңгейінен 1700 м биіктікте. Таудың ұшар. басына шымнан ке-</w:t>
        <w:br/>
        <w:t>шен тұрғызған. Бұл кешенді 1960 жылдардың соңында, 1970 жылдардың басында</w:t>
        <w:br/>
        <w:t>осы маңнан су шығарып кұдық орналастыру жұмысын жүргізген Кеңес Одағының</w:t>
      </w:r>
    </w:p>
    <w:p>
      <w:r>
        <w:t>инженер-техниктері экскаватормен қазып талқандап кеткен. Дәл осындай кешендер</w:t>
        <w:br/>
        <w:t>жоғарыда сөз еткен Шивэт-улан (Құтлұғ қаған мазары), Күлтегін кешенінің оңтүстік-</w:t>
        <w:br/>
        <w:t>шығыс жағындағы Шивээт-хайрхан тауының үстіндегі Білге қаған (Көк түрік қағаны)</w:t>
        <w:br/>
        <w:t>кешені, Тарнийнгол (Тарылы өзен) жағасындағы дең үстіндегі түрік ақсүйегінің</w:t>
        <w:br/>
        <w:t>мүсіні тұрғызылған кешен сияқты төрт жерден табылып отыр. Ерте Орта ғасырдағы</w:t>
        <w:br/>
        <w:t>түріктер, Орта ғасырдағы моңғолдар қағандарының, ұлы адамдарының мүрдесін</w:t>
        <w:br/>
        <w:t>таудың үстіне жер үй орнатып, соған жерлейтін болған. Орнатқан жер үйлердің үстін</w:t>
        <w:br/>
        <w:t>таспен толтырып төртбұрышты немесе дөңгелек кешен орнататын болған. Осының</w:t>
        <w:br/>
        <w:t>дәлелдері жоғарыдағы түрік қағандар кешені мен Бурхан-халдун тауының үстіндегі ұлы</w:t>
        <w:br/>
        <w:t>Шыңғыс хан мен оның балалары Өгедей, Тулуй, немерелері Мөнхо, Күйік қағандарға</w:t>
        <w:br/>
        <w:t>тұрғызылған кешендер болмақ.</w:t>
        <w:br/>
        <w:t>Жоғарыда сөз еткен Өргөті (Хан сарайы) тауының үстіне орнатылған кешен Ел-</w:t>
        <w:br/>
        <w:t>етміш Білге қағанның мүрдесін орналастырған орын балуы әбден мүмкін. Оның дәлелі:</w:t>
        <w:br/>
        <w:t>а) Таудың аты Өргөті (Хан сарайы) деп аталып отыр.</w:t>
        <w:br/>
        <w:t>6) Мұнда ұлы хандардың мүрдесін орнататын кешен табылып отыр.</w:t>
        <w:br/>
        <w:t>в) Күлтегін, Білге қағандардың барықтары (ғибадатхана және ұстын орналасқан ке-</w:t>
        <w:br/>
        <w:t>шен) мен мүрде койылған қасиетті орын бір маңнан табылып отырса, МШУ ұстыны</w:t>
        <w:br/>
        <w:t>орналасқан барық маңындағы Өргөт тауынан қаған мүрдесін орынатқан қасиетті орын</w:t>
        <w:br/>
        <w:t>табылып отыр.</w:t>
        <w:br/>
        <w:t>Өргәті -- сол маңайдағы ең биік тау. Батыс, шығыс, оңтүстік, солтүстік жағы сай-</w:t>
        <w:br/>
        <w:t>сай болып тармақталып барып етегі кеңейіп ұлы далаға ұласады. Шәбі шүйгін, ат</w:t>
        <w:br/>
        <w:t>тізерлігінен келеді. Орта есеплен шөп 40-50 см биіктікте әрі нығыз өседі. Жері жұмсак.</w:t>
        <w:br/>
        <w:t>Өргеті тауының шығыс-оңтүстігіндегі Моғойн Шинэ-ус бөктерінде ғана су, бұлақ бар</w:t>
        <w:br/>
        <w:t>да, басқа жағында су жоқ. Осындай малға ыңғайлы шүйгін жер болғандықтан, соци-</w:t>
        <w:br/>
        <w:t>188</w:t>
        <w:br/>
        <w:t>Бұл өлеңде білім іздеп, бөгү дінін таңдап, өзін өзі ортасынан шеттетіп кеткендігі</w:t>
        <w:br/>
        <w:t>үшін, Тәңір жолына түскендігі үшін атақ-даңқым кейінгі ұрпақтың жадында мәңгі</w:t>
        <w:br/>
        <w:t>сақталар деп жырлаған. Дін жолы-- ауыр жол. Дін жолы - Құдай жолы болғандықтан,</w:t>
        <w:br/>
        <w:t>осылайша күңіреніп әмірден баз кешіп отыр.</w:t>
        <w:br/>
        <w:t>Х-ХІ ғасырларда тұрғын халықтың Бөгү (біздіңше, Тәңіршілдік) дініне қарсы ислам,</w:t>
        <w:br/>
        <w:t>будда дінінің арасында жанкешті шайқастар өтті. Нәтижесінде, Бөгү діні ысырылып,</w:t>
        <w:br/>
        <w:t>түркі халықтарында ислам діні, моңғол халықтарында буддизм негізгі ұлт діні болып</w:t>
        <w:br/>
        <w:t>қалыптасты. Сол кездегі халықтың қайғысын төмендегі өлеңде былайша көрсеткен.</w:t>
        <w:br/>
        <w:t>Ье 5бей &gt;йп йі, Білікті Бөгү жүнжіді,</w:t>
        <w:br/>
        <w:t>А?ип ей ?апбуау. Заман оны жаншыды.</w:t>
        <w:br/>
        <w:t>Егдеп ей іулбуі8у, Абырой тәні жидіді,</w:t>
        <w:br/>
        <w:t>Зегге Терір өйгійг ГМК.ПІ.303). Жерге сіңіп жоғалды.</w:t>
        <w:br/>
        <w:t>Ондаған жүз жылдар бойы түркі, моңғол халықтары ұстанған негізгі дүниетанымы,</w:t>
        <w:br/>
        <w:t>идеологиялық алтын бағынасы болған бәгү (Һбей) дінін, философиясы мен идеологиясы</w:t>
        <w:br/>
        <w:t>және діни канондары берік қалыптасқан классикалық ислам, буддизм діндері кіріп</w:t>
        <w:br/>
        <w:t>келіп ысырып тастаған дәуірдегі халықтың рухани күйзелісін осылайша көрсеткен,</w:t>
        <w:br/>
        <w:t>Дін ауысқанда хялықтың тарихи ұстанымы, менталитеті, психологиясы, идеологиясы</w:t>
        <w:br/>
        <w:t>және өмір сүру жүйесі түбегейлі өзгеріске түседі. Осы өзгерістер дүниетанымдық</w:t>
        <w:br/>
        <w:t>атауларды ұмыттырды, өзгертті. Жаңа атаулар, жаңа ұғымдар пайда болды. Сол кезде</w:t>
        <w:br/>
        <w:t>«Һбей» атауы да ұмытылып, түркі тіліне «аулие» деген араб лексиконы кіріп келген.</w:t>
        <w:br/>
        <w:t>Ал моңғол тілдерінде «бей» атауы сақталып қалған.</w:t>
        <w:br/>
        <w:t>Махмұд Қашқаридан бұрынғы Орхон мұраларында да «Һӛрі» (тәңіршілдік) дініне</w:t>
        <w:br/>
        <w:t>байланысты ақпараттар сақталған.</w:t>
      </w:r>
    </w:p>
    <w:p>
      <w:r>
        <w:t>Орхон ескерткіштерінің мәтіндерінде - Бәгү қаған (бей дауап) - |Тұй.34| Тұй-</w:t>
        <w:br/>
        <w:t>ұқықпен бірге далалық соғыста бірге жүрген дін басы. Байырғы түрік, моңғолдарда</w:t>
        <w:br/>
        <w:t>үлкен соғыс, шабуылға шығарда, қандай бір жаққа аттанғанда дін басына айтып,</w:t>
        <w:br/>
        <w:t>кәрсетіп, апдын алаболжатып барыт қозғалатын болған. Бұған дейін зерттеушілер Бөгү-</w:t>
        <w:br/>
        <w:t>қағанды Қапаған қағанның үлкен ұлы деп келген. Дәл осы іспетті дін басшыларының</w:t>
        <w:br/>
        <w:t>есімі бізге жетті. Бәгү-қаған |Тұй.34-50), Бөгү-хан ГТТ.П.А331, Бөге-будрач (МК.П.271,</w:t>
        <w:br/>
        <w:t>Бөге-Иавғач (ОВМ. 39661.</w:t>
        <w:br/>
        <w:t>Байырғы түрік мәтіндерінде тағы да «Без вішй5 вінйвФІкбе КІШІ-бог апба Һіре</w:t>
        <w:br/>
        <w:t>даһ езі егпі, аіру, ҺбКеві егі» (Бес жолғы соғыста соғысқанда онда, Күллі-чор білік</w:t>
        <w:br/>
        <w:t>иесі, сәз иесі болды. Айбары, бөкесі болды) |К.4.17.411187.235|. Көшпелілер туралы</w:t>
        <w:br/>
        <w:t>тарихи шежіресіне жазып қалдырған қытайдың көне деректерінде қандай сөзбен</w:t>
        <w:br/>
        <w:t>жазып қалдырғанын алып көрелік. «Поклоняюицся духам, веруют В волков (кит. «Ву»</w:t>
        <w:br/>
        <w:t>означает и Волхвов)» 1188.2311,- деп белгілеген. Өйтсе қытай дерггінде де «Бәгү»</w:t>
        <w:br/>
        <w:t>деген атаумен сақталған екен. Жоғарыдағы сараптамаларға тұжырым жасасақ, байырғы</w:t>
        <w:br/>
        <w:t>және ортағасырлық түркілердің БдКке-бКй-Ббей атауы Тәңірлік дін деп ғылыми және</w:t>
        <w:br/>
        <w:t>көпшілік эдебиеттерде қолданып келген ежелгі діннің негізгі атауы және сол діннің</w:t>
        <w:br/>
        <w:t>дін басы. Біз Теркін ескерткішіндегі «Өшу 2агағууша (|агабуулаа) ҺӘ5Кке ішат» деген</w:t>
        <w:br/>
        <w:t>сөйлемді «бұны жаратушы бөкеге (дің басына) бас иемін» деген мағынада аударуды”</w:t>
        <w:br/>
        <w:t>ұсынып отырмыз.</w:t>
        <w:br/>
        <w:t>187</w:t>
        <w:br/>
        <w:t>ГУ.1693-1694.; Г.Клосон (бап, 95, СІ..324), Буд (Чиг)., ?еп (Шығыс Түрік)., ДІС.116.,</w:t>
        <w:br/>
        <w:t>Кашт.КМ/6.55., Цэвэл. МХТТ.98., МҚШ (Козин).599. ЭСТЯ.1978.211-212.</w:t>
        <w:br/>
        <w:t>4. БӛКе-БӘКкй-Әбей - білімді, білікті, білімді басшы, ақылды, дана, данышпан,</w:t>
        <w:br/>
        <w:t>абыз деген мағынамен түсіндірілген. Қараңыз: І/АЛ».32.1-2 беті 79., Мал1П.28..,</w:t>
        <w:br/>
        <w:t>ЭСТЯ.1978.212., Сір П.44.33..ТТ.У.А.107., 8 А.2 б., 8иу.89,., ДТС.116., Мал. ПІДТГІ.373.,</w:t>
        <w:br/>
        <w:t>Тур. диал. Б5.П.764., Буд.1.286., МК.І.228, 303., СаҒ. Е08. 260.</w:t>
        <w:br/>
        <w:t>Қазіргі түркі тіл ғылымында ӘбКе-фӘКі--Һӛбей сөзінің мағынасын осылайша</w:t>
        <w:br/>
        <w:t>түсіндіріп келді. Демек, жоғарыдағы түсіндірменің төртінші көрсеткішінде</w:t>
        <w:br/>
        <w:t>зерттеушілер ағат кеткені анықталып отыр.</w:t>
        <w:br/>
        <w:t>Байырғы түркі Тіліндегі «Вдей» сөзінің нақты мағынасы Алтай тілінің ішіндегі</w:t>
        <w:br/>
        <w:t>түркі және моңғол тіл тобында сақталған. ХІП-ХТҮ ғғ. мұрасы қыпшақ тілінің Кодекс</w:t>
        <w:br/>
        <w:t>Куманикс түпнұсқасында «Әбей» архаизмін араб тілінің «әулие» деген сөзімен</w:t>
        <w:br/>
        <w:t>түсіндірген (Құрысжанов Ә. 56). ХІП ғасыр мұрасы «Моңғолдың құпия шежіресінде»</w:t>
        <w:br/>
        <w:t>«бей» -дін әрі дінбасы |МҚШ,%%%1, Қазіргі монғол тілдерінде дінбасы және байырғы</w:t>
        <w:br/>
        <w:t>дінін «Әбей» деп атап, қолданыста жүр Шэвэл. МХТТ.1001. «Моңғолдың құпия</w:t>
        <w:br/>
        <w:t>шежіресінде» «Тэв Тэнгэр Кәкөчү бөгү» деген дін қайраткері бар. Осы сөйлемді</w:t>
        <w:br/>
        <w:t>қазақтың «Салиха, Сәмен» жырына түпнұсқадан аударып енгізген. Сонда: «Төбе Тәңір</w:t>
        <w:br/>
        <w:t>Көкше әулие» деп «Һӛрі» атауын «әулие» деп аударған (Салиха, Самен....1.</w:t>
        <w:br/>
        <w:t>Орта ғасырдағы түпнұсқаларда осылайша қолданыста болған болса, одан арғы ГХ-</w:t>
        <w:br/>
        <w:t>ХІ ғасырларда «бөгү» сөзі қандай мағынада қолданғанын нақты деректермен алып</w:t>
        <w:br/>
        <w:t>қарастыралық:</w:t>
        <w:br/>
        <w:t>1. Апа )ете Ііпхпалут) бгепбіпеп бк Һбеіп Кеіріп шүладу - Онда тағы Линхуа</w:t>
        <w:br/>
        <w:t>гүлінен Бөгүн (қайта) тумақ П.Лв. П. 4433).</w:t>
        <w:br/>
        <w:t>2, Өтіп вуцагау Мшхатіаг шивуніл Әбейег ашугауупіа |аүтш: ізутув іер хпа Себек</w:t>
        <w:br/>
        <w:t>Заутузуп задуптуз Кегрек -- Ол дүниеде бурхандар елінде, бөгүлер құбырығында</w:t>
        <w:br/>
        <w:t>(діншілдерге) жаңбыр жауғандай бәйшешек жауатынын ойлау керек (ТТ?. У. А107).</w:t>
        <w:br/>
        <w:t>3.Үйчца Ьбей Әйіріір Бшхап - Киелі бөгү білікті бурхан (шу. 8991.</w:t>
        <w:br/>
        <w:t>4. Оп Кісійе һбрй Бер пуап аг2уіаг- Он есе күшті Бөгү білікті парасат тілектері</w:t>
        <w:br/>
        <w:t>15 А261.</w:t>
      </w:r>
    </w:p>
    <w:p>
      <w:r>
        <w:t>5.Һбей еПр КӘНЕ іагиа Іетугі - Бөгү елі (сен) құдіретті, нұрлы Тәңірісің ПМап. ШІ.</w:t>
        <w:br/>
        <w:t>288).</w:t>
        <w:br/>
        <w:t>Осы тарихи деректерде бөгү құдайдың құдіретінше қайта тумақ (Х81), олар діни</w:t>
        <w:br/>
        <w:t>адамдар болғандықтан -бурхандар елінде (ол дүниеде) жұмақта өмір сүрмек (92),</w:t>
        <w:br/>
        <w:t>бәгүлерге Тәңірдің нұры жауғандықтан ақылды, күшті, білікті, оның ортасы қасиетті</w:t>
        <w:br/>
        <w:t>(93, 4, 5) дейді. Өйтсе, бөгү сөзін қарапайым ғана білімді, білікті, ақылды, дана,</w:t>
        <w:br/>
        <w:t>данышпан деп түсіндіру дұрыс емес екені көрініп тұр. Мұнда бүкіл бүтін дінді, діннің</w:t>
        <w:br/>
        <w:t>басшысын «бәгү» деп атап көрсеткен. Б.з. ХІғасырға дейін сақталып келген төмендегі</w:t>
        <w:br/>
        <w:t>дерекке жүгінелік:</w:t>
        <w:br/>
        <w:t>Біірпі ігйедіпі, Білімді іздедім,</w:t>
        <w:br/>
        <w:t>Өӛкйлі і2йгеілі. Бәкині таңдадым.</w:t>
        <w:br/>
        <w:t>ӛгіпппі адугдут, Өзімді айырдым,</w:t>
        <w:br/>
        <w:t>2аууі аіуш 2а уші |МК.Ш.2281. Атақ-даңқым жазылар</w:t>
        <w:br/>
        <w:t>(мәңгілікке қалар).</w:t>
        <w:br/>
        <w:t>191</w:t>
        <w:br/>
        <w:t>пажын Санкт-Петербордағы Ресей императорының Шығыстану институтының</w:t>
        <w:br/>
        <w:t>мұрағатына өткізеді. Бүгінгі күні ол ұйым Ресей Федерациясы Ғылым академиясы</w:t>
        <w:br/>
        <w:t>(РАН) Шығыстану институтының Санкт-Петербордағы филиалы деп аталады. Мұнда.</w:t>
        <w:br/>
        <w:t>сақталған МШУ ескерткішінің эстампажын көріп біз таныстық. Бұл эстампажды пай-</w:t>
        <w:br/>
        <w:t>даланатын мүмкіндік жоқ. Себебі, эстампаж сапалы жасалмаған әрі дұрыс сақталмаған.</w:t>
        <w:br/>
        <w:t>МШУ секерткіші туралы алғашқы ақпаратты «Селенгі тасы қалай табылды?» деген</w:t>
        <w:br/>
        <w:t>тақырыппен 1912 жылы Санкт-Петерборда жарияланды (Рамстедт Г.И. 1912, Вып. 1.</w:t>
        <w:br/>
        <w:t>Т.15). Ал 1913 жылы осы жәдігерліктің сипаттамасы, түпнұска, транскрипция, аудар-</w:t>
        <w:br/>
        <w:t>масын «Әлгі підшгізсле КипепіпвогіНеп іп дег Мопвоігі» деген атпен Хельсинкіде жари-</w:t>
        <w:br/>
        <w:t>яланды (Кашві б. 1913. рр.3-63). 1914 жылы орыс ғалымы А.Руднеев бүл мақаланы</w:t>
        <w:br/>
        <w:t>орыс тіліне аударып жариялады. Кейін түркі ғалымы Х.Н.Оркун түркі тіліне аударып</w:t>
        <w:br/>
        <w:t>басты (Оғіша Н. 1936-1941. ТІ-ІҮ). 1959 жылы С.Е.Малов «Памятники древнетюрк-</w:t>
        <w:br/>
        <w:t>ской письменности Моңғолия и Киргизии» (М.-Л., 1959. с.30-44) атты хрестоматия-</w:t>
        <w:br/>
        <w:t>сына МШУ мәтінін орыс тіліне аударып жариялады. Жоғарыдағы асы жариялымдар-</w:t>
        <w:br/>
        <w:t>дан дүниежүзінің түріктанушы зерттеушілері көшіріп болумен келеді.</w:t>
        <w:br/>
        <w:t>Финляндиялық зерттеуші Р.Аалто Г.И.Рамстедттің байырғы түрік руникалық</w:t>
        <w:br/>
        <w:t>мәтіндеріне байланысты еңбектерін жинақтап, саралап, жасаған еңбегінің құндылығын</w:t>
        <w:br/>
        <w:t>бағалап, 1958 жылы «Матегігіөп 7 деп А1Юй/Кізсһеп ІпвсгіНеп дег Мопвоігі» |75ЕОш.</w:t>
        <w:br/>
        <w:t>Хо1.60 рр.3-91| деген жинақ шығарды. з</w:t>
        <w:br/>
        <w:t>1976 жылға дейін Г.И.Рамстедттен басқа бірде-бір ғалым МШУ ұстыныңың мәтінін</w:t>
        <w:br/>
        <w:t>қайта көшіріп, алғашқы зерттеушінің еңбегінің кем-кетігін анықтап; толықтыру</w:t>
        <w:br/>
        <w:t>жасамаған.</w:t>
        <w:br/>
        <w:t>Х.Н.Оркун да, С.Е.Малов та, Ғ.Айдаров та Г.И.Рамстедттің түпнұсқасын, транс-</w:t>
        <w:br/>
        <w:t>крипциясын, аудармасын пайдаланған. Өздері түпнұсқамен жұмыс жасамаған.</w:t>
        <w:br/>
        <w:t>Осы жолдардың авторы 1976-1982 жылдар аралығында МШУ ұстынында 4</w:t>
        <w:br/>
        <w:t>мәрте болып, 3 мәрте қайталап көшірді. Кейін өз көшірмелерімізбен Г.И.Рамстедт</w:t>
        <w:br/>
        <w:t>көшірмелерінің арасындағы айырмашылықтарды қайталап анықтау үшін 8 мәрте</w:t>
        <w:br/>
        <w:t>тексеріс жүргіздік (Қараңыз: Харжаубай. 1982. Отчет). 2008 жылы жазғы маусым-</w:t>
        <w:br/>
        <w:t>да Қазақстан Республикасы Мәдениет және ақпарат министрлігінің тапсырмасы-</w:t>
        <w:br/>
        <w:t>мен Л.Н.Гумилев атындағы Еуразия ұлттық университеті жабдықтаған экспедици-</w:t>
        <w:br/>
        <w:t>ясын басқарып Моңғолияда жұмыс жасадық. Ал 2008 жылы 25 шілдеден 10 тамыз</w:t>
        <w:br/>
        <w:t>аралығында МШУ кешенінде болын, жазу жазылған ұстынның қалыбын жасадық.</w:t>
        <w:br/>
        <w:t>Нәтижесінде ұстынның қалыбын атақты реставратор-шебер Қырым Алтынбекке беріп,</w:t>
        <w:br/>
        <w:t>МШУ ескерткішінің көшірмесін жасанды тастан құйғызып, Л.Н.Гумилев атындағы</w:t>
        <w:br/>
        <w:t>Еуразия ұлттық университетінің «Жазу тарихы» мұражайына орналастырдық.</w:t>
        <w:br/>
        <w:t>Қазір бұл мұражайда белгілі саяси-қоғам қайраткері И.Н.Тасмағанбетовтың белсе-</w:t>
      </w:r>
    </w:p>
    <w:p>
      <w:r>
        <w:t>не кірісуінің нәтижесінде жапондықтарға тапсырыс беріп жасатқан (2001 жылы)</w:t>
        <w:br/>
        <w:t>Күлтегін ескерткішінің көшірмесі, осы жолдардың авторы Қ.Сартқожаұлы мен</w:t>
        <w:br/>
        <w:t>реставратор-шебер Қырым Алтынбектің Қазақстан Республикасы Мәдениет және</w:t>
        <w:br/>
        <w:t>ақпарат министрлігінің тапсырысы бойынша 2006-2009 жылдары Моңғолияға барып,</w:t>
        <w:br/>
        <w:t>қалыбын алып, жасанды тастан құйған Тұй-ұқұқ, Теркін ескерткіштерінің көшірмесі</w:t>
        <w:br/>
        <w:t>орналасқан, Оның сыртында Елтеріс Құтлұғ қағанның түпнұсқа бас мүсіні де осы</w:t>
        <w:br/>
        <w:t>мұражайда орын тепкен.</w:t>
        <w:br/>
        <w:t>192</w:t>
        <w:br/>
        <w:t>1996-1998 жылдары жапон зерттеушісі Осоко университетінің профессор</w:t>
        <w:br/>
        <w:t>Т.Мориясу, моңғолиялық тарихшы А.Очирлердің басқарған экспедициясы Моңғол</w:t>
        <w:br/>
        <w:t>жеріндегі байырғы түрік ескерткіштерін тізімге алып, сипаттамасын жасап, ОР8-пен</w:t>
        <w:br/>
        <w:t>орнын белгілеген. Далалық экспедиция барысында Т.Мориясу МШУ ескерткішінің</w:t>
        <w:br/>
        <w:t>мәтінін қолмен көшірген көрінеді |Могіуав Т. ей Осһіг А. (еа8). Ргоуізіопа! герогі оҒ</w:t>
        <w:br/>
        <w:t>тезеагсһев оп һізішгіса! вйев апа іпвегіргопв іп МопроНа Жота 1996 іо 1998// Тһе восісіу</w:t>
        <w:br/>
        <w:t>дҒСепіггі Енгавіап віп”ев, ОзаКа І/піуегвНу, 1999 (тов у іп Тарапезе)).</w:t>
        <w:br/>
        <w:t>Біздің қолымызға бұл есеп түспеді. Интернет сайдтан (Ішір: //авіғасійігапіса.геуйев.</w:t>
        <w:br/>
        <w:t>оге/досителі36186.һіті) фрагменттерін көріп қалдық. МІШУ көшірмесі осы еңбектің</w:t>
        <w:br/>
        <w:t>177-195 беттеріне орналасқан екен. Оның өзін шала пайдаландық, толық пайдалана-</w:t>
        <w:br/>
        <w:t>тын мүмкіндік болмады.</w:t>
        <w:br/>
        <w:t>Сипаттамасы: МШУ ескерткіштері алғаш тұрғызған орнында сақтаулы тұр. МШУ</w:t>
        <w:br/>
        <w:t>кешеннің кұрамы төмендегідей. Онда:</w:t>
        <w:br/>
        <w:t>1. Қорған және барық. Ортасы шұңқыр дөңгелек пішінді үйметас. Диаметрі 12 м, ко-</w:t>
        <w:br/>
        <w:t>нус формалы шұңқырдың диаметрі 4 м. Қорғанның сыртын қоршай төртбұрыш пішінді</w:t>
        <w:br/>
        <w:t>дәліз жол (арық) жасалған. Мұны зерттеушілер бұған дейін арық деп анықтаған. Ту</w:t>
        <w:br/>
        <w:t>баста үйметастың сыртын қоршай төртбұрыш формалы қорған орнатылған сияқты.</w:t>
        <w:br/>
        <w:t>Мың жарымға жуық жылдың мерзімінде жасалған қабырғалар жел мен судың, жаңбыр</w:t>
        <w:br/>
        <w:t>мен қардың әсерінен борып желініп, ең соңында дөңге (вал) айналған сияқты. Оның</w:t>
        <w:br/>
        <w:t>ішкі жағында ішкі алаңдағы кешенді айналып тәу ететін дәліз жол (арық іспетті) пай-</w:t>
        <w:br/>
        <w:t>да болған. Ал үйметас орналастырған орталықтағы алаң дең боп қалған. Кезінде жер</w:t>
        <w:br/>
        <w:t>бетінен көтеріп, топырақ төгіп биіктеткен болу керек. Үйметас боп шашылып жатқан</w:t>
        <w:br/>
        <w:t>тастар орталық -- алаңға тұрғызылған барық (ғибадатхана). Барықтың қабырғалары</w:t>
        <w:br/>
        <w:t>кұлап түскен де, ортасына конус формалы шұңқыр пайда больт), қабырғалар қорған</w:t>
        <w:br/>
        <w:t>тасындай боп шашылып калған (Қараңыз: МШУ қорғанының план суреті. Сурет Хо1)</w:t>
        <w:br/>
        <w:t>(Сартқожаұлы Қ. 2002). Сыртқы қорғанның оңтүстік шығыстан солтүстік батысқа</w:t>
        <w:br/>
        <w:t>бағытталған (А) қабырғаның ұзындығы 52 м, оңтүстіктен солтүстікке бағытталған</w:t>
        <w:br/>
        <w:t>(Б) қабырғасы 50 м. Дәліз жолдың жалпақтығы 1,80 см.</w:t>
        <w:br/>
        <w:t>Ескерткіштің тұғыртасы - бақатас және ұстын кешеннің ішкі алаңының солтүстік</w:t>
        <w:br/>
        <w:t>бұрышына орналасқан. Қорғанмен қоршалған кешеннің есігі оңтүстік шығысқа</w:t>
        <w:br/>
        <w:t>бағытталған (Сартқожаұлы Қ. 2002. 57-бет). Бұл кешенге археологиялық қазба жұмыс</w:t>
        <w:br/>
        <w:t>жүрілмеген. Сондықтан кешеннің алғашқы архитектуралық бет-бейнесі қандай</w:t>
        <w:br/>
        <w:t>болғанын айтып бере алмаймыз.</w:t>
        <w:br/>
        <w:t>2. Бақатас. Ұстынның Тұғыртасы --бақатас түсті сұр (светло-серого) гранит тастан</w:t>
        <w:br/>
        <w:t>жасалған. Ұзындығы 120 см, көлденеңі 100 см, биіктігі 37 см. Сыртын өңдеп ромб</w:t>
        <w:br/>
        <w:t>өрнекпен безендірілген (Қараңыз: сурет Хе2). Әрбір ромб өрнектің ішіне ТТІ деген үші</w:t>
        <w:br/>
        <w:t>тісті таңба қашалған. Бақатастың ортасына ұстын орнататын ұңғы қашалған, ұңғының</w:t>
        <w:br/>
        <w:t>ұзындығы 44 см, кәлденеңі 30 см, тереңдігі 20 см. Бақатастың бақасының басы сы-</w:t>
        <w:br/>
        <w:t>нып түскен. Қазір орнында жоқ, жоғалған. Бақатастың екі қабырғасына бақаның төрт</w:t>
        <w:br/>
        <w:t>аяғын кашап жасаған.</w:t>
        <w:br/>
        <w:t>3. Ұстын. Мәтін қашалған ұстын сұр түсті граниттен жасалған. Жалпы ұзындығы ”</w:t>
        <w:br/>
        <w:t>367 см. Ұстын трапец формалы. Төменгі жағы жуан да, жоғарлаған сайын жіңішкеріп</w:t>
        <w:br/>
        <w:t>келеді. Ұстын екі бөлініп калған. Бірінші бөлігінің (жоғарғы жағыт) ұзындығы 120 см.</w:t>
      </w:r>
    </w:p>
    <w:p>
      <w:r>
        <w:t>185</w:t>
        <w:br/>
        <w:t>«дага да)ав» ПИК.ІІП.172; ДТС.4241, «варуғу аа|ав» |МК.ШІ.172; ДТС.4851 деп аталатын</w:t>
        <w:br/>
        <w:t>қалалар болған. Қашқар қаласының ежелгі атауы болуы да мүмкін. Өйткені бүгінге</w:t>
        <w:br/>
        <w:t>дейін Қашқарияның қас тасы: (нефрит) әлемге белгілі. Бүкіл бүтін нефрит тауынан</w:t>
        <w:br/>
        <w:t>әлемнің түкпір-түкпірінен келіп қас тасын алады.</w:t>
        <w:br/>
        <w:t>Жоғарыда біз. сөз еткен сақ (скиф) атауын және осы Қас қайас қаланың атын</w:t>
        <w:br/>
        <w:t>түріктер ежелгі буын жазуының дәуірінде қасиетті деп аталған Б41 таңбамен белгілеген</w:t>
        <w:br/>
        <w:t>болуы да мүмкін. Байырғы түрік бітіг жазуына реформа жасалғанда ежелден елдің</w:t>
        <w:br/>
        <w:t>елтаңбасы (рәмізі) болған, тайпалар мен тайпалық одақтың қасиетті таңбасы болған</w:t>
        <w:br/>
        <w:t>қасиетті әрі киелі таңбаны түрік бітіг сапынан алып тастай алмаған сияқты. Өйткені</w:t>
        <w:br/>
        <w:t>ұлттық дәстүрге берік түріктер бұл таңбаның киесінен қорыққан болар. Бір заманда</w:t>
        <w:br/>
        <w:t>осы кескінмен бүкіл бүтін сақтардың атауын белгілеген болуы да әбден мүмкін.</w:t>
        <w:br/>
        <w:t>Ал қастасының қасиетің әлем халқы ерте танып біліп қастерлеп, қадірлеп, киелі тас</w:t>
        <w:br/>
        <w:t>ретінде бағалағаны ғылымға ежелден белгілі. Міне, осы киелі екі атауды «8» әрпінің</w:t>
        <w:br/>
        <w:t>басқа кескіндері бола тура киелі кескінмен белгілеген. Сөйтіп, жүздеген жылдар бойы</w:t>
        <w:br/>
        <w:t>сақтармен (скиф) қас тасын белгілеп келген дәстүрді бұзбай, 4 таңбаны «ая/ву» мәнді</w:t>
        <w:br/>
        <w:t>әріп кескінінің орнына қолданған болуы да мүмкін.</w:t>
        <w:br/>
        <w:t>Бізге жеткен археологиялық ақпаратқа жүгінсек, бұл кескінді Б“1 ежелгі Еуразия</w:t>
        <w:br/>
        <w:t>көшпелілері төмендегі екі-үш түрлі қолданыста пайдаланыпты. Солардың бірлі-</w:t>
        <w:br/>
        <w:t>жарымын дерек ретінде көрсетсек:</w:t>
        <w:br/>
        <w:t>1. Тайпа таңбасының орнына және елтаңба (рәміз) ретінде қолданған археологиялық</w:t>
        <w:br/>
        <w:t>деректер:</w:t>
        <w:br/>
        <w:t>. Тэвш-ула петроглифі. Қола дәуірі. Б.з.б. Ш-І мың жылдық (Окладников</w:t>
        <w:br/>
        <w:t>АЛ. 1980. С.253-256).</w:t>
        <w:br/>
        <w:t>. Батыс Моңғолия. Қола, темір дәуірі. Б.з.б. Ш- б.з.б. Х-ҮШ ғғ. аралығы</w:t>
        <w:br/>
        <w:t>|Дорж Д., Новоградова Э. 1975. С.147-1791.</w:t>
        <w:br/>
        <w:t>. Цахир петроглифі. Темір дәуірі. Б.з.б. Х-І ғғ. (Цэвэндорж. 2004. С.22,</w:t>
        <w:br/>
        <w:t>274-2761. . і</w:t>
        <w:br/>
        <w:t>2. Ежелгі түрік бітігінің буын жазуында.</w:t>
        <w:br/>
        <w:t>. Сарәзен 1. ҚХР. Б.з.б. ХҒҮ-ҮШ ғғ. |Сартқожа Қ. 2007. 114-6.1.</w:t>
        <w:br/>
        <w:t>. Сарәзен ПІ. ҚХР. Б.з.б. ҮТІЧҮ ғғ. |Сартқожа Қ. 2007. 116-117-6.1.</w:t>
        <w:br/>
        <w:t>3. Реформадан бұрынғы түрік бітігте.</w:t>
        <w:br/>
        <w:t>. Хунну (сюнну) жазуында |Сартқожа Қ. 2007. 125-6.1.</w:t>
        <w:br/>
        <w:t>. Орта Азия бітігтерінде |Сартқожа Қ. 2007. 125-6.1.</w:t>
        <w:br/>
        <w:t>Бұл археологиялық тарихи деректер Р4 кескін б.з.б. Ш-І мыңжылдықтан бастап</w:t>
        <w:br/>
        <w:t>арада үзіліссіз түрік бітіг жазуына дейін ежелгі сақ (скиф), түріктердің қасиетті</w:t>
        <w:br/>
        <w:t>рәмізі, нышаны (символ), кейін логограммалық және силлабограммалық жазу ретінде</w:t>
        <w:br/>
        <w:t>қолданыста болғанына көз жеткіземіз. Өйтсе, ежелгі сақтардың (скиф) қасиетті</w:t>
        <w:br/>
        <w:t>символдары Ай, Күн, тауешкілермен бірдей деңгейде бұл символды қолданған деп</w:t>
        <w:br/>
        <w:t>батыл тұжырым жасауға болады. Оның тағы бір бұлтартпас айғағы Бор-Бургасун</w:t>
        <w:br/>
        <w:t>(Таулы Алтай Республикасы, Қош-ағаш ауданы, Шүй бойы) мәтіні қашалған тастың</w:t>
        <w:br/>
        <w:t>бір бетіне (ею осындай таңба сызып, «ішітуз» (тұттым)- «бас идім», «табындым»</w:t>
        <w:br/>
        <w:t>деген мағында қашап қалдырған. Қасиетті Р4 таңбаға түрік қағанатының символы</w:t>
        <w:br/>
        <w:t>(нышаны) болған таутекенің мүйізін сызып қалдырған. Бұл тарихи деректер ежелден</w:t>
        <w:br/>
        <w:t>халық жадында киелі (қасиетті) деп сақталған кескінді түріктер жазуына реформа</w:t>
      </w:r>
    </w:p>
    <w:p>
      <w:r>
        <w:t>196</w:t>
        <w:br/>
        <w:t>Екінші беті</w:t>
        <w:br/>
        <w:t>ТІЛІ ШЕГЕНІЛІГІІІГІЛІТІ ЛЕГЕ ТЕГТІ 9</w:t>
        <w:br/>
        <w:t>ефенсінЧ»... (222 см-де 11 әріп өшкен)...</w:t>
        <w:br/>
        <w:t>мн кот ин оо МОӘ 2 (19)</w:t>
        <w:br/>
        <w:t>ФК. (220 см-де 110 әріп өшкен)... “я Тнн%</w:t>
        <w:br/>
        <w:t>жыр БЕТПЕ ҮЛГІГЕ ТӨЛІТІЛЕГІНДІГІДІ (1)</w:t>
        <w:br/>
        <w:t>2.2994... (112 см-де 56 әріп өшкен)... ЖР%</w:t>
        <w:br/>
        <w:t>Ұ15&gt;%7е6У852... (104 см-де 52 әріп өшкен)</w:t>
        <w:br/>
        <w:t>ҰТТЫ ОТЬУТЕГЛОП ТЕКЕ ТІ)</w:t>
        <w:br/>
        <w:t>ЛҒ... (90 см-де әріп әшкен)...1/-%)...(110 см-де 54 әріп өшкен)...</w:t>
        <w:br/>
        <w:t>(Ұстынның жоғарғы жағы жіңішке, төменгі жағы жуан (13)</w:t>
        <w:br/>
        <w:t>жасалғандықтан мәтінді жоғарыдан 135 см тастап қашаған)</w:t>
        <w:br/>
        <w:t>1431 см-де 15 әріп өшкен)...Ӛ9-./% (32 см-де 16 әріп өшкен)... 7Ө</w:t>
        <w:br/>
        <w:t>(42 см-де 6 әріп өшкен)...).4.х...(165 см-де 84 әріп өшкен)...дЯЧ%</w:t>
        <w:br/>
        <w:t>ЖИ НЕЗ...</w:t>
        <w:br/>
        <w:t>(Мәтін 13 жол іспетті жоғарыдан 235 см тастап, теменгі жағындағы (14)</w:t>
        <w:br/>
        <w:t>100см-ге ғана мәтін қашалған екен. Оның 14 әріптері өшіп кеткен төрт</w:t>
        <w:br/>
        <w:t>әріп қана сақталған) 2...</w:t>
        <w:br/>
        <w:t>193</w:t>
        <w:br/>
        <w:t>Сынықтың төменгі жағы 45х30х28 см, ұшар басында сұңғы бар. Сұңғы 7х20х10 см.</w:t>
        <w:br/>
        <w:t>Ұстынның төменгі сынығының ұзындығы 240 см. Бұл сынықтың төменгі жағы</w:t>
        <w:br/>
        <w:t>(бақатасқа орналастырылған жағы) 50х42х32 см, жоғарғы жағы 45х32х28</w:t>
        <w:br/>
        <w:t>см. Бақатастың ұңғысына кіріп тұратын ұстынның астыңғы сұңғысының түп жағы</w:t>
        <w:br/>
        <w:t>43х28х20 см. Үш жағы 40х28х20 см.</w:t>
        <w:br/>
        <w:t>4. Мәтін. Ұстынның жалпы ұзындығы 367 см екенін жоғарыда айттық. Оның 7 см</w:t>
        <w:br/>
        <w:t>жоғарғы сұңғының биіктігі. Одан төменгі бірінші бетінің осы 20 см-не 2о-. Ж 9 де-</w:t>
        <w:br/>
        <w:t>ген үш таңба қашалған. Қалған үш бетіндегі осы 20 см-ге жазу жазылмаған. Жоғарғы</w:t>
        <w:br/>
        <w:t>жағының 120 см көлемдегі сынықтың 100 см-не ғана мәтін қашалған.</w:t>
        <w:br/>
        <w:t>Біздің бірінші беттен нөмірлеген шығыс жақ бетінің бірінші жолын ұстынға қашап</w:t>
        <w:br/>
        <w:t>түсіргенде жоғарғы жағынан 35 см орын қалдырып, 13 жолдың мәтінін жоғарыдан</w:t>
        <w:br/>
        <w:t>135 см тастап, 14 жолдың мәтінін жоғарыдан 235 см орын тастап барып төменгі</w:t>
        <w:br/>
        <w:t>жағындағы 100 см-ге ғана мәтінді қашап түсірген. Екінші (оң жақ) бетінің 11 (немесе</w:t>
        <w:br/>
        <w:t>26 жол) жолды жоғарыдан 175 см орын тастап барып мәтін қашаған. Үшінші бетінің</w:t>
        <w:br/>
        <w:t>(батыс жақ) 1-жолын ұстынға қашап түсіргенде 228 см тастап барып жазу жазылған</w:t>
        <w:br/>
        <w:t>болса, 2-жолының мәтінін жоғарғы жағынан 182 см орын тастап барып мәтінді қашап</w:t>
        <w:br/>
        <w:t>түсірген. Тәртінші (солтүстік) бетінің 1-жолын (42-жол) жоғарыдан 120 Әм орын та-</w:t>
        <w:br/>
        <w:t>стап барып ұстынның қырына жазып түсірген болса, осы беттегі 11 жолдың (52-жол)</w:t>
        <w:br/>
        <w:t>мәтінін жоғарыдан 140 см орын тастап тасқа шексе, 12 жолдың жазуын жоғарыдан</w:t>
        <w:br/>
        <w:t>нешінші см-ден бастап жазғаны белгісіз. Ұстынның тәменгі сынығының аяқ жағына</w:t>
        <w:br/>
        <w:t>мәтін қашалған белгі бар. Дәл қай жерден басталғанын дөп басып табу қиын. Бұл жолда</w:t>
        <w:br/>
        <w:t>бір де бір әріп кескіні сақталмаған. Ұстынға мәтінді неге бұлайша қашалғаны түсінікті.</w:t>
        <w:br/>
        <w:t>Өйткені ұстынды алғаш дайындағанда төменгі жағы жалпақ (жуан), жоғарғы жағы</w:t>
        <w:br/>
        <w:t>жіңішке етіп трапец формалы жасаған. Оның себебі бақатас -- тұғырдың үстіне</w:t>
        <w:br/>
        <w:t>тұрғызып орнатқанда құлап кетпеу үшін жасаған архитектуралық шешім.</w:t>
        <w:br/>
        <w:t>Ұстынның екінші сынығының шығыс және солтүстік беттеріндегі мәтін эрозияға</w:t>
        <w:br/>
        <w:t>көп ұшыраған. Бұлардың әрбір сантиметріне дейін анық көрсетуге тырысып, әрбір жол,</w:t>
        <w:br/>
        <w:t>әріп кескіндерінен соң эрозияға ұшыраған жерлерінің өлшемі нақты берілді. МШУ</w:t>
        <w:br/>
        <w:t>мәтіндерін көшіріп, қайталап түзету жүргізу үшін кешенге мен өз басым 12 мәрте</w:t>
      </w:r>
    </w:p>
    <w:p>
      <w:r>
        <w:t>бардым. Ұстындағы мәтіннің әріп кескіндерін көшіру оңайға түскен жоқ. Эрозияға</w:t>
        <w:br/>
        <w:t>ұшырамаған, керініп тұрған мәтінді көшіру, эстампаж алу әрине қиындық тудырма-</w:t>
        <w:br/>
        <w:t>ды. Жартылай және толық эрозияға ұшыраған әріп кескіндерін қалпына келтіру үшін</w:t>
        <w:br/>
        <w:t>табанды еңбектендік. 1300 жыл бұрын жасалынып сақталған ұстындағы әрбір әріп</w:t>
        <w:br/>
        <w:t>кескіндерін жаңғыртып қалпына келтіру арқылы мың жылдан бұрынғы баба сөзін,</w:t>
        <w:br/>
        <w:t>бабалар аманатын орындау деп түсіндік. Мың жыл бұрынғы бабалардың бір сөзі І</w:t>
        <w:br/>
        <w:t>тонна алтынмен тең ретінде бағаладық. Біз арман-мақсатымызды, махаббатымызды,</w:t>
        <w:br/>
        <w:t>өмірімізді арнадық. Тарих алдындағы, бабалар алдындағы жауапкершілігімізге қатал</w:t>
        <w:br/>
        <w:t>талап қойдық. Биологтың тышқанға қатынасы деңгейінде емес, түрік тарихына, түрік</w:t>
        <w:br/>
        <w:t>мәдени құндылығына адал махаббатымызды арнадық. Ол үшін қандай әдістемемен</w:t>
        <w:br/>
        <w:t>ұстын мәтіндерін көшірмесін, жаңғыртпасын қалай жасағанымызды айта кеткенді</w:t>
        <w:br/>
        <w:t>жән көрдік.</w:t>
        <w:br/>
        <w:t>1. Жартылай эрозияға ұшыраған әрбір кескіндерді алғаш әріп кескіндерін қашағанда</w:t>
        <w:br/>
        <w:t>қашаудың түзі қандай сызық, ойық түсірді, осы сызықтардың бағытын, қашаудың</w:t>
        <w:br/>
        <w:t>түзінің ізін анықтап отырдық.</w:t>
        <w:br/>
        <w:t>195</w:t>
        <w:br/>
        <w:t>Мәтін</w:t>
        <w:br/>
        <w:t>Бірінші беті</w:t>
        <w:br/>
        <w:t>(Ұстынның жоғарғы жағындағы көлденең сызықтан төмен қарай (1)</w:t>
        <w:br/>
        <w:t>35 см тастап барып мәтін қашаған) |ӨСУЯГеЕтлІн ТН кР ЧЕ</w:t>
        <w:br/>
        <w:t>2683 см-де 42 әріп өшіп кеткен). ГІДҮККІ... (165 см-де 82 әріп өшкен)</w:t>
        <w:br/>
        <w:t>1ңҺ, ШЕСІ ПТАР ТАҚТЫ АҒЫ (0)</w:t>
        <w:br/>
        <w:t>22.61 см-де 40 әріп әшкен) 46-8... (163 см-де 81 әріп өшкен)</w:t>
        <w:br/>
        <w:t>ҮТІГТТЕГ ДҮРС РТТЕІЗТИТЫ 5)</w:t>
        <w:br/>
        <w:t>(83 см-де 26 әріп өшкен) ... ?“хтеЮ ІЗ» (156 см-де әріп өшкен)...</w:t>
        <w:br/>
        <w:t>ЫТ ҰТИТЛТТА ЕНІГТТТЕТТЕЕТІГЕЛІ %</w:t>
        <w:br/>
        <w:t>2 КМ ТӘ МФ ДІУІЭ... (70 см-де 35 әріп өшкен)</w:t>
        <w:br/>
        <w:t>4157 см-де 71 әріп өшкенуг..</w:t>
        <w:br/>
        <w:t>ЭҮҰНГЕҮГ ҮК 26 ӘНЕ ТКО ТҰН» ТІХТЕНГЭР (5)</w:t>
        <w:br/>
        <w:t>(6 см-де әріп өшкен) Гг (45 см-де 22 әріп өшкен)... м4... МИ</w:t>
        <w:br/>
        <w:t>(189 см-де әріптер өшкен)</w:t>
        <w:br/>
        <w:t>БЕЗДІ БУСХІТЛГЕШТКРАГ УЫ ТЕРІГЕ. (6)</w:t>
        <w:br/>
        <w:t>» (222 см-де 111 әріп өшкен) ...</w:t>
        <w:br/>
        <w:t>тәтменгүте ТІМ МНЯДЕ ТОН ИМА ТАР С)</w:t>
        <w:br/>
        <w:t>(224 см-де 112 әріп өшкен)...</w:t>
        <w:br/>
        <w:t>сек (з.р-БАҚ Рхпенары Ну МН ек тет а НнаЗмЗНе (8)</w:t>
        <w:br/>
        <w:t>ә.222 см-де ІНІ әріп өшкен) ... 0994</w:t>
        <w:br/>
        <w:t>ұстынның сынығын көрсеткен шартты белгі.</w:t>
        <w:br/>
        <w:t>204</w:t>
        <w:br/>
        <w:t>ҰЛОФАНТИТТЕГТИЗГНІЕ (275 см-дегі әріп өшкен)... (59)</w:t>
        <w:br/>
        <w:t>ЖУУ» ҰН (30 см-дегі әріптер өшкен) 738&gt;ӘВТЕК (51)</w:t>
        <w:br/>
        <w:t>ХЖЕҮЯН НЕЕ» 2н.(195 см-дегі әріптер өшкен)...</w:t>
        <w:br/>
        <w:t>ЕЗ</w:t>
        <w:br/>
        <w:t>ТӘКАРЧЕЯРҒӘНІ (140 см-дегі әріп өшкен) (52)</w:t>
        <w:br/>
        <w:t>АМЭУЯАМЭЭНИНЕОНИ ОНҒА</w:t>
        <w:br/>
        <w:t>(Бұл жолға мәтін қашалған. Өкініштісі бірде бір әріп сақталмаған, (53)</w:t>
        <w:br/>
        <w:t>түгелдей өшіп кеткен)</w:t>
      </w:r>
    </w:p>
    <w:p>
      <w:r>
        <w:t>199</w:t>
        <w:br/>
        <w:t>ТАРТА ТТГ ЕГАЛИЛТЕТТ ТЕСТЕРІ 63)</w:t>
        <w:br/>
        <w:t>ТөФИоИ е НЫ отан ыы Ы а»?</w:t>
        <w:br/>
        <w:t>НЕР ОНИКҮКТ ЕКЕ ТЕНІЗ</w:t>
        <w:br/>
        <w:t>г. УнІтТҮей 24.8 әріп өшкен)... ЖМ ЫН 5 (22)</w:t>
        <w:br/>
        <w:t>НІ...» (6 әріп өшкен)</w:t>
        <w:br/>
        <w:t>ЗФРЗГИНГ ЫН НЫСЫН ӨТІ НЯҒҰУҒАЯНУ</w:t>
        <w:br/>
        <w:t>ОНИӘИИНКОНЧТГЕНІІНҮҒЕЕТҒА:</w:t>
        <w:br/>
        <w:t>Г.. тарты 7 әріп әшкен) М РНИЕНЕЫҒЫН (25)</w:t>
        <w:br/>
        <w:t>(08 см-де 14 әрін өшкен)</w:t>
        <w:br/>
        <w:t>ЖӘИЕ ОАФ УЛАН, ЭУАКАНИНМН»</w:t>
        <w:br/>
        <w:t>ТИНГГИРКЕНЕОНЯНКХНЕРЕЕГН 1 МІН</w:t>
        <w:br/>
        <w:t>АУ ИСТ ГЕ УЕГА ГТ ІТЕТТЕТ ТАТТЫ) (23)</w:t>
        <w:br/>
        <w:t>ТөФДІН ә Тәте ны өте БТН?</w:t>
        <w:br/>
        <w:t>ТЕГИ КОННЕҮ КЕ ЕНГ ҮН ЫНҒаЗ614.5</w:t>
        <w:br/>
        <w:t>Г.К Үйі. (3 әріп өшкен)... М Ммынин4зр (24)</w:t>
        <w:br/>
        <w:t>Шы... 2...5 (6 әріп өшкен)</w:t>
        <w:br/>
        <w:t>«ЕБТ ТЕГТ ЯНГЯЛЫН ИИ ее МІРТТТӘУНОГЯ»:</w:t>
        <w:br/>
        <w:t>ТӘКНРТИТННОНТ ЕНІНЕН ЕД</w:t>
        <w:br/>
        <w:t>Г... нут 47 әріп әшкен) НТРМНМИНКЯЧҰӘЯ (25)</w:t>
        <w:br/>
        <w:t>(08 см-де 14 әріп өшкен)</w:t>
        <w:br/>
        <w:t>ЖӨРММТЕ ТОТЫ РҮЯИНИЯНИН ЯНА Б АҚАНҒНЫН»</w:t>
        <w:br/>
        <w:t>ТМККК ЯН ХНИК 12 ТР</w:t>
        <w:br/>
        <w:t>198</w:t>
        <w:br/>
        <w:t>СТАРТЕР ТОГАИГУ ТЗДІС)</w:t>
        <w:br/>
        <w:t>ЕІГТІШІТІЛТІІТ ІСТІ,</w:t>
        <w:br/>
        <w:t>ГӘГТТАТКТІЛТДЕТА АҒАТАЙ ТТІ</w:t>
        <w:br/>
        <w:t>Ген (енеммен аны ӘНЕАУУН (16)</w:t>
        <w:br/>
        <w:t>ӨТТІ ШІШТИНТІРЕТ ТАРТСЫН</w:t>
        <w:br/>
        <w:t>КҮТЕГТКТІЛЕГЕЗІСОЛЛТАКИГЕГЕІІ)</w:t>
        <w:br/>
        <w:t>ТАҢЫН</w:t>
        <w:br/>
        <w:t>АӘД ан Б КЕНЕ ДАУН? (17)</w:t>
        <w:br/>
        <w:t>КЕЛМІГЕЛІТІМІӘР ДӘУІРІ ЖҮРЕДІ</w:t>
        <w:br/>
        <w:t>МЧУТНҮҰІ 2 ЫН 25346</w:t>
        <w:br/>
        <w:t>ФХТЕТА Тек там На к ін</w:t>
        <w:br/>
        <w:t>Гетлтекнмуг домна тогетнет? а8)</w:t>
        <w:br/>
        <w:t>ММУ ТЯГЕ ТЕЧҮНЕЕ ха ХҰР Т Ғ</w:t>
        <w:br/>
        <w:t>ЭХНИОНИМУНЕ ТАҒА ЧҮР ТӘН ЧҮІНЕН</w:t>
        <w:br/>
        <w:t>же</w:t>
        <w:br/>
        <w:t>ЕГО ИТТЕ ГУЛ ТГ АТСА 3 (19)</w:t>
        <w:br/>
        <w:t>ет ЖеА ЕТІ АМИН ТАН ФТАҒҮР РТА ОУ АХЕ КҮЗ</w:t>
        <w:br/>
        <w:t>ТУБХТЕОГИНУНЕЯМР ТЕ ННІ Т КҮ ЕНЕТІН ЖХҒН</w:t>
        <w:br/>
        <w:t>ГүТ4ҮЗ</w:t>
      </w:r>
    </w:p>
    <w:p>
      <w:r>
        <w:t>201</w:t>
        <w:br/>
        <w:t>УЫЗ ӘН РТТАНЫН (4 әріп өшкен)... (987121... (32)</w:t>
        <w:br/>
        <w:t>Тн ләҒҰ ІМ Тал ОУҒӘЯ (20 см-де 10 әріп өшкен) /</w:t>
        <w:br/>
        <w:t>ЖННЫ2 ФЫОРАМЫНЯЛЕХОВҮ хі ГЕҮЫӘ</w:t>
        <w:br/>
        <w:t>ТГИНВКМЕТІК (74 см-де 37 әріп өшкен)</w:t>
        <w:br/>
        <w:t>ЖАРЛҰГАЛГХТТ ГТЕУЛТКОТЕСАСТАРЫНЙ 053)</w:t>
        <w:br/>
        <w:t>ТОТМОТКЕС ОЛӘТРЕДІРЕНІ (18 см-де 8 әріп өшкен)</w:t>
        <w:br/>
        <w:t>Қаны за АҒА Улы То ЖҒСЖАЙ(/)</w:t>
        <w:br/>
        <w:t>100 см-де 50 әріп әшкен)</w:t>
        <w:br/>
        <w:t>ГТ ЛУУ5 (31 см-де 16 әріп өшкен). АМ) (54)</w:t>
        <w:br/>
        <w:t>КҮЛТЕЛІ СТ ТЕТІГІН ТІІХІЛІРІЛІЛІНГІШІ ДӨЛГІНІ</w:t>
        <w:br/>
        <w:t>(100 см-де 50 әріп өшкен) НЕТ ТӘЖЗІТКҮН?</w:t>
        <w:br/>
        <w:t>(8 см-де 4 әріп өшкен) (Һонясу 2 нн Мы. 1НыҒ СР Үд (35)</w:t>
        <w:br/>
        <w:t>«ТУУ КОЛОТЕНЕГЧЕЕЕНӘК ОЕ ТӨЗРГІНЕӘНҰМГҮ</w:t>
        <w:br/>
        <w:t>(100 см-дегі әріптер өшкен) ЯРкІМЕЛІНІМ</w:t>
        <w:br/>
        <w:t>(37 см-дегі 18 әріптер өшкен) :7ҰГЯе%77а (36)</w:t>
        <w:br/>
        <w:t>ИВЕҮМНЕРЕҢ Т ЯАҰ 831 Г Кв НИТ</w:t>
        <w:br/>
        <w:t>ЕИНЕВТФИМСНИВ А9 МУ ТӘы5</w:t>
        <w:br/>
        <w:t>(100 см-дегі 50 әріптер өшкен) "Үее-ӘлыІФ “ә</w:t>
        <w:br/>
        <w:t>(ұмсну 2 23ЧЗлЧ(65 смедегі әріптер өшкен) АЕІНЕНІҒЕ (37)</w:t>
        <w:br/>
        <w:t>ИТТІ АЛТ ІН, (үш әріп өшкен)</w:t>
        <w:br/>
        <w:t>КУБ ГОИТАУ ГӘОЛМЯММКОЛЫМИНЕТТЕҮЕЛІТЕ</w:t>
        <w:br/>
        <w:t>(100 см-дегі 50 әріптер өшкен)</w:t>
        <w:br/>
        <w:t>202</w:t>
        <w:br/>
        <w:t>ГвхҮевт....(38 см-дегі әріптер өшкен) Гх?Ү 299849 (58)</w:t>
        <w:br/>
        <w:t>ЖАККА 19 ЫНАН... (3 әріптің орны бар)...</w:t>
        <w:br/>
        <w:t>ФГЕТИХЕЕНГЕНІН КӨЗНТЕТТҮ ТИЕ ЕНЕРІ</w:t>
        <w:br/>
        <w:t>(98 см-дегі әріптер өшкен).</w:t>
        <w:br/>
        <w:t>(Ұстынның жоғарғы жағы жіңішке болғандықтан бас жағындағы (39)</w:t>
        <w:br/>
        <w:t>көлденең сызықтан төмен 70 см тастап мәтін қашаған. Оның 31 см-дегі 15</w:t>
        <w:br/>
        <w:t>әріптер өшіп кеткен).</w:t>
        <w:br/>
        <w:t>мктезтЗн (21 см-дегі әріптер өшкен) (іРхітвкҮТІ</w:t>
        <w:br/>
        <w:t>ЖӘЛМНЕ ІН ҮТеЗАН</w:t>
        <w:br/>
        <w:t>(106 см-де 50 әріп өшкен) ГӘН .... (4 әріп өшкен) ...:2%&gt;%ҮҒА</w:t>
        <w:br/>
        <w:t>(Ұстынның жоғарғы жағындағы көлденең сызықтан төмен (48)</w:t>
        <w:br/>
        <w:t>70 см тастап матін қашалған. Қашалған мәтіннің 70 см-дегі әріптер</w:t>
        <w:br/>
        <w:t>түгелімен өшіп кеткен. Одан кейінгі сақталған мәтін төмендегідей)</w:t>
        <w:br/>
        <w:t>ТҮТІНІНЕ ННЛТИНУА ИИ НОЛАТ ҰРҰН 6 ЕЗІ</w:t>
        <w:br/>
        <w:t>ІНІН ол хІРН (70 см-дегі 35 әріптер өшкен) 24-38)</w:t>
        <w:br/>
        <w:t>«Ұстынның жоғарғы жағындағы көлденең сызықтан төмен (41)</w:t>
        <w:br/>
        <w:t>120 см тастап мәтін қашалған)</w:t>
        <w:br/>
        <w:t>Үу2Ч ИЯТ ГОЛ БАНК ОНҒА ҒА КӘ? ҒЯҒ ТӘНІ</w:t>
        <w:br/>
        <w:t>ТАҒ (28 см-дегі әріптер өшкен) ...</w:t>
        <w:br/>
        <w:t>(ӘРЫНЯҰЗ (12 смедегі әріптер өшкен) ФхіНКЕР (40 см-де 20 әріп өшкен)</w:t>
        <w:br/>
        <w:t>ОЖоғарғы жағындағы көлденең сызықтан төмен 120 см тастап, (2)</w:t>
        <w:br/>
        <w:t>Ұстынның қырын бойлата мәтін қашалған. Демек, мұндағы әріп</w:t>
        <w:br/>
        <w:t>кескіндері түгелімен өшіп кеткен. Бұл жолдың ең соңында 8 әріп қана</w:t>
        <w:br/>
        <w:t>сақталған).</w:t>
      </w:r>
    </w:p>
    <w:p>
      <w:r>
        <w:t>жерүтіне</w:t>
        <w:br/>
        <w:t>(3 смгдегі әріптер өшкен) ҰЗ» ТАМЫ Ү?...7... (43)</w:t>
        <w:br/>
        <w:t>БееРУУЕ .і........ Яғ...</w:t>
        <w:br/>
        <w:t>35 (105 см-дегі 52 әріп өшкен) МУ НГЧрДЕС</w:t>
        <w:br/>
        <w:t>203</w:t>
        <w:br/>
        <w:t>г АКЦТЫ (52 см-дегі әріп өшкен) 896 ЭГЧЫГҰЛУЭ» (44)</w:t>
        <w:br/>
        <w:t>ЖӨКЕ... ФГ (30 см-дегі әріп өшкен)</w:t>
        <w:br/>
        <w:t>.-. (30 см-дегі әріп өшкен) КТІ. МУ... Ү1.. АУ...</w:t>
        <w:br/>
        <w:t>тіткгур,. ТкүР ГИеттктиагеттіа.НН (52 см-дегі әріп өшкен)</w:t>
        <w:br/>
        <w:t>(60 см-дегі әріп өшкен) ОНЫЫМУ а ҒхА.,.. (45)</w:t>
        <w:br/>
        <w:t>Ге УАИӘТАК ТН ЭҰЯГЭНАҰ 56)</w:t>
        <w:br/>
        <w:t>кая ТОҚИ БОРОН ГЕТЕ ЗНАК ҮР ҒАТ ТІ.</w:t>
        <w:br/>
        <w:t>ҚАННАН ҒАНҰУ ХОРДЫ ТЕУ» ТАТҰТВЫАГЕ...</w:t>
        <w:br/>
        <w:t>АҒЫ 6 4-0.</w:t>
        <w:br/>
        <w:t>тын... Т аОЫ» ҰНЫН Ғөо% 2. (46)</w:t>
        <w:br/>
        <w:t>(50 см әріп өшкен) Гг БІ ӘРҒАУХҮ9 (30 см-дегі әріп өшкенҙкен)</w:t>
        <w:br/>
        <w:t>8... ҢЫ ГАН УІН КАН ГТ</w:t>
        <w:br/>
        <w:t>(76 см-дегі әріп өшкен)</w:t>
        <w:br/>
        <w:t>ЖҰУФ ҰНЫ ЕНЕГАҒ А Ы г» 2 ГІР</w:t>
        <w:br/>
        <w:t>"ТАТИНӘФВТК (18 см-дегі әріп өшкен) ГЕТГЯУ1% (47)</w:t>
        <w:br/>
        <w:t>(86 см-де 18 әріп өшкен) / 4-ҮЖЧЧГ (25 см-дегі әріп өшкен)</w:t>
        <w:br/>
        <w:t>ЭБС ТАРУ Т НОНЫННЫ ОНЫ ҒЫН</w:t>
        <w:br/>
        <w:t>РАУАН... (70 см-дегі әріп әшкен) НҰ-Ғ.. (30 см-дегі әріп өшкен)</w:t>
        <w:br/>
        <w:t>ШҒАМАГЕТНҮР ИЯТ Т</w:t>
        <w:br/>
        <w:t>(6 см-дегі әріп өшкен) ЭУ Тествететти&gt;%-ІГр»» (48)</w:t>
        <w:br/>
        <w:t>(56 см-дегі әріп өшкен) (РКҮ?РТАКГЧІКҮ?</w:t>
        <w:br/>
        <w:t>41% (28 см-дегі әріп өшкен) ТКҮФ ЛҮ4ҒҰ482Х1Ұ»ФАРТх</w:t>
        <w:br/>
        <w:t>немене Т... С .ГНА2»</w:t>
        <w:br/>
        <w:t>ЖЯЛҰЗ Ф ЯвҰ»ҒОҒЕА ...О26 см-дегі әріп өшкен)...</w:t>
        <w:br/>
        <w:t>ЖЕТАГ 70445052 ГхАҮІ</w:t>
        <w:br/>
        <w:t>(30 см-дегі 15 әріп өшкен) ҰННАН Газз ем-дегі әріп өшкен)... (49)</w:t>
        <w:br/>
        <w:t>(121 см-дегі 60 әріп өшкен) 7х7%34м»7</w:t>
        <w:br/>
        <w:t>ЭНОГТӘГЕТ НЕ ТИ ЕТЫТН АН</w:t>
        <w:br/>
        <w:t>200</w:t>
        <w:br/>
        <w:t>(Ұстынның жоғарғы жағы жіңішке, төменгі жағы жалпақ (26)</w:t>
        <w:br/>
        <w:t>Эжасалғандықтан жоғарыдан 175 ом тастап мәтін қашалған)</w:t>
        <w:br/>
        <w:t>ЖТӨЛЗЧЕКНЕҮТЕГІРНІМЕЗІГІ ТРЕ Ғ233М44%</w:t>
        <w:br/>
        <w:t>ҚАУЫН ЗА қау)</w:t>
        <w:br/>
        <w:t>“Үшінші беті</w:t>
        <w:br/>
        <w:t>(Ұстынның жоғарғы жағынан төменге қарай 228 см с?)</w:t>
        <w:br/>
        <w:t>тастап тастың қырына мәтін қашалған)... ӘН11...(3 әріп өшкен)</w:t>
        <w:br/>
        <w:t>(бәріп өшкен) Ұғ.... ... ЖМ... жемвеяеткесжетен... -</w:t>
        <w:br/>
        <w:t>Тэ» ХЕГ а НЯ:6Э (2 әріп бар)</w:t>
        <w:br/>
        <w:t>Ж НІНІ ЭН НГ зескЯ</w:t>
      </w:r>
    </w:p>
    <w:p>
      <w:r>
        <w:t>(Ұстыняың жоғарғы жағынан 182 ем тастап мәтін қашалған екен. (28)</w:t>
        <w:br/>
        <w:t>Ондағы әріптердің кәбі өшіп кеткен.</w:t>
        <w:br/>
        <w:t>ШАМҒА ЕТАФТКҮГ ... (28 см-дегі әріптер өшіп кеткен) ее</w:t>
        <w:br/>
        <w:t>Пэн ҒАНӘОҒӘ ...(5 әріп әшкен) ... "ЖҮ? (8 әрін өшкен)</w:t>
        <w:br/>
        <w:t>2. БМ А ӘН МЕРЕ НОВАРТЫММ-М?ЕҮМІНІМІНІН (29)</w:t>
        <w:br/>
        <w:t>ИӘ -ЕГЕМИНН ГХтен к ЗЕН... (30 см-де 18 әріп өшкен).</w:t>
        <w:br/>
        <w:t>ЭК ТЕН ТЕН РАЛ ЫР ТОРӘН</w:t>
        <w:br/>
        <w:t>ЖАНЫМА ТЕРА</w:t>
        <w:br/>
        <w:t>ЕГІЛЕ ТӘТТІ ЖЕЕРЕЖІСІСІ)</w:t>
        <w:br/>
        <w:t>ОУ ТАСТЫ... (21 см-де 10 әріп өшкен)</w:t>
        <w:br/>
        <w:t>БЫ МЕНЕ ЕТІ 6 ЕТОРҒА</w:t>
        <w:br/>
        <w:t>ЖКҮҒАЫАНЫЛКҮРЕГӘӘ: (45 см-де 24 әріп өшкен)</w:t>
        <w:br/>
        <w:t>Готпетеннатктл нге 9У2.... (91)</w:t>
        <w:br/>
        <w:t>ТӘЛАМТЖКҮКТЕҮЕ 2702 (24 см-де 12 әріп өшкен)</w:t>
        <w:br/>
        <w:t>НЕМЕ АЕО ИНТ ҮМЗ</w:t>
        <w:br/>
        <w:t>КИН? 4-94 (60 см-де 30 әріп өшкен) НИМ»</w:t>
        <w:br/>
        <w:t>205</w:t>
        <w:br/>
        <w:t>Моғойн Шинз-ус ұстын мәтінінің транскринциясы</w:t>
        <w:br/>
        <w:t>Бірінші беті</w:t>
        <w:br/>
        <w:t>(13. (Ұстынның жоғарғы жағындағы көлденең сызықтан төмен 35 см тастап</w:t>
        <w:br/>
        <w:t>мәтін қашалған) Теңгібе һоіюу г! ейтіз М1Іре дабап Бел! |“... (83 си-дегі әріптер өшкен)</w:t>
        <w:br/>
        <w:t>1815... (163 см-дегі әріптер өшіп кеткен)</w:t>
        <w:br/>
        <w:t>М5, Ойікеп ей ӛргев елі Кеп? Бодшпутт егттіз? (11. 5шзу зегеде егіпіз. Ала егі 1 % Ген</w:t>
        <w:br/>
        <w:t>(81 см-дегі әріптер өшкен) ... йге Баттув! ... (163 см-дегі әріптер өшіп кеткен).</w:t>
        <w:br/>
        <w:t>м” бир аһуп|21 аша даітуву Бойип оп Шуш ене, дүн? йге іл 2у! оштаузб/.. ( (53см-</w:t>
        <w:br/>
        <w:t>дегі әріптер өшкен) ... а/в огаап овй2де?” ... (156 см-дегі әріптер өшіп кеткен) ....</w:t>
        <w:br/>
        <w:t>(4). Тағак (ауһЬад ІЗ ен оп"у! ошттув. Тігіс е!іпе аНу ош? 2абута (41 уда (Һа5да!9</w:t>
        <w:br/>
        <w:t>(70 см-дегі әріптер өшіп кеткен)... ?аһуі бай ай! егі. Алі Бойа12;... (157 см-дегі</w:t>
        <w:br/>
        <w:t>әріптер өшіп кеткен)...</w:t>
        <w:br/>
        <w:t>(5). “апа |Нйізд1. (офіг. оуа? бобшпушуп бігі доһугағу аНут |4). Отутт КЫП ве дауа|п</w:t>
        <w:br/>
        <w:t>..(бем-дегі әріптер өшкен) ... Я ( (45 см-дегі әріп өшкен) йге... а10ш9 ...(189 см-дегі</w:t>
        <w:br/>
        <w:t>әріптер өшкен)... )</w:t>
        <w:br/>
        <w:t>(6). ва 2огуду. Әгінпіп опге Буца Һаву уҚФу. Кейгеде ӛлдеп Запіабу Г.даішіуу із,</w:t>
        <w:br/>
        <w:t>(222 см-дегі мәтін түгелімен өшіп кеткен)...</w:t>
        <w:br/>
        <w:t>(0). ӛбегір ?апа 2огудутп, Ке)ге Вабулда 16 нігісіде |5) дап өйві Гьне дайубутп апда:....</w:t>
        <w:br/>
        <w:t>(224 см-дегі әріптер толығымен өшіп кеткен)...</w:t>
        <w:br/>
        <w:t>(8угігійт. Ояға аша аЗтуз Кӛейгде Көп (ауда 2ағ бейгде іс ішүйу (Ізгі Бойшаа” 61</w:t>
        <w:br/>
        <w:t>..(222 см-дегі мәтін толығымен өшіп кеткен) ...</w:t>
        <w:br/>
        <w:t>(9). Озтув-іедіп дап Боітув до) 2у!да 2огудут, ісіні вінуі ШӘ д) ану 2апуда іюаудут</w:t>
        <w:br/>
        <w:t>-. (222 см-дегі мәтін өшіп кеткен) ... о?тув-іеріпір!9</w:t>
        <w:br/>
        <w:t>(0). шіут. Озішпуп апда аНут. Төгік Һодіші апа утуаги 24 БоЮу. Ала Ісівге іадууй</w:t>
      </w:r>
    </w:p>
    <w:p>
      <w:r>
        <w:t>Т.А. Рамстедтте «Ә(еп)».</w:t>
        <w:br/>
        <w:t>% Ұстынның опырылып бөлінген тұсы.</w:t>
        <w:br/>
        <w:t>2ГИ. Рамстедтте «Кіп».</w:t>
        <w:br/>
        <w:t>ЗҒИ. Рамстедтте «оПагту5».</w:t>
        <w:br/>
        <w:t>4ГИ. Рамстедтте «ептіз Баппув».</w:t>
        <w:br/>
        <w:t>ГИ. Рамстедтте «в», ..л4а».</w:t>
        <w:br/>
        <w:t>“ГИ. Рамстедтте «ошар 8».</w:t>
        <w:br/>
        <w:t>1ГИ.Фамстедтте жоқ.</w:t>
        <w:br/>
        <w:t>%ГИ. Рамстедтте «ібг...Һба». С.Е. Маловта «Кс ауҺ&lt;сад»:</w:t>
        <w:br/>
        <w:t>5ҒИ. Рамстедтте жоқ.</w:t>
        <w:br/>
        <w:t>ГИ. Рамстедтте «ума 4 16 у».</w:t>
        <w:br/>
        <w:t>“Г.И. Рамстедтте жоқ.</w:t>
        <w:br/>
        <w:t>ЗГИ. Рамстедтте «Әшігма12)».</w:t>
        <w:br/>
        <w:t>ЗГИ. Рамстедтте жоқ.</w:t>
        <w:br/>
        <w:t>“ГИ, Рамстедтте жоқ.</w:t>
        <w:br/>
        <w:t>ГИ. Рамстедтте «һобш».</w:t>
        <w:br/>
        <w:t>1“ ГИ, Рамстедтте жоқ.</w:t>
        <w:br/>
        <w:t>Г,аышың сынығын көрсеткен шартты белгі.</w:t>
        <w:br/>
        <w:t>194</w:t>
        <w:br/>
        <w:t>2. Эрозияға толық ұшырап, әріп кескіндерінің оң беті жойылып кеткен таңбаларды</w:t>
        <w:br/>
        <w:t>мүмкіндігінше анықтап жаңғыртуға тырыстық. Ол үшін төмендегі әдістемелерді</w:t>
        <w:br/>
        <w:t>колдандық: :</w:t>
        <w:br/>
        <w:t>- Таң сәріден Күн батып біткенге дейін жер бетіне түскен күн нұрының әрбір 20-</w:t>
        <w:br/>
        <w:t>30 минут сайын өзгеріп тұратын сәуленің ұстын бетіне түскен түсімін пайдалана от-</w:t>
        <w:br/>
        <w:t>ырып, жаңғырта көшірме жасадық. Күннің қозғалысына сай ұстын бетіндегі әріп</w:t>
        <w:br/>
        <w:t>кескіндерінің ізін, сызығын анықтауға табиғи сәуле түсімі мүмкіндік береді. Бүл</w:t>
        <w:br/>
        <w:t>кезде жай көздің сыртында қуаты күшті үлкейткіш лупа (динз) пайдаландық. Лин-</w:t>
        <w:br/>
        <w:t>за тастың минерал талшықтарының орналасу ретіне дейін жақсы көрсетеді. Бұған</w:t>
        <w:br/>
        <w:t>әрине төзімділік, ыждағаттылық сонан соң жағарғы дәрежедегі шыдамдылық қажет.</w:t>
        <w:br/>
        <w:t>- Күн сәулесі дәл төбеге келіп, жоғарғы деңгейде ысып тұрған кезде суық суды</w:t>
        <w:br/>
        <w:t>көшірме жасап отырған нүктеге құйып жіберіп тосу керек. Бірнеше минут ішінде су</w:t>
        <w:br/>
        <w:t>кеуіп соңында қашаудың түзі тиіп тоқтаған нүктеге су келіп жиналып қалады. Осы</w:t>
        <w:br/>
        <w:t>сәтте жиналған су арқылы бейнеленген таңбаларды көшіріп отырдық.</w:t>
        <w:br/>
        <w:t>- Көшірме жасап отырған нүктеңізді дымқыл матамен қайталап сүртіп отырып</w:t>
        <w:br/>
        <w:t>қашаудың ізін анықтау арқылы әріп кескіндерін жаңғырттық.</w:t>
        <w:br/>
        <w:t>- Алдыңғы және артқы немесе ортаңғы сақталып қалған әріп кескіндері арқылы</w:t>
        <w:br/>
        <w:t>ұстын бетіндегі мәтіннің басқа жолдарындағы әріп кескіндерімен салыстыра саралап</w:t>
        <w:br/>
        <w:t>кескіндерді жаңғырттық.</w:t>
        <w:br/>
        <w:t>- МШУ мәтінінің кейбір жолдары мен Теркін мәтінінің кейбір жолдары, сөз</w:t>
        <w:br/>
        <w:t>тіркестері бірдей боп келеді. Осы ерекшеліктерді пайдалана отырып, жаңғыртна</w:t>
      </w:r>
    </w:p>
    <w:p>
      <w:r>
        <w:t>жасадық. Бұл біздің далалык экспедиция кезінде қолданған әдістемеміз.</w:t>
        <w:br/>
        <w:t>- Далалық экспедицияда қолға келген мәтінімізді бізден бұрынғы және соңғы</w:t>
        <w:br/>
        <w:t>көшірме жасаған нұсқалармен салыстыра сараптап, күдік тудырған әріп кескіндеріміз</w:t>
        <w:br/>
        <w:t>бен сөз, сөйлемдерімізді түпнұсқа ұстынның өзіне барып тұрып қайта қарап, анықтап</w:t>
        <w:br/>
        <w:t>отырдық.</w:t>
        <w:br/>
        <w:t>Осылайша жұмыс жасағанымызда төмендегідей бір жай бізге анық болды. Біз</w:t>
        <w:br/>
        <w:t>1976-1982 жылдар аралығында ұстыннан көшірме жасаған кезде болған біраз әріп</w:t>
        <w:br/>
        <w:t>кескіндері 2006, 2007, 2008 жылдары барып тексергенімізде эрозияға ұшырап, бұзылып</w:t>
        <w:br/>
        <w:t>кеткені анықталды. Себебі, бізден кейін (1976-1982 жылдардан кейін) біраз</w:t>
        <w:br/>
        <w:t>зерттеушілер ұстыннан көшірме жасаған. Олар ұстынның ауыр тасын (орта есеппен</w:t>
        <w:br/>
        <w:t>15-20 тонналық) аунатып, төңкеріп орнынан қозғағанда темір саймандар колданған.</w:t>
        <w:br/>
        <w:t>Ұстынның астына ағаш бөрене, тақтайлардан жастық қоймай, тас қойған. Тұжырып</w:t>
        <w:br/>
        <w:t>айтсақ, тарихи мұралармен дұрыс қатынаспағандықтан, әріп кескіндері жойылып</w:t>
        <w:br/>
        <w:t>кеткен.</w:t>
        <w:br/>
        <w:t>Оның сыртында ұстыннан көшірме қалып жасаған кезде ұстын тасқа зиян келтірмей</w:t>
        <w:br/>
        <w:t>қорғап тұратын химиялық арнаулы ерітінді пайдаланбаған. Ұстынға бірден сликонды</w:t>
        <w:br/>
        <w:t>жағып, қалып жасаған соң, оны тастан босатып алу кезінде мәтіннің әріп кескіндері</w:t>
        <w:br/>
        <w:t>бұзылып кетеді. Міне, осындай парықсыздықтан бұрын бар біраз әріп кескіндері</w:t>
        <w:br/>
        <w:t>кейінгі кезде жойылып кеткен.</w:t>
        <w:br/>
        <w:t>Келешекте Моңғолия тарапы көнеден жеткен МШУ іспеттес қайталанбас бір ғана</w:t>
        <w:br/>
        <w:t>Дана, нәзік те сирек кездесетін мұраларды сақтау мәселесіне ерекше көңіл бөлуін,</w:t>
        <w:br/>
        <w:t>сұраймыз.</w:t>
        <w:br/>
        <w:t>197</w:t>
        <w:br/>
        <w:t>(Эт кинилнор НЕТ ТТҰЫТ КҮТУ (20)</w:t>
        <w:br/>
        <w:t>НИЧМУВ ТОН ГОН ЕАГИ КҮ МҰҒА АНЯ</w:t>
        <w:br/>
        <w:t>ІВНРТИРНМЕННЕ ТТТ ЕТУ ТИТАН ЕЗІНЕ»</w:t>
        <w:br/>
        <w:t>жм</w:t>
        <w:br/>
        <w:t>нылнн (МмвИКкіМ к ӘТЕТНЕН... ӘНМЕН (23)</w:t>
        <w:br/>
        <w:t>ЕТТЕ МИ НОТА ЕРЕН НЫ ӘЗ»</w:t>
        <w:br/>
        <w:t>ТЕКТЕР МО КЕНЕНИННУ ІН АННЫ Нау)</w:t>
        <w:br/>
        <w:t>БА ГУГЛ ТЛЕГІТЕГІІІ 02</w:t>
        <w:br/>
        <w:t>СЕЗГЕН АТТАС ИЕ У ТТТ СІЗЫ</w:t>
        <w:br/>
        <w:t>ЭЖӘФУУН ІНІНІНУЕҮГЕННҒАМЫУ АУ 925) ӨЛМЕНМІ</w:t>
        <w:br/>
        <w:t>А9уға%</w:t>
        <w:br/>
        <w:t>ЖегоРы Пыотаияанынығаы неніа (23)</w:t>
        <w:br/>
        <w:t>ЕСІУКСТІТІ АСТА ОТТАҒАН САР ЖІ ТЫ</w:t>
        <w:br/>
        <w:t>ИННИ МҮ ЕНЕ ГЕ ЕН ЫНҒа 92722</w:t>
        <w:br/>
        <w:t>Г... кнҮТ/68 ./..3 әріп өшкен)... Ы ыт онын (2)</w:t>
        <w:br/>
        <w:t>о%ы...1...» (б әріп өшкен)</w:t>
        <w:br/>
        <w:t>ТЕГІСІ КИЕГІСТТІЛ ГЕТЕ, көзтилід зет 4</w:t>
        <w:br/>
        <w:t>кино еаеннкңежеттА.</w:t>
        <w:br/>
        <w:t>Г.. мғытны.. (7 әріп өшкен) РӘМНИІНКНТӘН (25)</w:t>
        <w:br/>
        <w:t>(08 см-де 14 әріп әшкен)</w:t>
        <w:br/>
        <w:t>ЖЫМЫН УҒЯУҒНМЫНН 2 ЭАҚЫНҒНЫЗ)</w:t>
        <w:br/>
        <w:t>ТМ КҮСААРГІТТТЕСТҮТДИАЕЕ САРТ</w:t>
      </w:r>
    </w:p>
    <w:p>
      <w:r>
        <w:t>206</w:t>
        <w:br/>
        <w:t>Фуйда ... (220 см-дегі мәтін өшкен) ... оп 11)ар</w:t>
        <w:br/>
        <w:t>(1)гуі3уіңа”? 86 даға 2аМізд вадупур (еге Бағау. Ошда оп-од(фйа Кігі. Т.аугуп | 2у!да</w:t>
        <w:br/>
        <w:t>ісаудуіт ... (112 см-дегі мәтін өшкен) ... Бодшп!% ... (104 см-дегі мәтін өшіп кеткен)...</w:t>
        <w:br/>
        <w:t>ігі-М1ре шиауу І51</w:t>
        <w:br/>
        <w:t>(42), зғүш айаду. Апйа Ісізге дапут дауап ӛгіу. Ота Бойап ауіуптув!? (ІСінеп 2уіда 0</w:t>
        <w:br/>
        <w:t>2.90 см-дегі әріптер өшіп кеткен)... тп шар)... вапбудупу?, (110 см-дегі 54әріп өшіп</w:t>
        <w:br/>
        <w:t>кеткен)... 1:8</w:t>
        <w:br/>
        <w:t>(13)9. Ұстынның жоғарғы жағы жіңішке, төменгі жағы әкуан жасалғандықтан</w:t>
        <w:br/>
        <w:t>мәтінді&gt;жоғарыдан 135 см тастап қашаған ... ата... (32 см-дегі әріптер өшіп кеткен)</w:t>
        <w:br/>
        <w:t>рсеғыга т..оһ... (30см-дегі әрінтер өшіп кеткен) ... Тагдап ... (168 см-дегі әріптер өшіп</w:t>
        <w:br/>
        <w:t>кеткен)... 42...1... а)...тп.лар.. (б әріп өшкен) (а ПЫ1ре)| шішауу.</w:t>
        <w:br/>
        <w:t>ау”. (Мәтін 13 жол сияқты жоғарыдан 235 см тастап төменгі жағындағы 100</w:t>
        <w:br/>
        <w:t>см-ге қашалған. Сақталғаны 4-5-ақ әріп кескіндері): айюдадута ... пі</w:t>
        <w:br/>
        <w:t>Екінші беті і</w:t>
        <w:br/>
        <w:t>(15). ішаут. Алға бапсудупу5. Обіпгі а) Біг алуда” апба Әігейке?! Зеідіпі. Кібе 2агиа</w:t>
        <w:br/>
        <w:t>ла һағ8 егіз өйуізфіт, Апа балеудут. Кіп дабтпув Ніп іігілтів. Вйгейікде? кекіг. оұй?,</w:t>
        <w:br/>
        <w:t>іоциғ (гілг дайтадиа, ЕКі 2аууда Кіп іюүшті вілуіздіп, Ошут Кітіпі робипуу (елгі</w:t>
        <w:br/>
        <w:t>(16). Зег ай бегі. Ала апбудут, 2агидіуу айууу и кіш! Зеңгі іша егі. (Оаға ірі!</w:t>
        <w:br/>
        <w:t>Бойшлуү ?оа ауітадут. ЕБіп Вағауп Жікізіп Шпадйт, ауууп аі4уш. Тигуша доГ ут (71.</w:t>
        <w:br/>
        <w:t>Кепіі Вобшпуті біті. Т/4и Кейт іл. Оовіəр Багаут. Кетеді. ЯСе</w:t>
        <w:br/>
        <w:t>(17). ініт. Вигупда |8) ?еібіт. Тӛгіпбі а) іоді2 ?апуда вішуізаша Залбудут апда22,</w:t>
        <w:br/>
        <w:t>ГРуіцуӛуп, Багутуп, ау2уп, добигуп Ісе!Шгбіші. Вівілбі ді кіп</w:t>
        <w:br/>
        <w:t>Кейі. ЗеКіг-оушг |91 ішсдиг-ілізг |101 даітау Кейі. е іе Кібіп 2у1ап-доР? фегідеп вудағ</w:t>
        <w:br/>
        <w:t>Зур Бабуца тегі бегір Н6іпі.</w:t>
        <w:br/>
        <w:t>(18). Кӛгізіш бадуғуп бур Вавуп йге Кейі. АЮшу5 шеу вейде гері гегір/ йі. Вііпгі гі</w:t>
        <w:br/>
        <w:t>І?ГИ. Рамстедтте жоқ.</w:t>
        <w:br/>
        <w:t>“ГИ. Рамстедтте жоқ.</w:t>
        <w:br/>
        <w:t>ГИ. Рамстедтте «ауіупгу».</w:t>
        <w:br/>
        <w:t>%ГИ.Рамстедтте «ӛікйз 5й )У ау)».</w:t>
        <w:br/>
        <w:t>аТ.И. Рамстедтте жоқ.</w:t>
        <w:br/>
        <w:t>2ГИ. Рамстедтте «(в|аш».</w:t>
        <w:br/>
        <w:t>ГИ. Рамстедтте бұл жол мүлде жоқ.</w:t>
        <w:br/>
        <w:t>“ГИ. Рамстедтте бұл жол мүлде жоқ.</w:t>
        <w:br/>
        <w:t>ГИ. Рамстедтте жоқ.</w:t>
        <w:br/>
        <w:t>ФГ,И. Рамстедтте «.... Бі ....».</w:t>
        <w:br/>
        <w:t>“Г.И. Рамстедтте «Гвікедік? Де».</w:t>
        <w:br/>
        <w:t>ҒИ. Рамстедтте «байи».</w:t>
        <w:br/>
        <w:t>Т.И. Рамстедтте «(руһ.....һту2». С.Е. Маловта «КІ дабтуз».</w:t>
      </w:r>
    </w:p>
    <w:p>
      <w:r>
        <w:t>әГИ. Рамстедтте «Гьікес ікде».</w:t>
        <w:br/>
        <w:t>31 ГИ. Рамстедтте жоқ.</w:t>
        <w:br/>
        <w:t>ГИ. Рамстедтте жоқ.</w:t>
        <w:br/>
        <w:t>ГИ. Рамстедтте «іуіш-доі». С.Е. Маловта «іуіпп до».</w:t>
        <w:br/>
        <w:t>Г.И. Рамстедтте «Кегейп».</w:t>
        <w:br/>
        <w:t>Г.И. Рамстедтте жоқ.</w:t>
        <w:br/>
        <w:t>211</w:t>
        <w:br/>
        <w:t>..(БІІДелір 9 оауаута. аша ойшсур Буца іі. Они 2агіау ішуул</w:t>
        <w:br/>
        <w:t>(47), Заруу һегіші ... (18 см-дегі әріп өшкен) ... 8... Кіп Бату, зіп!!! ,,, (25 см-</w:t>
        <w:br/>
        <w:t>дегі әріп өшкен) .:1.. Ваппув о ... (36 см-дегі әріп өшіп кеткен) ... вөліңе Зазтдаіуп ібі.</w:t>
        <w:br/>
        <w:t>бапуітаіул (іі. Ауубу Ба ауул!2 .., (30 см-дегі әріп өшіп кеткен) ... ек ... (70 см-дегі</w:t>
        <w:br/>
        <w:t>әріп өшіп кеткен) ... 15 оушіу!!3 һегіп шпиубуп!“ 2ооа ауітув. Албур Кейн, екі аугуп</w:t>
        <w:br/>
        <w:t>(48). 04 2У1 БізГінІ а) екі"!5 2ірігшіКе ама 2апа ... (үш әріп өшкен) ... Зейтікі іегір</w:t>
        <w:br/>
        <w:t>кеш?Г... (36 см-дегі әріптер өшіп кеткен) ... да ші Ішүіуу аЙууугз даһувур Кен ... (28</w:t>
        <w:br/>
        <w:t>см-дегі әріптер өшіп кеткен) ... Ыг ош?да теп. шу... һелііт|!9, Әгігіп ӛпдеп!2 ,., (26</w:t>
        <w:br/>
        <w:t>см-дегі әріптер өшіп кеткен) ... апсур ... (4 әріп өшкен) ... Әріп зоуйаа (ауабда ве!епіде</w:t>
        <w:br/>
        <w:t>Баіра!уа ?арус Бігішті.</w:t>
        <w:br/>
        <w:t>(49). ... (13 см-дегі әріптер өшіп кеткен) ( ... 46 шеп ... (30 см-дегі әріп өшіп</w:t>
        <w:br/>
        <w:t>кеткен) :.. Запбудут. “егде ... (121 см-дегі әріптер өшкен) ... 15 ода апіа Запбудутп.</w:t>
        <w:br/>
        <w:t>ағу аүшіну ага Зені Базупда аға| 1.</w:t>
        <w:br/>
        <w:t>(50)... (275 см-дегі әріптер өшкен) ... екіші аі аҒу 2ігіпшіке 18 ішүіуу</w:t>
        <w:br/>
        <w:t>(51). біш Бобилуу ... (30 см-дегі әріптер өшкен) ... векі2 оүй2іо0Ш2 оуш?і2! ,|, (195 см-</w:t>
        <w:br/>
        <w:t>дегі әріптер өшкен) ... дай 2ірепі ӛ2 МІре Бі.</w:t>
        <w:br/>
        <w:t>(52).... ашай ... (250 см-дегі әріптер өшкен) ... вй абу һеп |42 іеһе!22 һут дпс ауі-</w:t>
        <w:br/>
        <w:t>тув!2, 8ішпеп до) ауіуідуіт 25.)</w:t>
        <w:br/>
        <w:t>(53). Бұл жолға мәтін қашалған. Өкініштісі, бірде бір әріп кескіні сақталмай өшіп</w:t>
        <w:br/>
        <w:t>кеткен.</w:t>
        <w:br/>
        <w:t>Моғойн Шинз-ус ұстын мәтінінің аудармасы</w:t>
        <w:br/>
        <w:t>Бірінизі беті</w:t>
        <w:br/>
        <w:t>(1). Тәңірден жаратылған, Ел-етміш Білге қаған мен ... (83 см-дегі әріптер өшкен) ...</w:t>
        <w:br/>
        <w:t>Төлес ... (165 см-дегі әріптер өшіп кеткен) ...</w:t>
        <w:br/>
        <w:t>С). Өтүкен елі, ұялас (көршілес) қалың еліменің (1)халқымеді ... (81 ем-дегі әріптер</w:t>
        <w:br/>
        <w:t>әшкен) ... үстіне барды ... (163 см-дегі әріптер өшіп кеткен) ...</w:t>
        <w:br/>
        <w:t>(3). Бабасуында (2) қалған он-ұйғыр, тоғыз-оғыз жүз жыл бойы билік жүргізді ... (53</w:t>
        <w:br/>
        <w:t>см-дегі әріптер өшіп кеткен) ... Орхон дариясында ... (156 см-дегі әріптер өшкен) ...</w:t>
        <w:br/>
        <w:t>из ИГ. Рамстедтте жоқ. )</w:t>
        <w:br/>
        <w:t>"“И1Г. Рамстедтте «Бігішіз(2),о.ұ тұ».</w:t>
        <w:br/>
        <w:t>58 ИГГ. Рамстедтте жоқ.</w:t>
        <w:br/>
        <w:t>пу уі Бөілгі а) гісі» И.Г. Рамстедтте жоқ.</w:t>
      </w:r>
    </w:p>
    <w:p>
      <w:r>
        <w:t>17 еішікі (егіп Ке» И.Г. Рамстедтте жоқ.</w:t>
        <w:br/>
        <w:t>18 ИГ. Рамстедтте «шууп,.01ү.....ө%.</w:t>
        <w:br/>
        <w:t>"%И(Г, Рамстедтте жоқ.</w:t>
        <w:br/>
        <w:t>и9 И.Г. Рамстедтте жоқ.</w:t>
        <w:br/>
        <w:t>із ИГ. Рамстедтте «(абаг».</w:t>
        <w:br/>
        <w:t>ИТ. Рамстедтте «һ&gt;.. а еВет».</w:t>
        <w:br/>
        <w:t>15 И.Г. Рамстедтте жоқ.</w:t>
        <w:br/>
        <w:t>15 И.Г. Рамстедтте «дайпуз».</w:t>
        <w:br/>
        <w:t>ж Бұл жол бұдан бұрыңғы зерттеушілердің жарияланымында мүлде аударылмаған.</w:t>
        <w:br/>
        <w:t>жж Бұп жол да бұған дейін дұрыс аударылмаған.</w:t>
        <w:br/>
        <w:t>210</w:t>
        <w:br/>
        <w:t>(41). (Ұстынның жоғарғы жағындағы көлденең сызықтан төмен 120 см тастап, тастың</w:t>
        <w:br/>
        <w:t>қырыңа мәтін қашалған) ... в Ба5у Беп іг ісе? Буг шу? бітеп (до)% еБіп” пндут. Аша</w:t>
        <w:br/>
        <w:t>бапбусіут. пашшауп агілуу22 |191... (28 см-дегі әріптер өшіп кеткен) ... Біте?! ... (40 см-</w:t>
        <w:br/>
        <w:t>дегі әріптер өшіп кеткен) ... (1 Ніздші ... (12 см-дегі әріптер өшіп кеткен) ... һавту!да.</w:t>
        <w:br/>
        <w:t>Төртінші беті”</w:t>
        <w:br/>
        <w:t>(42). (Ұстынның жоғарғы жағындағы көлденең сызықтан төмен қарай 120 см тастап,</w:t>
        <w:br/>
        <w:t>ұстынның қырын бойлата мәтін қашалған. Мұндағы әріп кескіндері түгелімен өшіп</w:t>
        <w:br/>
        <w:t>қалған. Жолдың ең соңындағы 8 әріп сақталған.) ... улууті Кейігіпіе?,</w:t>
        <w:br/>
        <w:t>(43)... (4әріп өшіп кеткен)... К... КеШН аагіна һавту! Бойипуу? ... (73 см-дегіәріптер</w:t>
        <w:br/>
        <w:t>әшкен)... туб ...у4..ат«Фр апу” апбур бекідінііі а іс 2апада Эогудіутп ... (105 см-дегі әріптер</w:t>
        <w:br/>
        <w:t>өшіп кеткен) ... бут.</w:t>
        <w:br/>
        <w:t>(44). Олулеу ді еКі 2апуда Вағаула ... (52 см-дегі әріптер өшкен) ... еі :ейтігі 0... (30</w:t>
        <w:br/>
        <w:t>см-дегі әріптер өшкен) ...уі...утув. Өйійііп196. ... абу... рЕ... уг... тізі... олі... (30</w:t>
        <w:br/>
        <w:t>см-дегі әріптер өшіп кеткен) ... 8 еве 1одудуіп ... (46 см-дегі әріптер өшкен) ... дагінд</w:t>
        <w:br/>
        <w:t>Чігірі һагу ішревКе Кейі ... 2апа зір</w:t>
        <w:br/>
        <w:t>(45). ... Әуда оіштуіт?), 2аЙадут, В (60 си-дегі әріптер өшкен) ... шув, 1аһуаб дапу</w:t>
        <w:br/>
        <w:t>дауапута (егір?% ВаптувсоГ... іпіні егі 122 Ке!8%. Оуууп ашшгуп!9 ЗеБег ауд! (пгуп2</w:t>
        <w:br/>
        <w:t>оууіуп шШдут) ... 2апа ... (4 әріп өшкен) ... ІКі Бойптуу |а!іур іоди2улбу айда 1йв| (ит 19,</w:t>
        <w:br/>
        <w:t>Ала іоушті/9 равтуі дагіиа 204 Боһу. доо) 2у!іда</w:t>
        <w:br/>
        <w:t>(46). Бі апа даға Әшіздуу!5 1іодвуүушіз 95... (3 әріп өшкен) ... һофапуу доодур 9 |).</w:t>
        <w:br/>
        <w:t>(680 см-дегі әріп өшкен) ... 4ут. Лізубул өші ті1% ( (30 см-дегі әріптер өшіп кеткен) ...</w:t>
        <w:br/>
        <w:t>ебіте еКіпіі а) айу ?апуда 11541. Тадууа 2уіда 2огудут 9 Ь)... (76 см-дегі әріп өшкен)</w:t>
        <w:br/>
        <w:t>ж Бөлініп қалған ұстынның мәтіндеріндегі жолдарды қосып оқығанда И.Г. Рамстедт</w:t>
        <w:br/>
        <w:t>“% Бұл жол И.Г. Рамстедтте мүлде жоқ.</w:t>
        <w:br/>
        <w:t>З Бавтуі Войшпуу» И.Г. Рамстедтте «Бой...д...».</w:t>
        <w:br/>
        <w:t>9 ИГ.Рамстедтте «...ту5.21!.. т».</w:t>
        <w:br/>
        <w:t>9 И.Г. Рамстедтте жоқ.</w:t>
        <w:br/>
        <w:t>% И.Г. Рамстедтте жоқ.</w:t>
      </w:r>
    </w:p>
    <w:p>
      <w:r>
        <w:t>8? ИІГ. Рамстедтте «а. 4ут».</w:t>
        <w:br/>
        <w:t>И.Г. Рамстедтте «дауап ... І.Г».</w:t>
        <w:br/>
        <w:t>“ «іпіі езгшегекеіі» И.Г. Рамстедтте жоқ.</w:t>
        <w:br/>
        <w:t>19 И.Г. Рамстедтте жоқ.</w:t>
        <w:br/>
        <w:t>18 И.Г. Рамстедтте «524р2іау)р».</w:t>
        <w:br/>
        <w:t>м2 ИІГ. Рамстедтте «векПілшуі».</w:t>
        <w:br/>
        <w:t>3 И.Г. Рамстедтте жоқ.</w:t>
        <w:br/>
        <w:t>“И.Г. Рамстедттің 43-жолында жоқ.</w:t>
        <w:br/>
        <w:t>5 АГ. Рамстедтте &lt;а...аги».</w:t>
        <w:br/>
        <w:t>16 И.Г. Рамстедтте жоқ.</w:t>
        <w:br/>
        <w:t>197 И.Г. Рамстедтте «9оо...».</w:t>
        <w:br/>
        <w:t>1% ИТ. Рамстедтте «а/үабаа Бші....».</w:t>
        <w:br/>
        <w:t>19 И.Г. Рамстедтте жоқ.</w:t>
        <w:br/>
        <w:t>19 1. Рамстедтте «ікепір».</w:t>
        <w:br/>
        <w:t>Ша. нг... Кіл Багтуз. Ізіп...» И.Г. Рамстедтте жоқ.</w:t>
        <w:br/>
        <w:t>12 «Аұубу іш 2уі» И.Г. Рамстедтте жоқ.</w:t>
        <w:br/>
        <w:t>208</w:t>
        <w:br/>
        <w:t>Үшінші беті</w:t>
        <w:br/>
        <w:t>(27) (Ұстынның жоғарғы жағынан төменге қарай 228 си тастап тастың қырына</w:t>
        <w:br/>
        <w:t>мәтін қашалған) ... ауп ... Әйгігедіте ірі Ше”! һеріпірһеп ... (12 см-дегіб әріптер өшкен),</w:t>
        <w:br/>
        <w:t>2. угууш .. (3 әріп өшкен). шү ... (2 әріп орны бар) ... тің Веп Бібіт. Вшпба Мйіріп Беп</w:t>
        <w:br/>
        <w:t>Ыййіт. ашу Наг(дап) веушү? еп</w:t>
        <w:br/>
        <w:t>(28)%%. (Ұстынның жоғарғы жағынан 182 см тастап мәтін қашалған. Оның</w:t>
        <w:br/>
        <w:t>әріптері өшіп кеткен. Орны сақталған.) ... елер (28 см-дегі әріп өшкен) ... Ке Ісін.</w:t>
        <w:br/>
        <w:t>269 ауа аһат 3 жуп ошбтуө ... (8 см-дегі әріп өшкен) Біпег.... (10 см-дегі әріп өшкен)</w:t>
        <w:br/>
        <w:t>2. уіуп һагба ібікйр теге Грағау|%</w:t>
        <w:br/>
        <w:t>(29). һавтуі”” ізбіце) ег Кей8і. Оагіша ініңе Кейпейік ді. ӨііКеп ігіп в8 даға ара Г... (30</w:t>
        <w:br/>
        <w:t>см-дегі әріптер өшкен) Г. .уу. екі Буш зи уікіут, Егіз ӛрітде агдаг Һабу (бу апіа ег дапу8</w:t>
        <w:br/>
        <w:t>а/4упда9 заЙар Кеббіпі, Віг Аріппіпіі а) вгКсіг 2іріптпіКе 2о14а9 ошабут. Во1“и бегде ие</w:t>
        <w:br/>
        <w:t>дайшауу</w:t>
        <w:br/>
        <w:t>(30). апіа 15аудут алда 2апа (ісіп. сік Бойшуу Бурут өйге Кейі ГС1 см-дегі әріп</w:t>
        <w:br/>
        <w:t>өшкен) іе! Бабу бүйпеп Зайадут. ада апай 2ада!дуті. Сік Бойипда іні Бігіті. ҮЗһагуФ</w:t>
        <w:br/>
        <w:t>(ағаас апа алӛШадут ... (45 см-дегі әріп өшкен) ... апіа ег Кейі, Оагіша КӛШе.</w:t>
        <w:br/>
        <w:t>(813... 1аудіа Кӛгіі. ?ауіздаг егір% гіш кеі. Вев Хігіппіке ... ( (24 сми-дегі әріп өшкен)</w:t>
        <w:br/>
        <w:t>.“гіууп көше вгініт. Війрйбі ег ана уідуіт. Ег КеіН. Оаға 2оіауауа Кебір Кейігі. Веп шта</w:t>
        <w:br/>
        <w:t>Зогудутт ... (60 см-дегі әріптер өшкен) ... һоһу. дәгініі</w:t>
        <w:br/>
        <w:t>(92). бора( ег удітув. 52... іш (ітіз. ІЗге Беп Бшүздуп Іішіз, (убдушап( (18 см-дегі 8 әріп</w:t>
        <w:br/>
        <w:t>өшкен) даһубаіті83 5ітів. Вавту! ?аудур еһітгі һагду. Апу і5ріппейіті. Ту54ушап Й дагінд</w:t>
      </w:r>
    </w:p>
    <w:p>
      <w:r>
        <w:t>85 удиа ілілг (ішпеп (74 см-дегі әріп өшкен) Ійгдев бійКепіс еп.</w:t>
        <w:br/>
        <w:t>(93). ?еН Вабупда юаудаут. Візіпсі а) Бі ойда вінуіздіп, Алйа вапбудуіт. 1811 Кесірб5</w:t>
        <w:br/>
        <w:t>Па8 см-дегі әріп өшкен) ...., |а п үші вапбудуш, Алта біті геев дағіпауу іаВагуп а)ур</w:t>
        <w:br/>
        <w:t>еБіп жур һагату5, ЕБішпе Шіішпіб ... (100 см-дегі әріптер өшкен) ...</w:t>
        <w:br/>
        <w:t>ИІ. Рамстедтте бұл лауазым мүлде жоқ.</w:t>
        <w:br/>
        <w:t>жж И.Г. Вамстедт бұл жолды үшінші беттің соңына «6.8.» деген номермен белгілеген. С.Е.</w:t>
        <w:br/>
        <w:t>Малов үшінші беттің соңына қойып 38 жол деп белгілеген.</w:t>
        <w:br/>
        <w:t>ЗИТ. Рамстедтте жоқ.</w:t>
        <w:br/>
        <w:t>ИТ. Рамстедтте «фа паз 1у».</w:t>
        <w:br/>
        <w:t>5 ИТ. Рамстедтте «о! ітіб».</w:t>
        <w:br/>
        <w:t>5% НГ. Рамстедтте жоқ.</w:t>
        <w:br/>
        <w:t>57 И.Г. Рамстедтте жоқ.</w:t>
        <w:br/>
        <w:t>ИТ. Рамстедтте «еКі Буг ві уііуш» сөйлем жоқ.</w:t>
        <w:br/>
        <w:t>9 И.Г. Рамстедтте «аНуп Па)абіз».</w:t>
        <w:br/>
        <w:t>85 ИІГ. Рамстедтте жоқ.</w:t>
        <w:br/>
        <w:t>«И.Г. Рамстедтте «і2ві?». С.Е. Маловта «...ві2».</w:t>
        <w:br/>
        <w:t>«ЙГ. Рамстедтте «)ау...Іір».</w:t>
        <w:br/>
        <w:t>8 ИТ. Рамстедтте &lt;...за)уп».</w:t>
        <w:br/>
        <w:t>Н.Г. Рамстедтте жоқ.</w:t>
        <w:br/>
        <w:t>6 ИГ. Рамстедтте «айу».</w:t>
        <w:br/>
        <w:t>8 ИТ. Рамстедтте «К...в».</w:t>
        <w:br/>
        <w:t>«ТИГ. Рамстедтте жоқ.</w:t>
        <w:br/>
        <w:t>8 И.Г. Рамстедтте «ді...»</w:t>
        <w:br/>
        <w:t>ӘИІГ. Рамстедтте «пүт».</w:t>
        <w:br/>
        <w:t>212</w:t>
        <w:br/>
        <w:t>(4). Түрік-қыпшақ бес жүз жыл (3) билік жүргізді. Түрік еліне жиырма алты (4) жасымда</w:t>
        <w:br/>
        <w:t>Ыдуқ баста... (70 см-дегі әріптер өшкен) ... жабғу, шад атақ берді. Осында Бойла (157</w:t>
        <w:br/>
        <w:t>сем-дегі әріптер өшіп кеткен) ...</w:t>
        <w:br/>
        <w:t>(5). Қайта айналып келді. Тоғыз-оғыз халқымды жинап алдым. Әкем Күл Білге қаған</w:t>
        <w:br/>
        <w:t>2.. (45 см-дегі әріп өшкен) ... жоғарыдан алқады ... (161 см-дегі әріп өшкен) ...</w:t>
        <w:br/>
        <w:t>(6). Қол жорыққа аттанды. Өзімді алдыңғы мыңбасына тағайындады. Кейде оң жақтан</w:t>
        <w:br/>
        <w:t>қабырғалас (қосымша қол) (келді) ... қаһарланған қалың топ ... (222 см-дегі мәтін өшіп</w:t>
        <w:br/>
        <w:t>кеткен) ...</w:t>
        <w:br/>
        <w:t>(?3.Ішкері қайта жорық жасадым. Кейде басында үш Бүркүде (5) хан қолымен осында.</w:t>
        <w:br/>
        <w:t>шайқастым (224 см-дегі мәтін өшіп кеткен) ...</w:t>
      </w:r>
    </w:p>
    <w:p>
      <w:r>
        <w:t>(8). келдім. Қарақұм астық, Көгүрде Көмір тауда, Жар өзенінде Үш тулы Түрік</w:t>
        <w:br/>
        <w:t>халқымен (6) (соғыстық! ... (222 см-дегі мәтін өшіп кеткен)</w:t>
        <w:br/>
        <w:t>(9). Озмыш-тегін хан болған Қой жылы (743 ж.) шабуылдадым. Екінші шайқас (осы</w:t>
        <w:br/>
        <w:t>жылы) бірінші айдың алты жаңасыңда болып талқандадым. ... (222 см-дегі мәтін өшіп</w:t>
        <w:br/>
        <w:t>кеткен) ... Озмыш-тегінді</w:t>
        <w:br/>
        <w:t>(10). ұстап алдым. Ханумын осында алдым. Түрік елі осылайша жоқ болды. Осыдан</w:t>
        <w:br/>
        <w:t>кейін Тауық жылы (745 ж.) ... (220 см-дегі мәтін өшіп кеткен) ... содан кейін сезіндім</w:t>
        <w:br/>
        <w:t>(1). Ит жылы үш-қарлуқ жаман ойлап бөліне қашып кетті. Батыстағы Он-оққа кірді.</w:t>
        <w:br/>
        <w:t>Доңыз жылы (747 ж.) басып алдым. ... (112 см-дегі мәтін өшіп кеткен) ... халық... (104</w:t>
        <w:br/>
        <w:t>см-дегі мәтін өшіп кеткен) ... Тай Білге Тұтұқты</w:t>
        <w:br/>
        <w:t>А2), жабғу атады. Қара халық бас қосқан Тышқан жылы (748 ж.) әкем қаған қайтыс</w:t>
        <w:br/>
        <w:t>болды. ... (1 см-дегі мәтін өшіп кеткен) ... (90 см-дегі мәтін өшіп кеткен) ... сонда</w:t>
        <w:br/>
        <w:t>сезіндім ... (18 см-дегі әріп өшкен) ... найзаладым.</w:t>
        <w:br/>
        <w:t>(13). (Жоғарыдан 135 см тастап мәтін қашалған) ..........1... (81 см-дегі әріптер</w:t>
        <w:br/>
        <w:t>өшкен) ... сонда ... (31 см-дегі әріптер өшіп кеткен) ... тархан ... (165 ем-дегі әріптер</w:t>
        <w:br/>
        <w:t>өшіп кеткен)... Д2......Й... (12 см-дегі әріптер өшкен) ... Тай Білге Тұтұқты</w:t>
        <w:br/>
        <w:t>(14). .... (Жоғарыдан 235 см тастап, төменгі жағындағы 100 см-ге мәтін қашалған</w:t>
        <w:br/>
        <w:t>екен, Оның әріптері ешін кеткен.) ... алқадым.</w:t>
        <w:br/>
        <w:t>Екінші беті</w:t>
        <w:br/>
        <w:t>(15). басып аядым. Осында найзаласып жеңдім. Үшінші айдың бір жаңасында осында</w:t>
        <w:br/>
        <w:t>Бүркүге жеттім. Кешке күнбатар алдында татарлармен шайқастым. Осында найзаласып</w:t>
        <w:br/>
        <w:t>жендім. (Олар) күндіз қашып түнде Гесін жинап| топтасып жиналды. Бүркүде сегіз-оғыз,</w:t>
        <w:br/>
        <w:t>тоғыз-татар |гкі жақта) қалмады. (Осы айдың!| екі жаңасында күншыға (таңсәріден)</w:t>
        <w:br/>
        <w:t>шабуылды жалғастыра соғыстық. Тәңірі құлым, күңім халқыма</w:t>
        <w:br/>
        <w:t>а). аян береді. Осында шайқасып жеңдім. (Олардың |құрметтісі (басшысы) жазықты</w:t>
        <w:br/>
        <w:t>Ұз-Ұдырды Тәңір менің қолыма берді. Қарапайым халыққа тиіспедім. Ебін (қауымдасқан</w:t>
        <w:br/>
        <w:t>үлкен база), ғибадатханасын, жылқыларын талқандап тартып алмадым. |Оларға| қатты</w:t>
        <w:br/>
        <w:t>ескерттім. ГАяғынан | тік тұрғыздым (7). Менің өз халқым дедім. Артымнан ертіп келіңдер</w:t>
        <w:br/>
        <w:t>дедім. |Өзен бойлап) ылдилап кеттім. ГАртымнан) келмеді. (Содан) қайта қайрылып</w:t>
        <w:br/>
        <w:t>(17). келдім. Бұрғуда (8) қуын жеттім. Төртінші айдың тоғыз жаңасында шайқастым. .</w:t>
        <w:br/>
        <w:t>Соңдажендім. Жылқысын, дүние-мүлкін, қызын, қоласын (сарлық) тартып алдым. Бесінші</w:t>
        <w:br/>
        <w:t>айда (олар) еріп келді. Сегіз-оғыз (9), тағыз-татар (10) |бірі дә| қалмастан барлығы келді.</w:t>
        <w:br/>
        <w:t>207</w:t>
        <w:br/>
        <w:t>һюаш2 омгда вінуізділі, апа Запбудут. 5е!ізіКе 5уда бапеуаут. 5ейіпе 2а2у ауіут. (Лсйзі</w:t>
        <w:br/>
        <w:t>веіе доду Бағау. Веп зеіійуе Көбе тікі 2огудут. 8ішуізде ішіҙ оп ег у(іууш.</w:t>
        <w:br/>
        <w:t>(19). Та) Біре ішіиа 2АЫаауп ікіп Біг екі ГаЙуу| ?аМадуп Кіп даға Бо/Футт бінің, ісіп,</w:t>
        <w:br/>
        <w:t>апа 151К29 бітеді Жітпегі зеп (ібіті, 256 ісір КЕР Бігрі ііі, Екі а) КіМіт Кейпейі. беКкігінбі</w:t>
        <w:br/>
        <w:t>гі Ыіг 2апуда ӛш 2огуіуп біліпі. Тау іавуаут егісін</w:t>
        <w:br/>
        <w:t>00). 2гіте егі Кейі. ауу Ке!іг (ій. ?аууп абу Зогуіп КеНі. беКігіпбі аі (еКсі 2апуда абуу</w:t>
        <w:br/>
        <w:t>аһуг Кӛне |111 дабц) Келі віпрйзеішт, апід Зап?удут, аша тіп 2огудут. ОІ д) Бі 2іріптіке</w:t>
        <w:br/>
        <w:t>Кефге Бау 86 Әігкіде (алг Бе дау ісаудутт. бууағу Бобша</w:t>
        <w:br/>
        <w:t>(21), іс, вудағу Бобит....да Кігі. Апіа 2апа Үіөдіпі. ӘійКеп ігіп |12| (ду Йадут, ?ауда</w:t>
        <w:br/>
        <w:t>Бовала Бовала!дут. ЕКі оууіута ?аһуш, бай а Зігіпп, іаг405, 151ез Во4ипда Бііт. Апсур Багув</w:t>
        <w:br/>
        <w:t>Фуіда Өк һара 2огудутпа. ЕКіліі а) іогі 2ірігітіКе Кетшде</w:t>
        <w:br/>
        <w:t>(22). люауаут. О1 2уі ӘйіКеп Кібіп?? иеу аба 1625 Һабу аша адвагуа оғаш |бгйріп апта.</w:t>
      </w:r>
    </w:p>
    <w:p>
      <w:r>
        <w:t>інді, буг аша іодудуш. 2ді апа айадуш. 2ада аша 2ада!іздут, Ве|рітіп Біісітіп алал</w:t>
        <w:br/>
        <w:t>Загаіуісіуш. Апбур о12у! Кйгіпі 1Ірегі ?огудут, Таізгуу гіуідуіп, іаБуӛуап 2у!</w:t>
        <w:br/>
        <w:t>(23). Бвіпіі айда ердіте:9, (іш 2у14а9 ӛіікеп 2у Һабупда ( вінуй24! һабуша удца һав Ісідіпіс</w:t>
        <w:br/>
        <w:t>гіһав2 1одш8 ҺеШігітіе апіл ?аЙядут (131, ӛгіріп аша 2агаіуібуті. Суг апда (оауііуі, Буп</w:t>
        <w:br/>
        <w:t>Фуһуа йтпеп Кіпік Мнрітіп Беіейтіп ап/а 2а5у іа5да</w:t>
        <w:br/>
        <w:t>(24). Загазуідут. Тийді (а564 %юдуідугіе ... бересі КеШі. о... Г.... ша ...1</w:t>
        <w:br/>
        <w:t>1. ете 2иғуп 2ауудуд кейтіз5 гін ерір дага Әшіздуу алу |141 ойштпув. Оугауг ара</w:t>
        <w:br/>
        <w:t>ег удппуз. 512 (а5уау0, СіКір іабууугуп бші. Меп із5удафуп 8шіз. Кӛг Бой ауі. Үда</w:t>
        <w:br/>
        <w:t>(25). даһубаіуга Өшіз. Әкені ігіп”? ... (7 әріп өшкен) ... Іш Әішіз, апа аіууі% ... ( (14</w:t>
        <w:br/>
        <w:t>әріп өшкен) ... 2уіду 2у іБіпбі а)” 4оашг 2аңуда ві огудут, (ша шша Бабут ік (ара һуа.</w:t>
        <w:br/>
        <w:t>УҚӨуі. 1Бі Зег (ара а7 ег уЦа|ут. Кӛг ібіпа. Оуғау2 дапу Кӛвпеп ігіпіе</w:t>
        <w:br/>
        <w:t>06). (Ұстынның жоғарғы жағы жіңішке төменгі жағы жалпақ жасалғандықтан</w:t>
        <w:br/>
        <w:t>жоғарыдан 175 см тастап мәтін қашалған) ... еһ Вагаупда ошал егті 2вішісіп ізі</w:t>
        <w:br/>
        <w:t>Зегінйгі удутув. ейтісіп үпеліу ег апіа Бабшув. Ту! агшу8. Оапуда 2...</w:t>
        <w:br/>
        <w:t>ҒИ, Раметедтте «ісі».</w:t>
        <w:br/>
        <w:t>ГИ. Рамстедтте жоқ.</w:t>
        <w:br/>
        <w:t>ГИ. Рамстедтте жоқ.</w:t>
        <w:br/>
        <w:t>ГИ. Рамстедтте «іеб ...».</w:t>
        <w:br/>
        <w:t>«ТИ, Рамстедтте жоқ.</w:t>
        <w:br/>
        <w:t>4 ҒИ. Рамстедтте «...іпі2».</w:t>
        <w:br/>
        <w:t>“ГИ. Рамстедтте «іаһа5».</w:t>
        <w:br/>
        <w:t>«ҒИ. Рамстедтте «іюа|ш2 озұлі.</w:t>
        <w:br/>
        <w:t>4 ГИ. Рамстедтте жоқ.</w:t>
        <w:br/>
        <w:t>4ТИ. Рамстедтте «іағатаіул(2)».</w:t>
        <w:br/>
        <w:t>«ГИ. Рамстедтте «|аууаа егПші5».</w:t>
        <w:br/>
        <w:t>“Т.И. Рамстедтте жоқ.</w:t>
        <w:br/>
        <w:t>4 ГИ. Рамстедтте жоқ.</w:t>
        <w:br/>
        <w:t>4 «Фуіру Зуі іеіпе аі» сәйлем Г.И. Рамстедтте жоқ.</w:t>
        <w:br/>
        <w:t>Г.И. Рамстедтте жоқ.</w:t>
        <w:br/>
        <w:t>% ИГГ. Рамстедт бұл жолды үшінші беттің соңына «8.һ.» деген номермен белгілеген.</w:t>
        <w:br/>
        <w:t>С.Е. Малов үшінші беттің соңына қойып 39 жол деп белгілеген.</w:t>
        <w:br/>
        <w:t>5 И.Г. Рамстедтте «...рі2...».</w:t>
        <w:br/>
        <w:t>209</w:t>
        <w:br/>
        <w:t>(34). ?аууту28 һавтуіуу һоц(да)% ... (31 см-дегі әріптер өшкен) ... пнур егіп 1ара</w:t>
        <w:br/>
        <w:t>Балау. Алу тіз... (31 см-дегі әріптер өшкен)... оуагі%? Зоуугадап ... веКігіпіі а) Бел ісіп</w:t>
        <w:br/>
        <w:t>Фогудут. Ебішіп егзесінтіс 2о!а КӛШе адобут. Алба ігбітті ./.. (700 см-дегі әріптер өшкен) ......</w:t>
      </w:r>
    </w:p>
    <w:p>
      <w:r>
        <w:t>(35). Бавту!уаға” добіар!! іюеішДулеу? а) Ыг ошғда дагшауу Білді |151 (... (8 см-дегі</w:t>
        <w:br/>
        <w:t>әріп өшкен) ... үу ?оүагу Уағузда візіп апаа Запбуауш. ЕҺі оп Кіп ӛпге ШКір Багтув. Ала</w:t>
        <w:br/>
        <w:t>апа 2огур ійөйіт: ... г... (1700 см-дегі әріптер өшкен)</w:t>
        <w:br/>
        <w:t>(36). Віг йріптіке ... (37 см-дегі әріптер өшкен)... Запбудут. Кепій суш? һәшпуш |</w:t>
        <w:br/>
        <w:t>ПаБуабда| Кігіі. ігійімі (аһдуптупаа 2сі0іт. Абпшау іаВуабдаау оуш? ІШ (абуашув. Апйа 4аі-</w:t>
        <w:br/>
        <w:t>уітув. Ала Беріег ... (100 см-дегі әріптер өшкен) ...</w:t>
        <w:br/>
        <w:t>(37). Мепің өйіш 18... (45 см-дегі әріптер өшкен) һә Бігіт”. Тоһуаау ішу Г... (3 әріп</w:t>
        <w:br/>
        <w:t>өшкен)... Без 242 Кідіпі ір 2әдау Біг екі Забур Кейі. Кіпіші дШут һобшууу Еелгі 2ег ата а)</w:t>
        <w:br/>
        <w:t>бегі. Ала Запбудута ... (100 см-дегі әріптер өшіп кеткен) ...</w:t>
        <w:br/>
        <w:t>(38). аша Войшп ІҢІКдй ... (38 см-дегі әріптер өшкен) 5.1... Бегей? (3 әріптің орны</w:t>
        <w:br/>
        <w:t>бар) 5 дагіна Тара іегір Кігі, Аша 2апа Кізір огдишп Баіудіуу һеШігіше |161 е! ӛгіріпіп апа</w:t>
        <w:br/>
        <w:t>бӛгіріп” ннат, Е) еБіп ... (08 см-дегі әріптер өшіп кеткен) ...</w:t>
        <w:br/>
        <w:t>(39). (Ескерткіштің жалпы пішіні трапец формалы болғандықтан жоғарғы жағы сәл</w:t>
        <w:br/>
        <w:t>жіңішке жасалған. Ұстынның бас жағындағы көлденең сызықтан төменге қарай 70 см</w:t>
        <w:br/>
        <w:t>тастап мәтін қашаған. (30 см-дегі әріптер өшіп кеткен) ... зеіепі Кібін5.). ӛпбеп”/... (21</w:t>
        <w:br/>
        <w:t>см-дегі әріптер өшіп кеткен) ...дай... Ыс 2іріптітбі а) 15% егігттіКе даға бііча ӛтеп 50404</w:t>
        <w:br/>
        <w:t>Фоу апда бізі Гішіша ..(4 әріп өшкен) дапда ... (100 см-дегі әріптер өшкен) ...</w:t>
        <w:br/>
        <w:t>(40). (Ұстынның жоғарғы жағындағы көлденең сызықтан төмен 70 см тастап мәтін</w:t>
        <w:br/>
        <w:t>қашалған. Бұл мәтіндер түгел өшіп кеткен.) ... П4үп іоуштууу Кебті еРіле” ІҢіпке?? |17)</w:t>
        <w:br/>
        <w:t>Зогудут, вапбудут. Озғінд Бабту! Вәсішт тісіір шип 1у5у% |181 ... (70 см-дегі әріптер</w:t>
        <w:br/>
        <w:t>өшкен) ... зів2іт. Вабтуіда</w:t>
        <w:br/>
        <w:t>7 И.Г. Рамстедтте «Бастуіуұ».</w:t>
        <w:br/>
        <w:t>7 И.Г. Рамстедтте «ро...».</w:t>
        <w:br/>
        <w:t>З.Т. Рамстедтте «...һб».</w:t>
        <w:br/>
        <w:t>"И.Г. Рамстедтте жоқ.</w:t>
        <w:br/>
        <w:t>2 И.Г. Рамстедтте «...р(Һіг191.</w:t>
        <w:br/>
        <w:t>И.Г. Рамстедтте жоқ.</w:t>
        <w:br/>
        <w:t>»ИГ. Вамстедтте «(ға РК».</w:t>
        <w:br/>
        <w:t>77 И.Г. Рамстедтте «ӛгріріп».</w:t>
        <w:br/>
        <w:t>7% ҰЛТ. Рамстедтте «Есі...».</w:t>
        <w:br/>
        <w:t>7 И.Ғ. Рамстедтте жоқ.</w:t>
        <w:br/>
        <w:t>% И1Ғ. Рамстедтте жоқ.</w:t>
        <w:br/>
        <w:t>8 И.Г. Рамстедтте «7842».</w:t>
        <w:br/>
        <w:t>И.Г. Рамстедтте «».</w:t>
        <w:br/>
        <w:t>% И.Г. Рамстедтте жоқ.</w:t>
        <w:br/>
        <w:t>“ ИІГ. Рамстедтте жоқ.</w:t>
        <w:br/>
        <w:t>ИТ. Рамстедтте жоқ.</w:t>
        <w:br/>
        <w:t>(өш Бабу Беп 2й2 ісре» И.Г. Рамстедтте жоқ.</w:t>
        <w:br/>
        <w:t>9 «Һупдші» И.Г. Рамстедтте жоқ.</w:t>
        <w:br/>
        <w:t>5 ііпелво)» И.Г. Рамстедтте жоқ.</w:t>
        <w:br/>
        <w:t>з «еріп» И.Г. Рамстедтте жоқ.</w:t>
        <w:br/>
        <w:t>9%. Алда балСаут Олай ...... агілуу5» И.Г. Рамстедтте жоқ.</w:t>
      </w:r>
    </w:p>
    <w:p>
      <w:r>
        <w:t>51 И.Г. Рамстедтте жоқ.</w:t>
        <w:br/>
        <w:t>218</w:t>
        <w:br/>
        <w:t>мақаласында: «Эстампаж надписи из Шине-Усу, изготовленные Рамстедтом, ныне</w:t>
        <w:br/>
        <w:t>хранятся в Рукопионом отделе Санкт-Петербургского филиала Института Востоковедения</w:t>
        <w:br/>
        <w:t>РАН. Обрашение к ним не прояснило чтения начальной части четвертой строки. От</w:t>
        <w:br/>
        <w:t>предполагаемого аБаа ((ау!Һбад) сохранились лишь два последних знака: 64. Поэтому во</w:t>
        <w:br/>
        <w:t>время полевых работв Монголии в 1974-1975 гг, вместе с моим монгольским коллегой М.</w:t>
        <w:br/>
        <w:t>Шинеху я ревизовал чтение надписи. Мы обе пришли к заключению, что чтение первого</w:t>
        <w:br/>
        <w:t>слова как Іш, безусловно, верно, а реконструкция (ау|Һ&lt;аа, судя по следам знаков,</w:t>
        <w:br/>
        <w:t>сохранившихоя в подвергшейся эрозии части строки, вполне обоснована» (Кляшторный</w:t>
        <w:br/>
        <w:t>С.Г. 1986. С.153-164).</w:t>
        <w:br/>
        <w:t>Санкт-Петербургтағы Г. Рамстедттің эстампажын С.Г. Кляшторныйдың көмегімен</w:t>
        <w:br/>
        <w:t>1982 жылы мен қолға ұстап көрген едім. Эстампаж қурап сынып бөлініп, опырылып</w:t>
        <w:br/>
        <w:t>жатыр екен. Кейбір бөлшектері қолға ұстауға келмейді. Эстампажға пайдаланған қара</w:t>
        <w:br/>
        <w:t>түсті бояуы көшіп, өшіп кетіпті. Сөйтіп, бұл эстампаждан ешқандай нәтижеге жетпедік.</w:t>
        <w:br/>
        <w:t>Оқитын, пайдаланатын мүмкіндік жоқ екен.</w:t>
        <w:br/>
        <w:t>Моғойн Шинз-ус ескерткішінде 12 рет болып, түпнұсқа мәтінді қолыммен көшіріп,</w:t>
        <w:br/>
        <w:t>алденеше вариантын жасап, жаңа мәтін, жаңа оқылуы, аудармасын жариялаған едік</w:t>
        <w:br/>
        <w:t>(Сартқожа Қ. 2002.С.55-98).</w:t>
        <w:br/>
        <w:t>С.Г. Кляшторный мен біздің түпнұсқадан көшірген жазуда айырмашылық байқалып</w:t>
        <w:br/>
        <w:t>отыр. Түпнұсқа матіннің төртінші жолында: Мел З Б УТЕЕЦЫ ЫЫ деп</w:t>
        <w:br/>
        <w:t>жазылған (Қараңыз: эстампаж фотосы Қ.Сартқожа. 2002.С.95; фотосурет Х91).</w:t>
        <w:br/>
        <w:t>Сонда, С.Г. Кляшторный (ау|Һ&lt;аа А 9) сөзінің 4 (5) таңбасы эрозияға ұшырамаған</w:t>
        <w:br/>
        <w:t>деп қате пікір айтқан. Ал (ау| Һа -тан кейінгі «ей )у» (Г6Ү) сөзден соң кішкентай</w:t>
        <w:br/>
        <w:t>әріппен жазылған 2» сөзін неге көрмей кеткеніне таңғаласыз.</w:t>
        <w:br/>
        <w:t>Бұл деректер С.Г. Кляшторный Моғойн Шинэ-ус мәтініндегі «ауЬбаа» сөзін</w:t>
        <w:br/>
        <w:t>түпнұсқадан қайта қарап тексердім дегеніне күдік тудырады. Тас бетінде н таңбасының</w:t>
        <w:br/>
        <w:t>екізяғы 14; 4 таңбасының С деген доғасы қалған. Жоғарғы жағы эрозияға ұшыраған.</w:t>
        <w:br/>
        <w:t>И.Г. Рамстедтің ақуы (транскрипциясы) туралы С.Г. Кляшторный төменгі пікірді</w:t>
        <w:br/>
        <w:t>айтады. Онда: «Хотя предложенное Рамстедтом слитное чтение «турки-кипчаки»</w:t>
        <w:br/>
        <w:t>грамматически правомерно, оно врятли приемлемо (разрядка моя, С.Қ.). Надпись незнает</w:t>
        <w:br/>
        <w:t>случаев слияния или отождествления в унитарном написании двух этнонимов. Болсе</w:t>
        <w:br/>
        <w:t>того семантика каждого этнического имени строго определена и не расширительного</w:t>
        <w:br/>
        <w:t>значения. Поэтому, видимо, следует предпочесть обычнове для рунических текстов чтение</w:t>
        <w:br/>
        <w:t>стоятцих подряд этнонимов как самостоятельных имен: «тюрк и қыпчаки» (Кляшторный</w:t>
        <w:br/>
        <w:t>С.Г. 1986.С.154; 2003.С.302).</w:t>
        <w:br/>
        <w:t>И.Г.Рамстедттің транекрипциясынан грамматикалық қате таба алмай отырын неліктен</w:t>
        <w:br/>
        <w:t>«келісу мүмкін емес?» (Оно вряд ли приемлемо) - дейді.</w:t>
        <w:br/>
        <w:t>Автор әріптері жалғасып кете беретін байырғы түрік руна жазуынан екі этнонимді</w:t>
        <w:br/>
        <w:t>біріктіріп немесе шендестіріп жазғанын айыру мүмкін еместігін айта отырып, қатар</w:t>
        <w:br/>
        <w:t>келген екі этнонимді жеке-дара атау ретінде оқуға кеңес береді. Сонсоң қатар жазылған</w:t>
        <w:br/>
        <w:t>этнонимдердің арасына бүкіл бүтін сәз қосуды ұйғарады. С.Г. Клянпорныйдың бұл тәсілін.</w:t>
        <w:br/>
        <w:t>басқа ғалымдар ұйғара ма? Әрине, жоқ. Мәтінде жоқ сөзді ойдан енгізіп келуді ғылым</w:t>
        <w:br/>
        <w:t>көтермейді. Осы жағдайда мәтіннің бүкіл мағынасы өзгеріп шыға келген. Оның сыртында</w:t>
      </w:r>
    </w:p>
    <w:p>
      <w:r>
        <w:t>223</w:t>
        <w:br/>
        <w:t>20. Бұл арада Тан империясында Ань Лушань кәтерілісі кезінде Қытай патшалығы</w:t>
        <w:br/>
        <w:t>тарапынан Біріккен Түрік қағанатынан көмек сұрап келгені туралы сөз болып отыр. Өйтсе,</w:t>
        <w:br/>
        <w:t>қытайлар ол дәуірде қодас (сарлық) қолданбағанын назарға алуымыз жөн сияқты. Мұнда</w:t>
        <w:br/>
        <w:t>«аша?» деп ханым-қаншалар туралы сөз болып отырған сияқты. Біз осы мағынасын</w:t>
        <w:br/>
        <w:t>ұстап, аударма жасадық.</w:t>
        <w:br/>
        <w:t>21. «Дей һабу»-- Жетісу (Қараңыз: Сартқожаұлы Қ. 2002.92 6.).</w:t>
        <w:br/>
        <w:t>Пайдаланған әдебиеттер</w:t>
        <w:br/>
        <w:t>1. Кляшторный С.Г., Лившиц В.А. Открытие и изучение древнетюркских и со-</w:t>
        <w:br/>
        <w:t>гдийских эпиграфических памятников Центральной Азии // Археология и этнография</w:t>
        <w:br/>
        <w:t>Монголин. - Новосибирек, 1978.- С. 37-59.</w:t>
        <w:br/>
        <w:t>2. У/йвеп М.К. Мооға еп оов! Тагіагуе. Атьіегдат, Еа.1: 1692, ед. 2.1705.345 р.р.</w:t>
        <w:br/>
        <w:t>3. Голденберг А.А. Семен Ульянович Ремезов // Сиб. Картограф и географ. 1620</w:t>
        <w:br/>
        <w:t>после 1720г.-М.,1965.-115 с.</w:t>
        <w:br/>
        <w:t>4. Кононов А.Н. История изучения тюркских языков в России. -Л., 1972.-272 с.</w:t>
        <w:br/>
        <w:t>5. ҚКызласов Л.Р. Начало Сибирской археологии // Историко-археологический</w:t>
        <w:br/>
        <w:t>сборник. А.В. Арциховскому 60 лет со дня рождения. -М., 1986. С.45-60.</w:t>
        <w:br/>
        <w:t>6. Новлянская М.Г. Даниил Готлиб Мессершмидт и его работы по исследованию</w:t>
        <w:br/>
        <w:t>Сибири. -Л., 1970.-131 с.</w:t>
        <w:br/>
        <w:t>7. Радлов В.В. Сибирские древности. Вып.1. МАР. -СПб., 1888, -Х53.</w:t>
        <w:br/>
        <w:t>8. Штернберг Л.Л. Кастерн - алтайст этнограф // «Памяти М.А. Кастерна. К 75</w:t>
        <w:br/>
        <w:t>летию со дня смерти». -Л., 1972. -72 с.</w:t>
        <w:br/>
        <w:t>9. АаШоР. Огіешіі 8ішев іп Ғішапа 1828-1918. -Неівіпісі, 1971. -120 р.</w:t>
        <w:br/>
        <w:t>10. Ядринцев Н.М. Отчет экспедиции на Орхон, совершенной в 1889 году //СТОЭ.</w:t>
        <w:br/>
        <w:t>СІІ6., 1892. -Вып.1. -С.79-81.,</w:t>
        <w:br/>
        <w:t>11. Неіке! А.О. Іпесгіріоп «ә І/Отсһоп геспейНез рас ГехреФол Еіппоізе! 890 г%</w:t>
        <w:br/>
        <w:t>раһібев раг 1а бөсіеіс Ғіппо-Оцвгіеппе. -Неівіпсіогв, 1892.</w:t>
        <w:br/>
        <w:t>12. Боппе/ О. ӛш" І/оніріле Га|рһаВес іше Әл Хоға де Авіе // Е5ҒОш, 1896, хіу, рр</w:t>
        <w:br/>
        <w:t>-5-44 ез.</w:t>
        <w:br/>
        <w:t>13. Радлов В.В. Атлас древностей Монголии // СТОЭ. Том. 1, П, Ш,ІУ, У-СІб.,</w:t>
        <w:br/>
        <w:t>1892-1897.-538 с.</w:t>
        <w:br/>
        <w:t>4. Самойлович А.К. Вильгельм Томсен как тюрколог. - ТТКО. ИРГО. 1912. Т.</w:t>
        <w:br/>
        <w:t>15. Вып.1. С. 16-34.</w:t>
        <w:br/>
        <w:t>5. Мелиоранский П.М. Памятник в честь Кюль-тегина // ЗВОРАО. -СПб., 1899.</w:t>
        <w:br/>
        <w:t>т.ХІ.</w:t>
        <w:br/>
        <w:t>6. РадлоһВ.В., Мелиоранский П.М. Древнетюркекие памятники в Кошо-Цайдаме</w:t>
        <w:br/>
        <w:t>СТОЭ.ТІУ. - СП6., 1897,- Вып.4.-С.1-65.</w:t>
        <w:br/>
        <w:t>7. КаШоіҒУ/. іе яінігКізеһеп ІлвсһгіГеп дег Мопвоіві // АТТМ,І.ів 1.ав Бепіста!</w:t>
        <w:br/>
        <w:t>та Еһуеп 4ав Ргіһгеп Кі еріп. 5рһ., 1984.</w:t>
        <w:br/>
        <w:t>8. КаШоҒУУ. Пе делкіт1ег уоп Ковоһо -2еібдат // АТІМ, І.о 2, 1984; -5.1 -205.</w:t>
        <w:br/>
        <w:t>9, Жафо1іҒУУ. іе аіНйгісізсһеп ІпвсініНеп дег Мопроіві. Ев,3 54.Ріф. 1895.</w:t>
        <w:br/>
        <w:t>20. ҚаШо4Ғ ХУ. Гзе анйгісізсһен ІдәегіНеп бег Мопедіеі // АТІМ. 51. Рейегвішге М.Ғ.</w:t>
        <w:br/>
        <w:t>8рһ.,1897.</w:t>
      </w:r>
    </w:p>
    <w:p>
      <w:r>
        <w:t>216</w:t>
        <w:br/>
        <w:t>(47). табынып тәу еттім ... (19 см-дегі әріптер өшіп кеткен) ... бардық. Одақтасын</w:t>
        <w:br/>
        <w:t>2. (25 см-дегі әріптер өшіп кеткен) ... бардық. Ол ... (36 см-дегі әріптер өшіп кеткен)</w:t>
        <w:br/>
        <w:t>12. Сөзімнен жазбайын деді, жаңылмайын деді. Қазынашы мұндағы қазынасын ... (100</w:t>
        <w:br/>
        <w:t>см-дегі әріптер өшіп кеткен) ... үшұлы берім (салық) астығын жоқ қылды. Осыдан кейін</w:t>
        <w:br/>
        <w:t>(олар) келді. Екі қызын (76 см-дегі әріп өшкен).</w:t>
        <w:br/>
        <w:t>(48). Ит жылы (758 ж.) бесінші айдың он екісінде сонда тағы да ... (3 әріп өшкен)</w:t>
        <w:br/>
        <w:t>алдыңғы шабуылдаушылары қашып келді ... (56 см-дегі әріптер өшіп кеткен) ... үш</w:t>
        <w:br/>
        <w:t>тулықтардың (түрік-қытшақтардың) беделді адамдары бірігіп келді... (28 си-дегі әріптер</w:t>
        <w:br/>
        <w:t>өшіп кеткен) ... жиырма бірінде мен ... бердім. Орданың алдыңғы жағынан (26 см-дегі</w:t>
        <w:br/>
        <w:t>әріптер өшіп кеткен) ... Осыдан кейін (4 см-дегі әріп өшіп кеткен) ... Соғдылар мен</w:t>
        <w:br/>
        <w:t>табғачтарға Селеңгі (бойына) Байбалық қаласын орнатуға (рұқсат) бердім.</w:t>
        <w:br/>
        <w:t>(49)... (413см-дегі әріптер өшіп кеткен) ... үш түмен (30 мың)... (30см-дегі әріптер</w:t>
        <w:br/>
        <w:t>өшіп кеткен) ... жеңдім. Жерде (121 см-дегі әріптер өшіп кеткең) ... жиырма үшінде</w:t>
        <w:br/>
        <w:t>онда жеңдім. Ярыш пен Ағулығ арасындағы Жетібас (Жетісу өзені) |21)</w:t>
        <w:br/>
        <w:t>(50). (275 см-дегі әріптер өшіп кеткен) ... екінші айдың он алтысында үш тулы</w:t>
        <w:br/>
        <w:t>(61). Түрік халқына ... (60 см-дегі әрінтер өшіп кеткен) ... сегіз-оғыз, Тоғыз-оғыз ...</w:t>
        <w:br/>
        <w:t>(195 см-дегі әріптер өшіп кеткен) ... қатын (ханум) жиені өз-Білге Бүйүн</w:t>
        <w:br/>
        <w:t>(52).... ханша ... (250 см-дегі әріптер өшіп кеткен) ... қолбасшы мен жүз түйе, мың</w:t>
        <w:br/>
        <w:t>жылқы түсіріп алдым. Түмен (он мың) қой, ебін олжаладым.</w:t>
        <w:br/>
        <w:t>653). Бұл жолда мәтін болған. Өкініштісі, әріптері сақталмаған.</w:t>
        <w:br/>
        <w:t>Моғойн Шинз-ус ұстын мәтінінің аудармасына түсініктеме</w:t>
        <w:br/>
        <w:t>1.(а), Бұл сөйлемді кезінде Г.И.Рамстдет (1913), Х.Н.Оркун (1940), С.Е.Маловтарда</w:t>
        <w:br/>
        <w:t>(1957)осылай оқыған еді. И.Катаяма (1999) жылы ескерткішті қайта көшіріп, транскрипция</w:t>
        <w:br/>
        <w:t>жасағанда г Үү М те (ӛөгеві ІІ) деп оқып, жер атауы ретінде қалдырған. И.Кагаяманың</w:t>
        <w:br/>
        <w:t>көшірмесінен кейін біз 2003 жылы Моғойн Шине ус ұстынының осы жолын қайтадан</w:t>
        <w:br/>
        <w:t>тексеріп, көргенімізде ГҮГІМЧЕН смес, ГҮМЧЧЕРН (егесі Ш) екенін мойындадық,</w:t>
        <w:br/>
        <w:t>Өйткені бұл лексикон Теркін ескерткішінің 3-жолында қайталанады. И.Катаяма (бөгезі</w:t>
        <w:br/>
        <w:t>Ш) деп транскрипция жасаған. Біз тарапымыздан бұлайша транскрипция жасауды жөн</w:t>
        <w:br/>
        <w:t>көрмедік. Себебі:</w:t>
        <w:br/>
        <w:t>1. сөздің 1-буынынан кейінгі «Өр» «о» мен «г» арасында түрік тілінің сингармонизм</w:t>
        <w:br/>
        <w:t>заңдылығы бойынша «й» фонемі келеді.</w:t>
        <w:br/>
        <w:t>2. сонымен қатар сөйлемнің мағынасына қарай (бішкеп ШІ бөйгеві Ш) соңғы «5»</w:t>
        <w:br/>
        <w:t>дыбысынан кейін үшінші жақтың тәуелдік жалғауы «і» дыбысы болуға тиісті. Осы</w:t>
        <w:br/>
        <w:t>ерекшелігін еске ала «брйгесі г» деп оқуды жөн көрдік.</w:t>
        <w:br/>
        <w:t>Түбір «бейг» сөзі М.Қашқари сөздігінде «қой, киік, түйе, күң, құрлардың (құс) топталған</w:t>
        <w:br/>
        <w:t>табыны» деп түсіндіреді (МК.1.54-12). Мұңда жан-жануарлардың да, адамдардың да (күң)</w:t>
        <w:br/>
        <w:t>топтасқан тобын білдіреді. Сонымен қатар 1. 389-16-сында «бейг вйгір доу (еуге уопа Бе,</w:t>
        <w:br/>
        <w:t>ушашіауи егкепіп віййп зараг» деп «вігір» (табын) сөзімен қосарландырып «қой, түйе,</w:t>
        <w:br/>
        <w:t>жылқылардың тобымен жүретін табынын көрсеткен». «Әріп» сөзі Орта ғасыр маңғол:</w:t>
        <w:br/>
        <w:t>тілінде «ШШг» болып әзгеріп, тіл заңдылығы бойынша ортадағы «в» дыбысы түсіп қалған.</w:t>
        <w:br/>
        <w:t>Мағынасы «ұя» (Цэвэл.Я.МХТТЛ. 1966, 628 б.)</w:t>
      </w:r>
    </w:p>
    <w:p>
      <w:r>
        <w:t>213</w:t>
        <w:br/>
        <w:t>Селеңгі солтүстігіндегі Жылан-қалдың алдыңғы жағындағы (тау бөктерінен) Шып-басына</w:t>
        <w:br/>
        <w:t>дейін шеріктерді орналастырдым.</w:t>
        <w:br/>
        <w:t>(88). Көріп келділер (ізшілер), сақшылар Шып-басын сүзіп келді. Алтын ұшынан</w:t>
        <w:br/>
        <w:t>(тұмсығынан) Селеңгіге дейін шеріктерді орналастырдым. Бесінші айдың тоғыз</w:t>
        <w:br/>
        <w:t>жаңасында соғысын, сонда жеңдім. Селеңгі дариясына қарай қамап қысып талқандадым.</w:t>
        <w:br/>
        <w:t>(Осылайша) Селеңгіде жазым еттім. Көбісі Селеңгіні ылдилай кетті. Мен Селеңгіні кешіті</w:t>
        <w:br/>
        <w:t>өтіп, артынан қуа жорық жасадым. Соғыста оларды тұтқындап, он азаматын (ерін) (о</w:t>
        <w:br/>
        <w:t>дүниеге| жібердім.</w:t>
        <w:br/>
        <w:t>(19). Тай Білге тұтұқгың опасыздығы үшін бірнеше атақтыларының ұждансыздығы</w:t>
        <w:br/>
        <w:t>үшін қарапайым халық өлдің, жіттің, қайта өлмеші, жітпеші дедім. ГМаған| қайтадан</w:t>
        <w:br/>
        <w:t>ісіңді, күшіңді бергейсіңдер дедім. Екі ай күттім келмеді. Сегізінші айдың бір жаңасында</w:t>
        <w:br/>
        <w:t>қол аттандырайын дедім. Дәл осы кезде ту толқытып</w:t>
        <w:br/>
        <w:t>(20). тыңшылар келді. Жаулар келе жатыр деді. Жаудың басқы легі шабуылдап</w:t>
        <w:br/>
        <w:t>келді. Сегізінші айдың екі жаңасында тұзды Алтыр көлде (11) қаша соғыстым. Сонда</w:t>
        <w:br/>
        <w:t>найзаласып, соңда өкшелей қуалап соғыстым. Сол айдың он бесі күні Кейре басында</w:t>
        <w:br/>
        <w:t>(Керулен дариясының басында) Үш-Бүркүде татарлармен қатты соғысып жеңдім.</w:t>
        <w:br/>
        <w:t>Халқының жартысы маған</w:t>
        <w:br/>
        <w:t>(21). берілді, жарты халқы |Қытанға| (Киданға) кірді. Сөйтіп, соғыстан қайтып келдік.</w:t>
        <w:br/>
        <w:t>Өтүкен шебін (12) қыстадым. Айналамыздағы жаулардан босана азат болдық. Екі ұлыма</w:t>
        <w:br/>
        <w:t>жабғу және шад атақ бердім. Тардуш (оң қанат), төлес (сол қанат) халқына бастылық</w:t>
        <w:br/>
        <w:t>етуге бердім. Сөйтіп, Барыс жылы (750 ж.) Чиктерге қарай жорық жасадым. Екінші айдың</w:t>
        <w:br/>
        <w:t>ән төртінші күні Кемде</w:t>
        <w:br/>
        <w:t>(22). жаулап алдым. Ол жылы Өтүкен жынысының солтүстік ұшындағы Тез (өзенінің)</w:t>
        <w:br/>
        <w:t>басында ақсары Ордамды, Сарайымды сонда тіктім. Сонда Чыт (Хан ордасының</w:t>
        <w:br/>
        <w:t>тұғыр фундаменті) жасаттым. Жазда сонда жайладым. Елімнің шекарасын белгіледім.</w:t>
        <w:br/>
        <w:t>Ептаңбамды (белгі), бітігімді осында жасаттым. Сейтіп, сол жылы күзде ілгері жорыққа</w:t>
        <w:br/>
        <w:t>аттандым. Татарға нұсқау жібердім. Қоян жылы (751 ж.)</w:t>
        <w:br/>
        <w:t>(23). бесінші айда аттандым. Ұлу жылы (752 ж.) Өтүкей жыныс басында Сүңіз басында,</w:t>
        <w:br/>
        <w:t>Ыдұқбастың солтүстік жағындағы Айбас, Тоқуш (өзендерінің| құйылысында осында</w:t>
        <w:br/>
        <w:t>жайладым (13). Хан ордасын осында тұрғыздырттым. Чыт (орда фундамент) орнатқыздым.</w:t>
        <w:br/>
        <w:t>Мыңжылдық түмен күндік бітігімді, Елтаңбамды осында ұстын тасқа</w:t>
        <w:br/>
        <w:t>(24), қашаттым, тұғыр тасқа орнатқыздым (3 әріп өшкен) бектері келді ... (б әріп өшкен)</w:t>
        <w:br/>
        <w:t>жеме жұртын жаулап алып келдік. Игі бектіктер Қарабұлақта бақылап дайындалып (14)</w:t>
        <w:br/>
        <w:t>жатты. Қырғызға қарай адам жіберіпті. «Сіздер көтеріліңіздер, Чіктерді көтеріңіздер»</w:t>
        <w:br/>
        <w:t>депті. «Мен де көтеріліске аттанайын» депті. Осылайша, көресін көрсетіп, бұтарлап</w:t>
        <w:br/>
        <w:t>талқандайық. Орманда</w:t>
        <w:br/>
        <w:t>(25). жолығайық деп келістік. Өтүкен шебін ... (7 әріп өшкен) ... дестік. Қайтадан</w:t>
        <w:br/>
        <w:t>алғын ... (14 әріп өшкен) ... жылқы жылы (754 ж.) үшінші айдың тоғыз жаңасында қол</w:t>
        <w:br/>
        <w:t>аттандырдым. Ұқұҡ-тұтұқты бас етіп “кке қарай мыңдықты жібердім. Шәл жерге қарай</w:t>
        <w:br/>
        <w:t>Аз ерін аттандырдым. Көр дедім. Қырқыз ханы Көгмен шебінде</w:t>
        <w:br/>
        <w:t>(6). өз жерінде Ебімен барқында (ғибадатханасында) отырған болар. Шабуылшыларды</w:t>
        <w:br/>
        <w:t>(алдыңғы топ) шөл жерге қарай жібердім. Менің шабуылдаушы адамдарым сонда (оларды)</w:t>
        <w:br/>
        <w:t>басып қалды. Тіл ұстап, ханыңа ...</w:t>
        <w:br/>
        <w:t>255</w:t>
        <w:br/>
        <w:t>(58). Сонда халқы бағынды ... (38 см-дегі әріптер өшіп кеткен) ... биледік (бектік</w:t>
        <w:br/>
        <w:t>еттік)... (3 әріптің орны бар) ... Ұш-қарлұққа қарай қашып барып кірді. Осыдан қайта</w:t>
        <w:br/>
        <w:t>қайтып келіп Орхон қаласының алқабына (161 Ел ордасын осында (хан|ордасын (сарайын)</w:t>
        <w:br/>
        <w:t>орналастырдым. Ел ебін ... (98 осм-дегі әріптер өшіп кеткен) ...</w:t>
      </w:r>
    </w:p>
    <w:p>
      <w:r>
        <w:t>(59). (Ескерткіштің жалпы пішіні трапең іспеттес болғандықтан жоғарғы жағы сәл</w:t>
        <w:br/>
        <w:t>жіңішке жасалған. Ұстынның жоғарғы жағындағы көлденең сызықтан төмен қарай</w:t>
        <w:br/>
        <w:t>70 см тастап мәтін қашалған. Соның 70 см-дегі әріптер өшіп кеткен) ... ... Селеңгінің</w:t>
        <w:br/>
        <w:t>солтүстік алдынан ... (21 см-дегі әріптер өшіп кеткен) ... Он бірінші айдың он үші күні</w:t>
        <w:br/>
        <w:t>Қарабұлақтың алдыңғы жағындағы Шоғуқ жолында Чігіл тұтұқ ... (4 әріп өшкен) ... дала</w:t>
        <w:br/>
        <w:t>2. (100 см-дегі әріптер өшіп кеткен) ...</w:t>
        <w:br/>
        <w:t>(40). (Ұстынның жоғарғы жағындағы көлденең сызықтан төмен қарай 70 см</w:t>
        <w:br/>
        <w:t>тастап, мәтін қашалған. Қашалған мәтіннің тағы 70 см-дегі әріптері өшіп кеткен) ...</w:t>
        <w:br/>
        <w:t>Күн шыққаннан (таңертеңнен) кешке дейін ебіне үйіне |17) шабуылдап жеңдім. Қарлұқ,</w:t>
        <w:br/>
        <w:t>басмыл халқы жиналып ұятсыз атын |181... (70см-дегі әріптер өшкен) ... түстім (қайтып</w:t>
        <w:br/>
        <w:t>келдім). Басмылқа</w:t>
        <w:br/>
        <w:t>(41). (Ұстынның жоғарғы жағындағы көлденең сызықтан төмен қарай 120 см</w:t>
        <w:br/>
        <w:t>тастап, тастың қырына мәтін қашалған) ... Қолбасымен жүз түйе, мың жылқы, түмен</w:t>
        <w:br/>
        <w:t>(он мың) қой, ебін жаулап алдым. Осылайша жеңдім. Құрықтап (күшпен басып) |191</w:t>
        <w:br/>
        <w:t>артынып, тартынып ... (28см-дегі әріптер өшіп кеткен) ... өбіме ... (40 см-дегі әріптер</w:t>
        <w:br/>
        <w:t>өшкен) ... да түсірдім. (14 см-дегі әріптер өшіп кеткен) ... басмылқа</w:t>
        <w:br/>
        <w:t>Төртінші беті</w:t>
        <w:br/>
        <w:t>(42). (Ұстынның жоғарғы жағындағы көлденең сызықтан төмен қарай 120 см</w:t>
        <w:br/>
        <w:t>тастап, ұстынның қырын бойлата мәтін қашалған. Мұндағы әріп кескіндері түгелімен</w:t>
        <w:br/>
        <w:t>өшіп кеткен. Жолдың соңында 8 әріп қалған) ... келтірдім.</w:t>
        <w:br/>
        <w:t>(43)-... (4 әріп өшіп кеткен) ... келді. Қарлұқ, басмыл халқын ... (73 ем-дегі әріптер</w:t>
        <w:br/>
        <w:t>өшіп кеткен. Одан кейінгі 78 см-дегі әріптер үзік-үзік фрагмент, оқылмайды) ... Сөйтіп,</w:t>
        <w:br/>
        <w:t>сегізінші айдың үш жаңасында жорыққа аттандым. ... (105 см-дегі әріптер өшіп кеткен)</w:t>
        <w:br/>
        <w:t>1. ДЫМ.</w:t>
        <w:br/>
        <w:t>(44). Оныншы айдың екі жаңасында бардым ... (52 см-дегі әріптер өшіп кеткен) ...</w:t>
        <w:br/>
        <w:t>гІейтіз үш... (30 см-дегі әріптер өшіп кеткен) ... өтіндім ... (28 әріптің орны үзік-үзік</w:t>
        <w:br/>
        <w:t>Фрагмент боп қалған. Сөз құрап аудару мүмкіндік жоқ. Одан кейінгі 30 см-дегі әріптер</w:t>
        <w:br/>
        <w:t>түгелімен өшіп кеткен) 1. өштесе шабуылдадым ... (46см-дегі әріптер әшіп кеткен) ...</w:t>
        <w:br/>
        <w:t>қарлұқтардың тірі қалғандары түргешке кірді. Содан Геліме| қайтып оралып</w:t>
        <w:br/>
        <w:t>(45). ... чыға келіп қоныстанып, жайладым ... (60 см-дегі эріптер өшіп кеткен) ...</w:t>
        <w:br/>
        <w:t>дым. Табғач (қытай) ханы қағаныма қашып келді ... (біздің) ебке қашып келді. Ұлдарын,</w:t>
        <w:br/>
        <w:t>ханшаларын |201, сұлу қыз, әулет ұлын тұтдым. Және ... (4 әріп өшкен) ... халқын</w:t>
        <w:br/>
        <w:t>бағындырып тоғызыншы айда (еліме) қайтып келдім. Сонда тоғуру, басмыл, қарлұқ жоқ</w:t>
        <w:br/>
        <w:t>болды. Қой жылы (755 жылы)</w:t>
        <w:br/>
        <w:t>(46). Ебім Қарабұлақтың құйғанында (30 см-дегі әріп өшіп кеткен) ... дым. Алағчын</w:t>
        <w:br/>
        <w:t>қолбасшы ... (20см-дегі әріп өшіп кеткен) ... Ебіме екінші айдың алты жаңасында қайтып</w:t>
        <w:br/>
        <w:t>келдім. Тауық жылы (757 ж.) жорыққа аттандым. ... (76 см-дегі әріптер өшіп кеткен) ...</w:t>
        <w:br/>
        <w:t>Өтукенді шабуылдадым. Сонда отырып мыңдығымды жібердім. Құт жаратқан (дарыған)</w:t>
        <w:br/>
        <w:t>туын</w:t>
        <w:br/>
        <w:t>224</w:t>
        <w:br/>
        <w:t>21. КаШоЖҒУУ. Бів ІпзеһгіН 4е Толішишіс // АТІМ. 2лу.Ғ., 8РВ, 1899. -5.1-122.</w:t>
        <w:br/>
        <w:t>22. Сгапб ).б. Атсһйо1обізсһе Веоһасінипбеп уоп шеіпег Кеізе іп ЗйіоаНБігісі ша</w:t>
        <w:br/>
        <w:t>дег погдууеві Мопроігі іш |аһге 1909. -Не!Біпеіогв, 1910.</w:t>
        <w:br/>
        <w:t>23. Сбғапо б./. (ег «1 реоргарһізсһе Уегіӛгеійіпе шлгі Еоппан (ег АНегіітет іп дег</w:t>
        <w:br/>
        <w:t>Могаууезітопроіві. 15ҒОш, 1912, (28.</w:t>
        <w:br/>
        <w:t>24. Тһотвеп У. Тшсіса. Ейідев сопвегтал( 1. ітегргебайоп 4ев іпөсгіріопв іюгдиев</w:t>
        <w:br/>
        <w:t>4в Мопройа еі (е 1а біһегіз,-КоБепһахеп, В4.3.1922. -8.1-107.</w:t>
      </w:r>
    </w:p>
    <w:p>
      <w:r>
        <w:t>25. Напвеп О. 2ш ворһдізсһеп іпөеһгіН ам дет 4геізргаһірет Пепіта! уоп Кага-</w:t>
        <w:br/>
        <w:t>Ба1рғавша // 78ЕО., 1930, уо1,44, ре.3,-РР.3-39.</w:t>
        <w:br/>
        <w:t>26. Неппіпә УУ/.В.Агрі апа (һе "ТоКһагісив” // В508, 1938, уо1,9, рі.3, р.550, п.2.</w:t>
        <w:br/>
        <w:t>27. МіШес ЕХУ.Қ. ГЛршіса ІП Піригізсһе Ауадапа-ВгисһвйсКе (1-УШП) //.АРАУУ,</w:t>
        <w:br/>
        <w:t>1922. -Х2. )</w:t>
        <w:br/>
        <w:t>28. МіШег ЕУУҚ. ІЛршгіса ГУ. Негаивререһеп уоп А.уоп. баһаіл // 5РАХУУ, 1931.</w:t>
        <w:br/>
        <w:t>ХХІУ. -5.675-727.</w:t>
        <w:br/>
        <w:t>29. 5Шере! б. Сһілевісле ІпвеһгіНаш дет піршізсһеп Веліста! іп Кагаһа(разшп.</w:t>
        <w:br/>
        <w:t>-Неівілдіогв, 1896. МӘЕОп.-141 8</w:t>
        <w:br/>
        <w:t>30. 5 һесе! б. Га зігіе Еплегаіге 4ш Тесһіп СіоеВ еі өе5 сорівіев еіітафисфемгв сһіпоів,</w:t>
        <w:br/>
        <w:t>пизвев еі АПетпапв // М5ЕОш, 1892,1. 3.-8.1-57.</w:t>
        <w:br/>
        <w:t>31. Ратег Е.Н. ІГішесгірбоп сһіпоіве би тотшпелі І // М5ЕОвй уо1.У.1896, -РР.</w:t>
        <w:br/>
        <w:t>212-216.</w:t>
        <w:br/>
        <w:t>32. РеШо4Р.1/өгіріле 4е Т” оп-Ісіке; пот сһіпов 4е5 Тш // ТР. уо1.ХУ1. 1915. рр.</w:t>
        <w:br/>
        <w:t>687-698.</w:t>
        <w:br/>
        <w:t>33. Васильев В.П. Китайские надписи на орхонских памятниках в Кошо-Цайдаме</w:t>
        <w:br/>
        <w:t>и Карабалгасуне // Сборник трудов Орхонской экспедиции. Вып. 3. -СПб., 1897.</w:t>
        <w:br/>
        <w:t>34. Мелиоранский П.М. По поводу новой археологической находки в Аулиатин-</w:t>
        <w:br/>
        <w:t>ском уезде // ЗВО. -СПб., 1899. Т.12. С.271-272.</w:t>
        <w:br/>
        <w:t>35. Мелиоранский П.М. Два серебряных сосуда с енисейскими надпиоями // За-</w:t>
        <w:br/>
        <w:t>писки Восточного отделения РАО. Т.ХТҮ; 1902. С. 17-20.</w:t>
        <w:br/>
        <w:t>36. Малов С.Е. Древнетурецкие надгробия с надписями бассейна р.Талас // ЙАН,</w:t>
        <w:br/>
        <w:t>отд. Гуманитарных наук. 1926. Хг10, С.50-95.</w:t>
        <w:br/>
        <w:t>37. МаловС.Е. Таласские эпиграфические памятникяи // Материалы УЗКОМСТА-</w:t>
        <w:br/>
        <w:t>РИСА. 1936, Вып. 6-7, С. 17-38.</w:t>
        <w:br/>
        <w:t>38. Малов С.Е. Памятники древнетюркской письменности Монголии и Кирги-</w:t>
        <w:br/>
        <w:t>зии.- М.-Л., 1959.-108 с.</w:t>
        <w:br/>
        <w:t>39. Малов С.Е. Памятники древнетюркской письменности (тексты и иследова-</w:t>
        <w:br/>
        <w:t>ние).-М.-Л., 1951.-451 с.</w:t>
        <w:br/>
        <w:t>40. Батманов Н.А., Арагачи 3.Б., Бабушкин Г.Ф. Современная и древняя енисей-</w:t>
        <w:br/>
        <w:t>ка // -Фрунзе, 1962.-247 с.</w:t>
        <w:br/>
        <w:t>41. Батманов Н.А. Таласские памятники древнетюркской письменности //-Фрун-</w:t>
        <w:br/>
        <w:t>зе, 1971.-65 с.</w:t>
        <w:br/>
        <w:t>42. Жумагулов Ч. Эпиграфика Киргизии. -Фрунзе, 1963. Вып. І.-150 с.</w:t>
        <w:br/>
        <w:t>43. Жумагулов Ч. Эпиграфика Киргизии. -Фрунзе, 1983. Вып. П.--296с.</w:t>
        <w:br/>
        <w:t>44. Ҡетеіһ ): іс КокішізсНеп Огаһ іп сгіЙел анв йеті Та1е 4ев Та!ав іп ТагКевілл //</w:t>
        <w:br/>
        <w:t>КСЗА. 1926. ВФ.П.Н. 1-2,</w:t>
        <w:br/>
        <w:t>225</w:t>
        <w:br/>
        <w:t>45. Макаренко Н.Е. Археологичеокие исследования 1907-1909 ғодов // ИАК. Вып.</w:t>
      </w:r>
    </w:p>
    <w:p>
      <w:r>
        <w:t>43. СП6., 1911.С.22-27.</w:t>
        <w:br/>
        <w:t>46. Артамонов М.И. Надписи над баклажках Новочеркасского музея и на камнях</w:t>
        <w:br/>
        <w:t>Мачикого городише // СА. 1954, 19, с. 263-268.</w:t>
        <w:br/>
        <w:t>47. Кузнецов С.А. Надписи Хумаринского городиша // СА. Хе 1. 1963. С.14-25.</w:t>
        <w:br/>
        <w:t>Рис.1-4.</w:t>
        <w:br/>
        <w:t>48. РиПеуМапк Е.б. А борап соһолу іп бег Мопдоһа // ТР, үоі. 41, 1952,-РР,317-356.</w:t>
        <w:br/>
        <w:t>49. Байчоров С.Я. Древнетюркские рунические памятники Европы // -Ставро-</w:t>
        <w:br/>
        <w:t>поль, 1989.-250 с. :</w:t>
        <w:br/>
        <w:t>50. Кызласов И.Л. Древнетюркская руническая письменность Восточной Европы.</w:t>
        <w:br/>
        <w:t>Новые аспекты изучения // Проблемы на прабьлғарската история и культура. - Со-</w:t>
        <w:br/>
        <w:t>фия, 1989. С.54-61.</w:t>
        <w:br/>
        <w:t>51. Кызласов И.Л.Древнетюркская руническая письменность Евразии.-М.., 1990.</w:t>
        <w:br/>
        <w:t>-179 с.</w:t>
        <w:br/>
        <w:t>52. Шербак А.М. Тюркская руника. СПб., 2001.-147 с.</w:t>
        <w:br/>
        <w:t>53. Кубарев В.Д.К истории изучения древнетюркской эпиграфики Алтая // Пробле-</w:t>
        <w:br/>
        <w:t>мы изучения истории и культуры Алтая и сопредельных территорий. Горно-Алтайск,</w:t>
        <w:br/>
        <w:t>1992. С. 68-73.</w:t>
        <w:br/>
        <w:t>54. Ҡызласов И.Л. Новая руническая письменность Южной Сибири // Археоло-</w:t>
        <w:br/>
        <w:t>гия Горного Алтая. Горно-Алтайск, 1988. С.42-72.</w:t>
        <w:br/>
        <w:t>55. Кызласов И.Л. Памятники рунической письменности в собрании Горно-</w:t>
        <w:br/>
        <w:t>Алтайского республиканского краеведческого музея // Древности Алтая, 2000. Х%5.</w:t>
        <w:br/>
        <w:t>Горно-Алтайек. С.51-55.</w:t>
        <w:br/>
        <w:t>56. Ҡызласов И.Л. Новости тюркскай рунологии //--М., 2003, -109 с.</w:t>
        <w:br/>
        <w:t>57. Тенишев Э.Р., Новоградова Э.А. Новые рунические надписи в горах Монголь-</w:t>
        <w:br/>
        <w:t>ского Алтая // История и культура Центральной Азии. -М., 1976. С.205-208.</w:t>
        <w:br/>
        <w:t>58. Тенишев Э.Р. Руническая надпись на утесе р. Чарыша (Алтай) // ЭВ., 1958,</w:t>
        <w:br/>
        <w:t>ХЫ, с. 62-66.</w:t>
        <w:br/>
        <w:t>59. Тенишев Э.Р. Древнетюркская эпиграфика Алтая // Тюркологический сбор-</w:t>
        <w:br/>
        <w:t>ник. -М., 1966, С. 262-265.</w:t>
        <w:br/>
        <w:t>60. Сейдакматов К. Древнетюркские надписи в Горном Алтас // 1964..95-101 с.</w:t>
        <w:br/>
        <w:t>61. Рамстедт ГИ. Как был найден «Селенгивнский камень». Перевод надписи «Се-</w:t>
        <w:br/>
        <w:t>ленгинского камня» // ТТКО. ИРГО. 1912. 7.15. Вып. 1. С.8-16.</w:t>
        <w:br/>
        <w:t>62. Ағ Р. МаеепаГеп 2ш деп аПйгісізеһеп ІпзсһгіНеп дег Мопроісі // 15ЕОп,</w:t>
        <w:br/>
        <w:t>у01.60.1958.рр.3-91.</w:t>
        <w:br/>
        <w:t>63. Котвич В.Л. Хушо-Цайдаме // Тр. ТКПОРГО. 1912 года. СП6., 1914. Т. ХҮ.</w:t>
        <w:br/>
        <w:t>Вып. 1. С. 50-54.</w:t>
        <w:br/>
        <w:t>64. Теуізгекі Е. Оп Іһе агсһаеоіоріса! ігасев оҒ О/4 Тш ін МопроВа // Баві апд</w:t>
        <w:br/>
        <w:t>Х/гв(.Ч.6. Кошта, 1971. -уді. 2. -МӘ1-2.-159 5. .</w:t>
        <w:br/>
        <w:t>65. ТіуізгвКі Е. 2ш-пепегеп Сзевсһіс е дез Опдіп-Велістіін // бсһгіНеп&gt;ш- сенге</w:t>
        <w:br/>
        <w:t>ша Кшініг дез АЙеп Оғіепів.М.8. ВегІіп, 1974. -5.31-47.</w:t>
        <w:br/>
        <w:t>66. Ҡызласов Л.Р. Новая датировка памятников енисейской письменности. - СА.</w:t>
        <w:br/>
        <w:t>1960. Х93. С. 93-94.</w:t>
      </w:r>
    </w:p>
    <w:p>
      <w:r>
        <w:t>67. Ҡызласов Л.Р. О датировке памятников енисейской письменности.- СА. 1965.</w:t>
        <w:br/>
        <w:t>593. С.38-49.</w:t>
        <w:br/>
        <w:t>217</w:t>
        <w:br/>
        <w:t>Қазіргі түркия түрікшесінде «вігезі» (табын), моңғол тілінде «вігіш» (жан-</w:t>
        <w:br/>
        <w:t>жануарлардың, малдың түлік-түлігімен немесе тобымен жүрген табыны) (Цэвэл.Я.</w:t>
        <w:br/>
        <w:t>1966.496 б.).</w:t>
        <w:br/>
        <w:t>Бұл деректердің мәні Х.ғасырда (МК-де) жан-жануарлардың түлік-түлігімен</w:t>
        <w:br/>
        <w:t>топтасып жүруін «ұялас топ («бейг өйгір»)» деп атаса, одан 300-400 жыл бұрын УТ-УП</w:t>
        <w:br/>
        <w:t>ғғ. адамдардың ру-тайпасымен, топ-тобымен өмір сүруін байырғы түріктер «ӛдііг вйгір»</w:t>
        <w:br/>
        <w:t>деп атаған сияқты. Бұл кейінгі Моңғол империясы заманындағы куреньге ұқсас тіршілік</w:t>
        <w:br/>
        <w:t>ету тәсілі. Байырғы түріктер куреньді «е» деп атаған. (Сарткожаулы К. 2002. Хв147-156).</w:t>
        <w:br/>
        <w:t>«Ӛріг» -ұяа; ө-көптік жалғау; -І/у-Ш жақ тәуелдік жалғауы. Ал сөз етіп отырған «Әріп» сөзі</w:t>
        <w:br/>
        <w:t>сол «еһ»-тің (куреннің) бір варианты. Олай болса, «Әкел Өейгеві г» тіркесті «Өтүкен</w:t>
        <w:br/>
        <w:t>елі, оның ұялас, көршілес қалың елі» деп түсінеміз. Тұжырып айтсақ: «Өтүкен елі; оның</w:t>
        <w:br/>
        <w:t>тұрғын елі» деп түсінуге болады.</w:t>
        <w:br/>
        <w:t>(б). Осы жолдардың авторы бұдан бұрынғы жарияланымында («Обьединенный</w:t>
        <w:br/>
        <w:t>каганат тюрков». Астана, 2002. С.75, 83) С.Е. Маловтың еңбегінің (Малов С.Е. 1959.</w:t>
        <w:br/>
        <w:t>С. 30, 34) әсерімен. «еКіп ага оіштпув» деп оқыған едік. Осы оқылымға күдіктеніп</w:t>
        <w:br/>
        <w:t>2003, 2004, 2006 жылдары Моғойн Шинэ-ус кешенінде болып, осы жолдарды</w:t>
        <w:br/>
        <w:t>қайта-қайта тексеріп сараптағанымызда түпнұсқа мәтіндегі әріп кескіндері</w:t>
        <w:br/>
        <w:t>12ғу 11,8104%9г%5,,71,6,5:м4) 3 251</w:t>
        <w:br/>
        <w:t>| І» е І р » ?» ә“ғҺ " Ұ болыттшықты. Далалықэкспедиция кезінде</w:t>
        <w:br/>
        <w:t>көшірген бұл мәтіндерді И.Г. Рамстедттің 1913 жылғы жарияланымымен (Калпвіе(і СІ.7.</w:t>
        <w:br/>
        <w:t>?жеі пінигізсһе КшпеліпесгіЙеп 15ҒОв, ХХХ, 3, 1913) салыстыра қарағанымызда 1, 2,3,</w:t>
        <w:br/>
        <w:t>4 әріп шрифтілері бірдей болып шықты. И.Г. Рамстедт 2 әріптің аяғындағы қайырмасын</w:t>
        <w:br/>
        <w:t>байқамай І деп көшіргені анықталды. Ол 5 әріпті » деп қателескен. 5, 6, 9, 12 әріптер</w:t>
        <w:br/>
        <w:t>өшкін де болса көрініп тұр. Ал 7, 8, 10, 11 әріптер мүлде өшіп, эрозияға ұшыраған. Бұл</w:t>
        <w:br/>
        <w:t>әріп кескіндерді сөздің мағынасын сараптай отырып жаңғырттық. Мұндағы 9, 12 әріптер</w:t>
        <w:br/>
        <w:t>қашалған табы таста тым өшіп қалған. Біз бұл екі әріпті қашаудың табының ізімен</w:t>
        <w:br/>
        <w:t>таныдық.</w:t>
        <w:br/>
        <w:t>2. «ыр абуп» тіркесін И.Г. Рамстед, С.Е. Малов аудармаған. Себебі олар мәтінді толық</w:t>
        <w:br/>
        <w:t>көшіріп үлгермеген. Осы жолдардың авторы 2002 жылғы еңбегінде «на своей земле, воде»</w:t>
        <w:br/>
        <w:t>(Сартқожа Қ. 2002, С.83) деп аударған. Біз бұл аудармамызға қайта қарауды жөн көрдік.</w:t>
        <w:br/>
        <w:t>«АВа» ана(МК.8514), баба, ата-баба, түп,тек(ОВН.10021; ДІС.1; ЭСТЯ,1974:С.54-55).</w:t>
        <w:br/>
        <w:t>Олай болса, бұл тіркес «ана су», «баба суы», «ата-баба суы» леген мағына береді.</w:t>
        <w:br/>
        <w:t>3.М.Г.Рамстедт «ІЮЖг...һабад еНе іуІ оштпуө» деп транслитерация жасап, «(гіс (ау|ҺЬбак</w:t>
        <w:br/>
        <w:t>ейік |у! ойшттзуз» деп транскрипциялап «Когда турки-кипчаки властвовали |над ними)</w:t>
        <w:br/>
        <w:t>тіятьдесят лет» (Как был найден «Селенгинский камень». Перевод надписи «Селенгинский</w:t>
        <w:br/>
        <w:t>камень» // ТТКО. ИРГО. СПб, 1914. ТҒУ. Вып.4. С.34-49) деп аударған. «Түрік» сөзінен</w:t>
        <w:br/>
        <w:t>кейін сызықша қойып, «қыпшақ» этнонимін жалғап жазған. И.Г. Рамстедттің бұл</w:t>
        <w:br/>
        <w:t>жаңғыртпасын (коньектура) әлемнің беделді ғалымдары бір ауыздан құптан, еңбектерінде</w:t>
        <w:br/>
        <w:t>пайдаланды.</w:t>
        <w:br/>
        <w:t>Осы жолдардың авторы Моғойн Шинз-ус мәтініндегі «қыпшақ» атауын қайта қарап,</w:t>
        <w:br/>
        <w:t>алғашқы жаңғыртпасын, онымен қатар Түркі қағанатының билеуші тайпасы қыпшақ</w:t>
        <w:br/>
        <w:t>екенін дәлелдеп, 1984 жылы арнайы мақала жариялады (Сартқожа Қ. 1984.19-21 66.).</w:t>
        <w:br/>
        <w:t>Біздің осы мақаламыздан кейін 1986 жылы зерттеуші С.Г. Кляшторныйдың «Кипчаки</w:t>
        <w:br/>
        <w:t>в рунических памятниках» атты мақаласы жарық көрді |99.301-312). С.Г. Кляшторный</w:t>
      </w:r>
    </w:p>
    <w:p>
      <w:r>
        <w:t>222</w:t>
        <w:br/>
        <w:t>сөзін В. Аталай алғаш рет «арқан» деп аударған. Кейін «Байырғы түркі сөздігін» (ДТС)</w:t>
        <w:br/>
        <w:t>құрастырушылар В. Аталай аудармасына сын көзбен қарай алмаған.</w:t>
        <w:br/>
        <w:t>1. «Атдап» сөзінің түбірі - «ағ». Қараңыз «а!» (арту) (МК.1.244), «аг-уп» - жүк арту</w:t>
        <w:br/>
        <w:t>(МК.1.250). Бұл мысалдарда жүкті көліктің үстіне бос қоя салмайды. Арқанмен байлап</w:t>
        <w:br/>
        <w:t>бекітеді. Сондықтан да жоғарыдағы екі мысалда жүкті арқанмен байлап бекіткені</w:t>
        <w:br/>
        <w:t>туралы ақпарат қоса берілген. Бұл аз десеңіз, қазіргі тірі түркі тілдеріндегі формасын</w:t>
        <w:br/>
        <w:t>алып қаралық: Агдап - турк. диал. Амансарыев Емут227; Куренов Ставр.П1 82; ктат.;</w:t>
        <w:br/>
        <w:t>кир.; қаз.; нағ.; уз.; ккал.; тат.; баш.; алт.; Р1288 (қыр. қаз., қазан., чаг, ктат.); 2елкег 128;</w:t>
        <w:br/>
        <w:t>агуап-тур., а(дап-ұйғ.; а)дап -Л06.; агуап -уз. диал. Абдуллаев Хор.ШП20 (ЭСТЯ. 1974.</w:t>
        <w:br/>
        <w:t>С.175). Осыншама түркі тілдерінде «агдап/агуап» лексикасының сақталуы, әрі МК-дағы</w:t>
        <w:br/>
        <w:t>когнитивтік формасы «ағдат» сөзі ежелгі және ерте Орта ғасырдан түркі тілдерінде</w:t>
        <w:br/>
        <w:t>қолданыста болған, қалыптасқан лексикон екенін дәлелдейді.</w:t>
        <w:br/>
        <w:t>2. «чашиа» - түрк. диал. Аразкулыев Дөртгүл187, кир.; одшуиа - ұйғ. Малов УЯ172,</w:t>
        <w:br/>
        <w:t>Мепсев (11764; оүшію - ЯК.; ода - ЕН6ғ.36; пгію - кум. диал. Керимов Кайтак.344,</w:t>
        <w:br/>
        <w:t>Р11659 (бар), ДТС.613, Вгоскетапп,231, МК.1.100, П.215; ігі (зушиа)-Р.1.1659 (тел);</w:t>
        <w:br/>
        <w:t>шиа-сюг Алт. ГАЯ.283, тув., Р1.1658 (тел., алт., шор., сағ., койб., кач.), ғих--хак. саг; угуд</w:t>
        <w:br/>
        <w:t>--алт. конд.; дшаа-кбал., уйг., Р.І.930 (казан); догид-у3-: 4агид-баш., ашуд- каз., ног.,</w:t>
        <w:br/>
        <w:t>ккал., тат; туа (пуитауа)- монгол (Цэвэл. Я. 1966. С.606)(СЭСТЯ. 1974, с.585). Осыншама</w:t>
        <w:br/>
        <w:t>түркі тілдері мен диалектісінде бір ғана «құрық» деген мағына береді.</w:t>
        <w:br/>
        <w:t>3.Түркіхалықтарының өмір сүрген аймақтарында төмендегідей 3 түрлі фонологиялық</w:t>
        <w:br/>
        <w:t>әзгеріске ұшыраған. Онда:</w:t>
        <w:br/>
        <w:t>а). ііті6 416 06 Ші - Ілік &gt; угуд.</w:t>
        <w:br/>
        <w:t>а). диғив &gt; ойигід &gt; оүшію ”-пүшту --1гиб - йгуа.</w:t>
        <w:br/>
        <w:t>6). паша &gt; ізі &gt; шив &gt;-ашууү.</w:t>
        <w:br/>
        <w:t>«шаша» -- құрық лексиконының ең көне формасы. Бұл нақты деректер байырғы</w:t>
        <w:br/>
        <w:t>түркі тіліндегі «идигиа» сөзін «арқан» деп аударуға болмайтынын тайға таңба басқандай</w:t>
        <w:br/>
        <w:t>дәлелдеп берді. Енді, мәтіндегі тіркеске оралалық. «ицштцауп ағаууӛ» - құрықтап артып...</w:t>
        <w:br/>
        <w:t>тартынып... (содан соң мәтін фрагмент болып бұзылып кеткен) деген мағына береді. Бұл</w:t>
        <w:br/>
        <w:t>арадағы «құрықтап» деген сөздің когнитивтік мағынасы күшпен басып алып, күшпен</w:t>
        <w:br/>
        <w:t>бағындырып, дүние-мүлкін алып, артынып-тартынып кеткенін мәлімдейді.</w:t>
        <w:br/>
        <w:t>4. Арқаннан шалма жасайды. Шалма дегеніміз 8-10 м арқан. Жылқының мойнына</w:t>
        <w:br/>
        <w:t>түсетін, киілетін ұшы қоқсаланып (доғаланып) тұзақ жасалынады. Жылқыға шалманы</w:t>
        <w:br/>
        <w:t>тастаған кезде қоқса жылқының мойнына ілінеді. Сол кезде аса ілкімді шапшаңдықпен</w:t>
        <w:br/>
        <w:t>шалмагер арқанның қолындағы ұшын тартып, жылқыны ұстайды.</w:t>
        <w:br/>
        <w:t>Құрық дегеніміз 4 м-ден кем емес ұзын сырықтың басына 2-2,5 м жіптен (өрген</w:t>
        <w:br/>
        <w:t>арқан) тұзақ жасап қоқсалап байлаған құрал. Жылқыны қуып барып, мойнына іліп, көз</w:t>
        <w:br/>
        <w:t>ілеспес шапшаңдықпен құрықты айналдырып жіберіп буындыра, жылқының сағағының</w:t>
        <w:br/>
        <w:t>астына сырықтың ұшын кіргізіп тіреп тұра қалады. Осы кезде жылқы бүк түсіп жатып</w:t>
        <w:br/>
        <w:t>қалады. Сондықтан қазақтар: «шалмамен жылқыны ұстайды, құрықпен бүктіреді» деп</w:t>
        <w:br/>
        <w:t>сөз саптайды. Өйтсе, жоғарыдағы М. Қашқари сөздігіндегі мэтінді «тауды құрықпен</w:t>
        <w:br/>
        <w:t>бүктірмес, теңізді қайықпен бөгемес» деп аудару жөн болар.</w:t>
        <w:br/>
        <w:t>Қазақ тіліндегі «құрықтау» деген сөз фразеологияға айналып «басып алу», «тізе</w:t>
        <w:br/>
        <w:t>бүктіру», «қолға түсіру» деген ауыспалы мағына береді. Міне, осы ауыспалы мағынасы</w:t>
        <w:br/>
        <w:t>қазіргі қазақ тілінде ғана емес, осыдан 1200-1500 жыл бұрынғы Орхон жазбаларында.</w:t>
        <w:br/>
        <w:t>Дәл сол мағынада қолданыста болғанына куә болып отырмыз. Яғни, осыдан 1200 жыл</w:t>
        <w:br/>
        <w:t>бұрынғы сөз саптау, сөздің психикалық ой-орамы, лингвопсихологиялық қолданысы</w:t>
        <w:br/>
        <w:t>өзгерместен бүгінге жетіп отыр.</w:t>
      </w:r>
    </w:p>
    <w:p>
      <w:r>
        <w:t>221</w:t>
        <w:br/>
        <w:t>қалдырған. Мұндағы Сүңүз-баш қазіргі Тарбағатай тауы, Ыдуқ-баш (қасиетті тау) бүгінгі</w:t>
        <w:br/>
        <w:t>Баясғалан аталатын тау екенін, Айбаш, Тоқуш өзендері Алдыңғы және Артқы Теркін</w:t>
        <w:br/>
        <w:t>өзендері екенін бұдан Бұрынғы зерттеуімізде көрсеткен едік (Қараңыз. :Сартқожа Қ.</w:t>
        <w:br/>
        <w:t>2002.28 6.).</w:t>
        <w:br/>
        <w:t>14. «огіп Берін даға Әладу апу оішіпуя» С.Е. Малов «В местности Благородный - бег</w:t>
        <w:br/>
        <w:t>Черный Булук он проживает» деп аударған. Бұл аударма келесі сөйлемдермен логикасы</w:t>
        <w:br/>
        <w:t>қабыспайды. Әйтсе, «дг» -- жоғарғы, игі, құрметті (ОВН.1532; ТТХ438; Оң. 1.4314;</w:t>
        <w:br/>
        <w:t>ТТ.УП.4039); -інуліп, -у0» -0 үшінші жақтың тәуелдік жалғауы. Өліп- игілердің, берір -</w:t>
        <w:br/>
        <w:t>бектік, апу--бақылау, аңду (1/5р987; ДТС. 45). Қазіргі монғол тілінде апу (апады)- бақылау,</w:t>
        <w:br/>
        <w:t>аңду (Цәвэл Я. 196, с.43), қазақ тілінде «аңду» (ҚТТС. 2008, 49-б.). Түркітілдерінде ац4у,</w:t>
        <w:br/>
        <w:t>апау - қарауылдау, бақылау, тосу, күту, аңду (ЭСТЯ.1974, с.153-154), Өйтсе, жоғарыдағы</w:t>
        <w:br/>
        <w:t>сөйлем «Игі бектіктер Қарабұлақта бақылап дайындалып жатты» деп аударылмақ.</w:t>
        <w:br/>
        <w:t>15. «Бінәді» - келісімге келді, бітім жасады (Тугушева С.Л. Деловое письмо уйгуров</w:t>
        <w:br/>
        <w:t>из коллекции А.Г. Грюнведеля // История и қульгура Центральной Азии.-М., 1983. С.212-</w:t>
        <w:br/>
        <w:t>215), ре, Б15уй, ҺІ - біт, біту (СЭТЯ. 1974, с.152-153), -іп - өздік етіс (Кононов А.Н.</w:t>
        <w:br/>
        <w:t>ТӘТРП. 1980, С.174-175), Тағы да қараңыз «Әдік» -- келісімге келуші, бітімші (МШУ.35).</w:t>
        <w:br/>
        <w:t>16. «Оғаш Ба/удіуу БеШігіпіе». «а1уа-Іуү» &gt; қала-лық-іуу қатыстық сын есім жасаушы</w:t>
        <w:br/>
        <w:t>жалғау (Кононов А.Н. 1980. Гр.ТРП.С.110). Сөзбе-сөз «Орқун қалалық алқабына» деп</w:t>
        <w:br/>
        <w:t>аударылады. Мағыналық тұрғыдан «Орқкун қала алқабына» деген ұғым береді. Мәтіндегі</w:t>
        <w:br/>
        <w:t>«Оғашп Байудіуу БеНгіліс сі ӛгіріліп апда ііі» сөйлем «Орқун қала алқабына Елордасын</w:t>
        <w:br/>
        <w:t>осында Ордасын орнаттым» деп аударылмақ. Ордабалық атанған бұл қала Біріккен түрік</w:t>
        <w:br/>
        <w:t>қағанаты (Ұйғыр) орнамас бұрын Көк түрік дәуірінен бері Елордасы болып келген Ел</w:t>
        <w:br/>
        <w:t>астанасы екенін дәлелдейді,</w:t>
        <w:br/>
        <w:t>17. «Ебіпе Ш)іпКе» - ебіне, үйіне. Бізге дейін «ер» - үй деген аудармасы қалыптасқан</w:t>
        <w:br/>
        <w:t>еді. Осы жолдардың авторы бұған сын көзбен қарап, жаңа аудармасын ұсынған. Ер -</w:t>
        <w:br/>
        <w:t>лагерь, үлкен қауымның адамдары, мал-мүлкі топтасқан әкімшіліктің басқару орны, әрі</w:t>
        <w:br/>
        <w:t>далалық қорғаныс базасы екенін бұдан бұрынғы еңбегімізде дәлелдеген едік (Қараңыз</w:t>
        <w:br/>
        <w:t>«Орхон ескерткіштерінің толық атласы». Астана, 2005, 95 бет; Сартқожаұлы Қ. 2002.</w:t>
        <w:br/>
        <w:t>С.92). «Ш»-үй (юрта) деп аудардық. Өкініштісі, бізге дейін түркітанушы ғалымдар «й)»</w:t>
        <w:br/>
        <w:t>Лексиконы байырғы түрік тіліңде қолданылмаған деген тұжырым жасап келген (Севортян</w:t>
        <w:br/>
        <w:t>Э.В. 1974,С.512-513). Демек, бұл сөз түркі тілдерінің лексикасында толық қолданыста</w:t>
        <w:br/>
        <w:t>болғанын төмендегі түпнұсқалардан көруге болады. 4б|/1)» - үй турк. қыр., қаз., ққал.,</w:t>
        <w:br/>
        <w:t>өз. диал., құрам., алт., сойот., қарағ.., сазігеп.. хак., тув., РІ.1171, 1172, 1616, 1617, 1799,</w:t>
        <w:br/>
        <w:t>1800. Осы тілдердің барлығында «үй (юрта)» деген мағына береді (ЭСТЯ. 1974. С.513).</w:t>
        <w:br/>
        <w:t>Бұл дәлел «Ш)» (ұй) сөзі тым көнеден түркі тілдерінің лексикасынан орын алғандығын</w:t>
        <w:br/>
        <w:t>көрсетеді. Онымен қатар «еһ»-тен «Ш|» болып өзгермеген. «Еһ» сөзімен қатар қолданыста</w:t>
        <w:br/>
        <w:t>болғанын дәлелдейді.</w:t>
        <w:br/>
        <w:t>18. «шіші яіуп...», «Шипа» - жаман, зұлым, тұрпайы, дәрекі (ОВН7830; 1Лр.П.7775;</w:t>
        <w:br/>
        <w:t>ДІС.619) «зімпіуа» - тұрпайлық, дөрекілік (ОВМ952; ОВМ19710). Өйтсе, бұл тіркес</w:t>
        <w:br/>
        <w:t>«зұлым (дөрекі) атын...» деп аударылады. Сөйлем бітпей мәтін өшіп кеткен. Мәтінде</w:t>
        <w:br/>
        <w:t>жиналып топтасқан басмылдықтар зұлым (дөрекі) қылық кәрсеткені туралы сөз болған</w:t>
        <w:br/>
        <w:t>болуы мүмкін.</w:t>
        <w:br/>
        <w:t>19. «палау ағіаууӛ». Мұндағы «шдшиауп» сөзін М.Қашқари сәздігіндегі «ізүуу</w:t>
        <w:br/>
        <w:t>шұшиауп ертек, (елігі дафуууауп БӛКтев» -- Тауды арқанмен идірмес, теңізді қайықпен</w:t>
        <w:br/>
        <w:t>бөгемес (МК.1.100; ШІ.215, ДТС. 613) деген үлгімен белгіленген. Мұндағы «иашиауп»</w:t>
        <w:br/>
        <w:t>219</w:t>
        <w:br/>
        <w:t>Сергей Григориевич түркі тілінде қосарланып келген екі атау бірін-бірі толықтырып,</w:t>
        <w:br/>
        <w:t>біріне-бірі анықтауыш болып келетін ерекшелігін түсінбеген. «Түркі- қыпшақ» тіркестегі</w:t>
        <w:br/>
        <w:t>екі атау бірін-бірі анықтап беріп тұр. Түркі қағанаты қыпшақтардың орнатқан мемлекеті</w:t>
        <w:br/>
        <w:t>деген ұғымды береді.</w:t>
      </w:r>
    </w:p>
    <w:p>
      <w:r>
        <w:t>Ары қарай С.Г. Кляшторный түрік қыпшақ емес, қыпшақ түркі емес, сир (сйеяньто)</w:t>
        <w:br/>
        <w:t>дегеніміз -- қыпшақ, қыпшақ сир (сиеяньто) деген тайпамен аралас-құралас өмір сүрген</w:t>
        <w:br/>
        <w:t>деген тұжырым жасай отырып, сйеяньто (сир) тайпасын із-түзсіз жоғалтып жібереді</w:t>
        <w:br/>
        <w:t>ІСонда. С.155-162). С.Г. Кляшторный ойдан шығарған сирлері (сйеяньто) бүгінгі түрік</w:t>
        <w:br/>
        <w:t>халықтарының біреуінің арасында өмір сүрмейді. Сондықтан Көк түркі империясын</w:t>
        <w:br/>
        <w:t>Құрушы тайпалардың ұрпағы жойылып кеткен дегенге келтіреді. Көк түркі империясын</w:t>
        <w:br/>
        <w:t>осылайша иесіздендіріп, олардың жасаған мәдениетін соғдыларға апарып телуді көздейді.</w:t>
        <w:br/>
        <w:t>Біз С.Г. Кляшторныйдың бұл пікірін негізсіз, ғылымға жат пікір ретінде қараймыз.</w:t>
        <w:br/>
        <w:t>Әйткені ғылыми дәйегі жоқ. Неге?</w:t>
        <w:br/>
        <w:t>А.Г.Рамстедттің «ігі» сөзінен кейін сызықша қоюы өте дұрыс. Түркі--қағанат атауы.</w:t>
        <w:br/>
        <w:t>Ол саяси атау. Қыпшақ -- тайпалық бірлестік немесе тайпалық одақ атауы. Қағанаттың</w:t>
        <w:br/>
        <w:t>билеуші тайпасы (носитель власти) -- қыпшақтар.</w:t>
        <w:br/>
        <w:t>Осы 4 жолдағы » деп жазылған таңбаны И.Г. Рамстедт байқамай кеткен. Тас ұстынға</w:t>
        <w:br/>
        <w:t>әріптерді қашаушы шебер мұнда қате жіберген. Демек, ол қатесін ” деген екі әріпті тас</w:t>
        <w:br/>
        <w:t>бетіне қашап түсіргеннен кейін сезініп тоқтаған. Алдын ала дайындаған мәтін бойынша</w:t>
        <w:br/>
        <w:t>6Үосөзінен кейін 2 -он сөзі жазылуға тиісті. «Он» сөзін тастап кеткен бітігші-- шебер</w:t>
        <w:br/>
        <w:t>қатесін түзеу үшін «іуі» сөзінің ГӘ таңбаларынан кейін &gt;) сөзін қашап түсіріп, сонан соң</w:t>
        <w:br/>
        <w:t>барып ПӘ.лың қалған әрпі г“) арпін айып қашаған.</w:t>
        <w:br/>
        <w:t>Мәтінде «еі оп» -деп жазылған. Бұны біз 50х10 деп түсініп «500» деп оқыдық, Демек,</w:t>
        <w:br/>
        <w:t>760 жылдары 8 )йг - 300; екі |12 - 200; Бө |2 -&lt; 500 деп сан есімдерді сөзбен жазған</w:t>
        <w:br/>
        <w:t>мысалдар мол. Неге «бес жүз» демей «еліг он» деп жазды деген сұрақ туады. Байырғы</w:t>
        <w:br/>
        <w:t>түріктердің ежелгі дәуірлердегі түріктер 30-ды «й&lt; оп», 40- «Іӛгі оп», 80-- «секіг оп» деп</w:t>
        <w:br/>
        <w:t>атаған. Оның бірден-бір тұғыр мысалы бүгінгі венгр тілі. Венгрияға барған гундердің</w:t>
        <w:br/>
        <w:t>тілі. Олар «80-сексон», «90-токсон», т.с.с. атайды. Олай болса «еліг он» - 500 деген сөз</w:t>
        <w:br/>
        <w:t>боп шығады. Қазақ тіліндегі сексен -сегіз он, тоқсан-- тоғыз он сөздерінің өзгерген түрі.</w:t>
        <w:br/>
        <w:t>Әйтсе, біздің талдап отырған: мәтіндегі сөйлем «түрік - қыпшақ бес жүз жыл</w:t>
        <w:br/>
        <w:t>отырды» --деп аударылады.</w:t>
        <w:br/>
        <w:t>4. Теркін мәтінінде Тур-айын (Моюн-чур) Жылан жылы (741 жылуәкесі Күл Білгемен</w:t>
        <w:br/>
        <w:t>бірге Түрік-қылшақтарға қарсы көтеріліп тоғыз-оғыздар өз билігін қолға алғанын паш</w:t>
        <w:br/>
        <w:t>етеді. Ал Моғойн Шинз-ус мәтінінің осы жолында Ыідуқ-баш деген жерде 26 жасында</w:t>
        <w:br/>
        <w:t>тоғыз-оғыздардың басын біріктіріп жинап алғанын сөз етеді. Өйтсе, 741 жылы немесе</w:t>
        <w:br/>
        <w:t>Жылан жылы 28 жаста болған Ел-етміш Білге Тур-айын (Моюн-чур) қаған 713 жылы</w:t>
        <w:br/>
        <w:t>туып, 759 жылы 46 жасында қайтыс болғанына көз жеткіземіз.</w:t>
        <w:br/>
        <w:t>5. «Кеіге Вабуша 1 Мігісіде» -- Кейре басында үш Бүркүде. «Үш-Бүркү» атты шағын</w:t>
        <w:br/>
        <w:t>өзен. Кентай жотасынан бас алады. Күні бүгінге дейін жергілікті халық «Үш-Бүркү»</w:t>
        <w:br/>
        <w:t>деп атайды. Осы Үш-Бүркү, үш шағын өзен бірігіп, етекке түскенде Керулен дариясын</w:t>
        <w:br/>
        <w:t>құрайды. Байырғы түркі тілінде Вабу - бас (голова), е! Бабу - елбасы, өй Ва8у - қолбасы,</w:t>
        <w:br/>
        <w:t>бауізг Ба5у - таулардың басы, ви Ба8у - өзеннің басы, қайнар көзі (истоки) (МК.9911;</w:t>
        <w:br/>
        <w:t>32427; ТТП.А22: ОВН.24719; ДТС.86; ЭСТЯ.1978.С.85-88) деген мағына береді. Өйтсе,</w:t>
        <w:br/>
        <w:t>2М</w:t>
        <w:br/>
        <w:t>Үшінші беті</w:t>
        <w:br/>
        <w:t>Оуе (Ұстынның жоғарғы жағынан төменге қарай 228 см тастап барып мәтін</w:t>
        <w:br/>
        <w:t>қашалған) ... мен жүрегімде игі бектіктерді ... (6 әріп орны бар) ... ту ... (2 әріп орны</w:t>
        <w:br/>
        <w:t>бар) ... мен жаздым. Мұнша жазуды (мәтінді) мен жаздым. Мен Құтлұғ тархан Сеңүн.</w:t>
        <w:br/>
        <w:t>О8уе (Ұстынның жоғарғы жағынан 182 ем тастап мәтін қашалған. Ондағы</w:t>
        <w:br/>
        <w:t>әріптердің көбі өшін кеткен) ... аттанды ... (23 см-дегі әріптер өшкен) ... ға келді.</w:t>
        <w:br/>
        <w:t>Қайтадан аға, баба атын қайтарып алдық. ... (8 см-дегі әріп өшкен) ... білмес ... (10 см-</w:t>
        <w:br/>
        <w:t>дегі әріп өшкен) ... барлығы бытырап қашып кетгі.</w:t>
      </w:r>
    </w:p>
    <w:p>
      <w:r>
        <w:t>(29). Басмыл одақтастыққа ер келтірді. Қарлұқ одақтастыққа (адам) келтірмеді Деді.</w:t>
        <w:br/>
        <w:t>Азаматы (мен| қолды қарлұққа қарай Гаттандырдық! ... (30см-дегі әріп өшкен) ... екімың</w:t>
        <w:br/>
        <w:t>қолды жібердім. Ертіс өзенін Арқарбасы тұсы сондағы Ерқамыстың алдыңғы жағынан</w:t>
        <w:br/>
        <w:t>салмен кешіп өттім. Он бірінші айдың он сегізі күні жолықтым. Болчу өзенінде Үш-</w:t>
        <w:br/>
        <w:t>қарлұқты</w:t>
        <w:br/>
        <w:t>(30). сонда жаулап алдым. Содан жорықтан қайтып келдім. Чік халқын қолым жаулап</w:t>
        <w:br/>
        <w:t>келді ... (21 см-дегі әріптер өшкен) ... Тез басын Чытымда жайладым. Шекараларды</w:t>
        <w:br/>
        <w:t>белгіледім. Әік халқына тұтұқ (өкіл басшы) бердім. Сонда ышбара, тархан атақтарды</w:t>
        <w:br/>
        <w:t>сыйға тарттым ... (45 см-дегі әріп өшіп кеткен) ... Сонда ер келді. Қазлуғ көлде</w:t>
        <w:br/>
        <w:t>61)... тауда көрді. Амандасуға Иағлақар ертіп келді. Он бесінде ... (24см-дегіәріптер</w:t>
        <w:br/>
        <w:t>өшкен) ... Тайғын көлде жиналдық. Бітімші ер сонда жібердім. Қайтадан ер келді. Қара</w:t>
        <w:br/>
        <w:t>жаталығын кешіп келтірді. Мен алдынан қарсы жорық жасадым ... (60см-дегі әріп өшіп</w:t>
        <w:br/>
        <w:t>кеткен) ... болды. Қарлұққа</w:t>
        <w:br/>
        <w:t>(82). қарай адам жібердім ... (4 әріп өшкен) ... депті. Ішінен мен көтеріліс жасайын</w:t>
        <w:br/>
        <w:t>депті, (20см-дегі әріп өшкен) Сыртынан қосылып қол жасайық депті. Басмыл жауласып</w:t>
        <w:br/>
        <w:t>ебімізге келді. Оларды ішке енгізбедім. Сырттан үш-қарлұқ, ақсүйек үш-татар, түмен ...</w:t>
        <w:br/>
        <w:t>(3 см-дегі әріптер өшкен) ... түргеш Өтүкенде мен</w:t>
        <w:br/>
        <w:t>(83). Жетібаста жауладым. Бесінші айдың жиырма бірінде соғыстым. Сонда жеңдім.</w:t>
        <w:br/>
        <w:t>Інүй (Шүй) өзенін кешіп өтіп ... (78 см-дегі әріп өшкен) ... Күн шыға соғысып жеңдім.</w:t>
        <w:br/>
        <w:t>Содан кейін түрген, қарлұқтардың табарын (дүние-мүлкін) жаулап алып, ебін бұзып</w:t>
        <w:br/>
        <w:t>талқандап кеттік. Ебіме түсірдім. Ң</w:t>
        <w:br/>
        <w:t>(34). Жауымыз басмылдарды Болчу (өзенінде) ... (31 см-дегі әріп өшіп кеткен) ...</w:t>
        <w:br/>
        <w:t>тұрып өз жеріне барды. (Оларды) бақылап артынан қуа ... /31 см-дегі әріптер өшкен)</w:t>
        <w:br/>
        <w:t>.. Ығыр болғанша жауласқан сегізінші айда мен артынан қуа жорық жасадым. Ебімді</w:t>
        <w:br/>
        <w:t>(далалық, қосын базасын) Ерсеген көлінде жолай қалдырып келдім.</w:t>
        <w:br/>
        <w:t>(35). Басмылдарға қарай шабуылдап, тоғызыншы айдың жиырма бірінде қарлұқпен</w:t>
        <w:br/>
        <w:t>бітімге келдім (15). ... (8 см-дегі әріп өшкен) ... Жоғарғы Жарыс (алқабында) қолын</w:t>
        <w:br/>
        <w:t>жеңдім. Ебі (қосын базасы) он күн бойы күркіңді болды. Содан тағы да жорық жасап</w:t>
        <w:br/>
        <w:t>барып қайтып келдім.</w:t>
        <w:br/>
        <w:t>(36). Онбіріңде ... (31 см-дегі әріптер өшкен) ... жеңдім. Менің өзімнің оғыз халқым</w:t>
        <w:br/>
        <w:t>Һабғачқа) кірді. Ірленті Талқымда (Қытай қорғаны) |артынан)| қуып жеттім. Ең алдымен</w:t>
        <w:br/>
        <w:t>табғачдағы оғыз-түрік қарсы көтерілді. Сонда соғыстық. Сонда бектер ... (100 см-дегі</w:t>
        <w:br/>
        <w:t>әріптер өшіп кеткен).</w:t>
        <w:br/>
        <w:t>087). Менің қолым үш ... (32 см-дегі әріптер өшіп кеткен) ... мен бердім: Толқыған :</w:t>
        <w:br/>
        <w:t>ту... (6 см-де 3 әріп вшкен) бес жүз жаяу жатақ бірнеше қанатқа бөлініп қаптап келді.</w:t>
        <w:br/>
        <w:t>Тәңірі, жер күңім, құлым халқыма аян берді (қолдады). Сонда шайқасып жеңдім!</w:t>
        <w:br/>
        <w:t>220</w:t>
        <w:br/>
        <w:t>байырғы түркілер Кентай жотасын және Керулен дариясын да «Кейре» деп атағандығы</w:t>
        <w:br/>
        <w:t>осы жолдардан белгілі болып отыр.</w:t>
        <w:br/>
        <w:t>6. «Әсшуіуу ікік»-Үштулы түрік. Мұнда билік жүргізуші түрік-қыпшақ бірлестігінің</w:t>
        <w:br/>
        <w:t>үш тайпалы екенін сөз етіп, солармен соғысқаны туралы ақпарат қалдырған...</w:t>
        <w:br/>
        <w:t>7. «шушч доГаруга» тіркесті С.Е. Малов «я назначил (на них) наказание и оставил их</w:t>
        <w:br/>
        <w:t>жить (по прежнему)» деп аударған (Малов С.Е. 195.С.39). «Оову» лексиконды байырғы</w:t>
        <w:br/>
        <w:t>түркі тілінің «до4у» сөзінің мағынасымен «оставил» деп аударған. Бұл сөздің ондаған</w:t>
        <w:br/>
        <w:t>ауыспалы мағынасы және бар. Демек, бұл жердегі «доГ фу» сөзінің «А» дыбысы кейін «2»-</w:t>
        <w:br/>
        <w:t>ға ауысқан. Қазіргі қазақ, қарақалпақ, ноғай, қырғыз, орта ғасырдағы шағатай тілдерінде</w:t>
        <w:br/>
        <w:t>«дови» деген формаға ауысып, «әсерлену, әбігерлену, мазасыздану, дүрлігу, тынышсыздану,</w:t>
      </w:r>
    </w:p>
    <w:p>
      <w:r>
        <w:t>қобалжу» (раздражаться, возбуэхдать, возмулшать, встревожать, возрожить, ростревожать</w:t>
        <w:br/>
        <w:t>идр.) мағына береді (ЭСТЯ.2000, С.21). Осы мағыналарын сараптай отырып жоғарыдағы</w:t>
        <w:br/>
        <w:t>тіркесті сөзбе-сөз аударсақ, «тұрғызып мазалады, тұрғызып қоздырды, тұрғызып әбігерге</w:t>
        <w:br/>
        <w:t>салды» деген мағына береді. Бұл бүгінгі қазақ тіліндегі «аяғынан тік тұрғызды» деген</w:t>
        <w:br/>
        <w:t>фразеологизмнің тікелей көне түрі. Бұл нені көрсетеді? Ерте Орта ғасырдағы Орхон</w:t>
        <w:br/>
        <w:t>түріктерінің дүниетанымы, айналасындағы қозғалысты қабылдау ерекшелігі, оны</w:t>
        <w:br/>
        <w:t>қорытып, ой орамынан әткізіп, сәзбен беру ерекшелігі қазіргі қышшақ тілдіхалықтармен</w:t>
        <w:br/>
        <w:t>бірдей екенін көрсетеді. Онымен қатар, Орхон түріктері мен қыпшақ тіл тобының сөз</w:t>
        <w:br/>
        <w:t>орамының психоқабаттары үлкен өзгеріске түспегенін дәлелдейді.</w:t>
        <w:br/>
        <w:t>8. Рашид-ад-диннің еңбегінде Кентай жотасындағы Шыңғыс ханның туған жері,</w:t>
        <w:br/>
        <w:t>оның Тәңірден тілек тілейтін кезде шығатын Бурхан-халдун тауын «һтаүсіп» (бигүздіш)</w:t>
        <w:br/>
        <w:t>деп белгілеген (Рашид-ад-дин. ТІ, Ч. 2. С.10. Прим.8). Оның сыртында күні бүгінге</w:t>
        <w:br/>
        <w:t>дейін Бурхан-халдун тауынан бас алатын Онон дариясының бір бұлағын Бурха (Бурга)</w:t>
        <w:br/>
        <w:t>деп атайды (Рашид-ад-дин. Т.Г. Ч. 2. С.74. Прим.3). Өйтсе, біз сөз етіп отырған «Бурғу»</w:t>
        <w:br/>
        <w:t>Бурхан-халдунның УП-УШ ғғ. кезіндегі байырғы түрікше атауы болмақ.</w:t>
        <w:br/>
        <w:t>9, «Сегіз-оғыз» атауы Теркін мәтінінде «секіз-байырқу» деген атпен белгіленген</w:t>
        <w:br/>
        <w:t>(Теркін.27). Ел-етміш Білге Тур-айын қаған қағанаты оң (тардуш), сол (төлес) қанаттарға</w:t>
        <w:br/>
        <w:t>және Ішкі Ордалық (орталық) деп бөліп, басқару реформасын жүргізген кезде секіз-</w:t>
        <w:br/>
        <w:t>оғыздарды тардуш (оң қанатқа) енгізген (Теркін.27). Ал тоғыз-оғыздарды сол қанатқа</w:t>
        <w:br/>
        <w:t>(төлес) енгізген. Сегіз-оғыздарды кейін қидандар (924 жылдан) моңғол тіліне аударып</w:t>
        <w:br/>
        <w:t>«найман» деп атады. Осыдан кейін сегіз-оғуздар «найман» атанды.</w:t>
        <w:br/>
        <w:t>10. «юд2 (ағаг» (тоғыз татар) -- монғол текті, моғол тілді тайпа.</w:t>
        <w:br/>
        <w:t>11. «Абуу айуг К6І» -тұзды Алтыр көл (Алтыр тұзды көл). Моңғол Республикасының</w:t>
        <w:br/>
        <w:t>шығыс жағындағы Керулен (Кейре) дариясының бойындағы «Авраға тосун» көлі. Бұл көл</w:t>
        <w:br/>
        <w:t>күкіртті. Онда арасан бар. Бүгіндері одан дәрілейтін алып сауықтыру орнына айналған.</w:t>
        <w:br/>
        <w:t>Кезінде (ХІП ғ.) Шыңғыс Ордасы болған жер.</w:t>
        <w:br/>
        <w:t>12. «Өтүкен ірін» --Өтүкен қыры. Саян-Алтай жотасында бүгінге дейін «Өтүкен ірін»</w:t>
        <w:br/>
        <w:t>деген атпен сақталған жер атауы (Потонов Л.Г. Народы БЕкленской степи /ТИ, М.-Л.,</w:t>
        <w:br/>
        <w:t>1963.С.282-891).</w:t>
        <w:br/>
        <w:t>13. Осы сөз етіп отырған ескерткіштің сыртында Тэс ұстынында «Сүңүз жері» (Тэс.</w:t>
        <w:br/>
        <w:t>Ш.17), Теркін ұстынында «Сүңүз Баш-хан, Ыдуқ-баш солтүстігінде» (Теркін.17) деп</w:t>
        <w:br/>
        <w:t>жазылған. Сөз етіп отырған Моғойн Шинэ-ус ұстынында жоғарыдағы екі ескерткіштегі</w:t>
        <w:br/>
        <w:t>сөйлемді нақтылап, толықтырып «Сүңүз басында, Ыдуқбас (қасиетті таудың) солтүстік</w:t>
        <w:br/>
        <w:t>жағындағы Айбаш, Тоқуш өзендерінің құйылысына жайладым» деп тасқа қашап тұрып</w:t>
        <w:br/>
        <w:t>232</w:t>
        <w:br/>
        <w:t>кезде ұстын соның ортасынан шыққан. Тұрғын халық сол орнынан қозғалтқан жоқ.</w:t>
        <w:br/>
        <w:t>Жазуы бар киелі тас деп көріп, кесапатына ұрынудан қорықты - деген ақпарат берді.</w:t>
        <w:br/>
        <w:t>Моңғол халқы жазуы бар мұраларды киелі деп көріп, қол тигізбей қорғаштайды.</w:t>
        <w:br/>
        <w:t>Осындай жақсы қасиеттің нәтижесі көптеген көне мұраларды сақтап қалуға үлкен</w:t>
        <w:br/>
        <w:t>әсер еткенін айтуымыз жөн болар.</w:t>
        <w:br/>
        <w:t>Зерттелуі:</w:t>
        <w:br/>
        <w:t>-1984 жылы жазушы Л.Түдэв ескерткіш тасты алғаш рет көріп, жазуын көшіріп,</w:t>
        <w:br/>
        <w:t>фотоға түсірген.</w:t>
        <w:br/>
        <w:t>-1990 жылы Қ.Сартқожаұлы жазуын көшіріп, фотоға түсіріп, сипаттамасын</w:t>
        <w:br/>
        <w:t>жазған.</w:t>
        <w:br/>
        <w:t>-2004 жылы ҚР Л.Н.Гумилев атындағы Еуразия Ұлттық университеті тарапынан</w:t>
        <w:br/>
        <w:t>жабдықталған «Моңғолия экспедициясы» зерттеді (Экспедиция есебі. Астана.2004.</w:t>
        <w:br/>
        <w:t>25 6.).</w:t>
      </w:r>
    </w:p>
    <w:p>
      <w:r>
        <w:t>-2005 жылы Монғол археологтары тасты тауып жариялаған (2.117-124).</w:t>
        <w:br/>
        <w:t>Сипаттамасы:</w:t>
        <w:br/>
        <w:t>Шивээт белінің үстіндегі обаның диаметрі 18 м., ұстынтастың биіктігі 139</w:t>
        <w:br/>
        <w:t>см (қорым ортасынан ашық көрініп тұрған биіктігі), тастың төменгі жағының</w:t>
        <w:br/>
        <w:t>жалпақтығы 46 см, жоғарғы жағының жалпақтығы 25 см, тастың қалыңдығы (ені)</w:t>
        <w:br/>
        <w:t>16-18 см. Ені мен алдыңғы беті майда табиғи гранит тасты пайдаланған. Тастың</w:t>
        <w:br/>
        <w:t>жалпақ бетінің (оң бетіне) жоғарғы жағына 26 см жерге 4 жол жазу жазылған. Төрт</w:t>
        <w:br/>
        <w:t>жол жазудың аяқ жағына 34 таңба қашалған (Қараңыз. Фото және сызба суреттер).</w:t>
        <w:br/>
        <w:t>Ұстынның жіңішке (еніне) жағына бір жол жазу қашалған. Мәтіннің ұзындығы 89</w:t>
        <w:br/>
        <w:t>см. Әріп кескіндерінің биіктігі 2-3 см. Мәтіннің мағынасына байланысты ұстынның</w:t>
        <w:br/>
        <w:t>қырындағы ұзын жолдағы жазуды бірінші бет деп немірледік. Жалпақ бетіндегі</w:t>
        <w:br/>
        <w:t>жазуды екінші бет деп нөмірледік. Бұған дейін осы жазуды оқумен айналысқан</w:t>
        <w:br/>
        <w:t>Ц.Баттулға екінші беттегі жазудың жолын жоғарыдан төменге қарай нөмірлеген.</w:t>
        <w:br/>
        <w:t>Байырғы түріктер тастың төменгі жағынан жолды бастап, жоғарыға қарай сатылап</w:t>
        <w:br/>
        <w:t>жазатын дәстүрі бар. Ң.Батғулга осы ерекшелікті білмегендіктен қателескен.</w:t>
        <w:br/>
        <w:t>Мәтін:</w:t>
        <w:br/>
        <w:t>Бірінші бет:</w:t>
        <w:br/>
        <w:t>Немат тынатынын (1)</w:t>
        <w:br/>
        <w:t>қа ҰМ)</w:t>
        <w:br/>
        <w:t>Екінші беті:</w:t>
        <w:br/>
        <w:t>ғүмүсі4 (94 3)</w:t>
        <w:br/>
        <w:t>ыаым»2 (0)</w:t>
        <w:br/>
        <w:t>НЗМ» 2-1уө. (1)</w:t>
        <w:br/>
        <w:t>227</w:t>
        <w:br/>
        <w:t>91. Соколов Н. От камня печатному станку // Культура и писменность Востока.</w:t>
        <w:br/>
        <w:t>Баку, 1928, ІП. С. 23-39.</w:t>
        <w:br/>
        <w:t>92. Кляшторный С.Г. История Центральной Азии и памятники рунического пись-</w:t>
        <w:br/>
        <w:t>ма. СПб., 2003.-559 с.</w:t>
        <w:br/>
        <w:t>93. Махмутов А. Как возник древнетюркский алфавит // Исследование по тюрко-</w:t>
        <w:br/>
        <w:t>логии. -Алма-Ата, 1969.</w:t>
        <w:br/>
        <w:t>94. Поливанов Е.Д. Идеографический мотив в формации орхонского алфавита //</w:t>
        <w:br/>
        <w:t>Бюллетень Среднеазиатского государственного университета. Ха 9. -Ташкент, 1925.</w:t>
        <w:br/>
        <w:t>С.177-181.</w:t>
        <w:br/>
        <w:t>95. Ешге А.С. 8шІ2огіріпе 4е Г/аірһаВег уіепх-ішга (ІЙ а/рһаһей гшпідше де біһегі).</w:t>
        <w:br/>
        <w:t>біті Әш1. 1938. -24 5.</w:t>
        <w:br/>
        <w:t>96. Гузев В.Г., Кляшторный С.Г. Проблемы происхождения древнетюркской ру-</w:t>
        <w:br/>
        <w:t>никив свете обшей теории письма (К столетию дешифровки) // Вести. СП6., ГУ. Сер.</w:t>
        <w:br/>
        <w:t>2. 1993. Вып. 4 (23), С. 57-62. )</w:t>
        <w:br/>
        <w:t>97. Ргпйвак О. бав АН /Кізеһе // НапФһай дег Огіетілііік ВіУ.</w:t>
        <w:br/>
        <w:t>98. Гузев В.Г. К вопросу о слоговом характере тюркского рунического письма //</w:t>
        <w:br/>
        <w:t>ВЯ. 1994. Х55. С. 67-72. )</w:t>
        <w:br/>
        <w:t>99. Аврутина А. Фонологическая система языка древнетюркских рунических па-</w:t>
        <w:br/>
        <w:t>мятников // Тюркология. 2004. Хе 1 (9). С. 84-97.</w:t>
      </w:r>
    </w:p>
    <w:p>
      <w:r>
        <w:t>00. Күдерина Қ. Көне түркі графикасындағы графема, фонема қатынасы // Көне</w:t>
        <w:br/>
        <w:t>түркі жазба ескерткіштері: жазу мәдениетінің бастаулары, тілдің даму құбылыстары.</w:t>
        <w:br/>
        <w:t>-Алматы, 2005.-92-100 6. )</w:t>
        <w:br/>
        <w:t>01. Бичурин Н.Я. (Иакиеф). Собрание сведений о народах, обитавтних в-Средней</w:t>
        <w:br/>
        <w:t>Азии в древние времена. ТІ.- М.-Л., 1950.-380 с.</w:t>
        <w:br/>
        <w:t>92. Сүхбаатар Г. Монголчуудын эртний өвег. -УБ., 1980.-281 с.</w:t>
        <w:br/>
        <w:t>103. Чаге Т.К. ХҮсі ӛһоп оп Виб4һівтт // ТР. 1933.р.р. 100-181.</w:t>
        <w:br/>
        <w:t>04. ӛһгеіһег О. Нізіюгу оҒ һе іогтег Үеп Булавіу // Моһшпепі 8егіса. Тоштпа! оҒ</w:t>
        <w:br/>
        <w:t>өгіспіг! өдіг. Тоісіп. 1956. үо!.ХІУ. рр. 374-480; үоі. ХУ. рр.- 1-144.</w:t>
        <w:br/>
        <w:t>05. Сагто! Б. Ассошпі оҒ1һе Ти-уі-һип іп іһе Мікіогу оҒ һе Сһіп Бупавіу. ВегКеіеу.,</w:t>
        <w:br/>
        <w:t>Пов-Апвеіев. 1953.-645 в.</w:t>
        <w:br/>
        <w:t>06. Сэр-оджав Н. Баянлигийн хадный зураг (Баянлиг петроглифі). -УБ., 1987.</w:t>
        <w:br/>
        <w:t>-162 с. )</w:t>
        <w:br/>
        <w:t>07. Кляшторный С.Г. Древнетюркские рунические памятники как источник по</w:t>
        <w:br/>
        <w:t>истории Средней Азий. -М., 1964.-254 с.</w:t>
        <w:br/>
        <w:t>08. Доржсүрэн Ц. Умарт хүннү. --УБ., 1961.-120 б.</w:t>
        <w:br/>
        <w:t>09. Дамидинсүрэн А. Археологий ншинжилгээгээр олдсон хүннүгийн бичгий дур-</w:t>
        <w:br/>
        <w:t>сгалууд // ЗА. Т.Ү.Ғавс.3-13, -УБ., 1972. Тал. 99-111.</w:t>
        <w:br/>
        <w:t>10. АҮһеіті Е. бевсһісіне дег Навлеп, Егвіег Вал. Вег!іп, 1969.-118 р.</w:t>
        <w:br/>
        <w:t>11. Окладников А.П. Петроглифы Монголии //-Л., 1984, - 265.</w:t>
        <w:br/>
        <w:t>12. Ядринцев Н.М. Отчет экспедиции на Орхон, соверіненной в 1889 году. //СТОЗЭ.</w:t>
        <w:br/>
        <w:t>СП6., 1892. Вып.1.с.79-81.</w:t>
        <w:br/>
        <w:t>13. Ядринцев Н.М. Путешествия на верховья Орхона, к развалинам Каракорума. //</w:t>
        <w:br/>
        <w:t>ИВСО Геогр.обш-во. 1899.Т.26.Вып.4.С.257-272.</w:t>
        <w:br/>
        <w:t>14. Радлов В.В. Предварительный очет о результатах снаряженной с высочайше-</w:t>
        <w:br/>
        <w:t>233</w:t>
        <w:br/>
        <w:t>Транскрипциясы:</w:t>
        <w:br/>
        <w:t>Бірінші беті:</w:t>
        <w:br/>
        <w:t>1) Пге ПеңіНдДе: авуға Зегке 1) ЖіКіпісіп Баг егі |2): 2алуібдауш 2оа: Бавту!уу</w:t>
        <w:br/>
        <w:t>Босіппуу</w:t>
        <w:br/>
        <w:t>Екінші беті:</w:t>
        <w:br/>
        <w:t>ГУ) дооһуғар |3) шідапуіаУ) |41!</w:t>
        <w:br/>
        <w:t>2) шӛапуШн дағіпа</w:t>
        <w:br/>
        <w:t>3) Пы ес дипбшуп |51</w:t>
        <w:br/>
        <w:t>д)АМіогар агешун6?</w:t>
        <w:br/>
        <w:t>Аудармасы:</w:t>
        <w:br/>
        <w:t>Бірінші беті:</w:t>
      </w:r>
    </w:p>
    <w:p>
      <w:r>
        <w:t>І) Жоғарыдағы Тәңірге, төмендегі Гкиелі| жерге |1| жүгініп жалбарынуға (Р1</w:t>
        <w:br/>
        <w:t>тиістімін. Жаңылғаным-жазғаным жоқ. Басмыл халқын</w:t>
        <w:br/>
        <w:t>Екінші беті:</w:t>
        <w:br/>
        <w:t>1) Жинап тұлданылды.</w:t>
        <w:br/>
        <w:t>2) Тұлданылушы Қарлұқ</w:t>
        <w:br/>
        <w:t>ЗУ Ілбіс Еліг ханшайымың</w:t>
        <w:br/>
        <w:t>4) Қызыл от алып аласталынды.</w:t>
        <w:br/>
        <w:t>Түсініктемесі:</w:t>
        <w:br/>
        <w:t>ІЦ. Мәтіндегі «азуга 2егКе» деген сөздің астарында «киелі» деген мағына</w:t>
        <w:br/>
        <w:t>жатыр. Жай бір қарапайым қара жер деп көріп отырған жоқ. Сондықтан да біздің</w:t>
        <w:br/>
        <w:t>тарапымыздан «киелі» деген сөзді қосып аудардық.</w:t>
        <w:br/>
        <w:t>ІРІ. іпісіт Һаг егі» тіркестегі Кіп --жүгіну, жалбарыну (ДТС.285; МК. Ш.84;</w:t>
        <w:br/>
        <w:t>КТ.І.18) -ак / -ца, -у(, -ІК, -а6, -еК, -4, -К етістіктен сын есім тудыратын жалғаулар.</w:t>
        <w:br/>
        <w:t>Мысалы: Ән? (Б-бұзу) - бұзық, ау!уа (ауі-қылу, істеу) - қылық, іс2ЙК (іе2-тез,</w:t>
        <w:br/>
        <w:t>жылдам) - жүйрік, аби4 (аб-ашу) - ашық т.с.с. Олай болса бұл тіркесті «жүгініп</w:t>
        <w:br/>
        <w:t>жалбарынуға тиістімін» деп аударуды жөн көрдік.</w:t>
        <w:br/>
        <w:t>ІЗІ. Екінші беттің бірінші «дооһугар» деген сөз, бірінші беттің соңғы «Вавту1уу</w:t>
        <w:br/>
        <w:t>Войшпуу» (Басмылдың халқын) деген тіркестің тікелей жалғасы.</w:t>
        <w:br/>
        <w:t>41. «шаапу!ду» сөзін Ц.Баттулға іші - жесір, іп - тон киім, аІӘу - алды деп әр</w:t>
        <w:br/>
        <w:t>сөзді жеке-жеке алып «жесір киімін алды» (4. с.123) деп аударған.</w:t>
        <w:br/>
        <w:t>ІҢ.Баттулга «ІШ (опу а14у» (4.123)</w:t>
        <w:br/>
        <w:t>2Ц.Баттулга «іш іопу ай» (4.123)</w:t>
        <w:br/>
        <w:t>3 Бұл жолды Ц.Баттулга көшіре алмаған</w:t>
        <w:br/>
        <w:t>239</w:t>
        <w:br/>
        <w:t>Түсініктемесі:</w:t>
        <w:br/>
        <w:t>Ш Ю.Болдбатыр «Этүген (Өтүкен) оңғыным» деп аударса, Ц.Баттулга «ауырған,</w:t>
        <w:br/>
        <w:t>алжыған» деп аударған.</w:t>
        <w:br/>
        <w:t>ің / ері: бас ию, құрмет көрсету, сенім білдіріп құрмет тұту (6. с.109). Олай болса.</w:t>
        <w:br/>
        <w:t>ханы алжығандықтан автор «мұңым жоқ» деп айту күнә, ағаттық. Ол дәуірдің зиялы</w:t>
        <w:br/>
        <w:t>адамдары ханның амандығын тілейді. Өйтсе, Ц.Баттулганың аудармасы ұлттық</w:t>
        <w:br/>
        <w:t>менталитетке, дәстүрге жат. Жалпы сөйлем логикасына келмейді. Ал Ю.Болдбатыр</w:t>
        <w:br/>
        <w:t>тіл білмегендіктен қателікке ұрынған.</w:t>
        <w:br/>
        <w:t>ІРІ Ц.Баттулга деп жазылған сөзді «еШір» деп транскрипция жасаған. Егер гі--Ір</w:t>
        <w:br/>
        <w:t>болса «елдік, мемлекеттілік» деген түсінік береді. Бұл арада Ц.Баттулга байырғы</w:t>
        <w:br/>
        <w:t>түрік грамматикасына жүгінуі дұрыс еді.</w:t>
        <w:br/>
        <w:t>ІЗІ Екінші жолдың алғашқы сөйлемін Ю.Болдбатыр да, Ц.Баттулга да дұрыс</w:t>
        <w:br/>
        <w:t>түсіне алмаған. Содан болып аударма дұрыс шықпаған. Осы сөйлемнің үшінші</w:t>
        <w:br/>
        <w:t>тіркесі «Са)а аіруп» деген тіркес «Чайа батырға» деген мағына береді. Сөйлемнің</w:t>
        <w:br/>
        <w:t>баяндауыш мүшесі «бІйгійт-өлтірттім (аулаттым)» деген сөзге «кім?» деген сұрақ</w:t>
        <w:br/>
        <w:t>қойсақ бастауыш мүшесі елу сарбаздың сардары Өтү-алқу болмақ. Бұл арада 60</w:t>
        <w:br/>
        <w:t>құлан, 6 түйекиік, 20 бөріні аулан. өлтіріп отырған Чайа батыр. Ал аулатушы Өтү-</w:t>
        <w:br/>
        <w:t>алқу сардар.</w:t>
        <w:br/>
        <w:t>Н. Екінші жазу:</w:t>
      </w:r>
    </w:p>
    <w:p>
      <w:r>
        <w:t>яңре? (5)</w:t>
        <w:br/>
        <w:t>глтк (2)</w:t>
        <w:br/>
        <w:t>ікегінінеі (3)</w:t>
        <w:br/>
        <w:t>"НАН (2)</w:t>
        <w:br/>
        <w:t>АЛА)</w:t>
        <w:br/>
        <w:t>Транскрипциясы:</w:t>
        <w:br/>
        <w:t>1) ербіті П1</w:t>
        <w:br/>
        <w:t>2) вабш забіу2</w:t>
        <w:br/>
        <w:t>3) Ттепгі веп ірйтіу3</w:t>
        <w:br/>
        <w:t>4) 1егіі4 |21</w:t>
        <w:br/>
        <w:t>5) Кегі Загуа5</w:t>
        <w:br/>
        <w:t>Аудармасы:</w:t>
        <w:br/>
        <w:t>Ө) анам</w:t>
        <w:br/>
        <w:t>(2) шашу шашты</w:t>
        <w:br/>
        <w:t>(3) Тәңірім игі ете гәр!</w:t>
        <w:br/>
        <w:t>(4) Жарақшы</w:t>
        <w:br/>
        <w:t>(5) Сауыт-сайман сайлады.</w:t>
        <w:br/>
        <w:t>230</w:t>
        <w:br/>
        <w:t>168. Войтов В.В. Онгинский памятник. Проблемы культуроведческой интерпрета-</w:t>
        <w:br/>
        <w:t>ций // СТ.Баку,1989.У%3.С.34-50.</w:t>
        <w:br/>
        <w:t>169. Харжаубай С. Тогуз-огуз ба он-Уйгур, // АС.,Т.ХІ,С.23-50.</w:t>
        <w:br/>
        <w:t>170. Харжаубай С. Тюркская обшина ««гһ»». // Природные условия, история и куль-</w:t>
        <w:br/>
        <w:t>тура Западной Монголии и сопредельных регионов // Тезисы докладов ГУ Междуна-</w:t>
        <w:br/>
        <w:t>родной научной конференции. Томск,1999, С.121-122.</w:t>
        <w:br/>
        <w:t>171. Наваан Д. 1976 оны хээрийн шинжилгээний тайлан//ТХГБС.д.12.Хе6.</w:t>
        <w:br/>
        <w:t>172. Нідеті Оповоуа, Опріл Һіміп уакасһй (Онгин жазуының аудармасы және</w:t>
        <w:br/>
        <w:t>түсініктемесі), // Авізбіс бішіев іп Нопошг іогп һапеда оп (һе Оссавіол о? Һіз бізііеін</w:t>
        <w:br/>
        <w:t>Бігіһдау Мау 15. МОМХІЛ, Куоф. 1950. в.431-451.</w:t>
        <w:br/>
        <w:t>173. Шербак А.М. Огуз-наме, Мухаббат-наме. М., 1959.</w:t>
        <w:br/>
        <w:t>174. Вапр У/лпа А.уоп.СтаВдіп. Тігісізсһе ТиғҒап-Техіе,ГУ//5РАУ/.Вегііп. 1930.ХХТУ.с.</w:t>
        <w:br/>
        <w:t>432-450.</w:t>
        <w:br/>
        <w:t>175. РагКег Е.Н. ІГіпвегіріоп сһіпоівб фа шотлпелс 1 // М8ҒОш уо1У. 1896, рр.212-</w:t>
        <w:br/>
        <w:t>216.</w:t>
        <w:br/>
        <w:t>176. Адрианов Л.В.К археологии Западного Алтая/ИАК. СІПб.,1916.Вып.62;С.2-91.</w:t>
        <w:br/>
        <w:t>177. Айдаров Ғ.Тоникук ескерткішінің тілі. Алматы,2000.</w:t>
        <w:br/>
        <w:t>178. Очир А.,/Эрдэнэбат У. Цэцухин бичээс. 5 А.Т. Х. Улаанбатар, 1999, С. 88-90.</w:t>
      </w:r>
    </w:p>
    <w:p>
      <w:r>
        <w:t>179. Аігіау Везіш. Бауапй Іліва1-і Тігіс Фөгветесі. Т.І.П.ІП.ГУ. АлКаға, 1985-1986.</w:t>
        <w:br/>
        <w:t>80. Тугушева Л.Ю. Фрагменты уйгурской версии биографии Сюань-цзана. М.,1980.</w:t>
        <w:br/>
        <w:t>181. Айдаров Г. Язык Орхонских памятников древнетюркской письменности.</w:t>
        <w:br/>
        <w:t>А-А.,1972.</w:t>
        <w:br/>
        <w:t>82. Большой академический монгольско-русский словарь. ТАП. М., 2001.</w:t>
        <w:br/>
        <w:t>83. Сартқожаұлы Қ. Байырғы түрік жазуының генезисі. Астана, 2007.</w:t>
        <w:br/>
        <w:t>84. СаВдіп А.моп. Есігі ішЕселіп агашегі. АпКага,1988.</w:t>
        <w:br/>
        <w:t>85.Тукасян В.Л. Об одной древнетюркской письменности // СТ,1981. Хв5. С.76-84.</w:t>
        <w:br/>
        <w:t>186. Жолдасбеков М., Сартқожаұлы Қ. Орхон ескерткіштерінң толық Атласы.- Аста-</w:t>
        <w:br/>
        <w:t>на, 2005. 360 6.</w:t>
        <w:br/>
        <w:t>87. Хакимзиянов Ф.С. Тюркские языки. Бишкек,1997.</w:t>
        <w:br/>
        <w:t>88. Түркі тілдері // Астана: Фолиант, 2002. 699 6.</w:t>
        <w:br/>
        <w:t>189. Кляшторный С.Г. Лившиц В.А. Согдиская надпись из Бугута // Страны наро-</w:t>
        <w:br/>
        <w:t>ды Востока.- М., 1971. С. 121-146.</w:t>
        <w:br/>
        <w:t>90. Бернштам А.Н. Социально-экономический строй орхоно-енисейских тюрок</w:t>
        <w:br/>
        <w:t>ҮШев. М.-Л.,.1946. 203 с.</w:t>
        <w:br/>
        <w:t>191. Бернштам А.Н. Избранные труды по археологии ия истории қыргизов и Кыр-</w:t>
        <w:br/>
        <w:t>гизстана. Бишкек, 1997. Т.І.</w:t>
        <w:br/>
        <w:t>92. Қазақ грамматикасы. Алматы,2002.</w:t>
        <w:br/>
        <w:t>193. Лувсанвандан Ш. Орчин цагийн монгол хэлний зүй. Дэвтэр. І. -УБ., 1967.</w:t>
        <w:br/>
        <w:t>194. Пагва Т. «ІгіКеп-а іс һа» нэртэй бундад эртний нэгэн бүтээлийн тайлбар.-УБ:</w:t>
        <w:br/>
        <w:t>1959.</w:t>
        <w:br/>
        <w:t>195. Төмертогоо.Д. О Уа, Мев «ЛйКелп-й іоі8». Сажа Бандида Гунгажолцана. // Тһе</w:t>
        <w:br/>
        <w:t>весола Ітіегпа опа! Солргевв Мопвойһівів Уошш”е. (Лап-Ва/оғ, 1973. С .163-165.</w:t>
        <w:br/>
        <w:t>196. Цэренсодном Д. Чойджи-Одсэрийн амьдрол уран бутээл. УБ.,1970.</w:t>
        <w:br/>
        <w:t>уі</w:t>
        <w:br/>
        <w:t>238</w:t>
        <w:br/>
        <w:t>«Моңғолиядағы петроглифтер» атты кітабына аздап үзіп-жұлып енгізген. Осы</w:t>
        <w:br/>
        <w:t>кітапқа Дэл-уланың І, П жазуын да енгізген (2.40-43; 120-145).</w:t>
        <w:br/>
        <w:t>Бірінші жазу жазылған тастың көлемі 165х180.см. Бірінші жолдың ұзындығы</w:t>
        <w:br/>
        <w:t>80 см, әріптерінің биіктігі 1,5-4,5 см. Жазуды үшкір ұшты өткір сайманмен сызып</w:t>
        <w:br/>
        <w:t>жазған. Екінші жолдың ұзындығы 180 см, әріптерінің биіктігі 1,5 -4,0 см. Сөз арасын</w:t>
        <w:br/>
        <w:t>бөлетін қос нүктенің орнына ғ кескінді пайдаланған.</w:t>
        <w:br/>
        <w:t>Екінші жазудың жолдары әртүрілі. Жалпылай алғанда жолдарының ұзындығы</w:t>
        <w:br/>
        <w:t>5-20 см көлемінде. Екінші жазу 5 жолдан тұрады. Оның 1-жолының әріп кескіндерін</w:t>
        <w:br/>
        <w:t>дұрыс тану қиын болды. Әріптерін сызып жазған. 2-5 жолдағы әріп кескіндерін</w:t>
        <w:br/>
        <w:t>үшкір ұшты қарумен егеп түсірген.</w:t>
        <w:br/>
        <w:t>Үшінші жазу бір жолдан тұрады. 11 әріп кескіні, бір қос нүкте бар. Жолдың</w:t>
        <w:br/>
        <w:t>ұзындығы 20 см, әріптерінің биіктігі І см.-ден басталып үлкейте-үлкейте 2,5 см.-</w:t>
        <w:br/>
        <w:t>мен аяқталады. Үшкір ұшты өткір қарумен сызып жазған. Алғашқы екі әріп кескінін</w:t>
      </w:r>
    </w:p>
    <w:p>
      <w:r>
        <w:t>5 (е деп төңкеріп төмен қаратып жазған. 4-әріптің жоғарғы ашасын қайталап</w:t>
        <w:br/>
        <w:t>бірнеше мәрте сызған.</w:t>
        <w:br/>
        <w:t>Тәртінші жазу 5 жолдан тұрады. Бірінші жолының ұзындығы 15 см, екінші жолдың</w:t>
        <w:br/>
        <w:t>ұзындығы 50 см, үшінші жолдың ұзындығы 60 см, төртінші жолдың ұзындығы 7 см.</w:t>
        <w:br/>
        <w:t>әріп кескіндердің биіктігі 1,5 - 2,5 см. Сөз арасың бөлетін қос нүкте пайдаланған.</w:t>
        <w:br/>
        <w:t>Бірінші жазудың түпнұсқасы:</w:t>
        <w:br/>
        <w:t>Бірінілі жазу:</w:t>
        <w:br/>
        <w:t>ФЕТР ЕТЕНЕ ҒЫЕНЕТҰРЫНЫНАЫҒУ БАНЫ ТТӘТЕРҮ (2)</w:t>
        <w:br/>
        <w:t>тумммгаднег гмөзгечк йі)</w:t>
        <w:br/>
        <w:t>Транскрипциясы:</w:t>
        <w:br/>
        <w:t>(1) Тетгі дапута а іріп! |11 а Мшут 204 а</w:t>
        <w:br/>
        <w:t>(ОУ еШе&gt; (|21 ег Бабу? а ӛйі арш” |ЗТ а баҙа” аіруп а аШтпув ашап біті а ану5 1еБі</w:t>
        <w:br/>
        <w:t>бійгіт а ЖУіріптті Әбгі бійгізті а.</w:t>
        <w:br/>
        <w:t>Аудармасы:</w:t>
        <w:br/>
        <w:t>6) Тәңір ханымға бас игендіктен мұңым жоқ.</w:t>
        <w:br/>
        <w:t>(2) Елу ердің басшысы Өтү-алку (мен), Чығай батырға алпыс құлан өлтірттім</w:t>
        <w:br/>
        <w:t>(аулаттым). Алты түйе киік аулаттым. Жиырма бәрі аулаттым.</w:t>
        <w:br/>
        <w:t>1. Ю.Болдбатырда «ірбійдап»; Ц.Баттулгада «ірішісіп»;</w:t>
        <w:br/>
        <w:t>2.Ц.Баттулғада «сІШір»;</w:t>
        <w:br/>
        <w:t>3.Ю.Болдбатырда «аБі5і»,</w:t>
        <w:br/>
        <w:t>4. Ю.Болдбатырда «ІЧІШо»»; Ц.Баттулгада «Әзім»;</w:t>
        <w:br/>
        <w:t>5. Ю.Болдбатырда «аба»; Ц.Баттулғада «бауа»;</w:t>
        <w:br/>
        <w:t>6. Тасқа әріптердің кескінін түсіргенде бітігші «аНу» сөзін деп «І» дыбысынан кейін Ғғ</w:t>
        <w:br/>
        <w:t>245</w:t>
        <w:br/>
        <w:t>Сипаттамасы: Х.Н.Оркунның жинағында керамикадағы жазудың сипаттамасы</w:t>
        <w:br/>
        <w:t>берілген. Онда: Керамика сынығының жалпақтығы 22,5 см; биіктігі 10,8 см;</w:t>
        <w:br/>
        <w:t>қалыңдығы 16 мм. Әріптердің биіктігі 16 мм делінген (3.т.П.в.161- 162).</w:t>
        <w:br/>
        <w:t>Мәтіннің бас жағына тауешкінің екі суреті салынған,</w:t>
        <w:br/>
        <w:t>А.Н.Смайлович байырғы түркілік дәстүр бойынша мәтінді төменнен жоғарыға</w:t>
        <w:br/>
        <w:t>қарайсатылапоқыса,Х.Н.Оркунжоғарыдантөменқарайоқыған. Біз А.Н.Смайловичтің</w:t>
        <w:br/>
        <w:t>оқылымын алдық. Керамикадағы әріп кескіндері анық айшықталған.</w:t>
        <w:br/>
        <w:t>Түпнұсқа:</w:t>
        <w:br/>
        <w:t>Мәтін:</w:t>
        <w:br/>
        <w:t>.-еВ (4)</w:t>
        <w:br/>
        <w:t>4М7941Г (3)</w:t>
        <w:br/>
        <w:t>х"7чнзя (2)</w:t>
        <w:br/>
        <w:t>ез» (1)</w:t>
        <w:br/>
        <w:t>Транекрипциясы:</w:t>
      </w:r>
    </w:p>
    <w:p>
      <w:r>
        <w:t>(0) ТЛлпа) дайшп...</w:t>
        <w:br/>
        <w:t>(2) дап юругіде...</w:t>
        <w:br/>
        <w:t>Ө) уш іег)...</w:t>
        <w:br/>
        <w:t>(4) кбватеп |1 5...</w:t>
        <w:br/>
        <w:t>Аудармасы:</w:t>
        <w:br/>
        <w:t>1. Ұмай қатын (Ана)...</w:t>
        <w:br/>
        <w:t>2. Хан Тәңірде...</w:t>
        <w:br/>
        <w:t>3. Киелі жер...</w:t>
        <w:br/>
        <w:t>4. Кәғмен...</w:t>
        <w:br/>
        <w:t>Түсініктеме:</w:t>
        <w:br/>
        <w:t>ПІ. «Кӛртеп» - бүгінгі саян таулар жотасы, Енисей дариясының басқы бөлігі.</w:t>
        <w:br/>
        <w:t>Пайдаланылған әдебиеттер</w:t>
        <w:br/>
        <w:t>1. Сэр-оджав Н. Шинэ олдсон түрэг бичээсийн тухай //-5А.Т.1., Ғавс.7, УБ.х.3.</w:t>
        <w:br/>
        <w:t>2. Смайлович А.Н. Новые тюркские руни из Монголии // Известия АН СССР.</w:t>
        <w:br/>
        <w:t>М.,1934.С.631.</w:t>
        <w:br/>
        <w:t>3. Опал Н.М.ШЛап-Ваһюғ (1/ғса) Кігетііс уагін // Евісі Тйгіс уагИізгі. Т.П. Івіапіл.</w:t>
        <w:br/>
        <w:t>1938.8.161-162; (АпКага.1994.8.353-354).</w:t>
        <w:br/>
        <w:t>4. Малов С.Е. Критика и библиография // Известия АН СССР. М.,1947.С.124.</w:t>
        <w:br/>
        <w:t>5. КотвһичВ.Л. Поездка в долину Орхона летом 1912 г. // ЗВОРАО. Т.ХХП.Вып.1-</w:t>
        <w:br/>
        <w:t>П. СП6б.,1914.С.5-7.</w:t>
        <w:br/>
        <w:t>240</w:t>
        <w:br/>
        <w:t>Түсініктемесі:</w:t>
        <w:br/>
        <w:t>ІН. «ер8» - әйел, бәйбіше, ана (Қараныз ЭСТЯ. 1974.с.287; Осыған</w:t>
        <w:br/>
        <w:t>байланысты сараптамаларды М.Т.Хаутсма «Кіп ЮіКізеһ-агаБізсһев Сйовваг.</w:t>
        <w:br/>
        <w:t>І.еійеп.1894.6.55», К.Брокельман «ОвИйгКізсһе Сагаппайіс дег ізіатпізсһепл І44-</w:t>
        <w:br/>
        <w:t>кегаппвргасһеп Мінеіавіепв. І.сідеп.1954.88.28. -Еубі»).</w:t>
        <w:br/>
        <w:t>РІ. «бегі» - жинаушы, жарақтаушы. Тег - жинау (ДТС.553). -сі,-бу</w:t>
        <w:br/>
        <w:t>мамандықты, атқарушылықты білдіретін қосымшда: (елпігісі, Ба1146у, епібі;</w:t>
        <w:br/>
        <w:t>81. «?агуа»іағаа)-сауыт, қорамсақ. 5а) гагуа-сауыт(МК.Ш.15),Керіагуа-</w:t>
        <w:br/>
        <w:t>сауыт-сайман.</w:t>
        <w:br/>
        <w:t>Үшінші жазу:</w:t>
        <w:br/>
        <w:t>ЧыЯғНҮ»ғік</w:t>
        <w:br/>
        <w:t>ЯН НАУӘТҒЕ</w:t>
        <w:br/>
        <w:t>Транскрипциясы:</w:t>
        <w:br/>
        <w:t>бур иіні П | 1адатуғ |21</w:t>
        <w:br/>
        <w:t>Аудармасы:</w:t>
        <w:br/>
        <w:t>Шын ұшы (тұмысығы) - бас сауғалар орының.</w:t>
        <w:br/>
        <w:t>Түсініктемесі:</w:t>
        <w:br/>
        <w:t>П. «іше» - ұшы (ДТС.604). Бұл арада «шып» деген бел немесе таудың</w:t>
      </w:r>
    </w:p>
    <w:p>
      <w:r>
        <w:t>бітер ұшын сәз етіп отыр. Сондықтан біз «Шып тұмсығы» деп аудардық.</w:t>
        <w:br/>
        <w:t>РА. Аадаппғдауаш «(ауашуд»( (ауаш) -- төбе (Онаме.286; ДТС.526). -уту-іп</w:t>
        <w:br/>
        <w:t>үшінші жақтың тәуелдік жалғауы.</w:t>
        <w:br/>
        <w:t>Төртінші жазу:</w:t>
        <w:br/>
        <w:t>Транскрипциясы:</w:t>
        <w:br/>
        <w:t>(9 Охттай тағдап, :</w:t>
        <w:br/>
        <w:t>(0) Оз Жу)агуу, (зіуу Загуу-Әшг һеп,</w:t>
        <w:br/>
        <w:t>(3) Оз І6ініп ||: Бойтадутуг: араа |31 Кейбіті?.</w:t>
        <w:br/>
        <w:t>(4) %а9 Жей: дауа аш-</w:t>
        <w:br/>
        <w:t>(5) шіу 141.</w:t>
        <w:br/>
        <w:t>ҮТӘ)</w:t>
        <w:br/>
        <w:t>ПЕТТЗУКТАҒАЙТУ</w:t>
        <w:br/>
        <w:t>КҰН ЫЫ ҒАНЫН (3)</w:t>
        <w:br/>
        <w:t>АУҒА Т 5а (2)</w:t>
        <w:br/>
        <w:t>-- кте (1)</w:t>
        <w:br/>
        <w:t>ІЦ.Баттулгада бұл сөз жоқ.</w:t>
        <w:br/>
        <w:t>2 .Баттулгада «Әжу/к?)»</w:t>
        <w:br/>
        <w:t>3 .Баттулгада «ірд»</w:t>
        <w:br/>
        <w:t>“Ц.Баттулгада «іг»</w:t>
        <w:br/>
        <w:t>5 Баттулгада «Ісір (ісік) )агуа»</w:t>
        <w:br/>
        <w:t>229</w:t>
        <w:br/>
        <w:t>этнокультурные связи в ҮП-ІХ вв. (Автореферат.дисс.на поискание уч.степени канд.</w:t>
        <w:br/>
        <w:t>ист.наук) АЗ, 1988.</w:t>
        <w:br/>
        <w:t>141. Севортян Э.Ю. Этимологический словарь. М., 1978.</w:t>
        <w:br/>
        <w:t>142. Сартқожаұлы Қ, Обьединенный каганат тюрков. Астана, 2002-201.</w:t>
        <w:br/>
        <w:t>143. Жүнісбеков Ә. Көне түркі жазуының фонологиялық моделі жайлы, // Тіл және</w:t>
        <w:br/>
        <w:t>қоғам. 2005. Хе1. 120-125 66.</w:t>
        <w:br/>
        <w:t>144. Туғушева Л.Ю. О6 интерпретации некоторых данных орхонских рунических</w:t>
        <w:br/>
        <w:t>текстов // «Байырғы түркі өркениеті: жазба ескерткіштер)», Алматы. 2002. С.396-401.</w:t>
        <w:br/>
        <w:t>145. РаПеуМалк Е.С. А борап со)Ююпу іп дег МопбонНа, // ТР, уо1.41,1952, рр.317-356.,</w:t>
        <w:br/>
        <w:t>146. Кононов А.Н. Способы и термин определения стран света у тюркских наро-</w:t>
        <w:br/>
        <w:t>дов.-// ТС.1974.М.,1978.С.72-89.</w:t>
        <w:br/>
        <w:t>147. Рашид-ад-дин.Сборник летописей (Пер.с персидского Л.А.Хетагурова) М.-</w:t>
        <w:br/>
        <w:t>Л.,1952.11.4.1.</w:t>
        <w:br/>
        <w:t>148. Кляшторный С.Г. Эпиграфические работы в Монголии // АО.1977.</w:t>
        <w:br/>
        <w:t>М.,1978.С.875-576.</w:t>
        <w:br/>
        <w:t>149. Ата- Малик Жувейни. Ертөнцийн байлдан дагуулалчийн түүх. Хөх-хот.1988.Т1.</w:t>
        <w:br/>
        <w:t>150. Зуев Ю.А., Агелеуов Г. Буд-тенгри-Божество древнетюркского пантеона, //</w:t>
        <w:br/>
        <w:t>Известия АН Республика Казахстан. Алматы. 1998.У21. с.47-58;</w:t>
        <w:br/>
        <w:t>151. Бичурин Н.Я.(Иаканф). Собрание сведений о народах, обитавших в Средней</w:t>
        <w:br/>
        <w:t>Азии в древние времена, Т. І.М.-Л.,1950.</w:t>
        <w:br/>
        <w:t>52. Пигуловская Н.В. Сирийские источники по истории народов СССР. М.-Л., 1941.</w:t>
        <w:br/>
        <w:t>53. Косвен М.О. Аталышества, // СЭ.1935,Хе2.С.41-62.</w:t>
        <w:br/>
        <w:t>54. Кіпісһел В.І.ев 4езвіпрлв рісіоргарһіацев ес 1ее іпзсгірйоп 5шг 165 тосһегв еб өш</w:t>
        <w:br/>
        <w:t>Тез зігіез еп Мопроһіе геспеШів.(Лап-Ваіюг. 1968.</w:t>
        <w:br/>
        <w:t>55. АаШо Р. Огіспіг! вішез іп Біліапа 1828-1918. Неізіпіі. 1971.</w:t>
        <w:br/>
        <w:t>156. Владимирцев Б.Я. Этнолого-лингвистические исследования в Урге, Ургин-</w:t>
        <w:br/>
        <w:t>ском и Кентайском районах. // СМ.Вып.П.Л.,1927.С.1-42.</w:t>
        <w:br/>
        <w:t>57. Ааһю Р. Катвісі ил4 іпвсігіН уоп Топі|шсаК//»Тсап 4елу Аттарап».</w:t>
        <w:br/>
        <w:t>АпКага.1958.5.19-24.</w:t>
        <w:br/>
        <w:t>58. Харжаубай С. 1981-1982 оны хээрийн шинжилгзэний тайлан, // ТХГБС.</w:t>
        <w:br/>
        <w:t>59. Харжаубай С. 1984-1989 оны хээрийн шинжилгээний тайлан, // ТХГБС.</w:t>
        <w:br/>
        <w:t>60. Сэр-оджав Н. Монголын эртний түүх. УБ., 1977.</w:t>
        <w:br/>
        <w:t>61. Баяр Д. Монғолын тәв нутаг дахь түрэгийн хүн чулуу.УБ.,1997. 148 6.</w:t>
        <w:br/>
        <w:t>62. Коһжіс2 У/., ЗапоШоуісЕ А. І/е топшпелі іше Ә?іКһе-Іспеһойі еп Молроһе сеп-</w:t>
        <w:br/>
        <w:t>іга!е, // КО. 1928.Т.4,р. 60-107.</w:t>
        <w:br/>
        <w:t>63. Тгуіагвкі Е. Оп іһе агсһаеоіовіса! ігасев оҒ О1бі Тшіө іп МопҙоВа, // Баві әлі</w:t>
      </w:r>
    </w:p>
    <w:p>
      <w:r>
        <w:t>Хезі.М.8.Еоша. 1971. зді. 2. Хв1-2.</w:t>
        <w:br/>
        <w:t>64. Сізпвоп ОС., Тегуізгекі Е., Тһе Іпвсгіріопаі ІКһе Кһасһош, // КО. ХХХІУ/1.</w:t>
        <w:br/>
        <w:t>ХУагв2ауға,1971. в.7-33.</w:t>
        <w:br/>
        <w:t>65. Харжаубай С. 1979-1980 оны хээрийн шинжилгээний тайлан, // ТХГБС.</w:t>
        <w:br/>
        <w:t>66. Тгуізгвісі Е. Ааһю РР. То О14 Тиііс топшпелів о”Мопроһа, //М5ЕОп. Неікіпісі.</w:t>
        <w:br/>
        <w:t>1973.</w:t>
        <w:br/>
        <w:t>67. Костюков В.П. Тюркские поминальные комплексы на Южном Урале//Эт-</w:t>
        <w:br/>
        <w:t>нокультурные процессы в Южной Сибири и Центральной Азии в І-Н тысячелетии</w:t>
        <w:br/>
        <w:t>н.э.Кемеров.1994.с.138-158.</w:t>
        <w:br/>
        <w:t>226</w:t>
        <w:br/>
        <w:t>68. Ҡызласов И.Л. Орфографические признаки манихейских рунических надпи-</w:t>
        <w:br/>
        <w:t>сей // Вопросы тюркской филологии. Вып. ТҮ. - М., 1999. С.17-24.</w:t>
        <w:br/>
        <w:t>69. Ҡызласов И.Л. Особенности Азиатского проторунического письма // Тюрко-</w:t>
        <w:br/>
        <w:t>логия. 2004, Уе1 (9). С. 3-27.</w:t>
        <w:br/>
        <w:t>70. Кормушин И.В. Тюркски енисейские эпитафии // Тексты И исследования //</w:t>
        <w:br/>
        <w:t>-М., 1997.-300 с.</w:t>
        <w:br/>
        <w:t>71. Кормушин И.В. К основным понятиям тюркской рунической палеографии //</w:t>
        <w:br/>
        <w:t>СТ. 1975. Уе3, 25-27.</w:t>
        <w:br/>
        <w:t>72. Васильев Д.Д. Корпус тюркских рунических памятников бассейна Енисея</w:t>
        <w:br/>
        <w:t>/-Л.,1983.-126 с.</w:t>
        <w:br/>
        <w:t>73. Васильев Д.Д. Графический фонд памятников тюркской рунической письмен-</w:t>
        <w:br/>
        <w:t>ности азиатского арсала (Опыт систематизацин) // -М.. 1983. -158 с.</w:t>
        <w:br/>
        <w:t>74. Шинэхүү М. Орхон- Сэлэнгийн руни бичғийн шинэ дурстал.-УБ., 1975.-83 с.</w:t>
        <w:br/>
        <w:t>75. Сартқожаұлы Қ. Білге қаған ескерткіші (мәтіні, түсініктемесі, аудармасы) //</w:t>
        <w:br/>
        <w:t>Жұлдыз. 2004.У 2. 144-153 66.</w:t>
        <w:br/>
        <w:t>76. Сартқожаұлы Қ. ««Орхон»» экспедициясының есебі. ЕҰУ. Эпиграфика қол жаз-</w:t>
        <w:br/>
        <w:t>ба фонд. -Астана, 2002. -20 6.</w:t>
        <w:br/>
        <w:t>77. Сартқожаұлы Қ. Онгин кешені // Байырғы түркі мұралары-- қазақ мәдениетінің</w:t>
        <w:br/>
        <w:t>қайнаркөзі. -- Астана, 2003.-С. 9-23.</w:t>
        <w:br/>
        <w:t>78. Сартқожаұлы Қ. Күлтегін киелі кешені (археологиялық сипаттамасы, жазу</w:t>
        <w:br/>
        <w:t>түпнұсқасы, транскрипциясы, аудармасы, түсініктемесі) // Түркология. -Түркістан,</w:t>
        <w:br/>
        <w:t>2004.- М1. 1-60 66.</w:t>
        <w:br/>
        <w:t>79. Харжаубай С. 1979-1980 оны хээряйн шинжилгээний тайлан // ТХГБС.-32 6.</w:t>
        <w:br/>
        <w:t>80. Харжаубай С. 1981-1983 оны хээрийн шинжилгээний тайлан // ТХГЕС. -45 6.</w:t>
        <w:br/>
        <w:t>81. Тһогавеп У. Іпвегірйолв 4е РОгКһоп // Метоігев 4е Іа босісіс Ғіппо-Оцегіеппе,</w:t>
        <w:br/>
        <w:t>(М8ЕОп).У. -Нгівіпгіогв, 1896. -240 в.</w:t>
        <w:br/>
        <w:t>82. Аманжолов А.С.К генезису тюркских рун // Вопросы языкознания.--М., 1978.</w:t>
        <w:br/>
        <w:t>У2.С.76-87.</w:t>
        <w:br/>
        <w:t>83. Ргйвак О.ТигКоіову ала (һе сотрегасіуе вішіу оҒ АНаіс І.алрпарев // Лігпа! оҒ</w:t>
        <w:br/>
        <w:t>Тигкізһ 5ішдіев. Уо!. 4. Нағуага ІЛліуегейу Ргіпіпр Ой1се.1980.</w:t>
        <w:br/>
        <w:t>84. Сашіоі ЕК. Еввді 4е вгапшпаге 5борфеппе. Ргетіег рагбе: Рһолейдйе. -Рагі,</w:t>
        <w:br/>
        <w:t>1914-1923.</w:t>
      </w:r>
    </w:p>
    <w:p>
      <w:r>
        <w:t>85. Козв Е.П.есСашһоі К. 17 а)рһаВеі звордіоп АГаргев ап іетоірпаве (іш ХИ кісе.</w:t>
        <w:br/>
        <w:t>-ТА, 1913 (Маі- Лііп), р. 525-526.</w:t>
        <w:br/>
        <w:t>86. Лившиц В.А. Опроисхождении древнетюркской рунической письменности //</w:t>
        <w:br/>
        <w:t>Археологические исследования древнего и средневекового Казахстана. -Алма-Ата,</w:t>
        <w:br/>
        <w:t>1980, С.3-13.</w:t>
        <w:br/>
        <w:t>87. Клоссон Г. Происхождение тюркского рунического алфавита // Зарубежная</w:t>
        <w:br/>
        <w:t>тюркология. 1986. С. 136-157.</w:t>
        <w:br/>
        <w:t>88. Шербак А.М. О некоторых спорных вопросах реконструкции фонологической</w:t>
        <w:br/>
        <w:t>системы тюркского языка // Тюркологические исследоваңия. -М., 1976. С. 237-248.</w:t>
        <w:br/>
        <w:t>89. Аристов Н.Я. Заметки об этническом составе тюркских племен и народностей</w:t>
        <w:br/>
        <w:t>и сведения об их численности // ЖС. 1896. Вып. 3-4. С. 277-456.</w:t>
        <w:br/>
        <w:t>90. Шербак А.М. Енисейские рунические надписй. К истории открытия и изуче-</w:t>
        <w:br/>
        <w:t>ния // ТС.-М. 1970. С. 111-134, )</w:t>
        <w:br/>
        <w:t>241</w:t>
        <w:br/>
        <w:t>Аудармасы:</w:t>
        <w:br/>
        <w:t>(1) Қузмақ тархан,</w:t>
        <w:br/>
        <w:t>(2) Қат-жазығ, Таштығ Шарығ-зур мен</w:t>
        <w:br/>
        <w:t>(3) (және) біз биік дәрежелі еркін болмадық. Абқа келдік біз.</w:t>
        <w:br/>
        <w:t>(4) Ішкі (орталық) шабулшы жасақ қаталдықпен құртылды.</w:t>
        <w:br/>
        <w:t>Түсініктемесі:</w:t>
        <w:br/>
        <w:t>ПП. «Ои2» - таудың құзы, биік шыңы (МК.1.325; 326). Ош2 оғда - биік орда</w:t>
        <w:br/>
        <w:t>(МК.1.124), Оп шШш3 - биік мәртебелі ұлыс (МК.1.62). Онымен қатар «Ош?» лексе-</w:t>
        <w:br/>
        <w:t>масын адамның атына да қолданған. Вер 1епіг 4и2 - Бектемір Құз (МБ.225; ДТС.91).</w:t>
        <w:br/>
        <w:t>Бұл тарихи деректерге сараптама жасағанымызда «да?» сөзі биік мәртебелі, жоғары</w:t>
        <w:br/>
        <w:t>лауазымды білдіретіні анықталды.</w:t>
        <w:br/>
        <w:t>І21. Сондықтан «Оо? 18/18» -- биік дәрежелі (іс) «еркін» лауазымын алмадық деген</w:t>
        <w:br/>
        <w:t>мағынада аударылды.</w:t>
        <w:br/>
        <w:t>ІЗІ. «аВ» - аң аулау. Жай бірлі-екілі аңды аулау емес. Тайпа басшысының ханның</w:t>
        <w:br/>
        <w:t>бұйрығымен бүкіл әскер болып Ұлы жіңгір аң аулайды. Аңды үркітіп қуалап келіп</w:t>
        <w:br/>
        <w:t>аңғарға, арынға еңгізіп алып өздеріне қажетті аңдарды атып алып, басқасын қоя</w:t>
        <w:br/>
        <w:t>береді. :</w:t>
        <w:br/>
        <w:t>ІИ1. Тәртінші жолдың соңында м (аш) деп жазып келіп, оның келесі буындары</w:t>
        <w:br/>
        <w:t>Гх4»% әріп-кескіндерін 5-жолға тасымалдаған.</w:t>
        <w:br/>
        <w:t>Бұл мәтіннен төмендегі ақпаратты алуға болады. Онда:</w:t>
        <w:br/>
        <w:t>- Осы мәтіннің авторы Таштығ Шарығ-Чур.</w:t>
        <w:br/>
        <w:t>- Олар Оғыз тайпалық одақтың басшысы болатын «еркін» лауазымы үшін талас-</w:t>
        <w:br/>
        <w:t>қан. Сөйтіп Құзмақ Тархан, Қат-Жазығ және автор Таштығ Шарығ-чурлар бұл</w:t>
        <w:br/>
        <w:t>лауазымды иелене алмай қалған. Одан соң Ұлы жіңгір аң аулауға шыққанда Оғыз</w:t>
        <w:br/>
        <w:t>тайпалық одағының Ішкі ордасындағы шабуылшы: жасағын Таштығ Шарығ-чур</w:t>
        <w:br/>
        <w:t>бастаған топ қаталдықпен оларды құртып жіберген.</w:t>
      </w:r>
    </w:p>
    <w:p>
      <w:r>
        <w:t>-Ұлы аб кезінде осылайша өш алу дәстүрі ежелгі дәуірден бастап орта ғасырға</w:t>
        <w:br/>
        <w:t>дейін жалғасқан. Бұған байланысты көптеген деректерді келтіруге болады.</w:t>
        <w:br/>
        <w:t>Дел-уланың 4 жазуын бір адам жазбаған. Төртеуін төрт түрлі адам жазған. Оның</w:t>
        <w:br/>
        <w:t>дәлелі төмендегідей. Онда:</w:t>
        <w:br/>
        <w:t>1.Бірінші жазуда сөз арасын бөлетін қос нүктенің орнына 4 (а,в) кескінін берген.</w:t>
        <w:br/>
        <w:t>Ал екінші жазудың графикалық элементі бірінші жазуға ұқсамайды. Үшінші жазу</w:t>
        <w:br/>
        <w:t>мүлдем басқа шрифтімен жазылған. Қос нүктесі нүктемен қойылған. Төртінші</w:t>
        <w:br/>
        <w:t>жазудың қос нүктесі сызықпен берілген.</w:t>
        <w:br/>
        <w:t>2.Төрт жазудың мағынасы төрт түрілі. Біріне-бірі жанаспайды.</w:t>
        <w:br/>
        <w:t>Жазу б.з. УШ-ҮШ ғасырларға тән. Авторлары байырғы түрік бітіг жазуын</w:t>
        <w:br/>
        <w:t>меңгерген адамдар екені анық байқалады.</w:t>
        <w:br/>
        <w:t>231</w:t>
        <w:br/>
        <w:t>ІШ БӨЛІМ</w:t>
        <w:br/>
        <w:t>МОҢҒОЛИЯ ЖЕРІНДЕГІ МАЙДА ЖАЗУЛАР</w:t>
        <w:br/>
        <w:t>3.1 БӨМБӨГӨР (КҮМБЕЗ) ЖАЗУЫ</w:t>
        <w:br/>
        <w:t>Орны: М 46907” 07,9” Е 909931” 51,6” теңіз деңгейінен 1525 м:;.Моңғолия</w:t>
        <w:br/>
        <w:t>Республикасы, Баян-Қоңғор (Байқоңыр) аймағының Бөмбөгөр (Күмбез) сұмынының</w:t>
        <w:br/>
        <w:t>жері. Сұмын (елді мекен) орталығының оңтүстік жағындағы Шивээт деп аталатын</w:t>
        <w:br/>
        <w:t>аласа белдің үстіндегі обаның ортасына орналасқан. Осы оба мен сұмын (елді мекен)</w:t>
        <w:br/>
        <w:t>орталығының арасы 12. км. Бөмбөгер сұмыны Батыс Моңғолияға баратын-күре</w:t>
        <w:br/>
        <w:t>жолдың бойына орналасқан. Сұмын орталығының батыс жағында Байдарақ өзені</w:t>
        <w:br/>
        <w:t>ағып жатыр. Өзенге салынған көпір мен сұмын арасы 35 км.</w:t>
        <w:br/>
        <w:t>Бәмбөгер жазуы туралы алғашқы ақпаратты Моңғол елінің белгілі қоғам</w:t>
        <w:br/>
        <w:t>қайраткері, атақты жазушы Лодонгийн Түдэв ақсақал 1987 жылы. осы мақаланың</w:t>
        <w:br/>
        <w:t>авторына берген еді. Л.Түдэв Моңғолия Республикасының Жастар Одағының</w:t>
        <w:br/>
        <w:t>басхатшысы лауазымын атқарып жүрген кезінде (1980-1985 жж.), Моңғолия елінің</w:t>
        <w:br/>
        <w:t>барлық жеріне жүріп, жер бетіндегі тарихи мұралар мен көне жазбаларды іздестіріп,</w:t>
        <w:br/>
        <w:t>көзбен көріп, фотоға түсірумен айналысқан еді. Ел аралап ақпарат жинап, тарихи</w:t>
        <w:br/>
        <w:t>мұраларды ісдестіріп жүргенде Бөмбөгөр сұмынындағы бірлестіктің (колхоз)</w:t>
        <w:br/>
        <w:t>кадр бөлімінің меңгерушісі болған Түндэвийн Загды деген азамат Л.Түдәвті ертіп</w:t>
        <w:br/>
        <w:t>барын, осы ескерткішті көрсеткен екен. Л.Түдэв ағамыз осы әңгімені айтып,</w:t>
        <w:br/>
        <w:t>1987 жылы қыста маған Бөмбәгер жазуының қол көшірмесін берген еді. Әртүрілі</w:t>
        <w:br/>
        <w:t>жағдайлардан болып кешігіп ескерткішке 1990 жылы барып көшірме жасап, фотоға</w:t>
        <w:br/>
        <w:t>түсіріп алған едім. Жариялауға асықпадық. Себебі, бір жолғы көшірмені жариялап</w:t>
        <w:br/>
        <w:t>жіберуге батпадым.. Әрі белдің үстіне орнатылған обаны қазып көру қажет болды.</w:t>
        <w:br/>
        <w:t>1990 жылы барып көргенімде ескерткіш орнатылған обаның батыс жағында тастан</w:t>
        <w:br/>
        <w:t>қалап, қатарластыра орнатылған қора іспеттес қорған бартын. Қорғаннын биіктігі</w:t>
        <w:br/>
        <w:t>бір метр деңгейінде еді. Бұл қора іспетгес қорған соңғы жылдары орнатылғандай</w:t>
        <w:br/>
        <w:t>әсер қалдырды. Тұрғын малшылардан сұрастырып көріп едім, олар бұл ескерткіш</w:t>
        <w:br/>
        <w:t>жанындағы қорған туралы толық жауап бере алмады. Елді мекен орталығына барып</w:t>
        <w:br/>
        <w:t>Л.Түдэвке жол көрсеткен Т.Загды деген азаматты сұрастырып едім, ол азаматтың</w:t>
        <w:br/>
        <w:t>қырдағы ауылдарды аралап кеткендігін айтты. Сөйтіп, 1990 жылы Т.Зағдымен жолыға</w:t>
        <w:br/>
        <w:t>алмадым. 2004 жылы Қазақстан Республикасының Астана қаласындағы Еуразия</w:t>
        <w:br/>
        <w:t>Ұлттық университеті тарапынан жасақталған экспедицияны басқарып Моңғолия</w:t>
        <w:br/>
        <w:t>Республикасында болдым. Осы жолы Бөмбегөр жазуын әкінші мәрте кәшіріп, іздеп</w:t>
        <w:br/>
        <w:t>жүрген Т.Загды деген азаматты таптым. Бембәгәр сұмынының Хуралының бастығы</w:t>
        <w:br/>
        <w:t>боп қызмет жасап жүр екен. Жасы 50-ге келіпті. Т.Загды ескерткіштің жанында</w:t>
        <w:br/>
        <w:t>болған қорған туралы төмендегі мәліметті берді. Онда: 1970-ші жылдары ескерткіш</w:t>
        <w:br/>
        <w:t>тас орнатылған обаның тастарын алып, жанына дөңгелек пішінді қора тұрғызған. Ол</w:t>
        <w:br/>
        <w:t>қораға жылқыларды айдап келіп қамайтын еді. Кейін 1980-ші жылдары осы қораның</w:t>
        <w:br/>
        <w:t>тастарын алып, сұмын орталығына монша тұрғызған. Тас обаның тастарын алған</w:t>
      </w:r>
    </w:p>
    <w:p>
      <w:r>
        <w:t>242</w:t>
        <w:br/>
        <w:t>Пайдаланылған әдебиеттер</w:t>
        <w:br/>
        <w:t>1. Санжмятав Т. 1988 оны хээрийн шинжилгээний тайлан//Археология инсти-</w:t>
        <w:br/>
        <w:t>тутының қолжазба қоры. 1988.</w:t>
        <w:br/>
        <w:t>2. Санжмятав Т. Монголын хадны зураг. УБ.,1995.</w:t>
        <w:br/>
        <w:t>3. Болдбаатар Ю. Дээл уулын нэгдүгээр бичээс. //МопвоШПса. яо1.10 (31).</w:t>
        <w:br/>
        <w:t>УБ.2000.х.219-226.</w:t>
        <w:br/>
        <w:t>4. Баттулга Ц. Дээл уулын баруун Билүүний П, ІП бичээс. //5А. Т.ХУШП. Ғавс.1-16.</w:t>
        <w:br/>
        <w:t>УБ.1998.х.109-115.</w:t>
        <w:br/>
        <w:t>5. Баттулга Ц. Дээл уулын бичээс. //Монголын рун бичгийн бага дурсгалууд.</w:t>
        <w:br/>
        <w:t>УБ.2005.х.141-157.</w:t>
        <w:br/>
        <w:t>6. Құрышжанов. А.К. Исследование по лексике «Тюркско-арабского словаря».</w:t>
        <w:br/>
        <w:t>Алма-Ата.1970.</w:t>
        <w:br/>
        <w:t>3.3 ХАНАН (КЕРЕГЕТАС) ҚЫСТАУЫНДАҒЫ ЖАЗУ</w:t>
        <w:br/>
        <w:t>Орны: М.46912719,2», Е. 10957754,2». Теңіз деңгейінен 1580 м биіктікте</w:t>
        <w:br/>
        <w:t>орналасқан. Оңтүстік Моңғолия, Дундгови аймағының Адацаг және Өвөрханғай</w:t>
        <w:br/>
        <w:t>аймағының Дэлгэрцогт сұмындарының аралық шекарасындағы Бага-газрын чулуу</w:t>
        <w:br/>
        <w:t>(Кіші жер тасы) деп аталатын жазықтықтағы таудың оңтүстік етегіндегі көне</w:t>
        <w:br/>
        <w:t>қыстақтың Төменгі жағына сағана тұрғызылған. Керегетас (сағана) жанындағы</w:t>
        <w:br/>
        <w:t>бағана ұстынға бір жол жазу жазылған.</w:t>
        <w:br/>
        <w:t>Қарапайым тұрғын халықтар мұндағы бағана ұстынды біле бермейді. Тұрғын</w:t>
        <w:br/>
        <w:t>халықтан Бага-ғазардың (Кіші жер) Моңғол тауы қайда деп сұрау керек. Тұрғындар</w:t>
        <w:br/>
        <w:t>Моңғол тауын көрсетеді. Сол Моңғол тауының батыс оңтүстік етегінде Улан-</w:t>
        <w:br/>
        <w:t>ам (Қызыл сай) деген сай бар. Осы сайда Ханан (Керегетас) қыстауы орналасқан.</w:t>
        <w:br/>
        <w:t>Қыстаудың етегінде тәрт бұрыштап орналастырған (өлшемі 120х120 см) керегетас</w:t>
        <w:br/>
        <w:t>бар. Керегетастың биіктігі 80 см, жанында құлап жатқан, ұзындығы 370 см терт</w:t>
        <w:br/>
        <w:t>қырлы алып бағына тасқа жазу қашалған.</w:t>
        <w:br/>
        <w:t>Зерттелуі: Моңғолия-Американың (АҚШ) біріккен «Оңтүстік Моңғолия»</w:t>
        <w:br/>
        <w:t>жобасының аясында ұйымдастырылған Моңғол-АҚШ ғылыми зерттеу экспедициясы</w:t>
        <w:br/>
        <w:t>2003 жылы осы жазуды тапқан. 1997 жылы Ц.Баттулга жерінен барып көріп,</w:t>
        <w:br/>
        <w:t>көшірмесін жасап, фотоға түсірген (1.х.182-185). 2004 жылы Л.Н.Гумилев атындағы</w:t>
        <w:br/>
        <w:t>БҰУ-нің тарапынан жасақталған «Моңғолия экспедициясы-2004» далалық</w:t>
        <w:br/>
        <w:t>экспедициясы жазуды іздеп тауып фотоға түсіріп, көшірмесін жасаған (2.18-бет.).</w:t>
        <w:br/>
        <w:t>Синаттамасы: Жазу қашалған бағынаның ұзындығы 370 см., жалпақтығы:</w:t>
        <w:br/>
        <w:t>“төменгі жағы 52 см., жоғарғы жағы 38 см.; қалыңдығы: жоғарғы жағы 26 см., төменгі</w:t>
        <w:br/>
        <w:t>жағы 34 см. Жазуды гранит бағананың сыртына ұрып, тастың өң бетің сыдырып</w:t>
        <w:br/>
        <w:t>қана түсірген. Эстампаж алғанмен шықпады. Себебі, жазудың әріп кескіндері терең</w:t>
        <w:br/>
        <w:t>ойылмаған. Жазудың өр жағына деген таңбаны ұрып түсірген.</w:t>
        <w:br/>
        <w:t>Мәтін:</w:t>
        <w:br/>
        <w:t>МОИІӘАҒИе</w:t>
        <w:br/>
        <w:t>235</w:t>
        <w:br/>
        <w:t>өлтіріп, қоса көметін дәстүр болғанын археология ғылымында анықталған ақпарат.</w:t>
        <w:br/>
        <w:t>Бұл туралы көптеген мәліметтер келтіруге болады.</w:t>
      </w:r>
    </w:p>
    <w:p>
      <w:r>
        <w:t>Осы аталған анологтарды біздің сөз етіп отырған Бөмбөгөр жазуының</w:t>
        <w:br/>
        <w:t>ақпаратындағы тұлдауға байланысты дерекпен салыстыра саралай отырып төмендегі</w:t>
        <w:br/>
        <w:t>қорытындыларды жасауға болатын сияқты. Онда:</w:t>
        <w:br/>
        <w:t>1.Тұлданушы Ілбіс Еліг ханша жай бір қарапайым адам емес, аса жоғары</w:t>
        <w:br/>
        <w:t>лауазымды Басмыл тайпалық одағының (хандығының) көсемдерінің бірінің ханымы</w:t>
        <w:br/>
        <w:t>болған сияқты.</w:t>
        <w:br/>
        <w:t>2.Бұл адамның күйеуі өлгеннен кейін тұлдау рәсімін өткізген. Онда жай бір</w:t>
        <w:br/>
        <w:t>ағымдағы рәсім әткізіп қана қоймаған. Ілбіс Еліг ханым өзін өлтіріп тұлдауды қалаған</w:t>
        <w:br/>
        <w:t>сияқты. Оның дәлелі осы ханымның есімі теріс бағытпен жазылып, әріп кескіндерінің</w:t>
        <w:br/>
        <w:t>төңкеріліп жазуы дәлел болмақ. Сондықтан төркін жағының Қарлұқ тайпалық одағы,</w:t>
        <w:br/>
        <w:t>күйеу жағының Басмыл тайпалық одағының адамдары жиналып, ханымның тілегін</w:t>
        <w:br/>
        <w:t>орындап, өмірін тұлдап, жерлеп басына ұстынтас (ескерткіш) орнатып, Қарлұқ-</w:t>
        <w:br/>
        <w:t>Басмыл тайпалық одағының ру басшыларының таңбасын ойып жазып, сол оқиғаға</w:t>
        <w:br/>
        <w:t>куәлі екенін куәландырған. Егер мұндай ауыр ритуал жасамаған болса, осыншама</w:t>
        <w:br/>
        <w:t>іс-қимыл жасап, басына ескерткіш тас қойып, тайпалар мен руларының қасиетті</w:t>
        <w:br/>
        <w:t>таңбасын қашап, куәландырудың не керегі бар еді.</w:t>
        <w:br/>
        <w:t>Г61. 1987 жылы Бөмбегөр жазуының көшірмесін жазушы Л.Түдэв аға жасап, маған</w:t>
        <w:br/>
        <w:t>бергеңде, екінші беттің 4-жолының жазуы ешқандай эрозияға ұшырамаған бүтін</w:t>
        <w:br/>
        <w:t>еді. Одан соң 1990 жылы өзім барып көшірме жасағанымда бұл жол тағы да бүтін</w:t>
        <w:br/>
        <w:t>болатын. 2004 жылы қайта барып көргенімде 4-жолдың 1, 5, 6, 7, 8 әріп кескіндері</w:t>
        <w:br/>
        <w:t>эрозияға ұшырап сынып бұзылып кетіпті. 2005-жылы Ц.Баттулга барып көшіргенде</w:t>
        <w:br/>
        <w:t>эрозияға ұшыраған нұсқасын көшірген. Баттулганың көшірмесінде де 1, 5,6, 7,8 әріп</w:t>
        <w:br/>
        <w:t>кескіндері болмаған.</w:t>
        <w:br/>
        <w:t>Осы 4-жолдағы 4 кескінді біз «аі» - қызыл (ДТС:31; ЭСТЯ.1974.125-126)</w:t>
        <w:br/>
        <w:t>деп оқыдық. Одан кейінгі «А! оғ ар агешуц» тіркестерінің әріп кескіндері анық</w:t>
        <w:br/>
        <w:t>болғандықтан, қиындық тудырған жоқ. Мұндағы «агей-тазалау, аластау» (Моңғол-</w:t>
        <w:br/>
        <w:t>орыс сөздік. 2006 ж. с. 75; «аг%у»-тазалау, аршу (Қазақ-орыс сөздік. Алматы, 2002.</w:t>
        <w:br/>
        <w:t>70 6.)).</w:t>
        <w:br/>
        <w:t>-ш/-ін, -ут, -і, -аг, -ег салт етістігінің қосымшасы. Мысалы: Әй (ЫІ-білу), абш-</w:t>
        <w:br/>
        <w:t>(іа5-жасыру), КеШг (Кеі-кел), Ке(ег (Кеі-кет), дуіш (ауі!-қыл, істе) т.т.с.с.</w:t>
        <w:br/>
        <w:t>-У11/, -Ш, -йі), -а1), -ет) етістіктің бұйрық райының 2 жақтың қосымшасы. Кәбінде</w:t>
        <w:br/>
        <w:t>ізет, құрмет көрсеткен мағына береді. Мысалы: 861ег) (6571е-сөйле), )етет) (|ете-</w:t>
        <w:br/>
        <w:t>жеме), Һегін) (Һег-беру, қайтару) т.т.с.с.</w:t>
        <w:br/>
        <w:t>Осы сараптамаларды синтездей келе жоғарыдағы «АІ оі ар агануц» сөйлемін «ал</w:t>
        <w:br/>
        <w:t>қызыл от алып аласталды (тазаланды)» деп аудардық. Өйтсе, бұл ханымды екі оттың</w:t>
        <w:br/>
        <w:t>ортасынан өткізіп, отпен аластап, тазалап алып жанын алған сияқты. Осылайша,</w:t>
        <w:br/>
        <w:t>жерге беріп, қабір жасап, үстіне тас өскерткіш орнатқан сияқты.</w:t>
        <w:br/>
        <w:t>228</w:t>
        <w:br/>
        <w:t>го соизволения императорской АН экспедиции для археологического исследования</w:t>
        <w:br/>
        <w:t>р-Орхона, // СТОЭ,СП6.,1892.вып 1. С.1-12.</w:t>
        <w:br/>
        <w:t>115. Радлов В.В. Атлас древностей Монголии // СТОЭ. Том. ІЛШ.ШАЛУ,У СІ6.,</w:t>
        <w:br/>
        <w:t>1892-1897.</w:t>
        <w:br/>
        <w:t>116. КаШо4ҒУУ. іе айГсізсһеп ІпвсһгіНеп дег Мопрвоіеі, // АТІМ,ІГ.4р1.ав Бепкта!</w:t>
        <w:br/>
        <w:t>2ш Еһуел 4а5 Ргіпгел Киіеріп, ӛрһ., 1984.</w:t>
        <w:br/>
        <w:t>117. Котвич В.Л. Хушо-Цайдаме//Тр.ТКПОРГО.1912 года. СІІб., 1914.7.</w:t>
        <w:br/>
        <w:t>ХУ.Вып.1,С.50-54.</w:t>
        <w:br/>
        <w:t>118. Кашғарий М.Девону луғот-ит турк Аударған С.М. Муталлибов. Ташкент,</w:t>
      </w:r>
    </w:p>
    <w:p>
      <w:r>
        <w:t>1960-1967. Т.ІІПШЫТУ.</w:t>
        <w:br/>
        <w:t>119. Рамстедт Г.И. Как был найден «Селенгинский камень”.Перевод надписи «Се-</w:t>
        <w:br/>
        <w:t>денгинского камия» // ТТКО.ИРГО.1912.7.15. Вып. 1.С.8-16.</w:t>
        <w:br/>
        <w:t>120. Сэр-оджав Н. Эртний турэгүүд. УБ., 1970.</w:t>
        <w:br/>
        <w:t>121. Ль/11.. уш КіШеріпоуа рапуаітіки у Мопроізке І44оуе Керпі1зе, // «Агсһе-</w:t>
        <w:br/>
        <w:t>сіорізКе га?ҺІеду» . Ргаһа. 1960. ХП.У81.рр. 86-115.</w:t>
        <w:br/>
        <w:t>122. Лв1 1.. Уогегісіі йВег Фе агсһӛоІоровсһе ЕгКогвсһилр 4св КШ-іесіп-Вепк-</w:t>
        <w:br/>
        <w:t>тлі Өшгеһ Фе (всһесһовіоуғаКізеһ тоопроНвсһе ЕхреФ Шол Фев Таһгев 1958 // Т/А).</w:t>
        <w:br/>
        <w:t>Ва.ХХХЧ1.1960.Н.1-2.5.65-77.</w:t>
        <w:br/>
        <w:t>123. Тһогавеп У. БесһіНТететі 4ев іпзсгірнопв 4в І?О(Кһоп ег «г І епіззеі.Хобсе</w:t>
        <w:br/>
        <w:t>ргейтілдіге, // ВПе(еп 4е Асайетіе 4ев өсіепев еі 4е ПапептзагК, 1893.рр.285-299</w:t>
        <w:br/>
        <w:t>124, Мэнэс Г.1983 оны бичээс судлалын хээрийн шинжилгээний тайлан. // ТХГБС</w:t>
        <w:br/>
        <w:t>УБ.,1983.36 6.</w:t>
        <w:br/>
        <w:t>125. Бабаяров Г Древнетюркские монеты Чачского оазиса/УІ-УШ вв. Танткент,2007.</w:t>
        <w:br/>
        <w:t>126. Айдаров Г. Күлтегін ескерткіші. Алматы,1995.</w:t>
        <w:br/>
        <w:t>127. ТеКіп Т.А. Кивеу тороПіз(алда еліміг пурш: алі: Тағауа( (Тегсіп) Кйаһеві, Тікіс</w:t>
        <w:br/>
        <w:t>Загіһ Кігштіш Вавітеуі. АлКаға, 1983. У.ХХУІ..Рр.795-838.</w:t>
        <w:br/>
        <w:t>128. Саһе!емг С.у.4. Гіпвегіріоп сһіпоізе Әй 1-г попителі,-іп |НеікеП, Інкегірдонв</w:t>
        <w:br/>
        <w:t>де ГОфһол, РР. ХХУ-ХХУІ.НеівіһтҒогв. 1892.с.ХХУ-ХХУТ,</w:t>
        <w:br/>
        <w:t>129. Огкип Н.М. Екі Іт уаз Нагі.ІвіалШ, 1986.</w:t>
        <w:br/>
        <w:t>130. 5Һһіесе! С. СҺіпевісһе ІпөсігіНаш 4еш шешізсһеп Пепіспа! іп Кағаһа!|равшп,</w:t>
        <w:br/>
        <w:t>НеіБілріогв, 1986. М5ЕОлп.</w:t>
        <w:br/>
        <w:t>131. Васильев В.П. Китайские надписи на орхонских памятниках в Кошо-Цайдаме</w:t>
        <w:br/>
        <w:t>и Карабалгасуне В кн. Сборник трудов Орхонской экследиции. Вып.3,СІПб., 1897.</w:t>
        <w:br/>
        <w:t>132. Сартқожаұлы Қ. Орхон мұралары. Астана,2003.</w:t>
        <w:br/>
        <w:t>133. Накігі Авша. Үсағ 2000 ехсауаПол оҒ Віре Кһап шопипелі, // МороПвіяпдбаКі</w:t>
        <w:br/>
        <w:t>Тігіс Ал Шагі Рго)еві 2000уіН СаПівта!агі. ТІКА. Анкара, 2000. рр.65-126.</w:t>
        <w:br/>
        <w:t>134. ТеКіп Т.А. вгаптаг оҒ ОгЕһоп ТшиҠКв. Іпйап ГЛіпіуетв бу, 1969.</w:t>
        <w:br/>
        <w:t>135. Каһтені А.К. Ошадри Бір. ІзіапізШ,1947,1979, 1991.</w:t>
        <w:br/>
        <w:t>136. Қазақша-орысша сөздік. Алматы, 2002.</w:t>
        <w:br/>
        <w:t>137. Аһа!ау Вевіт. Әгіуапі Іліраі-И-Тйгіс (егзешеві. 1. І.П.Ш.ТУ. АпКаға, 1985-1986</w:t>
        <w:br/>
        <w:t>(перездание).</w:t>
        <w:br/>
        <w:t>138. Древнетюркский словарь.Л., 1969,</w:t>
        <w:br/>
        <w:t>139. Севортян Э.Ю. Этимологический словарь тюркских языков. М., 1974.</w:t>
        <w:br/>
        <w:t>140. Сартқожаұлы Қ. Древнетюркские-рунические надписи и тюркеко-уйгурские</w:t>
        <w:br/>
        <w:t>237</w:t>
        <w:br/>
        <w:t>болды. Дэл-улаға арнайы-барып,жұмыс жасауға мүмкіндік болмады. Біз тек. 2002</w:t>
      </w:r>
    </w:p>
    <w:p>
      <w:r>
        <w:t>жылы ғана Дэл-ула жазуын:көзбен көріп көшіруге мүмкіндік туды.</w:t>
        <w:br/>
        <w:t>Алғашқы экспедицияның құрамында болған студент Ю.Болдбатыр кейін 2000</w:t>
        <w:br/>
        <w:t>жылы Дэл-уланың бірінші жазуының алғашқы оқылымын (транскрипция), аудармасы</w:t>
        <w:br/>
        <w:t>мен түпнұсқасын-жариялады-3:х:219-226). Ю.Болдбатыр бірінші жолдағы 16 әріпті,</w:t>
        <w:br/>
        <w:t>екінші жолдағы 5, 26, 40-шы әріптерді дұрыс көшіре алмаған. Онымен қатар 1,</w:t>
        <w:br/>
        <w:t>2-жолдардың аудармасы дұрыс болмаған.</w:t>
        <w:br/>
        <w:t>1998 жылы Ц.Баттулга Дәл-ула ІП, Ш жазуын (4.х.109-115), 2005 жылы 1, П,ІШ,ІУ</w:t>
        <w:br/>
        <w:t>жазуының (5.х.141-157) көшірмесін, транскрипция, аударма, түсініктемесімен бірге</w:t>
        <w:br/>
        <w:t>жариялаған. Ң.Баттулға бірінші жазудың П жолындағы 5 әріпті теріс көшіріп, 58-әріп</w:t>
        <w:br/>
        <w:t>кескінін тастап кеткен. Ц.Баттулга бірінші жазудың көшірмесін дұрыс жасағанмен,</w:t>
        <w:br/>
        <w:t>аудармасынан айырылған. П, ІІ, ГУ жазулардың оқылыммыда (транскрипция),</w:t>
        <w:br/>
        <w:t>аудармалары да дұрыс болмаған. Ц.Баттулганың тағы бір кемшілігі Дәл-ула жазуының</w:t>
        <w:br/>
        <w:t>түпнұсқасын бермеген. Тек қана компьютерлік терілімін ұсынған және орнын дұрыс</w:t>
        <w:br/>
        <w:t>көрсете алмаған, сипаттамасын жасамаған.</w:t>
        <w:br/>
        <w:t>2005 жылы Қазақстан Республикасының Л.Н.Гумилев атындағы Еуразия</w:t>
        <w:br/>
        <w:t>Ұлттық университеті тарапынан жасақталған экспедицияны осы жолдардың авторы</w:t>
        <w:br/>
        <w:t>басқарып, Дэл-ула жазуының жаңа көшірмесін, түпнұсқа фотосын алып, зерттеу</w:t>
        <w:br/>
        <w:t>жасап, түркология орталығының қорына енгізді (5.45 б.).</w:t>
        <w:br/>
        <w:t>Сипаттамасы:</w:t>
        <w:br/>
        <w:t>Бірінші жазудың екінші жолы жаллақтастың оңтүстік жағынан басталып садақша</w:t>
        <w:br/>
        <w:t>Доғалана иіліп барып тастың солтүстік басына барып аяқталған. Құлды батысқа</w:t>
        <w:br/>
        <w:t>қарай бағытталып құрылған садақ іспеттес. Осы бірінші жазудың бірінші жолы</w:t>
        <w:br/>
        <w:t>жалпақтастың шығыс жағына садақтың оғынескетүсіретін пішінде оңнан солға қарай</w:t>
        <w:br/>
        <w:t>жазылған. Бірінші жолдың астыңғы жағына ұзындығы 60 ом.-дей болатын сызық</w:t>
        <w:br/>
        <w:t>тартылған. Сызық пен бірінші жолдың ортасында адам бейнесінің схематикалық</w:t>
        <w:br/>
        <w:t>суреті және садақтың оғы, садақ ұстаған адам бейнесі, қос көз және жалқы көз</w:t>
        <w:br/>
        <w:t>таңба қашалған. Осы бірінші жазу жазылған тас бетінде ОЮ- 0-% 4%: % % %:</w:t>
        <w:br/>
        <w:t>ү/ аа ое -зкекж б», ары</w:t>
        <w:br/>
        <w:t>қашалған. Бұл таңбалар түрік дәуірінің мұралары.</w:t>
        <w:br/>
        <w:t>Екінші жазудың басына тауешкінің 15 дана суреті қашалған. Бұл петроглифтер</w:t>
        <w:br/>
        <w:t>темір дәуірінің мұралары. Мұндағы тауешкі бейнелерін тасқа ұрып таңбалаған.</w:t>
        <w:br/>
        <w:t>Жазудың үстіңгі жағындағы Көк түріктердің нышаны болған таутеке таңба түрік</w:t>
        <w:br/>
        <w:t>дәуірінде қашалғаны анық байқалып тұр. Өйткені басқа тауешкілерге қарағанда</w:t>
        <w:br/>
        <w:t>күнге тотықпаған түсі ақ. Астыңғы жағынан жоғарыға қарай 4-жолдың жанында атқа</w:t>
        <w:br/>
        <w:t>мінген адам бейнесі сызылған.</w:t>
        <w:br/>
        <w:t>Үшінші жазудың астыңғы жағына % деген бейнелі таңба қашалған. Бұл да түрік</w:t>
        <w:br/>
        <w:t>дәуірінің мұрасы. Төртінші жазу жазылған таста таңба жоқ.</w:t>
        <w:br/>
        <w:t>Дэл-ула тарихи-мәдени құндылықтар сақталған алып кешен іспеттес. Осы тауда</w:t>
        <w:br/>
        <w:t>(60 км.-ге жалғасқан тау тізбегі) бірнеше мыңға жуық петроглифтер, байырғы түрік,</w:t>
        <w:br/>
        <w:t>қытай, моңғол, тивет жазулары қашалған. Оның сыртында ондаған көне қорымдар</w:t>
        <w:br/>
        <w:t>(Сақ (Скиф), түрік т.т.) сақталған. Дэл-уланың петроглифтерін археолог Т.Санжмятов</w:t>
        <w:br/>
        <w:t>234</w:t>
        <w:br/>
        <w:t>Байырғы түріктер уу кескінді -І/І4 деп оқиды. Бұл арада Ц.Баттулганың «ішіба-</w:t>
        <w:br/>
        <w:t>пуіду» сөзіндегі түрік тілінің грамматикалық ерекшелігін түсінбеген.</w:t>
        <w:br/>
        <w:t>«Тиі»-жесір, -дап/-деп, -ізп, -Ееп, -іуп, -(Еіп өздік етістіктің күрделі қосымшасы.</w:t>
        <w:br/>
        <w:t>Мысалы: огиядшп (огип-место), етдеКбіп (егпрек-еңбек), а4аһуп (ада-бақыт).</w:t>
        <w:br/>
        <w:t>-у/-Пырықсыз етістіктің қосымшасы. Іс-әрекет, қимылдың өздігінен орындалатын</w:t>
      </w:r>
    </w:p>
    <w:p>
      <w:r>
        <w:t>мәнін береді.</w:t>
        <w:br/>
        <w:t>«Әу (Чу, -8, -(і) өзгелік етістіктің қосымшасы. Қимыл, іс-әрекеттің тікелей</w:t>
        <w:br/>
        <w:t>субьектінің өзі арқылы емес, екінші бір субьекті (агенс) арқылы атқарылатынын,</w:t>
        <w:br/>
        <w:t>іске асатындығын білдіреді. Мысалы: міл (Ыі-жазу), алСшШалау (ап5ша-мадақта),</w:t>
        <w:br/>
        <w:t>айугу1ду (абуг-айырыл), %|)ауіаду (2ауіа-жауласу), т.т.с.с.</w:t>
        <w:br/>
        <w:t>БІ. Ұстынның екінші бетіндегі 3-жол дәстүр бойынша оңнан солға қарай</w:t>
        <w:br/>
        <w:t>бағытталып жазылуға тиісті. Мәтіндегі басқа жолдардың барлығы байырғы түрік</w:t>
        <w:br/>
        <w:t>жазу грамматикасының ережесі бойынша оңнан солға қарай жазылған. Демек 3-жол</w:t>
        <w:br/>
        <w:t>солдан оңға қарай теріс бағытталып жазылған. Онымен қоймай 8, 9, 10, 11 әріп</w:t>
        <w:br/>
        <w:t>кескіндерін төңкеріп жазған. Бұл бітіг қашаушының қатесі емес. Түріктердің ұлттық</w:t>
        <w:br/>
        <w:t>салт-дәстүрі бойынша осылай жасалған. 3-жолдағы «Шы е! даһбшуту» Ілбіс Еліг</w:t>
        <w:br/>
        <w:t>ханшаны осы жазудың екінші жолында «Ішіапуіду» (тұлданылды) деп ашық жазған.</w:t>
        <w:br/>
        <w:t>Тұлдану деген не? Осыған жауап іздейік. Түркі халықтарында өлген адамның</w:t>
        <w:br/>
        <w:t>бәсіре атын тұлдайтын дәстүр ХХІ ғасырға дейін жетті. Қазақ халқында бұл дәстүр</w:t>
        <w:br/>
        <w:t>сақталған. Иесі өлген соң, оның бәсіре атының кекілін, құйрығын шорт кесіп үйіріне</w:t>
        <w:br/>
        <w:t>қоя береді. Аруақтың жылдығына дейін оны ешкім мініп пайдаланбайды. Жылдығы</w:t>
        <w:br/>
        <w:t>болғанда осы атты әкеліп сойып, жиылған қауымға ас береді.</w:t>
        <w:br/>
        <w:t>Өлген адамның әйелі «тұл қатын» аталады. Оның өзіндік ерекше дәстүрі тағы</w:t>
        <w:br/>
        <w:t>бар. Бұл дәстүр Абяқ керейлердің ортасында сақталған. Күйеуі өлген әйел үйдің</w:t>
        <w:br/>
        <w:t>қазан жағында, ошақтың немесе пештің қасына отыра қалып, екі бетін тырнағымен</w:t>
        <w:br/>
        <w:t>орып жіберіп, қанын судай ағызып еңіреп жоқтау айтып жылайды. Қолыңа көсеу</w:t>
        <w:br/>
        <w:t>немесе от көсейтін қысқашын алып оттың басын сабалап еңірейді. Жиылған қауым,</w:t>
        <w:br/>
        <w:t>ағайын туысы оны уатып жөнге келтірген соң өрген шашын жайдырып, қара киім</w:t>
        <w:br/>
        <w:t>кигізеді. Бұл оның байы өліп, бағы тайған қаралы қатын -- тұл қатын екенін көрсетеді.</w:t>
        <w:br/>
        <w:t>Осылайша тұлдаған қаралы киімін, қаралы бейнесін күйеуінің жылдығына дейін</w:t>
        <w:br/>
        <w:t>жалғастырады.</w:t>
        <w:br/>
        <w:t>Біздің сөз -етіп отырған нысанның мәтінінде Ілбіс Еліг ханша-- Басмыл тайпалық</w:t>
        <w:br/>
        <w:t>одағының жесірі. Басмыл тайпалық одағының адамдары жиналып келіп ханшаны</w:t>
        <w:br/>
        <w:t>тұлдаған. Ханша Қарлұқ тайпалық одағының тумасы немесе төркіні Қарлұқтар.</w:t>
        <w:br/>
        <w:t>Басмылдардың бұл тұлдау дәстүрі бүгінгі керей-қазақтардың тұлдауынан да ауыр</w:t>
        <w:br/>
        <w:t>болған сияқты. Оған дәлел:</w:t>
        <w:br/>
        <w:t>І.Бүгінгі қазақтар (керей, наймандар) өліктің денесін үйден алып шыға бере</w:t>
        <w:br/>
        <w:t>тымағын теріс қаратып киәді. Сүйекті жерге беріп көміп біткен соң, Құран оқылып,</w:t>
        <w:br/>
        <w:t>көліктеріне мінеді.:Осы көзде бастарындағы тымағын дұрыстап оң қаратып киеді.</w:t>
        <w:br/>
        <w:t>2.Бүгінгі қазақтар (керей, наймандар) бәсіре атты тұлдағанда ерін теріс қаратып</w:t>
        <w:br/>
        <w:t>ерттеп тұрып, кекілі мен құйрығын шорт кеседі.</w:t>
        <w:br/>
        <w:t>Ежелгі Сақ (Скифтер) ері (көсемі) қайтыс болса ханымын, көмекшілерін тұлдап</w:t>
        <w:br/>
        <w:t>243</w:t>
        <w:br/>
        <w:t>Транскрипциясы:</w:t>
        <w:br/>
        <w:t>ашпа баһ-ізік1 П1 ору</w:t>
        <w:br/>
        <w:t>Аудармасы:</w:t>
        <w:br/>
        <w:t>Тума Чаб-ісік ұлы.</w:t>
        <w:br/>
        <w:t>Түсініктемесі:</w:t>
        <w:br/>
        <w:t>Ш. «баВ» - атақ, даңқ. ісік-ізір - ыстық, қызба деген түрік сөздері. Барлығы да</w:t>
        <w:br/>
        <w:t>байырғы түрік сөз қорында сақталған. «баһвіК» деп оқыл баһ - атақ, даңқ. Ал -вік</w:t>
        <w:br/>
        <w:t>қосымша.</w:t>
        <w:br/>
        <w:t>Пайдаланылған әдебиеттер</w:t>
      </w:r>
    </w:p>
    <w:p>
      <w:r>
        <w:t>1. Баттулга Ц. Монголын руни бичгийн бага дурсгал. УБ., 2005.х.182-185.</w:t>
        <w:br/>
        <w:t>2. Сартқожаұлы Қ. Моңғолия экспедициясы. 2004. Л.Н.Гумилев атындағы БҰУ-</w:t>
        <w:br/>
        <w:t>нің түркітану және алтайтану орталығының қолжазба қоры.</w:t>
        <w:br/>
        <w:t>3.44 НАЛАЙХ ЖАЗУЫ</w:t>
        <w:br/>
        <w:t>Орны: 54870685770,177М5285348.Теңіз деңгейінен 1528 мбиіктікте орналасқан.</w:t>
        <w:br/>
        <w:t>Моңғолия Республикасының астанасы Улан-Батыр қаласынан 45 км қашықтықта.</w:t>
        <w:br/>
        <w:t>Налайх шахтасы маңында орналасқан. Осы шахта маңынан 1930 жылдары жергілікті</w:t>
        <w:br/>
        <w:t>бір шопан жазуы бар керамика сынығын тапқан. Сынық Улан Батыр қаласындағы</w:t>
        <w:br/>
        <w:t>ғылыми зерттеу институтына жеткізіледі. Осы институтпен бірлесіп жұмыс</w:t>
        <w:br/>
        <w:t>жасап жүрген Ресей азаматы Д.Д.Букнич сынық керамикадағы жазудың фотосын,</w:t>
        <w:br/>
        <w:t>көшірмесін түрколог А.Н.Смайловичке тапсырған (1.х.3).</w:t>
        <w:br/>
        <w:t>Зерттелуі: Ресей азаматы зерттеуші Д.Д.Букнич сауатты, тарихи мұраларды</w:t>
        <w:br/>
        <w:t>қызықтаушы адам болғандықтан, керамикадағы байырғы түрік жазуын дәлме-</w:t>
        <w:br/>
        <w:t>дап көшіріп А.Н.Смайловичтің қолына жеткізгеннен кейін, белгілі түрколог</w:t>
        <w:br/>
        <w:t>транскрипция, аудармасымен қоса 1934 жылы жариялайды (2.с.63 1).</w:t>
        <w:br/>
        <w:t>А.Н.Смайловичтің жарияланымын 1938 жылы түрік ғалымы Х.Н.Оркун «Евіі</w:t>
        <w:br/>
        <w:t>іг уа?Шагі» еңбегінің П томында жариялайды (3.11..161-162).</w:t>
        <w:br/>
        <w:t>Кейін 1947 жылы С.Е.Малов Х.Н.Оркунның еңбегіне пікір білдірген мақаласында:</w:t>
        <w:br/>
        <w:t>«В данном случае мне тоже хочется отметить второй подовный факт: яслышал (по</w:t>
        <w:br/>
        <w:t>моей записи 7 апреля 1937 г.) что руническая надпись из Монголии представляет</w:t>
        <w:br/>
        <w:t>собой подделку, ученую мистификацию. Проверку этого слуха мне сделать удалось</w:t>
        <w:br/>
        <w:t>теперь в 1947 г., -это дейтствительно так: ученая мистификация... Бөз этого издание</w:t>
        <w:br/>
        <w:t>Оркуна не можеть быть признано полным» (4.с.124) деп қолдан жасалған жалған</w:t>
        <w:br/>
        <w:t>жазу деген тұжырым жасаған. С.Е.Малов «мұндай нақты оқиға екінші мәрте кездесіп</w:t>
        <w:br/>
        <w:t>отыр» деп Орталық Моңғолиядан табылған «Гувалжын-ула (тау)» жазуын меңзеп</w:t>
        <w:br/>
        <w:t>отыр. С.Е.Малов бұл жазуларды өз көзімен көрмей, қолмен ұстап тексермей тұрып</w:t>
        <w:br/>
        <w:t>былайша пікір ұсыну әрине ағаттық болған.</w:t>
        <w:br/>
        <w:t>244</w:t>
        <w:br/>
        <w:t>А.Н.Смайловичтің оқыған бұл екі жазуға неге сенімсіздікпен қарады деген</w:t>
        <w:br/>
        <w:t>оймен С.Е.Маловтың 1959 жылы жарыққа шыққан «Памятники древнетюркской</w:t>
        <w:br/>
        <w:t>письменности Монголии и Киргизии» еңбегіне үңілдік. Осы еңбекке енген Күли-чор</w:t>
        <w:br/>
        <w:t>ескерткішін алғаш рет поляк зерттеушісі В.Л.Котвич 1912 жылы тауып (5.с.5-7), 1928</w:t>
        <w:br/>
        <w:t>жылы А.Н.Смайловичпен бірге түпнұсқа фотосуреті, транскрипция, аудармасын</w:t>
        <w:br/>
        <w:t>жасап жариялаған еді (6.уо!.ТУ.р.60-107). Демек, С.Е.Малов 1959 жылғы жарыққа</w:t>
        <w:br/>
        <w:t>шығарған осы кітабынің алғы сөзінде А.Н.Смайлович туралы бірауыз сөз жоқ.</w:t>
        <w:br/>
        <w:t>Қараңыз: «Памятник Қуль-чура печатается мной по изданию польского профессера</w:t>
        <w:br/>
        <w:t>В.Л.Котвича. Я даю и руническии текст по снимками с эстампажей в статьо</w:t>
        <w:br/>
        <w:t>В.Л.Котвһича» (7.с.3) деген. Ал бұл аз десеңіз, А.Н.Смайловичтің В.Л.Котвичпен</w:t>
        <w:br/>
        <w:t>бірлесе отырып жасаған Күлі-чор мәтінінің транскрипция, аудармасын, түсінік-</w:t>
        <w:br/>
        <w:t>темесін кітабына енгізе отырып, былай дейді: «Проф. В.Л.Котвич дает в свой статье</w:t>
        <w:br/>
        <w:t>о6 этом памятнике подровное обьяснение әго исторического значения. Тут же иместся</w:t>
        <w:br/>
        <w:t>и перевод. Я привожу здесь текст памятника по сңимкам с эстампажа Е этом издании</w:t>
        <w:br/>
        <w:t>В.Л.Котһича» (7.с.25) - дейді. Мұнда да А.Н.Смайловичтің атын атап, еңбегін</w:t>
        <w:br/>
        <w:t>бағаламайды. С.Е.Малов ақсақал - В.В.Радловтың шәкірті. Кезінде А.Н.Смайлович</w:t>
        <w:br/>
        <w:t>В.В.Радловтың жіберген ағаттығын В.Томсеннің өмірбаянына байлаңысты мақала-</w:t>
        <w:br/>
        <w:t>сында ашық жазған еді. Соған байланысты С.Е.Малов, А.Н.Смайловичке қарсы</w:t>
        <w:br/>
        <w:t>дық сақтаған болар. Оның сыртында Кеңестер Одағының 1930 жылдардан кейінгі</w:t>
        <w:br/>
        <w:t>түркологтары С.Е.Маловтың шәкірттері. Коммунистік-тоталитарлық идеология</w:t>
        <w:br/>
        <w:t>осындайлыққа апарған болуы да мүмкін. Демек, біз өткен кезеңдердегі ғалымдардың</w:t>
        <w:br/>
        <w:t>бір-біріне деген қатынасын таразыға салайық деп отырған жоқпыз. Олардың</w:t>
        <w:br/>
        <w:t>арақатынасындағы ебдейсіздіктен болып, ғылымға, тарихи мұраға зияны тиіп кетуден</w:t>
        <w:br/>
        <w:t>сақтандыру үшін түсінік беріп отырмыз .</w:t>
      </w:r>
    </w:p>
    <w:p>
      <w:r>
        <w:t>1920-1930 жылдары Моңғолияда көне түрік руникалық алфавитпен жасанды</w:t>
        <w:br/>
        <w:t>жалған тарихи дерек жасағанды былай қойып, өзінің ұйғыржын-моңғол алфавитін</w:t>
        <w:br/>
        <w:t>танитын адамдардың өзі санаулы болды. 1958 жылы Моңғол археологы доктор</w:t>
        <w:br/>
        <w:t>Н.Сэр-оджав Тұй-ұқұқ кешенінің ғибадатханасына (барық) қазба жұмысын жүргізген</w:t>
        <w:br/>
        <w:t>кезде, ғибадатхананың қабырға сылағына жазылған байырғы түрік жазуын тапты</w:t>
        <w:br/>
        <w:t>(1.х.4). Тұй-ұқұқ кешені мен Налайх шахтасының арасы 19 км-ге жетер-жетпес ғана.</w:t>
        <w:br/>
        <w:t>Доктор Н.Сэр-оджав керамика сынығын тапқан шопан Тұй-ұқұқ кешенінің маңынан</w:t>
        <w:br/>
        <w:t>тапқан болуы мүмкін дей келе: «Біздің тапқан сылақтағы жазу, А.Н.Смайловичтың</w:t>
        <w:br/>
        <w:t>жариялаған жазуы екеуі бір маңның мұрасы болуы әбден мүмкін. Сондықтан бұл</w:t>
        <w:br/>
        <w:t>жазуды жалған дүние деп қарауға болмайды» (1.х.4-5), -- дейді.</w:t>
        <w:br/>
        <w:t>Соңғы жылдары Гурвалжын тауының жазуын С.Г.Кляшторный, Б.Базылхан,</w:t>
        <w:br/>
        <w:t>Қ.Сартқожаұлы, Ң.Баттулга т.т.с.с. ғалымдар көзбен көріп, фотоға түсіріп, көшірме</w:t>
        <w:br/>
        <w:t>жасап бұл жазу жалған емес, нақты тарихи мұра екенін дәлелдеп берді. Ал, мына</w:t>
        <w:br/>
        <w:t>керамикадағы жазуды біз көре алмадық. Ресейге жіберілді ме, әлде орта жолда</w:t>
        <w:br/>
        <w:t>жоғалды ма із-түзсіз кетті. Бірақ жасалған сызба суретіндегі жазу пішіні, әріп</w:t>
        <w:br/>
        <w:t>кескіндері кәк түрік дәуіріне келеді.</w:t>
        <w:br/>
        <w:t>2005 жылы Налайхтан табылған қорамика жазуын Моңғолиялық жас зерттеуші</w:t>
        <w:br/>
        <w:t>Ц.Баттулга «Моңғолиядағы руни жазуының майда жазулары» (8.х.162-165) еңбегінде</w:t>
        <w:br/>
        <w:t>жариялады.</w:t>
        <w:br/>
        <w:t>236</w:t>
        <w:br/>
        <w:t>Қысқартылған атаулар</w:t>
        <w:br/>
        <w:t>ДТС- Древнетюркский словарь. М.-Л., 1969.</w:t>
        <w:br/>
        <w:t>МК- М.Қашқари сөздігі.</w:t>
        <w:br/>
        <w:t>ЭСТЯ- Этимологический словарь тюркских языков.</w:t>
        <w:br/>
        <w:t>Пайдаланылған әдебиеттер</w:t>
        <w:br/>
        <w:t>1.Сартқожаұлы Қ. Эпиграфика экспедициясының есебі. Моңғолия. Баян-Өлгей</w:t>
        <w:br/>
        <w:t>аймақ. Қазақ-түріктану ғылыми-зерттеу орталық архиві. 1990ж. 31 6.</w:t>
        <w:br/>
        <w:t>2. Сартқожаұлы Қ. Моңғолия экспедициясының есебі. Астана. ЕҰУ-нің эпигафика</w:t>
        <w:br/>
        <w:t>бөлімінің қолжазба қоры. 2004 ж. 74 6.</w:t>
        <w:br/>
        <w:t>3. Баттулга Ц. Бәмбегөрийн бичэзэс//АКіа Мопройса. Ұо1.4(236). 17В.; 2005. ө8.117-</w:t>
        <w:br/>
        <w:t>124.</w:t>
        <w:br/>
        <w:t>4. Баттулга Ц. Монголын руни бичгийн бага дурсгалууд.УБ., 2005. худ. 122-128.</w:t>
        <w:br/>
        <w:t>3.2 ДЭЛ-УЛА (ҚЫРАТ ТАУ) ЖАЗУЫ</w:t>
        <w:br/>
        <w:t>Орны: Оңтүстік Моңғолия, Дундговь (Орта Гоби) аймағының Өлзиті сұмынының</w:t>
        <w:br/>
        <w:t>жері Дэл-ула (Қырат тау) тауының Барун-билү (Батыс қайрақты) деген саласынан</w:t>
        <w:br/>
        <w:t>байырғы түрік жазуы табылған. Батыс Қайрақтының жартастарының жаратылыс</w:t>
        <w:br/>
        <w:t>бітімі тым ерекше. Батыс Қайрақты оңтүстік жақтан солтүстікке қарай көлденең</w:t>
        <w:br/>
        <w:t>орналасқан бірнеше қырат тау сілемдерінен тұрады. Осы қырат таулардың оңтүстік</w:t>
        <w:br/>
        <w:t>жағынан Барун-билүге (Батыс қайрақтыға) су тартылып қалған жылғаны қуалап кіріп</w:t>
        <w:br/>
        <w:t>келгенде алдыңыздан ескі будда шіркеуінің қирандысы кездеседі. Осы жерден Батыс</w:t>
        <w:br/>
        <w:t>Қайрақты қыраттарының көлденеңінен көлбей орналасқан жал-жал жартастарға</w:t>
        <w:br/>
        <w:t>көз түседі. Тау үш жал жартастан құралған. Осы жартастардың бірінші және екініші</w:t>
        <w:br/>
        <w:t>жалын асқанда құлаған көне тас оба кездеседі. Осы тас обаның шығыс жақ етегінде</w:t>
        <w:br/>
        <w:t>жатқан жалпақ қара тасқа Дәл-уланың бірінші жазуы сызылған. Бірінші жазудың тура</w:t>
        <w:br/>
        <w:t>бастыс жағында 2,5 м. жердегі қара тасқа екінші жазу сызылған. Осы үшінші жал</w:t>
        <w:br/>
        <w:t>жартасты жағалап батысқа қарай жүргенде 20-дай метр жерде үшінші жазу, одан соң</w:t>
        <w:br/>
        <w:t>150-дей метр жерде төртіңші жазу табиғи тастарға қашалған. Төртінші жазу үшінші</w:t>
        <w:br/>
        <w:t>жалдың құлама ақырына (соңына) орнатқан обаның шығыс оң жағындағы биіктігі 70</w:t>
      </w:r>
    </w:p>
    <w:p>
      <w:r>
        <w:t>см. қара-күрең тастың бетіне сызылып жазылған.</w:t>
        <w:br/>
        <w:t>Зерттелуі: 198% жылы Моңғолияның Мемлекеттік университетінің Ерте Орта</w:t>
        <w:br/>
        <w:t>ғасыр тарихы кафедрасының меңгерушісі Д.Хүхэнбатыр, Моңғолия ҒА-ның Тарих</w:t>
        <w:br/>
        <w:t>ғылыми-зерттеу институтының аға ғылыми қызметкері Т.Санжмятавтар бастаған</w:t>
        <w:br/>
        <w:t>ғылыми экспедиция Дэл-ула тауындағы петроглифтерді зерттеп, бір ай бойы жұмыс</w:t>
        <w:br/>
        <w:t>жасаған. Сол кезде Т.Санжмятав Дәл-уланың І, ПІ жазуын тауып, осы жолдардың</w:t>
        <w:br/>
        <w:t>авторына жеткізген еді (1. х.48). Біз калькаға түсірген әріп кескіндерімен танысып</w:t>
        <w:br/>
        <w:t>кәргенімізде бірінші жазудың бірінші жолдағы 22 әріп кескіндерінің оңнан солға</w:t>
        <w:br/>
        <w:t>қарай санағанда 18,21, 22 әріптерінің көшірмесі дұрыс емес екені анықталды. Екінші</w:t>
        <w:br/>
        <w:t>жолдағы 5, 7, 28,29, 41, 42, 43, 44, 46, 47-әріптердің дұрыс көшірілмегендігі белгілі</w:t>
        <w:br/>
        <w:t>251</w:t>
        <w:br/>
        <w:t>Күүлі-чор, Онгин, Шивээт улаан ескерткіштеріндегі сопақша келген тасты</w:t>
        <w:br/>
        <w:t>«күбітас» деп атап келген. Сол күбітас Ғалут барығындағы мүсінтастың құшақтап</w:t>
        <w:br/>
        <w:t>отырған сопақша келген бір формасы. Осы мәтіннен кейін күбітасты.-- ұрмалы</w:t>
        <w:br/>
        <w:t>музыкалық аспап деп атауға дәлел бола алады.</w:t>
        <w:br/>
        <w:t>Ал Ғалут барығы сегіз түрлі музыкалық аспапты меңгерген жырау, Іңілік-чордың</w:t>
        <w:br/>
        <w:t>құрметіне тұрғызылған ғибадатхана Түрік дәуіріндегі музыкалық мәдениеттің ерек-</w:t>
        <w:br/>
        <w:t>ше орнын айқындап береді.</w:t>
        <w:br/>
        <w:t>Пайдаланылған әдебиеттер</w:t>
        <w:br/>
        <w:t>1. Бичурин Н.Я. (Иакниф). Собрание сведений о народах, обитаев Средней Азии</w:t>
        <w:br/>
        <w:t>в древние времена. ТП. М.-Л., 1950. ТІ.</w:t>
        <w:br/>
        <w:t>2. Баяр Д., Мәнктулга Р., Хұрэлсүх С. Олон нуурын хөндийн дурсгал // Шинжлэх.</w:t>
        <w:br/>
        <w:t>ухаан академийн мэдэз. УБ., 2008. Хг2, 108-117 66.</w:t>
        <w:br/>
        <w:t>3. Қаржаубайұлы С. Байырғы түрік Ғалууты(Үйрек көл )мәтіні//Евразияшылдық</w:t>
        <w:br/>
        <w:t>идеясы контексіндегі Қазақстан түркітануы: мәселелері мен болашағы. Астана. 2009.</w:t>
        <w:br/>
        <w:t>4. Сейдімбеков А. Қазақтың күй өнері: Астана, 2002.</w:t>
        <w:br/>
        <w:t>5. АНау В. Піуала Ілраі-ш-һшгіс (епдеКкө). АлКага, 1986.</w:t>
        <w:br/>
        <w:t>6. Сіоавоп С. Ап ефутоіобіса! 4ісіолагу оҒ фе рге-іһігіһеепі сепігу Тагкізһ, Охіоғі,</w:t>
        <w:br/>
        <w:t>1972.</w:t>
        <w:br/>
        <w:t>7. Қазақша-орысша сөздік. Алматы,2002 ж.</w:t>
        <w:br/>
        <w:t>249</w:t>
        <w:br/>
        <w:t>Их-Асхат мәтінінде керегетас деген атауды «сағана» деп атағаны анықталды. Бұл</w:t>
        <w:br/>
        <w:t>атау бүгінгі қазақ тілінде де сақталған (6.687 б.).</w:t>
        <w:br/>
        <w:t>Бесінші сағана: Бұл тас эрозияға аса мол ұшыраған. Қақ жартысы сынып</w:t>
        <w:br/>
        <w:t>жоғалған. Қазіргі көлемі 157х02х14 см. Бір жағына қарай сопақшаланып сынып</w:t>
        <w:br/>
        <w:t>түскен.</w:t>
        <w:br/>
        <w:t>Мүсінтас: Екі дана мүсінтас болған. Оларды Баянхонгор аймақ орталығындағы</w:t>
        <w:br/>
        <w:t>мұражайға апарып орналастырған,</w:t>
        <w:br/>
        <w:t>Сағана орналасқан жерден там төбесін жапқан жабынқыштар сынығы табылған.</w:t>
        <w:br/>
        <w:t>Бұл осы сағана маңына ғибадатхана орнатылғандығын айғақтайды.</w:t>
      </w:r>
    </w:p>
    <w:p>
      <w:r>
        <w:t>Мәтін:</w:t>
        <w:br/>
        <w:t>1.Бесінші сағананың бір бұрышында УУКг «егісіпб» деген сөз қалған. Басқа әріп</w:t>
        <w:br/>
        <w:t>кескіндері сағана сынып үгітіліп кеткенде бірге бұзылған.</w:t>
        <w:br/>
        <w:t>2.Үшінші бағанада екі жол жазу сақталған.</w:t>
        <w:br/>
        <w:t>тын МІЗЕТЗІ0 987658543931</w:t>
        <w:br/>
        <w:t>(КОҰ) чя һезнек»деҮЗ (1)</w:t>
        <w:br/>
        <w:t>ігылаыер ЕЕ ФЕ? Ө54З1І</w:t>
        <w:br/>
        <w:t>(нн»21 уіндея 1Ұсуғн (2)</w:t>
        <w:br/>
        <w:t>тн.,....Х”,......... 9)</w:t>
        <w:br/>
        <w:t>Транслитерациясы:</w:t>
        <w:br/>
        <w:t>1. Рабог: 87%82:КейдагуГ.....1</w:t>
        <w:br/>
        <w:t>2. айүлауУаынаұГ.....1</w:t>
        <w:br/>
        <w:t>3. ішп2....-8:?2.......</w:t>
        <w:br/>
        <w:t>Транскрипциясы:</w:t>
        <w:br/>
        <w:t>1. Ішіс-бог|11: веруг|2|:кӛе31 да?у(апіу|</w:t>
        <w:br/>
        <w:t>2. Оліуу: із5уу еБір Бағауу Г(юау8у|</w:t>
        <w:br/>
        <w:t>2; іг ....-8г2...</w:t>
        <w:br/>
        <w:t>Аудармасы:</w:t>
        <w:br/>
        <w:t>1. Інліг-чор сегіз музыкалық аспапты игерген.</w:t>
        <w:br/>
        <w:t>2. Қатты тастан үйін, барығын (ғибадатхана) тұрғызды.</w:t>
        <w:br/>
        <w:t>3. Үмз....-ерз. 49</w:t>
        <w:br/>
        <w:t>247</w:t>
        <w:br/>
        <w:t>2-жолда 7 әріп, одан соң кескіні белгісіз шимай сызықтар бар. Адам сұлбасының</w:t>
        <w:br/>
        <w:t>биіктігі 13,5 см, жалпақтығы 7 см, таңбаның биіктігі 16 см.</w:t>
        <w:br/>
        <w:t>Мәтін:</w:t>
        <w:br/>
        <w:t>ГҰНҰАНРАН ҰЙ АУЯАҰУА (1)</w:t>
        <w:br/>
        <w:t>.ӘҒАҰ-А(2)</w:t>
        <w:br/>
        <w:t>Трапскрипциясы:</w:t>
        <w:br/>
        <w:t>(1) ішубу ӛшгушбеу 2ауу? бог ішугауу</w:t>
        <w:br/>
        <w:t>ОУ) шубу іш...</w:t>
        <w:br/>
        <w:t>Аудармасы:</w:t>
        <w:br/>
        <w:t>(1) Ту ұстаушы, кернайшы Иағыз-чор тұғрасы (таңбасы)</w:t>
        <w:br/>
        <w:t>(2) Ту ұстаушы бұл ...</w:t>
        <w:br/>
        <w:t>Түсініктеме:</w:t>
        <w:br/>
        <w:t>1. Ц.Баттулганың мақаласы жарыққа шыққаннан кейін Тэһш 1 жазуын қайта</w:t>
        <w:br/>
        <w:t>тексеріп қарадық. Ц.Баттулганың толықтыруға тырысқан әріп кескіндері шындыққа</w:t>
        <w:br/>
        <w:t>жанаспалы. Сондықтан Атласқа бұл жалған қосымша әріп кескіндерін енгізбедік.</w:t>
        <w:br/>
        <w:t>2. Евразияның алып аймағын мекендеген жүздеген түркі, моңғол тайпаларының</w:t>
      </w:r>
    </w:p>
    <w:p>
      <w:r>
        <w:t>арқайсысында өздерінің таңбасы, онғон-тотемі (ие), ту-байрағы және шақыратын</w:t>
        <w:br/>
        <w:t>ұраны болған. Бұл туралы көптеген ғылыми еңбектерде көрсетілген.</w:t>
        <w:br/>
        <w:t>Ежелгі және орта ғасыр көшпелілері таңбасыз, онғын-тотемсіз (ие), ұрансыз</w:t>
        <w:br/>
        <w:t>тайпа болмайды. Егер бұл көрсеткіштер жоқ болса, тегі басқа болса да, екінші бір</w:t>
        <w:br/>
        <w:t>тайпаның қол астында әмір сүріп жүре береді. Ел шетіне жау шапқанда немесе жауға</w:t>
        <w:br/>
        <w:t>аттанып, шабуылға шығар алдында ту көтеріп, керней-сырнай тарттырып, аруақтап</w:t>
        <w:br/>
        <w:t>ұран шақырып, сарбаздарды жігерлендірген. Аруақтап, атойлап, ұран шақырып,</w:t>
        <w:br/>
        <w:t>ұлыстың намысын қорғауға сарбаздардың жігерін жанып, қайралған қанжардай</w:t>
        <w:br/>
        <w:t>етіп психологиялық үлкен дайындықтан өткізетін болған. Міне, сол дәстүр-салттың</w:t>
        <w:br/>
        <w:t>тарихи дерегі біздің нысанымыз боп отырған Тэвші І мәтіні.</w:t>
        <w:br/>
        <w:t>Пайдаланылған әдебиеттер</w:t>
        <w:br/>
        <w:t>1. Сэр-оджав Н. Эртний түрэғүүд. УБ.,1970.</w:t>
        <w:br/>
        <w:t>2. Кіпсһеп В. І.ев йеввіпрв рісіортарһідшев ес вшг Із еп Мопвоһе // Согрив всгіріогішті</w:t>
        <w:br/>
        <w:t>Мопвоіогш. 1/В.1968. Тот.ХУ/. Ғаяс.1.р.141.</w:t>
        <w:br/>
        <w:t>3. Наделяев В.М. Древнетюркская надпись из Ховд сомана МНР // Бронзовой и</w:t>
        <w:br/>
        <w:t>“ железный век Сибирии. Л.,1974.С.136-150.</w:t>
        <w:br/>
        <w:t>4. Харжаубай С. Эртний гурван бичээс // 8 А. Тот. ҮТІ. Ғавс.10-18. УБ.,1979.х.32-35.</w:t>
        <w:br/>
        <w:t>5. Баттулга Ц. Тэвшийн бичээс // Монголын руни бичгийн бага дурсгал. УБ.</w:t>
        <w:br/>
        <w:t>2005.х.178-181.</w:t>
        <w:br/>
        <w:t>259</w:t>
        <w:br/>
        <w:t>Кесте 1.</w:t>
        <w:br/>
        <w:t>Ежелгі жазудағы әріп кескіндері”</w:t>
        <w:br/>
        <w:t>260</w:t>
        <w:br/>
        <w:t>Кесте 2.</w:t>
        <w:br/>
        <w:t>Әріп кескіндерін б.з.б. 35-12 мың жыл бұрын қашалған</w:t>
        <w:br/>
        <w:t>ежелгі көшпелілер таңбасымен салыстырмасы</w:t>
        <w:br/>
        <w:t>%Кестедегі таңбалар Қ.Сартқожаұлы: (16), А.Н.Окладников (12, 13, 14), Э.А.Новоградова:</w:t>
        <w:br/>
        <w:t>(81) еңбектерінен алынды. !</w:t>
        <w:br/>
        <w:t>261</w:t>
        <w:br/>
        <w:t>Кесте 3.</w:t>
        <w:br/>
        <w:t>Ежелгі жазу әріп кескіндерін ежелгі (б.з.б. ХІҮ-І ғғ) және ертеортағасыр (б.з.</w:t>
        <w:br/>
        <w:t>І-ХІ ғғ) дәуіріндегі әріп кескіндермен салыстырмасы</w:t>
        <w:br/>
        <w:t>БТЗЕЕ ЖИНА ЖЕРІ 2К// ЕЕ// 27 "Елен та жиен!</w:t>
        <w:br/>
        <w:t>ЕЛЕНЕ ЖЕ БЕНЕН БЖ ШЕНЕП БЕ ЖЕ БЕГЕН ЖИ БЕГЕН</w:t>
        <w:br/>
        <w:t>а-ы ЫЫ а-а.</w:t>
      </w:r>
    </w:p>
    <w:p>
      <w:r>
        <w:t>711111411. ШЕ ШЕШЕК</w:t>
        <w:br/>
        <w:t>ШЕЕДЕЛТ 11ТЕ</w:t>
        <w:br/>
        <w:t>ШЫ;</w:t>
        <w:br/>
        <w:t>1%</w:t>
        <w:br/>
        <w:t>й</w:t>
        <w:br/>
        <w:t>44</w:t>
        <w:br/>
        <w:t>ОЗАДЫ</w:t>
        <w:br/>
        <w:t>Қа</w:t>
        <w:br/>
        <w:t>Шона</w:t>
        <w:br/>
        <w:t>2</w:t>
        <w:br/>
        <w:t>558</w:t>
        <w:br/>
        <w:t>50%</w:t>
        <w:br/>
        <w:t>Кестедегі таңбалар Қ,Сартқожаұлы (16), И.Л.Кызласов (8) еңбектеріндегі нұсқалардан</w:t>
        <w:br/>
        <w:t>алынды.</w:t>
        <w:br/>
        <w:t>265</w:t>
        <w:br/>
        <w:t>Мэтін:</w:t>
        <w:br/>
        <w:t>Кезінде С.Е.Малов басқа бір екінші адамның көшірмесімен жұмыс жасағандықтан</w:t>
        <w:br/>
        <w:t>үлкен ғалымға құрметпен қараймыз. Бұл жолғы салыстыра зерттеген сараптамамызда</w:t>
        <w:br/>
        <w:t>ескерткішті өз көзімен көріп, қолымен ұстап мәтінді көшірген С.Г.Кляшторный мен</w:t>
        <w:br/>
        <w:t>О.Ф.Серткая жарияланымын көрсете кетуді жөн көрдік.</w:t>
        <w:br/>
        <w:t>»РМАКТИМӘЛҒ АН ҒЕР 16)</w:t>
        <w:br/>
        <w:t>ТАМАВТЕНАТЕТ ЕО ЕНТЕҮ (5)</w:t>
        <w:br/>
        <w:t>аееЕМТҒ ЕУ 3)</w:t>
        <w:br/>
        <w:t>ТРЕСТ</w:t>
        <w:br/>
        <w:t>ыымыанағаныН а)</w:t>
        <w:br/>
        <w:t>Транскрияциясы:</w:t>
        <w:br/>
        <w:t>ОУ) ша | Ыйдіпті2 угааба |21 2аууШуту |31</w:t>
        <w:br/>
        <w:t>С) адугуітаг ізі |4) Вагдаб</w:t>
        <w:br/>
        <w:t>(3) іп 2егеп егКіп</w:t>
        <w:br/>
        <w:t>(4) оп“ іре ...........</w:t>
        <w:br/>
        <w:t>(5) ІШгів дауапда нін 151. СЕіпб а) |ейі да</w:t>
        <w:br/>
        <w:t>(6) бвіпір" зөрілір 6) Бағуа |юаудуш) (7</w:t>
        <w:br/>
        <w:t>%С.Г.Кляшторныйда «іоп(идиа)»; Серткаяда «10141»;</w:t>
        <w:br/>
        <w:t>2 С.Г.Кляшторныйда «...| Шап»; Серткаяда «Ыс»;</w:t>
        <w:br/>
        <w:t>3 С.Г.Кляшторныйда «угаибші2»; Серткаяда «уга абы»;</w:t>
        <w:br/>
        <w:t>4 С.Г.Кляшторныйда «ЯВ ауу! һаца»; Серткаяда «ауу! һапа»;</w:t>
        <w:br/>
        <w:t>5С.ГКияяшторныйда «ійли2»; Серткаяда «ігі»;</w:t>
        <w:br/>
        <w:t>5С.Г.Кляшторныйда жоқ ; Серткаяда «Вагда»;</w:t>
      </w:r>
    </w:p>
    <w:p>
      <w:r>
        <w:t>2 С.ГКляшторныйда «іші»; Серткаяда «іоп»;</w:t>
        <w:br/>
        <w:t>5 С.Г.Кляшторныйда «пі»; Серткаяда «іп»;</w:t>
        <w:br/>
        <w:t>5 С.Г.Кляшторныйда жоқ; Серткаяда «....І6йпе а)»,</w:t>
        <w:br/>
        <w:t>өС.Г.Кляшторныйда «Шіш уу»; Серткаяда «бейпі»;</w:t>
        <w:br/>
        <w:t>ЧС.ҒКляшторныйда «вйБіп»; Серткаяда «веріпі»;</w:t>
        <w:br/>
        <w:t>н С.ГКляшторныйда «Багуп»; Серткаяда «Багуо»;</w:t>
        <w:br/>
        <w:t>257</w:t>
        <w:br/>
        <w:t>жазуына дейінгі ежелгі түркі жазуын оқу әдістемесі жасалған жоқ. Осы ақтаңдақты</w:t>
        <w:br/>
        <w:t>ескере отырып, мақаламызда ең алдымен Алтайдан табылған ежелгі түркі бітігінің</w:t>
        <w:br/>
        <w:t>әріп кескіндеріне сараптама жасауды мақсат еттік. Мақаланыңжүгікетермейтіндіктен</w:t>
        <w:br/>
        <w:t>ішкі мәніне (құрылымына) байланысты зерттеуімізді кейінге қалдырдық:</w:t>
        <w:br/>
        <w:t>Мәтін</w:t>
        <w:br/>
        <w:t>ү» же</w:t>
        <w:br/>
        <w:t>уха 5</w:t>
        <w:br/>
        <w:t>3 жол</w:t>
        <w:br/>
        <w:t>МАЙ,</w:t>
        <w:br/>
        <w:t>Сараптама. Ежелгі бітігтің бірінші жолында 11 әріп кескіні таңбаланған. Сөз</w:t>
        <w:br/>
        <w:t>арасын бөліп көрсететін қос нүктені қос сызықпен белгілеген. Екінші жолда 15 аріп</w:t>
        <w:br/>
        <w:t>таңбаланған. 9. Э2 Й кескіндер екі мәрте қайталанған. Қос нүктені бір мәрте бір</w:t>
        <w:br/>
        <w:t>сызықпен (ғ), бір мәрте үш қиғаш сызықпен ү; белгілеген. Мәтінді бастап жазған</w:t>
        <w:br/>
        <w:t>кезде мағынасыз сызықтармен қоса &gt; кескінін &lt; Ӛ формамен тәжірибе ретінде түсірген</w:t>
        <w:br/>
        <w:t>болу керек әрі мәтіннен бөлек сызылған.</w:t>
        <w:br/>
        <w:t>Үшінші жолда 15 әріп таңбаланған. &gt; кескін екі мәрте таңбаланған. Қос-нүктені</w:t>
        <w:br/>
        <w:t>екі қиғаш сызықпен белгілеген 4. Барлығы 29 кескін таңбаланған (Қараңыз.</w:t>
        <w:br/>
        <w:t>Кесте 1). :</w:t>
        <w:br/>
        <w:t>Жазудың жасалған дәуірін археологиялық салыстырма бойынша жоғарыда темір</w:t>
        <w:br/>
        <w:t>дәуірінің соңы Хунну (Сюнну) заманының алғашқы! кезеңі деген болжам жасаған</w:t>
        <w:br/>
        <w:t>253</w:t>
        <w:br/>
        <w:t>Мәтін (компьютерлік нұсқасы):</w:t>
        <w:br/>
        <w:t>242322215 191817161514 22111098765 4321</w:t>
        <w:br/>
        <w:t>ЖАҚАН 9959 ҒЫ</w:t>
        <w:br/>
        <w:t>Транскрипциясы:</w:t>
        <w:br/>
        <w:t>Дір іш! (таңба) рек? аір 5 Һіібт. іегір? Валуте</w:t>
        <w:br/>
        <w:t>Аудармасы:</w:t>
        <w:br/>
        <w:t>Алып Шул (таңба). Түпек Алып Шул жаздым. Қашып бардым.</w:t>
        <w:br/>
        <w:t>Түсініктемесі:</w:t>
        <w:br/>
        <w:t>Б.Я.Владимирцов аір, Бйібі деген екі сөзден басқасын дұрыс оқи алмаған.</w:t>
      </w:r>
    </w:p>
    <w:p>
      <w:r>
        <w:t>С.Г.Кляшторный 8-әріпті Ұ (5) деп танып транскрипция жасаған. Соңғы 18-24</w:t>
        <w:br/>
        <w:t>әріп кескіндерін дұрыс көшіре де, оқи да алмаған. 18-20 әріп кескіндерін «АЗап (езеп)»</w:t>
        <w:br/>
        <w:t>деп оқып, бұл байырғы түріктердің лауазымы (титул) деп аса үлкен қате жіберген.</w:t>
        <w:br/>
        <w:t>Есендесу, аман-есендігін білу байырғы және бүгінгі түркі халықтары дәстүрінде</w:t>
        <w:br/>
        <w:t>эбден қалыптасқан салт. Бұл екінші адамды құрмет тұту, алқау, ұлықтауды білдіреді.</w:t>
        <w:br/>
        <w:t>Алғашқы 4 әріптен кейінгі бірінші таңба -“І8 Моңғолияның Арашан-Хад</w:t>
        <w:br/>
        <w:t>(Э.А.Новоградова.1983), Тэвш-ула (А.П.Окладников, 1980), Ховд, Гови-Алтай</w:t>
        <w:br/>
        <w:t>(Д.Дорж, Э.А.Новоградова,1975), Жаргалант-ула (Д.Цэвээндорж, 2004), Шияэт-</w:t>
        <w:br/>
        <w:t>улаан, Тайхар-чулуу т.с.с. (Қ.Сартқожаұлы,2003) сияқты жерлерден табылған тас</w:t>
        <w:br/>
        <w:t>бетінің суреттері мен бірге және байырғы түрік бітіг жазбалардың жанына қашап</w:t>
        <w:br/>
        <w:t>түсірген. )</w:t>
        <w:br/>
        <w:t>! таңба Моңғолия МШУ ұстынына қашалған. МШУ Біріккен Түрік</w:t>
        <w:br/>
        <w:t>дәуірінің (760 ж.) ескерткіші. Олай болса, бұл жазу Ұйғыр қағанат дәуірінде жазылған</w:t>
        <w:br/>
        <w:t>деп тұжырым жасауға болады. Б.Я.Владимирцов «аЗип» деп оқып, Шон (Ашон) деген</w:t>
        <w:br/>
        <w:t>жеке тұлға есімі деп түсінген. С.Г.Кляшторный «ӛш» деп оқып кісі есімі деп түсінген.</w:t>
        <w:br/>
        <w:t>Пайдаланылған әдейиеттер</w:t>
        <w:br/>
        <w:t>1. Бурдуков А.В. В старой и новой Монголии. М.,1969.</w:t>
        <w:br/>
        <w:t>2. Владимирцов Б.Я. Неболышая турецко-енисейская надпись на р.Тесе</w:t>
        <w:br/>
        <w:t>(Западная Монголия).</w:t>
        <w:br/>
        <w:t>1. Б.Я.Владимирцов «ІШ» деп оқып, «Түрік» деген этнос атауы дәп түсінген.</w:t>
        <w:br/>
        <w:t>С.Г.Кляшторный «Юіреӛ» деп оқып, Түпеш кісі есімі деген.</w:t>
        <w:br/>
        <w:t>2. Б.Я.Владимирцов «уагуп» деп оқып, «жаз маусымы» деп түсінген. С.Г.Кляшторный</w:t>
        <w:br/>
        <w:t>«аЗап» деп оқып, «аман-есен отырды» деп аударған.</w:t>
        <w:br/>
        <w:t>3. Б.Я. Владимирцов «Һағдуш» деп оқып, «мен бардым» деп аударды. С.Г.Кляшторный</w:t>
        <w:br/>
        <w:t>«оішіуш» деп оқып, «отырдым» деп аударған.</w:t>
        <w:br/>
        <w:t>262</w:t>
        <w:br/>
        <w:t>Пайдаланылған әдебиеттер</w:t>
        <w:br/>
        <w:t>1. Аврутина А. Фонологическая система языка древнетюркских рунических</w:t>
        <w:br/>
        <w:t>памятников // Тюркология. 2004. Хв1 (9). С. 84-97.</w:t>
        <w:br/>
        <w:t>2. Гельб И.Е. Опыт изучения истории письма (основы граммотологив). М...</w:t>
        <w:br/>
        <w:t>1982.</w:t>
        <w:br/>
        <w:t>3. Гузев В.Г. Кляшторный С.Г. Проблема происхождения древнетюркской</w:t>
        <w:br/>
        <w:t>руники в свете обшей теории письма (к столетию со дия расшифровки) // Вестник</w:t>
        <w:br/>
        <w:t>С.-Петербургского университета. 1993. Сер.2. Вып. 4. С. 57-62.</w:t>
        <w:br/>
        <w:t>4. ОӨшгеу У.О. бӛкішіс уагібіпіп Кеп ірілдел дорта (оюЮоп) тепвеі уатвауітіні</w:t>
        <w:br/>
        <w:t>евав!апфғап де! Шег // Төнік ӘШІ ағавіета!агі үШІгі. ВеШебеп. 200. АлКага, 2001. 8. 211-</w:t>
        <w:br/>
        <w:t>220.</w:t>
        <w:br/>
        <w:t>5. асоһвеп Е., КиВагеу В., Твсеуелдфогі П. Керегаіге бев реіковіурһев О”Авіе Сеп-</w:t>
        <w:br/>
        <w:t>ігаіе Ғавсісше Хәб. Молвоһе сіп Мога-оцеві Тварап за!аа / Вава Оірог, Рағіз, 2001.</w:t>
        <w:br/>
        <w:t>6. ЛившицВ.А. Опроисхождении древнетюркской рунической письменности //</w:t>
        <w:br/>
        <w:t>Советская тюркология. 1978, Хғ4. С. 84-98.</w:t>
        <w:br/>
        <w:t>7. Клоссон Г. Происхождение тюркского рунического алфавита // Зарубежная</w:t>
        <w:br/>
        <w:t>тюркология. 1986. С. 136-157.</w:t>
        <w:br/>
        <w:t>8. Кызласов И.Л. Рунические письменности евразийских степей. М.. 1994.</w:t>
      </w:r>
    </w:p>
    <w:p>
      <w:r>
        <w:t>9. Монголын археологи. Уланбаатар.</w:t>
        <w:br/>
        <w:t>10. Мулин Маң. Хунну жазуы туралы алғашқы ізденіс (қытай тілінде) //</w:t>
        <w:br/>
        <w:t>Ұлттардың байырғы жазулары және мәдениеті (Жібек жолы бойындағы). Сиань</w:t>
        <w:br/>
        <w:t>(Сантин баспасы), 2007. 135-165 66.</w:t>
        <w:br/>
        <w:t>П. Новоградова Э.А. Аршан-хад древнейший памятник изобразительного</w:t>
        <w:br/>
        <w:t>искусства Восточной Монголии // История и культура Центральной Азии. М., 1983.</w:t>
        <w:br/>
        <w:t>С. 306-319.</w:t>
        <w:br/>
        <w:t>12. Окладников А.П. Петроглифы Центральной Азии. Л., 1980.</w:t>
        <w:br/>
        <w:t>13. Окладников А.П. Петроглифы Монголин. Л., 1984.</w:t>
        <w:br/>
        <w:t>14. Окладников А.П. Древнейшие петроглифы Аршан-хада // Пластинка и</w:t>
        <w:br/>
        <w:t>рисунки древних культур. Новосибирск, 1983. С. 27-33.</w:t>
        <w:br/>
        <w:t>15. Ргизак О. Тш%о1ову ап4 4һе соппрагайуе 6ішіу оҒ АНаіс Іапрчарев // Тогпа! оҒ</w:t>
        <w:br/>
        <w:t>ТагКіһе өішіөө. Уо!, 4. Нагуага 1/лімесвібу Ргішіпр Обісе. 1980. 5. 59-93.</w:t>
        <w:br/>
        <w:t>16. Сартқожаұлы Қ. Байырғы түрік жазуының генезисі. Астана, 2007.</w:t>
        <w:br/>
        <w:t>17. Моңғолия экспедициясының есебі. ЕҰУ Түркітану бөлімі. Астана, 2008.</w:t>
        <w:br/>
        <w:t>Инвентар Х:0208РК01367. Папка Х52. 39 6.</w:t>
        <w:br/>
        <w:t>246</w:t>
        <w:br/>
        <w:t>6. Койһмісг У/,, батойоуИсһ А.М. Ге шопателі ішс «ІКе-Ішсһоіш еп МопвоШе</w:t>
        <w:br/>
        <w:t>сепігаіе // КО. уо11У (1926), 1928.р.60-107.</w:t>
        <w:br/>
        <w:t>7. МаловС.Е.Памятники древнетюркской письменности Монтолий и Киргизии.</w:t>
        <w:br/>
        <w:t>М.-Л.,1959.</w:t>
        <w:br/>
        <w:t>8. Батгулга Ц. Монголын руни бичгийн бага дурсгалууд. УБ.,2005.</w:t>
        <w:br/>
        <w:t>3.5 ТЭВШ (АСТАУ) ГЖАЗУЫ</w:t>
        <w:br/>
        <w:t>Орны: Оңтүстік Моңғолия. Өвөрханғай аймағы мен Өмнөғови аймағының</w:t>
        <w:br/>
        <w:t>шекаралас орналасқан Тэвш тауының оңтүстік етегіндегі көне бейіттің үстінен</w:t>
        <w:br/>
        <w:t>табылған. Өвөрханғай аймағының Қобда сұмынындағы Тэвш тауының ұзындығы 20</w:t>
        <w:br/>
        <w:t>км-ге, көлденеңі 10 км-ге жалғасады. Таудың әрбір тасына қола, темір және ерте Орта.</w:t>
        <w:br/>
        <w:t>ғасыр дәуірінде жасалған петроглифтер қашалған. Жазу қашалған тас қазір Моңғолия</w:t>
        <w:br/>
        <w:t>ҒА-ның Археология лабораториясында сақтаулы тұр. Тэвш тауы маңайындағы</w:t>
        <w:br/>
        <w:t>таулардан бөлініп далада қалған астау сияқты көрінеді. Осы ерекшелігіне сай Астау</w:t>
        <w:br/>
        <w:t>тау «деп аталған болуы мүмкін».</w:t>
        <w:br/>
        <w:t>Зерттелуі: Тэвш І жазуын 1963 жылы моңғол археологы Н.Сэр-оджав Тэвш</w:t>
        <w:br/>
        <w:t>тауының оңтүстік етегіндегі көне қорымның үстіне үйілген тастардың арасынан</w:t>
        <w:br/>
        <w:t>тапқан (1.х.83).</w:t>
        <w:br/>
        <w:t>1969 жылы Б.Ринчен «Тас жазулар» жинағына (Согрив ...) Тэвш І жазуының</w:t>
        <w:br/>
        <w:t>фотосын жариялаған.</w:t>
        <w:br/>
        <w:t>Тэвш І жазуының транскрипциясын, аудармасын және фотосын 1974 жылы</w:t>
        <w:br/>
        <w:t>түрколог В.М.Наделяев жариялады (3.с.136-150). В.М.Наделяев Тэвш 1 жазуының</w:t>
        <w:br/>
        <w:t>бірінші жолын дұрыс оқыған. Екінші жолын жақсы танымағандықтан көшірмесін</w:t>
        <w:br/>
        <w:t>бермеген. :</w:t>
        <w:br/>
        <w:t>1979 жылы осы жолдардың авторы екінші мәрте Тэвш 1 жазуының оқылымын</w:t>
        <w:br/>
        <w:t>жариялаған (4.х.32-35). Бұл жолы біз екінші жолдың көшірмесін қосып жасап,</w:t>
      </w:r>
    </w:p>
    <w:p>
      <w:r>
        <w:t>транскрипциясы мен аудармасын бердік.</w:t>
        <w:br/>
        <w:t>2005 жылы Ң.Баттулга үшінші рет Тэвш І жазуымен айналысып, екінші жолдың</w:t>
        <w:br/>
        <w:t>жалғасы ретінде хі әріп кескіндерін қосып, көшірме жасап жариялады (3.х.178-</w:t>
        <w:br/>
        <w:t>181).</w:t>
        <w:br/>
        <w:t>Сипаттамасы: Тэвш І бітігінде екі жол жазу бар. Адам бейнесінің сұлба суреті</w:t>
        <w:br/>
        <w:t>мен таңба қызыл жосамен сызылған. Тастың көлемі 50х30 см. Археолог Н.Сэр-</w:t>
        <w:br/>
        <w:t>оджав: «Тас бетіндегі адам сұлбасы қола дәуіріне тән қызыл жосамен сызылған адам</w:t>
        <w:br/>
        <w:t>бейнесімен бірдей. Онымен қатар Тэвш тауының тастарына қола дәуірінде ойып</w:t>
        <w:br/>
        <w:t>түсірген адам сұлбасымен өте ұқсас. Таңба жазумен бірдей түрік дәуіріне тән. Адам</w:t>
        <w:br/>
        <w:t>сұлбасы жазу қашалудан бұрын сызылған. Оның дәлелі тас бетіне қашалған әріп</w:t>
        <w:br/>
        <w:t>кескіндерінің жаңа екендігі анық көрініп тұр» (1.х.82) деп дәлелдеген. Тас бетіндегі</w:t>
        <w:br/>
        <w:t>қызыл жосамен сызылған адам сұлбасының бір аяғының үстін басып ж әрпі</w:t>
        <w:br/>
        <w:t>қашалған. Бұл әрекет, мәтін қола дәуірінде сызылған суреттің үстіне кейін байырғы!</w:t>
        <w:br/>
        <w:t>түрік жазуы жазылғанын дәлелдейді.</w:t>
        <w:br/>
        <w:t>Тас бетіндегі жазудың бірінші жолы 32 см, екінші жолы 10 см. 1-жолда 23 әріп,</w:t>
        <w:br/>
        <w:t>248</w:t>
        <w:br/>
        <w:t>3.6 ҒАЛУТЫ МӘТІНІ</w:t>
        <w:br/>
        <w:t>Орны: Орталық Моңғолия, Баянхонгор аймағы, Ғалуут сұмыныныің Олоннуур</w:t>
        <w:br/>
        <w:t>алқабындағы Чандманы тасархай деген жерде. Хе 46735,0, Е 1000443,9 белдігінде,</w:t>
        <w:br/>
        <w:t>теңіз деңгейінен 2048 метр биіктіктегі Хангай таулы жоталарының оңтүстігінде</w:t>
        <w:br/>
        <w:t>орналасқан.</w:t>
        <w:br/>
        <w:t>Зерттелуі: 2005 жылы Баянхонгор аймағының музей қызметкерлері С.Тэрбиш,</w:t>
        <w:br/>
        <w:t>Ц.Лувсаншаравдар тауып, барықтың екі мүсінтас (жартас) және шарбақтастың</w:t>
        <w:br/>
        <w:t>опырылған ұсақ бөлшектерін аймақтың музейіне әкеп қойған. Кейіннен олар</w:t>
        <w:br/>
        <w:t>орталықтағы Археология институтына Галуут барығы жайлы хабар жеткізген.</w:t>
        <w:br/>
        <w:t>Д.Баярдың жетекшілігімен құрамында Р.Мөнхтулга, С.Хүрэлсүхтер бар архео-</w:t>
        <w:br/>
        <w:t>логиялық зерттеу тобы 2008 жылы қазба жұмысын жүргізген. Осы зерттеулердің</w:t>
        <w:br/>
        <w:t>алғашқы нәтижелерін МҒА-ның «Жаңалықтар» журналына басып шығарады |2.108-</w:t>
        <w:br/>
        <w:t>117 66.1.</w:t>
        <w:br/>
        <w:t>2008 жылы 14-15 шілдеде Л.Н.Гумилев атындағы ЕҰУ-і тарапынан жасақталған</w:t>
        <w:br/>
        <w:t>экспедиция (жетекшісі Қ.Сартқожаұлы) Ғалуты кешенінде болып, толық зерттеу</w:t>
        <w:br/>
        <w:t>жүргізді.</w:t>
        <w:br/>
        <w:t>Л.Н.Гумилев атындағы ЕҰУ-нің тарапынан 2008 жылы 12-13 желтоқсан</w:t>
        <w:br/>
        <w:t>айларында өткізілген «Еуразияшылық идеясы контексіндегі Қазақстан түріктануы:</w:t>
        <w:br/>
        <w:t>мәселелері мен болашағы» атты халықаралық ғылыми-теориялық конференцияда</w:t>
        <w:br/>
        <w:t>Ж.Қаржаубайұлы «Байырғы түрік Ғалут. мәтіні» деген баяндама жасап, мәтіннің</w:t>
        <w:br/>
        <w:t>екінші реткі оқылымын ұсынды |3.603-606 66.1.Осы еңбекке Қаржаубайұлы Жантегін</w:t>
        <w:br/>
        <w:t>вариантты енгізіп отырмыз.</w:t>
        <w:br/>
        <w:t>Кешеннің сипаттамасы: Кешен 5 сағана (керегетас) 54 балбал және 2 дана</w:t>
        <w:br/>
        <w:t>мүсінтас, кешенді қоршаған айналма дәлізден тұрады. Айналма дәліздің сілемі</w:t>
        <w:br/>
        <w:t>ғана қалған. Сыртқы қорғаны жойылып кеткен. Кененнің дәліз аузынан шығысқа</w:t>
        <w:br/>
        <w:t>бағытталған 54 дана балбал тастары бар. Балбалдар 784 метр жерге созылып жатыр.</w:t>
        <w:br/>
        <w:t>Бірінші сағана: 210х110х15 см. Керегетастың шетін көмкере ойып ішіне</w:t>
        <w:br/>
        <w:t>жалғасқан үш гүлдесте ою-әрнек ойып қашалған (Х81 сурет).</w:t>
        <w:br/>
        <w:t>Екінші сағана: 220х145х14 см. Бұл тастың да шетін көмкеріп сызық тартқан.</w:t>
        <w:br/>
        <w:t>Ортасында жалғасқан үш гүлдесте ою-өрнек салынған.</w:t>
      </w:r>
    </w:p>
    <w:p>
      <w:r>
        <w:t>Үшінші сағана: 228х112х28 см. Бұл тастың да шетін көмкеріп, сызық тартқан.</w:t>
        <w:br/>
        <w:t>Ортасына жалғасқан үш дана гүлдесте ою-өрнек салынған.</w:t>
        <w:br/>
        <w:t>3-сағанада үш жол байырғы түрік жазуы қашалған. Екі жолы тігінен шарбақтастың</w:t>
        <w:br/>
        <w:t>сол жақ шетінде, 27 әріп, ұзындығы 145 см., әріптердің көлемі 14 см. Бір жол жазу</w:t>
        <w:br/>
        <w:t>шарбақтастың сол жақ үстінгі бұрышына қашалған. 6 әріп, ұзындығы 18 см. Екі</w:t>
        <w:br/>
        <w:t>жазудың түйісер бұрышы сол жақ үсті шамамен 35х42 см ойлып сынып қалған. Сол</w:t>
        <w:br/>
        <w:t>себепті мәтіннің соңғы әріптері сақталмаған.</w:t>
        <w:br/>
        <w:t>Төртінші сағана: 154х145х15 см. Оң жақ ұшы опырылып сынып қалған. Сынып</w:t>
        <w:br/>
        <w:t>қалған ұштың ұзындығы 80 см-ге таяу болған сияқты. Осы тастың оң жақ шетіне</w:t>
        <w:br/>
        <w:t>таяу 53х20 см ойық жасалған. Бұл тірік дәуіріндегі біраз шарбақтастарда кездесетін</w:t>
        <w:br/>
        <w:t>тесік сияқты. Сондықтан осы тасқа қатарластырып қойылатын екінші бір жабынтық</w:t>
        <w:br/>
        <w:t>тас болуы керек. Мүмкін ол бесінші тас болар.</w:t>
        <w:br/>
        <w:t>264</w:t>
        <w:br/>
        <w:t>көшіріп, қатесін түзесін деген ниет еді. Демек, О.Ф.Серткая менің көшірмемнен</w:t>
        <w:br/>
        <w:t>кейін қайта көшірме жасамастан мәтіннің транскрипциясын, аударма, түсініктемесін</w:t>
        <w:br/>
        <w:t>жасап жариялады (9. 5.349-361). Бұл ескерткіштегі мәтінді мен одан бұрын 5 рет</w:t>
        <w:br/>
        <w:t>қолмен көшіріп, қай жерінде қандай әріп кескіні тұрғаны жатталып қалған еді.</w:t>
        <w:br/>
        <w:t>С.Г.Кляшторныйдың көшірмесінде өте көп ағаттық кеткенінде сараптап қойған</w:t>
        <w:br/>
        <w:t>едім. Жариялауға асықпадым. О.Ф.Серткая ұстындағы мәтіннің жолдарын өте дұрыс</w:t>
        <w:br/>
        <w:t>анықтағанына разы болдым. Енді міне, толық оқылымын жариялайтын сәт де келді.</w:t>
        <w:br/>
        <w:t>2011 жылдың басында шәкіртім Молдабай Талғатпен бірігіп конференция жинағына</w:t>
        <w:br/>
        <w:t>мақаламыз жарық көрген еді |10.328-3341.</w:t>
        <w:br/>
        <w:t>Сипаттамасы: Мүсінтас қоңырқай сұр түсті гравиттен жасалған. Ұстынның</w:t>
        <w:br/>
        <w:t>жалпы биіктігі 132 см, жалпақтығы 41 см, қалыңдығы 30 см. Адам мүсінінің бетінің</w:t>
        <w:br/>
        <w:t>жалпақтығы 35 см.</w:t>
        <w:br/>
        <w:t>Чойр мүсінтасында адамның басы, құлағы, екі көзі, мұрны, ұшы қайырылған</w:t>
        <w:br/>
        <w:t>мұрты, ерні жақсы мүсінделген. Түрік тасмүсіндерінде үнемі кездесетін белбеу</w:t>
        <w:br/>
        <w:t>(кісе), қаптырғақ және басқа салпыншақтар мен қару-жарақтар бұл мүсінде жоқ.</w:t>
        <w:br/>
        <w:t>Мүсінді жасап алған соң жазу қашаушы шебер ұстынды жатқызып қойып, оннан</w:t>
        <w:br/>
        <w:t>солға қарай 1-ші жолды бағыттап жазған. Бірінші жол тастың төменгі жағынан</w:t>
        <w:br/>
        <w:t>сатылап басталып, бесінші жолдың жоғарғы жағына кеп аяқталған. Бұл жазу қашау</w:t>
        <w:br/>
        <w:t>әдісі Орхон, Енисей мәтіндерін қашау ерекшелігі болмақ. Бүгінгі дәстүр бойынша</w:t>
        <w:br/>
        <w:t>мәтіннің жолдары жоғарғы жақтан сатылап төмен қарай жазылса, Кәк түріктер</w:t>
        <w:br/>
        <w:t>керісінше жасаған.</w:t>
        <w:br/>
        <w:t>Мүсінді тұрғызып жерге немесе іргетасқа орналастырған соң оқырман қауым оң</w:t>
        <w:br/>
        <w:t>қол жақтан немесе ұстынның орналасуы бойынша Күн шығар жақтан бастап күннің</w:t>
        <w:br/>
        <w:t>айналу бағытымен оқыған. Чойр ұстынының мәтін жолдары темендегідей оқылады:</w:t>
        <w:br/>
        <w:t>Тұрғызып оқыса Жатқызып оқыса</w:t>
        <w:br/>
        <w:t>1 жол - жоғарыдан төменге оңнан солға</w:t>
        <w:br/>
        <w:t>2 жол - төменнен жоғарыға. солдан оңға.</w:t>
        <w:br/>
        <w:t>3 жол - жоғарыдан тәменге оңнан солға</w:t>
        <w:br/>
        <w:t>4 жол - жоғарыдан төменге оңнан солға</w:t>
        <w:br/>
        <w:t>5 жол- жоғарыдан төменге оңнан солға</w:t>
        <w:br/>
        <w:t>6 жол - төменнен жоғарыға солдан оңға</w:t>
        <w:br/>
        <w:t>Мәтінді жатқызып қашағандықтан ұстындағы жазудың өр жағына (тұрғызып</w:t>
        <w:br/>
        <w:t>қарағанда сол жағына) айдаһар және таутеке таңбасы қашалған. Айдаһар таңбасы</w:t>
        <w:br/>
        <w:t>аналық әулеттің немесе қалың оғыз тайпаларының, таутеке таңбасы аталық әулеттің</w:t>
        <w:br/>
        <w:t>немесе хан әулетінің таңбасы болып табылады. Ерте Орта ғасыр түріктері жазуға</w:t>
        <w:br/>
        <w:t>қарағанда таңбаны ерекше құрметтеген. Себебі, әрбір адам жазу танымауы мүмкін,</w:t>
        <w:br/>
        <w:t>бірақ әр адам өз руының, әулетінің таңбасын танитын болған. Оны құрметтеп кие</w:t>
        <w:br/>
        <w:t>тұтып қастерлеген. Таңба белгісіне (герб-нышан) тиісу, оны қорлау, бүкіл-бүтін</w:t>
      </w:r>
    </w:p>
    <w:p>
      <w:r>
        <w:t>тайпаның, тайпалық одақтың, ұлттың арына тиіп, қорлау деп саналған. Сондықтан да</w:t>
        <w:br/>
        <w:t>Көктүрік мәтіндерінде «ер ердемім (ер намысы) үшін, белгім (гербім) үшін күрестім,”</w:t>
        <w:br/>
        <w:t>соғыстым» деген мәтін көптен кездеседі.</w:t>
        <w:br/>
        <w:t>252</w:t>
        <w:br/>
        <w:t>37 ТЭСІ ЖАЗУЫ</w:t>
        <w:br/>
        <w:t>Орны: 1915 жылы орыс ғалымы Б.Я.Владимирцов Моңғолияға экспедициямен</w:t>
        <w:br/>
        <w:t>барған кезде, қазіргі Завхан аймағының Тэс сұмынының жеріндегі Тэс І жазуын</w:t>
        <w:br/>
        <w:t>тапқан. Жазу қашалған жартас Тэс өзенінің оңтүстігіндегі | км қашықтықта</w:t>
        <w:br/>
        <w:t>орналасқан Зүрдийн-Овоо деген тұмсықтағы жартасқа таңбаланған. Зүрдийн-Оноо</w:t>
        <w:br/>
        <w:t>тұмсығының тура шығыс жағында 2 км қашықтықта Тэс сұмыны (елді -мекен)</w:t>
        <w:br/>
        <w:t>орналасқан.</w:t>
        <w:br/>
        <w:t>Зерттелуі: Тэс І жазуы туралы Б.Я.Владимирцов А.В.Бурдуковқа жазған хатында:</w:t>
        <w:br/>
        <w:t>«Тэс жазуына эстампаж жасап үлгермедім. Себебі, жазу өңделмеген жартасқа</w:t>
        <w:br/>
        <w:t>жазылған. Қол көшірме мен фотоға түсірумен шектелдім. Жазу майда бола тұрса Да,</w:t>
        <w:br/>
        <w:t>ерекше назар аудартады. Мен барын жазып алдым» (1.с.344) деген. Бірнеше жылдан</w:t>
        <w:br/>
        <w:t>кейін бұл жазуды баспаға дайындағанымен, жариялап үлгермеген. Мақала Саякт-</w:t>
        <w:br/>
        <w:t>Петрбургтегі Шығыстану институтының қорында (шифр 48.В.3432) сақталған</w:t>
        <w:br/>
        <w:t>О.с.410-416; 4,152). Б.Я.Владимирцов Тэс жазуының географиялық орналасуын,</w:t>
        <w:br/>
        <w:t>жазу сипаттамасын, түпнұсқа көшірме, транскрипция, аудармасын берген.</w:t>
        <w:br/>
        <w:t>1969 жылы Б.Ринчен «Моңғол жеріндегі тас бетіндегі жазулар мен ұстындар»</w:t>
        <w:br/>
        <w:t>атты жинағына Тэс І жазуының фотосын енгізген (3.40).</w:t>
        <w:br/>
        <w:t>1969,1975жылдары С.Г.Кляшторный Тэс-майдажазуынкөзімен көріп, көшірмесін</w:t>
        <w:br/>
        <w:t>жасап, транскрипциясын, аудармасын жариялады (4.с.151-155). С.Г.Кляшторный</w:t>
        <w:br/>
        <w:t>алғашқы оқылымын жасаған Б.Я.Владимирцовтың жіберген бірнеше қателігіне</w:t>
        <w:br/>
        <w:t>түзету енгізген.</w:t>
        <w:br/>
        <w:t>1977 жылы моңғол зерттеушісі М.Шинэху Тэс жазуы туралы мақаласын</w:t>
        <w:br/>
        <w:t>жариялайды (5.113-119). 1976, 1982 жылдары осы жолдардың авторы Тэс І жазуында</w:t>
        <w:br/>
        <w:t>болып, фотоға түсіріп, көшірме жасаған (6.28).</w:t>
        <w:br/>
        <w:t>Сипаттамасы: Жазу Зұрдийн-Овоа тұмсығындағы жартастың оңтүстік жағына</w:t>
        <w:br/>
        <w:t>таңбаланған. Бір жол бітіг жазуды жартас бетіне ұрыт! шеккен. Мәтінді таңбалаушы</w:t>
        <w:br/>
        <w:t>жартастың жоғарғы жағында орналасып отырып таңбалаған. Жартастың аяқ жағынан</w:t>
        <w:br/>
        <w:t>қарағанда жазу төңкеріліп көрінеді. Бір жол жазудың алғашқы бөлігі 70 см, келесі</w:t>
        <w:br/>
        <w:t>бөлігі 160 см, әріп кескіндерінің биіктігі 4-7 см. Алғашқы бөлігін төрт әріп кескінінен</w:t>
        <w:br/>
        <w:t>кейін деген таңба ұрылған. Бұл таңба Біріккен Түрік (Ұйғыр) қағанатының</w:t>
        <w:br/>
        <w:t>МШУ ұстынының бас жағына шегілген. Жазудың екінші бөлігінде 20 әріп кескіні</w:t>
        <w:br/>
        <w:t>бар. Бір жол жазудың астыңғы жағына деген таңба қашалған.</w:t>
        <w:br/>
        <w:t>Б.Я.Владимирцовтың жасаған транскрипциясы мен аудармасы: «аір абшп ШК</w:t>
        <w:br/>
        <w:t>тамга); аір аб Біібіті уа?уп һагдут -&lt; Геройский Шун (Шон, Ашон, Ашун); Гтамга|</w:t>
        <w:br/>
        <w:t>турецкий геройский Шун (Шон, Ашон, Атнун) написал Я: весной ходил Я» (2.с.415).</w:t>
        <w:br/>
        <w:t>С.Г.Кляшторныйдың жасаған транскрипциясы мен аудармасы: «а|р ші (тамға);</w:t>
        <w:br/>
        <w:t>рез аір ЫНііп а5ап оштіуіп» - Я, Алп Шул (из рода с этими тамгами)|. Я, Тюпеш</w:t>
        <w:br/>
        <w:t>Алп Шул, |это| написал. Я пребывал (тогда| здоровым |невредимым| (вариант: Я</w:t>
        <w:br/>
        <w:t>сидел тогда эсеном) (4.с.154).</w:t>
        <w:br/>
        <w:t>254</w:t>
      </w:r>
    </w:p>
    <w:p>
      <w:r>
        <w:t>3. Ринчен Б. Монгол дахь хадны бичиг, гэрэлт хөшеөний зүйл // Согрив өсгірію-</w:t>
        <w:br/>
        <w:t>гіт Мопро1!оғша. ХУТ (1). УБ.1968.</w:t>
        <w:br/>
        <w:t>4. Кляшторный С.Г. Наскальные руническив надписи Монголия //</w:t>
        <w:br/>
        <w:t>ТС.1975.М.1978. с.152-15.</w:t>
        <w:br/>
        <w:t>5. Шинэху М. Тэсийн эртний түрэг бичээсийг дахин нягталсан нь //</w:t>
        <w:br/>
        <w:t>ЗАл".УП,113-119 тал.</w:t>
        <w:br/>
        <w:t>6. Сартқожаұлы Қ. 1976, 1982 жылдардағы далалық экспедиция есебі. Моңғолия</w:t>
        <w:br/>
        <w:t>Тарих институтының қолжазба қоры. УБ.1977, 1982 ж. Ң</w:t>
        <w:br/>
        <w:t>3.8 АЛТАЙДАН ТАБЫЛҒАН ЕЖЕЛГІ ТҮРКІ ЖАЗУЫ</w:t>
        <w:br/>
        <w:t>(алғашқы сараптама).</w:t>
        <w:br/>
        <w:t>Байырғы түрік жазуының шығу тегі қақында бұған дейін ұсынылған арамей,</w:t>
        <w:br/>
        <w:t>соғды теориялары негізсіз екеңдігі соңғы кездегі ғылыми сараптамаларда толық</w:t>
        <w:br/>
        <w:t>дәлелденді.</w:t>
        <w:br/>
        <w:t>Соңғы жылдары соғды теориясына сенімсіздікпен қараған авторлар О.Прицак</w:t>
        <w:br/>
        <w:t>018.59-93І, И.Е.Гелб &gt; 1791, И.Л.Кызласов |8.105-142, 158-167), В.Г.Гузев,</w:t>
        <w:br/>
        <w:t>С.Г.Кляшторныйлар |3.57-62; 4. 211-220) ежелгі семит алфавит жүйесін түркілер</w:t>
        <w:br/>
        <w:t>шығармашылықпен өзгертіп пайдаланған деген пікір ұстануға көшті. Бұл авторлар</w:t>
        <w:br/>
        <w:t>Орхон-Енисей жазуынан бұрын бабатүркі жазуы болғаның мойындай, алфавиттегі</w:t>
        <w:br/>
        <w:t>түркілік психобейнелердің қисынын көрсете отырып, түркілердің өздерінің еш</w:t>
        <w:br/>
        <w:t>қоспасыз шығармашылық еңбегі дегенді айта алмайды әрі айтқысы келмейді. Демек,</w:t>
        <w:br/>
        <w:t>бұл көрініс еуроцентристердің ескірген ұғымы, түсінігі, ұстанымынан бас тартып,</w:t>
        <w:br/>
        <w:t>ежелгі және ерте Орта ғасыр дәуірінде түркі халықтарының әлем өркениетіне қосқан</w:t>
        <w:br/>
        <w:t>үлесін мойындай бастауының бірден-бір дәлелі болмақ.</w:t>
        <w:br/>
        <w:t>Соғды теориясынан В.А.Ливциң, Г.Клоссон ұстанымдарынан бас тарта</w:t>
        <w:br/>
        <w:t>отырып,ежелгі семит алфавитінің әсерінен байырғы түркі жазу бас алған дейтін</w:t>
        <w:br/>
        <w:t>ғалымдардың негізгі ағаттықтары мыналар:</w:t>
        <w:br/>
        <w:t>1. Еуразия көшпелілерінің дүниетанымын есепке алмаған.</w:t>
        <w:br/>
        <w:t>2. Байырғы түркітілінің құрылымын еуропалық тіл білімі мектебінің әдістемесінің</w:t>
        <w:br/>
        <w:t>қалыбына салып, еуропалық дүниетанымды тұғыр ете ұстанып, еуропалық жүйемен</w:t>
        <w:br/>
        <w:t>сараптама жасап қателікке ұрынған.</w:t>
        <w:br/>
        <w:t>3. Батыс, Шығыс нерратив деректердегі көшпелілердің жазу-сызу мәдениетіне</w:t>
        <w:br/>
        <w:t>байланысты деректермен санаспаған.</w:t>
        <w:br/>
        <w:t>4. Тас бетіне сызып қалдырған ежелгі кәшпелілердің пиктографиялық жазу</w:t>
        <w:br/>
        <w:t>үлгілеріне күні бүгінге дейін дұрыс ғылыми талдау жасалмаған әрі жасауға</w:t>
        <w:br/>
        <w:t>талпынбаған.</w:t>
        <w:br/>
        <w:t>5. Ежелгі және ерте Орта ғасырда эпиграфикалық және археологиялық жазба</w:t>
        <w:br/>
        <w:t>құндылықтарды ғылыми айналымға түсіргенде жасалған дәуірін дұрыс дәлелдеп</w:t>
        <w:br/>
        <w:t>сараптап бермей, әдейі бұрмалаған.</w:t>
        <w:br/>
        <w:t>6. Жоғарыдағы. зерттеушілер өздерінен бұрын қалам тартқан ғалымдардың</w:t>
        <w:br/>
        <w:t>беделіне, таныстығына кері әсер етуі мүмкін деген пендешілігі басым түсіп, соның</w:t>
        <w:br/>
        <w:t>салдарынан ғылым алдындағы жауапкершілігін босаңсытып алған.</w:t>
        <w:br/>
        <w:t>Аталмыш зерттеушілерден мүлдем басқаша пікір ұстанып, көшпелілердің</w:t>
        <w:br/>
        <w:t>263</w:t>
        <w:br/>
        <w:t>3.9 ЧОЙР ЖАЗУЫ</w:t>
      </w:r>
    </w:p>
    <w:p>
      <w:r>
        <w:t>Орны: Оңтүстік Моңғолияның 461/2 бойлықта, 109% ендікте орналасқан. Қазір</w:t>
        <w:br/>
        <w:t>Ұлан-Батыр қаласындағы Тарихи мұражайында сақтаулы тұр.</w:t>
        <w:br/>
        <w:t>Бүгінгі Дорноговь аймағының жері, Чойр теміржол станциясының солтүстік-</w:t>
        <w:br/>
        <w:t>шығыс жағында, 15 км қашықтықтағы Сансар-ула (Ғарыш тауы)тауының баурайында</w:t>
        <w:br/>
        <w:t>орналасқан. Ұлан-Батыр қаласынан Чойр станциясына дейін 180 км. Ұстын тасты</w:t>
        <w:br/>
        <w:t>1929 жылы Ұлан-Батыр қаласына алып келген.</w:t>
        <w:br/>
        <w:t>Зерттелуі: Ұстынтастың 1920-шы жылдардың ортасында суретін Эрдэнэбаяр</w:t>
        <w:br/>
        <w:t>деген азамат Ұлан-Батыр қаласындағы бірден-бір ғылыми орын болған Судар</w:t>
        <w:br/>
        <w:t>бичгийн хүрээлэнге (Шежіре және жазба тарих институты) әкеп тапсырып,</w:t>
        <w:br/>
        <w:t>тарихи мұра туралы ақпаратты ғылым әлеміне жеткізген. Шежіре және жазба</w:t>
        <w:br/>
        <w:t>тарихын зерттеу институты 1929 жылы тасмүсіннің төрт дана фотосы, тасмүсін</w:t>
        <w:br/>
        <w:t>орналасқан қорғанның жалпылама фотосын СССР Ғылым академиясына жібереді.</w:t>
        <w:br/>
        <w:t>Бұл құжаттарды белгілі түріктанушы А.Н.Самойлович С.Е.Маловқа береді. Кезінде</w:t>
        <w:br/>
        <w:t>қоғам қайраткері болған, тарихшы Ңэвээн Жамсаран Чойр тасмүсіннің кеудесіндегі</w:t>
        <w:br/>
        <w:t>байырғы түрік бітіг жазуының қол көшірмесін жасап, фотоға түсіріп С.Е.Маловқа</w:t>
        <w:br/>
        <w:t>1933 жылы екінші марте тапсырады. С.Е.Малов бұл материалдарды мұқият зерттеп</w:t>
        <w:br/>
        <w:t>Чайр мәтінінің алғашқы оқылымын 1936 жылы жариялайды (2. с.6-7). Моңғолияның</w:t>
        <w:br/>
        <w:t>Гоби даласында экспедицияда болған кезінде В.А.Обручев осы ескерткішті фотоға</w:t>
        <w:br/>
        <w:t>түсіріп алғаш рет ақпарат берген (1.с.76). 1939 жылы Түркия ғалымы Х.Н.Оркун</w:t>
        <w:br/>
        <w:t>«Ебі Тігіс уа?Шагі» жинағының 2-томында С.Е.Маловтың нұсқасына бірлі-жарым</w:t>
        <w:br/>
        <w:t>лексикалық түзетулер енгізіп жариялаған (3. 164-168 55.).</w:t>
        <w:br/>
        <w:t>1962 жылы Польша ғалымы Э.Трыярский Моңғолияға келген сапарында Чойр</w:t>
        <w:br/>
        <w:t>тасмүсініндегі жазуды қайта көшіріп, үшінші реткі оқылымын жариялады (4. 158-173,</w:t>
        <w:br/>
        <w:t>169-170 р.). Моңғол ғалымы Б.Ринчен Моңғол жеріндегі байырғы түрік жазуларының</w:t>
        <w:br/>
        <w:t>ақпараттары мен суреттері жинағын 1968 жылы жариялады. Осы еңбекте Б.Ринчен</w:t>
        <w:br/>
        <w:t>Чойр жазуының фотосын жариялаған (5.с.39).</w:t>
        <w:br/>
        <w:t>1969 жылы ленинградтық зерттеуші С.Г.Кляшторный Чойр тасмүсінінің толық</w:t>
        <w:br/>
        <w:t>сипаттамасын жасап, жазуын қайта көшіріп, 1971 жылы жариялады (б. с.249-258).</w:t>
        <w:br/>
        <w:t>С.Г.Кляшторный Чойр тасмүсінінің толық сипаттамасын, фотосын және ұстындағы</w:t>
        <w:br/>
        <w:t>таңба, бітіг жазуының түпнұсқасы мен транскрипциясы, аудармасымен қоса тарихи</w:t>
        <w:br/>
        <w:t>оқиғаларға байланыстыра зерттеген сараптамалық мақаласын екінші мәрте 1980</w:t>
        <w:br/>
        <w:t>жылы жариялады (7. с.90-102).</w:t>
        <w:br/>
        <w:t>1990 жылы Моңғолияның түріктанушысы Л.Болд Моңғолия жерінен табылған</w:t>
        <w:br/>
        <w:t>байырғы түрік жазуларының жарияланымдарының жинағын құрастырған еді. Сол</w:t>
        <w:br/>
        <w:t>жинаққа Чойр тасмүсінінің С.Г.Кляшторный аудармасын көшіріп енгізген (8. х.143-</w:t>
        <w:br/>
        <w:t>146).</w:t>
        <w:br/>
        <w:t>1990 жылы тамыз айының соңын ала Ұлан-Батыр қаласына Түркия зерттеушісі</w:t>
        <w:br/>
        <w:t>О.Ф.Серткая келді. О.Ф.Серткаямен бірге екі күн бойы осы жолдардың авторы</w:t>
        <w:br/>
        <w:t>жұмыс жасады. Моңғолияның Орталық мұражайының кіреберіс дәлізіне қойылған</w:t>
        <w:br/>
        <w:t>тасмүсінді О.Ф.Серткая фотоға түсіріп, мен тасмүсіннің кеудесіне жазылған мәтінді</w:t>
        <w:br/>
        <w:t>көшіріп бердім. Мәтіннің соңғы бесінші жолының үш таңбасын өзгертіп түсіріп</w:t>
        <w:br/>
        <w:t>бердім. Ондағы ойым, О.Ф.Серткая Ұлан-Батырдан кеткенше тағы бір-екі мәрте</w:t>
        <w:br/>
        <w:t>267</w:t>
        <w:br/>
        <w:t>грамматикалық заңдылығына мүлде келмейді. Осы сөзді О.Ф.Серткая «уга» -</w:t>
        <w:br/>
        <w:t>предсказание, гадание (алдын ала болжау, сәуегейлік ету) деген сөздің (ДТС.220)</w:t>
        <w:br/>
        <w:t>әсерінен «а)үуі»- (айт) деп оқып, «һала» лексамасын С.Г.Кляшторныйдан көшіре</w:t>
        <w:br/>
        <w:t>салған. Ондай сөз мұнда жоқ.</w:t>
        <w:br/>
        <w:t>4. «ізі» - кірме (иноплеменних, чужеземец-ДТС.541). М.Қашқариде «ігівуг. ШК</w:t>
        <w:br/>
        <w:t>Бойпа?, Ва5у2 ҺбүК Бойта?-Кірмесіз түрік болмас, бассыз тымақ болмас» (МК.П.281)</w:t>
        <w:br/>
        <w:t>деген мақал бар.</w:t>
        <w:br/>
        <w:t>5. Мәтінде «і8» дегеннен кейін үш әріптің орны қалған. Әріп кескіндері эрозияға</w:t>
      </w:r>
    </w:p>
    <w:p>
      <w:r>
        <w:t>ұшыраған. Одан соң (і) кескіні сақталған. Біз оны «ІШгіт(І» деп оқып, «қол астына</w:t>
        <w:br/>
        <w:t>кірді, бағынды» деп аудардық.</w:t>
        <w:br/>
        <w:t>6. «ӛріпір, веБіпір» сөздерінің соңғы кескінін С.Г.Кляшторный да, О.Ф.Серткая</w:t>
        <w:br/>
        <w:t>да (1) деп көшіріп алып қателескен.</w:t>
        <w:br/>
        <w:t>7. «һагуф» сөзінен кейінгі әрін кескіндері әшіп кеткен. Сөздің жалпы логикасына</w:t>
        <w:br/>
        <w:t>сүйене отырып біз оны «(одудут» - орнаттым, тұрғыздым деп жаңғыртып оқыдық.</w:t>
        <w:br/>
        <w:t>Бұл ескерткіш Елтеріс Құтлұғ қағанды ұлықтап, Көк түрік қағанаты тарапынан</w:t>
        <w:br/>
        <w:t>оған арнап барық (шіркеу) тұрғызғаны туралы манифесть.</w:t>
        <w:br/>
        <w:t>Құтлұғ қағанның ұлы кешені Хануй, Күнүй дарияларының құйылысында болса,</w:t>
        <w:br/>
        <w:t>ұлы даланың тағы бір төсіне екінші бір барықты оның құрметіне орнатқан сияқты.</w:t>
        <w:br/>
        <w:t>Чойр ескерткіші тұрған жер мен Шивэт-Улан (Құтлұғ қаған кешені) арасы 700 км.-ге</w:t>
        <w:br/>
        <w:t>жуық жер.</w:t>
        <w:br/>
        <w:t>Пайдаланылған әдебиеттер</w:t>
        <w:br/>
        <w:t>1. Обручев В.А. Список древних могил, замеченных на пути из Киахты в Ургу и</w:t>
        <w:br/>
        <w:t>Калган // Сборник трудов Орхонской экспедицин. П., СПб., 1895 С.76</w:t>
        <w:br/>
        <w:t>2. Малов С.Е. Новые памятники с турецкими рунами; 1. Каменная баба с</w:t>
        <w:br/>
        <w:t>турецкими рунами из Монголия. // Язык и Мышлениег / Ге Гапваресі 1а Мепіз!Ше.</w:t>
        <w:br/>
        <w:t>Институт языка и мышления им. Н.Я.Марра АН СЕР, УІ-УТІ, 1936, С.251-259</w:t>
        <w:br/>
        <w:t>5. Оғкилп Н.М., Віг БаВа уа?111 // Евісі ішгіс уа? Шагі, П, Ісізліші, 1939, 5.164-168</w:t>
        <w:br/>
        <w:t>4.ТегурагвКі Е., Тһе ргевелі віле о? ргезегуапоп оҒо14 ТиКіс ге!ісв іп МопсоПа апа һе</w:t>
        <w:br/>
        <w:t>пеей Ғоғ Іһеіг сопвегуаһоп // Әта!- А Наісһе /Гаһтшесһег, 38, 1966, р.158-173, 169-170.</w:t>
        <w:br/>
        <w:t>5. Кіпбеп В., Согрив вегіріюгіші Мопвоіогит, Іпәбіші Ппвцае ей ІШгегагшті Аса-</w:t>
        <w:br/>
        <w:t>Әетійе 5сіеліагшт Есірарісае Рорші Мопройсі, Тотия ХУ1, Ғавсісшив 1, ГЛаапВаайаг,</w:t>
        <w:br/>
        <w:t>1968, р.39.</w:t>
        <w:br/>
        <w:t>6. Кляшторный С.Г., Руническая надпись из Восточной Гоби // 5ішіа Тшсіса,</w:t>
        <w:br/>
        <w:t>Будапешт, 1971, С.249-258.</w:t>
        <w:br/>
        <w:t>7. Кляшторный С.Г., Древнетюркская надпись на каменном изваянии из Чойрена //</w:t>
        <w:br/>
        <w:t>Страны и народы Востока. ХХП, Москва 1980. стр.90-102.</w:t>
        <w:br/>
        <w:t>8. Болд Л., Чойрын түрэг бичээс // БНМАУ-ын нутаг дахь хадны бичээс (Түрэг</w:t>
        <w:br/>
        <w:t>бичгийн дурсгал) І, Улаанбаатар, 1990. С.143-146.</w:t>
        <w:br/>
        <w:t>9. ЗегіКауа О.Е., Піс гипеп-ілзсгіН уоп бог // Ваһзі бейісі (ЕевізсігіӨ Кіашв КӛһгВогп</w:t>
        <w:br/>
        <w:t>апірісһ віепев 60), беішізбадв. Егейбшгр-Івідп5Ш, 1998. 58,349-361</w:t>
        <w:br/>
        <w:t>10. Сартқожаұлы Қ., Молдабай Т. «Елтеріс Құтлұғ қағанға шіркеу орнатқаны</w:t>
        <w:br/>
        <w:t>туралы манифесть» // «Түркі өркениеті және тәуелсіз Қазақстан» атты халықаралық</w:t>
        <w:br/>
        <w:t>ғылыми конференция материалдар жинағы. Түркі академиясы. Астана, 2011,</w:t>
        <w:br/>
        <w:t>328-322 66.</w:t>
        <w:br/>
        <w:t>258</w:t>
        <w:br/>
        <w:t>едік. Бұл б.з.б. Ш-І ғғ. Осы болжамымызды ұстана отырып, айтылмыш ғасырдан</w:t>
        <w:br/>
        <w:t>бұрын жасалған көшпелілер таңбаларымен Салыстыруды жөн көрдік. Өйткені б.з.б.</w:t>
        <w:br/>
        <w:t>ІШ-І ғасырға дейін Еуразия көшпелілері логораммалық, морфемограммалық және</w:t>
        <w:br/>
        <w:t>буындық (силлабограмма) жазулар қолданған. Ақпарат жалғастыруға пайдаланған</w:t>
        <w:br/>
        <w:t>археологиялық таңбалар - логографиялық жазу. Логографиялық жазу үлгісі</w:t>
        <w:br/>
        <w:t>болушы ежелгі таңбалармен, соның ішінде б.з.б. 14-12 мың жыл бұрын қашалған</w:t>
        <w:br/>
        <w:t>Моңғолиядағы Арасантас (э.н. 1983. С. 306-310; Мон Ар. 2002. 73-74), б.з.б.</w:t>
      </w:r>
    </w:p>
    <w:p>
      <w:r>
        <w:t>ҮШ-Ү ғасырларда қашалған Тэвш-ула (|12. 88-92| таңбаларымен ғана салыстыра</w:t>
        <w:br/>
        <w:t>қарастырдық. Нәтижесінде, Шивэті жазуының әріп кескіндері соған дейінгі 13-12</w:t>
        <w:br/>
        <w:t>мың жыл бұрын таңбалармен салыстырғанда 29 әріптің 19-ның кескіні айна-қатесіз</w:t>
        <w:br/>
        <w:t>бірдей болып шықты. Бұл нені меңзейді?</w:t>
        <w:br/>
        <w:t>Ежелгі көшпелілердің логографиялық жазу үлгісінің қайнар бұлағы бастау басы</w:t>
        <w:br/>
        <w:t>тым алыстан, ғасырлар тереңінен бас, алғанын көрсетеді. Осымен қатар басқадан</w:t>
        <w:br/>
        <w:t>көшіріп, жатқа қол жайып телмірмегенін дәлелдейді. Әрі ежелгі түркілер жазу жасап</w:t>
        <w:br/>
        <w:t>шығаратындай рухани биікке көтерілгенін нақтылайды.</w:t>
        <w:br/>
        <w:t>Үшінші кестеде Алтайдан табылған ежелгі түркі жазуының 29 әрпін Сарөзен І.П</w:t>
        <w:br/>
        <w:t>(б.з.б. ХГҮ-ШІ ғғ), Орта және Орталық Азиядан табылған сақ (б.з.б. Ү-Ш ғғ), Хунну</w:t>
        <w:br/>
        <w:t>(б.з.б. ТГ.- 6.з. І ғғ), Орта Азия (б.з. І-ҮІ ғғ), Оңтүстік Енисей (б.з. І-ҮТ ғғ) және дәуірі</w:t>
        <w:br/>
        <w:t>бүгінге дейін толық анықталмаған” Шығыс Еуропа жазу үлгілерімен қоса Орхонның</w:t>
        <w:br/>
        <w:t>классикалық байырғы түрік бітіг әліпбилерімен салыстыра қарастырылды. Нәтижесі,</w:t>
        <w:br/>
        <w:t>үшінші кестеде керсетілгендей, 40-70% сәйкестігі анықталды. Басты ерекшеліктері:</w:t>
        <w:br/>
        <w:t>1. Хунну (60%), Шығыс Еуропа (67%), Орта Азия (70%), Оңтүстік Енисей (70%)</w:t>
        <w:br/>
        <w:t>жазу үлгілері Шивэті (Алтай) жазуының әріптерімен басым ұқсастығы.</w:t>
        <w:br/>
        <w:t>2. Орхонда мүлдем кездеспейтін %, Я. Э, ? б кб Ь Т. сияқты үлгілердің</w:t>
        <w:br/>
        <w:t>Хунну, Орта Азия, Оңтүстік Енисей, Шығыс "Еуропа үлгілерінде негізгі әріп</w:t>
        <w:br/>
        <w:t>кескіндері ретінде қалыптасуы бізді ойлантады. Бұл кескіндер аталмыш аймақтағы</w:t>
        <w:br/>
        <w:t>байырғы жазу үлгісінің басты ерекшелігі.</w:t>
        <w:br/>
        <w:t>3. Шивзэтінің әріп кескіндерінің жазылымы тым қарабайыр көнелікті паш етеді.</w:t>
        <w:br/>
        <w:t>4, Ежелгі Шивэті жазуында түркі тілінің дыбыс үйлесім заңдылығының белгілері</w:t>
        <w:br/>
        <w:t>мүлде жоқ. ) )</w:t>
        <w:br/>
        <w:t>5. 8 %» &gt; Р, 19) з кб Я % М т сияқты буындық үлгілер мен жекелеген</w:t>
        <w:br/>
        <w:t>дыбыстарды белгілеген фонографиялық кескіндер өзара араласып кеткен.</w:t>
        <w:br/>
        <w:t>Міне, осындай ерекшеліктер Орта Азияның Ашықтас, Оңтүстік Енисейдің Уйбат,</w:t>
        <w:br/>
        <w:t>Сүлекі. П.ПІ.ТҮ. Ү, Саргол, Аймырлыг, Минус мұражайындағы қастастан жасалған</w:t>
        <w:br/>
        <w:t>шәрік (пряслице) және Шығыс Еуропа мәтіндеріне тән.</w:t>
        <w:br/>
        <w:t>Бұл нақты деректер мен салыстырмалар Оңтүстік Енисей, Шығыс Еуропа бітіг</w:t>
        <w:br/>
        <w:t>жазуларының дәуірін қайта қарауды талап гтеді.</w:t>
        <w:br/>
        <w:t>% Шығыс Еуропа рун жазуының дәуірін төмендегі зерттеушілер 6.з. ҮПЧІХ ғғ. деп</w:t>
        <w:br/>
        <w:t>белгілеген. Олар М.И.Артаманов. Надписи на баклажках Новочеркасского музея и на камняхҡ,</w:t>
        <w:br/>
        <w:t>Маяцкого ғородиша // СА. 1954. Т. ХІХ. С. 263-268; А.М.Шербак. Несколько слов о приемах</w:t>
        <w:br/>
        <w:t>чтения рунических надписей найденных на Дону // СА. 1954. Т.ХҮХ. с. 269-282; Орунической</w:t>
        <w:br/>
        <w:t>письменности Юго-Восточной Европе // СТ. 1971. Хғ4. С. 76-82.</w:t>
        <w:br/>
        <w:t>269</w:t>
        <w:br/>
        <w:t>Жазудың компьютерлік нұсқасы:</w:t>
        <w:br/>
        <w:t>Мәтін:</w:t>
        <w:br/>
        <w:t>То» ЛАРЫН Т ТНА»Ә ШЕТ ӘУРЕ ТІКІ)</w:t>
        <w:br/>
        <w:t>жасаақ Г&gt;»ӘГИТЧ КЕ хі НА ҮРҰГІГЕЯ»А</w:t>
        <w:br/>
        <w:t>991» 5%хек Т</w:t>
        <w:br/>
        <w:t>АРІРЗУТЧАУ Т ТЯК ТӘН ЕХ КІ с Ек (2)</w:t>
        <w:br/>
        <w:t>БАНЫЗНГИ ДӘ ҰЗАУН АҒ А4» Я(3)</w:t>
        <w:br/>
        <w:t>С.Г.Кляшторный, Е.Трыярскийлердің транскрипциясы мен аудармасы (1990 ж):</w:t>
        <w:br/>
        <w:t>Ше 1,18ңгіКӛп ашпбшгу: уірап Вшмс (Бобог? һо? шо?) іКіп уава! (уазаш? уа51?)</w:t>
      </w:r>
    </w:p>
    <w:p>
      <w:r>
        <w:t>дагуап ішді: дат КІШ (І812) 1өгдап: Кі!дак 8Ксі2 (бай2?) сгбі іші па (...) ІКіп дауа бірдік</w:t>
        <w:br/>
        <w:t>Воігап</w:t>
        <w:br/>
        <w:t>Шпе 2. Бап Бір: Әйіп дауа: ійіугікӛіп өшішу Бо1ғшп (т) Іг</w:t>
        <w:br/>
        <w:t>ШМпе 3. (а іпау в І(уаваш? уабаШ): (...) аш ішу Воігші дігигін деп транскрипция</w:t>
        <w:br/>
        <w:t>жасаған.</w:t>
        <w:br/>
        <w:t>пе 1: Нег басгей Мадевіу Ргіпсевв Үірап, Вл (Воіог, Вовш, Вшог) Кіп, ива! Оа-</w:t>
        <w:br/>
        <w:t>туап ріісһед һеге (Іһеіг) сатар. Нег (9) іяйіһег О КІШІ (К5І) Таграп. У/е атгіуей. Неге ууа-а</w:t>
        <w:br/>
        <w:t>пуег. Ә/е репсігаісй (во Ғаг) аз (Іһеве) імуо госіз. І,еі И Бе (ІСпоө/п).</w:t>
        <w:br/>
        <w:t>пе 2:1 әтоіе 1һе іпзсгірбіоп (іп) 1Һе тоск. Мау Нег басгей Ма|евіу епіоу (Ііуіне Ға-</w:t>
        <w:br/>
        <w:t>хош (...3</w:t>
        <w:br/>
        <w:t>Шіпе 3: Мау ІНсіп (2?) ава! (2...) еп|оу Әіуіле Ғауош5 деп аударған.</w:t>
        <w:br/>
        <w:t>Жаңа транскрипциясы:</w:t>
        <w:br/>
        <w:t>1. Теңел ПІ аәліші: 2 Сіунгіп мш (Бошг) гҮКіп: 3УІ! дазуап: |2): па? ішу: ізтууі</w:t>
        <w:br/>
        <w:t>ВІ Каһағдап Һуу едейб а? ес! ІҚІУ. Випһса Грінігірі дара ізрдй9 Бо1гип |41.</w:t>
        <w:br/>
        <w:t>2. ЫШо: Бідйіт: аа)а епігкеп: ашу Бот).</w:t>
        <w:br/>
        <w:t>3. ашабиаа |51 ашіну бош: аугуп шӛуп.</w:t>
        <w:br/>
        <w:t>1 Кляшторный С.Г. пен Трыярский Е. (ары қарай Кляш. Тр. д.а.) «уава!» деп оқып адам</w:t>
        <w:br/>
        <w:t>есімі деп көрген. Ц.Баттулғада жоқ. )</w:t>
        <w:br/>
        <w:t>2Қляш. Тр-да «да?уап» Ц.Баттулгада «Вә1уд егі».</w:t>
        <w:br/>
        <w:t>3Кпяш. Тр-да жоқ. Ц.Баттулғада «Бо1».</w:t>
        <w:br/>
        <w:t>%Кляш. Тр-да «Кату»; Ц.Баттултада «)ауу»</w:t>
        <w:br/>
        <w:t>5Қляш. Тр-да жоқ. Ц.Баттулгада «Ей».</w:t>
        <w:br/>
        <w:t>““Қляш, Тр-да «Ісеііік»; Ц.Баттулғада «е4ей».</w:t>
        <w:br/>
        <w:t>?Кляш. Тр-да «брйт»; П.Баттулгада жоқ.</w:t>
        <w:br/>
        <w:t>%ляш, Тр-да жоқ. Ц.Баттулгада «Кейкі».</w:t>
        <w:br/>
        <w:t>&gt; Кляш. Тр-да жоқ. Ц.Баттулгада «бшпа».</w:t>
        <w:br/>
        <w:t>юҚляш. Тр-да «(ӛедік»; Ц.Баттулгада «(ер рек».</w:t>
        <w:br/>
        <w:t>250</w:t>
        <w:br/>
        <w:t>Түсініктемесі:</w:t>
        <w:br/>
        <w:t>1. Алдыңғы Д.Баяр, Р.Мөнхтул, С.Хүрэлсүхлердің жарияланымдарында бұл</w:t>
        <w:br/>
        <w:t>сөзді «еп ее» (адам есімі) деп оқыған. Бұл есімді біз «іһів» деп транскрипциясын</w:t>
        <w:br/>
        <w:t>жасадық. Алдыңғы Д.Баярларша «еп е!ір» деп екі бөліп оқу қате. Себебі, іп -- бауыр,</w:t>
        <w:br/>
        <w:t>іні; -ШЕ (уа, -Ш).</w:t>
        <w:br/>
        <w:t>Ішір-боғ - Барықты арнап тұрғызған адамның.аты және «чор» сөзі арнайы бір</w:t>
        <w:br/>
        <w:t>титулға ие болғанын айқындайды. Қытай деректерінде «Чжао-ван» - титул, князь,</w:t>
        <w:br/>
        <w:t>старший деп көрсетеді Г1.229 бет.1.</w:t>
        <w:br/>
        <w:t>2. Мұндағы байырғы түрік кескіндерін Д.Баярлар тани алмаған. Мәтіндегі</w:t>
        <w:br/>
        <w:t>1-жолдың 7-әріпін мүлдем көшірмеген, 8-әріпті % (пб) деп қате көшірген.</w:t>
      </w:r>
    </w:p>
    <w:p>
      <w:r>
        <w:t>3. һеҮ сөзін «йді» деп қате оқыған. Оны «Кбей» деп оқуға тиісті. Сөздің соңында</w:t>
        <w:br/>
        <w:t>«й» дыбысы болғандықтан, бірінші буынды жандандырғанда «Я» емес «бӛ» дауысты</w:t>
        <w:br/>
        <w:t>дыбыспен жандандыру керек болатын. Сонда Біздің оқылымымызда түрік тілінің</w:t>
        <w:br/>
        <w:t>грамматикасына сай келмек. «Кбвй» лексемасына байланысты тарихи деректерді</w:t>
        <w:br/>
        <w:t>Г.Клоусон өзінің сөздігінде төмендегідей тізіп шыққан: УТЛҒ 1 Кір - «ән,әуен» және</w:t>
        <w:br/>
        <w:t>осыған ұқсас; 1.мч-қытайша сВ87й, ортағасырлық қытай тілінде ІСІюк, «эн» (Сіев 3,</w:t>
        <w:br/>
        <w:t>062). Қазіргі кейбір тілдерде (қазақ, қырғыз, өзбек) Ей, Кір, Кйу; 1.4. Ре.-де КНК сөзі</w:t>
        <w:br/>
        <w:t>«ІЙ Кагдап» (музыкалық аспапты) күйлеу. Ұйғыр. УШ. М.Н 8, 19; а.о.(7) до. 7, 1-2</w:t>
        <w:br/>
        <w:t>бак: Хак. хі Ей: (-е мен) «агай І-еГ ғ» «дастанның (поеманың) өлшемі»; Әш: уиг</w:t>
        <w:br/>
        <w:t>пе: Кісо іе: о) «Бұл дастанның ұзындығы (өлшемі) қанша» (ба41): Кіср «әннің әуені»</w:t>
        <w:br/>
        <w:t>Өніп ЕГІ-білӛ); ег Ейсдіетеі: бап4Г І-гасш Һі-|аһа Іаһш «ер адам әнді әуенімен айтты»;</w:t>
        <w:br/>
        <w:t>(өлеңде, 3 Кікр - ден кейін қойылмайды) Кісріег Катш 8210: «зуаһаай ІнииҒада</w:t>
        <w:br/>
        <w:t>Бауп аіһӛпГ 1-біпд» «әннің әуендері арасында үндесім бар» Каз. ІШ. 131: Саб. ху Н.</w:t>
        <w:br/>
        <w:t>КІК (К- -К пен бірге) «за2 СаПпаК» «музыкалық аспапта ойнау немесе әуен» Үеі. 369</w:t>
        <w:br/>
        <w:t>(амоваз.); КіК (3 Кк пен 1 КйК-тің арасында) (2) Яһапв-і вй2 «музыкалық аспапты</w:t>
        <w:br/>
        <w:t>күйлеу» бап. 307у. 14 |5.з8.711).</w:t>
        <w:br/>
        <w:t>Сондықтан да Кбой-&gt;Кбе» сөзін музикалық аспап деп алдық. Байырғы түркілер</w:t>
        <w:br/>
        <w:t>аспапты, күйді «күк, көк» деп атап, оны Тәңірімен тілдестіретін дәнекер деп білді.</w:t>
        <w:br/>
        <w:t>Сондықтан тәңір текті қағандарға күн сайын ордада мадақ күйлер тартылып отырған</w:t>
        <w:br/>
        <w:t>І8.356-6.1.</w:t>
        <w:br/>
        <w:t>Орта ғасырдағы түркінің музыкалық мәдениетін зерттеуші Абдулқадыр Мараги</w:t>
        <w:br/>
        <w:t>ОЯУ-ХУ ғғ.) мынадай дерек келтіреді: «Түрк-моңғол ән-күйі мынадай үш бөлімге</w:t>
        <w:br/>
        <w:t>бәлінеді: саз аспабының бір түрі. Оларды «күктер» (күкһа) деп атайды, ал дауыспен</w:t>
        <w:br/>
        <w:t>айтатын түрлерін «ыр» және «дола» Деп атайды» |2.30-31 6.1.</w:t>
        <w:br/>
        <w:t>Байырғы түркілердің музыкалық мәдениеті жайлы ақпарат беретін дерек бұған</w:t>
        <w:br/>
        <w:t>дейін шамалы еді. Барықтағы мәтінді оқи келе байырғы түркілер сол заманда сегіз</w:t>
        <w:br/>
        <w:t>түрлі саз аспабын пайдаланғанынан ақпарат береді. Археологиялық деректерге</w:t>
        <w:br/>
        <w:t>сүйенсек, Пазырық қорғанынан табылған қобыз, Шығыс Түркістандағы Қотан</w:t>
        <w:br/>
        <w:t>аймағындағы Құмбарат қорымынан табылған сазсырнай (У-ТІ ғғ.), Жетіген, Шаң !</w:t>
        <w:br/>
        <w:t>қобыз, сыбызғы және жақында батыс Моңғолиядағы Алтай тауынан табылған екі:</w:t>
        <w:br/>
        <w:t>інекті домбыра, тағы басқа да түрлі аспаптарды атап өтуге болады.</w:t>
        <w:br/>
        <w:t>256</w:t>
        <w:br/>
        <w:t>Біз бұл тақырыпқа неге барып отырмыз?</w:t>
        <w:br/>
        <w:t>1. Тас бетіндегі суреттер Плейстоценнің соңынан Холоценнің соңына дейінгі</w:t>
        <w:br/>
        <w:t>аралықта (б.з.б. ХТҮ-Ү мың жыл бұрын) Солтүстік Алтайда палеоорта қаншалық</w:t>
        <w:br/>
        <w:t>өзгеріске түскенін зерттеп зерделеуге көмектесетін бірден-бір тарихи құжат,</w:t>
        <w:br/>
        <w:t>2. Ондағы адам суреттері ауа райының өзгерісін, табиғат байлығының</w:t>
        <w:br/>
        <w:t>жетімсіздігінен сол дәуірдің тұрғындары шаруашылықтың қандай түрін меңгергенін,</w:t>
        <w:br/>
        <w:t>қалай өмір сүргенін анықтайтын мүмкіндік туғызып отыр.</w:t>
        <w:br/>
        <w:t>Сөз етіп отырған осынау небәрі 100-160 км ғана болатын кішкентай аумақтағы</w:t>
        <w:br/>
        <w:t>тарихи мұралар Алтайдың солтүстік бетінде адамдар осыдан 16- мың жыл бұрын</w:t>
        <w:br/>
        <w:t>өмір сүріп, аса мол тарихи-мәдени және рухани құндылықтар қалдырып үлгіргеніне</w:t>
        <w:br/>
        <w:t>куә болып отырсыздар. Олар бірнеше жүз мыңдаған суреттермен қоса өз әліпбиін</w:t>
        <w:br/>
        <w:t>жасап, жазу өнерін дамытқанын айғақтайтын жазу (бітіг) үлгілерін де қалдырып</w:t>
        <w:br/>
        <w:t>үлгіріпті. Соншама мол әрі шеберлігі жетілген сызу өнерін меңгерген Алтай түркілері</w:t>
        <w:br/>
        <w:t>өз әліпбиін жасап шығаратындай даму деңгейіне көтерілгендігін тағы да дәлелдеп</w:t>
        <w:br/>
        <w:t>беріп отыр.</w:t>
        <w:br/>
        <w:t>Өйтсе, тұрғын түркілердің тұрғылықты Мекені болған Алтай жотасы адамзат</w:t>
        <w:br/>
        <w:t>мәдениетінің бір кіндігі, соның ішінде бірегей кіндігі екенін паш етеді.</w:t>
        <w:br/>
        <w:t>Сипаттамасы. Тас бетіндегі суреттер мен жазу сызылған жартастың биіктігі 10</w:t>
      </w:r>
    </w:p>
    <w:p>
      <w:r>
        <w:t>м, оңтүстіктен солтүстік шетіне дейін (көлденеңі) 40 м шамасыңда. Жартас төменнен</w:t>
        <w:br/>
        <w:t>жоғарыға қарай сатыланып жаратылған. Соның екінші сатысындағы кереге жартас</w:t>
        <w:br/>
        <w:t>бетіне үш жол көне жазу және сол жағына кейін түркі дәуірінде түрік бітігпен бір</w:t>
        <w:br/>
        <w:t>жол жазу жазып қалдырған.</w:t>
        <w:br/>
        <w:t>а). Ежелгі жазу 3 жолдан тұрады. Бірінші жолдың ұзындығы 26 см, әріптерінің</w:t>
        <w:br/>
        <w:t>биіктігі 2-4 см. Жазуды үшкір үшті темір сайманмен сызып (граффито) жазған.</w:t>
        <w:br/>
        <w:t>Жазудың бірінші кескіні (әріпі) жартылай эрозияға ұшыраған. Екінші жолдың</w:t>
        <w:br/>
        <w:t>ұзындығы 20 см. Әріптерінің биіктігі 2-7 см. Бұл екі жол жазу жоғарыдан төменге</w:t>
        <w:br/>
        <w:t>қарай бағытталған. Екеуін бірақ мәрте. бір ғана адам жазғаны көрініп тұр. Үшінші</w:t>
        <w:br/>
        <w:t>жолдың ұзындығы 22 см. Әріптерінің биіктігі 1-5 ом. Жазу төменнен жоғарыға</w:t>
        <w:br/>
        <w:t>(өрге) қарай бағытталған. Үшінші жолды бастап жазған кезде ең әуелі мағынасыз</w:t>
        <w:br/>
        <w:t>бірнеше сызық түсіріп, одан соң теріс қараған о/и (&lt;) әріп сызып көріп барып негізгі</w:t>
        <w:br/>
        <w:t>мәтінді қашаған. Бұл мағынасыз сызықтан теріс қараған олі (&lt;)-ға дейін аралық 5</w:t>
        <w:br/>
        <w:t>см. Жазудың 8 әрпінің аяқ жағының тас беті жарылып түскен. Осының әсерінен 8</w:t>
        <w:br/>
        <w:t>әріптің аяғы эрозияға ұшыраған. Бұл жазуды тас бетіне түсіруші алдыңғы мәтіндерді</w:t>
        <w:br/>
        <w:t>жазушыдан басқа адам болғандығы әріп кескіндерінен айқын көрінеді. Ежелгі үш</w:t>
        <w:br/>
        <w:t>жол жазу (мәтін) сол жартасқа сызылған тауешкілерді қашап қалдырған сызбаның</w:t>
        <w:br/>
        <w:t>өңімен бірдей. Тас бетіндегі суретпен үш жол жазудың бір дәуірде тас бетіне</w:t>
        <w:br/>
        <w:t>таңбалағандықтан, екеуінің өңі қарақошқылданып кеткен. Дәл осы керегетастағы</w:t>
        <w:br/>
        <w:t>сөз етіп отырған ежелгі жазудың сол жағына небәрі 28 см аралықта таңбаланған</w:t>
        <w:br/>
        <w:t>байырғы түрік жазуы аппақ қалпында сақталған. Бұл жазу б.з. ҮІ-ҮПІ ғасырларға</w:t>
        <w:br/>
        <w:t>жатады. Ежелгі жазу байырғы түрік бітігтен 1000 жыл бұрын кескінделген.</w:t>
        <w:br/>
        <w:t>Жартас бетіндегі суреттер мен жазу табиғатын зерттей келе алғашқы үш жол жазу ,</w:t>
        <w:br/>
        <w:t>темір дәуірінің соңғы кезеңі немесе сақ (скиф)тың соңы Хунну (Сюнну) заманының</w:t>
        <w:br/>
        <w:t>басында жазылған болуы мүмкін деген пікірге тірелдік.</w:t>
        <w:br/>
        <w:t>Байырғы түркі жазуына реформа жасалғанға дейінгі немесе Орхон-Енисей</w:t>
        <w:br/>
        <w:t>266</w:t>
        <w:br/>
        <w:t>Һ9: Мәтіндегі 21 сөздің сегізін ғана С.Г.Кляшторный мырза дұрыс көшіре алғанын</w:t>
        <w:br/>
        <w:t>ескертеміз.</w:t>
        <w:br/>
        <w:t>Аудармасы:</w:t>
        <w:br/>
        <w:t>а) Ұстынтасқа жазып қалдырдым |11 тым жырақтап Б соғыстың.</w:t>
        <w:br/>
        <w:t>ОУ Кірмелерің |3| болғандықтан айырылмадың</w:t>
        <w:br/>
        <w:t>(6) Тон-Иеген Еркін .......</w:t>
        <w:br/>
        <w:t>(9) Тон Білге .......</w:t>
        <w:br/>
        <w:t>653) Ілтіріс қағанға бағынды. Үшінші айдың жетісінде...</w:t>
        <w:br/>
        <w:t>(6) Алқап, аялап барық (ғибадатхана) |4| орнаттым.</w:t>
        <w:br/>
        <w:t>Түсініктемесі:</w:t>
        <w:br/>
        <w:t>1. «шіди» - бұл сөзді С.Г.Кляшторный дұрыс көшіре алмағандықтан дұрыс</w:t>
        <w:br/>
        <w:t>транскрипциясы мен аудармасын беретін мүмкіндік болмаған. О.Ф.Серткая бұл</w:t>
        <w:br/>
        <w:t>сөздің аудармасын Т.Текиннің әсерімен «бір тасқа» деп аударған. Ал Теркін</w:t>
        <w:br/>
        <w:t>ұстынындағы «ісіди 1а5да іюауііут» (Теркін. П.3) деген сөйлемдегі «ісіп» сөзін</w:t>
        <w:br/>
        <w:t>М.Шинзэхү, С.Г.Кляшторныйлар «толтыра» деп аударғанын О.Ф.Серткая ескерте</w:t>
        <w:br/>
        <w:t>отырып, былайша аударуға болмайтынын мәлімдейді. Сөйтіп О.Ф.Серткая қырғыз</w:t>
        <w:br/>
        <w:t>тіліндегі «ісідш» (бірге, толықтай), тува тілінің «Яшүш» (бүтін) сөздерінің баламасы</w:t>
        <w:br/>
        <w:t>ретінде алған (9. в.355).</w:t>
        <w:br/>
        <w:t>Теркін ұстынындағы итын деп жазылған сөзді</w:t>
      </w:r>
    </w:p>
    <w:p>
      <w:r>
        <w:t>М.Шинзэхү, С.Г.Клятнторный, Т.Текиндер «іо19а» деп транскрипциясын жасаған.</w:t>
        <w:br/>
        <w:t>Транслитерациясы - По1Пшаш; Транекрипциясы «ішіиаш». Міне, айырмашылығын</w:t>
        <w:br/>
        <w:t>көріп отырсыздар. Егер «кескінді па (аш, о9, 4о) деп оқитынын мойындайтын болсақ,</w:t>
        <w:br/>
        <w:t>не «Шаш» немесе «Ююіпди», «ша» деп оқуға тиістіміз. Жоғарыдағы авторлар қате</w:t>
        <w:br/>
        <w:t>жіберген. «іш» - толық, бүтін (МК.ПІ.232); барлық болмысы (1718.1.335); «оша» -</w:t>
        <w:br/>
        <w:t>түбірге «-и» жұрнағы қосылған сөздің мағынасына орай зат есім тудырушы</w:t>
        <w:br/>
        <w:t>аналитикалық жалғау. Өйтсе, «іоІма» сын есімге «-и» жұрнағы жалғану арқылы сын</w:t>
        <w:br/>
        <w:t>есімнен зат есім тудырған. іоішаш/ ішидш - зат есім. Сондықтан бұл сөз «бір тас»</w:t>
        <w:br/>
        <w:t>деген сөз емес, «ұстын» (стела) деген зат есім. Ұстынға жазып сөз қалдырып отыр.</w:t>
        <w:br/>
        <w:t>2. «угадби» - тым жырақтан; С.Г.Кляшторный бұл сөзді «угаибип» деп транскрип-</w:t>
        <w:br/>
        <w:t>циясын жасап, келесі сөздермен қосып «смотрите не отделяитесь же!» деп аударған</w:t>
        <w:br/>
        <w:t>(Кляшторный. 1980.с.96,97). О.Ф.Серткая «уға аби» деп екі сөз болдырып оқыған. Ол</w:t>
        <w:br/>
        <w:t>«уга» - отеп, уғаһтваршав (предсказаниег), «аи» - оЙпепа (открытый) деп аударған</w:t>
        <w:br/>
        <w:t>(Серткая. 1998. 356 5.).</w:t>
        <w:br/>
        <w:t>Біздің түсінігімізше ҚАЯНҒ деп жазылған сөзді екі сөз етіп оқуға болмайды.</w:t>
        <w:br/>
        <w:t>«уғадби» деп оқу керек. «угад» - жырақ, «-би» етістіктің бұйрық райындағы сөздің</w:t>
        <w:br/>
        <w:t>мағынасын күшейтіп, әсерлеп беретін шылау. Мысалы : Вагтабт-барушы болма</w:t>
        <w:br/>
        <w:t>(МК.5363), Кеі5і- келгейсің (МК.5322; ДТС.156). Жалғаудың осы ерекшелігін еске</w:t>
        <w:br/>
        <w:t>алып, қазіргі қазақ тіліне «тым жырақтан» деп аударуды жөн көрдік. ;</w:t>
        <w:br/>
        <w:t>3. «аууіуп» - соғыстың. С.Г.Кляшторный бұл сөзді ««ЕҺ аүуі Бацңа» деп</w:t>
        <w:br/>
        <w:t>оқып, «дома и загоны для скота мне ...» деп аударған (Кляшторный. 1980.с.96,97).</w:t>
        <w:br/>
        <w:t>С.Г.Кляшторныйдың бұл аудармасы мәтіннің жалпы логикасына, тілдің</w:t>
        <w:br/>
        <w:t>268</w:t>
        <w:br/>
        <w:t>3.10 АРХАНАН ЖАЗУЫ</w:t>
        <w:br/>
        <w:t>Орны: 48240787”, ИТМ 532 395. 1292 м биіктікте. Жазу, Орталық Моңғолияның</w:t>
        <w:br/>
        <w:t>Бұлғын аймағы, Кішік-өндір (Хишиг-өндер) сұмын орталығының терістік жағындағы</w:t>
        <w:br/>
        <w:t>40 км қашықтықта орналасқан Арханан деген аласа таудың оңтүстік етегіндегі кереге</w:t>
        <w:br/>
        <w:t>жартастың бетіне орналасқан. Осы таудың оңтүстік күнгей бетінде көптеген қыстау</w:t>
        <w:br/>
        <w:t>қоралар орналасқан. Осы қыстаулардың солтүстік-батысындағы қыстақты Арханан</w:t>
        <w:br/>
        <w:t>(кереге) деп атайды.</w:t>
        <w:br/>
        <w:t>Зерттелуі: Бұл жазуды алғаш моңғолдың географ ғалымы О.Намнандорж 1963</w:t>
        <w:br/>
        <w:t>жылы көріп, 1964 жылы екінші мәрте барып, зерттеп, жазуын қолмен көшіріп,</w:t>
        <w:br/>
        <w:t>фотосуретін алып жариялаған. 1964 жылы поляк зерттеушісі Е.Трыярский</w:t>
        <w:br/>
        <w:t>О.Намнандцин ақсақалдан ақпарат алып, Архананда болған Е.Трыярский жазудың</w:t>
        <w:br/>
        <w:t>көшірмесін алып, фотоға түсіріп, 1965 жылы жариялаған. Б.Ринген 1968 жылы</w:t>
        <w:br/>
        <w:t>өзінің согрив-ына жазудың фотосын жариялаған. 1979 жылы осы жолдардың авторы</w:t>
        <w:br/>
        <w:t>Архананда болып көшірмесін жасап, фотоға түсіріп, алғашқы алдын ала оқылуын</w:t>
        <w:br/>
        <w:t>жариялаған едік.</w:t>
        <w:br/>
        <w:t>Қ.Сартқожаұлы кейін 1981, 1987,2003 жылдары үш мәрте барып үш мәрте жазудың</w:t>
        <w:br/>
        <w:t>көшірмесін жасап, фотоға түсірдік. Соның нәтижесінде өзіміздің тарапымыздан бұл</w:t>
        <w:br/>
        <w:t>жолы жаңа көшірмесін жасадық. 1990 жылы поляк ғалымы Е.Трыярский мен Санкт-</w:t>
        <w:br/>
        <w:t>петербург зерттеушісі С.Г.Кляшторныйдың Арханан жазуының толықтырылған</w:t>
        <w:br/>
        <w:t>жаңа оқылымын ұсынды (6.рр.65-69).</w:t>
        <w:br/>
        <w:t>Сипаттамасы: Арханан табиғи кереге жартас. Жазу, ұзындығы 20-25м, биіктігі</w:t>
        <w:br/>
        <w:t>80-100 см керегетасқа сызып жазылған. Жазу үш жолдан тұрады. Әріп кескіндері</w:t>
        <w:br/>
        <w:t>Біріккен Түрік (Ұйғыр) қағанат дәуірінің шрифті. Он ғасыр бұрын жазылғандықтан</w:t>
        <w:br/>
        <w:t>қыстың аязы, жаздың ыстық аптабы, қар, жаңбыр әсерінен жазу өшкіндеп кеткен.</w:t>
        <w:br/>
        <w:t>1,2-жолдың әріптері негізінен ашық көрінеді. 3-жол ортасындағы 6 әріп-кескінін</w:t>
        <w:br/>
        <w:t>танып оқуға мүмкіндік болмады. Кереге</w:t>
        <w:br/>
        <w:t>жартасқа “9, Ін, О, (Ғх 2. 524, ут”, ә, ЖА "қ</w:t>
      </w:r>
    </w:p>
    <w:p>
      <w:r>
        <w:t>деген 12 таңбаны ұрып шеккен. Ал, жазуды үшкір ұшты өткір металл сайманмен</w:t>
        <w:br/>
        <w:t>сызып жазған.</w:t>
        <w:br/>
        <w:t>1- жол 25 см. 23 әріп, 4 қос нүкте белгіленген.</w:t>
        <w:br/>
        <w:t>2 - жол 36 см. 27 әріп, 3 қоснүкте белгіленген.</w:t>
        <w:br/>
        <w:t>3 -жол 132 см. 73 әріп, 4 қоснүкте белгіленген.</w:t>
        <w:br/>
        <w:t>Е. Трыярский мен С.Г. Кляшторныйдың көшірмесінде 1-жолда 74 әріпбар екен.</w:t>
        <w:br/>
        <w:t>Біздің көшірмемізде 73 әріп. Ц. Баттулга көшірмесінде 103 әріп болғанына таңқалдық.</w:t>
        <w:br/>
        <w:t>Ц. Баттулга біраз әріптерді жасанды түрде қосыпжібергені анықталды. Біздің төрт</w:t>
        <w:br/>
        <w:t>мәрте барып жүріп көшірген көшірмеміз алдыңғы зерттеушілерден өзгеше болды.</w:t>
        <w:br/>
        <w:t>255</w:t>
        <w:br/>
        <w:t>өздерінің шығармашылық еңбегі дегенді дәлелдеуге атсалушы ғалымдар тобына-осы</w:t>
        <w:br/>
        <w:t>жолдардың авторы (16. 24-34, 88-178), Санкт-Петербург зерттеушісі А.Аврутина (1.</w:t>
        <w:br/>
        <w:t>84-97|, ҚХР-дың ғалымы Мулин Маң (190. 135-1651.</w:t>
        <w:br/>
        <w:t>Бұл топтың зерттеушілері түрік бітігті ежелгі, байырғы “және реформадан</w:t>
        <w:br/>
        <w:t>кейінгі деп дәуірге бөліп, әр дәуірдің ерекшелігін нақты деректермен дәлелдермен</w:t>
        <w:br/>
        <w:t>дәйектеген. Онда тіл білімі ғылымының бұған дейін әлем жазу тарихының</w:t>
        <w:br/>
        <w:t>тәжірибесіне сүйене отырып, ғылыми негізде нақтыланған жазу өнерінің пайда</w:t>
        <w:br/>
        <w:t>болу, тілдің ішкі құрылымына, табиғатына сай өзгеру, даму, сұрыпталу, қалыптасу</w:t>
        <w:br/>
        <w:t>кезеңдерін көрсеткен ғылыми теорияға сүйенген (16. 88-178); А.Аврутина |84-</w:t>
        <w:br/>
        <w:t>97; 10. 135-165). Соның нәтижесінде біз Еуразияның алып аймағында сақталған</w:t>
        <w:br/>
        <w:t>байырғы түрік жазуын фразограммалық, логограммалық, морфемограммалық,</w:t>
        <w:br/>
        <w:t>силлобограммалық және фонограммалық нұсқаларын қарастырып, әрқайсысын өз</w:t>
        <w:br/>
        <w:t>орнына қоюға тырысқан едік.</w:t>
        <w:br/>
        <w:t>Ежелгі түркі бітігінің сондай бір жаңа нұсқасын 2008 жылдың жаз маусымында</w:t>
        <w:br/>
        <w:t>Моңғол Алтайда: жұмыс жасаған Еуразия Ұлттық университетінің түркітану</w:t>
        <w:br/>
        <w:t>экспедициясының ғылыми қызметкерлері тауып әкелді |17.391.</w:t>
        <w:br/>
        <w:t>Жазуды тапқан археологтар Жан-тегін Қаржаубайұлы мен Жұмаш Жетібаев.</w:t>
        <w:br/>
        <w:t>Орны. Батыс Моңғолия, Баян-Өлгий аймағы, Цэнгэл сұмынының территориясы.</w:t>
        <w:br/>
        <w:t>Алтайдың атақты Мұзтауының (теңіз деңгейінен 4374 м биіктікте) шығысындағы</w:t>
        <w:br/>
        <w:t>Шивэті тауының шығыс күңгейі, үшінші қыстау қора төріндегі жартасқа жазу</w:t>
        <w:br/>
        <w:t>сақталған. Мұзтаудан Шивэті тауына дейін шамамен 20 км. Мұзтаудан шығысқа</w:t>
        <w:br/>
        <w:t>қарай бет алып аққан Цаган-гол (Аң-қол) өзенінің оңтүстік жағалауы Шивэті тауын</w:t>
        <w:br/>
        <w:t>жанап ағады. Шивэті тауы теңіз деңгейінен 3350 м биіктікте, 57,7% бойлықта, 44,49</w:t>
        <w:br/>
        <w:t>ендікте орналасқан.</w:t>
        <w:br/>
        <w:t>Моңғол Алтай тауының осы аумағындағы Шивэтіден оңтүстік-шығысқа қарай</w:t>
        <w:br/>
        <w:t>Алтай тау жотасының оңтүстік бетін кенерлеп орналасқан Арасан, Арал төбе,</w:t>
        <w:br/>
        <w:t>Хотон нур (Қатын көл), Марқа көл (Хурган нуур), Даян көліне дейінгі небәрі 100</w:t>
        <w:br/>
        <w:t>км аумақта жүз мыңдаған тас бетінің суреттері сақталған. Соның алғашқысы боп</w:t>
        <w:br/>
        <w:t>Шивэті тауындағы тарихи құндылықтарын қолға алдық. Шивэті тауынаң небәрі 60</w:t>
        <w:br/>
        <w:t>км қашықтықта орналасқан Кіші Ойғыр, Харяаматы бойынан табылған 100 000-нан</w:t>
        <w:br/>
        <w:t>астам петроглифтерді Моңғолия, Америка және Ресей археологтары 1990 жылдан</w:t>
        <w:br/>
        <w:t>бастап зерттеп, ғылыми айналымға енгізіп келеді (ТасоВзеп. Е.2001). Кіні Ойғырдан</w:t>
        <w:br/>
        <w:t>Шығыс Қазақстан облысының Қатын қарағай ауданындағы Берел қорымына дейін</w:t>
        <w:br/>
        <w:t>небәрі 45 км. Осы аймақтағы петроглифтер Плейстоценнің соңғы кезеңіне (б.з.б. 14-</w:t>
        <w:br/>
        <w:t>12 мың жылдык), Холоцен дәуіріне (б.з.б. 10-5 мың жыл бұрынғы), жаңа тас дәуірі</w:t>
        <w:br/>
        <w:t>(б.з. ҮІ-ТҮ мың жылдық), қола (б.з.б. Ш-І мың жылдық), темір дәуіріне (б.з.б. ҮШІ-І</w:t>
        <w:br/>
        <w:t>ғғ.) және біздің заманымыздың Х ғасырына дейінгі дәуірді қамтиды.</w:t>
        <w:br/>
        <w:t>1. Оның сыртында бұл аймақта қола дәуірінен бастап моңғол заманына дейінгі</w:t>
        <w:br/>
        <w:t>мыңдаған молалар мен қорымдар орналасқан.</w:t>
      </w:r>
    </w:p>
    <w:p>
      <w:r>
        <w:t>Бұл аймақ Плейстоценнің мұз дәуірінің соңғы кезеңінде Солтүстік Азияның</w:t>
        <w:br/>
        <w:t>құрғақ әрі суық жерінің бірі болған болса, Холоцен дәуірінде жұмсарып ылғалданып,</w:t>
        <w:br/>
        <w:t>жылы ағыс пайда болған. Сөйтіп Холоценнің соңғы кезеңінде немесе б.з.б. 4600</w:t>
        <w:br/>
        <w:t>жылдың алдында бұл аймақ бүгінгі табиғи климатқа ауысып үлгіргенін ғалымдар</w:t>
        <w:br/>
        <w:t>ғылыми еңбектерінде үнемі жазып сызумен келеді.</w:t>
        <w:br/>
        <w:t>270</w:t>
        <w:br/>
        <w:t>Аудармасы:</w:t>
        <w:br/>
        <w:t>1. Тәңір пендесі Ханыша Жігін, Бутур Еркін жыл (бойы) иелік етіп мұнда тұрды.</w:t>
        <w:br/>
        <w:t>Алып Күлтархан мың жақсы (мықты) аз сарбаздарын аттандырды (шабуылдады).</w:t>
        <w:br/>
        <w:t>Осыншама жазуды (ақпаратты) жартас жеткізетін болсын!</w:t>
        <w:br/>
        <w:t>2. Жазу жаздым. Тәңір жаратқан жартас құтты болсын (себепші бола көрсін).</w:t>
        <w:br/>
        <w:t>3. Құлаш (бедел) тірегі |5| қолдай көрсін! Қырнап шектім.</w:t>
        <w:br/>
        <w:t>Түсініктеме:</w:t>
        <w:br/>
        <w:t>Ш. «епдіКеп аш - деп Тәңірдің бір пендесі, Тәңірдің жаратқан пендесі деген</w:t>
        <w:br/>
        <w:t>мағына береді. Сондықтан біз «Тәңір пендесі» деп аудардық.</w:t>
        <w:br/>
        <w:t>ІРІ «дагуап» пексемасы «тауып алу, мәңгі ие болу, иелік ету» (ДТС.439) деген</w:t>
        <w:br/>
        <w:t>мағына береді. Бұл сөйлемде Ханыша (дипбм)) Жігін, Бутур Еркін деген адамдар жыл</w:t>
        <w:br/>
        <w:t>бойы иелік етті деген мағына беріп тұр. Сондықтан 18уі да?уап тіркесті «жыл бойы</w:t>
        <w:br/>
        <w:t>(иелік) етті» деген мағынасын бердік.</w:t>
        <w:br/>
        <w:t>ІЗ1 “фапу» сөзінің түбірі «Дат - сыртқы пішіні, сыртқы бейнесі (МК.ПШІ.361; ОВМ</w:t>
        <w:br/>
        <w:t>341217011; 1/5р 2710; ДТС.233); Ал, «Уапу» - піл (ДТС.233). Осы мағыналарын</w:t>
        <w:br/>
        <w:t>сараптай отырып, «Алып» деп алдық. Бұған дейін Таң патшалығын құлата жаздаған</w:t>
        <w:br/>
        <w:t>Ань Лушаньның түрік есімі Күл-тархан екенін ғалымдар дәлелдеген. Күл-тархан</w:t>
        <w:br/>
        <w:t>(Ань Лушань) өте үлкен алып денелі, жүрек жұтқан батыр болғаны туралы Таншу</w:t>
        <w:br/>
        <w:t>жылнамасында біраз толық жазылған (8.с.309-318).</w:t>
        <w:br/>
        <w:t>ш4-тірек, негіз, ұрпақ, шығу тегі (ЭСТЯ.1974.с.582-584). Олай болса, «дшаб ида»</w:t>
        <w:br/>
        <w:t>тіркесіне «құлаш тірегі -&lt; беделі тірегі» деп аударуды жән көрдік.</w:t>
        <w:br/>
        <w:t>Күл-тарханның (Ань Лушань) көтерілісінен аса қауіптеніп қорыққан</w:t>
        <w:br/>
        <w:t>Таңпатшалығы Біріккен Түрік қағанаттан (Ұйғыр) көмек сұрауға мәжбүр болды.</w:t>
        <w:br/>
        <w:t>Таң патшалығының патшасы қайтыс болып, салысымен дағадарысқа ұшырап тұрған</w:t>
        <w:br/>
        <w:t>кезең еді. Олар 756 жылы Суцзунды таққа отыра салысымен Ұйғыр қағаны Ел-</w:t>
        <w:br/>
        <w:t>етміш Білге қаған Ань Лушаньға қарсы жорықтарға көмектесетіндігін білдіріп елші</w:t>
        <w:br/>
        <w:t>жібереді. Патша қағанмен келісімге келуді Дунхуань Басқақы әрі қолбасшысы Чэн</w:t>
        <w:br/>
        <w:t>Цайға міндеттейді. Ол үшін патша тұқымының ұрпағы ақсүйек Чэн Цайды Ұйғыр</w:t>
        <w:br/>
        <w:t>қағанатына ертіп бару сияқты жұмыстарды Пугу хуайзнь деген сардарға жүктейді.</w:t>
        <w:br/>
        <w:t>Қаған Патшаның бұл шешіміне риза болғаны соншалық, өзінің туған балдызын</w:t>
        <w:br/>
        <w:t>(Тұй-ұқұқ абыздың қызын) Чэн Цайға береді және Құд-анда болуды талап етіп,</w:t>
        <w:br/>
        <w:t>патша сарайына өз бектерінің бірін елшілікке жібереді (90-336 бет; 8.с.307). Арханан</w:t>
        <w:br/>
        <w:t>мәтініндегі Ошпбш (іріп (Ханыша Иідін) деп отырғаны Ел-етміш Білге қағанның</w:t>
        <w:br/>
        <w:t>балдызы болуы мүмкін.</w:t>
        <w:br/>
        <w:t>Сонда Таң патшасы Білге қағанның көңілін аулау үшін Чэн Цайға берген қызға</w:t>
        <w:br/>
        <w:t>Білге-құнчұй (ханыша) деген атақ береді. Көп ұзамай, Ань Лушаньның Тоңра</w:t>
        <w:br/>
        <w:t>тайпасы бос болған қолын талқандаған соң Білге-құнчұйға (ііріп) Ванфэй (ақсүйек</w:t>
        <w:br/>
        <w:t>УУаңдардың Қатундарына патша тарапынан берілетін атақ) атағын, Әэн Цайға цзун-</w:t>
        <w:br/>
        <w:t>чжен-цин (патша уәзірлеріне берілетін шен) лауазым береді. Ал Ел-етміш Білге қаған</w:t>
        <w:br/>
        <w:t>Чэн Цайға явғу атағын беріп, жылдың тәрт мезгілінде қоныстанып мекендейтін қоныс,</w:t>
        <w:br/>
        <w:t>жер бөліп береді. Онымен қатар қағанның қосынына қаған қолбасшыларымен бірге</w:t>
        <w:br/>
        <w:t>қолбасшылық етсін деп бұйрық түсіреді (8. 336-337 бет; 7.с. 310-311). Міне, сондағы</w:t>
      </w:r>
    </w:p>
    <w:p>
      <w:r>
        <w:t>Ел-етміш Білге қағанның бөліп берген жері осы Архананның маңы болуы мүмкін.</w:t>
        <w:br/>
        <w:t>273</w:t>
        <w:br/>
        <w:t>Зерттелуі: Тұй-ұқұқ Барығының сылағындағы жазуды осы жолдардың авторына</w:t>
        <w:br/>
        <w:t>1979 жылы Н.Сэр-оджава берді. Алғашқы оқылымын сол жылы жарияладым (3.Х.33).</w:t>
        <w:br/>
        <w:t>Алғашқы оқылымда біраз қателік кеткен.</w:t>
        <w:br/>
        <w:t>Менің қателігім 3-фрагментті алғашқы алты фрагментке қосып оқудан болған.</w:t>
        <w:br/>
        <w:t>Менің бұл қателігімді кейін жас зерттеуші Ц. Баттулға да көрсетіп берд(4.Х.174).</w:t>
        <w:br/>
        <w:t>Біз бұл жазуды 2004, 2008 жылдары қайтадан тексеріп сызба суретін жасадық,</w:t>
        <w:br/>
        <w:t>Біз Ц. Баттулганың көшірмесін транскрипция, аудармасын беруді. жен көрдік.</w:t>
        <w:br/>
        <w:t>Онда:</w:t>
        <w:br/>
        <w:t>Тұпнұсқа көшірмесі:</w:t>
        <w:br/>
        <w:t>азы» 74</w:t>
        <w:br/>
        <w:t>нт ғ</w:t>
        <w:br/>
        <w:t>Транекрипциясы:</w:t>
        <w:br/>
        <w:t>1. еҚа)іюа шада иі (651) афҮгбіті?.</w:t>
        <w:br/>
        <w:t>2. ағаа Ібіі-(827)-ің (82); 68)</w:t>
        <w:br/>
        <w:t>3. бай</w:t>
        <w:br/>
        <w:t>Аудармасы:</w:t>
        <w:br/>
        <w:t>1. Үйде тоқ бола алмадық. Қайтыс болды. Айырылдым.</w:t>
        <w:br/>
        <w:t>2. артта, арт жақта (өтү, әтү(е)).</w:t>
        <w:br/>
        <w:t>3. Ойлан.</w:t>
        <w:br/>
        <w:t>Енді жаңа транскрипция аудармамызды ұсыналық</w:t>
        <w:br/>
        <w:t>Компьютерлік нұсқа:</w:t>
        <w:br/>
        <w:t>Ч»ФУ»НА1» 291)</w:t>
        <w:br/>
        <w:t>(2)</w:t>
        <w:br/>
        <w:t>кез)</w:t>
        <w:br/>
        <w:t>Транскрипциясы:</w:t>
        <w:br/>
        <w:t>Я) еӘзлоаша | адиа іе |2) адуғіутауғ.</w:t>
        <w:br/>
        <w:t>0) загуд.....</w:t>
        <w:br/>
        <w:t>(3) ӛг 1 І31......</w:t>
        <w:br/>
        <w:t>284</w:t>
        <w:br/>
        <w:t>Транскрипция: Мәтін:</w:t>
        <w:br/>
        <w:t>а). 05Г1 ж (0)</w:t>
        <w:br/>
        <w:t>(0). зішиеу;: ейіт тты (2)</w:t>
        <w:br/>
        <w:t>(5), ӛзіліс: уіудаг |2) ЯҒ ет (3)</w:t>
        <w:br/>
        <w:t>(4). енгбіпі: Кідіпір емеінт” (4)</w:t>
        <w:br/>
        <w:t>(5), йегіг: егіп НЕТ ТҮРЕН (5)</w:t>
        <w:br/>
        <w:t>(6). Өк ісгіде Беткі (6)</w:t>
        <w:br/>
        <w:t>(7). аиут: 2чда |3) тоя жек (7)</w:t>
        <w:br/>
        <w:t>(8). Бойу: Заууг. тұр те5-8)</w:t>
        <w:br/>
        <w:t>(6), “где: 2іут а» ғо)</w:t>
      </w:r>
    </w:p>
    <w:p>
      <w:r>
        <w:t>(10) аувда |41: ВоНу Ге-24 110)</w:t>
        <w:br/>
        <w:t>(11). еіініке |5): ю10у) ІМ ІҮжек(11)</w:t>
        <w:br/>
        <w:t>(12), Бида оуіу тпе|п Ыіфіт) Бан) 194(12)</w:t>
        <w:br/>
        <w:t>Аудармасы:</w:t>
        <w:br/>
        <w:t>1.</w:t>
        <w:br/>
        <w:t>2. “Бұйрауқы (қолбасшы) едім.</w:t>
        <w:br/>
        <w:t>3. Оңтүстіктегілерді (алдыңғы) үрейге</w:t>
        <w:br/>
        <w:t>4. батырдым. Солтүстіктегілерді</w:t>
        <w:br/>
        <w:t>5. итеріп басып тастадым.</w:t>
        <w:br/>
        <w:t>6.:: Кәктәңірде</w:t>
        <w:br/>
        <w:t>7: құтым (бағым) жұқа (тайқы)</w:t>
        <w:br/>
        <w:t>8. болды. Қара</w:t>
        <w:br/>
        <w:t>9. жерде жолым</w:t>
        <w:br/>
        <w:t>10. қысқа болды</w:t>
        <w:br/>
        <w:t>П. "тағдырым осылай жазды</w:t>
        <w:br/>
        <w:t>12. Бұқа ұлы мен жаздым</w:t>
        <w:br/>
        <w:t>Түсініктеме:</w:t>
        <w:br/>
        <w:t>ПІ «Ой Бшау еніп.- Қу бұйруқы (қолбасшы) едім» деген сөлемде Қу --тегін”</w:t>
        <w:br/>
        <w:t>қағанның армия қолбасшысы болғанын хабарлайды. Бұл арада М.. Шинехудың</w:t>
        <w:br/>
        <w:t>282</w:t>
        <w:br/>
        <w:t>Мәтін:</w:t>
        <w:br/>
        <w:t>ху КЗЕРНІМГІН</w:t>
        <w:br/>
        <w:t>Транекрипциясы:</w:t>
        <w:br/>
        <w:t>тепгі ашу Бінділі.</w:t>
        <w:br/>
        <w:t>Аудармасы:</w:t>
        <w:br/>
        <w:t>Тәңірдің құлы жаздым.</w:t>
        <w:br/>
        <w:t>3.15 БАЙЫРҒЫ ТҮРІК ТАҢБАСЫНДАҒЫ ЖАЗУ</w:t>
        <w:br/>
        <w:t>9 тамыз күні Дәл-уладан аттанып, 150 км жол жүріп, Дунгдовь аймағының</w:t>
        <w:br/>
        <w:t>орталығы Мандалговь қаласына келдік. Аймақтың орталық мұражайында болып</w:t>
        <w:br/>
        <w:t>Байырғы түрік дәуірінің мөрін іздестірдік. Бұл мөр туралы 1980 жылдары Базылхан</w:t>
        <w:br/>
        <w:t>Бұхатұлы мақала жариялаған еді. Мөр мұражай көрмесіне қойылмапты. Мұражай</w:t>
        <w:br/>
        <w:t>директоры мөрді шығарып алып келіп көрсетті. Фотоға түсіріп алуды сұрап едік,</w:t>
        <w:br/>
        <w:t>оған рұқсат бермеді. Біз суретін сызып алып, мөрдің суретін, жазуын сызып алумен</w:t>
        <w:br/>
        <w:t>ғана шектелдік.</w:t>
        <w:br/>
        <w:t>Мәтін:</w:t>
        <w:br/>
        <w:t>нж</w:t>
        <w:br/>
        <w:t>147</w:t>
        <w:br/>
        <w:t>Мұражай директоры өздері басып шығарған мөрдің нашар фотосын берді.</w:t>
      </w:r>
    </w:p>
    <w:p>
      <w:r>
        <w:t>Мәтіннің компьютерлік нұсқасы:</w:t>
        <w:br/>
        <w:t>ын</w:t>
        <w:br/>
        <w:t>Мұражай директорынан жалына сұрап жүріп қола дәуірінің ақинақ пышақтары</w:t>
        <w:br/>
        <w:t>мен қанжарларды, әртүрлі дәуірдің оқтары (ысқырық оқ, көбе бұзар оқ т.т.с.с.), Ғұн</w:t>
        <w:br/>
        <w:t>дәуірінің құймаларының суретін фотоға түсіріп алдық.</w:t>
        <w:br/>
        <w:t>Һ&lt;А</w:t>
        <w:br/>
        <w:t>«Кұ</w:t>
        <w:br/>
        <w:t>276</w:t>
        <w:br/>
        <w:t>ежелгі Сюнну, ерте Орта ғасырлық Түріктердің хандары мен қағандарының «есір»</w:t>
        <w:br/>
        <w:t>атты хан тағының суреті біздің назарымызды ерекше тартты. Бұл суретті ғылыми</w:t>
        <w:br/>
        <w:t>айналымға түсірдік (2.263). Орта және Ақырғы Күмбез тауларындағы жартасқа</w:t>
        <w:br/>
        <w:t>шегілген байырғы түрік бітігтерді фотоға түсіріп, көшірмесін жасап алдық.</w:t>
        <w:br/>
        <w:t>Біздің экспедиция 2005 жылы 28 тамызда екінші мәрте Үш Күмбез тауына барып,</w:t>
        <w:br/>
        <w:t>мәтіндерін екінші рет қайталап көшірді (6.25).</w:t>
        <w:br/>
        <w:t>Біз 2003, 2005 жылғы экспедицияларымызда түрік бітігпен қоса байырғы түрік</w:t>
        <w:br/>
        <w:t>тайпа таңбаларын зерттеді нысанымызға айналдырдық.</w:t>
        <w:br/>
        <w:t>Сипаттамасы: Орта Күмбез тауындағы жазуды бұдан бұрыңғы зерттеушілер «А»</w:t>
        <w:br/>
        <w:t>жазу деп атаған. Бұл жазу үш жолдан тұрады. Көлемі 20-25 см / таңбаның төменгі</w:t>
        <w:br/>
        <w:t>ұшының астына 9 әріптен тұратын бір жол жазу, жоғарғы мүйіздің алдыңғы жағына</w:t>
        <w:br/>
        <w:t>екі бөлек бір-бір сөз жазылған. Осы таңба мен жазудың өр жағына деген таңба,</w:t>
        <w:br/>
        <w:t>оның үстіңгі жағына Т Деген қыпшақ таңбасы екі жол жазудың алдыңғы жағына</w:t>
        <w:br/>
        <w:t>У деген тағы бір таңба қашалған. Маңына көптеген петроглифтер шегілген.</w:t>
        <w:br/>
        <w:t>«Б» жазу Ақырғы Күмбез тауының шығыс жағындағы жартастың қолтығындағы</w:t>
        <w:br/>
        <w:t>тасқа жазылған. Жел, су, Күннің көзінен далда орналасқан. Мәтін үш жолдан тұрады.</w:t>
        <w:br/>
        <w:t>Жазудың астыңғы жағында “У; с-&lt; таңбалар, үстіңгіжағында ж. А; Бе. &gt;рх)</w:t>
        <w:br/>
        <w:t>таңбалар қашалған. Ақыр Күмбез тауында бұл таңбалардың сыртында АН</w:t>
        <w:br/>
        <w:t>ДУ 155921-9 БҰ Олесу</w:t>
        <w:br/>
        <w:t>сияқты 23 таңба шегілген. Ақырғы Күмбез тауындағы бұл суреттер бір ғана жалпақ</w:t>
        <w:br/>
        <w:t>тасқа қашалмаған, әртүрлі тасқа қашалған жерінен теріп көшіріп алдық. Еуразия</w:t>
        <w:br/>
        <w:t>котинентіндегі байырғы түрік таңбаларын арнайы қарастыратын болғандықтан,</w:t>
        <w:br/>
        <w:t>мұнда көп сөз етуді қаламадық.</w:t>
        <w:br/>
        <w:t>«А» жазу</w:t>
        <w:br/>
        <w:t>«А» жазудың түпнұсқасы</w:t>
        <w:br/>
        <w:t>Транскрипциясы: Мәтін:</w:t>
        <w:br/>
        <w:t>(1) ег ішді аңа 11 %4һк(3)</w:t>
        <w:br/>
        <w:t>(2) авуя11 ия (2)</w:t>
        <w:br/>
        <w:t>бӨзіа 123 ұғүа» АҒ)</w:t>
        <w:br/>
        <w:t>277</w:t>
      </w:r>
    </w:p>
    <w:p>
      <w:r>
        <w:t>Аудармасы:</w:t>
        <w:br/>
        <w:t>(1) Ер тунал байқа ұқ!</w:t>
        <w:br/>
        <w:t>(2) (өмір| ағыс</w:t>
        <w:br/>
        <w:t>(3) бейбіт ржақсы | өмір сүр (бейбіт қыл).</w:t>
        <w:br/>
        <w:t>Түсініктеме:</w:t>
        <w:br/>
        <w:t>ПІ «адуз-аауӛ» - ағыс (МК.1.186). Мұнда жай бір судың ағысы туралы сөз болып</w:t>
        <w:br/>
        <w:t>отырған жоқ. «Өмір-ағыс» деп өмірдің мәңгілік емес екенін сөз етіп отыр.</w:t>
        <w:br/>
        <w:t>(21 «Баз» - бейбітшілік, тыныштық (КТ.1.2.30).</w:t>
        <w:br/>
        <w:t>жжж</w:t>
        <w:br/>
        <w:t>Үш жол жазудың басында » деген Біріккен Түрік (Ұйғыр) қағанатының негізгі</w:t>
        <w:br/>
        <w:t>нышаны болған таңба қашалған. Бұл - елді ұйыстырушы титулдық тайпаның</w:t>
        <w:br/>
        <w:t>символы. Символ МШУ ұстынының басындағы үш таңбаның ортасындағы таңба.</w:t>
        <w:br/>
        <w:t>Біріккен Түрік қағанатының қаған тайпасының символы. Олай болса Ер Тунал</w:t>
        <w:br/>
        <w:t>сол тайпаның адамы. Мүмкін әкесі, мүмкін тайпа көсемі Ер Туналға өсиет етіп,</w:t>
        <w:br/>
        <w:t>тайпасының таңбасын сызып, мәңгі есінде жүрсін деген шығар. Өмір - әзеннің</w:t>
        <w:br/>
        <w:t>ағысы сияқты өтпелі дүние. Тек қана бейбіт, тыныш өмір сүріп, елмен елді, тайпамен</w:t>
        <w:br/>
        <w:t>тайпаны ұйыстырып жүргейсің деп өсиет еткен әсиеті болар.</w:t>
        <w:br/>
        <w:t>«Б» жазу</w:t>
        <w:br/>
        <w:t>Транекрипциясы: Мәтін:</w:t>
        <w:br/>
        <w:t>(Гушіну ШЦыдгеріне?; йг ейіс|р) Цин (5)</w:t>
        <w:br/>
        <w:t>(Әу ініше ау: дагаууг: айуа” (9 ТАТТАСТАТАГЕЙ))</w:t>
        <w:br/>
        <w:t>(5) даГ131 айша өй егігі4) теткгктенмкҰ МІ)</w:t>
        <w:br/>
        <w:t>Аудармасы:</w:t>
        <w:br/>
        <w:t>(1) Ілкімді (алғыр) билік орнаса, үкімет (мемлекет) нығаяр.</w:t>
        <w:br/>
        <w:t>(2) Бауырмал қыз Қарағыз пайда әкелер</w:t>
        <w:br/>
        <w:t>(3) Қат алтын дәулет ертіп келер</w:t>
        <w:br/>
        <w:t>ТЛ. Болд «егатут шөпгбеію»; Ц. Баттулга «ег ішішуцеій од» деп оқып, «Батыр Тунулиның</w:t>
        <w:br/>
        <w:t>қолында оқ» деп аударған (4.х.133).</w:t>
        <w:br/>
        <w:t>2. Болд «адуз» деп транскрипция жасап, адам аты деп түсінген. Ц. Баттулға «4уз» деп</w:t>
        <w:br/>
        <w:t>оқып, «қыс» мезгілі деп аударған.</w:t>
        <w:br/>
        <w:t>4. Болд «гіз Бу?» деп оқып, «әкесі біз» деп аударған (3.х.103-108). Ц. Баттулга «ісу2»</w:t>
        <w:br/>
        <w:t>деп оқып, «тебіз (табыз)» деген адам өсімі деп тұжырым жасаған (4.х.133).</w:t>
        <w:br/>
        <w:t>5 Келіп мен екеуінің де оқылымы бірдей «п|» деген қорытындыға келген. Осыдан</w:t>
        <w:br/>
        <w:t>кейін В.В. Радловтан бастап М. Мелиоранский, С.Е. Маловтар «п) (ни)» деп оқуды дәстүрге</w:t>
        <w:br/>
        <w:t>айналдырған.</w:t>
        <w:br/>
        <w:t>271</w:t>
        <w:br/>
        <w:t>Өйткені Арханан мәтінінде «Тәңір пендесі Құнчұй Иігін, Бутур Еркін жыл (бойы)</w:t>
        <w:br/>
        <w:t>мелік етіп мұнда тұрды» - деп тасқа өшпестей етіп жазып қалдырған, Архананның</w:t>
        <w:br/>
        <w:t>оңтүстік жағында 10 км қашықтықта Чинэ-Толғой қалашығы, шығыс жағында 20 км</w:t>
        <w:br/>
        <w:t>қашықтықта Улаан-хэрэм қала қирандысы сақталған. Бұл екі қала да Ұйғыр қағанаты</w:t>
        <w:br/>
        <w:t>дәуіріне жатады.</w:t>
      </w:r>
    </w:p>
    <w:p>
      <w:r>
        <w:t>Бұл арада қытайдың әлеуметтік шежіресінде қаған тарапынан Чэн Цайға явғу</w:t>
        <w:br/>
        <w:t>деген шен берді десе, Арханан жазуында «еркін» деген шен бергендігін паш етіп тұр.</w:t>
        <w:br/>
        <w:t>Бутур еркін дегеннің «еркін шені оғуз тайпаларының көсемдеріне берілетін шен.</w:t>
        <w:br/>
        <w:t>Ал Чэн Цайға қаған түрікше Бутур деген ат берген сияқты.</w:t>
        <w:br/>
        <w:t>«Алып Күл-тарханның мыңнан астам аз сарбаздары» деп отырғанын, қытай</w:t>
        <w:br/>
        <w:t>шежіресінде тунло (тонра)ларды немесе оның қарамағындағылар деп керсетілген.</w:t>
        <w:br/>
        <w:t>Осы ақпаратты сараптап қарасақ, Гови шөлінің оңтүстігін, Нанышань маңын</w:t>
        <w:br/>
        <w:t>мекендеген аз тайпаларын қосып айтқан сияқты.</w:t>
        <w:br/>
        <w:t>(41 Арханан мәтінінің 1-жолының соңындағы осыншама «жазуды» депақпаратты</w:t>
        <w:br/>
        <w:t>айтып отыр. Бұл ақпарат жартас арқылы ұрпаққа жетсін деген мағынада «даһа (ердііс</w:t>
        <w:br/>
        <w:t>ро1ғап -&lt; жартас жеткізетін болсын» деп тілек еткен.</w:t>
        <w:br/>
        <w:t>І5І «ашаб» - құлаш (ДТС.564; МК.1.35%; ОВН 18213).</w:t>
        <w:br/>
        <w:t>«ашаб» (құлаш) сөзінің екінші бір ауыспалы мағынасы барлық түркі тілдерінде</w:t>
        <w:br/>
        <w:t>сақталған. Онда: құлашы кең (беделді), қолы ұзын (беделді), құшағына сыйдыру</w:t>
        <w:br/>
        <w:t>(беделді) деген мағынасы сақталған (ЭСТЯ.2000, с.130-131).</w:t>
        <w:br/>
        <w:t>Пайдаланылған әдебиеттер</w:t>
        <w:br/>
        <w:t>1. Намнандорж О. Арван өдрийн шинжил гээний аялал.// Шинжилэх ухаан</w:t>
        <w:br/>
        <w:t>амьдрал. 1966. Хо5, УБ.,1966.</w:t>
        <w:br/>
        <w:t>2. Тгуілгвіс Е. ІЛіпвсгіріоп гип/огтле 8” АтКһапеп, еп МопроПе.// 17А7, Ғаяс.3-4.</w:t>
        <w:br/>
        <w:t>(4964) 1965. рр.423-428.</w:t>
        <w:br/>
        <w:t>3. Кіпсһеп В. Согрив 5сгіріюгіші Мопвоһогшп, Т.ХУІ, Ғавс.1, ІЛВ,1968. рр.37.</w:t>
        <w:br/>
        <w:t>4. Харжаубай С. Надпись на скале Арханана // Хэл зохиол судлал. Т ХІУ, Ғавс</w:t>
        <w:br/>
        <w:t>1-25, УБ., х.90-93.</w:t>
        <w:br/>
        <w:t>5. Харжаубай С. 1981-1983 жылдардағы далалық экспедиция есебі. УБ.,1983.</w:t>
        <w:br/>
        <w:t>42 бет (Моңғолия Тарих институты қолжазба қоры). Моңғолия экспедициясы - 2003.</w:t>
        <w:br/>
        <w:t>Астана, 2004. 45 бет. Түркітану және алтайтану орталық қоры.</w:t>
        <w:br/>
        <w:t>6. КШцайогпуі 5.О., ТүуізгвКі Е. Ал Шпргоуед ЕйіНоп оҒ һе АтКһапеп Іпвсгіріоп //</w:t>
        <w:br/>
        <w:t>Кос&gt;пік Оніепіаііңіустау. Топ, ХІУ, УУагв2ауға, 1990, рр.65-68.</w:t>
        <w:br/>
        <w:t>7. Баттулға Ц. Монголын руни бичгийн бага дурсгалууд. УБ., 2005, х.115-121.</w:t>
        <w:br/>
        <w:t>8. Бичурин Н.Я. Собрание сведений о народах, обитавших в Средней Азий в</w:t>
        <w:br/>
        <w:t>древние времена. Т.І.- М.-Л., 1950.</w:t>
        <w:br/>
        <w:t>9. Еженханұлы Б., Ожан Ж. Қазақстан тарихы туралы Қытай деректері, Т.ІУт.</w:t>
        <w:br/>
        <w:t>Алматы, 2006.</w:t>
        <w:br/>
        <w:t>278</w:t>
        <w:br/>
        <w:t>Түсініктеме:</w:t>
        <w:br/>
        <w:t>7% Жж</w:t>
        <w:br/>
        <w:t>Ш! %”А сөзін Ц.Баттулга «ітүоішу 16г» деп оқып, «қатал билік» деп аударған.</w:t>
        <w:br/>
        <w:t>Біз бұған келісе алмаймыз. Орхон мәтіндеріндегі ) кескінді В. Томсен әуелде «|» деп</w:t>
        <w:br/>
        <w:t>оқыған. В.В. Радлов та ту баста солай оқи бастаған. Демек, В. Томсен әз оқылымына</w:t>
        <w:br/>
        <w:t>өзі күмәнмен қараған. Кейін Е.Н. Клеменц- ханум Орталық Моңғолиядан Тұй-</w:t>
        <w:br/>
        <w:t>ұқұқ ескерткішін табады. Ол осы ескерткіштегі ыз» нен басқа мәтіндегі</w:t>
      </w:r>
    </w:p>
    <w:p>
      <w:r>
        <w:t>4 4 ) 2 »% салыстыра қарастырдық.</w:t>
        <w:br/>
        <w:t>1905 жылы А.фон Лекох экспедициясы Турфан ойпатындағы көне Қала</w:t>
        <w:br/>
        <w:t>қирандысындағы Тойоктан (Туюк) ҮШІ-ІХ ғғ. жазылған бір бет фрагмент тапқан.</w:t>
        <w:br/>
        <w:t>Ол фрагментте байырғы түрік рун 19 әріп-кескіндерінің мәнін манихей жазуымен</w:t>
        <w:br/>
        <w:t>берген. Соның ішінде біздің сөз етіп отырған ) әріп-кескінінің мәнін «|» деп</w:t>
        <w:br/>
        <w:t>анықтап берген. Бұл тарихи құжатты 1909 жылы Тойок-І деген атпен жариялаған.</w:t>
        <w:br/>
        <w:t>(Т.П.Т.20) деген шифрмен Берлиннің Үнді өнерінің музей қорында сақталған</w:t>
        <w:br/>
        <w:t>(7.з8.284-292). Осы тарихи құжаттарға сүйене отырып біз бұдан бұрыңғы іргелі</w:t>
        <w:br/>
        <w:t>еңбегіміз «Орхон ескерткіштерінің Атласы.1т.» кітапқа кірген мәтіндердегі ) әрпін</w:t>
        <w:br/>
        <w:t>«|» деп транскрипция жасаған едік.</w:t>
        <w:br/>
        <w:t>Осы себептен Ұз» ж деп жазылған сөзді «ішіту» деп оқыдық. іш|-п- сезіну,</w:t>
        <w:br/>
        <w:t>тану (ЭСТЯ.1980.с.290-292; ДТС.585). -Шшү (-Ше,-іуу,-Іін,-Іау, ее) - сын есім</w:t>
        <w:br/>
        <w:t>тудыратын қосымша. М: Шір-ІЮө (Шів-үлес)-үлесті, абад-Іуу (адбад-аяқу-аяқты,</w:t>
        <w:br/>
        <w:t>Заууі-Іуу баүуі-құрбандықшолу орын)-құрбандықты т.с.с. өШІшу- ілкімді, алғыр.</w:t>
        <w:br/>
        <w:t>ІРІ 18г - билік, үкімет (власть); ейЕ -- нығаю, қалыптасу (МК.1.192; ДТС.187).</w:t>
        <w:br/>
        <w:t>А. Болд 1-жолдың соңғы Үк графикасын дұрыс көшірген. Ал Ц. Баттулга М</w:t>
        <w:br/>
        <w:t>графикасын ң деп, Үү графикасын 2 деп көшіріп, «дап» деп оқыған. Бұл үлкен</w:t>
        <w:br/>
        <w:t>қателік. Түпнұсқада Үһ деп жазылған. Біз «екік» деп оқыдық. Мағынасы «нығаю,</w:t>
        <w:br/>
        <w:t>көбею, қалыптасу».</w:t>
        <w:br/>
        <w:t>ІЗІ Оа:- (қараңыз. ДІС.432)</w:t>
        <w:br/>
        <w:t>ҰЯ. Болд «пімшіму» деп оқып, бұл сөзді аудармай кеткен. Ң. Баттулга «бшзуа!шу» деп оқып,</w:t>
        <w:br/>
        <w:t>«қатал» деп аударған.</w:t>
        <w:br/>
        <w:t>2Л. Болд «Іш ерейКе» деп оқып, «түркілердің қарапайым халқы» деп аударған. Ц. Баттулга</w:t>
        <w:br/>
        <w:t>«ІНгі Ш8» деп оқып, «сияқты, билік» деп аударған.</w:t>
        <w:br/>
        <w:t>51. Болд бұл тіркесті алдыңғы сөзге қосып жіберген, Ц. Баттулға 34 НК деп көшіріп, «іг</w:t>
        <w:br/>
        <w:t>дап» деп оқып, «үкімет ханы» деп аударған.</w:t>
        <w:br/>
        <w:t>4Л. Болд «епігіК» леп оқып, аламның аты ретінде түсінген. Ц. Баттулга «іп2І8К» деп оқып,</w:t>
        <w:br/>
        <w:t>«сенімді» деп аударған.</w:t>
        <w:br/>
        <w:t>5. Болд «ейішіКе» деп оқып, «егінде» деп оқыған. Ц. Баттулға «абда. ікі» деп оқып, «ачха,</w:t>
        <w:br/>
        <w:t>екеуі» деп аударған.</w:t>
        <w:br/>
        <w:t>8. Болд «агуш 4г» ден оқып, «меңің есімім» деп аударса, Ц. Баттулга «(ій а/ш» деп оқып,</w:t>
        <w:br/>
        <w:t>«құт болған алтын» деп аударған.</w:t>
        <w:br/>
        <w:t>290</w:t>
        <w:br/>
        <w:t>ұстынның қарсы алдына екі маралды бір-біріне қаратып орналастырған-ды. Ал іш-</w:t>
        <w:br/>
        <w:t>оғыз (скиф) заманының бұғытастарында жүгіріп бара жатқан бұғы суретімен бүкіл</w:t>
        <w:br/>
        <w:t>бүтін діңгектастарды орап бейнелейтіні тарихшыларға бұрыннан белгілі. Олай болса,</w:t>
        <w:br/>
        <w:t>бұғы киетке (тотем) іш-оғыздан (скиф) байырғы түркілерге дейін үзілмей, дәстүрлік</w:t>
        <w:br/>
        <w:t>жалғастықта болғанына көзіміз жетеді.</w:t>
        <w:br/>
        <w:t>Тастың жоғарғы жағындағы бірінші жолдың ортасына % таңба, аяғына таңба</w:t>
        <w:br/>
        <w:t>қашалған. Біріккен Түркі қағанатының алғашқы қағандарының бірі Елетміш Білге</w:t>
        <w:br/>
        <w:t>Тур-айына қағанға арналған үшінші ескеркіш Моғойн-Шинэ-Усун (Селеңгі тасы)</w:t>
        <w:br/>
        <w:t>ұстынның соңғы бетіндегі Ж таңбаға тәнік. Бұл таңба Шивэт-Ұлан, Тайхар-чулуун</w:t>
        <w:br/>
        <w:t>іспетті тарихи мәдени мұраларда көп кездеседі.</w:t>
      </w:r>
    </w:p>
    <w:p>
      <w:r>
        <w:t>1.Түпнұсқа:</w:t>
        <w:br/>
        <w:t>2. Транскрипциясы:</w:t>
        <w:br/>
        <w:t>ӨО) Әзегепгі (таңба) егісіір</w:t>
        <w:br/>
        <w:t>О) адугуітув: Шӛріш: (1) ішгуші.</w:t>
        <w:br/>
        <w:t>(3) Кіші енір (а) (2) оҙуізі боуізілз) Бегііпіб</w:t>
        <w:br/>
        <w:t>(6) бала Бедізтів</w:t>
        <w:br/>
        <w:t>3. Аудармасы:</w:t>
        <w:br/>
        <w:t>А) Жоғарыда Тәңірдің жаналғышы</w:t>
        <w:br/>
        <w:t>О) бөліп алып кетті. Өлігім (аруағым) Тұрғұл</w:t>
        <w:br/>
        <w:t>(8) күлік ерді киелі орынға бердік (жерледік)</w:t>
        <w:br/>
        <w:t>(4) Шанаш жазды.</w:t>
        <w:br/>
        <w:t>сүттен (1)</w:t>
        <w:br/>
        <w:t>ысын (2)</w:t>
        <w:br/>
        <w:t>гәнтаны әдгетеүт? (3)</w:t>
        <w:br/>
        <w:t>ызкатҰ (4)</w:t>
        <w:br/>
        <w:t>4. Түсінікеме:</w:t>
        <w:br/>
        <w:t>1. «Әіріше» - аруағыма. Қараңыз: ДІС.384; МК.1.463; МК.11.179.</w:t>
        <w:br/>
        <w:t>2. Түпнұсқаны алғаш зерттеп, эстампажға түсірген Н.П.Левин мен</w:t>
        <w:br/>
        <w:t>Н.М.Ядринцевте ЕФТеҮ% - «Кйшв егін» сөз тіркесін қалдырып кеткен. Бұл сөз</w:t>
        <w:br/>
        <w:t>тіркесінен кейін (а) таңбасы арқылы келесі сөз тіркесін мен алдыңғы тіркес екеуінің</w:t>
        <w:br/>
        <w:t>аражігін айырған.</w:t>
        <w:br/>
        <w:t>3. Тасқа сөз шегуші бітікшілер В» таңбаларын тас бетіне қашап түсірген кезде</w:t>
        <w:br/>
        <w:t>қате жібергендіктен, біз байырғы түркі тілдерінің заңдылықтарын ұстана отырып</w:t>
        <w:br/>
        <w:t>осы екі әріптің ғана орнын ауыстырып. Ур Ду) (о)уіаі) деп таңбаланған сөзді</w:t>
        <w:br/>
        <w:t>«фоуізіш» деп оқыдық.</w:t>
        <w:br/>
        <w:t>Зоүа (іоуу) деген түбір сөз осы Ихе-Асғытының Хо3 жазуында қайталанумен</w:t>
        <w:br/>
        <w:t>қатар Түй-ұқұқ мәтінінің 31-жолында (Тұй. 31), Күли-чор мәтінінің 24-жолында</w:t>
        <w:br/>
        <w:t>(КЧ.24), Махмұд Қашқаридің «Диван лугат ит-турки» сөздігінің үшінші кітабында</w:t>
        <w:br/>
        <w:t>(ОМК.111.309,324) кездеседі. «|оуа» өлген адамдардың сүйегін қоятын қорым. Ол адам</w:t>
        <w:br/>
        <w:t>халық арасында аса құрметті болған жағдайда сағанатас орнатып, бейнесін келесі</w:t>
        <w:br/>
        <w:t>жылдығына дейін жасап, арнайы ғибадат ететін орынға қоятын болған.</w:t>
        <w:br/>
        <w:t>Иоғаның ішіндегі кесенені «барық» деп атаған. Оның ішінде аруақтың тастан</w:t>
        <w:br/>
        <w:t>қашап жасаған мүсіні, алдында ақыртасы (жозатас), кейде оның үстінде қыпнтан</w:t>
        <w:br/>
        <w:t>274</w:t>
        <w:br/>
        <w:t>Аудармасы:</w:t>
        <w:br/>
        <w:t>(1) Қайта жасақталған қауым (еһ) біз күнәдан айырдық</w:t>
        <w:br/>
        <w:t>(О) сары</w:t>
        <w:br/>
        <w:t>(3) парасатты</w:t>
        <w:br/>
        <w:t>Түсініктеме:</w:t>
        <w:br/>
        <w:t>ПІ еһ юдшп. еһ - лагерь, курень. Таң дәуіріндегі қытай нұсқаларында үлкен</w:t>
      </w:r>
    </w:p>
    <w:p>
      <w:r>
        <w:t>әулеттің басшыларын ер - қаған деп атайды. Ябғудан төменгі билікті еВ-қаған дейді.</w:t>
        <w:br/>
        <w:t>Түрік билігі еВ деп аталады (Тундянь. гл. 199, с.2-3). Рашид-ад-динде еВ-оуіапдаг</w:t>
        <w:br/>
        <w:t>(е азаматтары) деп әлденеше қайта қайталана белгіленген. Сол Рашид-ад-диннің</w:t>
        <w:br/>
        <w:t>«Жылнамалар жинағында» Шағатайдың Іле бойындағы бір жазғы лагерін оның</w:t>
        <w:br/>
        <w:t>кейінгі ұрпақтары ІЛвуч ((Лпу-еһ) деп атаған.</w:t>
        <w:br/>
        <w:t>Ал Ата - Малик Жувейни түріктердің еВ-і курень деп дәлелдейді (Жувейн, стр.</w:t>
        <w:br/>
        <w:t>29). Бұл тарихи дерек ұйымдасқан үлкен тайпаны, қауымды «еВ» деп атайтынын</w:t>
        <w:br/>
        <w:t>кәрсетеді.</w:t>
        <w:br/>
        <w:t>іоуше -4оашп - туу, қайтатуу (ДІС.572:ТТ Пірі /ІЛв ;8шо ). Оның ауыспалы</w:t>
        <w:br/>
        <w:t>мағынасы қайта ұйымдасу, қайта жасақтау. Осы мағыналарын назарда ұстай отырып,</w:t>
        <w:br/>
        <w:t>«еВ іодшп - қайта жасақталған қауым» деп аудардық.</w:t>
        <w:br/>
        <w:t>Г21 «абча 18е»; ада - бәле-жала, қырсық, қайғы-қасірет, кесапат (ДТС.?).</w:t>
        <w:br/>
        <w:t>адазшдтайца. -шЕ (-ЯК, -у6, -ІК, -4, -К). Мысалы: Ви?шЕ- сынық (Ви2- сындыру); 2ағиа</w:t>
        <w:br/>
        <w:t>- жарық (2ага - сәулелену); а?а - қайғы, мұң (2а2 -- қайғылану); ауіуд - қылық (ауі</w:t>
        <w:br/>
        <w:t>- қыл); а%і9 - ашық (аб - ашу); (егіік - жүйрік (іе2 - тез) (Қараңыз. ДТС. 600). Дәл</w:t>
        <w:br/>
        <w:t>осы іспетті адаид-адшд - күнә (ада - бәле, қауіп). адиа 152е - «іштегі күнәдан» деп</w:t>
        <w:br/>
        <w:t>аударуды жөн көрдік.</w:t>
        <w:br/>
        <w:t>Назар салыңыз. Қалың қауым Тұй-ұқтұқтың жылдығына дейін оған арналған</w:t>
        <w:br/>
        <w:t>қасиетті кешенін тұрғызып біту керек. Тәу ететін ғибадатханасын (Барық).тұрғызып</w:t>
        <w:br/>
        <w:t>бітіп сыртқы сылағын жүргізіп жатыр. Тұй-ұқұқты арулап жерлегелі де бір жылға</w:t>
        <w:br/>
        <w:t>толып қалды. Ол ел азаматы, бүкіл түрік әулетіне құрметті, үлкен бедел иесі, қасиетті</w:t>
        <w:br/>
        <w:t>адам. Қасиетін ұлықтап, халқы, ұрпақ жұрағаты келіп осы барыққа ғибадат етеді.</w:t>
        <w:br/>
        <w:t>Қайғыдан есін қайта жинаған қауымы Тұй-ұқұқты күнәдан арылттық, күнәсінен</w:t>
        <w:br/>
        <w:t>айырдық деп ақ ниетімен сеніп, сенім артып осы сөйлемді жазған сияқты.</w:t>
        <w:br/>
        <w:t>Барық тұрғызушылар Ц. Баттулганың аудармасындағыдай қара басын, қарын</w:t>
        <w:br/>
        <w:t>тойғызуды ойлап сөз қалдырмас болар.</w:t>
        <w:br/>
        <w:t>Пайдаланылған әдебиеттер</w:t>
        <w:br/>
        <w:t>1. Сэр-оджав Н. Эртний турэгууд. УБ., 1970.</w:t>
        <w:br/>
        <w:t>2. Сэр-оджав Н. Шине олдсон турэг бичгийн</w:t>
        <w:br/>
        <w:t>3. Харжаубай С. Эртний гурван бияээс.(( 148. том УП, Равс. 10-18, УБ., 1979.Х.33.)</w:t>
        <w:br/>
        <w:t>4. Баттулга Ц. Тахидгын шаваасны бичээс// Монголын бичгийн бяга дурсбахууд.</w:t>
        <w:br/>
        <w:t>УБ., 2005.х.173-177).</w:t>
        <w:br/>
        <w:t>275</w:t>
        <w:br/>
        <w:t>3.12 ГУРВАН МАНДАЛ (ҮШ КҮМБЕЗ) ЖАЗУЫ</w:t>
        <w:br/>
        <w:t>Орны: . Жазу, Батыс Моңғолия. Баянхонгор (Байқоңыр) аймағының Бу-цаган</w:t>
        <w:br/>
        <w:t>сұмынының Гурван мандал: атты үш күмбез тауының үстіңгі жағындағы жартасқа</w:t>
        <w:br/>
        <w:t>жазылып сақталған.</w:t>
        <w:br/>
        <w:t>Бу-цаган сұмын орталығынан Үш Күмбез тауына дейін 50 км. Осы таудың</w:t>
        <w:br/>
        <w:t>солтүстік жағында атақты Байдарак дариясы оңтүстікке бет алып ағын өтеді.</w:t>
        <w:br/>
        <w:t>Үш Күмбез тауын алыстан қарағанда үстіңгі жағын тегістеп, кесіп тастаған</w:t>
        <w:br/>
        <w:t>сияқты ерекше көрінеді. Маңайындағы адыр таулардан еңсесі биік үш үлкен күмбез</w:t>
        <w:br/>
        <w:t>алыстан көз тартады. Бұл тауларды Бас Күмбез, Орта Күмбез, Ақыр Күмбез деп</w:t>
        <w:br/>
        <w:t>жеке-жеке атайды. Үш Күмбез тауының әрқайсысының ұшар басында көне дәуірдің</w:t>
        <w:br/>
        <w:t>қорымдары орналасқан. Осы үш таудың жартастарында темір дәуірінен бастап Түрік</w:t>
        <w:br/>
        <w:t>қағанатына дейінгі аралықта шегілген петроглифтер сақталған. Орта және Ақырғы</w:t>
        <w:br/>
        <w:t>Күмбез тауының ұшар басының шығыс жығына байырғы түрік бітіг шегілген,</w:t>
      </w:r>
    </w:p>
    <w:p>
      <w:r>
        <w:t>Қытайдың Таң патшалағының әулеттік шежіресінде (СТШ.215-баяны) Өтүкеннен</w:t>
        <w:br/>
        <w:t>(Моңғолиядағы бүгінгі Ханғай тау жотасы) батысқа 500 ли (250 км) жерде Бодын-</w:t>
        <w:br/>
        <w:t>ли атты биік тау бар. Оның басында ағаш та, шөп Те өспейді. Бодын-ли (Бод Тәңірі)</w:t>
        <w:br/>
        <w:t>елдің рухын қорғаушы киелі жер. деген мағына береді. «Түріктердің ханы, жанына</w:t>
        <w:br/>
        <w:t>ақсүйектер мен нөкерлерді ертіп алып, осы тауға жылына бір рет барып, сиынып,</w:t>
        <w:br/>
        <w:t>тасаттық жасап, құрбан шалады (1.230-23 1)» - деп жазып қалдырған. Біздің сөз етіп</w:t>
        <w:br/>
        <w:t>отырған Үш Күмбез тауы осы Болын-ли (Бод Тәңірі) болуы мүмкін. Өйткені,Өтүкен</w:t>
        <w:br/>
        <w:t>(Хангай) жотасының батысындағы тау сілемдері үзіліп біткеннен кейін, тура батысқа</w:t>
        <w:br/>
        <w:t>қарай 230 км шақырым жерде, Көк-Қайырхан (мон-Хәх. Хайырхан) тауы бар.</w:t>
        <w:br/>
        <w:t>Осы таудың батыс жағында шамамен 20-25 км жерде Үш Күмбез тауы бар. Оның</w:t>
        <w:br/>
        <w:t>батысында Дөәвөнт тауы менмұндалайды. Дөвөнт тауымен жанаса Үш Күмбез тауы</w:t>
        <w:br/>
        <w:t>орналасқан. Жергілікті халық Үш Күмбез тауын қасиетті, киелі тау деп көріп, соған.</w:t>
        <w:br/>
        <w:t>сиынады екен. Оның басына, тауға әйел адамдарды шығармайды (2.265). Сонау</w:t>
        <w:br/>
        <w:t>ерте Орта ғасырдан бастап, көшпелілер табынып келген дәстүр-салт бүгінге дейін</w:t>
        <w:br/>
        <w:t>халықтың жадында сақталып қалған.Үш Күмбез тауының батыс жағынан шығысқа</w:t>
        <w:br/>
        <w:t>қарай Мандал өзені ағып жатыр. Батыс жағындағы тауды Сүж (Белдеме) тауы деп</w:t>
        <w:br/>
        <w:t>атайды.</w:t>
        <w:br/>
        <w:t>Зерттелуі: Моңғолия Ғылым академиясының Шығыстану ғылыми-зерттеу</w:t>
        <w:br/>
        <w:t>институтының қызметкерлері, осы Үш Күмбез тауының тұрғын тумалары</w:t>
        <w:br/>
        <w:t>С. Дашцэвэл, Р. Бямба деген азаматтар 1987 жылы байырғы түрік бітігті тауып,</w:t>
        <w:br/>
        <w:t>зерттеушілерге алғашқы ақпаратты жеткізді. Алғаш рет Л. Болд жазуды оқыды</w:t>
        <w:br/>
        <w:t>(3.У81.х.103-108). Л. Болдыдан кейін Ц. Баттулга екінші мәрте жеріне барып көріп,</w:t>
        <w:br/>
        <w:t>оқылымын берді. Демек, бұл екі зерттеуші дә дұрыс аударма жасай алмады (4.х.133-</w:t>
        <w:br/>
        <w:t>135).</w:t>
        <w:br/>
        <w:t>Үш Күмбез тауының петроглифтерін археолог Д. Баяр 1989 жылы зерттеп, 1996</w:t>
        <w:br/>
        <w:t>жылы жариялады (5.х.89-102). 2003 жылы Қазақстан Республикасының Л.Н.Гумилев</w:t>
        <w:br/>
        <w:t>атындағы Еуразия ұлттық университеті тарапынан жасақталған экспедиция (Қ.</w:t>
        <w:br/>
        <w:t>Сартқожаұлы басқарған) қараша айының ортасында Үш Күмбез тауының Бао, Орта,</w:t>
        <w:br/>
        <w:t>Ақырғы Күмбез таулардағы барлық петроглифтердің фотоға түсіріп, аса қажетті</w:t>
        <w:br/>
        <w:t>петроглифтерді калькаға көшірмесін жасады. Үш Күмбез петроглифтердің ішінде</w:t>
        <w:br/>
        <w:t>281</w:t>
        <w:br/>
        <w:t>Түсіндірмесі:</w:t>
        <w:br/>
        <w:t>ПІ «баһ»-атақ, даңқ. ізік-4зір - ыстық, қызба деген түрік сөздері. Барлығы да</w:t>
        <w:br/>
        <w:t>байырғы түрік сөз қорында сақталған. «баһвіК» деп оқып, баһ - атақ,даңқ. Ал вік</w:t>
        <w:br/>
        <w:t>қосымша.</w:t>
        <w:br/>
        <w:t>Пайдаланылған әдебиеттер</w:t>
        <w:br/>
        <w:t>1. Амартувшин Ч., Батшулға Ц. Хакангийн булшны бичээс./8А. Т, ХХП (ПІ)</w:t>
        <w:br/>
        <w:t>Ғавс.12, Уланбаатар, 2004. 59-66 тал.</w:t>
        <w:br/>
        <w:t>2. Амартувшин Ч., Дундговь айллгийн Дэлгерцогт сумын Баға газарын Чулуунд</w:t>
        <w:br/>
        <w:t>ажилласан Монгол-Америкийн хамтарсан хээрийн шинжилгээншт английн тайлан.</w:t>
        <w:br/>
        <w:t>ШУА. АХГЕСХ. Уланбаатар, 2004.</w:t>
        <w:br/>
        <w:t>3. Амартувшин Ч., Батшулга Ц. Турэгийн үгийн дурсгалын судалгаа// Дундговв</w:t>
        <w:br/>
        <w:t>Багағазарын чулуу. Уланбаатар. 2010,297-307 тал.</w:t>
        <w:br/>
        <w:t>4. Сартқожаұлы Қ. Моңғолия экспедициясы - 2004. Л.Н.Гумилев атындағы ЕҰУ-</w:t>
        <w:br/>
        <w:t>нің Түркітану және алтайтану орталығының қолжазба қоры.</w:t>
        <w:br/>
        <w:t>3.14 ГУРВАЛЖЫН ТАУЫНДАҒЫ ЖАЗУ</w:t>
        <w:br/>
        <w:t>Орны: 48770391591, ИТМ 5276225 Теңіз деңгейінен 1176 м биіктікте. Орталық</w:t>
        <w:br/>
        <w:t>Моңғолия, Бұлғын аймағының Гурванбұлақ (Үшбұлақ) сұмының оңтүстік шығыс</w:t>
      </w:r>
    </w:p>
    <w:p>
      <w:r>
        <w:t>жағындағы Гурвалжин (Үшбұрыш) атты кипкентай шошақ таудың иығындағы</w:t>
        <w:br/>
        <w:t>жартасқа қашап жазылған. Гурвалжын тауы сұмын орталығынан 17км қашықтықта</w:t>
        <w:br/>
        <w:t>орналасқан. 41</w:t>
        <w:br/>
        <w:t>Зерттелуі: 1920 жылдары Мәнх-Очирын Гомбожав деген осы жердің тұрғын</w:t>
        <w:br/>
        <w:t>азаматы, Ұлан-Батыр қаласындағы ғылыми-зерттеу институтының директоры</w:t>
        <w:br/>
        <w:t>Жамсрангийн Цэвээнге Гурвалжын тауындағы бітіг жазуды көшіріп әкеліп</w:t>
        <w:br/>
        <w:t>берген. Директор Ж.Цэвээн 1929 жылы Кеңестер Одағының азаматы, түрколог</w:t>
        <w:br/>
        <w:t>А.Н.Самойловичке осы жазудың көшірмесін тапсырады (1.х.129). А.Н.Самойлович</w:t>
        <w:br/>
        <w:t>жазудың көшірмесін мұқият қарап шығып, «(епгі ашу ҺМуійіш--Тәңірдің құлы жаздым</w:t>
        <w:br/>
        <w:t>мен» - деп аударып, 1934 жылы жариялайды (2.У»206).</w:t>
        <w:br/>
        <w:t>Түркия зерттеушісі Х.Н.Оркун кейін «Екі Тіс уа?Шагі» еңбегіне</w:t>
        <w:br/>
        <w:t>А.Н.Самойловичтің оқылымымен енгізіп жариялайды (3.П.я.353-354). Б.Ринчиннің</w:t>
        <w:br/>
        <w:t>фото-суретін негізге ала отырып, 1969 жылы Б.Базылхан қайта ақыды. Демек,</w:t>
        <w:br/>
        <w:t>А.Н.Самойловичтің оқылымынан бөлекше айтылым болған жоқ (5.х.14-15). 2003</w:t>
        <w:br/>
        <w:t>жылы С.Г.Кляшторный Гурвалжын тауының бітігін қайта жариялады (5.с.155), 2003</w:t>
        <w:br/>
        <w:t>жылы тағы да жариялайды: Ол да А.Н.Самойловичті қайталап отырды. Жаңадан</w:t>
        <w:br/>
        <w:t>ешбір өзгешелік енгізген жоқ. 2005 жылы Баттулга тағы да жариялады (1.х,129-131).</w:t>
        <w:br/>
        <w:t>Сипаттамасы: 130х100 см ақсары түсті гранитке ұрып, бір ғана жол жазу жазылған.</w:t>
        <w:br/>
        <w:t>Жазудың ұзындығы 70 см, алғашқы әріп кескінінің биіктігі, ,7 см, ең соңғы әріптің</w:t>
        <w:br/>
        <w:t>биіктігі 11 см. 13 әріп кескіні жазылған. Жазудың үстіңгі жағында екі таңбаны</w:t>
        <w:br/>
        <w:t>ұрып түсірген. Замяны б.з. 7-8 ғғ. Жазуда оқылмайтын, мағынасы белгісіз сөздер</w:t>
        <w:br/>
        <w:t>жоқ.</w:t>
        <w:br/>
        <w:t>286</w:t>
        <w:br/>
        <w:t>етіп жеңген-ді (3.-266-267). Міне, осындай жағдайда оңтүстік, оңтүстік-батыстағы</w:t>
        <w:br/>
        <w:t>көршілерінің қаупі Біріккен Түрік қағанатты Қиын жағдайға қалдырған еді.</w:t>
        <w:br/>
        <w:t>833 жылы алдыңғы қағанның інісі Қу-тегін Ай Таңірде Құтболмас Құс Күшілік</w:t>
        <w:br/>
        <w:t>Білге қаған деген қағандық лауазым алып таққа отырады. Қу-тегіннің таққа келуі</w:t>
        <w:br/>
        <w:t>қағанатқа жақсылық әкелмеді. Ордадағылардың көпшілігі оның таққа отыруына</w:t>
        <w:br/>
        <w:t>қарсы болды. 839 жылы уәзір Күребөрі (Цзэюело-у-Ж.Ошан 6.361; Гюйлефу -</w:t>
        <w:br/>
        <w:t>Н.Я Бичурин. с. 334) оңтүстіктегі шота-түріктерінің көмегін ала отырып, Қағанға</w:t>
        <w:br/>
        <w:t>шабуыл жасайды. Ку-тегін қаған әзіне-өзі қол жұмсап өледі. Оның орнына Кенчі-</w:t>
        <w:br/>
        <w:t>тегін есімді жас баланы таққа отырғызады (3. 269; 4. С.334; 5.361).</w:t>
        <w:br/>
        <w:t>Қу-тегін қағанның әскер қолбасшысы (Н.Я. Бичуши-старейшина; Ж.Ошан -ұлыс</w:t>
        <w:br/>
        <w:t>уәзірі; Т. Зәконұлы-әскербасы) болған Кучлуг Бұқа түстіктегі қырғыздармен бірлесе</w:t>
        <w:br/>
        <w:t>отырып, 100 000 атты қосынымен келіп Біріккен Түрік қаласына (Орду-балыққа)</w:t>
        <w:br/>
        <w:t>шабуыл жасап жаңатағайындалған бала қаған Кенчі--тегінді өлтіріп, уәзір Күребөріні</w:t>
        <w:br/>
        <w:t>жазалап, Орда-балық қаласын өртке орады (3.-269 6; 4. С.334 6; 5.-3616.).</w:t>
        <w:br/>
        <w:t>Біріккен Түрік қағанатын құлатуға бірден бір ат салысқан Кучлуг Бұқа деген адам</w:t>
        <w:br/>
        <w:t>біздің негізгі нысанымыздағы Бұқа оғлы болуы әбден мүмкін. Өйткені, мәтінде «Ои</w:t>
        <w:br/>
        <w:t>Әшішшау» (Ку қолбасшы) едім деп анық жазған.</w:t>
        <w:br/>
        <w:t>Осы Бұқа оғлы Ы.Я. Бичуриннің аударғанындай «старейшина» да емес,</w:t>
        <w:br/>
        <w:t>Ж. Ошанның аударғанындай «ұлыс уәзірі» де емес, әскери қолбасшы болғанына қол</w:t>
        <w:br/>
        <w:t>жеткіземіз.</w:t>
        <w:br/>
        <w:t>Әйтсе, біздің сөз етіп отырған мәтініміз Біріккен Түрік (Ұйғыр) қағанатының</w:t>
        <w:br/>
        <w:t>мемлекет ретінде жойылғанын паш ететін соңғы ақпарат болмақ.</w:t>
        <w:br/>
        <w:t>Пайдаланылған әдебиеттер</w:t>
        <w:br/>
        <w:t>1. Шинэху М. Новый памятник рунической письменности уйғурского</w:t>
        <w:br/>
        <w:t>Карабалгасуна.//ОУМЭ-ийн ШІ их. хурал. УБ., 1979. уо13. с. 301-305</w:t>
      </w:r>
    </w:p>
    <w:p>
      <w:r>
        <w:t>2. Шіинэху М. Орхон-Сэлэнгийн руни бичгийн шинэ дурсгал// 5А.М. ҮШІ. УБ.,</w:t>
        <w:br/>
        <w:t>1980. С. 42-43, 57-58.</w:t>
        <w:br/>
        <w:t>3. Қайыркен Т.З. Көне түркі ескерткіштеріндегі қытай жазбалары (УП-УШ ғғ).</w:t>
        <w:br/>
        <w:t>Өскемен, 2008.</w:t>
        <w:br/>
        <w:t>4. Бичурин Н. Я. (Иакинф). Собрание сведеней о народах, обитавших в средней</w:t>
        <w:br/>
        <w:t>Азин в древние времена. ТІ. М.-Л., 1950.</w:t>
        <w:br/>
        <w:t>5. Еженханұлы Б., Ошан Ж. Қазақстан тарихы туралы қытай деректері. ТУт.</w:t>
        <w:br/>
        <w:t>Алматы, 2006. 330-438 66.</w:t>
        <w:br/>
        <w:t>3.17 ИХЕ-АСХАТ ЖАЗУЫ</w:t>
        <w:br/>
        <w:t>Орны: (Ендік - 489 Бойлық - 1039. Орталық Моңғолияның Бұлғын аймағының</w:t>
        <w:br/>
        <w:t>Моғыды (Могод) сұмыны (өлке), Түлээ тауының солтүстік тцығыс жақ етегінде</w:t>
        <w:br/>
        <w:t>Асғыты атты кең жазираның тәріне орналасқан.</w:t>
        <w:br/>
        <w:t>Бұл ескерткішті бүгінге дейін ғылыми әдебиеттерде «Ихе- Асхат» жазуы деп атап ,</w:t>
        <w:br/>
        <w:t>жазып келді. Моңғол тілінде «Ихе» - үлкен, «Асхат» - тасты, қорымды деген мағына,</w:t>
        <w:br/>
        <w:t>береді. Демек, ол жердің негізгі аты «Ихе-Асхат» емес, «Асхыты (дыбысталуы -</w:t>
        <w:br/>
        <w:t>Асығыты)» жазығы деп аталады. Ол жазықтың тау жағын «Ихе-Асығыты» деп,</w:t>
        <w:br/>
        <w:t>285</w:t>
        <w:br/>
        <w:t>оқығанындай «Ақунч» деп оқуға мүлдем дәп келмейді. ЖҮ деп белгіленген сөздің</w:t>
        <w:br/>
        <w:t>соңында Ж деген әріп кескіні жоқ. «Қу бұйрығы» дегенге байланысты осы</w:t>
        <w:br/>
        <w:t>мақаланың соңында тарихи сипаттама жасалды.</w:t>
        <w:br/>
        <w:t>ІР1 ТЕЗІ 3 деп белгілеген сөзді М. Шинэху «аіудаг» деп транскрипция жасап,</w:t>
        <w:br/>
        <w:t>«аялап асырадым» деп аударған (2.Х.43). Біз «уіудаг» деп транскрипция жасап</w:t>
        <w:br/>
        <w:t>«қорқыту, үркіту, үрейлендіру» деген мағынада аударуды ұсынып отырмыз.</w:t>
        <w:br/>
        <w:t>Біріккен Түрік (Ұйғыр) қағанаты оңтүстіктегі шата-түріктері мен тивет, Қарлұқтар</w:t>
        <w:br/>
        <w:t>арасында 812 жылдан бері үлкен шайқастар болған. Осымен қатар соңғы жылдары</w:t>
        <w:br/>
        <w:t>Орда ішіндегі Күребәрі бастаған уәзірлердің шатағы мен сыбайластығының кесірінен</w:t>
        <w:br/>
        <w:t>Қу-тегін қағанның осы сияқты оқиғаларды меңзеп Бұқа оғлы «Онтүстіктегілерді</w:t>
        <w:br/>
        <w:t>үрейге батырдым» деп жазған сияқты. «уіуі» - қорқыту, үрейлендіру (ДТС.217),</w:t>
        <w:br/>
        <w:t>«уПа» - қорлау(ДТС.221), «уа4а!а» - кері тебу, бетін қайтару, қарсы болу(ДТС.217;</w:t>
        <w:br/>
        <w:t>Сіз ІІЛрІУ ).-ғ-сабақты етістік тудыратын жұрнақ.</w:t>
        <w:br/>
        <w:t>ІЗІ «ашут 2ида БоНу» деген сөйлемді сөзбе-сөз аударсақ, «құтым жұқа болды»:</w:t>
        <w:br/>
        <w:t>Біз бүгінгі қазақ тілінде қалыптасқан сөз тіркестерінің ерекшелігіне қарай «құтым</w:t>
        <w:br/>
        <w:t>тайқы болды» деп алдық.</w:t>
        <w:br/>
        <w:t>ІШ Ян -(ауядау-деген сөзіндегі ж әріп кескіні Орхон бойында сақталған</w:t>
        <w:br/>
        <w:t>түрік бітіг мәтіндерінің ортасында алғаш рет кез болып отыр. Бұл әріп кескіні</w:t>
        <w:br/>
        <w:t>Шығыс Түркістаннан табылған «ырық бітіг» мәтінінде кездеседі. Байырғы түрік</w:t>
        <w:br/>
        <w:t>бітіг графикасында кездесетін 7, Ү, Ұж таңбалары түркі тілінің оғуз, қыпшақ</w:t>
        <w:br/>
        <w:t>диалектісінде сөйлейтін түркі халықтары үшін жалпыға бірдей болғанымен оғыз</w:t>
        <w:br/>
        <w:t>тілділер «5», қыпшақ тілділер «в» деп дыбыстаған.</w:t>
        <w:br/>
        <w:t>81 Гевек (СңтКе - ейсітКе) деген сөзді М. Шинэху «іедетеКе» деп оқып,</w:t>
        <w:br/>
        <w:t>«құлап құрыдым» (2.Х. 43) деп аударған. ейір - еткен еңбек (ОВК; ОВМ 21; ІЛе ПІ.</w:t>
        <w:br/>
        <w:t>2; Әӛшу 59). ей - белсенді іс-әрекет, жігерлі, қуатты (ОВН 8; ӛшу 26; ТТ). Осы</w:t>
        <w:br/>
        <w:t>мағыналарды салыстыра, сараптай отырып, өмір бойы жасаған еңбегі, белсенді</w:t>
        <w:br/>
        <w:t>әрекеті осы адамның тағдырын кәрсетеді. Біз «еңбегім |осылай| болды» аудара</w:t>
        <w:br/>
        <w:t>отырып, бұл оның тағдыры болғандықтан «тағдырыма осылай жазылды» деп</w:t>
        <w:br/>
        <w:t>аудардық.</w:t>
        <w:br/>
        <w:t>Тарихи сараптама: М. Шинэху В.В. Радлов (3. с. 94-95) пен Г. Е. Грум-</w:t>
      </w:r>
    </w:p>
    <w:p>
      <w:r>
        <w:t>Гржимайлоға (4.с.348) сілтеме жасай отырып, Бұқа есімді сардар б.з. 840 жылдары</w:t>
        <w:br/>
        <w:t>Біріккен Түрік (Ұйғыр) қағанат ордасындағы оқиғаға қатысты болған деген тұжырым</w:t>
        <w:br/>
        <w:t>жасаған. Нәтижесінде Орда-балық, П ұстын 840-841 жылдары жазылған деген</w:t>
        <w:br/>
        <w:t>қорытынды жасаған (2.Х. 57-58). М. Шинэхудың бұл тұжырымы дұрыс сияқты.</w:t>
        <w:br/>
        <w:t>Өйткені осы жылдары Біріккен Түрік қағанаты ордасында тақ таласы күшеюмен</w:t>
        <w:br/>
        <w:t>қатар оңтүстіктегі шоталар мен солтүстіктегі қырғыздардың Орталық қағанатқа</w:t>
        <w:br/>
        <w:t>деген өшпенділігі күшейген еді. Онымен қатар Ай Тәңірде Құтболмыс Алп Білге</w:t>
        <w:br/>
        <w:t>қаған таққа отырғаннан кейін (б.з.б. 812-814 жж.) Бесбалық, Куча (Күсэн) қалаларын</w:t>
        <w:br/>
        <w:t>тиветтердентазалап, қарлұқтардың шабуылынтоқтатып, қайтадан баскөтермейтіндей</w:t>
        <w:br/>
        <w:t>289</w:t>
        <w:br/>
        <w:t>біздің көшіргеніміздей тас бетіне сақталған.</w:t>
        <w:br/>
        <w:t>Ал 3-жолдың басындағы бірінші әріпті (%) В.В. Радлов ( ) деп түсінген. Осы</w:t>
        <w:br/>
        <w:t>үшінші жолдағы мәтіндегі дұрыс берілген 6-7 таңбаларды қате оқыған.</w:t>
        <w:br/>
        <w:t>1. Түпнұсқа:</w:t>
        <w:br/>
        <w:t>Мао» ФҮЕҰЗҰ (1)</w:t>
        <w:br/>
        <w:t>хан? 6% о)</w:t>
        <w:br/>
        <w:t>Бах 9980 (3)</w:t>
        <w:br/>
        <w:t>2. Транскрипциясы: (1. 15-16)</w:t>
        <w:br/>
        <w:t>А). вауала П ег?ег|2| ауу Вейі?ті.</w:t>
        <w:br/>
        <w:t>ОУ). бала КИ ііішп іпібі |51</w:t>
        <w:br/>
        <w:t>(3). івреп сі (5) Вейігіті.</w:t>
        <w:br/>
        <w:t>3. Аудармасы:</w:t>
        <w:br/>
        <w:t>(1). Сағана жасаушы әзер (ауыр) өрнектеп бітірді.</w:t>
        <w:br/>
        <w:t>(2). Шанаш Күлтұдұн інісі</w:t>
        <w:br/>
        <w:t>(3). Иеген-іркін өрнектеді (жазысты).</w:t>
        <w:br/>
        <w:t>4. Түсініктеме:</w:t>
        <w:br/>
        <w:t>1. «Зауапа» - шарбақтас. Осы сөздің түбір аналогы ретінде «арш» - әскери сауыт</w:t>
        <w:br/>
        <w:t>(войнские доспехи) деп алайық.</w:t>
        <w:br/>
        <w:t>САВУТ тур.диал. О3, 1195, Б5Ғ. кар., кум., Сат. 123, Мох. 82, кум.диал. Шахм.</w:t>
        <w:br/>
        <w:t>234, бал. Шаум.76, Апп. 72, уйг., Р ТУ 430(чаг.,карл.), Буд. 1693 (казан., чаг., кир.),</w:t>
        <w:br/>
        <w:t>?еп. П 493 (вост.- тюрк.), Уат.Сӛрг. 295 сав-ыт каз., ккал., ног., тат., Р ГУ430(казан);</w:t>
        <w:br/>
        <w:t>сават чув., сағыт кар., Р ГУ269 )крым., коман.), КХУ 212, Тгуі. 658 (2- вауі, ваһҺ0); вафі</w:t>
        <w:br/>
        <w:t>МА 407; сабыт Баск. Туба 145; саут Р 1У 237, Аман. 251 сост кир. (-- зо:1), уйг.диал.</w:t>
        <w:br/>
        <w:t>Ге Со4 92,РГУ 556 (тар., ккир.); қав-ыт баш., баш.диал.БҺҺ 1257, БЬҺП 289; ғсавғыт</w:t>
        <w:br/>
        <w:t>баш. диал. БҺҺ П. 234. (ЭСТЯ. 2003. с.131)</w:t>
        <w:br/>
        <w:t>Ту баста бұл сөз %заүш болған болуы әбден мүмкін. Одан соң төмендегідей</w:t>
        <w:br/>
        <w:t>өзгеріске түскен сияқты. Онда:</w:t>
        <w:br/>
        <w:t>- бара (чув.) -заһуі(туа.) -запуі (каз) -зані (чаг., каза., тоб.);</w:t>
        <w:br/>
        <w:t>БТ %бауші -- %ваууші-- ваүуі (кор., қрым., ҡоман.) --вауі --ваһуі (заду() (МА. 407)</w:t>
        <w:br/>
        <w:t>- ол (кир) -ол(уйгдиал.)</w:t>
      </w:r>
    </w:p>
    <w:p>
      <w:r>
        <w:t>Түбірі ваүй &gt;: вауа -сырттың қандай бір қауіп-қатерінен қорғану. Олай болса</w:t>
        <w:br/>
        <w:t>жоғарыдағы байырғы түрік «вауапа» сөзі бес керегетастың төртеуінің бұрыштарын</w:t>
        <w:br/>
        <w:t>қосып қалап, біреуімен төбесін жауып, ішіне мүсін орнатқан тәу етер орынды</w:t>
        <w:br/>
        <w:t>білдірген.</w:t>
        <w:br/>
        <w:t>Бұл сөз ұмытылмай, ұрпақтан-ұрпаққа жалғасып отырып, қазақ тілінде (қытшақ)</w:t>
        <w:br/>
        <w:t>сақталған. Қазіргі мағынасы «сағана» -- адам сүйегі сақталған көне там (мавзолей,</w:t>
        <w:br/>
        <w:t>надгробие). Ал байырғы түркілердің сағанасында адам мүсіні сақталмаған, Ондай</w:t>
        <w:br/>
        <w:t>жерге адамның сүйегін жерлемеген. Тек қана тау ететін орын ретінде пайдаланған.</w:t>
        <w:br/>
        <w:t>2. «етег». Е2- езу, қашау, жону, сыдыру, ұру, соғу, жасау т.с.с. Әсы лексеманың</w:t>
        <w:br/>
        <w:t>10 түрлі мағынасы /Э. В. Севортянның сөздігінде (ЭСТЯ. 1974. ч. 235-236) берінген.</w:t>
        <w:br/>
        <w:t>Көне нұсқасын МК.Т. 71, ОВМ. 12 - деп қараңыз. - ег- етістіктен есіміне жасаушы</w:t>
        <w:br/>
        <w:t>жалғаулық.</w:t>
        <w:br/>
        <w:t>Жазу У92:Бұлжазу шарбақтастыңекінші сыртқыбетінежазылған. Жазудың жалпы</w:t>
        <w:br/>
        <w:t>формасын таңба етіп түсірген (Қараңыз, сурет Х:2). Плита тастың оргасындағы ашық.</w:t>
        <w:br/>
        <w:t>жерге жүгіріп бара жағқан маралды бейнелеген. Күлтегін кешеніндегі ескерткіш</w:t>
        <w:br/>
        <w:t>283</w:t>
        <w:br/>
        <w:t>Транскрипция: Озіішұ</w:t>
        <w:br/>
        <w:t>Аудармасы: Құтты, құт иесі.</w:t>
        <w:br/>
        <w:t>3.16 ОРДА-БАЛЫҚ (ҚАРАБАЛҒАСУН) П ЖАЗУЫ</w:t>
        <w:br/>
        <w:t>Орны: Орталық Моңғолия, Архангай аймағының Хотонт сұмынының алдыңғы</w:t>
        <w:br/>
        <w:t>(оңтүстік) етегін басып, Орда-балық қаласының оңтүстік жағын қиып өтіп,</w:t>
        <w:br/>
        <w:t>Орхон дариясына құятын Кішкентай Жарантай (Жирминтай) өзенінің шығыс жақ</w:t>
        <w:br/>
        <w:t>жағалауынан табылған. ”</w:t>
        <w:br/>
        <w:t>Орда-балық қаласының оңтүстік жағы, қаладан 8 км қашықтағы табылған. Алғаш</w:t>
        <w:br/>
        <w:t>рет орта мектептің тарих пәнінің ұстазы Мягмаржов деген азамат тауып алып,</w:t>
        <w:br/>
        <w:t>Хотонт сұмынының орталығындағы тарихи ескерткіштерде қорғау алаңына апарып</w:t>
        <w:br/>
        <w:t>орналастырған. 1975 жылы Моңғолия - Кеңес Одағының Тарихи мұраларды зерттеу</w:t>
        <w:br/>
        <w:t>экспедициясының Эпиграфика тобының зерттеушілері көріп, байырғы түрік бітіг</w:t>
        <w:br/>
        <w:t>қашалған тарихи ұстын екенін анықтайды. 1976 жылы Ұлан-Батыр қаласына апарып</w:t>
        <w:br/>
        <w:t>Тарих институтының зертханасына тапсырған. Қазір Моңғолия ҒА-ның Археология</w:t>
        <w:br/>
        <w:t>институтының зертханасында сақтаулы тұр.</w:t>
        <w:br/>
        <w:t>Зерттелуі: Бұл ескерткішті зерттеумен бір ғана М. Шинэху айналысты.</w:t>
        <w:br/>
        <w:t>Ескерткіштегі мәтінді көшіріп, транскрипция, аудармасын 1979 жылы Халықаралық</w:t>
        <w:br/>
        <w:t>моңғолтанушы ғалымдардың ІП конференциясында М. Шинэху жария етті (1. Х.</w:t>
        <w:br/>
        <w:t>301-305).</w:t>
        <w:br/>
        <w:t>«Орхон-Сэлэнгі бітіг жазу мұралары» атты еңбегіне енгізіп жариялады (2. х. 42-</w:t>
        <w:br/>
        <w:t>43). Екінші жарияланымында: мәтін жазылған уақытын, кімге не үшін қойылғаны</w:t>
        <w:br/>
        <w:t>туралы қытайдың әулеттік шежірелерімен салыстыра отырып анықтаған (2. х. 57-58).</w:t>
        <w:br/>
        <w:t>Осы жолдардың авторы ескерткіштегі мәтінді 1976, 1982, 2008 жылдары үш мәрте</w:t>
        <w:br/>
        <w:t>қолмен көшіріп, фотоға түсіріп, экспедиция есептеріне енгізген едік (2008, 37 6.),</w:t>
        <w:br/>
        <w:t>Ұстынның сипаттамасы: Ұстынның биіктігі 170 см, жалпақтығы 30 см,</w:t>
        <w:br/>
        <w:t>қалыңдығы 17 см. Ұстынның бет жағын тегістеп, майдалап жасаған. Қалған үш бетін</w:t>
        <w:br/>
        <w:t>табиғи бет байелімен қалдырған. Жасап тегістемеген. Ұстынның матін қашалған бет</w:t>
        <w:br/>
        <w:t>жағының шетіне жалпақтығы 5 см сызық тартып ойып тегістеген. Жазу жазылған</w:t>
        <w:br/>
        <w:t>бетке ең әуелі жіңішке ою-өрнек салынған. Оның үстін басып мәтін шегілген.</w:t>
        <w:br/>
        <w:t>Мәтіннің бірінші жолының ұзындығы 5 см (екі-ақ әріп қашалған). Қалған жолдардың</w:t>
        <w:br/>
        <w:t>ұзындығы 18-20 см. Барлығы 12 жол жазу жазылған. Әріп кескіндерінің қашалған</w:t>
        <w:br/>
        <w:t>тереңдігі 1-2 мм, әріп кескіндерінің биіктігі 2 см. Мәтіннің аяқ жағындағы бос</w:t>
        <w:br/>
        <w:t>алаңқайға көк Түріктердің қаған әулетінің символы болған таутеке %-«белгісі және</w:t>
      </w:r>
    </w:p>
    <w:p>
      <w:r>
        <w:t>аналық әулеттің “ деген белгі қашалған, Таутеке белгісі 15х10 см; ілмек таңбаны</w:t>
        <w:br/>
        <w:t>жартылай қыйғаш орналастырған, биіктігі 15 см. Бұл екі таңба Көк түрік дәуірінің</w:t>
        <w:br/>
        <w:t>тасқа, ұстынға шеккен мәтіндерінде, мұраларында көптеп кездеседі. Таутеке</w:t>
        <w:br/>
        <w:t>Күлтегін, Білге қаған, Шивээт-улан т.т.с.с. ұстындарда, ілмек таңба Күүлі-чор, Ел-</w:t>
        <w:br/>
        <w:t>етміші Білге қаған (МШУ), Шивээт-улан ұстындарында сақталған.</w:t>
        <w:br/>
        <w:t>279</w:t>
        <w:br/>
        <w:t>Пайдаланған әдебиегтер</w:t>
        <w:br/>
        <w:t>1. Бичурин Н.Я. Собрание сведений о народах обитавших в Средней Азия в древние</w:t>
        <w:br/>
        <w:t>времена. Т..М-Л., 1950.</w:t>
        <w:br/>
        <w:t>2. Сартқожаұлы Қ. Орхон мұралары. Астана. 2003.</w:t>
        <w:br/>
        <w:t>3. Болд Л., Бямба Р. Гурван мандалын түрэг бичээс./ДД судлал, 1988.х.103-108.</w:t>
        <w:br/>
        <w:t>4. Баттулга Ц. Монголын руни бичгийн бага дурсгалууд. УБ,2005. х.136-139.</w:t>
        <w:br/>
        <w:t>5. Баяр Д. Гурван мандалын хадны зурог.// 8А,Т.ХУ/1. Ғавс.1-11, УБ., 1996, х. 89-102.</w:t>
        <w:br/>
        <w:t>6. Сартқожаұлы Қ. Моңғолия экспедициясы - 2005. (ЕҰУ-нің Түркітану Орталығының</w:t>
        <w:br/>
        <w:t>қолжазбалары).</w:t>
        <w:br/>
        <w:t>7. ЗггіКауа О.Е. Өбікігіс Ғагініпіп теве!егегі, Апкаға, 1995</w:t>
        <w:br/>
        <w:t>8. Сартқожаұлы Қ., Жолдасбеков М. Орхон ескерткіштерінің толық Атласы. Астана. 2005.</w:t>
        <w:br/>
        <w:t>3.13 БАҒЫ ҒАЗЫР (КІШІ ЖЕР) ЖАЗУЫ</w:t>
        <w:br/>
        <w:t>«Бағы ғазыр» (моңғолдың жазба тілінде «Бага газарын гулеру». Мағынасы кіші</w:t>
        <w:br/>
        <w:t>жер тасы деп жазылады. Біз қысқартып «Бағы ғазыр (Кіпн жер) жазуы деп алдық)</w:t>
        <w:br/>
        <w:t>деп аталатын жер Оңтүстік Моңғолияда Дундговь аймағының Адацаг сұмыны мен</w:t>
        <w:br/>
        <w:t>Өвәрханғай аймағының Дэлгэрногт сұмының-аралық шекарасында орналасқан ұлан</w:t>
        <w:br/>
        <w:t>даладағы жападан жалғыз таудың атауы. Таудың көлемі оңтүстігінен сәлтүстігіне</w:t>
        <w:br/>
        <w:t>дейін 30-ға жуық шақырым, шығысынан батысына дейін 20-ға жуық шақырым.</w:t>
        <w:br/>
        <w:t>Айналасы тазтақыр шөлейт дала.</w:t>
        <w:br/>
        <w:t>Бағығазыр тауында байырғы түрік мұраларымен қатар 6.ж.б. дәуірде қашалған</w:t>
        <w:br/>
        <w:t>тас дейіндегі суреттер , одан бұрынғы замандағы жосамен сызылған суреттер көптеп</w:t>
        <w:br/>
        <w:t>сақталған. Таудың әрбір саласының жеке-жеке атауы бар.</w:t>
        <w:br/>
        <w:t>Тарихи құндылықтар: |І. Босғын хоолой (Табалдырық саты), 2. Рашаанғ</w:t>
        <w:br/>
        <w:t>(Арасансай), 3. Монгол уула (Моңғол тауы), 4. Сөдийн хоолой (Сөл, Қарабыс тары</w:t>
        <w:br/>
        <w:t>шөп. Тары шөп сайы), 5. Ондор хонд (Бйік жұрт сайы), 6. Очирт хүрзэ (Очир-будда</w:t>
        <w:br/>
        <w:t>ламаларының нышаны. Хүрэз-шіркеу . Лама шіркеулі сай), 7. Тахилт(тәуетер сай)</w:t>
        <w:br/>
        <w:t>деп аталатын сайлардың жартастарына шегілген (Бағы-ғазырдың ғарыштан түсірген</w:t>
        <w:br/>
        <w:t>картасын қараңыз).</w:t>
        <w:br/>
        <w:t>Зерттелуі: Бағы ғазыр тауына алғаш рет ғылыми зерттеу жүргізген Моңғоя</w:t>
        <w:br/>
        <w:t>археолоттары мен АҚШ-тың Мичиган, Гарвард университтерінің ғалымдары</w:t>
        <w:br/>
        <w:t>археологиялық құндылықтарды тауып, ғылыми есебіне енгізген (Акартувшни.</w:t>
        <w:br/>
        <w:t>2006) Осы таудың моңғол сайынан бір жол түрік біліг, үш дана сағанатас (Керегетас)</w:t>
        <w:br/>
        <w:t>орнын тауып, археологиялық қазба жүргізіп, сипаттапасымен қоса жариялаған</w:t>
        <w:br/>
        <w:t>(Алартувшин.2004, 2010).</w:t>
        <w:br/>
        <w:t>Бағы ғазыр тауының 7 сайында сақталған 288 петроглифтерді ГА?ладаан қағазға</w:t>
        <w:br/>
        <w:t>түсіріп, сипаттамасы мен және тас бейне шегілген 100 таңбаны қоса жариялаған</w:t>
        <w:br/>
        <w:t>(Галдан. 2010). :</w:t>
        <w:br/>
        <w:t>2004 жылы Л.Н.Гумилев атындағы ЕҰУ тарапынан жасақталған «Моңғолия -</w:t>
      </w:r>
    </w:p>
    <w:p>
      <w:r>
        <w:t>2004» далалық экспедициясы (жетекшісі Қ. Сартқожаұлы) болып, фотоға түсіріп,</w:t>
        <w:br/>
        <w:t>түрік бітіг жазудың көшірмесін жасаған (Сартқожаұлы. 2004)</w:t>
        <w:br/>
        <w:t>272</w:t>
        <w:br/>
        <w:t>3.1 БАРЫҚ (ҒИБАДАТХАНА) СЫЛАҒЫНДАҒЫ ЖАЗУ</w:t>
        <w:br/>
        <w:t>Орны: 48Т 0685770, І/ТМ 5285348. Теңіз деңгейінен 1528 м биіктікте орналасқан.</w:t>
        <w:br/>
        <w:t>Моңғолия Республикасының астанасы Ұлан-Батыр қаласының шығыс жағында</w:t>
        <w:br/>
        <w:t>60 км қашықтықта орналасқан Тұй-ұқұқ кешенінен табылған жазу. 1957 жылы</w:t>
        <w:br/>
        <w:t>Моңголия ҒА-ның Тарих институты тарапынан Тұй-ұқұқ кешеніне жартылай қазба</w:t>
        <w:br/>
        <w:t>жұмысын жүргізген археологиялық топты археолог, доктор профессор Н. Сэр-оджава</w:t>
        <w:br/>
        <w:t>басқарған.</w:t>
        <w:br/>
        <w:t>Археологиялық қазба жұмысын кешеннің төр жағына (өргі жағы) орналасқан</w:t>
        <w:br/>
        <w:t>сағанадан (шарбақтас) бастаған. Онымен қатар кешен қорғанының құрылымын</w:t>
        <w:br/>
        <w:t>анықтау үшін қорғанның оңтүстік қабырғасына 10х5 м мөлшерде қазба</w:t>
        <w:br/>
        <w:t>жұмысын жүргізген. Сағана тастың батыс жағына қатарластыра тұрғызылған</w:t>
        <w:br/>
        <w:t>бадыққа(ғибадатхана) да қазба жұмыстары жүргізілген.</w:t>
        <w:br/>
        <w:t>Археолог Н.Сэр-оджов «Байырғы түріктер атты кітабында: «Сағанатастың</w:t>
        <w:br/>
        <w:t>жанында кірпіштен тұрғызылған өлшемі 1,7х1,7 м кішілеу қабырға бар екен. Оның</w:t>
        <w:br/>
        <w:t>батыс қабырғасы жартылай аман қалыпты (1.Х.30). Біз 10х8м алаңға 2х2 м торкөз</w:t>
        <w:br/>
        <w:t>тартып, 80м?топырақ шығардық. Көк кірпішті бір қабат етіп қалап, қабырға тұрғызып,</w:t>
        <w:br/>
        <w:t>еденін төрт бұрыш көк кірпішпен қиюластырып төсепті. Құрылыстың төбесін өртеп</w:t>
        <w:br/>
        <w:t>бекемдеген көк түсті төбе қыштармен жапқан. Қабырғаларының сыртқы бетін қара,</w:t>
        <w:br/>
        <w:t>қызыл, ақсары сияқты ашық өңді бояумен бояғаны анықталды» (1.Х,31).</w:t>
        <w:br/>
        <w:t>Көк кірпіш -- кірпішті әртеген кезде үстіне үнемі су шашып отырады. Кірпіш</w:t>
        <w:br/>
        <w:t>әбден өртеніп, пісіп жетілгенде өңі көк түсті болады. Мөлдір көк түсті маржан, көк</w:t>
        <w:br/>
        <w:t>түсті кесе сынықтары, тым қарапайым жасалған әртүрлі қыш ыдыстар табылғанын</w:t>
        <w:br/>
        <w:t>толық жазып қалдырған. Бұлардың сыртында Барықтың (ғибадатхана) төбесінен</w:t>
        <w:br/>
        <w:t>ағатын жауын, қар суын кешеннің сыртына қарай ағызатын қыш түтіктер орнатқаны</w:t>
        <w:br/>
        <w:t>туралы толық мәлімет қалдырған (1.Х.31-32). Барықтың сылағына жазылған жазуды</w:t>
        <w:br/>
        <w:t>Н.Сзр-оджав археолог тауып, Тарих Институтының лабориториясында сақтаулы тұр.</w:t>
        <w:br/>
        <w:t>Сипаттамасы: “Сылақтағы жазудың сипаттамасын археолог Н.Сэр-оджавтың</w:t>
        <w:br/>
        <w:t>өзінің жазып қалдырған жолдарымен беруді жән көрдік. Онда: «Біздің тапқан сылақ</w:t>
        <w:br/>
        <w:t>фрагментіндегі жазуды Тұй-ұқұқ кешеніндегі Барықты тұрғызып біткен соң, оның</w:t>
        <w:br/>
        <w:t>сыртқы сылағын жүргізіп жатқан кезде жазу жазылған сияқты. Жазуы бар 10 дека</w:t>
        <w:br/>
        <w:t>фрагмент табылған. Оның 6 данасы бірігіп, бір бүтін мәнін құрайтын сияқты (Хә1</w:t>
        <w:br/>
        <w:t>сурет). Қалған екібөлшегі бірігіп бір бүтін болуы мүмкін. Қалған екі бөлшек фрагмент</w:t>
        <w:br/>
        <w:t>бір-біріне мүлдем бірікпейді. Жазу жазылған сылақ тубаста ақтүсті бояумен боялған.</w:t>
        <w:br/>
        <w:t>Демек, көп жылдар бойы топырақ астында қалғандықтан, түр-түсі бұзылып, ала-құла</w:t>
        <w:br/>
        <w:t>болып қалыпты. Әріп кескіндерінің биіктігі, сыртқы пошымы бірдей. Үшкір ұшты</w:t>
        <w:br/>
        <w:t>сайманмен тым батырмай сызып жазған. 2 фрагменттен өзара біріккен бөлшектегі</w:t>
        <w:br/>
        <w:t>жазу 6 фрагментінен құралған жазумен салыстырғанда әріп кескініндегі сызбасы</w:t>
        <w:br/>
        <w:t>жінішке (Хе 2,3 сурет). Бұл ерекшелік сылақтағы жазуды бір кісі жазбаған. Барық</w:t>
        <w:br/>
        <w:t>тұрғызып жатқан адамдардың қалдырған жазуы болуы мүмкін» (2.Х.3-4) - деген</w:t>
        <w:br/>
        <w:t>сипаттамасын, жазудың түпнұсқа көшірмесін берген.</w:t>
        <w:br/>
        <w:t>280</w:t>
        <w:br/>
        <w:t>Таңбалар: Бағы ғазыр тауынан табылған таңбалардың 64 данасы Сәдөт сайынан, 6</w:t>
        <w:br/>
        <w:t>данасы Лама шіркеу (Очирт хүрээз) сайынан, 19 данасы Босгын хоолай (Табалдырық)</w:t>
        <w:br/>
        <w:t>сайынан табылған. Мұндағы 100 таңбаның төртеуінен басқасы түгелдей түрік</w:t>
        <w:br/>
        <w:t>дәуірінде шегілген мұралар. Г. Галсан таңбаларды дөңгелек және жартылай дегелек</w:t>
      </w:r>
    </w:p>
    <w:p>
      <w:r>
        <w:t>( Онги), үшбұрыш,шанышқы, қайырмасы (ілмек), айшық және басқа формалы деп</w:t>
        <w:br/>
        <w:t>алты топқа бөліп қарастырған (Галдан. 2010,245-249 тал). Бұл таңбалар байырғы</w:t>
        <w:br/>
        <w:t>түріктердің этнологиясына таптырмайтын тарихи түпнұсқа ретінде құндылық</w:t>
        <w:br/>
        <w:t>болғандықтан, түгелдей қоса жариялап отырмыз (Қараңыз. Қосымша Хе1).</w:t>
        <w:br/>
        <w:t>Сағанатастар: Бірінші сағанатас. Өлінемі 160 х 140 см төтр бұрыш формасы</w:t>
        <w:br/>
        <w:t>орын, Шығыс жағындағы Керегетасы құлап қалған. Оңтүстік жағында керегетасы</w:t>
        <w:br/>
        <w:t>жоқ. Сағананың үш бетінің ғана керегетасы сақталған. Археолог Ч, Амартувшин</w:t>
        <w:br/>
        <w:t>Сағанатас орналасқан 460х280 см жерді өлінеп алып 35 см тереңдікке дейін қазып,</w:t>
        <w:br/>
        <w:t>археологиялық тазалау жүргізген. Сағанатастың ішкі жағынан, 30 см тереңдіктен</w:t>
        <w:br/>
        <w:t>4 дана күміс әшекей, қыш ыдыстардың сынықтары, малдың өртенген сүйектері</w:t>
        <w:br/>
        <w:t>табылған. Қазба жұмысын жүргізіп отырған алаңның оң жағынан малдың өртеген</w:t>
        <w:br/>
        <w:t>сүйектері, сынған қыш ыдыстар сыныт көптеп табылған. Сағанатастың шығыс</w:t>
        <w:br/>
        <w:t>жағына қарай бағыштап тізіп орнатқан балбал тастардың түбін қазып көргенде</w:t>
        <w:br/>
        <w:t>13 см тереңдіктен от жаққанын айғақтайтын көмір, сүлдің қалдықтары табылған</w:t>
        <w:br/>
        <w:t>(Амартувшин. 2010, 306 тал).</w:t>
        <w:br/>
        <w:t>Екінші сағанатас және жазу: Бұл тас моңғол сайының Ханангшін бууц (қабырға</w:t>
        <w:br/>
        <w:t>жұрт) деген жерге орналасқан. Координаты: 846 12719,2 Е 105 57754,2”. Теңіз</w:t>
        <w:br/>
        <w:t>деңгейінен 1580 биіктікте орналасқан.</w:t>
        <w:br/>
        <w:t>Сағанатастың өлшемі 120х120, керегетастың биіктігі 80 см. Осы сағанатастың</w:t>
        <w:br/>
        <w:t>шығыс-оңтүстік жағына тұрғызған биік ұстын құлап қалған. Гранит алып ұстынның</w:t>
        <w:br/>
        <w:t>биіктігі 360 см. Ұстын төменгі жағынан жоғары қарай сүйірленген, тәрт қырлы етіп</w:t>
        <w:br/>
        <w:t>жасалған. Ұстынның бет жағы 53-38 см, қалыңдығы 33-26 см.</w:t>
        <w:br/>
        <w:t>Сағанатастың шығыс жағына 22 балбал тасты 122 м жерге тізіп орналастырған.</w:t>
        <w:br/>
        <w:t>Археолог Ч. Амартувшин сағанатас орналасқан 450х400 см жерді өлшеп алып қазба</w:t>
        <w:br/>
        <w:t>жұмысың жүргізген. Сағанатастың сырт жағынан, 12 см тереңдіктен қыш ыдыстың</w:t>
        <w:br/>
        <w:t>сынықтары табылған. Онда ешқандай ою-өрнек болмаған. Сағананың іш жағынан</w:t>
        <w:br/>
        <w:t>46 см тереңдіктен керегетастарды бекітуге арналған сынатастардан басқа еш нәрсе</w:t>
        <w:br/>
        <w:t>табылмаған.</w:t>
        <w:br/>
        <w:t>Қазба жұмысын 91 см тереңдікке дейін апарғанымен басқа мұра табылмаған.</w:t>
        <w:br/>
        <w:t>Мәтін:</w:t>
        <w:br/>
        <w:t>ГН ҒЫ» 5</w:t>
        <w:br/>
        <w:t>Транскрияциясы:</w:t>
        <w:br/>
        <w:t>ішпа баВ-ізі ПІ оуіу</w:t>
        <w:br/>
        <w:t>Аудармасы:</w:t>
        <w:br/>
        <w:t>Тума Чаб-ісік ұлы.</w:t>
        <w:br/>
        <w:t>287</w:t>
        <w:br/>
        <w:t>төменгі - етек жағын «Көл» (аяққы) Асғыты» Деп атайды. Өйткені Түлэ тауынан</w:t>
        <w:br/>
        <w:t>бастау алған бұлақтың ағысымен тұрғын халықтар бұл жазираны Жоғарғы-Асғыты</w:t>
        <w:br/>
        <w:t>(тау жағы), Орта Асғыты (орта тұсы), Көл Асғыты (аяқ жағы) деп бөліп айтады.</w:t>
        <w:br/>
        <w:t>Асғыты бұлағы ағып келіп өскерткіш кешеннен өте бере аяғы құрдымға кетеді.</w:t>
        <w:br/>
        <w:t>Сондықтан тұрғындар бұл маңды яяққы - Асғыты дейді.</w:t>
        <w:br/>
        <w:t>Ғылым әлемінде бір ғасыр бойы «Ихе-Асхаты» жазуы деп аталып келгендіктен,</w:t>
        <w:br/>
        <w:t>атауын өзгертпей, бұрынғы атауын қалдыруды жен көрдік,</w:t>
        <w:br/>
        <w:t>Кешен Моғыды (Могод) сұмының шығысына, сұмын орталығынан 25 км</w:t>
        <w:br/>
        <w:t>қашықтықта орналасқан.</w:t>
        <w:br/>
        <w:t>Зерттелуі: 1891 жылы Н. М. Ядринцев пен Д. А. Клеменц экспедициясы Орталық</w:t>
        <w:br/>
        <w:t>Моңғолияға барғаннан кейін екі бағытпен барлау жұмысын жүргізген. Н.М.Ядринцев</w:t>
      </w:r>
    </w:p>
    <w:p>
      <w:r>
        <w:t>Онгин, Тула өзендерінің бойымен, Д. А. Клеменцтің экпедициясы тағы да екі топқа</w:t>
        <w:br/>
        <w:t>бөлініп барлауға шығады. Осы экпедицияның құрамында болған С. М. Дудин,</w:t>
        <w:br/>
        <w:t>биолог Н. П. Левиндер өзенінен 25 км қашықтықтағы Түлэ тауының бектеріндегі</w:t>
        <w:br/>
        <w:t>Ихе-Асғыты жазуын табады. Жазудың эстампажын алып, Д. А. Клеменцке өткереді.</w:t>
        <w:br/>
        <w:t>Н.П. Левин жасаған жазудың эстампажын Д. А. Клеменц алғаш рет В. В. Радловқа</w:t>
        <w:br/>
        <w:t>табыс еткен |4, 1-12 66.</w:t>
        <w:br/>
        <w:t>1893 жылы Н. М. Ядринцев келіп көріп, Ихе-Асғытыдағы шарбақтастардағы</w:t>
        <w:br/>
        <w:t>жазудан эстампаж түсіріп, В. В. Радловқа еекінші рет табыс еткен. Н. П. Левиннің</w:t>
        <w:br/>
        <w:t>эстампажын 1892 жылы «Атла древностей Монголии» атты іргелі еңбегінің бірінші</w:t>
        <w:br/>
        <w:t>шығарылымына (5, 59-60 66.| енгізген Н. М. Ядринцев эстампажын транскрипция,</w:t>
        <w:br/>
        <w:t>аудармасымен қоса суретімен 1893 жылы екінин рет жариялаған (6, 256-258 66.1. В.</w:t>
        <w:br/>
        <w:t>В.Радловтың жариялаған нұсқасын 1939 жылы Түркия зерттеушісі Х. Орқун көшіріп</w:t>
        <w:br/>
        <w:t>басты (3, П. 121-123). Аудармасында өзгешелік болған жоқ.</w:t>
        <w:br/>
        <w:t>Орыс ғалымы С. Е. Малов Ихг-Асғыты жазуын В. В. Радловтың нұсқасынан</w:t>
        <w:br/>
        <w:t>көшіріп, 1959 жылы жариялады |2, 44-46 66.). 1962 жылы Моңғол археолоғы Н.</w:t>
        <w:br/>
        <w:t>Сэроджав Ике-Асғыты кешеніне шағын қазба жұмысын жүргізіп, нәтижесін 1963</w:t>
        <w:br/>
        <w:t>жылы жариялады (10, 91-95 66.1. Моңғол ғалымы Б. Ренчин 1968 жылы Ихе-Асғыты</w:t>
        <w:br/>
        <w:t>жазуының фотосын жариялады (76 41-42 66.1.</w:t>
        <w:br/>
        <w:t>Орыс ғалымы Л. А. Евтюхова Ихе-Асғыты кешенінде болып, кешеннің жалпы</w:t>
        <w:br/>
        <w:t>жоспарын, сипаттамасын жасап, шарбақтастардағы адам суретіне ерекше назар</w:t>
        <w:br/>
        <w:t>салып, тымақ, шекпен, етіктерін Алтай, Тува, Моңғолиядан табылған баскадай</w:t>
        <w:br/>
        <w:t>мүсінтастармен салыстыра қарастырды |1, 1041.</w:t>
        <w:br/>
        <w:t>Қ. Сартқожаұлы 1982-1983 жылдары Ихе-Асғыты кешенінде бес рет болып,</w:t>
        <w:br/>
        <w:t>кешеннің жалпы планын, сипаттамасын жасап, шарбақтастардағы жазулар мен</w:t>
        <w:br/>
        <w:t>суреттерін қолмен сызып, фотоға түсіріп зерттеді |8, 59-64 66.</w:t>
        <w:br/>
        <w:t>Қазақстандық Қ. Сартқожаұлы Ихе-Асғыты кешенінің толық сипаттамасын жасап</w:t>
        <w:br/>
        <w:t>мәтінінің жаңа транскрипциясын, аудармасын және түсініктемесімен қоса 2002</w:t>
        <w:br/>
        <w:t>жылы жариялады (9, 239-257 66.1.</w:t>
        <w:br/>
        <w:t>Ихэ-Асғыты (Асхат) кешенінің сипаттамасы: Ихэ-Асғыты кешені батыстан</w:t>
        <w:br/>
        <w:t>шығысқа қарай бағытталып орналасқан. Кешен алаңы ту баста квадрат формалы</w:t>
        <w:br/>
        <w:t>болған. Демек, археологтар бірнеше рет қазба жұмысын жүргізіп, алаң формасын</w:t>
        <w:br/>
        <w:t>бұзып жіберген. Жүргізген археологиялық жұмыстарының план суретін жасамаған.</w:t>
        <w:br/>
        <w:t>Материалдары бізге жетпеген.</w:t>
        <w:br/>
        <w:t>291</w:t>
        <w:br/>
        <w:t>немесе граниттен жасаған құмыра тұрады. Құмыра бидаймен толтырылған.</w:t>
        <w:br/>
        <w:t>4. Үшінші жолды В.В. Радлов екінші жолға қосып жіберген.</w:t>
        <w:br/>
        <w:t>Жазу Х83: Екінті шарбақтастың төр жағына қалап тұрғызатын тастың шығысқа</w:t>
        <w:br/>
        <w:t>немесе ішке қараған бетіне 8 формалы таңба бейнесін бейнелеп жазу шегілген.</w:t>
        <w:br/>
        <w:t>1. Түпнұсқа:</w:t>
        <w:br/>
        <w:t>2. Транскрипция:</w:t>
        <w:br/>
        <w:t>ӨО) Кішмдир: іпізі аНип іатуап 1агдап:</w:t>
        <w:br/>
        <w:t>Шоу штадиа 1 Ябйп: (а) абугу! бузу. (а)</w:t>
        <w:br/>
        <w:t>аша |2. аіут (а) біріші |21)ағіу еппіз. адаву (а)</w:t>
        <w:br/>
        <w:t>ӨО) езігіз-аі ішіп еі кШЗ (а) М1 1аугу |у ба</w:t>
      </w:r>
    </w:p>
    <w:p>
      <w:r>
        <w:t>Ө) Вағаупу? (а) езі?!</w:t>
        <w:br/>
        <w:t>(4) адугуіутп бегеса) |51 вадпш егітіа| адугуіу</w:t>
        <w:br/>
        <w:t>3. Аудармасы:</w:t>
        <w:br/>
        <w:t>(1) Күл-тұдун інісі Алтун Тамғаның - тархан киелі орнының қалауы үшін (күтіп</w:t>
        <w:br/>
        <w:t>жатқандығы үшін) біз айырылдық. ГУақыт| ағысы алды..</w:t>
        <w:br/>
        <w:t>Аруағымның қалауы солай болды. Ақылдасым</w:t>
        <w:br/>
        <w:t>(2) Кескіс- алқы, Тұрлұғ екі күлік (ер| Доңыз жылы ұшып кете бардыңыздыр. О,</w:t>
        <w:br/>
        <w:t>КҮТЕТІНІН</w:t>
        <w:br/>
        <w:t>ЖЫНЫН М ИЕҮЕЫНЫЫРЫНЫНМЫНЧҒАН</w:t>
        <w:br/>
        <w:t>ТАМНОНТАГЕТҰГА Т ее 02)</w:t>
        <w:br/>
        <w:t>ЕЛТЕУГТҒКУ</w:t>
        <w:br/>
        <w:t>ТЕГТІ УЕТҮЕТҮН</w:t>
        <w:br/>
        <w:t>тәуба! Мол шығындалдық: (айырылдық). Еске алармын!</w:t>
        <w:br/>
        <w:t>Айырылдым!</w:t>
        <w:br/>
        <w:t>4. Түсініктеме:</w:t>
        <w:br/>
        <w:t>ШІ Ит (ита)-тілек тілеуі, қалап-жөлеуі, қалауы (МК. Т. 49; ДТС.611; ЭСТЯ. 1974,</w:t>
        <w:br/>
        <w:t>с. 595) -4па (ӨЙК, ша, ІЙІС- -анықтауышты, предикативті негізгі сөйлем мүшесін</w:t>
        <w:br/>
        <w:t>білдірумен қатар тұлғасыз баяндауыш рөлін атқаратын абсолюттік өткен шақ</w:t>
        <w:br/>
        <w:t>жалғауы.</w:t>
        <w:br/>
        <w:t>ІРІ «аауа» -- ағыс, өтпелі дүние. Қараңыз: (ДТС. 48; 5иу 18: Әі; ТТ УІ прим. 157).</w:t>
        <w:br/>
        <w:t>ІЗІ бійр - өлік, аруақ (ДТС.384; МК І 463).</w:t>
        <w:br/>
        <w:t>1. «Кііе» - Күлік батыр. Бұл арада «ег» сөзін тастап жазған.</w:t>
        <w:br/>
        <w:t>І51 «бебе»- жеткілікті, мол (ДТС. 143)</w:t>
        <w:br/>
        <w:t>Пайдаланылған әдебиеттер:</w:t>
        <w:br/>
        <w:t>1. Евтюхова Л.А. Каменные изваяния Южной Сибири и Монголии. М.-Л., (МИА,</w:t>
        <w:br/>
        <w:t>Уо24).</w:t>
        <w:br/>
        <w:t>2. Малов С.Е. Памятники древнетюуркской письменности Монголии и Киргизин.</w:t>
        <w:br/>
        <w:t>М.-Л., 1959. С. 44-46.</w:t>
        <w:br/>
        <w:t>3. Ойша Н.А. Бвкішігіс уа? Нагі .Ізіатіші, 1989.</w:t>
        <w:br/>
        <w:t>4, Радлов В.В. Предварительный отчет о результатах снаряженной с һысочайшего</w:t>
        <w:br/>
        <w:t>соизволения ИАН экпедиций для археологического исследования Бассейнар. Орхон//</w:t>
        <w:br/>
        <w:t>СТОЭ.СЫБ.1892. С. 1-12.</w:t>
        <w:br/>
        <w:t>288</w:t>
        <w:br/>
        <w:t>Кешенде қос шарбақтас немесе екі белек шарбақтас (квадрат) қойылған. Мұндай</w:t>
        <w:br/>
        <w:t>құрылымды кешендер Моңғолияда ондап сайалады. Мысалы: Архангай аймағының</w:t>
        <w:br/>
        <w:t>Эрдэнэ-мандал сұмының Их-ханын-нуур,Эрдэнэ-мандал І, ІШ, ҮШ; Шивэтийн-</w:t>
        <w:br/>
        <w:t>ам, Гэлэн-кәшә т.о. кешендерді атауға болады. Бұл кешендер байырғы түркінің</w:t>
        <w:br/>
        <w:t>үлкен киелі кешендердің кішірейтілген түрі (формасы) іспеттес. Күлтегін, Таспар</w:t>
        <w:br/>
        <w:t>қаған, Білге қаған, Тоң-ұқұқ кешендеріндегі элементтер кішірейтіліп сол қалпымен</w:t>
      </w:r>
    </w:p>
    <w:p>
      <w:r>
        <w:t>қайталанады. Үлкен киелі кешендегі шарбақтас, адам мүсіні, марал, таңба, жазу</w:t>
        <w:br/>
        <w:t>сияқты негізгі элементтердің бәрі де бұларда сақталған.</w:t>
        <w:br/>
        <w:t>Кешен алаңының батыс жақ шетіне таяу шарбақтас орналасқан. Одан 3 м</w:t>
        <w:br/>
        <w:t>қашықтықта үлкен кешендерде барық (ғибадатхана) орналасатын орынға тағы бір</w:t>
        <w:br/>
        <w:t>шарбақтас қойылған (план суретті қараңыз Хә1). Бұл шарбақтаста (5 дана жалпақ</w:t>
        <w:br/>
        <w:t>плита тас 2,40х120 см) ғибадатхана ішінде болатын адам мүсінінің орнына олардың</w:t>
        <w:br/>
        <w:t>бейнесін рельефпен бейнелеген. Сонсоң үлкен кешендерде жазу шегілетін ұстынның</w:t>
        <w:br/>
        <w:t>орнына сондағы шарбақтастың өзін пайдаланып қаған әулетінің символы «серке»</w:t>
        <w:br/>
        <w:t>таңбасын, мәтін орнына шағын майда жазуларды қашап, жазып қалдырған.</w:t>
        <w:br/>
        <w:t>Шарбақтас Х%1: Бұл жәшік іспеттес шарбақтас 5 үлкен плита тастан құралған.</w:t>
        <w:br/>
        <w:t>Олардың көлемі 220х120 с, 150х120 см, 240х150 см. Қазір бұл плита тастар қирап,</w:t>
        <w:br/>
        <w:t>сынып, 8-ге бөлініп жатыр. Шарбақтас Ув1-дің сол жақ плита тастың шетін көбелей</w:t>
        <w:br/>
        <w:t>қошқар мүйіз ою жүгіртіп, ортасын керегекөз (ромб) өрнекпен толтырған. Басқа</w:t>
        <w:br/>
        <w:t>тастарда ою-өрнек жоқ.</w:t>
        <w:br/>
        <w:t>Шарбақтас Х92: Шарбақтас Хе1-дің шығыс жағына 3 м қашықтықта орналас-</w:t>
        <w:br/>
        <w:t>тырған. Оның сыртына тастан дөңгелентіп барық (ғибадатхана) тұрғызып, төбесін</w:t>
        <w:br/>
        <w:t>төбе қыштармен жапқан. Қазір оның сынықтары ғана қалған. тастан қалаған кесене</w:t>
        <w:br/>
        <w:t>қабырғалары құлап,ортасы шұңқыр түтік тәрізді үйме тас болып қалған.</w:t>
        <w:br/>
        <w:t>Шарбақтастың шығыс жағындағы жалпақтас көлемі (130х70х20 см) бетіне үш</w:t>
        <w:br/>
        <w:t>адамның бейнесін отырғызып, сызып рельеф шығарған (Қараңыз сурет Хг1). Бұл</w:t>
        <w:br/>
        <w:t>бөлшек Күлтегін мен Білге қағанның барығындағы (ғибадатхана) Күлтегін, Біліге</w:t>
        <w:br/>
        <w:t>қағандар мен олардың ханымының мүсінін еске салады. Рельефтің шетін жиектете</w:t>
        <w:br/>
        <w:t>үш жол, байырғы түркі руникалық, жазу жазылған (Мә1). Жазудың астына, сол жақ</w:t>
        <w:br/>
        <w:t>бұрышқа таяу тұсқа бүркіттің суреті шегілген, оның астына түркілердің аталық</w:t>
        <w:br/>
        <w:t>немесе хан әулетінің символы «серке» таңба қашалған. Үш адамның астыңғы жағына</w:t>
        <w:br/>
        <w:t>үшбұрыш ирек өрнек салып, екі шетіне жиектеп сызық түсірген.</w:t>
        <w:br/>
        <w:t>Бұл плитаның сыртқы бетінің шетіне жиәктете 4 жол жазу жазылған (М2).</w:t>
        <w:br/>
        <w:t>Үстіңгі жағындағы жазудың орта шені мен аяқ жағына екі түрлі таңба қашалған. Дәл</w:t>
        <w:br/>
        <w:t>ортасына жүгіріп бара жатқан маралдың суреті шегілген (Қараңыз, сурет У2).</w:t>
        <w:br/>
        <w:t>Шарбақтастың сол жағындағы екініні плитаның үстіңгі жағына хан символы</w:t>
        <w:br/>
        <w:t>«серке» қашалған. Ал шарбақтастың төр жағындағы тағы бір плита бетіне 5</w:t>
        <w:br/>
        <w:t>формамен байырғы түркі жазуы (Хе3) қашалған. Кешен алаңының шығыс жағында</w:t>
        <w:br/>
        <w:t>тура шығысқа қарай 12 дана балбал тас орнатылған.</w:t>
        <w:br/>
        <w:t>Жазу Х%1: Үш адамның суреті қашалған плитаның ішкі бетіне, плитаны үш жол</w:t>
        <w:br/>
        <w:t>байырғы түркі жазуын (қараңыз, сурет Хе1) жиектетіп қашаған.</w:t>
        <w:br/>
        <w:t>Д.А. Клеменц, М. Н. Ядринцевтердің жасаған эстампажында 1- жолдың алғашы</w:t>
        <w:br/>
        <w:t>екі әрпі анық түспегендіктен В. В. Радлов жобамен оны ЖҮК деп өзгертіп жаңғыртқан.</w:t>
        <w:br/>
        <w:t>Плита таста сақталған түпнұсқадан эстампаж алып ұсынып отырмыз. Төмендегі</w:t>
        <w:br/>
        <w:t>293</w:t>
        <w:br/>
        <w:t>5. Радлов В.В. Атлас древности Монголии. СПб., 1892. Т.1. С.59-60</w:t>
        <w:br/>
        <w:t>6. КаШоЖҒ У/. Пе айгКізсһеп Ішөсһгінеп дег Мопооіеі. 5.Р.1894-1895. НеҒ, 1-3. 8.</w:t>
        <w:br/>
        <w:t>256-258.</w:t>
        <w:br/>
        <w:t>7. Ренчин Б. Монгол нутаг дахь хадны бичиг, гэрэлт хөшеәний зүйл (Согрив бегір-</w:t>
        <w:br/>
        <w:t>іогшп Мәлвоіогит) 16(1). ЛПУУА. УБ., 1968.</w:t>
        <w:br/>
        <w:t>8. Сартқожаұлы Қ. 1982-1983 жылғы далалық экспедиция есебі: УБ., 1968.</w:t>
        <w:br/>
        <w:t>9. Сартқожаұлы Қ. Ихэ-Асхат жазуы // «Байырғы түрік мұралары - қазақ</w:t>
        <w:br/>
        <w:t>мәдениетінің қайнар көзі» атты халықаралық ғылыми-теориялық конференция</w:t>
      </w:r>
    </w:p>
    <w:p>
      <w:r>
        <w:t>материалдары. Астана, 2002, 239-257 66.</w:t>
        <w:br/>
        <w:t>10. Сэр-оджав Н. Их-Асхатын хәшеәй булш// ШУАМ, 1963. 91-95</w:t>
        <w:br/>
        <w:t>11. Ядринцев Н.М.</w:t>
        <w:br/>
        <w:t>Қысқартылған атаулар:</w:t>
        <w:br/>
        <w:t>АТІМ- Піс АіКігісізсһеп ІпвсһгіНеп дег Мопесісі.</w:t>
        <w:br/>
        <w:t>ДІС- Древнетюркский словарь</w:t>
        <w:br/>
        <w:t>КТ-Күлтегін мәтіні</w:t>
        <w:br/>
        <w:t>КЧ-- Күли-чор мәтіні</w:t>
        <w:br/>
        <w:t>МК- Махмуд Кашгарин.</w:t>
        <w:br/>
        <w:t>ОКТ- Обһедененный Каганат Тюрков</w:t>
        <w:br/>
        <w:t>СТОЭ- Сборник Трудов Орхонской экспедиция</w:t>
        <w:br/>
        <w:t>Тоң - Тоң-ұқұқ мәтіні</w:t>
        <w:br/>
        <w:t>ОВК - Құдатғу біліктің кайр нұсқасы</w:t>
        <w:br/>
        <w:t>ЭСТЯ- Этнологический словарь тюркских языков.</w:t>
        <w:br/>
        <w:t>295</w:t>
        <w:br/>
        <w:t>диаметрі -- 7.5 см; бүйрек тұсы - 9.7 см; түбі - 7.5 см; биіктігі -- 8 см. Кесенің бір</w:t>
        <w:br/>
        <w:t>бүйріне дөңгелек тұтқа орнатқан. Тұтқаның сыртың домалақ маржан іспетті етіп</w:t>
        <w:br/>
        <w:t>әшекейлеген. Тұтқаны арнайы таспа- күміске қадап отырғызған. Таспа-күмістің төрт</w:t>
        <w:br/>
        <w:t>бұрышын домалақ басты күміс шегемен отырғызып, ішкі жағының басын таптап</w:t>
        <w:br/>
        <w:t>тастаған (Қараңыз, сурет Хе 1,2). Кесенің түбіне таңба тәріздес кескіндер сызылған.</w:t>
        <w:br/>
        <w:t>Оны алғашқы зерттеушілер айырып үлгере алмапты.</w:t>
        <w:br/>
        <w:t>Мәтін сипаттамасы:</w:t>
        <w:br/>
        <w:t>Күміс кесенің түбіндегі дөңгелек сызықтың сыртқы жағындағы жалпақтығы (ені)</w:t>
        <w:br/>
        <w:t>1,5 см кеңістікке дөңгелете байырғы түрік біттін кескіні үшкір ұшты сайманмен</w:t>
        <w:br/>
        <w:t>сызылып жазылған. :</w:t>
        <w:br/>
        <w:t>Мәтіннің нұсқасы:</w:t>
        <w:br/>
        <w:t>мА М,</w:t>
        <w:br/>
        <w:t>қы ОМ</w:t>
        <w:br/>
        <w:t>-тЕ.</w:t>
        <w:br/>
        <w:t>&lt;</w:t>
        <w:br/>
        <w:t>“-</w:t>
        <w:br/>
        <w:t>чу</w:t>
        <w:br/>
        <w:t>"ы</w:t>
        <w:br/>
        <w:t>“ро”</w:t>
        <w:br/>
        <w:t>Мәтіннің компьтерлік нұсқасы:</w:t>
        <w:br/>
        <w:t>ШАЛА ДАТЫ ИЗ ШАЛТУДУ а,</w:t>
        <w:br/>
        <w:t>Транслитераңиясы:</w:t>
      </w:r>
    </w:p>
    <w:p>
      <w:r>
        <w:t>АУ ПүЫім т а: РЫ? ға): ду Гул? р Бойа</w:t>
        <w:br/>
        <w:t>Транскрипциясы:</w:t>
        <w:br/>
        <w:t>Ошіну Боіш а! вемейдез а) |2)! Оумууіз елір Һоішу а!</w:t>
        <w:br/>
        <w:t>Аудармасы:</w:t>
        <w:br/>
        <w:t>(Жатқан жерің| құтты болсын. АҺ! Сүйкімдім-ай (Қимасым-ай)!</w:t>
        <w:br/>
        <w:t>Тілектес, еншілес болдың, Аһ!</w:t>
        <w:br/>
        <w:t>ы</w:t>
        <w:br/>
        <w:t>92.</w:t>
        <w:br/>
        <w:t>Ихе-Асхат жазуының эстампажы және оқылуының</w:t>
        <w:br/>
        <w:t>салыстырмалы кестесі</w:t>
        <w:br/>
        <w:t>В.В Радшов нен Маловтың нұсқалары Қ. Сартқождұлының</w:t>
        <w:br/>
        <w:t>нұсқалары А</w:t>
        <w:br/>
        <w:t>2 е | НП,Лешв, А.В Радлов СЕ.Маюв | Кальа | Транскрипци</w:t>
        <w:br/>
        <w:t>%| НМЯднвце | транскрипцияс | транскрипция | түпнұсқа а</w:t>
        <w:br/>
        <w:t>в жасаған ы ы</w:t>
        <w:br/>
        <w:t>эстампаж Кн БЕ</w:t>
        <w:br/>
        <w:t>ШЕШЕГІ” ҮЗТТТЕН БЕТТТТЕНЕТТТЕЕЕТЕ</w:t>
        <w:br/>
        <w:t>ун шіп шіш М 1 Міншіш</w:t>
        <w:br/>
        <w:t>ЖЕЛЕНІГГЕШЕГІТІІІ ШішегШін | іе Ксепійіп</w:t>
        <w:br/>
        <w:t>ШЕ ЕЗІ аүапау еі мүшел еғауу | МӘЖ | бауапа егер</w:t>
        <w:br/>
        <w:t>ПЕНЕН” аш ІІ лу)</w:t>
        <w:br/>
        <w:t>|3122 ІК. Кн а. ШЫР | шүш</w:t>
        <w:br/>
        <w:t>61-131 муденжж | мұшсыжоқ | Мүмемжақ | ӨМҮН | Кшішестір</w:t>
        <w:br/>
        <w:t>1|5|3| ою інуійі іа |9Ұ»</w:t>
        <w:br/>
        <w:t>«үшіш-</w:t>
        <w:br/>
        <w:t>(өүініш</w:t>
        <w:br/>
        <w:t>ЕШЕЛЕНШЕГІ сіп Ұз | Ммбілі</w:t>
        <w:br/>
        <w:t>ЕНГЕШЕТІ Шш ас ТЖ | ішіс</w:t>
        <w:br/>
        <w:t>3(1| мүлдем жоқ | мүлдем Жоқ | Мүлдем жоқ ғ? (уу</w:t>
        <w:br/>
        <w:t>ШЕН ын өінуш к“ Аауа віуш</w:t>
        <w:br/>
        <w:t>ЕН ШЕТ 8ш ПІГЕЕЕЕЕІІ Әішіт</w:t>
        <w:br/>
        <w:t>1 Т (алу) |</w:t>
        <w:br/>
        <w:t>|</w:t>
        <w:br/>
        <w:t>(51-172</w:t>
        <w:br/>
        <w:t>(6|-12</w:t>
        <w:br/>
        <w:t>ТЕ</w:t>
        <w:br/>
        <w:t>8|-|2</w:t>
        <w:br/>
        <w:t>91-12 1 ШЕГЕ</w:t>
        <w:br/>
        <w:t>(9|-|2| мүйем жоқ шшияқ | шрижқ | ӘЙ00|00--|</w:t>
        <w:br/>
        <w:t>ІШі-|21 Мы» | міууш | жіуітуій | ДАР | ніууіул 646</w:t>
        <w:br/>
        <w:t>ЕЛЕІЛЕКІТТЕЕГІТЕЕГІІСЕ ы» | «інууш</w:t>
        <w:br/>
        <w:t>302</w:t>
        <w:br/>
        <w:t>бірінші, қандай бір осындай ағашты қабырғаға сүйеп қоя салса бір айдың ішінде</w:t>
        <w:br/>
        <w:t>қисайып қалады. Екінші, аспапта ішек болған. Ішекті көшпелі түркілер қойдың аш</w:t>
        <w:br/>
        <w:t>ішегінен иіріп жасайды. Ішек кепкен сайын тартыла-тартыла үзіледі. Міне, бұл да</w:t>
        <w:br/>
        <w:t>мойынның қисаюына әсер еткен.</w:t>
        <w:br/>
        <w:t>Мәтін. Саз аспабындағы жазуды алғаш рет берлиндік Режег 7іеше оқуға талпынған.</w:t>
        <w:br/>
        <w:t>Демек, әріптерді дұрыс тани алмаған. Ол 12 әріп кескіндерін таныған. Домбыра</w:t>
      </w:r>
    </w:p>
    <w:p>
      <w:r>
        <w:t>мойнындағы жазу. Түпнұсқа:</w:t>
        <w:br/>
        <w:t>уе</w:t>
        <w:br/>
        <w:t>ҰЗ,</w:t>
        <w:br/>
        <w:t>Жазудың жаңғыртпасы:</w:t>
        <w:br/>
        <w:t>еюөгв ион 5 4321</w:t>
        <w:br/>
        <w:t>ҚХА БҒҒАРЫН9</w:t>
        <w:br/>
        <w:t>1615 41312110 9 87654321</w:t>
        <w:br/>
        <w:t>Деген 16 таңба, бір қос нүкте бар. Әрбір кескіндерін домбыраның мойнына ойып</w:t>
        <w:br/>
        <w:t>жазған. Ре(ег ?ісше жоғарыдағы графикалардың 1, 2, 6, 7, 8, 9, 10, 12, 13, 14, 15,</w:t>
        <w:br/>
        <w:t>16 таңбаларын дұрыс таныған (10. в5. 378-379), Ал қалған 3, 4, 5, ІІ таңбаларын</w:t>
        <w:br/>
        <w:t>көре алмаған. 12-ші таңбаны Ф% графикасы деп танып «-І1» деп оқыған. Осының</w:t>
        <w:br/>
        <w:t>салдарынан саз аспабындағы мәтінді дұрыс оқи алмаған. Былай қарағанда 12-ші таңба</w:t>
        <w:br/>
        <w:t>ортасында нүктесі бар ромб іспеттес боп көрінеді. Демек, ол ортадағы нүкте ағаштың өз</w:t>
        <w:br/>
        <w:t>эрозиясы. Ромб тәріздес таңбаның үстіңгі жағындағы имек сызықты байқамаған болуы</w:t>
        <w:br/>
        <w:t>керек. Әріптердің үстін басқан қара дақтар саз аспабының пернесі етіп жапсырған</w:t>
        <w:br/>
        <w:t>қараған немесе ұшқат қабықтарының қалдығы.</w:t>
        <w:br/>
        <w:t>312</w:t>
        <w:br/>
        <w:t>ЕСІ өні) ІШІНЕН (му ярты 1</w:t>
        <w:br/>
        <w:t>МШ .</w:t>
        <w:br/>
        <w:t>ғ дшшетенаДІ ) “%,</w:t>
        <w:br/>
        <w:t>ШІ г</w:t>
        <w:br/>
        <w:t>кн 29988 (ру) Б2.21..</w:t>
        <w:br/>
        <w:t>Ха...</w:t>
        <w:br/>
        <w:t>1</w:t>
        <w:br/>
        <w:t>2.</w:t>
        <w:br/>
        <w:t>1.</w:t>
        <w:br/>
        <w:t>4</w:t>
        <w:br/>
        <w:t>5.</w:t>
        <w:br/>
        <w:t>б.</w:t>
        <w:br/>
        <w:t>ҮН”</w:t>
        <w:br/>
        <w:t>Аудармасы:</w:t>
        <w:br/>
        <w:t>1. .М.тод. 1огда господин дин үйсурский жаған (9)...</w:t>
        <w:br/>
        <w:t>2. и.ззтем к(?) Йналь-тарқану....</w:t>
        <w:br/>
        <w:t>3. изатем (он обратилея) к уйгурскому кагану, де мол:.........</w:t>
        <w:br/>
        <w:t>4. Потом... ӘМ... екен</w:t>
        <w:br/>
        <w:t>5. 22.2... кағану он так обратилоя............</w:t>
        <w:br/>
        <w:t>6, езен ОЕ кссоры И затем (?).............</w:t>
        <w:br/>
        <w:t>Жапон ғалымы Ютака Ешида:</w:t>
        <w:br/>
        <w:t>Транскрипциясы:</w:t>
        <w:br/>
        <w:t>-12- Қа АҚК уге (НЗНШАМҚ (ду?</w:t>
        <w:br/>
        <w:t>220 Тш үч 2 2Ү7бтя ру ХУ ИН" (р) (өй</w:t>
        <w:br/>
        <w:t>(Әт ?ң</w:t>
      </w:r>
    </w:p>
    <w:p>
      <w:r>
        <w:t>%- Трчнле ӨГУ ГІН ут Т шү тен</w:t>
        <w:br/>
        <w:t>42 ШӨМЕН нннң</w:t>
        <w:br/>
        <w:t>5. |9) МҮ Іле) пгрузнені</w:t>
        <w:br/>
        <w:t>6. ІНГІКІЗ Уш фун |</w:t>
        <w:br/>
        <w:t>1, нн</w:t>
        <w:br/>
        <w:t>Аудармасы:</w:t>
        <w:br/>
        <w:t>.ТВАНСОНТХӘЖОн) 290284,</w:t>
        <w:br/>
        <w:t>ЖЕБЕ, ілесе ен не»</w:t>
        <w:br/>
        <w:t>сене ЖРАЙЫШАНН, ЖАСА ЫНЫ АҢ,</w:t>
        <w:br/>
        <w:t>КЕЛЕ әре</w:t>
        <w:br/>
        <w:t>жана Н.. -ы%</w:t>
        <w:br/>
        <w:t>мН са» оз ра ыы</w:t>
        <w:br/>
        <w:t>299</w:t>
        <w:br/>
        <w:t>Түркияның Меер:/луууу (ЧЕ. огв/сөліспі/һип-4%С23%. Вбпетілдел-</w:t>
        <w:br/>
        <w:t>5%С5%ВСһ%С3%ВСш%С3%ВЕС?е-ша%/С5%9Е-1500-у%С4%ВШ%С4%В1К-</w:t>
        <w:br/>
        <w:t>вай сайтында жарияланды. Қазақстан Республикасының Мәдениет министрлігі тара-</w:t>
        <w:br/>
        <w:t>пынан 2010 жылы 22 желтоқсанда ұйымдастырып өткізілген «Жалпы тіл білімі және</w:t>
        <w:br/>
        <w:t>түркі тілдерінің өзекті мәселелері» атты халықаралық ғылыми-теориялық конферен-</w:t>
        <w:br/>
        <w:t>циясында осы жолдардың авторы «Ертеорта ғасырдан жеткен домбыра» деген баян-</w:t>
        <w:br/>
        <w:t>дамасы тыңдалып, конференция жинағына жарияланды (12.34-41.66.). Бұл мақалада</w:t>
        <w:br/>
        <w:t>саз аспабы табылған жердің, үңгірдің, табылған олжалар мен домбыраның толық си-</w:t>
        <w:br/>
        <w:t>паттамасы, домбыраның мойнындағы бітіг жазудың түпнұсқасы, транслитерациясы,</w:t>
        <w:br/>
        <w:t>транскрипциясы, аудармасы мен түсініктемесі толық берілді. Біздің мақаламызға бай-</w:t>
        <w:br/>
        <w:t>ланысты Қазақстан Республикасының ҒА-ның М.Әуезов атындағы Әдебиет және өнер</w:t>
        <w:br/>
        <w:t>ғылыми -зерттеу институтының ғалымдары, С.Кузенбаева (өнертану ғылымдарының</w:t>
        <w:br/>
        <w:t>докторы, профессор), А.Мұқав (өнертану ғылымдарының кандидаты), Қ.Кенжалин</w:t>
        <w:br/>
        <w:t>(фольклортанушы, ф. ғ. кандидаты) ғылыми мақалалары жарияланды («Дала мен</w:t>
        <w:br/>
        <w:t>қала» газеті.2010. Хе49-50). Бұл үш ғалымның мақаласында жаңадан табылып отырған</w:t>
        <w:br/>
        <w:t>домбыра әлемнің шертпе аспаптарының атасы деген қорытынды жасап, өнертану</w:t>
        <w:br/>
        <w:t>ғылымына қосылған аса құнды жаңалық деп бағаланды. Автор домбыраның ғылыми</w:t>
        <w:br/>
        <w:t>көшірмесін жасатып, ҚР-ның домбыра музейіне тапсырды.</w:t>
        <w:br/>
        <w:t>Сипаттамасы. Үңгірдің аузы тік орналасқан. Кіретін адам тура төменге қарай</w:t>
        <w:br/>
        <w:t>сырғиды. Үңгірдің аузы 86х60 см. Тікше үңгірдің еденінен сыртқы ернеуіне дейінгі</w:t>
        <w:br/>
        <w:t>өлшемі 95 см. Үңгір іші жалғыз дәліз. Ішкі өлшемі 130х280 см. Үңгірдің дәлізге кіретін</w:t>
        <w:br/>
        <w:t>сол жақ босағасына аздаған тас үйілген. Бұл жердің қиғаштығына байланысты сырт-</w:t>
        <w:br/>
        <w:t>тан сырғып түскен тас жиналып қалған. Археологтар барып көрген кезде үңгірдің</w:t>
        <w:br/>
        <w:t>ішіндегі жер топырақты алғаш рет осы үңгірдітапқан Н.Дандар қазып сыртқы бетінің</w:t>
        <w:br/>
        <w:t>алғашқы бейнесіне өзгеріс енгізген. Жалпақтығы 35 см, тереңдігі 15 см жерді қазып</w:t>
        <w:br/>
        <w:t>309</w:t>
        <w:br/>
        <w:t>түсіріп, алғашқы рет ғылыми ақпарат таратқан (1.с.229). Ол байырғы түрік бітіг</w:t>
        <w:br/>
        <w:t>ескерткіші екенін де жазған. 1968 жылы Б.Ринген Сэврэй тасының фотасын Согрив</w:t>
        <w:br/>
        <w:t>вегійогіт Мопво)огшп-ға еңгізіп жариялады (2.х.42). 1969 жылы Моңғолия Кеңестер</w:t>
        <w:br/>
        <w:t>Одағының тарихи-мәдени мұра зерттеуші біріккен экспедиция тобы (С.Г.Кляшторный,</w:t>
        <w:br/>
        <w:t>Х.Лувсанбалдан, Б.Бавылхан, М.Шинэху) Сэврэй тасындағы жазуды фотяға түсіріп,</w:t>
        <w:br/>
        <w:t>көшірмесін алып, сипаттамасын жасап, кейін В.А.Лившицпен бірігіп жариялады</w:t>
      </w:r>
    </w:p>
    <w:p>
      <w:r>
        <w:t>(3.с.106-112; 4.рр.11-20), 1985 жылы Моңғолия мен Кеңестер Одағының жазу зерттеу</w:t>
        <w:br/>
        <w:t>тобы (С.Г.Кляшторный, Қ.Сартқожаұлы, жүргізуші К.И.Шишкин) екінші мәрте жұмыс</w:t>
        <w:br/>
        <w:t>жасады (5.х.18). 1997 жылы Моңғолия-Жапонияның жазу зерттеу тобы (ҮшаКа Үовһідіе,</w:t>
        <w:br/>
        <w:t>ТеКао Могіуави, Аісі Каһауата) жұмыс жасады (6.рр.225-227). Ак Кабауаша түрік</w:t>
        <w:br/>
        <w:t>бітікті, уотака Ейшида соғды мәтіннің алғашқы оқылымын 1999 жылы жариялады</w:t>
        <w:br/>
        <w:t>(6.рр. 226-227). Жоғардағы авторлардың транскрипциясы мен аудармасын және өзінің</w:t>
        <w:br/>
        <w:t>жасаған транскрипциясын И.Баттулға 2005 жылы біріктіріп, моңғол тілінде жариялады</w:t>
        <w:br/>
        <w:t>(7.х.166-172).</w:t>
        <w:br/>
        <w:t>Сэврэй жазуымен айналысқан авторлардың транскрипциясы мен аудармасын</w:t>
        <w:br/>
        <w:t>оқырмандар салыстыра қарасын деген ниетпен қатар беруді жән көрдік.</w:t>
        <w:br/>
        <w:t>Байырғы түрік жазуы:</w:t>
        <w:br/>
        <w:t>Сэврэй тасындағы байырғы түрік бітігті алғаш оқыған С.Г.Кляшторныйдың</w:t>
        <w:br/>
        <w:t>«транскрипциясы мен аудармасы.</w:t>
        <w:br/>
        <w:t>Транокрипциясы: Аудармасы:</w:t>
        <w:br/>
        <w:t>120“ в. аҚ ?уш лі... д ““ МӨтеж (һы</w:t>
        <w:br/>
        <w:t>2. .0лан! ғын 4 ететы т) (ва?</w:t>
        <w:br/>
        <w:t>3. - ае. ЕЙ.» оп. тін ы. жш (а?) 5 Кө(т) тар қан</w:t>
        <w:br/>
        <w:t>ң гі БОРасЫ , -4 КЕГІ</w:t>
        <w:br/>
        <w:t>5... Ен 9) іа ыт гү- 6....... (ы) нал Күту)</w:t>
        <w:br/>
        <w:t>5 өз ..</w:t>
        <w:br/>
        <w:t>ЕР 15%. Ж. 0)... 1. Инги Яғлага 0):</w:t>
        <w:br/>
        <w:t>Жапон зерттеушісі А.Катаята:</w:t>
        <w:br/>
        <w:t>Транстерация Транскрипция</w:t>
        <w:br/>
        <w:t>ТЕЛЕКАЖОЙТЕ У/ ПІ уай.</w:t>
        <w:br/>
        <w:t>26/1 ТВ !</w:t>
        <w:br/>
        <w:t>36 /Т/ НЕНІ )</w:t>
        <w:br/>
        <w:t>КОНТИТТІЛІЗІЕІН</w:t>
        <w:br/>
        <w:t>ТӨРПЕЛЕГТІЛЕІІ ЖҮ ӘшО/ГЙыдма Ңыаш</w:t>
        <w:br/>
        <w:t>60) СУ Ал раз ШЕТЕН</w:t>
        <w:br/>
        <w:t>тола 2. титтоықуЯа зйтз)</w:t>
        <w:br/>
        <w:t>(УІН әтіеріһ</w:t>
        <w:br/>
        <w:t>303</w:t>
        <w:br/>
        <w:t>Мәтіннің түпнұсқасы:</w:t>
        <w:br/>
        <w:t>тХНАМАРНДЕВЯ 19</w:t>
        <w:br/>
        <w:t>Транслитераңиясы:</w:t>
        <w:br/>
        <w:t>рт! Кій 6ӛге: 85М244п2</w:t>
        <w:br/>
        <w:t>Транскринциясы:</w:t>
        <w:br/>
        <w:t>Фараг ІСій 58ге зе іпі5</w:t>
        <w:br/>
        <w:t>Аудармасы:</w:t>
        <w:br/>
        <w:t>Жұпар күй әуені бізді сүйісіндірді.</w:t>
        <w:br/>
        <w:t>Түсініктеме:</w:t>
        <w:br/>
        <w:t>1. Аспаптың мойнында бір жол түрік бітіг (руна) жазуы бар екен. Жазу түрік тілінің</w:t>
        <w:br/>
        <w:t>үйлесім заңдылығына бағынбаған. Тұжырып айтсақ, түрік бітігке реформа жасалудан</w:t>
        <w:br/>
        <w:t>бұрынғы жазу. Қараңыз, басқы /12 кескінге сараптама жасасақ:</w:t>
        <w:br/>
        <w:t>- Орта Азияда- Т, б.з.б. ғғ. (14,128 6);</w:t>
        <w:br/>
        <w:t>- Хуанхэ(Сарыөзен) -""” б.з. Ш- ҰШғғ. (14.128 6.);</w:t>
      </w:r>
    </w:p>
    <w:p>
      <w:r>
        <w:t>-- Қубань- б.з, УШ-ТХ ғғ. (13. с.128);</w:t>
        <w:br/>
        <w:t>- Моңғол Алтайы - 486. Ү1-Хғғ. (14.130 6.);</w:t>
        <w:br/>
        <w:t>- Оңтүстік Енисей, Дон- Жаал-Хғк (13. с.70);</w:t>
        <w:br/>
        <w:t>- Моңғол Алтайы - “7 б.з.б. УШ-Ш ғғ. (14,129 6.);</w:t>
        <w:br/>
        <w:t>- Мондар Соккан (горный Алтай)- “%бз.1-УІғғ. (13. с.85);</w:t>
        <w:br/>
        <w:t>- Большой Бом (горный АлтаҒ%- 20 6.3.1-УМІғғ. (13. с.85);</w:t>
        <w:br/>
        <w:t>- Енисей (реформадан соң) -” 5.</w:t>
        <w:br/>
        <w:t>- Орхон (реформадан соң) - 1 5 2.</w:t>
        <w:br/>
        <w:t>Бұл кескіннің эволюциясы осылай өзгерген болуы мүмкін. Олай болса 5 таңба</w:t>
        <w:br/>
        <w:t>логограммалық «еу» (курень) деген мағына беретін тым көне кескіннің бірі болмақ.</w:t>
        <w:br/>
        <w:t>Түрік бітігке б.з. 552-570 жылдары реформа жүргізілгенде «В% дыбысты 9. 2/7: “2 деп</w:t>
        <w:br/>
        <w:t>белгілеп, байырғы түрік графикасының қорына қосқан. Оған дейін «Һ7» дыбысының</w:t>
        <w:br/>
        <w:t>орнына «В!» таңбасы қолданыста болған. Саз аспабын жасаушы адам әздерінің</w:t>
        <w:br/>
        <w:t>ұлттық рухани дәстүрін жақсы білетін сауатты агам болған болуы мүмкін. «Һ?2»</w:t>
        <w:br/>
        <w:t>дыбысын буындық әріп қолданып келген кездегі 9 кескінімен белгілеген деген</w:t>
        <w:br/>
        <w:t>логикалық тұжырым нәтижесінде «Һ?» дыбысы деп таныдық. Бұл талпынысымыз саз</w:t>
        <w:br/>
        <w:t>аспабындағы сөйлемнің логикасына дөп келді.</w:t>
        <w:br/>
        <w:t>3. Саз аспаптағы мәтінде жуан айтылымдағы сөзге жіңішке айтылымдағы (1)</w:t>
        <w:br/>
        <w:t>таңбасын қолданған. Реформадан кейінгі (б.з. 552-570 ж.ж.) мәтіндерде бұл таңба</w:t>
        <w:br/>
        <w:t>тек ғана жіңішке оқылымды сөздерде қолданылады. Реформадан бұрын немесе</w:t>
        <w:br/>
        <w:t>байырғы түрік бітіг (рун) жазуының грамматикасы жасалмай тұрған дәуірде жуан,</w:t>
        <w:br/>
        <w:t>жіңішке дыбысталатын сөздерде қолданатын әріп кескіндерін ағымдағы түрде қосып</w:t>
        <w:br/>
        <w:t>жазып кете беретін. Жіңішке, жуан деп айырмайтын. Сол ерекшелік саз аспабының</w:t>
        <w:br/>
        <w:t>мәтінінде сақталған. Сондықтан да біз жоғарыдағы логограммалық таңбамен, мына</w:t>
        <w:br/>
        <w:t>грамматикалық ерекшелігіне сүйене отырып, бұл аспапты б.з. У-УІ ғасырлар мұрасы</w:t>
        <w:br/>
        <w:t>Деген тұжырымға келіп отырмыз.</w:t>
        <w:br/>
        <w:t>297</w:t>
        <w:br/>
        <w:t>қабыл ала алмаймыз. ЗеРір - сүйікті,-дав/дев, -ілв/4ев көне дәуірден бермен қарай</w:t>
        <w:br/>
        <w:t>көптеген түркі тілдерінде қолданыста болған сын есім тудыратын жалғау. М: |і-4а%,</w:t>
        <w:br/>
        <w:t>агда-да8, дагуп-4а8. «-а)» - ішкі эмоциясын білдірген көңіл-күй одағайы. Олай болса,</w:t>
        <w:br/>
        <w:t>бұл тіркесті «сүйіктім-ай!», «қимасым-ай!» деп аударуға тура келеді.</w:t>
        <w:br/>
        <w:t>ІЗІ. «ОуБіуу» сөзін Т.Осавалар«ашішу» лексикасымен мағынасы ұқсас, үнемі</w:t>
        <w:br/>
        <w:t>бірге қолданыста болады дей келіп, Г.Клосоннан сілтеме (Сіаизоп.1972, р.584)</w:t>
        <w:br/>
        <w:t>алған. Байырғы түрік мәтіндерімен айналысқанда тек қана сәздікпен жұмыс жасап</w:t>
        <w:br/>
        <w:t>қана аударма жасай алмайсыз. Байырғы түріктердің сол дәуірдегі салт-дәстүрін,</w:t>
        <w:br/>
        <w:t>менталитетін, палеопсихологиясын, таным-түсінігін меңгермейінше, көне мәтіндердің</w:t>
        <w:br/>
        <w:t>аудармасы дұрыс шықпайтынын қазіргізаманның түркологтары білу керек. Сондықтан</w:t>
        <w:br/>
        <w:t>Г.Клосонның «Кіу-епфоуіпр (1үіпе Ғауош» дегенін қабыл алуға болмайды. Ойу -тілек,</w:t>
        <w:br/>
        <w:t>дұға, мінажат, ғибадат (МК.І332; Мап П10.).</w:t>
        <w:br/>
        <w:t>-іууЛід-тәуелді есімдік тудырушы жұрнақ. Өйтсе, Оу Муу- тілектес деген мағына</w:t>
        <w:br/>
        <w:t>береді.</w:t>
        <w:br/>
        <w:t>ІВ1. «еп ір» - бұл сөзді алдыңғы зерттеушілер дұрыс аудара алмаған. еп- ен (метка)</w:t>
        <w:br/>
        <w:t>(ДТС.173; МК.ПІ 256). Байырғы түріктер балаларына, туысына мал сыйлағанда</w:t>
        <w:br/>
        <w:t>солардың жеке белгісі болушыенін салып береді. Оның балалары, ұрпақтары сол енмен-</w:t>
        <w:br/>
        <w:t>белгімен жүреді. Бұлар өзара бір енді еншілес болады. Енінілес болу шаруашылығы</w:t>
        <w:br/>
        <w:t>бірге ағайындылар деген сөз. Өйтсе, олар шаруашылық, экономика жағынан ортақтас</w:t>
      </w:r>
    </w:p>
    <w:p>
      <w:r>
        <w:t>болмақ. Ортақ экономикасы болады. Экономика ортақ болғандықтан, салтты тұрмыс</w:t>
        <w:br/>
        <w:t>(экономика) билеп ортақтас болмақ. Яғни кеседегі «епіір» сөзі «тағдырлас» деген</w:t>
        <w:br/>
        <w:t>мағына береді. )</w:t>
        <w:br/>
        <w:t>Пайдаланылған әдебиеттер</w:t>
        <w:br/>
        <w:t>1. Данилов С.В., Бураев А.И., Саганов Б.В., Очир А., Хурэлсух С. Қурған</w:t>
        <w:br/>
        <w:t>Шороон-дов и его место в обіцей системе археологических памятников Тюркской</w:t>
        <w:br/>
        <w:t>эпохи Центральной Азии // Древние культуры Монголии и Байкальской: Сибирии</w:t>
        <w:br/>
        <w:t>(Материалы международной конференции) Улан-Удэ, 2010. С.254-257.</w:t>
        <w:br/>
        <w:t>2. ОсаваТ., Сузуки К., Лҡундэв Г. Заамарын Шороон довоос олдсон мөнгән сәв</w:t>
        <w:br/>
        <w:t>дээрхи руни бичээс // А5. УБ., Т. ХХХ. Еазс.8. С.139-145.</w:t>
        <w:br/>
        <w:t>3. Кубарев В.Д. Древнетюркские изваяния Алтая. Новосибирек, 1984.</w:t>
        <w:br/>
        <w:t>4. Этимологический словарь тюркских языков. М., 1989.</w:t>
        <w:br/>
        <w:t>5. Сізшвоп б. Ап Еутоіогіса! Әісполагу оҒ Рге-Тһігісепіһ-Сепшгу ТшКізһ, ОхҒога,</w:t>
        <w:br/>
        <w:t>6. Сартқожаұлы Қ. Байырғы түрік жазуының генезисі. Астана, 2007;</w:t>
        <w:br/>
        <w:t>7. Мусаев К. О девятой гласной фонеме «Яя (ә)» в древнетюркских языках</w:t>
        <w:br/>
        <w:t>рунических памятников и в пратюркском // Түркология. 2004. Хг1. С.47-54.</w:t>
        <w:br/>
        <w:t>8. Тг СодА., уоп. Тйісізеһе Мапісһаіса ап Сһоівсһо. П. АВАУ/, Хө3, 1919.</w:t>
        <w:br/>
        <w:t>Қысқаша атаулар</w:t>
        <w:br/>
        <w:t>ДҮС- Древнетюркский словарь.</w:t>
        <w:br/>
        <w:t>МК- М.Қашғари сөздігі.</w:t>
        <w:br/>
        <w:t>Маһ-- Манихей мәтіндері.</w:t>
        <w:br/>
        <w:t>301</w:t>
        <w:br/>
        <w:t>Ә1 сурет Хо2 сурет ХӨ3 сурет</w:t>
        <w:br/>
        <w:t>Үңгірден табылған мұралар (ер, үзеңгі, садақ, қорамсақ және оқтар) түркілердің</w:t>
        <w:br/>
        <w:t>мұрасы екендігін жоғарыдағы мақала авторлары, археологтар дәлелдеп шыққан. Әрі</w:t>
        <w:br/>
        <w:t>табылған ер, үзеңгілер қазіргі қазақтардың ер, үзеңгілерінен еш айырмасы жоқ. Ендеше,</w:t>
        <w:br/>
        <w:t>ол үңгірдегі барлық заттар түркілердікі бола тұра саз аспабы неге маңғолдардікі болуы</w:t>
        <w:br/>
        <w:t>керек? Әрі саз аспабының мойнындағы байырғы түрік жазуы екендігін ұмытпағанымыз</w:t>
        <w:br/>
        <w:t>абзал болар.</w:t>
        <w:br/>
        <w:t>Домбыра шанағы. Шанақтың бірінші бетіне екі ішекті аспаптың тиегі орналасқан,</w:t>
        <w:br/>
        <w:t>Алғаш домбыраны ұстап көргенімде шанақтың бетіне тиек жабысып қалғанын</w:t>
        <w:br/>
        <w:t>көргенмін. Биыл сол күйінде фотоға түсірдім. Тиек орнынан қозғалып шанақтың бетіне</w:t>
        <w:br/>
        <w:t>көлденеңінен емес, ұзына бойымен параллель жабысып қалған. Ішек тартылып барып</w:t>
        <w:br/>
        <w:t>үзілген кезде, орнынан қозғалған. Шанақтың бірінші бетінде иненің көзіндей үш тесік</w:t>
        <w:br/>
        <w:t>бар. Үлкен тесік жоқ. Домбыраның шанағының беткі беті мойыннан 2 мм-дей биік</w:t>
        <w:br/>
        <w:t>орналасқан. Үлкен тесігі шанақтың сыртқы бетіне айшық таңбамен ойылып салынған.</w:t>
        <w:br/>
        <w:t>Айшық - керей тайпасының таңбасы. Шанақтың сыртқы бетіне бұғының, бұланның</w:t>
        <w:br/>
        <w:t>суреттері ойып салынған. Тас бетіндегі суреттерден көп айырмашылығы жоқ,</w:t>
        <w:br/>
        <w:t>Домбыра пернесі. Аспаптың тоғыз пернесі болған. Тоғыз- түркілердің киелі саны.</w:t>
        <w:br/>
        <w:t>Этностың бір символына айналған сан. Пернелерді ішекпен немесе жіппен тақпаған.</w:t>
        <w:br/>
        <w:t>Ырғай, қараған немесе қайыңның ішкі жұқа қабығынан таспалап тіліп алып, перне</w:t>
        <w:br/>
        <w:t>етіп жапсырған. Перне етіп жапсырған жұқа қабыршықты домбыраның мойнын орап</w:t>
        <w:br/>
        <w:t>орналастырған. Осы кезде домбыраның мойнына жазылған әріптердің үстінен таспалап</w:t>
        <w:br/>
        <w:t>жапсырған перне қабыршықтары басып қалған. Жазудың кейбір әріптері қабыршық</w:t>
        <w:br/>
        <w:t>астында қалып қойған.</w:t>
      </w:r>
    </w:p>
    <w:p>
      <w:r>
        <w:t>Домбыраның басы. Домбыранын басы бұғы мен бұланның басына ұқсас. Бүтінгі</w:t>
        <w:br/>
        <w:t>күннің дәмбыраларындай қалақбас емес. Ежелгі дәуірден келе жатқан аң стилімен</w:t>
        <w:br/>
        <w:t>жасалған.</w:t>
        <w:br/>
        <w:t>Қазақ халқы мұсылман дінін қабылдағаннан кейін аң стилін жойды. Себебі,</w:t>
        <w:br/>
        <w:t>Тәңіршілдіктің барлық нышандарын жоймайынша, мұсылман дініне бүкіл халық</w:t>
        <w:br/>
        <w:t>бойұсыну мүмкін емес еді. Аспаптың мойнының қисаю себебі төмендегідей. Онда:</w:t>
        <w:br/>
        <w:t>310</w:t>
        <w:br/>
        <w:t>Аудармасы: 2</w:t>
        <w:br/>
        <w:t>ЛЛА ҰЙ</w:t>
        <w:br/>
        <w:t>2 НЫ ыл 9</w:t>
        <w:br/>
        <w:t>ШШПЕРТГІІ</w:t>
        <w:br/>
        <w:t>атман ЭУ</w:t>
        <w:br/>
        <w:t>Пат мо 674</w:t>
        <w:br/>
        <w:t>ПЕНТУІЛ ПЕ Козер</w:t>
        <w:br/>
        <w:t>НЕДЕ ЕЗ: “қ</w:t>
        <w:br/>
        <w:t>айдау А</w:t>
        <w:br/>
        <w:t>(іші)</w:t>
        <w:br/>
        <w:t>1 НІШ</w:t>
        <w:br/>
        <w:t>Моңғол зерттеушісі Ц.Баттулганың оқылымы</w:t>
        <w:br/>
        <w:t>Жсгийін ғалаг; Үгийн Галиг;</w:t>
        <w:br/>
        <w:t>ЕТГІ)! ) ӘБЕН</w:t>
        <w:br/>
        <w:t>ҮЗЕ ТЕЛІ ЛІ ШММшшіл шат</w:t>
        <w:br/>
        <w:t>БИ ТПАКАНД ГӘ ЛЕА 244 «ЕЛІМ ақа Б ҰН</w:t>
        <w:br/>
        <w:t>ТӘНГЕ ЕТЕГІ НЗИШЕНЕТЕНЙСІІ</w:t>
        <w:br/>
        <w:t>КЕЛИН ТЕН і ЕШТЕ АҮ)</w:t>
        <w:br/>
        <w:t>ы ИОЯТЫОВ Шұашшаа)/8.</w:t>
        <w:br/>
        <w:t>һ маш -1</w:t>
        <w:br/>
        <w:t>Біз 1985 жылы барып көшірген көшірмеміз бойынша өзіміздің оқылымымызды</w:t>
        <w:br/>
        <w:t>ұсынуды жөн көрдік. Қателігі болуы мүмкін. Оны келешек зерттеушілер түзей жатар.</w:t>
        <w:br/>
        <w:t>Түпнұсқа фото және калька.</w:t>
        <w:br/>
        <w:t>Компьютерлік нұсқасы</w:t>
        <w:br/>
        <w:t>Транскрипциясы</w:t>
        <w:br/>
        <w:t>1... ә. 2 УНУІ</w:t>
        <w:br/>
        <w:t>2... -мгатуш ет |11...р ізі</w:t>
        <w:br/>
        <w:t>3. ...К...оп...1...апба Эіаду</w:t>
        <w:br/>
        <w:t>4. бе. ы өкеі2).. ә.</w:t>
        <w:br/>
        <w:t>5. ..2оп...0.Й.. ші Ге 225. 26)</w:t>
        <w:br/>
        <w:t>6. оруға ыы ЙаБұҢі31 &gt; ҰНЫН еее... (6)</w:t>
        <w:br/>
        <w:t>7. ...уау Ұфауйуұ 141 ҰРАУЫ Ғ4Р.. (7)</w:t>
        <w:br/>
        <w:t>ж (Саэврэй мәтінін С.Г.Кляшторный, Ц.Баттулгалар жоғардан төмен қарай нөмірлесе,</w:t>
        <w:br/>
        <w:t>А.Катагта төменнен жоғарыға қарай нәмірлеген.</w:t>
        <w:br/>
        <w:t>Жоғарыда ескерткішінің үлкен ұстын болғанын сөз еттік. Онымен қатар ұстынның бір</w:t>
        <w:br/>
        <w:t>бетінде екі тілде екімәтін жазылған. Мұндай жағдайда түріктер өздерінің қожайын екенін еске</w:t>
      </w:r>
    </w:p>
    <w:p>
      <w:r>
        <w:t>алу жөн сияқты. Ұстынның жоғарғы жағына түрік бітігпен, төменгі жағына соғд жазуымен</w:t>
        <w:br/>
        <w:t>матін қашап қалдырған. Олай болса, үлкен ұстынның фрагмент болып қалған мәтінді жоғардан</w:t>
        <w:br/>
        <w:t>төмен қарай нөмірлеп оқуды жөн көрдік.</w:t>
        <w:br/>
        <w:t>%% Ұстындағы байырғы түрік білігінің соңғы екі жолының бас жағындағы алты тәріп кескінің</w:t>
        <w:br/>
        <w:t>қоршап қоюында құпия сыр жатқан сияқты. Мұндағы 6-жолдың басындағы 5 (оУуһ мен</w:t>
        <w:br/>
        <w:t>7-жолдың басындағы НГ (уту) кескіндерін біріктіріп оқып, 6-жолдың басына қойып А 0)</w:t>
        <w:br/>
        <w:t>кескінмен жалғастырып оқу жән сияқты.</w:t>
        <w:br/>
        <w:t>296</w:t>
        <w:br/>
        <w:t>Түсініктеме:</w:t>
        <w:br/>
        <w:t>1. ГҒрафикаға талдау</w:t>
        <w:br/>
        <w:t>1. Т.Осава, К.Сузуки, Г.Лхундэвтер бұл мәтінді Ұйғыр дәуіріне жатқызған.</w:t>
        <w:br/>
        <w:t>Олардың ұсынып отырған дәлелі:</w:t>
        <w:br/>
        <w:t>- -Һ? әріп кескінін қисайтып жазған</w:t>
        <w:br/>
        <w:t>ш Ж-Сәріп кескінінің /! кескіні астыңғы /% кескінмен тым қатарласып кеткен,-</w:t>
        <w:br/>
        <w:t>дейді. Бұл ұсынысқа біз келісе алмаймыз.</w:t>
        <w:br/>
        <w:t>2. Біздің пайымымызша, бұл мәтін Орхон жазуына реформа жасалғаннан кейін</w:t>
        <w:br/>
        <w:t>(б.з.552-582 жж.) жазылған мәтін. Демек, Орхон жазуының классикалық үлгідегі</w:t>
        <w:br/>
        <w:t>жасалған ҮШІ ғасырдың мәтіні. Дәлелі; мәтіндегі әріп кескіндері Көк түрік заманының</w:t>
        <w:br/>
        <w:t>кескіндерімен бірдей. Ешқандай айырмашылық байқалмайды. Сөз арасын бөліп</w:t>
        <w:br/>
        <w:t>көрсететін қос нүктемен қоса бір ғана нүктені де пайдаланған. Бұған қарағанда П</w:t>
        <w:br/>
        <w:t>Түрік қағанатынан сәл бұрын жазылған ерекшелігін көрсетеді. Өйткені Түрік бітігке</w:t>
        <w:br/>
        <w:t>6.з.552-582 жж. аралығында реформа жүрілген-ді. Демек, П Түрік қағанат заманында</w:t>
        <w:br/>
        <w:t>сөз арасын бөлетін бір нүктені пайдалануды мүлде қойған-ды.</w:t>
        <w:br/>
        <w:t>Міне, осындай ерекшелігін еске ала отырып, бұл жазу Орхон графикасына реформа</w:t>
        <w:br/>
        <w:t>жасалғаннан кейін ғана, классикалық мәтіндер дүниеге келер алдында жазылған</w:t>
        <w:br/>
        <w:t>мәтін деген қорытындыға келеміз. Нақтылап айтсақ,Шороон-дов жерасты кесенесі</w:t>
        <w:br/>
        <w:t>тұрғызған кездегі жазу деген тұжырым жасаймыз.</w:t>
        <w:br/>
        <w:t>Мәтінге талдау: ПІ. «Ошізу БоШшп а!». Бұл тіркесті Т.Осава К.Сузукилер Тәңірге</w:t>
        <w:br/>
        <w:t>қаратып. айтылған тілек мағынасында аударған. Сөйлемде арнаған тұлға белгісіз.</w:t>
        <w:br/>
        <w:t>Сөйлем нөлдік жүйеде тұр. Сейлемнің соңында айтушының ішікі сезімін, эмоциясын</w:t>
        <w:br/>
        <w:t>білдіріп аһ ұрған қайғы күйініші берілген. Тәңірге қаратып айтылған сөйлем болған</w:t>
        <w:br/>
        <w:t>жағдайда ондай күйініш-қайғысын білдірмес еді. Тәңірге тек мойынсұну ғана болады.</w:t>
        <w:br/>
        <w:t>Мұнда жерасты кесенесіне жерленген адамға қаратып айтылған жүрекжарды тілек иісі</w:t>
        <w:br/>
        <w:t>аңқып тұр. Біздің осы ойымызды екінші, үшінші сөйлем кепілдендіре түседі. Кесенені</w:t>
        <w:br/>
        <w:t>орнатып қайтыс болған адамын сонда жерлеп біткеннен кейін байырғы түріктердің</w:t>
        <w:br/>
        <w:t>дәстүр-салты бойынша, кесененің топырақ күмбезіне, дуалына ақ құйып (сұт, айран,</w:t>
        <w:br/>
        <w:t>қымыз), құрмет жасайды да, соңында сусын құйған кесесін шағып, немесе бүтіндей сол</w:t>
        <w:br/>
        <w:t>араға лақтырып тастайтын болған (Қараңыз, В.Д.Кубарев ,1984. С.32-40). Сондықтын</w:t>
        <w:br/>
        <w:t>«ашішу Боізил а!» деген тілек кесенедегі аруаққа арналған. Оның жатқан жері жайлы</w:t>
        <w:br/>
        <w:t>болуын, көр азабын тартпауын тілеген. Түркі, моңғол текті халықтар бұл салтты бүгінге</w:t>
        <w:br/>
        <w:t>дейін жалғастырыт келеді. Ол өткен аруақты сыйлау. Аруаққа құрмет - ата-бабаға,</w:t>
        <w:br/>
        <w:t>оның өсиетіне, бұрын жасап кеткен ісіне, еңбегіне құрмет. Бұл дәстүр Тәңірлік дінін</w:t>
        <w:br/>
        <w:t>тұтынған түркі, моңғол этносының ұлттық менталитетінің өзгермейтін ерекшелігі.</w:t>
        <w:br/>
        <w:t>Осы ұлттық салт-дәстүрді еске ала отырып, біз бұл сөйлемді «(жатқан жерің) құтты</w:t>
        <w:br/>
        <w:t>болсын АҺ!»,- деп аударуды жөн көрдік.</w:t>
        <w:br/>
        <w:t>ІР1. «ЗеБірдев-а)». Бұл тіркесті Т.Осава, К.Сузукилер «вАһір(56 а|!» деп транскрипция</w:t>
        <w:br/>
        <w:t>жасаған. Соңғы кездегі түркология ғылымының зерттеулері бойынша байырғы түрік</w:t>
        <w:br/>
        <w:t>тіліңде (б.з. Х ғасырға дейін) «Я (ә)» фонемі болмағанын дәлелдеп берді (Мусаев К.</w:t>
        <w:br/>
        <w:t>2004. С.47-54; Сартқожаұлы Қ. 2007. 182-186-66.). Сондықтан МЖ! деген тіркесті</w:t>
        <w:br/>
        <w:t>«веБісдев а)» деп транскрипция жасау жәң болар.</w:t>
      </w:r>
    </w:p>
    <w:p>
      <w:r>
        <w:t>Т.Осавалар «веһірдев» лексикасын адам есімі ретінде алыпты. Бұл ұсынысты біз</w:t>
        <w:br/>
        <w:t>313</w:t>
        <w:br/>
        <w:t>Англая хэлиээ;</w:t>
        <w:br/>
        <w:t>НАҚ ОЛАСТЫН</w:t>
        <w:br/>
        <w:t>2... .6е өзіні ӨНШе осенп іші беге ін мані</w:t>
        <w:br/>
        <w:t>22. енеын, А рші шелі не... НЕ? камы</w:t>
        <w:br/>
        <w:t>5.2.0.0...</w:t>
        <w:br/>
        <w:t>6</w:t>
        <w:br/>
        <w:t>Еу кі кр</w:t>
        <w:br/>
        <w:t>ЖАРМА,</w:t>
        <w:br/>
        <w:t>ШЕТЕТІ</w:t>
        <w:br/>
        <w:t>Қазақша аудармасы:</w:t>
        <w:br/>
        <w:t>1. -.7...(Бұл жазуды жазған) біз П ҮаһҺ! содан</w:t>
        <w:br/>
        <w:t>2, Теңіз жағасында Кі және Үзійһді-ға ..... сан және</w:t>
        <w:br/>
        <w:t>3. ол су алып, біз ....... жаңа</w:t>
        <w:br/>
        <w:t>4,</w:t>
        <w:br/>
        <w:t>5.</w:t>
        <w:br/>
        <w:t>6.</w:t>
        <w:br/>
        <w:t>7.</w:t>
        <w:br/>
        <w:t>Бұл екі соғдытанушыдан нені түсіндік. Білмеймін. Әйтеуір, Күл-тарханға (Ань</w:t>
        <w:br/>
        <w:t>Лушань) байланысты ешнәрсе жоқ екеніне көзім жетті. Зерттеушілер сзврэй жазуын</w:t>
        <w:br/>
        <w:t>қайтадан мұқият зерттеу керек сияқты. Ол болашақтың ісі.</w:t>
        <w:br/>
        <w:t>Пайдаланылған әдебиеттер</w:t>
        <w:br/>
        <w:t>1. Ефремов И.А.Дорога ветров. Говийские заметки. М.,1962. С.229</w:t>
        <w:br/>
        <w:t>2. Кіпһеһ В. І,ев безвіпе рісіоргарһацев еі 1ев іпесгіріопв өшг 19 госһегв 195 6ісіев еп</w:t>
        <w:br/>
        <w:t>МопроШе. // Согрив 5сгіріюгеті Мопро/опип, 1/В. 1968.</w:t>
        <w:br/>
        <w:t>3. Кляшторный С.Г., Лившиц В.А. Сэврэйский камень/СТ. Баку, 1971.Х6 3. с. 106-</w:t>
        <w:br/>
        <w:t>112.</w:t>
        <w:br/>
        <w:t>4. КЦайотуі 5.б. 11уііс У7 А7 Іле іпвсгіріоп іпебИейі 1игаше гі ворфеппе: 1а 4еір</w:t>
        <w:br/>
        <w:t>е беуегеу (боһі МегійіолаШһ, //2А, 1971 рр.11-20.</w:t>
        <w:br/>
        <w:t>5. Харжаубай С. 1985 жылғы МЗХЭ-шы тайлан.БНМАУ. Түүхийн хүрээлэнгийн</w:t>
        <w:br/>
        <w:t>гор бичмэлши фонд. Хуудас,18.</w:t>
        <w:br/>
        <w:t>6. шаКка Ұо5һі4а6 Такао Моғіуави, Зеугеу Іпөсгіріоп; АКіо Каізуата, Кшпіс рагі оғ</w:t>
        <w:br/>
        <w:t>веугеу іпвсгірбоп,/Әгоуізіопа! рагіз оҒ гевеагсһев оп һікіогісві вйев ап( іпвсгіріопв іп</w:t>
        <w:br/>
        <w:t>Мопвоһа (тот 1996 о 199% Тһе босісіу оҒСеліга! Егавтап вішіев, 1999.рр.225-227.</w:t>
        <w:br/>
        <w:t>7. Баттулга Ц. Сэврэйн бичээс.//Монголын руни бичгийн ба дурсголуу. УБ.,</w:t>
        <w:br/>
        <w:t>2005.х.166-172.</w:t>
      </w:r>
    </w:p>
    <w:p>
      <w:r>
        <w:t>294</w:t>
        <w:br/>
        <w:t>3.18ЗААМАР ТОПЫРАҚ КҮМБЕЗІ МАҢЫНАН ТАБЫЛҒАН</w:t>
        <w:br/>
        <w:t>КҮМІС КЕСЕДЕГІ ЖАЗУ</w:t>
        <w:br/>
        <w:t>Орны: Орталық Моңғолия, Төв аймағының Заамар сұмының жері. «Заамар (аатаг-</w:t>
        <w:br/>
        <w:t>қазіргі моңғол тілінде)» |ада (2ада - қыпшақ С.Қ.) (ЭСТЯ 1989 с.82-83) - Киімнің</w:t>
        <w:br/>
        <w:t>жағасы, өзеннің жағасы, шет, шекара т.т.с.с. Моңғолдың орта ғасырдағы жазба тілінде</w:t>
        <w:br/>
        <w:t>«Фауа» шет, шекара, киімнің жағасы; 17-18 ғасырлардағы жазба тілінде «?аүад» (шет,</w:t>
        <w:br/>
        <w:t>шекара, аралық); «2ауаш» (киімнің алдыңғы өңірі) (ЦЭВЭЛ.1965.тал.254)</w:t>
        <w:br/>
        <w:t>«Заамар» (2ауатаг) әйгілі Туул (уш) өзенінің жағасындағы жер атауы. ?ауа-</w:t>
        <w:br/>
        <w:t>өзенінің жағасы, киімнің жағасы, шет, шекара, -таг-- моңғол тілінің сөзжасам жұрнағы.</w:t>
        <w:br/>
        <w:t>Яғни «Заамар» атауы «жағалау» деген мағына береді.</w:t>
        <w:br/>
        <w:t>Туул (іоуш) өзенінің солтүстік-шығыс жағасына орналасқан осы Шороон-довқа</w:t>
        <w:br/>
        <w:t>(Топырақ күмбез) 2009 жылы ЮНЕСКО-ның жанындағы көшпелілер өркениетін</w:t>
        <w:br/>
        <w:t>зерттейтін Халықаралық институт пен Ресей Ғылым академисының моңғолтану,</w:t>
        <w:br/>
        <w:t>буддатану, тибеттану институтының ұйымдастыруымен Ресей-Моңғол біріккен</w:t>
        <w:br/>
        <w:t>экспедициясы қазба жұмысын жүргізген“. Олар кесенесімен ғана жұмыс жасап</w:t>
        <w:br/>
        <w:t>кете берген. Бүкіл алаңын тазалап қазба жүргізбеген еді |Данилов С.В. 2010. с.254-</w:t>
        <w:br/>
        <w:t>257). Топырақ күмбездің диаметрі - 20 м. Топырақ күмбездің сыртын 92 х 111 х</w:t>
        <w:br/>
        <w:t>90108 м шымнан жасаған дуалмен қоршаған. Төрт бұрышындағы жақтаулары дуал</w:t>
        <w:br/>
        <w:t>қабырғасынан сәл биік. Топырақ күмбездің оңтүстік-шығыс жағында ұзындығы 15 м</w:t>
        <w:br/>
        <w:t>дәліз (дромос) және есігі болған. Осы есіктен дромоспен (дәліз) жерасты кесенесіне</w:t>
        <w:br/>
        <w:t>кіретін етіп жасаған.</w:t>
        <w:br/>
        <w:t>Археологтар жерасты кесенесіне қазба жұмысын жасап кеткеннен кейін сол жердің</w:t>
        <w:br/>
        <w:t>тұрғыны Б.Бандьхуу деген адам қазба жұмысы жүрілмеген дуалдың ішкі алаңын металл</w:t>
        <w:br/>
        <w:t>сезінуші аппаратпен тексеріп көреді. Сол кезде Топырақ күмбездің (Шороон дов)</w:t>
        <w:br/>
        <w:t>шығыс жағы, дуалға таяу жерден аппарат белгі береді. Б.Бандьхуу белгі берген жерді</w:t>
        <w:br/>
        <w:t>кетпенмен қаза бастайды. 20 см тереңдіктен кетпен ұшына ілініп күміс кесе шығады.</w:t>
        <w:br/>
        <w:t>Зерттелуі: Моңғол-жапон біріккен экспедициясының «Жазу ПП»%% жоба</w:t>
        <w:br/>
        <w:t>зерттеушілері 2010 жылы Б.Бандыхуудың қолынан күміс кесені алып сипаттамасын</w:t>
        <w:br/>
        <w:t>жасап, байырғы түрік бітіг эрпімен жазылған мәтінді көшірген.</w:t>
        <w:br/>
        <w:t>2011 жылы Т.Осова, К.Сузуки, Г.Лхүндэв арнайы мақала етіп жариялады (Т.Осова</w:t>
        <w:br/>
        <w:t>және басқалар 2011).</w:t>
        <w:br/>
        <w:t>Күміс тостаған сипаттамасы: Осы жолдың авторы күміс кесені қолмен ұстап</w:t>
        <w:br/>
        <w:t>көрмегендіктен, Т.Осованың жасаған сипаттамасы мен мәтінінің көшірмесін</w:t>
        <w:br/>
        <w:t>пайдаланды.</w:t>
        <w:br/>
        <w:t>Күміс кесенің ернеуін сыртына қарай емжерген. Аузы кең, бүйрегі шығыңқы,</w:t>
        <w:br/>
        <w:t>түп жағы қушықтау. Ауыз жағының қайырма емжерінің асты қыпшақ. Кесе аузының</w:t>
        <w:br/>
        <w:t>ж РФ тарапынан С.В.Данилов, Л.И.Бураев, Б.В.Саганов, Моңғолия тарапынан А.Очир,</w:t>
        <w:br/>
        <w:t>Л.Эрдэнэболд қазба жұмысын жүргізген.</w:t>
        <w:br/>
        <w:t>%% «Жазу Ш» жобаның далалық экспедиция құрамында Осака университетінің профессоры</w:t>
        <w:br/>
        <w:t>Такаши Осана, Васэдаунинерситетінің докторы Касэцу Сузуки, Моңғолия тарапынан Моңғолия</w:t>
        <w:br/>
        <w:t>ҒА Археология институтының ғылыми қызметкері Г.Лхүндзв, аудармашы Б.Баянбаттар жұмыс</w:t>
        <w:br/>
        <w:t>жасаған.</w:t>
        <w:br/>
        <w:t>305</w:t>
      </w:r>
    </w:p>
    <w:p>
      <w:r>
        <w:t>Қазақ аңызы осылай десе, осыдан ХУ ғасыр бұрын жасалған Алтай жотасының бір</w:t>
        <w:br/>
        <w:t>үңгірінде сақталып, бізге жеткен кәрі домбыра шанағының сыртқы бетіне бұғының,</w:t>
        <w:br/>
        <w:t>бұланның суреттері ойып салынған. Ол аз десеңіз, домбыраның басы бұғының,</w:t>
        <w:br/>
        <w:t>бұланның басы. Сонда деймін-ау, бұл кездейсоқтық па, әлде тарихи шындық па? Аңыз</w:t>
        <w:br/>
        <w:t>неайтса, мына кәрі домбыра бітім тұрпатымен соны дәлелдейді. Бірін-бірі толықтырып,</w:t>
        <w:br/>
        <w:t>бірін-бірі дәлелдеп, аңызда айтылған әңгіменің ақиқатын айғақтап тұрғандай.</w:t>
        <w:br/>
        <w:t>Осы аңыздың жалғасы сияқты аңыз-әңгімені этнограф Ө.Жәнібеков ағамыз өз</w:t>
        <w:br/>
        <w:t>еңбегінде келтірген. Бұл аңыз бойынша, домбыраның шанағына тарихтың тоғыз</w:t>
        <w:br/>
        <w:t>тарау шежіресі құйылыпты-мыс. Тарихтың сол шежіре-сыры шығып кетпесін деп,</w:t>
        <w:br/>
        <w:t>домбыраның өн бойына тоғыз тосқауыл перне тағылыпты. Домбыраның мойының</w:t>
        <w:br/>
        <w:t>жіңішкеріп, шанағының үлкейіп кетуі содан еді дейді. Күндердің күнінде көне өсиетке</w:t>
        <w:br/>
        <w:t>ынтық бір дана қарт тарих сырын танып-білу үшін домбыраның құлағын тесіп -</w:t>
        <w:br/>
        <w:t>тыңдайтын, ішегін тағып - сөйлейтін етеді. Содан былай домбыра шанағынан тоғыз</w:t>
        <w:br/>
        <w:t>тарау сыр ақтарылатың болыпты дейді (61.</w:t>
        <w:br/>
        <w:t>Ал мына кәрі домбырада тоғыз перне. Үшеу, бесеу, жетеу, жиырма бір емес, тоғыз</w:t>
        <w:br/>
        <w:t>перне. Аңыз бен кәрі домбыра екеуі тағы да бірін-бірі толықтап, бірін-бірі дәлелдеп тұр.</w:t>
        <w:br/>
        <w:t>Үшіншісі «Ақсақ құлан» аңызы. Қаһарлы қаған ұлының өлімін кімде-кім естіртетін</w:t>
        <w:br/>
        <w:t>болса көмекейіне қайнап тұрған қорғасын құюды бұйырады. Сол кезде ешкімнің жүрегі</w:t>
        <w:br/>
        <w:t>дауаламай тұрғанда домбырашы келіп «Ақсақ құлан» күйімен естіртеді. Екі көзінен</w:t>
        <w:br/>
        <w:t>жас аға тыңдаған қаһарлы қаған: «Құй мынаның көмейіне!» деген бұйрық береді.</w:t>
        <w:br/>
        <w:t>Домбырашы орнынан ұшып тұрып: «- Дат тақсыр! Мен емес, мына домбыра ғой Сізге</w:t>
        <w:br/>
        <w:t>естірткен», - дейді. «Олай болса, домбыраның шанағына құй, қорғасынды!», - дейді</w:t>
        <w:br/>
        <w:t>қаған. Содан бері қазақ домбырасының шанағына тесік пайда болыпты-мыс. Бұл -</w:t>
        <w:br/>
        <w:t>Жошы қаған дәуірі. Біздің жыл санауымыздың ХІП ғасырдың басы. Дәлірек айтсақ,</w:t>
        <w:br/>
        <w:t>1220-1227 жылдар шамасы. Ал мына кәрі домбыра У ғасырдың мұрасы. У ғасыр</w:t>
        <w:br/>
        <w:t>домбырасының шанағында тесік жоқ. Аңыз бүй дейді. Олай болса, «Ақсақ құлан» күй</w:t>
        <w:br/>
        <w:t>аңызы тарихи шындықтың айшықты да, анық ақпаратын бізге жеткізіп тұр.</w:t>
        <w:br/>
        <w:t>Біз жоғарыда ертеорта ғасыр мен орта ғасырда «күй» сөзі туралы ақпараттар мен</w:t>
        <w:br/>
        <w:t>түсініктеме бердік. Ал біздің қазақ тілінде «күй» лексемасына байланысты талдау</w:t>
        <w:br/>
        <w:t>берсек (7.1491.</w:t>
        <w:br/>
        <w:t>Күй- қазақтың аспапты музыкасы.</w:t>
        <w:br/>
        <w:t>Күй-адамның белгілі бір сезім сәті, ол сезімнің қуанышты болуы да немесе мұнды,</w:t>
        <w:br/>
        <w:t>қайғылы болуы. Адамның көңіл-күйі.</w:t>
        <w:br/>
        <w:t>Күй - бұйрық райлы мәндегі сөз. Мәселен, «отқа күй», «біреу үшін біреу күймек</w:t>
        <w:br/>
        <w:t>жоқ», «әбден шыдамым таусылып күйіп кеттім», «нақақ күйдіру» деп келетін бейнелі</w:t>
        <w:br/>
        <w:t>образды тіркестер.</w:t>
        <w:br/>
        <w:t>Күйші - музыкалық аспапта күй-тартушы.</w:t>
        <w:br/>
        <w:t>Күйле - бұйрық рай. «Домбыраның құлақ күйін келтір», Т.с.с.</w:t>
        <w:br/>
        <w:t>Күйлеу-етістік. 1)) Жан-жануардың табиғи әсерленуі, шағылысуы, сезімге берілуі.</w:t>
        <w:br/>
        <w:t>2) Музыкалық аспапты бабына келтіру.</w:t>
        <w:br/>
        <w:t>Күйлі - адамның және малдың жай-күйінің мықты болуы.</w:t>
        <w:br/>
        <w:t>Күйіт - адамның және көңіл қошынынң келуі, сезімге бөленуі.</w:t>
        <w:br/>
        <w:t>Күйгелек - қызу қанды, тағатсыз адам.</w:t>
        <w:br/>
        <w:t>Күйвелу - адамның сезімге беріліп қиналуы, қайғыруы, қажуы.</w:t>
        <w:br/>
        <w:t>31</w:t>
      </w:r>
    </w:p>
    <w:p>
      <w:r>
        <w:t>Аудармасы:</w:t>
        <w:br/>
        <w:t>Һһ 22.0. Жылы</w:t>
        <w:br/>
        <w:t>2. 42.0. урукуер 1-тақ</w:t>
        <w:br/>
        <w:t>3. 2202. 0Н.... солай болсын</w:t>
        <w:br/>
        <w:t>4. Абыз. . . өртенген (2)</w:t>
        <w:br/>
        <w:t>5. 10.0. оө.2ҙ .....</w:t>
        <w:br/>
        <w:t>6. Ұлына Құтлұғ жабғу (ябку) (31</w:t>
        <w:br/>
        <w:t>72.2... жауласқан (жаулық) |41...</w:t>
        <w:br/>
        <w:t>Түсініктеме:</w:t>
        <w:br/>
        <w:t>Ш Ттуа(уруңу)-шен. Теркін ескерткішінде жүз басы деп көрсеткен (Сартқожа Қ.</w:t>
        <w:br/>
        <w:t>2002. с.44) тер. Ш.22; (туп вауша (титул) (ТҺ5 1а, ); зіригауи ішіне (Е 16.), КИІЙг</w:t>
        <w:br/>
        <w:t>шауа (ТҺ51а,); пе! шауи (ТҺ61в));</w:t>
        <w:br/>
        <w:t>ІРІ - кұрғақ, өртенген, күйген (МК П.79: ДТС.616). Орхон түрік мәтіндерінде</w:t>
        <w:br/>
        <w:t>сирек кездесетін лексма.</w:t>
        <w:br/>
        <w:t>ІЗТ ӘӨшішУ 2 ҙаҺУш лауазымды тұлға Біріккен Түрік қағанатында (Ұйғыр) аталады.</w:t>
        <w:br/>
        <w:t>Ол</w:t>
        <w:br/>
        <w:t>Ел-етміш Білге қағанның ұлы -- Құтлұғ Білге Ябғу. Сэврэй мәтіні ұйғыр қағанат</w:t>
        <w:br/>
        <w:t>дәуірінде жасалғандықтан сәл аталмыш адам болуы мүмкін деп болжам ұсынамыз.</w:t>
        <w:br/>
        <w:t>ГА1 мәтінде 284258 - Жуаууу сөзіне С.Г.Кляшторный ойдан 4 (ғ) әрпін қосып,</w:t>
        <w:br/>
        <w:t>«а ІаУаг» деп транскрипция жасап, бұл Ұйғыр қаған құрушы билік тайпасы яғлақар</w:t>
        <w:br/>
        <w:t>деген тұжырым жасаған. |аУІрУТаг| мен |а /Іадаг екеуінің жазылуы мүлдем басқа.</w:t>
        <w:br/>
        <w:t>Сэврэй мәтінінде 3-кескіннен кейің Т кескінін ойып тұлып қашап қалдырған. Ал</w:t>
        <w:br/>
        <w:t>егер |аУІадаг болатын болса Қр) кескінінен кейін әріп қашар еді. Соңғы 71% (У)-ның</w:t>
        <w:br/>
        <w:t>орнына 94 (а) әрпін жазар еді. Егер |аУІза деп тұрса, соңғы 1 (г) әрпін жаңғыртуға</w:t>
        <w:br/>
        <w:t>болар еді.</w:t>
        <w:br/>
        <w:t>Сэврэй мазарына байланысты түсініктерімізді түйіндей келе С.Г.Кляшторный</w:t>
        <w:br/>
        <w:t>мақаласына тоқтала кетуді жөн кәрдік. Сэврэй мәтінінің 5-жолын Сергей Григориевич</w:t>
        <w:br/>
        <w:t>«КІКТУШ!» деп транскрипция жасап «Кю(ль) таркан» деп оқыған. Мұндай сөз тіркесі</w:t>
        <w:br/>
        <w:t>жоқ. Дәл осы жолды жапон ғалымы А.Катаяма мен моңғол Ц.Баттулға «Кй 0» деп</w:t>
        <w:br/>
        <w:t>трансметерация жасан, «кӘП( 4» дел оқыған. Ал, біз, «кі 1» әріптерін көрмедік. Әйтсе,</w:t>
        <w:br/>
        <w:t>С.Г.Кляшторныйдың Сэврэй жазуы Таң династиясының солтүстік батысында көтеріліс</w:t>
        <w:br/>
        <w:t>шығарып, Таң империясын құлата жаздаған түрік текті Ань Лушаньның (Күл-тархан)</w:t>
        <w:br/>
        <w:t>жорығын ауыздықтап, жеңіспен қайтқан жолда қойылған ескерткіш деген тұжырымына</w:t>
        <w:br/>
        <w:t>ойдан жасаған фантазиясына сенуге болмайтынын айта кеткенді жөн көрдік.</w:t>
        <w:br/>
        <w:t>Сэврэйдің соғд мәтіні</w:t>
        <w:br/>
        <w:t>С.Г.Кляшторныйдың фотасымен согдилог В.Л.Ливниц транскрипция жасап,</w:t>
        <w:br/>
        <w:t>аударма, түсініктемесін берген (3.с.106-112: 4.рр.11-20).</w:t>
        <w:br/>
        <w:t>Осы соғд мәтінін оқыған зерттеушілердің оқылымын сол қалпымен беруді жөн</w:t>
        <w:br/>
        <w:t>кәрдік.</w:t>
        <w:br/>
        <w:t>В.А.Лившиц:</w:t>
        <w:br/>
        <w:t>Транекрипциясы:</w:t>
      </w:r>
    </w:p>
    <w:p>
      <w:r>
        <w:t>314</w:t>
        <w:br/>
        <w:t>3.21 ИХ БИЧИГТ (ҮЛКЕН БІТІГТІ) ЖАЗУЫ</w:t>
        <w:br/>
        <w:t>Орны: Их бітігтінің жазуы Оңтүстік Моңғолия, Дундговь (Орта Гоби) аймағының</w:t>
        <w:br/>
        <w:t>орталығы Мандал-гови қаласынан 115 км қашықтықта орналасқан Аврага-хад</w:t>
        <w:br/>
        <w:t>(Алпауыт жартастар) деп аталатын ерекше пішінді жартас таулардың бірі Үлкен бітігті</w:t>
        <w:br/>
        <w:t>Деген саласының алып жартас бетіне жазылған. Осы сала таулардың тағы бірін Кіші</w:t>
        <w:br/>
        <w:t>бітігті тауы деп атайды. Онда моңғол, тивет жазулар сақталған. Бұл жер осы аймақтың</w:t>
        <w:br/>
        <w:t>Говь-угтал сұмынының территориясы. Алпауыт жартастар тауының серек-серек</w:t>
        <w:br/>
        <w:t>жартастары қораланып, әртүрлі пішінде орналасқан. Аралап өткеңіңізде бір ғажайып</w:t>
        <w:br/>
        <w:t>аңыздың батырларына кездескеніңіздей әсер қалдырады.</w:t>
        <w:br/>
        <w:t>Зерттелуі:</w:t>
        <w:br/>
        <w:t>Үлкен бітігтінің жазуын алғаш рет 1992 жылы Моңғолдың белгілі этнографы</w:t>
        <w:br/>
        <w:t>Н.Бадамхатан ақсақал көріп, фотоға түсіріп, осы жолдардың авторына берген еді.</w:t>
        <w:br/>
        <w:t>Уақыт пен қаржының тапшылығынан бара алмай жүріп тек 2003 жылы Үлкен</w:t>
        <w:br/>
        <w:t>бітігтінің жазуына қол жеткіздік (1,29 6.). 2005 жылы осы жазудың транскрипциясы</w:t>
        <w:br/>
        <w:t>мен аудармасын жасап Ц.Баттулга жариялады (2.х.158-161).</w:t>
        <w:br/>
        <w:t>Сипаттамасы:</w:t>
        <w:br/>
        <w:t>Үлкен бітігті тауының ортасындағы көне қыстақ жұрт орналасқан жартасқа бір</w:t>
        <w:br/>
        <w:t>жол жазу шегілген. Жазу 14 әріптен тұрады. Осы жазудың аяқ жағына көне ұйғыр</w:t>
        <w:br/>
        <w:t>алфавитімен жоғарыдан тәмен қарай бағытталған екі сөз жазылған, Байырғы түрік</w:t>
        <w:br/>
        <w:t>жазуымен уақыты бір болуы мүмкін. Жартастың сыртқы өңі күрең түсті. Бұл күн мен</w:t>
        <w:br/>
        <w:t>суға тотыққаннан пайда болған әң. Жазуды ұрып жазған кезде тастың ақсарғынш әңі</w:t>
        <w:br/>
        <w:t>айқын көрінеді. Жазуды тасқа ұрып шеккен кезде терең қашамай, тастың әң бетінің</w:t>
        <w:br/>
        <w:t>күрең тотық қабатын ғана сыдырып, әріп кескіндерін түсірген.</w:t>
        <w:br/>
        <w:t>Жоғарыдағы байырғы түрік бітіг бір жол, ұйғыр алфавитімен 2 сөздің сыртында</w:t>
        <w:br/>
        <w:t>ХІШ-ХУ ғасырларда көне моңғол шрифтісімен ұйғыр алфавитімен бір жол «КдӚкй</w:t>
        <w:br/>
        <w:t>іспрет» (Көк Тәңірі) деген сөз тіркесі жазылған.</w:t>
        <w:br/>
        <w:t>Қыстақ жұртты айналып өтіп шығысқа қарай бағыт алып жүрген кезде тағы бір</w:t>
        <w:br/>
        <w:t>жартаста бір жол 6 әріптен тұратын тағы бір жазу бар. Оны біз «Б» жазуы деп атадық.</w:t>
        <w:br/>
        <w:t>Бұл жазуды бұған дейін зерттеушілер көрмеген. )</w:t>
        <w:br/>
        <w:t>Үшінші «В» жазуы тағы бір жартасқа шегілген. Ол үш әріп кескіннен құралған.</w:t>
        <w:br/>
        <w:t>Үлкен бітігті жартасында байырғы түріктердің %ом; %.- 2; ТЕ 5ы жаңы</w:t>
        <w:br/>
        <w:t>деген 10 таңба қашалған.</w:t>
        <w:br/>
        <w:t>Мәтін:</w:t>
        <w:br/>
        <w:t>«А» жазуы мәтіні:</w:t>
        <w:br/>
        <w:t>ОТАУЫ</w:t>
        <w:br/>
        <w:t>Транескрипциясы: ..</w:t>
        <w:br/>
        <w:t>Виғашабу оп Бабу Біідіт</w:t>
        <w:br/>
        <w:t>298</w:t>
        <w:br/>
        <w:t>3.19 ДОМБЫРАДАҒЫ ЖАЗУ</w:t>
        <w:br/>
        <w:t>Көне домбыраның табылған орны. Моңғол Алтай жотасының бір сілемі</w:t>
        <w:br/>
        <w:t>Жарғалант-қайырқан тауы. Осы таудың «Өмнехөн аман» (Алдыңғы сай) деген жер-</w:t>
        <w:br/>
        <w:t>ге орналасқан Нүхэн-хад (Үңгір тас) деген үңгірден табылған.2008 жылы осы жердің</w:t>
        <w:br/>
        <w:t>тұрғыны Н.Дандар деген шопан алғаш үңгірге тап болып, оның ішінен мойны қисық</w:t>
        <w:br/>
        <w:t>саз аспабын тауып алып, ауыл мектебінің ұстазы Ч.Энхтөр деген азаматқа апарып бе-</w:t>
      </w:r>
    </w:p>
    <w:p>
      <w:r>
        <w:t>реді. Ч.Энхтөр мұғалім Ұлан-Батыр қаласында орналасқан Монғолия Республикасы</w:t>
        <w:br/>
        <w:t>Ғылым Академиясының Археология институтына ақпарат жеткізіп, археологтарды</w:t>
        <w:br/>
        <w:t>шақыртады.</w:t>
        <w:br/>
        <w:t>Ң.Тәрбат бастаған археологтар тобы 2008 жылы 25 маусымда Ч.Энхтерге келіп,</w:t>
        <w:br/>
        <w:t>Нүкін-хад (Үңгіртас) үңгіріне барып қазба жұмысын жүргізеді.</w:t>
        <w:br/>
        <w:t>Үңгіртас үңгірі (ОР8) Хе 479377433” ендікте, Е 922277273” бойлықта, теңіз</w:t>
        <w:br/>
        <w:t>деңгейінен 1866 м биіктікте орналасқан.</w:t>
        <w:br/>
        <w:t>Зерттелуі. Саз аспабы табылған үңгірге ең алғаш Ц.Төрбат бастаған моңғол</w:t>
        <w:br/>
        <w:t>археологтары қазба жұмысын жүргізіп, ол туралы «Археологийн судьлал» («5ішдіа</w:t>
        <w:br/>
        <w:t>агсһаеоіоріса!» 11. худ.274-292)) жинағында жарияланған. Ц.Төрбаттың бұл мақаласында</w:t>
        <w:br/>
        <w:t>қазба жұмысының натижесі көрсетілуімен бірге саз аспабының суреті, басқа олжа-</w:t>
        <w:br/>
        <w:t>лармен (адамның қаңқа сүйегі, ер, үзеңгі, садақ, қорамсақ, оқтар) бірге жарияланған.</w:t>
        <w:br/>
        <w:t>Саз аспабы туралы толық сипаттама берілмеген.</w:t>
        <w:br/>
        <w:t>Екінші рет Герман археологтарымен бірлесіп Ұлан-Батыр қаласында 2007 жылы</w:t>
        <w:br/>
        <w:t>тамыз айының 1-23 күндері аралығында өткізілген халықаралық конференцияның</w:t>
        <w:br/>
        <w:t>жинағы («Сштелі Агсһаео/іодіса! Кевеаггеһ іп Мопвоһа», Вопа. 2009.) 2009 жылдың</w:t>
        <w:br/>
        <w:t>екінші жартысында Бонн университеті тарапынан басылып шығарылған, Саз аспабы</w:t>
        <w:br/>
        <w:t>табылған Жаргалант хайрхан олжалары (находка) туралы мақаланы осы жинаққа</w:t>
        <w:br/>
        <w:t>Т.Тӛгбаі, О.ВавваКҺ, Т.Вехатапп, О.Тһогаав, О.НоШтапп, Р./іете «А ВасК іютб оҒІһе</w:t>
        <w:br/>
        <w:t>апсіеті ТшКіс регіод іп іле 7һагра!алі Кізайһап тошкаіпв, Кһоуб айтар, хуЙһ о1дезі</w:t>
        <w:br/>
        <w:t>ргевегуейі һогве-һеай (І4Ше іп Мопвоһа - рге!ітіпагу терогі» (10.58.365-383) енгізген.</w:t>
        <w:br/>
        <w:t>Кейін бұл мақаланың рефераты Мрг/луіплтай!гш/сеі-БілЛіл ?сһесіс--16лігі-іНір%</w:t>
        <w:br/>
        <w:t>За%2Ғ%2беуууу.уірағсһ.и1%24һопп,.б6е%24йоуупіоа48%2Веттапп%24һогве%24</w:t>
        <w:br/>
        <w:t>һсай%2айбШе.ра сайтында жарияланды.</w:t>
        <w:br/>
        <w:t>Ц.Төрбаттың неміс зерттеушілерімен бірігіп жариялаған жинақтағы және</w:t>
        <w:br/>
        <w:t>интернеттегі мақалаларында да домбыраның сипаттамасы берілмеген. Осы жолдардың</w:t>
        <w:br/>
        <w:t>авторы Қ.Сартқожаұлы Моңғолия Архгология институтының лабораториясына</w:t>
        <w:br/>
        <w:t>жаңадан алып келген саз аспабын көріп, жазуын көшіріп алуға талпынды. Институт</w:t>
        <w:br/>
        <w:t>қызметкерлері ұйғармады. Біз осы саз аспабы туралы алғашқы мақаламызды 2008</w:t>
        <w:br/>
        <w:t>жылдың төртінші мезгілінде «Егемен Қазақстан» сияқты 8 газетке жарияладық. Кейін</w:t>
        <w:br/>
        <w:t>2010 жылғы жазғы экспедиция кезінде Археология институтымен қайта қатынасып,</w:t>
        <w:br/>
        <w:t>саз аспабының сипаттамасын жасап, жазуын көшіріп алуға қол жеткізілді. Соның</w:t>
        <w:br/>
        <w:t>нәтижесінде, ең әуелі Қазақстан Республикасының «Дала мен қала» газетінде «Ата</w:t>
        <w:br/>
        <w:t>домбыра» деген атпен мақала жарияланды (2010.Х&gt;47.376).</w:t>
        <w:br/>
        <w:t>307</w:t>
        <w:br/>
        <w:t>дерекпен танысыңыз. Орталық Моңғолияның Баянхонгор (Байқоңыр) аймағы (облыс)</w:t>
        <w:br/>
        <w:t>Ғалуут (Қаздар) сұмынының Олон-нуур (Көп көлдер) ойпатында орналасқан байырғы</w:t>
        <w:br/>
        <w:t>түрік ғибадатханасы 2008 жылы табылған. Ғибадатхана орнындағы шарбақтасқа</w:t>
        <w:br/>
        <w:t>мынандай сәйлем қашалып жазылған: «Ізгілік-чор сегіз түрлі саз аспабын меңгергендігі</w:t>
        <w:br/>
        <w:t>үшін қатты тастан ғибадатхана орнаттық» |9.603-606).</w:t>
        <w:br/>
        <w:t>Б.з. УП-УШ ғасырлардың өзінде біздің бабаларымыз көк түріктерде 8 түрлі саз</w:t>
        <w:br/>
        <w:t>аспабы болғанын, сол аспапты меңгеріп күй тартып, эн айтқан сазгерге арнап мәңгілік</w:t>
        <w:br/>
        <w:t>ғибадатхана орнатқаны туралы тарихи-рухани мәдениетімізден баға жетпес ақпарат</w:t>
        <w:br/>
        <w:t>беріп тұр. Саз өнерін, сазгерлік құдіретін кезінде бабаларымыз қаншалық дәрежеде</w:t>
        <w:br/>
        <w:t>ұлықтап, ұлағат тұтқанын осыдан-ақ білуге болады.</w:t>
        <w:br/>
        <w:t>Сол саз аспабының бірі - құдіретті қара домбыра б.з. У ғасырында жасалған тірі</w:t>
        <w:br/>
        <w:t>бейнесімен міне біздің қолымызға түсіп отыр. Бүгінгі жағдайда әлемдегі шертпе саз</w:t>
        <w:br/>
        <w:t>аспабының ең көнесі. Әлемнің көптеген еліне тараған ысып ойналатын саз аспабы</w:t>
        <w:br/>
        <w:t>қобыздың өзің 6.3. Х ғасырдан бері қолданыста болған деген тұжырым айтылады.</w:t>
        <w:br/>
        <w:t>Сондықтан да қобызды ыспа аспаптардың атасы деп атайды. Өйтсе, шертпе</w:t>
        <w:br/>
        <w:t>аспаптардың ең көнесі және атасы Домбыра екенін ғылыми тұрғыда дәлелдеп беруіміз</w:t>
        <w:br/>
        <w:t>керек.</w:t>
      </w:r>
    </w:p>
    <w:p>
      <w:r>
        <w:t>Еуразияның қос құрлығында домбыра аспабы мол тарағанын көрсететін тілдік дерек</w:t>
        <w:br/>
        <w:t>қолымызда бар. Түркі тектес қазақта-- домбыра, қарақалпақ, ноғайда--домбыра, тувада--</w:t>
        <w:br/>
        <w:t>дамбыра, қырғызда- дүңгір, түркіменде-тамдыра, өзбекте - тамбур, орыста--домра,</w:t>
        <w:br/>
        <w:t>ауғанда- дамбура, иракта--тунбур, моңғол тектес халқаларда-- домбыр, буряттарда-</w:t>
        <w:br/>
        <w:t>домбыр, қалмақтарда-- дүңгірма. Бұл ағаулардың осылай қалыптасуы домбыра аспабы</w:t>
        <w:br/>
        <w:t>Буразия халықтарының ортасына қаншалықты дәрежеде таралғандығын көрсетеді.</w:t>
        <w:br/>
        <w:t>Жоғарыда сөз еткен тарихи деректер мен халықтар арасындағы таралымы шертпе</w:t>
        <w:br/>
        <w:t>аспаптардың атасы домбыра екенін кәрсетеді. Онымен қатар, түркі халықтарының,</w:t>
        <w:br/>
        <w:t>соның ішіндегі қазақ халқының ұлттық ділінің (менталитетінің) музыкалық</w:t>
        <w:br/>
        <w:t>мәдениетінің биік өрісін көрсетеді. Домбыра үніндегі дәстүрлі саз тілінің байлығы,</w:t>
        <w:br/>
        <w:t>оның болмысын, бітімін білдіреді. Сондықтан күй тілі қазақ болмысының, қазақ</w:t>
        <w:br/>
        <w:t>менталитетінің ұлттық тілі деп тұжырым жасауымызға мүмкіндік береді.</w:t>
        <w:br/>
        <w:t>Пайдаланылған әдебиеттер</w:t>
        <w:br/>
        <w:t>1. ОСйезН.А. Сһзіпеве-Епе із һ Бісіопагу. Голдоп, 1912.</w:t>
        <w:br/>
        <w:t>2. Сір» ЕЛЛУ. Мешогігі, Меуу/ бегіев ХХ. І.опвіюп, 1960.</w:t>
        <w:br/>
        <w:t>3. Сізпвоп С. Ап Еутоіодіса ісіопагу оҒРге-ТііПеетіл-Сепіпшу ТшКізһ, ОхФога,</w:t>
        <w:br/>
        <w:t>1972. вз. 709,711.</w:t>
        <w:br/>
        <w:t>4. Сарыбаев Б. Қазақтың музыкалық аспаптары. Алматы, 1978.</w:t>
        <w:br/>
        <w:t>5. Жұбанов Қ. Исследования по казахскому языку. Алма-Аты, 1966.</w:t>
        <w:br/>
        <w:t>6. Жәнібеков Ө. Алтын домбыра // Қазақ әдебиеті. 1984, 6 қаңтар.</w:t>
        <w:br/>
        <w:t>7. Сейдімбек А. Күй шежіре. Алматы, 1997.</w:t>
        <w:br/>
        <w:t>8. Руф К.К. История А.Македонекого. М., 1993.</w:t>
        <w:br/>
        <w:t>9. Қаржаубайұлы Ж. Байырғы түрік Ғалуты мәтіні // «Еуразияшылдық идеясы</w:t>
        <w:br/>
        <w:t>контексіндегі Қазақстан түркітануы: мәселелері мен болашағы» халықаралық</w:t>
        <w:br/>
        <w:t>ғылыми-теориялық конференциясының ғылыми-теориялық мақалалар жинағы. 12-13</w:t>
        <w:br/>
        <w:t>желтоқсан, 2008 жыл. 603-606 66.</w:t>
        <w:br/>
        <w:t>300</w:t>
        <w:br/>
        <w:t>көрген. Топырақтарын үңгірдің ауыз жағына қарай үйген. Үңгірдің шығыс жақ қабырға.</w:t>
        <w:br/>
        <w:t>тұсында екі үзеңгі мен ердің қапталы анық көрініп жатқан екен. Ал қабырғаға сүйеулі</w:t>
        <w:br/>
        <w:t>тұрған саз аспабын Н.Дандар Ч.Энхтөрге апарып берген. Ердің астыңғы жағынан</w:t>
        <w:br/>
        <w:t>қорамсақ оғымен табылған. Қазба жұмыстың нәтижесінде бас сүйегі бүтін адамның</w:t>
        <w:br/>
        <w:t>қаңқасы |І дана, 20 дана садақтың темір оғы, оқтың ағаш саптары, жалпақ қасты қазақы</w:t>
        <w:br/>
        <w:t>ер, түрік үзеңгі (2 дана) табылған (11.275-279).</w:t>
        <w:br/>
        <w:t>Моңғолия Республикасы Ғылым академиясының Археология институты үңгірден</w:t>
        <w:br/>
        <w:t>табылған адам қаңқасына антропологиялық зерттеу жүргізген. Адам қаңқасының</w:t>
        <w:br/>
        <w:t>палеоантропологиялық анализ көрсеткіші төмендегідей. Онда: бас сүйек жақсы</w:t>
        <w:br/>
        <w:t>сақталған. Бастың сол жақ еңбегі бұрын жараланып, кейін толық сақайған белгісі</w:t>
        <w:br/>
        <w:t>қалған. Бас сүйектегі тыртық ту баста қандай бір үшкір ұшты қарумен ұрылғаннан</w:t>
        <w:br/>
        <w:t>пайда болған сияқты. Оқтың орны емес. Тыртық мөлшері 3,6х2,0 см. Бас сүйектің</w:t>
        <w:br/>
        <w:t>төбесі мен маңдайында бас терісінің құйқасы сақталған. Адам қаңқасының эпифазы</w:t>
        <w:br/>
        <w:t>мен бас сүйектің жіктері, тістің жалпы сипатына қарағанда 20-25 жастағы жас жігіт</w:t>
        <w:br/>
        <w:t>деген қорытынды жасалған. Бойының биіктігі 166,7 см, еркек адам (11.279).</w:t>
        <w:br/>
        <w:t>Саз аспабы. Үңгірден табылған археологиялық олжалардың ішіндегі біздің</w:t>
        <w:br/>
        <w:t>назарымызды аударған дүние - саз аспабы. Ц.Төрбат, Петр Цима бастаған мақала</w:t>
        <w:br/>
        <w:t>авторлары саз аспабын ешбір ғылыми дәлелсіз моңғолдардың «Морин-хуур» (ат-</w:t>
      </w:r>
    </w:p>
    <w:p>
      <w:r>
        <w:t>қобызы) аспабы деп атай салған (10.58.377).</w:t>
        <w:br/>
        <w:t>Сараптама (анализ).</w:t>
        <w:br/>
        <w:t>1. Морин-хуур (ат-қобыз) деген қандай аспап?</w:t>
        <w:br/>
        <w:t>Ат-қобыз (Морин-хуур): Шанағы үлкен әрі тәрт бұрышты, мойны қысқа әрі сом</w:t>
        <w:br/>
        <w:t>жуан болады. Мойнының басында аттың басының мүсіні қондырылған, ысып тартып</w:t>
        <w:br/>
        <w:t>үн шығаратын аспап (Хг1 суретті қараңыз). Оның ішегін жылқының құйрық қылынан</w:t>
        <w:br/>
        <w:t>жасайды. Жылқының екі топ қылын алып жуып, тазалап аспапқа ішек етіп орнала-</w:t>
        <w:br/>
        <w:t>стырады. Ат-қобыздың тиегі биік болады. Ішек топ қылдан жасалғандықтан тиектің</w:t>
        <w:br/>
        <w:t>ішек орналасқан кертік кетігі, шертіп үн шығаратын аспаптарға қарағанда жалпақ әрі</w:t>
        <w:br/>
        <w:t>көлемді келеді. Шертіп үн шығаратын аспаптың тиегінің кертігі 0,7-0,8 мм-ден аспай-</w:t>
        <w:br/>
        <w:t>тын болса, ат қобыздың тиггінің кертігі 3-4 мм-ден кем болмауы керек. Украинаның</w:t>
        <w:br/>
        <w:t>хомусы, түркі тектестердің қобызы сияқты әлемдегі барлық қобыз аспаптарының мой-</w:t>
        <w:br/>
        <w:t>ны қысқа, әрі сом жуан болады. Оның себебі ысып, есіп үн шығаратын болғандықтан,</w:t>
        <w:br/>
        <w:t>аспаптың мойнына күш түседі. Сонымен бірге қобыз аспабында перне болмайды.</w:t>
        <w:br/>
        <w:t>Үңгірден табылған саз аспабының мойны жіңішке, шанағы қуышық. Оның сыр-</w:t>
        <w:br/>
        <w:t>тында жаясырған пернелердің орны бар. Бұл аспаптың тиегі бар. Тиегінің кертігі 0,0%</w:t>
        <w:br/>
        <w:t>мм-ден аспайды. Бұл аспап ысып үн шығаратын аспап емес, шертіп үн шығаратын</w:t>
        <w:br/>
        <w:t>шертпе аспап екендігі жіңішке мойнынан, екі құлағынан, пернесінен, тиек сипат-</w:t>
        <w:br/>
        <w:t>тамаларынан көрініп тұр (Хө2 суретті қараңыз). Сондықтан бұл аспаптың ат қобыз</w:t>
        <w:br/>
        <w:t>еместігі белгілі болды.</w:t>
        <w:br/>
        <w:t>306</w:t>
        <w:br/>
        <w:t>Осынау «күй» түбірлі лексеманың түпкі мән-мағынасы сезіммен тікелей байланысты.</w:t>
        <w:br/>
        <w:t>Көшпелі халықтардың, соның ішінде түркі-моңғол тектестердің дүниетанымы</w:t>
        <w:br/>
        <w:t>бойынша ең киелі, ең қасиетті ұғым. Өзгенің де, өзінің де ерік-жігерінсіз белгісіз бір</w:t>
        <w:br/>
        <w:t>күштің құдіретімен берілетін іс-қимыл. Сондықтан да түркі-моңғол халықтарында</w:t>
        <w:br/>
        <w:t>«күй» сөзі мен «көк» лексемасы «Тәңірдің» синонимі ретінде беріледі. Тұжырып</w:t>
        <w:br/>
        <w:t>айтсақ, тәңірлік наным-сеніммен ұштасады. Өйтсе, «Кӛсй, Кі:й, КӨК» ту баста тәңірлік</w:t>
        <w:br/>
        <w:t>құбылысты, тәңірдің әсерін білдірген. Ежелгі дәуірден бермен қарай «Кбрй, сй:й, Кӛк»</w:t>
        <w:br/>
        <w:t>түрде қолданыста болған осы лексемалардың тәңірлік наным-сеніммен байланыста</w:t>
        <w:br/>
        <w:t>болғанын дәлелдейтін тарихи-рухани айғақтар мол.</w:t>
        <w:br/>
        <w:t>Түркі халықтарының қағандық заманында қағанның алтын үзікті ақ ордасында</w:t>
        <w:br/>
        <w:t>арбір атар таңды күймен қарсы алу дәстүрі болған. Дәлірек айтқанда, мұның өзі</w:t>
        <w:br/>
        <w:t>дәстүрден гері тәңірлік наным-сенімнің бір рәсімі ретіңде атқарылған. Қаған ордасында</w:t>
        <w:br/>
        <w:t>тартылатын күйдің саны бір жыл ішіндегі күндердің санына сәйкес 366 болған. Мұны</w:t>
        <w:br/>
        <w:t>«Тәңірдің 366 тармақ күйі» деп атаған. Жыл басы - көктемдегі күн мен түннің теңесер</w:t>
        <w:br/>
        <w:t>күнінен (наурыздың 22-23-І) басталып, бұл күнді «Ұлыстың ұлы күні» деп, ұлан-асыр</w:t>
        <w:br/>
        <w:t>тойға айналдырған. Ұлыстың ұлы күнінде бүкіл қағанаттың үміт-тілегін Тәңірге</w:t>
        <w:br/>
        <w:t>жеткізетін 9 күй тартылған. Байырғы грек тарихшысы Квинт Курций Руф (б.з.д. Іғ.)</w:t>
        <w:br/>
        <w:t>өзінің «Ескендір жорығы» деп аталатын еңбегінде Орта Азия көшпелілердің Ұлыс</w:t>
        <w:br/>
        <w:t>(наурыз) мейрамын қалай тойлайтынын жазады. Ұлыс күні таң шапақ шашар сәтте</w:t>
        <w:br/>
        <w:t>қаған ордасының үстіне күн бейнелі жалау көтеріліп, қотанға өңшең қызыл мауытыдан</w:t>
        <w:br/>
        <w:t>киім киген 265 бозбаланың шығатынын, сонсоң-бір жыл бойындағы тәулік санын</w:t>
        <w:br/>
        <w:t>білдіретін 365 бозбаланың мерекені бастайтынын тамсана суреттейді |8). Осынау</w:t>
        <w:br/>
        <w:t>тәңірлік наным-сенім туралы музыка зерттеуші Әбдіқадыр Мұрағи да өзінің «Зүбдәтел</w:t>
        <w:br/>
        <w:t>әдуыр» деген кітабында былай депті: «Түркі-моңғол ән-күйі мынадай үш бөлімге</w:t>
        <w:br/>
        <w:t>бөлінеді: музыка құралында ойналатын бір түрі бар. Оларды «кәктер» деп атайды</w:t>
        <w:br/>
        <w:t>(көкһа), енді дауыспен айтатын түрлерін «ыр» және «дола» деп атайды. Ал байырғы</w:t>
        <w:br/>
        <w:t>түрік елінде күйдің саны 366 болады, бір жылдың ішінде қанша күн болса, соның</w:t>
        <w:br/>
        <w:t>сонша күйі болады. Оның әрбіреуі бір күнде ханның алдында тартылып отырады.</w:t>
        <w:br/>
        <w:t>Бұлардың ішінде ең асыл жане ең ірісі 9 күй» |7.150-151; 5.3091.</w:t>
        <w:br/>
        <w:t>Бұл туралы қазақ күйін зерттеген белгілі этнограф-ғалым А.Сейдімбек былайша</w:t>
        <w:br/>
        <w:t>түсінік береді. Онда: «Ең бастысы, тәңірлік наным-сенімнен шыққан семантикалық</w:t>
        <w:br/>
        <w:t>негізі ортақ. Көкті (аспанды, әуені) Тәңір тұтқан қазақ ежелден-ақ уақыт пен кеңістік</w:t>
      </w:r>
    </w:p>
    <w:p>
      <w:r>
        <w:t>аясындағы өзгерістерді тәңірлік құбылыс ретінде қабылдаған. Сондықтан да күні</w:t>
        <w:br/>
        <w:t>бүгінге дейін қазақтар көктемдегі күн мен түннің теңесер кезін жыл басы санап,</w:t>
        <w:br/>
        <w:t>«Ұлыстың ұлы күні» дейді. Яғни мемлекеттің, ұлттың ең ұлы күні деген сөз. Мұндай</w:t>
        <w:br/>
        <w:t>күнде қаған ордасында киелі 9 күйдің тартылуы Тәңірге деген мінәжаттың белгісі, жыл</w:t>
        <w:br/>
        <w:t>басын аман-есен көрген қуаныштың айғағы. Мұның әдемі мысалын қазақ халқының</w:t>
        <w:br/>
        <w:t>күйшілік дәстүрінен әлі де байқауға болады. «Тоғызтарау» деп аталатын тармақты күй</w:t>
        <w:br/>
        <w:t>қазақ арасында қазір де тартылады. Тәттімбет Қазанғапұлының бір күйі «Тоғызтарау»</w:t>
        <w:br/>
        <w:t>деп аталады. Белгілі «Кертолғау» күйі ертеректе «Тоғызтарау -- Кертолғау» деп аталған</w:t>
        <w:br/>
        <w:t>тармақты күй екенін көнекөз қарттар айтады» (7.1521. )</w:t>
        <w:br/>
        <w:t>Бұл тарихи деректер көне дәуірдің өзінде домбыра аспабы, күй өнері, оны танып-</w:t>
        <w:br/>
        <w:t>білу, сезіну, құрмет тұтып бойға сіңіру менталитеті бүтінгі деңгейден кем болмағанын</w:t>
        <w:br/>
        <w:t>көрсетеді. Бұл аз десеңіз, 6.з. УП-ҮШ ғасырында жазылып бүгінге жеткен мына</w:t>
        <w:br/>
        <w:t>304</w:t>
        <w:br/>
        <w:t>4. «кіш» лексемасы. Мұндағы В таңба ӨК, К6, Кӛ, ІК деп оқылынады.</w:t>
        <w:br/>
        <w:t>Бұған қоса Е (8) таңбасы қоса жазылған. Өйтсе, «Кі» деп оқылады. Бұл сөз ежелгі</w:t>
        <w:br/>
        <w:t>түрік тілінде «Кіші» болған. Ортадағы «в» фонемі түсіп қалып, Ү ғасыр дәуірінде</w:t>
        <w:br/>
        <w:t>«Кі8» деп айтылған сияқты. Бүгінгі қазақ тілінің «КШ|» сөзінің де айтылымы осыған</w:t>
        <w:br/>
        <w:t>ұқсас. Түрік тілінің осы сөзін қытайлар ертрорта ғасырда «сһ“і» деп белгілепті |11.</w:t>
        <w:br/>
        <w:t>Ұйғыр графикалық мәтінде «ШКейі Ағіп бог Тесіп Кірі» «Африн-чор Тегін күйі</w:t>
        <w:br/>
        <w:t>түгесілді (аяқталды)» П.Ар.УІШІ. Мани гимндерінде (УШ-ГХ ғғ.), Қараханид дәуірінде</w:t>
        <w:br/>
        <w:t>(ХІ-ХІ ғғ.), шағатай жазбаларында (ХІУ-ХУ ғғ.), 1172-1173 жылдары құрастырылған</w:t>
        <w:br/>
        <w:t>шағатай-перс тілінің сөздігі (авторы Мұхаммад Махди Хаан) |2 еңбектерінде «бр,</w:t>
        <w:br/>
        <w:t>кйіе, Кйрі» формада «ән, әуен, күй» деген мағынада берілген |3.709, 7111. Өйтсе, бұл</w:t>
        <w:br/>
        <w:t>деректер «Кій» сөзін «күй» деп оқып аударуымыздың жөн екеніне дәлел бола алады.</w:t>
        <w:br/>
        <w:t>5, «ӛбге». Бұл сөзді түркі тілдерінің сәздігінен кездестіре алмадым.</w:t>
        <w:br/>
        <w:t>Қазақ халқы ешкі малы лағынан жерігенде «шөре-шөре-шөре» деп озандатып,</w:t>
        <w:br/>
        <w:t>әндетіп, әуендетіп отырып лағын алдыратын-ды. Өйтсе, бұл сөз көне түрік тілінің</w:t>
        <w:br/>
        <w:t>«әуен» деген сөзі екені мағынасынан, қолданысынан өзін-өзі ақтап тұр.</w:t>
        <w:br/>
        <w:t>Бұл ақпарат бізге -бүгінгі ХХІ ғасырларда өмір сүріп отырған бүкіл түркі әулетіне</w:t>
        <w:br/>
        <w:t>домбыраның күй жанры б.з. У-УІ ғасырларда әлдеқашан қалыптасып қойғанына дәлел</w:t>
        <w:br/>
        <w:t>бола алады. Олай болса, күй жанры біздің жыл санауымыздан бұрынғы Сақ, Сюн-</w:t>
        <w:br/>
        <w:t>ну (Гун) дәуірінде домбыра түркі этносының рухани байлығының бірі болған деген</w:t>
        <w:br/>
        <w:t>тұжырым жасауымызға болады.</w:t>
        <w:br/>
        <w:t>Аңыз және 1500 жыл бұрынғы домбыра. Домбыра аспабының қалай пайда болуына</w:t>
        <w:br/>
        <w:t>байланысты қазақ халқының арасында сақталған аңыз аса мол. Солардың біразын</w:t>
        <w:br/>
        <w:t>Б.Сарыбаев |41, Қ.Жұбанов |51. Ө.Жәнібеков (6), А.Сейдімбек Г7| еңбектерінде жақсы</w:t>
        <w:br/>
        <w:t>көрсеткен. Домбыра және домбыра күйі туралы сөз қозғағанда осы зерттеушілердің</w:t>
        <w:br/>
        <w:t>еңбектеріне сүйенеміз.</w:t>
        <w:br/>
        <w:t>Ақселеу Сейдімбек «Күй шежіре» еңбегінде осы аңыздардың екеуіне ерекше назар</w:t>
        <w:br/>
        <w:t>аударған. Соның бірі Шығыс Қазақстан облысындағы Күршім ауданының тумасы</w:t>
        <w:br/>
        <w:t>Арғынбек Қилыбаев ақсақалдың айтуымен хатқа түскен «Қос ішек» күйінің аңызы.</w:t>
        <w:br/>
        <w:t>«Ертеде бір аңшы жігіт болыпты, - деп айтылады «Қос ішек» күйінің аңызы. - Сол</w:t>
        <w:br/>
        <w:t>аңшы жігіт биік таудың қиясын, қалың қарағайдың арасын тұрақ еткен бұғы-маралды</w:t>
        <w:br/>
        <w:t>аулап, кәсіп етсе керек. Бірде жолы болып, биік таудың қиын қиясынан теңбіл марал</w:t>
        <w:br/>
        <w:t>атып алады да, маралды етекке түсіру үшін ішек-қарынын ақтармалап алып тастайды.</w:t>
        <w:br/>
        <w:t>Содан, арада айлар өткенде, аңшы жігіт аң атуға ұрымтал жер еді ғой деп, баяғы</w:t>
        <w:br/>
        <w:t>теңбіл маралды атқан жерге соқса, құлағына бір ызыңдаған дауыс естіледі дейді. Барлап</w:t>
        <w:br/>
        <w:t>қараса, өткенде атқан маралдың ішегін қарға-құзғын іліп ұшқан болу керек, қарағайдың</w:t>
        <w:br/>
        <w:t>бұтағына кос тін болып керіліп қалғанын көреді. Ызыңдаған дыбыстың сол ішектен</w:t>
      </w:r>
    </w:p>
    <w:p>
      <w:r>
        <w:t>шығып тұрғанын аңғарады. Қарағайдың бұтақтарына керіле кепкен ішекті сәл ғана</w:t>
        <w:br/>
        <w:t>жел тербесе ызыңдап, жанға жайлы дыбыс шығарады. Оның әзі бірде уілдеп, бірде</w:t>
        <w:br/>
        <w:t>сарнап, енді бірде сыңсып жылағандай болып, аңшы жігітті алуан түрлі күйге түсіреді.</w:t>
        <w:br/>
        <w:t>Сол жерде аңшы жігіт «қой, мына қос ішекке тіл бітейін деп тұр екен, бір амал</w:t>
        <w:br/>
        <w:t>жасайын» - деп, ішекті үйге алып келеді де, бір аспап жасап, соған қос ішекті тағады.</w:t>
        <w:br/>
        <w:t>Содан тартып көрсе, шынында да, қос ішекке тіл біткендей сұңқылдап қоя береді. Бұл</w:t>
        <w:br/>
        <w:t>үн аңшы жігіттің ғана жанын жадыратып қоймайды, тыңдаған жанның бәрін ұйытады.</w:t>
        <w:br/>
        <w:t>Осылайша домбыра көптің сүйіп тыңдайтын аспабына айналады» (7.1921,</w:t>
        <w:br/>
        <w:t>306</w:t>
        <w:br/>
        <w:t>10. Твасаап Тогфаі, Билӛшгее ВаівшЕһ, Тап Вепипапп, Тһогааз О. НоШпапа, Ре(ег</w:t>
        <w:br/>
        <w:t>?істе. АКОСК ТОМВ ОҒ ТНЕ АМСТЕКТ ТОККІСРЕМОВТМ ТНЕ ҰНАКСАҺАМТ</w:t>
        <w:br/>
        <w:t>КНАЧЕКНАМ МОПОХТАТҺ5, КНОУР АІМАС, МУІТН ТНЕ ОІ/ОЕ8Т РКЕБЕКУЕр</w:t>
        <w:br/>
        <w:t>НОКЗЕ-НЕАР ЕІЮБІ.Е ІМ МОМСОЦА - А РКЕЦМІМАКУ КЕРОКТ // Сштепі</w:t>
        <w:br/>
        <w:t>Агсһаеоіодіса! Кезеагсһ іп Мопроһа. Вопп, 2009. 56. 365-383.</w:t>
        <w:br/>
        <w:t>11. Төрбат Ц., Батсүх Д., Батбаяр Т., Баярхүү Н., Идэрхангай Т. «Монгол Алтайғаас</w:t>
        <w:br/>
        <w:t>илэрсэн хадны орчуулгууд»//АС.2008. Т.24.4.14.274-292. худ.</w:t>
        <w:br/>
        <w:t>12. Сартқожаұлы Қ. Ертеортағасырдан жеткен атадомбыра// «Жалпы тіл білімі</w:t>
        <w:br/>
        <w:t>жәнетүркі тілдерінің өзекті мәселелері» халықаралық ғылыми-теориялық конференция</w:t>
        <w:br/>
        <w:t>материалдары. Астана: «Астана полиграфия» АО баспаханасы, 2010. 34-41 66.</w:t>
        <w:br/>
        <w:t>13. Кызыласов И.Л. Рунические письменности евразийских степей. М.,1994.</w:t>
        <w:br/>
        <w:t>:14. Сартқожаұлы Қ. Байырғы түрік жазуының генезисі. Астана, 2007.</w:t>
        <w:br/>
        <w:t>3.20 СЭВРЭЙ ЖАЗУЫ</w:t>
        <w:br/>
        <w:t>Орны: Хе 43921709”; Е 10393107". Теңіз деңгейінен 1545 м Биікте орналасқан.</w:t>
        <w:br/>
        <w:t>Өмноғови (Оңтүстік Ғобы) аймағының Сэврэй сұмынының оңтүстік-шығыс шоғына</w:t>
        <w:br/>
        <w:t>сұмын орталығынан 5км қашықтықта орналасқан.</w:t>
        <w:br/>
        <w:t>Сипаттамасы: Сэврэй сумын орталығының оңтүстік қиғаш аяқ жағында кішкентай</w:t>
        <w:br/>
        <w:t>тұмсық бар. Сол тұмсық пен жазықтың қиылысында суағар шүмен жылға бар.</w:t>
        <w:br/>
        <w:t>Суағардың сол жағы жазық дала. Жаңағы тұмсықты тұрғын халық Мандал (төбе) деп</w:t>
        <w:br/>
        <w:t>атайды. Маңдал төбе мен жазықтың қосылған суағар жылғаның жанын тұрғын халық</w:t>
        <w:br/>
        <w:t>Маңдал (төбе) тігісі (овидол) деп атайды. Дәл осы жерде ескерткіш тас орналасқан.</w:t>
        <w:br/>
        <w:t>Сұмынның солтүстігіндегі тау Сэврэй (Себіре) деп аталады. Көне түрікше бі -</w:t>
        <w:br/>
        <w:t>шүмек (баланы бесікке бөлегенде пайдаланатын шүмек). Жазу осы Сэврэй тауының</w:t>
        <w:br/>
        <w:t>атымен аталған. Сэврэй тауынан ошаған суағар шүмек жылғалар етекке (жазыққа)</w:t>
        <w:br/>
        <w:t>қарай бағытталған. Көк түріктер осы шүмек-жылғаларға бола таудың атын «біҺік»</w:t>
        <w:br/>
        <w:t>деп атап, кейін моңғолдар Сэврэй болдырып атал кеткен болуы мүмкін.</w:t>
        <w:br/>
        <w:t>Ескерткіш тас көк жолақ сияқты мрамор. Бір жағын тегістеп, майдалап, қалған үш</w:t>
        <w:br/>
        <w:t>жағы табиғи сының қалпымен сақталған. Тастың биіктігі 80 см, жалпақтығы 47 см,</w:t>
        <w:br/>
        <w:t>қалыңдығы 63 см. Ескерткіш тас алғашқы бет-бейнесінен толық айырылған. Кезінде</w:t>
        <w:br/>
        <w:t>үлкен ұстын болған болуы мүмкін. Өйткені өң бетінің төрт жағында да опырылып</w:t>
        <w:br/>
        <w:t>сынған із айқын сақталған. Өйтсе, бұл бүгінгі бейнесі сол үлкен ұстыннан қалған</w:t>
        <w:br/>
        <w:t>фрагмент қана.</w:t>
        <w:br/>
        <w:t>Өң бетінде 7 жол байырғы түрік бітіг, 6 жол соғды алфавитімен жазылған мәтін</w:t>
        <w:br/>
        <w:t>үзік-үзік болып сақталған. 4,5,6,7 жолдардың аяғына 9 деген пішінді аттың схемалық</w:t>
        <w:br/>
        <w:t>суреті салынған. 6-жолдың 2,3,4 әріптің, 7-жолдың 3,4 әріптің сыртын төртбұрыштап</w:t>
        <w:br/>
        <w:t>қоршап сызып, тасты ойған. Ол ненің белгісі екенін келешекте зерттейтін болар.</w:t>
        <w:br/>
        <w:t>Түрік бітік те, соғды мәтін де эрозияға ұшыраған. Осы маңда дәл осындай кок</w:t>
        <w:br/>
        <w:t>жолақты мрамор тас жоқ. Тым алыстан алып келіп ұстын жасаған, тұрғызған.</w:t>
      </w:r>
    </w:p>
    <w:p>
      <w:r>
        <w:t>Зерттелуі: 1948 жылдың жаз айларында Моңғалия мен Кеңестер Одағының</w:t>
        <w:br/>
        <w:t>біріккен палеонтология экспедициясы Омкоғови аймағында жұмыс жасаған, Сол</w:t>
        <w:br/>
        <w:t>кезде ауылдық ұзтаздан И.А.Ефремов Сэврэй тасы туралы ақпарат алып, тасты фотоға</w:t>
        <w:br/>
        <w:t>Ескертпегүшін.</w:t>
        <w:br/>
        <w:t>Ескертпе:гүшін</w:t>
        <w:br/>
        <w:t>Ескертпе үшін</w:t>
        <w:br/>
        <w:t>Қаржаубай САРТҚОЖАҰЛЫ</w:t>
        <w:br/>
        <w:t>ОРХОН МҰРАЛАРЫ</w:t>
        <w:br/>
        <w:t>П кітап</w:t>
        <w:br/>
        <w:t>(түпнұсқа, оқылымы,</w:t>
        <w:br/>
        <w:t>аудармасы, түсініктемесі)</w:t>
        <w:br/>
        <w:t>Редакторы Ш.Жамықаева</w:t>
        <w:br/>
        <w:t>Компьютерде беттеген Ә.Момынова</w:t>
        <w:br/>
        <w:t>Басуға 06.10.2012 қол қайылды.</w:t>
        <w:br/>
        <w:t>Пішімі 70х100 /,.. Офсеттік қағаз.</w:t>
        <w:br/>
        <w:t>Баспа табағы 40,0</w:t>
        <w:br/>
        <w:t>Таралымы 500 дана.</w:t>
        <w:br/>
        <w:t>050010, Алматы қ-сы</w:t>
        <w:br/>
        <w:t>пр. Абай, 143</w:t>
        <w:br/>
        <w:t>офис. 529</w:t>
        <w:br/>
        <w:t>тел./факс: 8 (7272)394 38 32, 385 7467</w:t>
        <w:br/>
        <w:t>«БАТ,АРВІМТ» баспаханасында басылды.</w:t>
        <w:br/>
        <w:t>050056, Алматы қаласы, Ереванская көшесі, 2.</w:t>
        <w:br/>
        <w:t>315</w:t>
        <w:br/>
        <w:t>Аудармасы:</w:t>
        <w:br/>
        <w:t>Бузқұнчу! он басы мен жаздым.</w:t>
        <w:br/>
        <w:t>(ӨДҮЛІ,</w:t>
        <w:br/>
        <w:t>Транскрипциясы:</w:t>
      </w:r>
    </w:p>
    <w:p>
      <w:r>
        <w:t>дап</w:t>
        <w:br/>
        <w:t>Аудармасы:</w:t>
        <w:br/>
        <w:t>Салық жинаушы алдым.</w:t>
        <w:br/>
        <w:t>«б» жазуы мәтіні:</w:t>
        <w:br/>
        <w:t>|</w:t>
        <w:br/>
        <w:t>Транскрипциясы:</w:t>
        <w:br/>
        <w:t>загу4</w:t>
        <w:br/>
        <w:t>Аудармасы:</w:t>
        <w:br/>
        <w:t>сары</w:t>
        <w:br/>
        <w:t>Пайдаланылған әдебиеттер</w:t>
        <w:br/>
        <w:t>1. Сартқожаұлы Қ. Моңғолия экспедициясы. 2003. Л.Н.Гумилев атныдағы ЕҰУ-нің</w:t>
        <w:br/>
        <w:t>Түріктану және алтайтану орталығының қолжазба қоры. 18-бет.</w:t>
        <w:br/>
        <w:t>2. Баттулга Ц. Монтолын руни бичгийн бага дурсгалууд. УБ., 2005.х.158-161.</w:t>
        <w:br/>
        <w:t>3.22 ХАНҒЫДАЙ-ХАД ЖАЗУЫ</w:t>
        <w:br/>
        <w:t>Орны:</w:t>
        <w:br/>
        <w:t>Оргалық Моңғолия. Ұлан-Батыр қаласынан 280 км қашықтықта орналасқан Бұлғын</w:t>
        <w:br/>
        <w:t>аймағының Дашинчилэн сұмының территориясы. Дашинчилэн сұмын орталығының</w:t>
        <w:br/>
        <w:t>тура оңтүстік жағындағы 27км қашақтықта Ханғыдай-хад жылғасы орналасқан.</w:t>
        <w:br/>
        <w:t>Арханғай аймағының Хашаты сұмының алдынан солтүстікке қарай бағытталып</w:t>
        <w:br/>
        <w:t>ағатын өзен жылғасы Ханғыдай-хадқа алып барады. Хашаты сұмын орталығы мен</w:t>
        <w:br/>
        <w:t>Ханғыдай-хад арасы 30 км шамасында. Кәктем кезінде бұл жылғада су мол болады</w:t>
        <w:br/>
        <w:t>да, жаз күз мезгілінде суы азайып кетеді.</w:t>
        <w:br/>
        <w:t>Ханғыдай-хад жартасы өзен жылғасының солтүстік-батыс жағалауына өзенге мініп</w:t>
        <w:br/>
        <w:t>орналасқан. Жазу қабақ жартастың оңтүстік-батыс жағына шегілген.</w:t>
        <w:br/>
        <w:t>1. Баттулга Ц. «Бог (аг) дап алеу» деп транскрипция жасап «Боз хан осылайша» деп</w:t>
        <w:br/>
        <w:t>аударған. Баттулга бас жағынан 5-әріпті деп көшіргендіктен қате жіберген.</w:t>
        <w:br/>
        <w:t>323</w:t>
        <w:br/>
        <w:t>ТА Тоштпа! АзіаПаче</w:t>
        <w:br/>
        <w:t>ЖА5 Іоштпа! оҒ1һе Кауа! Авіайс босіебу</w:t>
        <w:br/>
        <w:t>28ҒОп Топғаа! де 1а босіеіе Еіппо-Ошргіеппе.</w:t>
        <w:br/>
        <w:t>кв Кага-Ва|разшп</w:t>
        <w:br/>
        <w:t>ов Озіаб үй-Ыів (ОВМ-гераттық, ОВК-кайрлық, ОВҺ-</w:t>
        <w:br/>
        <w:t>намангандық нұсқалары.).</w:t>
        <w:br/>
        <w:t>М8ҒОв Мешоігев де босісіс Ғіппо-Опртіеппе. НеіБіпіі.</w:t>
        <w:br/>
        <w:t>Маз (ЕНІ) Манихейские фрагменты,</w:t>
        <w:br/>
        <w:t>ко Кос?пік ОпетаПвусгпу. Ілуоуу, КгаКозу.</w:t>
        <w:br/>
        <w:t>Шу 5иуагпарғаһава</w:t>
        <w:br/>
        <w:t>ТТ (1-Х) Тагісівеһе Тш”ап-Техіе</w:t>
      </w:r>
    </w:p>
    <w:p>
      <w:r>
        <w:t>ТР Тгошар Рао )</w:t>
        <w:br/>
        <w:t>МОАЛҮ Тан ӨШ агазбігтаіагі уіШісі. Вейееп, АпКага.</w:t>
        <w:br/>
        <w:t>ТТКВ Тагіс багін Кгштіп, ВеПегеп,.</w:t>
        <w:br/>
        <w:t>ТАУ Ота!-аНіаізсһе Таһгшеһет. Ү/іезрадеп.</w:t>
        <w:br/>
        <w:t>Тле (І-У) Піршіса</w:t>
        <w:br/>
        <w:t>Тер ТЛвигізсһе ӘргасһдепКтаіег</w:t>
        <w:br/>
        <w:t>20Мс ФейвеһгіН дег Пешөсһеп Могрепіапфізсһеп</w:t>
        <w:br/>
        <w:t>Сезе(зсһаНй,</w:t>
        <w:br/>
        <w:t>АМ Азіз Мацоғ. І.сіргіп.</w:t>
        <w:br/>
        <w:t>Б5ОА8 ВшПейп оҒ Әсоо! оҒ Огістілі (апа Аіісап) бішдіез,</w:t>
        <w:br/>
        <w:t>Іопдаоп.</w:t>
        <w:br/>
        <w:t>18К Ге Сов. КӨК ійгісізеһеев.</w:t>
        <w:br/>
        <w:t>57,2 бшуагпаргаһһаза-А Іш |агиа (Сутра «Золотой блеск»)</w:t>
        <w:br/>
        <w:t>ЗРАУУ бітшпевһетісіме дег Ргеиввізсһеп АКадетіе дег</w:t>
        <w:br/>
        <w:t>Хүізвеп-өсһаіНеп, РИІҺҺіБі. Вегііп.</w:t>
        <w:br/>
        <w:t>ӚН Іпөйіше о? Нізіогу МопроПап.</w:t>
        <w:br/>
        <w:t>Ман Манихей фрагметтері</w:t>
        <w:br/>
        <w:t>КасҺК(1,П) Басімпай С.К. 7аг НеіІсілде ІЛригеп</w:t>
        <w:br/>
        <w:t>тһ(1.П.ІП.ТУ) Томсен-Стейн</w:t>
        <w:br/>
        <w:t>Ти Тізізіушенік (Ка о ЗУ).</w:t>
        <w:br/>
        <w:t>ТТ ТитКізсһе Тағбап-Техіс</w:t>
        <w:br/>
        <w:t>Сһанв (Л,И,І.) ХиавіуапіН (Покаянная молитва)</w:t>
        <w:br/>
        <w:t>МТАРА Мороһзап”4аісі Ійгіс апіМагі рго(еві аІҺӛлуй</w:t>
        <w:br/>
        <w:t>317</w:t>
        <w:br/>
        <w:t>Транскрипциясы:</w:t>
        <w:br/>
        <w:t>(1) Һағ біңгі| аш Ьӛгіп</w:t>
        <w:br/>
        <w:t>(2) Һа?дап оүН ійіпгі ібшіб ӛгігі</w:t>
        <w:br/>
        <w:t>(3) Ышйі... за1үБа!)</w:t>
        <w:br/>
        <w:t>(4) Ьӛс Ягійптіселіт</w:t>
        <w:br/>
        <w:t>(5) Ьӛсӛг ірі</w:t>
        <w:br/>
        <w:t>Аудармасы: (моңғолша, ағылшынша)</w:t>
        <w:br/>
        <w:t>а) Боже, окажи милость!</w:t>
      </w:r>
    </w:p>
    <w:p>
      <w:r>
        <w:t>о) Сын Баз-хана ушел прочь.</w:t>
        <w:br/>
        <w:t>Ее)! Написано Эзизом ... (азір Бап.</w:t>
        <w:br/>
        <w:t>С) Мой божественный благородный муж,</w:t>
        <w:br/>
        <w:t>(5) В стране благородного мужа. ( В.И.Кормушин орысшаға аударған)</w:t>
        <w:br/>
        <w:t>К.Баттулганың көшірмесі соншама жақсы шыққан. 1-жолдың басындағы «е%»</w:t>
        <w:br/>
        <w:t>деген әріп кескіндері таста жоқ. Одан кейінгі ғ ТК) деген жаңғыртпа Ц.Баттулганың</w:t>
        <w:br/>
        <w:t>қосымшасы. Солай жаңғырту да дұрыс болуы мүмкін. 3-жолдағы екінші сөздің 5-әрпі</w:t>
        <w:br/>
        <w:t>«КІЛ»емес «(8)». Басқасы түгелдей біздің үш реткі көшірмемізбен бірдей болып</w:t>
        <w:br/>
        <w:t>шыққан. Аудармасына келсек, 3-4-жолдардан басқа жолдардағы аудармалары біршама</w:t>
        <w:br/>
        <w:t>жақсы шыққан.</w:t>
        <w:br/>
        <w:t>2009 жылы Ц.Баттулга мен И.В.Кормушиннің бірігіп жазған Ханғыдай-хад жазуына</w:t>
        <w:br/>
        <w:t>анализ жасаған жақсы мақаласы жарық көрді (8. с. 5-13). Онда:</w:t>
        <w:br/>
        <w:t>Мәтін:</w:t>
        <w:br/>
        <w:t>17%2&gt;4...(1)</w:t>
        <w:br/>
        <w:t>Гана ДЫР» Ән1л8 (2)</w:t>
        <w:br/>
        <w:t>Хөеік тө (3)</w:t>
        <w:br/>
        <w:t>ТӘНАФІРҮІРГхи5 (4)</w:t>
        <w:br/>
        <w:t>геүтея (5)</w:t>
        <w:br/>
        <w:t>Транекрипциясы:</w:t>
        <w:br/>
        <w:t>ӨО)... ал Бӛгін</w:t>
        <w:br/>
        <w:t>(0) Һагдап сүй ійпгі кӛші егізі</w:t>
        <w:br/>
        <w:t>(3) ЬӛбігійугіКепіті</w:t>
        <w:br/>
        <w:t>(4) Һійді вШІК бабүап ау</w:t>
        <w:br/>
        <w:t>(53). Һӛніг Яір-8</w:t>
        <w:br/>
        <w:t>Аудармасы:</w:t>
        <w:br/>
        <w:t>(а) .... благослови Бог!</w:t>
        <w:br/>
        <w:t>() Сын Баз-хана отлегел к Богу, о жаль!</w:t>
        <w:br/>
        <w:t>319</w:t>
        <w:br/>
        <w:t>Мәтіннің компьютерлік нұсқасы:</w:t>
        <w:br/>
        <w:t>4тя ған. (1)</w:t>
        <w:br/>
        <w:t>Мн АН ГӘ (2)</w:t>
        <w:br/>
        <w:t>Хөнүчік тей (3)</w:t>
        <w:br/>
        <w:t>ЖӘНІІТҮІРГхКе (4)</w:t>
        <w:br/>
        <w:t>Геү”&lt;8 (5)</w:t>
        <w:br/>
        <w:t>Мәтіннің транскрипциясы:</w:t>
        <w:br/>
        <w:t>1. ..ГТер1 ІП аш Регіп</w:t>
        <w:br/>
        <w:t>2. Вагдап оууу іелгі шбпув, егігі!</w:t>
        <w:br/>
        <w:t>3. Берег? (еріг екепіт</w:t>
      </w:r>
    </w:p>
    <w:p>
      <w:r>
        <w:t>4. інді вШІК |21 Аіавуу АБуп ІЗ?</w:t>
        <w:br/>
        <w:t>5. Берег еірі</w:t>
        <w:br/>
        <w:t>Аудармасы:</w:t>
        <w:br/>
        <w:t>1. ..(Тәңірі құт бере көр!</w:t>
        <w:br/>
        <w:t>2. Баз хан ұлы Тәңірге ұшты (жаны ұшты), О, әзіз жан-ай!</w:t>
        <w:br/>
        <w:t>3. Азамат бек Тәңір жаратқан пендем!</w:t>
        <w:br/>
        <w:t>4. (Бұны) жазды - өзіңнің мейірімді аталас тұқымың.</w:t>
        <w:br/>
        <w:t>5. Азамат бек елі.</w:t>
        <w:br/>
        <w:t>1. С.Т.Кляшторныйда Гн (егігі) сәзі жоқ. Ц.Баттулға алғашқы</w:t>
        <w:br/>
        <w:t>жариялымында аударма жасамаған. Ц.БаттулГа, И.В.Кормушиндердің мақаласында</w:t>
        <w:br/>
        <w:t>«о, жаль» (әзіз жан-ай!) деп аударған.</w:t>
        <w:br/>
        <w:t>2. С.Г.Кляшторный «беги и мужи», Ц.Баттулға «благородный муж» деп аударған.</w:t>
        <w:br/>
        <w:t>Ал, И.В.Кормушинмен бірге жариялаған мәтінде «Бегир» деген адам есімі ретінде</w:t>
        <w:br/>
        <w:t>алған.</w:t>
        <w:br/>
        <w:t>3. С.Г.Кляштарныйда мүлде жоқ. Ң.Баттулға 448" ГҒдеп көшіріп, «(ауу</w:t>
        <w:br/>
        <w:t>һгіуіу» деп транскрипция жасап аутармай кеткен. И.В.Кормушинмен бірге жариялаған</w:t>
        <w:br/>
        <w:t>мақаласында (2008. с.10,11) 744% Д6-деп көшіріп, «ілбұап а1уір» деп оқып, «Тачган.</w:t>
        <w:br/>
        <w:t>Примите!» деп аударған.</w:t>
        <w:br/>
        <w:t>Түсініктеме:</w:t>
        <w:br/>
        <w:t>ПІ. ІШЕК сөзін зерттеушілер «ТепігКеп» деп оқып, транскрипция жасап</w:t>
        <w:br/>
        <w:t>«божественный» деп аударып келді. Байырғы түрік бітіг жазуларында бұл лексема көп</w:t>
        <w:br/>
        <w:t>кездеседі. Сөйлемдегі сөздің логикалық мағынасына бұлайша аудару дөп келмейді.</w:t>
        <w:br/>
        <w:t>ҮЗк- Тепіг- Тәңір (құдай). 1НҒ сөзін «екін» деп оқуға болатын сияқты. Өйткені</w:t>
        <w:br/>
        <w:t>321</w:t>
        <w:br/>
        <w:t>АО</w:t>
        <w:br/>
        <w:t>АС</w:t>
        <w:br/>
        <w:t>АСГЭ</w:t>
        <w:br/>
        <w:t>ЕК</w:t>
        <w:br/>
        <w:t>ВАИ</w:t>
        <w:br/>
        <w:t>ВСОРГО</w:t>
        <w:br/>
        <w:t>1:51</w:t>
        <w:br/>
        <w:t>Е</w:t>
        <w:br/>
        <w:t>ЕК</w:t>
        <w:br/>
        <w:t>ДТС</w:t>
        <w:br/>
        <w:t>жмИипП</w:t>
        <w:br/>
        <w:t>ЖС</w:t>
        <w:br/>
        <w:t>Зап.ВГО</w:t>
        <w:br/>
        <w:t>ЗВОРАО</w:t>
        <w:br/>
        <w:t>Зап.СП.ЗСОРГО</w:t>
        <w:br/>
        <w:t>ИВСОРГО</w:t>
      </w:r>
    </w:p>
    <w:p>
      <w:r>
        <w:t>ИИМАН</w:t>
        <w:br/>
        <w:t>ИАК</w:t>
        <w:br/>
        <w:t>кт</w:t>
        <w:br/>
        <w:t>кчЧ</w:t>
        <w:br/>
        <w:t>КТТС</w:t>
        <w:br/>
        <w:t>лок</w:t>
        <w:br/>
        <w:t>мк</w:t>
        <w:br/>
        <w:t>МИІУ</w:t>
        <w:br/>
        <w:t>МАИКДА</w:t>
        <w:br/>
        <w:t>МИА</w:t>
        <w:br/>
        <w:t>мнФ</w:t>
        <w:br/>
        <w:t>НАА</w:t>
        <w:br/>
        <w:t>О(Оя, 06)</w:t>
        <w:br/>
        <w:t>Пв</w:t>
        <w:br/>
        <w:t>ІШІн ПИКНВ</w:t>
        <w:br/>
        <w:t>Р(1-8)</w:t>
        <w:br/>
        <w:t>СА</w:t>
        <w:br/>
        <w:t>ҚЫСҚАРТЫЛҒАН СӨЗДЕР</w:t>
        <w:br/>
        <w:t>Архсологические открытия</w:t>
        <w:br/>
        <w:t>Археологиин судлал.</w:t>
        <w:br/>
        <w:t>Археологический сборник Государственного эрмитажа</w:t>
        <w:br/>
        <w:t>Біліге қаған ескерткіші</w:t>
        <w:br/>
        <w:t>Вестник археологии и истории</w:t>
        <w:br/>
        <w:t>Восточно-Сибирский отдел Императорского Русского</w:t>
        <w:br/>
        <w:t>Географического абшества.</w:t>
        <w:br/>
        <w:t>Вопросы языкознания</w:t>
        <w:br/>
        <w:t>Енисей ескерткіштері</w:t>
        <w:br/>
        <w:t>«Егемен Қазақстан»</w:t>
        <w:br/>
        <w:t>Древнетюркский словарь</w:t>
        <w:br/>
        <w:t>Журнал Министерства народного просвешения</w:t>
        <w:br/>
        <w:t>Живая старина</w:t>
        <w:br/>
        <w:t>Записки Всесоюзного Геоғрафического обшества</w:t>
        <w:br/>
        <w:t>Записи Восточного отделения Русского</w:t>
        <w:br/>
        <w:t>археологического обіцества</w:t>
        <w:br/>
        <w:t>Записки Семипалатинского подотдела Западно-</w:t>
        <w:br/>
        <w:t>Сибирского отдела Императорского Русскоғо</w:t>
        <w:br/>
        <w:t>Географического обшества</w:t>
        <w:br/>
        <w:t>Известия Восточно-Сибирекого отдела</w:t>
      </w:r>
    </w:p>
    <w:p>
      <w:r>
        <w:t>Императорского Русского</w:t>
        <w:br/>
        <w:t>Георгафического обтцества.</w:t>
        <w:br/>
        <w:t>Институт истории Монгольской Академии наук.</w:t>
        <w:br/>
        <w:t>Известия императорской археологической комиссии.</w:t>
        <w:br/>
        <w:t>Күлтегін ескерткіші</w:t>
        <w:br/>
        <w:t>Күүлі-чор ескерткіші</w:t>
        <w:br/>
        <w:t>Қалақ тілінің түсіндірме сөздігі.</w:t>
        <w:br/>
        <w:t>Легенда об Огуз-кагане</w:t>
        <w:br/>
        <w:t>Махмұд Қашқари сөздігі</w:t>
        <w:br/>
        <w:t>Моғойн Шинз-усун ескерткіші</w:t>
        <w:br/>
        <w:t>Международная Ассоциация по изучению культур</w:t>
        <w:br/>
        <w:t>Центральной Азии</w:t>
        <w:br/>
        <w:t>Материалы исследования по археологии СССР.</w:t>
        <w:br/>
        <w:t>Мифы народов мира</w:t>
        <w:br/>
        <w:t>Народы Азии и Африки</w:t>
        <w:br/>
        <w:t>Онгин ескерткіші</w:t>
        <w:br/>
        <w:t>Проблемы Востоковедения</w:t>
        <w:br/>
        <w:t>Пасьменные памятники и проблемы истории культуры</w:t>
        <w:br/>
        <w:t>народов Востока</w:t>
        <w:br/>
        <w:t>Радлов В.В. Опыт словаря тюркских наречиий.</w:t>
        <w:br/>
        <w:t>Советская археология</w:t>
        <w:br/>
        <w:t>322</w:t>
        <w:br/>
        <w:t>САИ</w:t>
        <w:br/>
        <w:t>сэ</w:t>
        <w:br/>
        <w:t>СТ</w:t>
        <w:br/>
        <w:t>смикэ</w:t>
        <w:br/>
        <w:t>СНв</w:t>
        <w:br/>
        <w:t>стоэ</w:t>
        <w:br/>
        <w:t>тс</w:t>
        <w:br/>
        <w:t>Тр.ТКОПОРГО</w:t>
        <w:br/>
        <w:t>ТТКО.ИРГО</w:t>
        <w:br/>
        <w:t>ТЭС</w:t>
        <w:br/>
        <w:t>Теркін</w:t>
        <w:br/>
        <w:t>Туй</w:t>
        <w:br/>
        <w:t>ТХГБС</w:t>
        <w:br/>
        <w:t>ТНИИЯЛИ</w:t>
        <w:br/>
        <w:t>Свод источников по археологии СССР</w:t>
        <w:br/>
        <w:t>Советская этнография"</w:t>
      </w:r>
    </w:p>
    <w:p>
      <w:r>
        <w:t>Советская тюркология</w:t>
        <w:br/>
        <w:t>Советско-Монгольскоя комплексная историко-</w:t>
        <w:br/>
        <w:t>культурная экспедиция</w:t>
        <w:br/>
        <w:t>Страны и народы востока</w:t>
        <w:br/>
        <w:t>Сборник трудов Орхонской экспедиции</w:t>
        <w:br/>
        <w:t>Тюркологический сборник</w:t>
        <w:br/>
        <w:t>Труды Троицкосавско-Кяхтинского отделения</w:t>
        <w:br/>
        <w:t>Приамурского Императорскоғо Русского</w:t>
        <w:br/>
        <w:t>Географическото обіцества.</w:t>
        <w:br/>
        <w:t>Труды Троицко-Кяхтинского отделения</w:t>
        <w:br/>
        <w:t>Императорского Русского Географического обшцества</w:t>
        <w:br/>
        <w:t>Тэс ескерткіші</w:t>
        <w:br/>
        <w:t>Теркін ескерткіші</w:t>
        <w:br/>
        <w:t>Тұуй-ұқұқ ескерткіші</w:t>
        <w:br/>
        <w:t>Түүхийн хүрээлэнгийн гар биумэлийн сан (архив).</w:t>
        <w:br/>
        <w:t>Тувинский научно-исследовательский институт языка,</w:t>
        <w:br/>
        <w:t>литературы и истории</w:t>
        <w:br/>
        <w:t>ТИИЙАЭ АН КазССР Труды института истории, археологии и этнографии</w:t>
        <w:br/>
        <w:t>им.Ч.Ч.Валиханова АН КазССР.</w:t>
        <w:br/>
        <w:t>Юг (Юг.АҘЮғ;В; Юг.С;) «Подарок истин»</w:t>
        <w:br/>
        <w:t>Х3С</w:t>
        <w:br/>
        <w:t>ТСу</w:t>
        <w:br/>
        <w:t>АС</w:t>
        <w:br/>
        <w:t>ШУА</w:t>
        <w:br/>
        <w:t>ШУТ</w:t>
        <w:br/>
        <w:t>ШУАМ</w:t>
        <w:br/>
        <w:t>ЮГ(А,Б,С)</w:t>
        <w:br/>
        <w:t>Юр()</w:t>
        <w:br/>
        <w:t>ЭВ</w:t>
        <w:br/>
        <w:t>ЭСТЯ</w:t>
        <w:br/>
        <w:t>АВАУУ</w:t>
        <w:br/>
        <w:t>АОН</w:t>
        <w:br/>
        <w:t>АРАУУ</w:t>
        <w:br/>
        <w:t>АТІМ</w:t>
        <w:br/>
        <w:t>508</w:t>
        <w:br/>
        <w:t>САУ</w:t>
        <w:br/>
        <w:t>Спав(</w:t>
        <w:br/>
        <w:t>Н.ЛА8</w:t>
        <w:br/>
        <w:t>Хэл зохиол судлал. г.Улан-Батор</w:t>
        <w:br/>
        <w:t>Түүхийн судлал. г.Улан-Батор</w:t>
        <w:br/>
        <w:t>Археологийн судлал. г.Улан-Батор</w:t>
        <w:br/>
        <w:t>Шинжлэх ухааны амьдрал.г.Улан-Батор</w:t>
        <w:br/>
        <w:t>Шинжлэх ухаан техник.</w:t>
        <w:br/>
        <w:t>Шинжлзэх ухааны Академийн мэдэз. г.Улан-Батор.</w:t>
        <w:br/>
        <w:t>Ахмед Югнека (Врата истин).</w:t>
        <w:br/>
        <w:t>Юридические документы</w:t>
      </w:r>
    </w:p>
    <w:p>
      <w:r>
        <w:t>Эпиграфика Востока.</w:t>
        <w:br/>
        <w:t>Этимологический словарь тюркских языков.- М.,1974.</w:t>
        <w:br/>
        <w:t>«АБһалдипреп дег Бауегізсһеп АКадетіе дег УУ15-</w:t>
        <w:br/>
        <w:t>вепсһа еп РһПозорһівсҺ - һісіюгізсһе</w:t>
        <w:br/>
        <w:t>АЮеійіле». Мйпсһеп,</w:t>
        <w:br/>
        <w:t>«Асіа огіепіг Па Асадешійе өсіепПагшті һшпрагісае».</w:t>
        <w:br/>
        <w:t>«АБһалашреп дес Ргейввізсһеп АБадбетіе дег У/1зве-</w:t>
        <w:br/>
        <w:t>пеоһа Кеп». РНІҺІні, КІ.В.</w:t>
        <w:br/>
        <w:t>АНшКізсһеп ТөвсһгіНеп 4ег Мопвдісі.</w:t>
        <w:br/>
        <w:t>. Вшейіп оҒӛсоо! оҒОгіепігі бікез, І.опдоп.</w:t>
        <w:br/>
        <w:t>Сешіга! Авізйіс /ошта1</w:t>
        <w:br/>
        <w:t>Саазіапвс ЛК.</w:t>
        <w:br/>
        <w:t>Нағуага Тоштпа! оҒАзізііс 5йкіез.</w:t>
        <w:br/>
        <w:t>316</w:t>
        <w:br/>
        <w:t>Зерттелуі:</w:t>
        <w:br/>
        <w:t>Ханғыдай-хад жазуын алғаш рет Б.Ринчен «Моңғол жеріндегі жартас бетіндегі</w:t>
        <w:br/>
        <w:t>жазулар мен ұстындар» (1968) жинағына енгізген (1. 37), Б.Ринчен жинағына жазудың</w:t>
        <w:br/>
        <w:t>қол көшірмесін және фотосуретін жариялаған. Мұндағы қол көшірмеде мәтіннің</w:t>
        <w:br/>
        <w:t>көптеген әріп кескіндерін дұрыс тани алмаған.</w:t>
        <w:br/>
        <w:t>Б.Базылхан 1968 жылы Ханғыдай-хад жазуын оқуға талпыныс жасаған (2. 96-97).</w:t>
        <w:br/>
        <w:t>Мақала авторы жазудың өзін көзбен көріп, зерттемей, Б.Ринченнің қате көшірмесін</w:t>
        <w:br/>
        <w:t>пайдаланып жазылғандықтан ешқандай сын көтермейді (6. сб).</w:t>
        <w:br/>
        <w:t>1974 жылы М.Шинэху тарихи жазбаға келіп көшірмесін жасап, транскрипциясы</w:t>
        <w:br/>
        <w:t>мен жаңа оқылымын берген (3. 65-69). М.Шинэху 1-жолдың алған үш әріп кескінің</w:t>
        <w:br/>
        <w:t>және 5-жолдағы әріп таңбаларын көшіре алмаған.</w:t>
        <w:br/>
        <w:t>1974 жылы М.Шинэхумен, 1975 жылы осы жолдың авторымен жұмыс жасаған.</w:t>
        <w:br/>
        <w:t>С.Г.Кляшторный Ханғыдый-хад жазуын 1978 жылы жариялады (4. с.156). 2006</w:t>
        <w:br/>
        <w:t>жылы Ханғыдай-хад жазуын Ц.Баттулга қайталап зерттеп, түзетілген оқылыммен</w:t>
        <w:br/>
        <w:t>жариялады (5. 10-15). Ол 2007 жылы Ресей түркологы И.В.Кормушинмен бірге</w:t>
        <w:br/>
        <w:t>Ханғыдай-хад жазуын қайта тексеріп, 2009 жылы жаңа нұсқасын жариялады (6. 5-13).</w:t>
        <w:br/>
        <w:t>С.Д.Кляшторныйдың көшірмесі:</w:t>
        <w:br/>
        <w:t>ЖАН ТРУУҰНӘ</w:t>
        <w:br/>
        <w:t>"28</w:t>
        <w:br/>
        <w:t>Гхкятт тікте</w:t>
        <w:br/>
        <w:t>Транскрипциясы:</w:t>
        <w:br/>
        <w:t>Ва? даұап оуіу тепгі ибтаув... дойлг... Бір йг ійпгіКіп... Һіійі.</w:t>
        <w:br/>
        <w:t>Аудармасы:</w:t>
        <w:br/>
        <w:t>«Сын Баз-кагана (на) небо улетел (т.е. умер)... марал... беги и мужа, божественный...</w:t>
        <w:br/>
        <w:t>он написал» (5. 156).</w:t>
        <w:br/>
        <w:t>Жоғарыдығы зерттеулерден кейін 1975, 1982, 2003 жылдары осы жолдың авторы</w:t>
      </w:r>
    </w:p>
    <w:p>
      <w:r>
        <w:t>Ханғыдай-хад жазуында үш мәрте болып, көшірме жасап, фотоға түсіріп, калькаға</w:t>
        <w:br/>
        <w:t>басып, зерттеу жасаған едік (6. 1975, 22 Тал; 1982, 27 тал, 2003 34-6.).</w:t>
        <w:br/>
        <w:t>Жас зерттеуші Ц.Баттулға 2006 жылы Ханғыдай-хад жазуына байланысты</w:t>
        <w:br/>
        <w:t>мақаласын жариялады (7)</w:t>
        <w:br/>
        <w:t>Ц-Баттулга көшірмесі:</w:t>
        <w:br/>
        <w:t>Жа гнін ее а)</w:t>
        <w:br/>
        <w:t>МыҺ АР ӘЯН (2)</w:t>
        <w:br/>
        <w:t>Ы --Гхі% 6)</w:t>
        <w:br/>
        <w:t>Хатта е (4</w:t>
        <w:br/>
        <w:t>Теүтез 6)</w:t>
        <w:br/>
        <w:t>318</w:t>
        <w:br/>
        <w:t>(8) Мой божественный Бегир!</w:t>
        <w:br/>
        <w:t>(4) Написал (это) Силик Тачган. Примите!</w:t>
        <w:br/>
        <w:t>(03 Оправитель Бегир!</w:t>
        <w:br/>
        <w:t>Екі автордың осы мақаласында И.В. Кормушин былай дейді:</w:t>
        <w:br/>
        <w:t>«В2007г. в ходе поездки по местам древнетюркских рунических памятников Сред-</w:t>
        <w:br/>
        <w:t>незападной Монголии участники Совместной российско-монгольской экспедиции,</w:t>
        <w:br/>
        <w:t>соавторы данной статьи, 19 августа 4 часа детально обследовали надпись. В резуль-</w:t>
        <w:br/>
        <w:t>тате жарких обсуждений (в большей степени даже в тірямом смысле, чем в перенос-</w:t>
        <w:br/>
        <w:t>ном: температура в эти часы превышала 36-38%С) некоторые из отождествлений зна-</w:t>
        <w:br/>
        <w:t>ков (и толкований слов), предложенные Ц.Баттулгой, были отвергнуты, хотя основная</w:t>
        <w:br/>
        <w:t>структура надписи и трудные для восприятия последовательности букв, досконально</w:t>
        <w:br/>
        <w:t>изученные им, значительно ускорили взаимноев согласование в идентификациях зна-</w:t>
        <w:br/>
        <w:t>ков, принявших теперь следуюший вид» (8.с.10).</w:t>
        <w:br/>
        <w:t>Талқылаудың нәтижесінде Ц.БаттулГаның көшірмесіндегі 1-жолдың е% (Бер) сөзі</w:t>
        <w:br/>
        <w:t>жоқ екеніне көз жеткізген. Ц.БаттулГа кәшірмесінің 3-жолының екінші лексиконның</w:t>
        <w:br/>
        <w:t>“</w:t>
        <w:br/>
        <w:t>2-әріп І (8) ыябасын А (Ә) кескінмен ауыстырған. Осы жолды 4 жолға шығарып,</w:t>
        <w:br/>
        <w:t>6-7 әріптерді ІҮҮІ деп жаңғыртқан. Ал Ц.Баттулганың 1-жолдағы Пеңігі деп</w:t>
        <w:br/>
        <w:t>жаңғыртқан сөзді алып тастаған. Транекрипциясы туралы сөз қозғасақ 2-жолдағы</w:t>
        <w:br/>
        <w:t>г Ш! 784 деп таңбалаған мәтінді «е?і2» деп, 4,5-жолдағы Ц.Баттулганың «Һев ег» деп</w:t>
        <w:br/>
        <w:t>оқыған сөзін “һеріт» деп оқып адам есімі еткен. Былай алып қарағанда, Ц.Баттулганың</w:t>
        <w:br/>
        <w:t>көшірмесі мен аудармасынан біріккен авторлық жарияланымы төмен дәрежеде шыққан.</w:t>
        <w:br/>
        <w:t>Сипаттамасы:</w:t>
        <w:br/>
        <w:t>Ханғыдай-хад жартасының оңтүстік бетіне қатарынан төрт нүктеде байырғы түрік</w:t>
        <w:br/>
        <w:t>бітіг мәтіні сызып жазылған.</w:t>
        <w:br/>
        <w:t>1-жол 7 аріп кескіні мен түріктердің хан тұқымының символы болған тауешкі</w:t>
        <w:br/>
        <w:t>таңба қашалған.</w:t>
        <w:br/>
        <w:t>2-жол 20 әріп кескіні мен сөз арасын бөлген Ісм мөлшеріндей кішкентай сызық 3</w:t>
        <w:br/>
        <w:t>мәрте шегілген.</w:t>
        <w:br/>
        <w:t>3-жол. Жазу жазудан бұрын шегілген айдаһар (мүмкін ұлу) суреті салынған екен.</w:t>
        <w:br/>
        <w:t>Айдаһардың танауын иірілдіріп, ұшын болар-болмас салалап, басының төбесіне айыр</w:t>
      </w:r>
    </w:p>
    <w:p>
      <w:r>
        <w:t>ұшты мүйіз салған. Және сол төбеден алға қарай созылып, жоғарыға қарай доғалағаны</w:t>
        <w:br/>
        <w:t>тағы бір мүйіз сызып мүсіндеген. Осы айдаһар суретінің үстін баса үе % (бер ег)</w:t>
        <w:br/>
        <w:t>деген сөзді таңбалаған. Осы сөзге жалғастырып Хен ббепіг еКепіт) деген</w:t>
        <w:br/>
        <w:t>сөз тіркесі қашалған.</w:t>
        <w:br/>
        <w:t>Айдаһардың суреті жоғарыдағы 3-жолдағы суретпен бірдей. Ерекшелігі 4,5-Жолды</w:t>
        <w:br/>
        <w:t>айдаһардың суретінің үстін басып жазған.</w:t>
        <w:br/>
        <w:t>4-жол 13 әріптен тұрады.</w:t>
        <w:br/>
        <w:t>5-жол 7 әріп кескінінен құралған.</w:t>
        <w:br/>
        <w:t>320</w:t>
        <w:br/>
        <w:t>«екин турк., тур.; кар., Будагов 1. (тур.), 2епкег1, (тур.); ДІС, Малов... баһаіп,,,,</w:t>
        <w:br/>
        <w:t>ОшіҺ ГУ, (в форме ЯкілНе), Г8р.., Зеуіі,, Ү?уе 2), Т5 Ш.,,» Ошіһ,,, Абушка,., Рау.</w:t>
        <w:br/>
        <w:t>Са екін уз. диал. Решетов Курам.,о әкин аз.; егин кир., ног., ккал. (- егис); Чегин</w:t>
        <w:br/>
        <w:t>каз.; тат., баш.Лхеп, іхәп, сал. Кашік,,,. другие производные от ек-, синомичные с</w:t>
        <w:br/>
        <w:t>екин: ікій ЕІ.-1%., ,, ақа чув., - все со значением Эпосев”, “сев”, "сеяние” (аз., ног., ккал.,</w:t>
        <w:br/>
        <w:t>у3., чув., Гепкег 1, Рау. С.) и более конкретные значения ?земля под пашню” ДТС,</w:t>
        <w:br/>
        <w:t>Каӛр. ІП. “семена”, "просо”, "жито” в отдельных языках» (эстя. 1974ю сю252). Түркі,</w:t>
        <w:br/>
        <w:t>моңғол тілдерінде «ек» - егу, жарату, себу, пайда болдыру. «ек» -- етістік түбіріне -іп</w:t>
        <w:br/>
        <w:t>қосымшасы жалғанып, зат есім жасаған. Олай болса «Тәңірі жаратқан», «Тәңірі пайда</w:t>
        <w:br/>
        <w:t>болдырған пендесі» деген (өткен шақ етістік мәнін береді. «еКіп» - етістікке есімдіктің</w:t>
        <w:br/>
        <w:t>бірінші жақ -іі-жалғаулығы арқылы өткен шақ етістікті заттандырып, «адам» деген</w:t>
        <w:br/>
        <w:t>мағына береді) мағына береді. Байырғы түріктердің дүниетанымына, сеніміне бай-</w:t>
        <w:br/>
        <w:t>ланысты ойды беру ерекшелігін назарда ұстай отырып «Тәңір пендесі» деп аударуды</w:t>
        <w:br/>
        <w:t>жен көрдік, өйткені бұл пенде «Тәңірдің жаратқан, тәңірдің еккен пендесі».</w:t>
        <w:br/>
        <w:t>Г1. С.Г.Кляшторный, Ц.Баттулгаларда бұл (ТҰҮ)І )әріп кескіндері жоқ.</w:t>
        <w:br/>
        <w:t>И.В.Кормушин тас бетіндегі сызықтарға анализ жасай отырып дұрыс жаңғыртқан. «6і-</w:t>
        <w:br/>
        <w:t>ІК» сөзін ол кісі есімі деп түсінген. Демек байырғы түрік тілінде 5ШІК-- асыл, мейірімді,</w:t>
        <w:br/>
        <w:t>таза (пәк) деген мағына береді (КТ.І.24; МК.Г.390; ОВН 78,,). Осы мағыналарын назарда</w:t>
        <w:br/>
        <w:t>ұстай отырып біз «мейірімді» деп аударуды жөн көрдік.</w:t>
        <w:br/>
        <w:t>ІЗ. Бұл сөзді Ң.Баттулга, И.В.Кормушин қалай кешіріп, не деп аударғанын</w:t>
        <w:br/>
        <w:t>жоғарыда сөз еттік. Біз бұл пікірлеріне келіспейміз. Себебі: Жартаста БЕУДЕЗ</w:t>
        <w:br/>
        <w:t>дегеннен басқа, басы артық әріп кескіндерін мен көре алмадым, Ц.Баттулга 444111%</w:t>
        <w:br/>
        <w:t>деп көшірсе, И.В.Кормушин 41%)4Ү% деп 4 әріптен кейін нүкте қойып екі сөзге бөлген.</w:t>
        <w:br/>
        <w:t>Ондай бөлген “""зықша, нүктені мен көре алмадым. Ц.Баттулғада екінші кескін | (5),</w:t>
        <w:br/>
        <w:t>үшінші таңба с) (0) бар. Ал, И.В.Кормушин екінші таңбаны А с (5)-ға ауыстырған.</w:t>
        <w:br/>
        <w:t>Біз тастан көшіріп алған 444! |8; деп таңбаланған нұсқасымен «А1авуұ АБут» деп</w:t>
        <w:br/>
        <w:t>транскрипция жасадық. «А1аву» «аталас» деген мағына береді, «Ау» адам аты болуы</w:t>
        <w:br/>
        <w:t>дамүмкін. Байырғы түркі тілінде ара -баба, тек, тұқым (прародитель, предок)(ДТС.1;</w:t>
        <w:br/>
        <w:t>ОВН 488; 1481:ОВЬ 15011). Өйтсе, осы мағыналарын салыстыра сараптай отырып</w:t>
        <w:br/>
        <w:t>«аталас тегің» деп аудардық.</w:t>
        <w:br/>
        <w:t>Әдебиеттер</w:t>
        <w:br/>
        <w:t>1. Ринчен Б. Монгол кутаг дахь хадны бичзээс, гэрэлий хөшөөний зүйл Согрив</w:t>
        <w:br/>
        <w:t>богіріогші Мопроһогштп. 77 ХУТ, Еавс.1. УБ., 1963, 37 тал.</w:t>
        <w:br/>
        <w:t>2. Базылхан Б. Хангидай хадны түрэг бичээс |ШУАМ 1968 (64), 96-97 тал.</w:t>
        <w:br/>
        <w:t>3. Шинэхуу М. Хангидайн хадны түрэг бичээсийг дахин нягталсан нь /ХЗС. 1979,</w:t>
        <w:br/>
        <w:t>65-69 тал.</w:t>
        <w:br/>
        <w:t>4. Кляшторный С.Г. Наскальные рунические надписи Монголии/ТС. 1975. М.,</w:t>
        <w:br/>
        <w:t>1983, С.151-159.</w:t>
        <w:br/>
        <w:t>5. Баттулга Ц. Ханғидай хадны бичээсийг дахин нягтлах нь Асіа Нікіюгіса. Т. ҮП,</w:t>
        <w:br/>
        <w:t>Еавс.2, Улаанбаатар, 2006, 10-15 тал. :</w:t>
      </w:r>
    </w:p>
    <w:p>
      <w:r>
        <w:t>6. Баттулга Ц., Кормушин И.В. О поминальной надписи на скале в Хангидае</w:t>
        <w:br/>
        <w:t>(Центральная Монголия) |ТС: 2007-2008. М., 2009. С. 5-13. і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
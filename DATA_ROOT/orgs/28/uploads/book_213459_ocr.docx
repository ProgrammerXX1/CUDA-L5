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АРАБША:</w:t>
        <w:br/>
        <w:t>"өзді,</w:t>
      </w:r>
    </w:p>
    <w:p>
      <w:r>
        <w:t>о ,А-джефрә Шифр (күпия.</w:t>
        <w:br/>
        <w:t>- ШӘПТТІ. ШІШы</w:t>
        <w:br/>
        <w:t>(4! ,а-</w:t>
        <w:br/>
        <w:t>алып сатушы. 5 2. ук</w:t>
        <w:br/>
        <w:t>ді, кемедегі жалдаптар асып-та:</w:t>
        <w:br/>
        <w:t>-</w:t>
      </w:r>
    </w:p>
    <w:p>
      <w:r>
        <w:t>- хәяли Фантастика</w:t>
        <w:br/>
        <w:t>Сыз қызық; 9 ЯЛШЫЛ,</w:t>
      </w:r>
    </w:p>
    <w:p>
      <w:r>
        <w:t>жалып»</w:t>
      </w:r>
    </w:p>
    <w:p>
      <w:r>
        <w:t>қысым</w:t>
        <w:br/>
        <w:t>1</w:t>
        <w:br/>
        <w:t>алшылдап, қысылып,</w:t>
        <w:br/>
        <w:t>і бөренеге соқты.</w:t>
        <w:br/>
        <w:t>. 2. ттараф Тарап.</w:t>
        <w:br/>
        <w:t>шеткі жер; 3) шет, тү</w:t>
      </w:r>
    </w:p>
    <w:p>
      <w:r>
        <w:t>"&gt; ғалим Әлім, ғал м.</w:t>
        <w:br/>
        <w:t>2) оқы</w:t>
        <w:br/>
        <w:t>бе 1. суфий (суфизм :</w:t>
        <w:br/>
        <w:t>ған дал-дү. )</w:t>
      </w:r>
    </w:p>
    <w:p>
      <w:r>
        <w:t>Шіріткен асыл м</w:t>
        <w:br/>
        <w:t>Көксеген адам!</w:t>
        <w:br/>
        <w:t>. 5 қалам 1) қалаз</w:t>
        <w:br/>
        <w:t>жазу ШЕ 3) ШІ |</w:t>
      </w:r>
    </w:p>
    <w:p>
      <w:r>
        <w:t>|) ағарту, білім, тану; 2) таны</w:t>
        <w:br/>
        <w:t>41 М4” 1) халық</w:t>
      </w:r>
    </w:p>
    <w:p>
      <w:r>
        <w:t>Осыны &lt;</w:t>
      </w:r>
    </w:p>
    <w:p>
      <w:r>
        <w:t>үшінші, Юсулты дұшпанд</w:t>
        <w:br/>
        <w:t>Тастағанда, оны суғ</w:t>
        <w:br/>
        <w:t>Демеді мынау нан</w:t>
        <w:br/>
        <w:t>Әкесі, шешесі.</w:t>
        <w:br/>
        <w:t>Сол үй</w:t>
      </w:r>
    </w:p>
    <w:p>
      <w:r>
        <w:t>- хәснра Қа а</w:t>
        <w:br/>
        <w:t>ə 2 55 р</w:t>
        <w:br/>
        <w:t>(. Джәббар Жалп р</w:t>
        <w:br/>
        <w:t>2. жәббас ЛГ 3</w:t>
      </w:r>
    </w:p>
    <w:p>
      <w:r>
        <w:t>ы І алынған)</w:t>
        <w:br/>
        <w:t>0 ыған Ш ғыс жазушыла ының</w:t>
        <w:br/>
        <w:t>214 ғәлим 5. -ц білетін,</w:t>
        <w:br/>
        <w:t>дығын білетін, дана (құдай жөн!</w:t>
        <w:br/>
        <w:t>іттердің 1</w:t>
        <w:br/>
        <w:t>мұсылмандардың</w:t>
        <w:br/>
        <w:t>тек Мұхаммедтің жақын туыс</w:t>
        <w:br/>
        <w:t>араф» ПБәриб</w:t>
      </w:r>
    </w:p>
    <w:p>
      <w:r>
        <w:t>2)</w:t>
        <w:br/>
        <w:t>ке</w:t>
        <w:br/>
        <w:t>(</w:t>
        <w:br/>
        <w:t>Т"</w:t>
        <w:br/>
        <w:t>21</w:t>
        <w:br/>
        <w:t>211</w:t>
      </w:r>
    </w:p>
    <w:p>
      <w:r>
        <w:t>орнына жеті жыл қызмет етуді талап етеді. Жақып жеті</w:t>
        <w:br/>
        <w:t>жылын өтейді. Лауан жақсылап той жасап, Жақыпты</w:t>
        <w:br/>
        <w:t>үйлендіреді. Лауан Жақыптан да өткен қу екен. Сол за-</w:t>
        <w:br/>
        <w:t>мандағы еврейлердің дәстүрінде қыздың бетін неке қн-</w:t>
        <w:br/>
        <w:t>ярда жауып қояды екен. Осыны пайдаланып, Лауан Жа-</w:t>
        <w:br/>
        <w:t>қыпты сұлу кіші қызы Рахилдың орнына, ажарсыз үлкен</w:t>
        <w:br/>
        <w:t>қызы /Лияға қосады. Ертеңіне Жақып өкпесін айтқанда,</w:t>
        <w:br/>
        <w:t>апасы тұрғанда сіңлісін күйеуге берген кімді көрдің!</w:t>
        <w:br/>
        <w:t>Егер Рахилды алғың келсе, тағы жеті жыл жұмыс істей-</w:t>
        <w:br/>
        <w:t>сің дейді. Оған да көнуге мәжбүр болады. Рахилды да</w:t>
        <w:br/>
        <w:t>алады, одан Жүсіп пен Виннәмин туады. Жақып тағы</w:t>
        <w:br/>
        <w:t>екі кәнізегіне үйленеді. Сөйтіп, төрт әйелінен 19 ұлы, бір</w:t>
        <w:br/>
        <w:t>қызы болады.</w:t>
        <w:br/>
        <w:t>Мұсаның Мысырдап алып қайтқан көп әйелдері осы-</w:t>
        <w:br/>
        <w:t>лардан тарапты-мыс.</w:t>
        <w:br/>
        <w:t>с-з Юсуф (тәуратша -- Иосиф), Жүсіп (жалқы</w:t>
        <w:br/>
        <w:t>есім), (Құранның он екінші суресінің аты). Жүсіп Жа-</w:t>
        <w:br/>
        <w:t>қыптың ең жақсы көретін баласы екен. Ол өте сұлу бо-</w:t>
        <w:br/>
        <w:t>лыпты-мыс. Сондықтан ол «сұлу Жүсіп» атанған. Бұл--</w:t>
        <w:br/>
        <w:t>еврей еліне тегіс тараған аңыз. Құлай дүнне жүзіндегі</w:t>
        <w:br/>
        <w:t>сұлулықты 100-ге бөліп, оның 99-ын Хауаға (Еваға) бе-</w:t>
      </w:r>
    </w:p>
    <w:p>
      <w:r>
        <w:t>ріпті де, калған біреуін онға бөліп, онын 0,9-ын Жүсіп-</w:t>
        <w:br/>
        <w:t>ке, ал 0,І ғана бүкіл басқа адамдарға үлестіріпті-міс.,</w:t>
        <w:br/>
        <w:t>Бұдан 5--6 мың жыл бұрын белгілі болған осы аңыз, ді-</w:t>
        <w:br/>
        <w:t>ни көп шығармаларға негіз болған, қазақтардың айта-</w:t>
        <w:br/>
        <w:t>тын «Жүсіп-Зылиқа» қиссасы осыдан алынған.</w:t>
        <w:br/>
        <w:t>Бүл аңызда Жүсіп бала кезінен-ақ өзінің зеректігін</w:t>
        <w:br/>
        <w:t>аңғартқан, түсті керемет жориды екен. Онысын көре ал-</w:t>
        <w:br/>
        <w:t>І5 Н. Оңдасыпов 251</w:t>
        <w:br/>
        <w:t>4.</w:t>
        <w:br/>
        <w:t>-</w:t>
        <w:br/>
        <w:t>7</w:t>
        <w:br/>
        <w:t>1)</w:t>
        <w:br/>
        <w:t>д,</w:t>
        <w:br/>
        <w:t>-</w:t>
        <w:br/>
        <w:t>-</w:t>
      </w:r>
    </w:p>
    <w:p>
      <w:r>
        <w:t>1</w:t>
        <w:br/>
        <w:t>-</w:t>
        <w:br/>
        <w:t>2</w:t>
        <w:br/>
        <w:t>2.</w:t>
        <w:br/>
        <w:t>2</w:t>
        <w:br/>
        <w:t>ЛЫ</w:t>
        <w:br/>
        <w:t>..</w:t>
        <w:br/>
        <w:t>Да</w:t>
        <w:br/>
        <w:t>25</w:t>
        <w:br/>
        <w:t>.,.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115-</w:t>
        <w:br/>
        <w:t>ІЗДЕ</w:t>
        <w:br/>
        <w:t>ме</w:t>
        <w:br/>
        <w:t>рған Е, Б. Бекмұхаметов,</w:t>
        <w:br/>
        <w:t>рі аметов. |</w:t>
        <w:br/>
        <w:t>г</w:t>
        <w:br/>
        <w:t>--</w:t>
        <w:br/>
        <w:t>22.</w:t>
        <w:br/>
        <w:t>2.</w:t>
        <w:br/>
        <w:t>-</w:t>
        <w:br/>
        <w:t>-</w:t>
        <w:br/>
        <w:t>с</w:t>
        <w:br/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
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 ОҚУ ҚҰРАЛЫ</w:t>
        <w:br/>
        <w:t>А.Ғ. Абуов</w:t>
        <w:br/>
        <w:t>КРИМИНАЛИСТИКА</w:t>
        <w:br/>
        <w:t>НЕГІЗДЕРІ</w:t>
        <w:br/>
        <w:t>«ЖЕТІ ЖАРҒЫ»</w:t>
        <w:br/>
        <w:t>2004</w:t>
        <w:br/>
        <w:t>қаралып, криминалистік тактика мен криминалистік әдістеменің</w:t>
        <w:br/>
        <w:t>негізгі бөлімдеріне де мүмкіндігінше көңіл бөлінген.</w:t>
        <w:br/>
        <w:t>Криминалистік техникалық көптеген терминдері мен сөз</w:t>
        <w:br/>
        <w:t>тіркестері шетел және ескі славян тілдеріндегі сөз түбірлерінен шық-</w:t>
        <w:br/>
        <w:t>кандыктан, олардын қазақ тіліндегі баламасын табу өте күрделі бол-</w:t>
        <w:br/>
        <w:t>ды. Сондықтан да осы оқу құралы бойынша ескерту мен ұсыныс</w:t>
        <w:br/>
        <w:t>берушілерге автор түсіністікпен қарап, алғысын білдіреді.</w:t>
        <w:br/>
        <w:t>24%44(035.5)</w:t>
        <w:br/>
        <w:t>“Жеті жарғы” ЖАҚ 2002 жылы Франция</w:t>
        <w:br/>
        <w:t>“РІ өнеркәсібін колдау Ассоциациясының</w:t>
        <w:br/>
        <w:t>Алтын медалімен наградталды</w:t>
        <w:br/>
        <w:t>А 16 Абуов А.Ғ.</w:t>
        <w:br/>
        <w:t>Криминалистика негіздері: Оқу құралы. -- Алматы: Жеті</w:t>
        <w:br/>
        <w:t>жарғы, 2004. - 256 бет.</w:t>
        <w:br/>
        <w:t>15В 9965-11-149-9</w:t>
        <w:br/>
        <w:t>Оқу құралында қылмысты ашу, тергеу және алдын алула қолланылатын</w:t>
        <w:br/>
        <w:t>криминалистиканың жалпы теориясы, қылмыс іздерін зерттеудің техникалық-</w:t>
        <w:br/>
        <w:t>криминалистік әдістері мен құралдары, криминалистік техника, тактика және</w:t>
        <w:br/>
        <w:t>әдістеме негіздері карастырылған.</w:t>
        <w:br/>
        <w:t>Оку құралы «құкыктану» мамандығы бойынша жоғары заң оку орында-</w:t>
        <w:br/>
        <w:t>рында мемлекеттік тілде дайындалатын студенттерге, магистранттарға, аспи-</w:t>
        <w:br/>
        <w:t>ранттарға, сондай-ақ оқытушылар меп құқық қорғау органдары қызметкер-</w:t>
        <w:br/>
        <w:t>леріне арнаған. Оқу құралы «Криминалистика» пәнінің үлгілік оқу бағдарла-</w:t>
        <w:br/>
        <w:t>масы шеңберіндегі негізгі тақырыптарды қамтиды.</w:t>
        <w:br/>
        <w:t>1203021300-031</w:t>
        <w:br/>
        <w:t>419(05)--04 34-2004 ББК 67, 52я73</w:t>
        <w:br/>
        <w:t>Ф Абуов А.Ғ., 2004</w:t>
        <w:br/>
        <w:t>18ВМ 9965-11-149-9 ФО «Жеті жарғы» ЖШС, 2004</w:t>
        <w:br/>
        <w:t>КІРІСПЕ</w:t>
        <w:br/>
        <w:t>Елімізде әлеуметтік және экономикалық қатынастарға өзгерістер</w:t>
        <w:br/>
        <w:t>еніп, ғылым мен техниканын жаңа жетістіктері іздестіріліп, оларды іс</w:t>
        <w:br/>
        <w:t>жүзінде толық пайдалануға қызу кірісіп жатқан казіргі мезгілде, құқық</w:t>
        <w:br/>
        <w:t>қорғау жүйесі қызметкерлерінен криминалистика жетістіктерін қыл-</w:t>
        <w:br/>
        <w:t>мыспен күресте кеңінен қолдануын талап етеді.</w:t>
      </w:r>
    </w:p>
    <w:p>
      <w:r>
        <w:t>Қылмысты ашу, тергеу және алдын алу үшін криминалистік тех-</w:t>
        <w:br/>
        <w:t>ника, тактика және тергеу әдістемесін жеткілікті меңгерген, кәсіби</w:t>
        <w:br/>
        <w:t>білікті заңгер мамандарды дайындау жауапты іс. Олар материалдық</w:t>
        <w:br/>
        <w:t>бейнеленген іздерді, заттар іздерін, құралдар іздерін анықтауды,</w:t>
        <w:br/>
        <w:t>бекітуді, алуды және сактауды қамтамасыз етіп, тергеу мүмкінлігін</w:t>
        <w:br/>
        <w:t>анағұрлым кеңейтеді. Қазіргі тергеуші қылмыспен күресті табысты</w:t>
        <w:br/>
        <w:t>жүргізу үшін «қылмыстың сөзсіз куәларын» тез тауып «сөйлете» білуі</w:t>
        <w:br/>
        <w:t>керек. Бұл іспен айналысатын бірден-бір ғылым ол -- криминалисти-</w:t>
        <w:br/>
        <w:t>ка. Сондықтан, жоғары зан оқу орындарында криминалистика пәні</w:t>
        <w:br/>
        <w:t>негізгі кәсіби пәндердің бірі болып саналады.</w:t>
        <w:br/>
        <w:t>Егемендік алған елімізде ана тілінде дайындалатын болашак</w:t>
        <w:br/>
        <w:t>заңгерлердің саны көбейіп, тергеуде мемлекеттік тілде жүргізілетін</w:t>
        <w:br/>
        <w:t>қылмыстық істер саны да өсуде.</w:t>
        <w:br/>
        <w:t>«Құқықтану» мамандығы бойынша оқытатын оку орындарында</w:t>
        <w:br/>
        <w:t>мемлекеттік тілде жазылған криминалистика пәнінен оку құралда-</w:t>
        <w:br/>
        <w:t>рының тапшылығы қатты байкалып отыр. Қазіргі кезде қолданылып</w:t>
        <w:br/>
        <w:t>жүрген оку құралдары саусакпен санарлық. Олар: Е.Ғ. Жәкішевтін</w:t>
        <w:br/>
        <w:t>«Криминалистиканың пәндік сипаттамасы және методологиялық</w:t>
        <w:br/>
        <w:t>негіздері» методикалық оқу құралы (1991), Е.Ғ. Жәкішевтін</w:t>
        <w:br/>
        <w:t>«Криминалистік тактика» оқу құралы (1997), С.Е. Еркенов пен С.И</w:t>
        <w:br/>
        <w:t>Сұлтановтың «Тергсу әрекеттерінін тактикасы» дәрістер жинағы</w:t>
        <w:br/>
        <w:t>(2002). Е. Тілсубергеновтің «Криминалистика» көмекші құралы (2002).</w:t>
        <w:br/>
        <w:t>«Криминалистік әдістеме» (2004).</w:t>
        <w:br/>
        <w:t>Ал, ұсынылып отырған «Криминалистика негіздерінде» жоғары-</w:t>
        <w:br/>
        <w:t>да көрсетілген оку кұралдарында қарастырылмаған криминалисти-</w:t>
        <w:br/>
        <w:t>каның жалпы теориясы, криминалистік техника бөлімдері кеңірек</w:t>
        <w:br/>
        <w:t>3</w:t>
        <w:br/>
        <w:t>дарынан; кылмыстық нәтижеден; кылмыс жағдайларынан</w:t>
        <w:br/>
        <w:t>(уақыты,орыны, жағдайы және с.с.) және басқалардан тұрады.</w:t>
        <w:br/>
        <w:t>Қылмыс іздері тергеу жүргізіп отырған қылмыстық іс бо-</w:t>
        <w:br/>
        <w:t>йынша дәлелдеметұрғысында көрінуі үшін олар кұзіретті тұлға-</w:t>
        <w:br/>
        <w:t>лармен заңды түрде жинақталуы, сарапталуы, бағалануы және</w:t>
        <w:br/>
        <w:t>пайдаланылуы қажет. Бұл жұмыстар да өз кезегінде кримина-</w:t>
        <w:br/>
        <w:t>листика зерттеп оқытатын белгілі заңдылықтарға бағынады.</w:t>
        <w:br/>
        <w:t>Криминалистиканың практикалық маңызы да аталған заң-</w:t>
        <w:br/>
        <w:t>дылықтар негізінде қылмысты ашу, тергеу және алдын алу мақ-</w:t>
        <w:br/>
        <w:t>сатына кажетті техникалы-криминалистік кұралдарды, әдістер</w:t>
        <w:br/>
        <w:t>мен тәсілдерді өңдеумен, жетілдірумен және дамытумен бай-</w:t>
        <w:br/>
        <w:t>ланысты.</w:t>
        <w:br/>
        <w:t>Криминалистика ғылымының пәні екі бөлімнен тұралы.</w:t>
        <w:br/>
        <w:t>Бірінші бөлімі зандылықтардың үш табын камтиды:</w:t>
        <w:br/>
        <w:t>қылмыс тетігінің заңдылықтары;</w:t>
        <w:br/>
        <w:t>е қылмыс және оған қатысушылар туралы ақпараттың лай-</w:t>
        <w:br/>
        <w:t>да болу зандылықтары;</w:t>
        <w:br/>
        <w:t>» дәлелдемелерді жинақтау, зерттеу, бағалау мен пайдалану</w:t>
        <w:br/>
        <w:t>заңдылыктары.</w:t>
        <w:br/>
        <w:t>Криминалистика пәнінің екінші бөліміне қылмыспен күре-</w:t>
        <w:br/>
        <w:t>суге қажетті криминалистік құрал-жабдықтарды, тәсілдер мен</w:t>
      </w:r>
    </w:p>
    <w:p>
      <w:r>
        <w:t>әдістерді ойлап шығару, практикаға енгізіп пайдалану және</w:t>
        <w:br/>
        <w:t>оларды жетілдіру жатады.</w:t>
        <w:br/>
        <w:t>Осы кезге дейінгі жарық көрген заң әдебиетінде кримина-</w:t>
        <w:br/>
        <w:t>листикаға пәндік сипаттама беру мәселесіне үлкен назар ауда-</w:t>
        <w:br/>
        <w:t>рылып, көп пікір таластар болғандығы байқалады. Ол орынды</w:t>
        <w:br/>
        <w:t>құбылыс, себебі әр пәннің мағынасын терең түсіну арқылы ғана</w:t>
        <w:br/>
        <w:t>оның маңызын біліп, негізгі қағидаларын дұрыс та тиімді пай-</w:t>
        <w:br/>
        <w:t>далануға болады. Берілген түрлі пәндік сипаттамаларды қоры-</w:t>
        <w:br/>
        <w:t>та келгенде, олар негізінен криминалистиканың қылмысты</w:t>
        <w:br/>
        <w:t>ашуға және тергеуге қажетті акпаратты, заттай дәлелдемелерді</w:t>
        <w:br/>
        <w:t>іздеп тауып, бекіту, зерттеу үшін қолданылатын әдістер мен</w:t>
        <w:br/>
        <w:t>тәсілдер, сол үшін қылмысты-іс жүргізу занға сәйкес пайдала-</w:t>
        <w:br/>
        <w:t>нылатын техникалық кұралдарды, әдістер мен тәсілдерді оқыта-</w:t>
        <w:br/>
        <w:t>тын ғылым екені айтылады. Сонымен қатар, криминалистік</w:t>
        <w:br/>
        <w:t>тәсілдер мен әдістер тек қылмысты тергеу мен ашуда ғана емес,</w:t>
        <w:br/>
        <w:t>қылмыстың алдын алуға бағытталған және олар аллын ала тер-</w:t>
        <w:br/>
        <w:t>геуде, сот мәжілісінде, кейбір сот іс-әрекетін жүргізуде калда-</w:t>
        <w:br/>
        <w:t>нылады.</w:t>
        <w:br/>
        <w:t>Жоғарыда айтылған заңдылық элементтерін толығымен қам-</w:t>
        <w:br/>
        <w:t>тып, жан-жақты тұжырымдай келіп, заманымыздың белгілі де</w:t>
        <w:br/>
        <w:t>6 ,</w:t>
        <w:br/>
        <w:t>беделді криминалист ғалымы, заң ғылымдарының докторы, про-</w:t>
        <w:br/>
        <w:t>фессор, академик Р.С. Белкин криминалистика пәніне</w:t>
        <w:br/>
        <w:t>төмендегідей пәндік сипаттама берген.</w:t>
        <w:br/>
        <w:t>Криминалистика -- бұл қылмыс тетігінің зандылықтары,</w:t>
        <w:br/>
        <w:t>қылмыс және оның қатысушылары жөніндегі акпараттың пай-</w:t>
        <w:br/>
        <w:t>да болуы, соңымен бірге дәлелдемелерді жинактау, бағалау мен</w:t>
        <w:br/>
        <w:t>қолдану туралы және қылмысты ашу, тергеу және алдын алуға</w:t>
        <w:br/>
        <w:t>бағытталған әдіс-тәсілдерінің танымдылық, зандылықтары ту-</w:t>
        <w:br/>
        <w:t>ралы ғылым.</w:t>
        <w:br/>
        <w:t>Криминалистикада қолданалатын тәсілдер мен әдістер</w:t>
        <w:br/>
        <w:t>дәлелдемелерді жинақтауға бағытталған. Дәлелдемелерді жи-</w:t>
        <w:br/>
        <w:t>нақтау төрт кезеңнен тұрады, олар:</w:t>
        <w:br/>
        <w:t>өдәлелдемелерді немесе іздерді іздеп табу;</w:t>
        <w:br/>
        <w:t>«оларды бекіту;</w:t>
        <w:br/>
        <w:t>оларды алу;</w:t>
        <w:br/>
        <w:t>алынған заттай дәлелдемелерді немесе іздерді алу барысы</w:t>
        <w:br/>
        <w:t>мен қорытындысын рәсімдеу.</w:t>
        <w:br/>
        <w:t>Заттай дәлелдемелерді немесе іздерді табу дегеніміз - ол тер-</w:t>
        <w:br/>
        <w:t>геу органдарынын қылмысты ашуға, керекті дәлелдерді іздеуге</w:t>
        <w:br/>
        <w:t>байланысты жүргізілетін жұмыс әрекеті. Айғак заттарды іздеуге</w:t>
        <w:br/>
        <w:t>арнаулы әдіс-тәсілдер жәнс техника-криминалистік құралдар</w:t>
        <w:br/>
        <w:t>колданылмаса, арнайы дайындықтан өткен маман болмаса, қыл-</w:t>
        <w:br/>
        <w:t>мысты дәлелдеуге қажетті іздерді, микрообьектілерді жай</w:t>
        <w:br/>
        <w:t>көзбен қарап тез арада тауып алу онайлықпен келетін жұмыс</w:t>
        <w:br/>
        <w:t>емес. (Мәселен, қолдың майлы тер іздері).</w:t>
        <w:br/>
        <w:t>Бекіту дегеніміз -- криминалистік тұрғыда ізлеп тауып алын-</w:t>
        <w:br/>
        <w:t>ған дәлелдеме заттарды, іздерді сол күйінде сақтап қалу үшін</w:t>
        <w:br/>
        <w:t>оларды арнаулы криминалистік тәсілдермен белгілеу. Табыл-</w:t>
      </w:r>
    </w:p>
    <w:p>
      <w:r>
        <w:t>ған дәлелдеме заттар, іздер іс жүргізу құжаттарында толық си-</w:t>
        <w:br/>
        <w:t>патталып жазылады, фотосуретке түсірілелі, арнаулы жабдық-</w:t>
        <w:br/>
        <w:t>тарды қолдану арқылы үлгісі алынады, т.б.</w:t>
        <w:br/>
        <w:t>Дәлелдемелерді зерттеу деп қылмыстық іс бойынша жинақ-</w:t>
        <w:br/>
        <w:t>талған заттай дәлелдемелерді немесе іздерлі құзырлы түлғалар</w:t>
        <w:br/>
        <w:t>заңды түрде кабылдап, олардың пайда болу тегін және қара-</w:t>
        <w:br/>
        <w:t>лып отырған қылмыстың басқа да материалдарымен қарым-</w:t>
        <w:br/>
        <w:t>қатынасын тексеруін айтамыз. Іс бойынша заңды түрде жинал-</w:t>
        <w:br/>
        <w:t>ған және бекітілген заттай дәлелдемелер криминалистік түрғы-</w:t>
        <w:br/>
        <w:t>дан жан-жақты зерттеліп, қайдан қалайша пайда болғандығы</w:t>
        <w:br/>
        <w:t>тергеудегі қылмысты оқиғаға қандай дәрежеде катысы бар</w:t>
        <w:br/>
        <w:t>екендігі анықталады. Сонымен қатар жеке іздерді, кейбір зат-</w:t>
        <w:br/>
        <w:t>7</w:t>
        <w:br/>
        <w:t>е алдын ала тергеу, сот тергеуінің және криминалистік са-</w:t>
        <w:br/>
        <w:t>раптаманың ұйымдастырушылық, тактикалық және әдістемелік</w:t>
        <w:br/>
        <w:t>негіздерін жетілдіру. Әрбір тергеу әрекеттерінің тактикалық</w:t>
        <w:br/>
        <w:t>әдістерін өңдеу арқылы олардың нәтижелігін арттыру;</w:t>
        <w:br/>
        <w:t>е қылмыстарлың жекелеген түрлерін тергеудің әдістемесін</w:t>
        <w:br/>
        <w:t>өңдеп жетілдіру үшін жаңа ұсыныстар енгізу.</w:t>
        <w:br/>
        <w:t>қылмысты азайту үшін криминалистік сақтық шараларын</w:t>
        <w:br/>
        <w:t>құқық қорғау органдарына ұсыну.</w:t>
        <w:br/>
        <w:t>» шет елдердегі криминалистика ғылымы жетістіктері мен</w:t>
        <w:br/>
        <w:t>тәжірибелерін қылмысты ашу, тергеу және алдын алу үшін пай-</w:t>
        <w:br/>
        <w:t>далану.</w:t>
        <w:br/>
        <w:t>Криминалистиканың нақты Міндеттері тез уақытаралығында</w:t>
        <w:br/>
        <w:t>орындалатын сипатта болып келеді; мәселен, осы ғылым ал-</w:t>
        <w:br/>
        <w:t>дында өзінің кейбір кезеңінде қылмыстын жаңа түрлерін неме-</w:t>
        <w:br/>
        <w:t>сетоптарын (тапсырыспен адам өлтіру, компьютерлік ақпарат-</w:t>
        <w:br/>
        <w:t>қа байланысты қылмыстар) тергеу әдістемесін шығару міндеті</w:t>
        <w:br/>
        <w:t>қойылады. Сонымен катар, нақты міндет саласында соңғы кез-</w:t>
        <w:br/>
        <w:t>де көтеріліп жүрген мәселеге, криминалистика жүйесіндегі</w:t>
        <w:br/>
        <w:t>бөлімдер санын төрттен беске дейін көбейту де жатады.</w:t>
        <w:br/>
        <w:t>Осы жерде криминалистика пәнінің міндеттерімен қатар</w:t>
        <w:br/>
        <w:t>оның негізгі қызметтерін (функцияларын) қарастыра кету</w:t>
        <w:br/>
        <w:t>төмендегідей болып келеді:</w:t>
        <w:br/>
        <w:t>"танымдық қызметі, яғни криминалистикамен жалпы таныс-</w:t>
        <w:br/>
        <w:t>тыру;</w:t>
        <w:br/>
        <w:t>«әдістемелік кызметі, бүл криминалистика ғылымы мен пәні</w:t>
        <w:br/>
        <w:t>арасындағы қарым-қатынасты, ғылыми және тәжірибелік маз-</w:t>
        <w:br/>
        <w:t>мұнларын дұрыс тұжырымдау;</w:t>
        <w:br/>
        <w:t>Ф түсіндірмелік қызметі, криминалистика пәнінің ғылыми</w:t>
        <w:br/>
        <w:t>бейнесін, оның болмысын және элементтерін ашып көрсету;</w:t>
        <w:br/>
        <w:t>» жүйелендіру қызметі, бұл осы кезге лейінгі жиналған ғылы-</w:t>
        <w:br/>
        <w:t>ми және тәжірибелік материалдарды бір жүйеге келтіру;</w:t>
        <w:br/>
        <w:t>е құрастырмалық қызметі, яғни практикалық із танудағы</w:t>
        <w:br/>
        <w:t>құрал-жаблықтарды дамыту және жетілдіру;</w:t>
        <w:br/>
        <w:t>криминалистік зерттеу қорытындыларын практикаға енгізу</w:t>
      </w:r>
    </w:p>
    <w:p>
      <w:r>
        <w:t>қызметі;</w:t>
        <w:br/>
        <w:t>болжау қызметі, бұл қылмыспен күресте криминалисти-</w:t>
        <w:br/>
        <w:t>ка ғылымында жинақталған деректерге, ақпараттарға карап, 6о-</w:t>
        <w:br/>
        <w:t>лашақта қылмыс жасаудың қандай жолдары мен тәсілдері</w:t>
        <w:br/>
        <w:t>көбейетіндігін алдын ала болжап көрсету болып табылады.</w:t>
        <w:br/>
        <w:t>10</w:t>
        <w:br/>
        <w:t>бейімделеді. Сондықтан техникалык тәсілдер, әр тергеу</w:t>
        <w:br/>
        <w:t>әрекеттерінің техникалық әлістері осы ерекшелікке байланыс-</w:t>
        <w:br/>
        <w:t>ты қолданылып, осы қылмысты ашуға, іс бойынша дәлелденетін</w:t>
        <w:br/>
        <w:t>барлық мәселелерлі шешуге бағытталады.</w:t>
        <w:br/>
        <w:t>Негізгі мақсат -- қандай да болмасын қылмысты тез арада</w:t>
        <w:br/>
        <w:t>ашып, толық тергеу жүргізу болгандықтан, оны криминалистік</w:t>
        <w:br/>
        <w:t>тұрғыдан талдап, криминалистік сипаттамасын беру керек. Тал-</w:t>
        <w:br/>
        <w:t>дау кезінде аталған қылмыс әдетте қандай әдістермен жасала-</w:t>
        <w:br/>
        <w:t>ды, қылмыскерлер қылмыстың ізін жасыру үшін қандай әре-</w:t>
        <w:br/>
        <w:t>кеттер қолданады және осыған байланысты қоршаған ортала</w:t>
        <w:br/>
        <w:t>қандай ізлер қалуы тиісті екені көрсетіліп белгіленеді. Крими-</w:t>
        <w:br/>
        <w:t>налистік сипаттамада қылмыскердін мінез-құлқы және баска</w:t>
        <w:br/>
        <w:t>типологиялық қасиеттері баяндалады, жәбірленушінің қарсы-</w:t>
        <w:br/>
        <w:t>лык әрекеттері және осыған байланысты қылмыс жасалған жер-</w:t>
        <w:br/>
        <w:t>де қалуы мүмкін деген іздер белгіленіп нактыланады.</w:t>
        <w:br/>
        <w:t>Криминалистика жүйесінің барлық бөлімдері бір-бірімен өтсе</w:t>
        <w:br/>
        <w:t>тығыз байланыста. Жоғарыла айтылғандай, криминалистиканың</w:t>
        <w:br/>
        <w:t>жалпы теориясы бүкіл осы ғылымның әдістемелік негізі болып</w:t>
        <w:br/>
        <w:t>табылады. Криминалистік техниканың мүмкіншіліктері әртүрлі</w:t>
        <w:br/>
        <w:t>тергеу әрекеттерін жүргізгенде (тергеу қарауы, жауапн алу, тінту.</w:t>
        <w:br/>
        <w:t>тергеу эксперименті, т.с.с.) қолданылады. Ал, жеке кримина-</w:t>
        <w:br/>
        <w:t>листік әзірлемелерді жасағанда техникалық-криминалистика-</w:t>
        <w:br/>
        <w:t>лық құралдар мен әдістерді және тергеу әрекеттерін жүргізудің</w:t>
        <w:br/>
        <w:t>тактикалық тәсілдердін пайдалану ерекшеліктері ескеріледі.</w:t>
        <w:br/>
        <w:t>Криминалистиканың әдістері</w:t>
        <w:br/>
        <w:t>Криминалистиканың әдістері туралы ілім криминалистика-</w:t>
        <w:br/>
        <w:t>ның жалпы теориясының негізгі элементтерінің бірі болип са-</w:t>
        <w:br/>
        <w:t>налады.</w:t>
        <w:br/>
        <w:t>Әдістер, қандай да ғылым саласында болмасын, соның ішінде</w:t>
        <w:br/>
        <w:t>криминалистикада да, құбылыстарды шынайы танудың бірден-</w:t>
        <w:br/>
        <w:t>бір жолы болып табылады. Криминалистикада қарастырылатын</w:t>
        <w:br/>
        <w:t>және қолданылатын әдістер әр түрлі, олар көптеген логикалық,</w:t>
        <w:br/>
        <w:t>негіздемелер бойынша топтасуы мүмкін.</w:t>
        <w:br/>
        <w:t>Жалпылама қағидасы бойынша криминалистика әдістері</w:t>
        <w:br/>
        <w:t>жүйесін үш негізгі леңгейде қарастыруға болады, олар: жалпыға</w:t>
        <w:br/>
        <w:t>бірдей әдіс -- диалектикалық материализм; жалпы (жалпы ғылы-</w:t>
        <w:br/>
        <w:t>ми) әдістер; арнаулы әдістер. Жалпыға бірдей әдістің құрамын</w:t>
        <w:br/>
        <w:t>диалектикалық және қалыпты логика құрайды.</w:t>
        <w:br/>
        <w:t>ІЗ</w:t>
      </w:r>
    </w:p>
    <w:p>
      <w:r>
        <w:t>Математикалық модельдеу математикалық есептердің</w:t>
        <w:br/>
        <w:t>көмегімен үрдістер мен құбылыстардың әту жолдарын, шарт-</w:t>
        <w:br/>
        <w:t>тарын үлгілейді.</w:t>
        <w:br/>
        <w:t>Кибернетикалық әдістер -- криминалистикаға соңғы жыл-</w:t>
        <w:br/>
        <w:t>дары өмірге белсенді еніп жатқан компьютерлендіру негізіндегі</w:t>
        <w:br/>
        <w:t>ғылыми жаңа әдіс түрі. Бұл әдістің негізінде жаңа ақпарат</w:t>
        <w:br/>
        <w:t>беретін технологиялардан ақпараттарды, компьютерлік</w:t>
        <w:br/>
        <w:t>модельдеуді және т.б. жедел іздестіру мен автоматтандырылғ-</w:t>
        <w:br/>
        <w:t>ан өңдеуді жүзеге асыру мүмкіндігі туындайды.</w:t>
        <w:br/>
        <w:t>Эвристикалық әдістер - бұл криминалистиканың жалпы</w:t>
        <w:br/>
        <w:t>ғылыми әдістер қатарына жана эвристика ғылымынан соңғы</w:t>
        <w:br/>
        <w:t>кезде қосылды, яғни терең де тиімді түрде ойлау нәтижесінде</w:t>
        <w:br/>
        <w:t>жаңалық табуды білдіреді.</w:t>
        <w:br/>
        <w:t>Арнаулы (жеке) әдістер криминалистикада осы жоғарыда</w:t>
        <w:br/>
        <w:t>көрсетілген әдістермен қатар кеңінен қолданылады. Арнаулы</w:t>
        <w:br/>
        <w:t>криминалистік зерттеу әдістері меншікті және басқа ғылымдар-</w:t>
        <w:br/>
        <w:t>дан алынған деп аталатын екі топка бөлінеді.</w:t>
        <w:br/>
        <w:t>Бірінші топтағы арнаулы әдістер -- тек криминалистика ғылы-</w:t>
        <w:br/>
        <w:t>мында ғана зерттелген және криминалистика ғылымымен қол-</w:t>
        <w:br/>
        <w:t>данылатын әдістер. Олардың қатарына, мысалы, криминалистік</w:t>
        <w:br/>
        <w:t>сәйкестендіруді, дактилоскопияны, криминалистік фото-</w:t>
        <w:br/>
        <w:t>суреттің көптеген әдістерін, баллистиканы, құжаттарды техни-</w:t>
        <w:br/>
        <w:t>калық зерттеу. тергеу әрекеттерін жоспарлау, тергеуді үйымда-</w:t>
        <w:br/>
        <w:t>стыру әдістерін жатқызуға болады.</w:t>
        <w:br/>
        <w:t>Бұл әдістердің ішінде айрықша орын алатын әдістердің</w:t>
        <w:br/>
        <w:t>бірі -- техникалық криминалистік зерттеу тәсілдері, атап айт-</w:t>
        <w:br/>
        <w:t>қанда оқиға болган жерді суреткетүсіру әдістері, түстерді бөліп</w:t>
        <w:br/>
        <w:t>суретке түсіру, қарама-қарсы түстерді күшейту арқылы сурет-</w:t>
        <w:br/>
        <w:t>ке түсіру, саусақтардың папилдярлық өрнектерін жіктеу әдісі,</w:t>
        <w:br/>
        <w:t>атылған оқ пен қауызды (гильзаны) мылтықпен сәйкестендіру,</w:t>
        <w:br/>
        <w:t>тергеу әрекетін жүргізуде колданылатын тактикалық әдістер т.б.</w:t>
        <w:br/>
        <w:t>Екінші топтағы арнаулы әдістер басқа ғылымдарда пайда</w:t>
        <w:br/>
        <w:t>болған әдістерді криминалистік обьектілерді зерттеуге бейімдеу</w:t>
        <w:br/>
        <w:t>арқылы пайда болған. Арнаулы әдістердің екінші тобына: зат-</w:t>
        <w:br/>
        <w:t>тар мен материалдардың құрамы мен құрылымын, химиялық,</w:t>
        <w:br/>
        <w:t>физикалық және физика-химиялық қасиеттерін талдау әлістері,</w:t>
        <w:br/>
        <w:t>биологиялық, антропологиялық, антропометриялық, психоло-</w:t>
        <w:br/>
        <w:t>гиялық, әлеуметтанушылық, микроскопиялық зерттеу,</w:t>
        <w:br/>
        <w:t>спектрдін көзге көрінбейтін инфрақызыл, ультракүлгін</w:t>
        <w:br/>
        <w:t>сәулелерін, рентген сәулесін пайдалану арқылы зерттеу.</w:t>
        <w:br/>
        <w:t>спектрлік талдау, т.б. әдістері жатады.</w:t>
        <w:br/>
        <w:t>18</w:t>
        <w:br/>
        <w:t>Жалпы ғылыми әлістер барлық (немесе көбінесе) ғылымдар</w:t>
        <w:br/>
        <w:t>мен тәжірибе аумағын камтиды да криминалистикада ғылым-</w:t>
        <w:br/>
        <w:t>нын мақсаты мен пәнінен түратын заңдылықтармен анықтала-</w:t>
        <w:br/>
        <w:t>ды. Жалпы ғылыми әдістер арасында әдістердің негізгі топта-</w:t>
        <w:br/>
        <w:t>рын айырып қарасақ:</w:t>
        <w:br/>
        <w:t>сезімге рационалдық әсер етуші әдістер қатарына бақылау,</w:t>
        <w:br/>
        <w:t>сипаттау, бейнелеу, салыстыру, эксперимент жүргізу, үлгілеу</w:t>
        <w:br/>
        <w:t>жатады;</w:t>
      </w:r>
    </w:p>
    <w:p>
      <w:r>
        <w:t>Бақылау - бұл алдын ала бағытталған максатты түрде белгілі-</w:t>
        <w:br/>
        <w:t>бір обьектіні қабылдау құбылысы. Бұл жұмыспен тек ғалым-</w:t>
        <w:br/>
        <w:t>криминалист қана емес, тергеуші, жедел іздестіру қызметкері,</w:t>
        <w:br/>
        <w:t>прокурор, сот та айналысады. ,/</w:t>
        <w:br/>
        <w:t>Бақылау барысында логикалық әдістер қолданылады, олар-</w:t>
        <w:br/>
        <w:t>дың қатарына:</w:t>
        <w:br/>
        <w:t>анализ (талдау); синтез (жинақтау); индукция (жекеден жал-</w:t>
        <w:br/>
        <w:t>пыға бағытталған ойлау); дедукция (жалпыдан жекеге бағыт-</w:t>
        <w:br/>
        <w:t>талған ойлау); гипотеза (жорамалдау); аналогия (ұқсастык) жа-</w:t>
        <w:br/>
        <w:t>тады;</w:t>
        <w:br/>
        <w:t>Сипаттау - бұл анықталған және жүргізіліп жатқан зерт-</w:t>
        <w:br/>
        <w:t>теуге қатысы бар кейбір обьектілердің белгілерін сипаттап зерт-</w:t>
        <w:br/>
        <w:t>тсу немесс басқа әдістер арқылы алынған ақпаратты анықтап</w:t>
        <w:br/>
        <w:t>тіркеу тәсілі болып табылады.</w:t>
        <w:br/>
        <w:t>Бейнелеу әдісі криминалистикада деректі затты не белгілі</w:t>
        <w:br/>
        <w:t>бір окиғаны суреттеп жазу үшін өте жиі колданылады, сондық-</w:t>
        <w:br/>
        <w:t>тан оған кеңірек тоқтаған жөн. Бейнеленіп отырған обьһектінің</w:t>
        <w:br/>
        <w:t>өзіне тән белгілерін сипаттау апқылы жалпы обһект жөнінде</w:t>
        <w:br/>
        <w:t>ұғым беріледі. Обьектінің белгілерін тауып, оны бейнелеу жо-</w:t>
        <w:br/>
        <w:t>ғарыда көрсетілген бақылау немесе олшеу тәсілдерін колдану</w:t>
        <w:br/>
        <w:t>аркылы қабылданып баяндалады. Бейнелеу ауызша, не жазба-</w:t>
        <w:br/>
        <w:t>ша түрде қолданылып жүрген криминалистік жіктеу жүйесі</w:t>
        <w:br/>
        <w:t>бойынша суреттеледі. Бейнелеуді бекіту үшін техникалық құрал-</w:t>
        <w:br/>
        <w:t>дар, атап айтқанда, фотоаппарат, бейнекамера, магнитофон,</w:t>
        <w:br/>
        <w:t>т.с.с. қолданылады. Криминалистикада бейнелеу арқылы жеке</w:t>
        <w:br/>
        <w:t>іздер, қолжазбалар, оқ-дәрі және адамдардың сыртқы келбеті</w:t>
        <w:br/>
        <w:t>суреттеліп жазылады. Бейнелеуді колдану тәсілдері заңға сәйкес</w:t>
        <w:br/>
        <w:t>болуы тиісті.</w:t>
        <w:br/>
        <w:t>Зерттелетін обьектілердің касиеттері мен белгілерін кабыл-</w:t>
        <w:br/>
        <w:t>дап бекіту үшін оптикалық және басқа ғылыми-техникалық</w:t>
        <w:br/>
        <w:t>құралдар - микроскоптар, спектрофотометрлер, газохромоа-</w:t>
        <w:br/>
        <w:t>метрлер кеңінен пайдаланылады.</w:t>
        <w:br/>
        <w:t>14</w:t>
        <w:br/>
        <w:t>а) қылмыспен, құқық бұзушылықтың түрлерімен күресті,</w:t>
        <w:br/>
        <w:t>қылмыстық іс жүргізуде қалыптасатын әрексттер мен қатынас-</w:t>
        <w:br/>
        <w:t>тарды реттейтін заңдар мен олардан шығатын басқа ла норма-</w:t>
        <w:br/>
        <w:t>тивтік актілері;</w:t>
        <w:br/>
        <w:t>ә) қылмыстык, әлеуметтік және халықшаруашылық статис-</w:t>
        <w:br/>
        <w:t>тикасының ақпараттары;</w:t>
        <w:br/>
        <w:t>6) құқық қорғау органдары жүргізетін қылмыстық, азамат-</w:t>
        <w:br/>
        <w:t>тық істердің, түрлі тексеру материалдары; прокурорлық,</w:t>
        <w:br/>
        <w:t>тергеушілік, сараптамалық, жедел-іздестіру, сот практикасынын</w:t>
        <w:br/>
        <w:t>құжаттары жәнс қылмысты табу, ашу және алдын алу жүмы-</w:t>
        <w:br/>
        <w:t>сында қолданылатын бакылау органдарының мәліметтері;</w:t>
        <w:br/>
        <w:t>в) зан саласындағы және басқа ғылымдар саласындағы тео-</w:t>
        <w:br/>
        <w:t>риялық, әдістемелік, анықтамалық әдебнеттер, гылыми-техни-</w:t>
        <w:br/>
        <w:t>калық жетістіктер, ғылыми туындылар тұжырымдамалары және</w:t>
        <w:br/>
        <w:t>оларды іс-жүзінде пайдалану тәжірибесі мен қорытындылары;</w:t>
        <w:br/>
        <w:t>ғ) ғылыми ізденістер мен алардың қорытындыларынын</w:t>
      </w:r>
    </w:p>
    <w:p>
      <w:r>
        <w:t>практикада пайдасы барын ләлелдейтін құқық қорғау саласы-</w:t>
        <w:br/>
        <w:t>ның мамандары мен қызметкерлерінің көзқарастары, қоры-</w:t>
        <w:br/>
        <w:t>тындылары, ойлары, ұсыныстары және т.б.</w:t>
        <w:br/>
        <w:t>Криминалистиканын міндеттері мен қызметтері</w:t>
        <w:br/>
        <w:t>Криминалистиканын міндеттері жалпы, арнаулы және нақ-</w:t>
        <w:br/>
        <w:t>ты болып үш топқа бөлінеді.</w:t>
        <w:br/>
        <w:t>Криминалистиканың жалпы немесе басты міндеті құқық</w:t>
        <w:br/>
        <w:t>қорғау органдарына қылмыспен күресуде қылмыстық құқық,</w:t>
        <w:br/>
        <w:t>криминалогия, кылмыстық іс жүргізу құқығы және басқа да</w:t>
        <w:br/>
        <w:t>ғылымдар саласы сияқты өз тұрғысынан көмектесу.</w:t>
        <w:br/>
        <w:t>Әрбір ғылымның пәндік сипаттамасы, мазмұны ол ғылым-</w:t>
        <w:br/>
        <w:t>ның міндеттерімен тығыз байланысты, сондықтан жоғарыла тал-</w:t>
        <w:br/>
        <w:t>даған криминалистиканың пәндік сипаттамасы оның арнаулы</w:t>
        <w:br/>
        <w:t>міндеттерін анықтауға мүмкіндік береді.</w:t>
        <w:br/>
        <w:t>Криминалистиканын арнаулы міндеттері мыналар:</w:t>
        <w:br/>
        <w:t>в Криминалистика пәнінін негізін құрайтын обьективтік заң-</w:t>
        <w:br/>
        <w:t>дылықтарды одан әрі кеңейтіп оқып зерттеу, осы ғылымнын</w:t>
        <w:br/>
        <w:t>жалпы және жеке теорияларын дамыту, олардың жалпы</w:t>
        <w:br/>
        <w:t>әдістемелік негіздерін жасау.</w:t>
        <w:br/>
        <w:t>е Заттай дәлелдемелерді, іздерді тауып алу, бекіту, зерттеу</w:t>
        <w:br/>
        <w:t>үшін керекті жана криминалистік әдістер мен тәсілдерді одан</w:t>
        <w:br/>
        <w:t>әрі өндеп жетілдіру және осы әдістерді пайлалануға лайықты</w:t>
        <w:br/>
        <w:t>жаңа техникалық кұралдар жасап шығару;</w:t>
        <w:br/>
        <w:t>9</w:t>
        <w:br/>
        <w:t>1-бөлім. КРИМИНАЛИСТИКАНЫҢ ЖАЛПЫ</w:t>
        <w:br/>
        <w:t>ТЕОРИЯСЫ</w:t>
        <w:br/>
        <w:t>1.1. КРИМИНАЛИСТИКАНЫҢ ТЕОРИЯЛЫҚ ЖӘНЕ</w:t>
        <w:br/>
        <w:t>ӘДІСТЕМЕЛІК НЕГІЗДЕРІ</w:t>
        <w:br/>
        <w:t>Криминалистиканың түсінігі және пәні</w:t>
        <w:br/>
        <w:t>Криминалистика басқа да ғылымдар сияқты обьективтік</w:t>
        <w:br/>
        <w:t>құбылыстар заңдылықтарының жиынтығы болып табылады.</w:t>
        <w:br/>
        <w:t>Бірақ та осы көптеген жиынтықтардан криминалистиканың</w:t>
        <w:br/>
        <w:t>айырмашылығы, ол қылмысты ойдағыдай ашуға, тергеуге және</w:t>
        <w:br/>
        <w:t>алдын алуға кажетті заңдылықтарды оқытады. Бұл заңдылық-</w:t>
        <w:br/>
        <w:t>тардың қалыптасуы әрбір қылмыстың қоршаған ортамен бай-</w:t>
        <w:br/>
        <w:t>ланысына және материалдық әлемдегі заттардың, жағдайлар мен</w:t>
        <w:br/>
        <w:t>іс-әрекеттердің өзара байланысы мен өзара қатынастылығы ту-</w:t>
        <w:br/>
        <w:t>ралы диалектика заңына сәйкес. Осы заң негізінде міндетті түрле</w:t>
        <w:br/>
        <w:t>қоршаған ортада іздер мен көріністер қалады да әрбір қылмыс</w:t>
        <w:br/>
        <w:t>обьективтік болмыста әртүрлі: идеалдық немесе заттың, құбы-</w:t>
        <w:br/>
        <w:t>лыстың ойда қалған түрінде және материалдық немесе мате-</w:t>
        <w:br/>
        <w:t>риалдық іздер түрінде бейнеленеді.</w:t>
        <w:br/>
        <w:t>Қылмысты оқиға адамдардың әрекет-кимылдарынан бола-</w:t>
        <w:br/>
        <w:t>тындықтан коршаған ортада, әсіресе қылмыс орнында копте-</w:t>
        <w:br/>
        <w:t>ген іздер қалалы да, қылмыскер туралы мәлімет көзіне айнала-</w:t>
        <w:br/>
        <w:t>ды. Ал, осы іздердің пайда болу үрдісі обьектінің қасиеті,</w:t>
        <w:br/>
        <w:t>белгілері және бейне түсіру ерекшеліктері негізінде қажетті бір</w:t>
        <w:br/>
        <w:t>заңдылықтарға бағынады. Іздерді, басқа да айғақ заттарды оқиға</w:t>
      </w:r>
    </w:p>
    <w:p>
      <w:r>
        <w:t>болған жерден тауып, оларды салыстыру, талдау, тексеру</w:t>
        <w:br/>
        <w:t>нәтижесінде қылмыстың тетігін анықтаймыз.</w:t>
        <w:br/>
        <w:t>Криминалистика пәні іздерді, айғақ заттарды іздеу, табу,</w:t>
        <w:br/>
        <w:t>бекіту, зерттеу әдістерінің және сол үшін қажетті техникалық</w:t>
        <w:br/>
        <w:t>криминалистік құралдары пайдалану жолдарын оқытып</w:t>
        <w:br/>
        <w:t>үйретеді.</w:t>
        <w:br/>
        <w:t>Криминалистика зерттейтін қылмыс тетігі деген ұғым бар-</w:t>
        <w:br/>
        <w:t>ол күрделі динамикалық жүйе болып саналады. Бұл жүйе қыл-</w:t>
        <w:br/>
        <w:t>мыстық әрекет затынан; қылмыс субһектісінен және оның өз</w:t>
        <w:br/>
        <w:t>іс-қимылымен, өзге қатысушы субьектілермен қатынасынан;</w:t>
        <w:br/>
        <w:t>қылмыс жасауға дайындалу, оны іске асыру және жасыру жол-</w:t>
        <w:br/>
        <w:t>5</w:t>
        <w:br/>
        <w:t>Криминалистиканың жүйесі</w:t>
        <w:br/>
        <w:t>Криминалистика жүйесі ғылымның пайда болуынан бастап</w:t>
        <w:br/>
        <w:t>бүкіл тарихы бойына дамып және жетілдіріліп отырады. Бұл</w:t>
        <w:br/>
        <w:t>процесс осы күнге дейін жалғасуда. Криминалистика өз алды-</w:t>
        <w:br/>
        <w:t>на ерекше, дербес ғылым болғандыктан, оның өзі іштей өзара</w:t>
        <w:br/>
        <w:t>байланыстығы жеке бөлімдерінен кұралған ғылым жүйесі бо-</w:t>
        <w:br/>
        <w:t>дып табылады. Көптеген оқулықтарда дәстүрлі түрде кримина-</w:t>
        <w:br/>
        <w:t>листика жүйесі терт бөлімнен құралған, олар:</w:t>
        <w:br/>
        <w:t>Криминалистиканың жалпы теориясы.</w:t>
        <w:br/>
        <w:t>Криминалистік техника.</w:t>
        <w:br/>
        <w:t>Криминалистік тактика.</w:t>
        <w:br/>
        <w:t>Криминалистік әдістеме (қылмыстардың жекелеген түрлері</w:t>
        <w:br/>
        <w:t>мен топтарын тергеу әдістемесі).</w:t>
        <w:br/>
        <w:t>Криминалистиканын жалпы теориясы криминалистика</w:t>
        <w:br/>
        <w:t>пәнінің әдістемелік негізі, оның ішкі және сыртқы дүниетаным</w:t>
        <w:br/>
        <w:t>қағидаларының, теориялық тұжырымдамаларының, ұғымдары-</w:t>
        <w:br/>
        <w:t>ның, әдістерінің, терминдер анықтамаларының жүйесі. Бүл</w:t>
        <w:br/>
        <w:t>бөлімде криминалистиканың пәндік сиппатамасы беріледі, оның</w:t>
        <w:br/>
        <w:t>жеке бөлімдерінің қысқаша мазмұны мен бөлімге жіктелуі, крн-</w:t>
        <w:br/>
        <w:t>миналистикада пайдаланатын жалпы ғылымдық жәпе арнаулы</w:t>
        <w:br/>
        <w:t>әдістер көрсетіледі, криминалистік сәйкестендіру (ндентифи-</w:t>
        <w:br/>
        <w:t>кация), криминалистік тергеу жорамалдауының теориялық</w:t>
        <w:br/>
        <w:t>негіздері, тергеушінің қылмыстық іс жүргізудегі қарым-қаты-</w:t>
        <w:br/>
        <w:t>нас кағидалары каралады.</w:t>
        <w:br/>
        <w:t>Криминалистік техника бөлімінде заттай дәлелдемелерді</w:t>
        <w:br/>
        <w:t>және іске қатысты деректерді іздеп табуға, бекітуге, зерттеуге</w:t>
        <w:br/>
        <w:t>керекті тәсілдер мен әдістерді, қолданылатын қажетті техника-</w:t>
        <w:br/>
        <w:t>лық кұралдарды қарастырады. Бұл бөлім жеке ірі-ірі салалар-</w:t>
        <w:br/>
        <w:t>дан тұрады да, оларда криминалистика техникасында кеолданы-</w:t>
        <w:br/>
        <w:t>латын тәсілдер мен құралдар көрсетіледі, атап айтқанда: мих-</w:t>
        <w:br/>
        <w:t>роскопиялық зерттеу тәсілі, өлшеу техникасы, спектрдің көзге</w:t>
        <w:br/>
        <w:t>көрінбейтін сәулелерін /инфрақызыл, ультракүлгін, рентген/</w:t>
        <w:br/>
        <w:t>зерттеу, люминеспенттік талдау, т.б. криминалистік зертгеу</w:t>
        <w:br/>
        <w:t>тәсілдері мен әдістері сипаталады.</w:t>
        <w:br/>
        <w:t>Криминалистік техниканың күрделі де, негізгі салаларының.</w:t>
        <w:br/>
        <w:t>бірі--криминалистік фотография. Бұл бөлімде жедел-іздестіру ік</w:t>
        <w:br/>
        <w:t>және сот зерттеуінде фотосурет заттай дәлелдемелерді бекіту.</w:t>
      </w:r>
    </w:p>
    <w:p>
      <w:r>
        <w:t>зерттеу үшін пайдаланатын тәсілдер мен әдістер ретінде қарас-</w:t>
        <w:br/>
        <w:t>тырылады. Бөлімнің жеке тарауларынла іздерді, құжаттарды,</w:t>
        <w:br/>
        <w:t>П</w:t>
        <w:br/>
        <w:t>Әрине, бірнеше обһектіде бірдей немесе үқсас қасиет пен</w:t>
        <w:br/>
        <w:t>белгі болуы мүмкін. Бірақ көп жағдайларда бір не екі бірдей</w:t>
        <w:br/>
        <w:t>белгіні негізге ала отырып, салыстырып отырған обьектілердің</w:t>
        <w:br/>
        <w:t>тепе-теңдігі туралы айтуға болмайды. Сондықтан әр обтектіні</w:t>
        <w:br/>
        <w:t>жеке зерттегенде бірненіе касиеттер мен белгілер сұрыпталып,</w:t>
        <w:br/>
        <w:t>олардын осы күйінде басқа, осыған ұқсас обьектіде болмайты-</w:t>
        <w:br/>
        <w:t>нын анықтау қажет болады. Салыстырылмақшы обьектілерден</w:t>
        <w:br/>
        <w:t>осындай қасиеттер мен белгілер жиняғын тапқаннан кейін,</w:t>
        <w:br/>
        <w:t>зерттеуші салыстырудың екінші сатысына көшеді. Зерттеу</w:t>
        <w:br/>
        <w:t>кезеңінде салыстырып отырған екі немесе бірнеше обьектіден</w:t>
        <w:br/>
        <w:t>сұрыпталып алынған белгілер бір-бірімен салыстырылып олар-</w:t>
        <w:br/>
        <w:t>дың ұқсастығы, не өзгешелігі анықталады. Салыстырулып</w:t>
        <w:br/>
        <w:t>үшінші сатысында белгілерді бір-бірімен теңестіріп, салыстыра</w:t>
        <w:br/>
        <w:t>тұжырымдай отырып, зерттеуші бір белгілі қорытынды шыға-</w:t>
        <w:br/>
        <w:t>рады. Ол үшін зерттеуші логикада қолданылатын талдау, жинақ-</w:t>
        <w:br/>
        <w:t>тау,абстракциялау, болжау жәнет.б. әдістерді пайдаланылады.</w:t>
        <w:br/>
        <w:t>й ЭКсперименттік зерттеу одістері болган оқигаға қатысты</w:t>
        <w:br/>
        <w:t>кейбір құбылыстарды криминалистік зерттеу және обьективті</w:t>
        <w:br/>
        <w:t>шынайы тану мақсатында ғылыми тәжірибелерге негізделеді.</w:t>
        <w:br/>
        <w:t>Аталған әдіспен криминалистикада заттарды зерттегенле, қыл-</w:t>
        <w:br/>
        <w:t>мысты тергегенде пайда болған болжамдар әртүрлітәжірибелер</w:t>
        <w:br/>
        <w:t>арқылы нақтыланады. Бұл әдістің негізгі міндеті - әртүрлі құбы-</w:t>
        <w:br/>
        <w:t>лыстардың немесе заттардың маңызы мен жағдайын, негізгі</w:t>
        <w:br/>
        <w:t>қасиетін, табиғаты мен жаратылысын анықтау. Эксперименттік</w:t>
        <w:br/>
        <w:t>тәжірибелер жүргізгенде жоғарыда көрсетілген бақылау, өлшеу.</w:t>
        <w:br/>
        <w:t>сипаттау әдістері де пайдаланылады. Жүргізіліп жатқан</w:t>
        <w:br/>
        <w:t>тәжірибенің міндетіне байланысты эксперимент сарапшы</w:t>
        <w:br/>
        <w:t>эксперименті және тергеу эксперименті болып екіте бөлінеді.</w:t>
        <w:br/>
        <w:t>Сарапшы эксперименті сараптама жүргізуге керекті үлгілерді</w:t>
        <w:br/>
        <w:t>алуға, кейбір құбылыстардың жүру барысын бақылауға (мәсе-</w:t>
        <w:br/>
        <w:t>лен, іздің пайда болу тетігін тексеруге) және сараптауда колда-</w:t>
        <w:br/>
        <w:t>пылатын (физикалық, химиялық, т.б.) әр түрлі әдістердің</w:t>
        <w:br/>
        <w:t>тиімділігін, нәтижелігін тексеруге бағытталады. Тергеу</w:t>
        <w:br/>
        <w:t>эксперименті іс бойынша, тергеу әрекеттерін жүргізу арқылы</w:t>
        <w:br/>
        <w:t>табылған ақпараттарда кәрсетілген оқиғаның шындығын тексе-</w:t>
        <w:br/>
        <w:t>ру үшін, болған окиғаны кайтадан бұрынғы қалпына келтіріп, оған</w:t>
        <w:br/>
        <w:t>ұқсас жағдайларда тәжірибені жүргізу арқылы орындалады.</w:t>
        <w:br/>
        <w:t>Үлгілеу дегеніміз обьектінің түп нұсқасын үлгімен, яғни ар-</w:t>
        <w:br/>
        <w:t>найы құрылған ұқсастықпен ауыстыруға негізделеді. Олар зат-</w:t>
        <w:br/>
        <w:t>тардың, құралдардын, құбылыстардың, жүйелердің және</w:t>
        <w:br/>
        <w:t>ю</w:t>
        <w:br/>
        <w:t>атыс құралдарын, олардың бөлшектерін, оқ-дәрілерді, т.б.</w:t>
        <w:br/>
        <w:t>обьективті зерттеп, тексеру әдіс-тәсілдері көрсетіледі.</w:t>
        <w:br/>
        <w:t>Криминалистік тактика (тергеу тактикасы) тергеу әрекеттерін</w:t>
        <w:br/>
        <w:t>жүргізгенде қолданылатын тиімді де нәтижелі әдістерді, олар-</w:t>
        <w:br/>
        <w:t>ды колдану қағидаларын қарастырады.</w:t>
        <w:br/>
        <w:t>Тергеу жұмысында әр түрлі тергеу әрекеттерін жүргізуге</w:t>
      </w:r>
    </w:p>
    <w:p>
      <w:r>
        <w:t>бейімделген арнаулы тактикалық әдістер көрсетіледі. Тактика-</w:t>
        <w:br/>
        <w:t>лық тәсіл -- тергеу әрекеттерін жүргізудін неғұрлым ұтымды</w:t>
        <w:br/>
        <w:t>және нәтижелі жолдары. Әр тергеу әрскетінің ерекшелігіне</w:t>
        <w:br/>
        <w:t>байланысты тиімді, пайдалы тактикалық тәсіл ұсынылады.</w:t>
        <w:br/>
        <w:t>Мәселен. оқиға болған жерді карауға ұсынылатын тактикалық</w:t>
        <w:br/>
        <w:t>әдіс - ол заттай дәлелдемелерді, іздерді, оқиға болған ортаны</w:t>
        <w:br/>
        <w:t>рет-ретімен, жүйелі түрде дәйекті карау; тінтуге ұсынылатын</w:t>
        <w:br/>
        <w:t>тактикалық әдіс - ол тінту жүріп жатқанда тергеуші үй иесінің</w:t>
        <w:br/>
        <w:t>мінез-құлқына, қисынға келмейтін әрекет-қимылына назар</w:t>
        <w:br/>
        <w:t>аударуы; логикаға сәйкес алып қарағанда, іздеп жатқан заттың</w:t>
        <w:br/>
        <w:t>қай жерге тығылғанын болжау; жауап алудың тактикалық әдісі</w:t>
        <w:br/>
        <w:t>- ол тергеушінің жауап беруші адаммен (куа, жәбірленуші,</w:t>
        <w:br/>
        <w:t>айыпкер) психологиялық жағынан дұрыс қатынас жасап, қыл-</w:t>
        <w:br/>
        <w:t>мыстық істегі деректерді жауап алу барысында орынды, ретті</w:t>
        <w:br/>
        <w:t>пайдалану, т.б.</w:t>
        <w:br/>
        <w:t>Аталған тактикалық әдістер және баска да тергеу әрекет-</w:t>
        <w:br/>
        <w:t>терінде қолданылатын әдістер мен тәсілдер іс-жүргізу занына</w:t>
        <w:br/>
        <w:t>қайшы келмей, тек тергеу әрекеттерінін пәтижелі және тиімді</w:t>
        <w:br/>
        <w:t>өтуіне бағыттылады.</w:t>
        <w:br/>
        <w:t>Криминалистік тактика басқа бөлімдермен, соның ішінде</w:t>
        <w:br/>
        <w:t>криминалистік техникамен де тығыз байланысты. Егер крими-</w:t>
        <w:br/>
        <w:t>налистік техника техникалық тәсілдер мен құралдарды пайда-</w:t>
        <w:br/>
        <w:t>лану жөнінде жалпы ұғым берсе, тергеу практикасы бұлардың</w:t>
        <w:br/>
        <w:t>тергеу әрекеттерінің ерекшелігіне байланысты қолдануға бола-</w:t>
        <w:br/>
        <w:t>тынын айтады. Мәселен, оқиға болған жерлі қарау тактикасында</w:t>
        <w:br/>
        <w:t>айылгандай, бұл тергеу әрекеттерін жүргізгенде қандай техни-</w:t>
        <w:br/>
        <w:t>калық тәсілдер, кұрал-саймандар қолданылатыны, олардың пай-</w:t>
        <w:br/>
        <w:t>далану әдісі баяндалады.</w:t>
        <w:br/>
        <w:t>Криминалистік әдістеме (қылмыстардың жекелеген түрлері</w:t>
        <w:br/>
        <w:t>мен топтарын тергеу әдістемесі) -- бұл бөлімде жеке қылмыс-</w:t>
        <w:br/>
        <w:t>тар бойынша жүргізілетін тергеудің әдістемелік тәртібі</w:t>
        <w:br/>
        <w:t>көрсетіледі, себебі әрбір қылмыс түрін тергеудің өзіндік</w:t>
        <w:br/>
        <w:t>ерекшеліктері бар. Осыған байланысты жеке бір істі тергегенде</w:t>
        <w:br/>
        <w:t>қолданылатын техникалық және тактикалық тәсілдер мен</w:t>
        <w:br/>
        <w:t>әлістер тергеліп жатқан қылмыстың ерекшеліктеріне</w:t>
        <w:br/>
        <w:t>Із</w:t>
        <w:br/>
        <w:t>процесстердің сүмбілері болуы мүмкін. Осы үлгілермен қажетті</w:t>
        <w:br/>
        <w:t>зерттеулер жүргізіліп, осыдан алынған қорытындылар</w:t>
        <w:br/>
        <w:t>түпнұсқаға негізделеді. Криминалистикада үлгілеудің ойша,</w:t>
        <w:br/>
        <w:t>физикалық. математикалық, кибернетикалық және басқа да</w:t>
        <w:br/>
        <w:t>түрлері жасалады.</w:t>
        <w:br/>
        <w:t>Адамнын табиғи көру мүмкіншілігі шектелген, оның көзі</w:t>
        <w:br/>
        <w:t>обьектінің бар белгісін, оған тән қасиетін толығымен көріп сезе</w:t>
        <w:br/>
        <w:t>алмайды. Оларды көру үшін ерекше бір әдіс, техникалық құрал-</w:t>
        <w:br/>
        <w:t>дар керек. Көздің көру шегін кеңейту арқылы, заттардың бас-</w:t>
        <w:br/>
        <w:t>тапқыда анық көрінбейтін белгісін карап қабылдауды күрделі</w:t>
        <w:br/>
        <w:t>бақылау леп атайды.</w:t>
        <w:br/>
        <w:t>Өлшеу әдісі криминалистикада обьектілерді зертгеу бары-</w:t>
        <w:br/>
        <w:t>сында өте жиі колданылады. Өлшеу мына математикалық</w:t>
        <w:br/>
        <w:t>тәсілдерді қолдану арқылы жүргізіледі:</w:t>
        <w:br/>
        <w:t>- өлшеу;</w:t>
        <w:br/>
        <w:t>-- есептеу;</w:t>
      </w:r>
    </w:p>
    <w:p>
      <w:r>
        <w:t>- геометриялық құрылыс;</w:t>
        <w:br/>
        <w:t>- математикалык модельдеу т.с.с. жатады.</w:t>
        <w:br/>
        <w:t>Обьектілердің салмағы, көлемі, екі не болмаса бірнеше</w:t>
        <w:br/>
        <w:t>обьектілердің өзара арақашықтығы есептеліп шығарылады және</w:t>
        <w:br/>
        <w:t>әлшеу арқылы кейбір заттардың тән касиеттерінің сандық си-</w:t>
        <w:br/>
        <w:t>паттамасы беріледі. Кейбір оқиғалардың, құбылыстың болған</w:t>
        <w:br/>
        <w:t>уақытын да әлшеу арқылы шеінуге болады. Өлшеу әдісі міндетті</w:t>
        <w:br/>
        <w:t>түрде әр түрлі -- қарапайым және күрделі өлшеу құралдарып</w:t>
        <w:br/>
        <w:t>пайлалану арқылы жүргізіледі. Обьектілерді зерттегенде кейде</w:t>
        <w:br/>
        <w:t>тікслей өлшемнің қорытындысын негіз ссебінде ғана пайдала-</w:t>
        <w:br/>
        <w:t>нып, күрделі инженерлік не математикалық формулаларды қол-</w:t>
        <w:br/>
        <w:t>дана отырып, ақырғы өлшеу қорытындысын табуға болады.</w:t>
        <w:br/>
        <w:t>Мәселен, автокөліктің жол апаты алдынла қандай жылдамдық-</w:t>
        <w:br/>
        <w:t>пен келе жатқанын ссептеп шығару үшін, тікелей өлшеу арқы-</w:t>
        <w:br/>
        <w:t>лы тежелу жолының үзындығын өлшеп, онын қорытындысын</w:t>
        <w:br/>
        <w:t>формулаға енгізу керек. Бұл мысалды тікелей өлшеуді тергеуші</w:t>
        <w:br/>
        <w:t>жүргізсе, күрделі өлшеуді сарапшы жүргізіп, өлшеу қорытын-</w:t>
        <w:br/>
        <w:t>дысын тауып шығарады.</w:t>
        <w:br/>
        <w:t>Есептеу обьект немесе құбылыс параметрлерін анықтауда</w:t>
        <w:br/>
        <w:t>және математикалық үлгілеуде қолданылатын кажетті әдіс бо-</w:t>
        <w:br/>
        <w:t>лып саналады.</w:t>
        <w:br/>
        <w:t>Геометриялық құрылыс әдісі өлшеумен өте тығыз байланыс-</w:t>
        <w:br/>
        <w:t>та, ол жоспарларды (мәселен, окиға болған жердің жоспары),</w:t>
        <w:br/>
        <w:t>сызбаларды, графиктерді, кестелерді құрастыруда пайдаланы-</w:t>
        <w:br/>
        <w:t>лады.</w:t>
        <w:br/>
        <w:t>2--ГІЗЕ 17</w:t>
        <w:br/>
        <w:t>Бейнелеп сипаттаудың екі түрі бар. Бірінші жағдайда</w:t>
        <w:br/>
        <w:t>обьектілер мен құбылыстар тікелей қарап сипатталса, екінші</w:t>
        <w:br/>
        <w:t>жағдайда олар басқа деректерден алған акпараттар арқылы ғана</w:t>
        <w:br/>
        <w:t>бейнеленіп жазылады. Мәселен, тергеуші заттай дәлелдемелерге</w:t>
        <w:br/>
        <w:t>тән қасиеттерді өзі тікелей көріп қарап, қабылдау арқылы хат-</w:t>
        <w:br/>
        <w:t>тамаға жазады, ал басқа бір жағдайларда ол өзі көрмеген</w:t>
        <w:br/>
        <w:t>обьектілерді де бейнелеп хаттамаға түсіруіне тура келеді. Атап</w:t>
        <w:br/>
        <w:t>айтқанда, қылмыс жасады деген күдікті адамның бет-әлпетін</w:t>
        <w:br/>
        <w:t>және басқа белгілерін хаттамаға тергеуші осы адамды көрген</w:t>
        <w:br/>
        <w:t>куәнің айтуымен сипаттап жазады. Обьектілер (не құбылыстар)</w:t>
        <w:br/>
        <w:t>кейде толық бейнеленіп, ал кейбір жағдайларда үзінді түрінде</w:t>
        <w:br/>
        <w:t>де суреттеледі. Жағдайға байланысты обьектіні (не құбылыс-</w:t>
        <w:br/>
        <w:t>ты) толық сипаттап жазуға мүмкіншілік болмаған жағдайда</w:t>
        <w:br/>
        <w:t>тергеуші обһектінің тек елеулі белгілерін алдын ала көрсетіп.</w:t>
        <w:br/>
        <w:t>толық сипаттамасын хаттамаға кейін бейнелей жазады.</w:t>
        <w:br/>
        <w:t>Уақыт өткен сайын, обьектілерге (не құбылыстарға) тән</w:t>
        <w:br/>
        <w:t>белгілер (қасиеттер) ескіреді, немесе жойылып кету де мүмкін.</w:t>
        <w:br/>
        <w:t>Сондықтан тергеу қарауы кезінде қабылдаған белгілер дер</w:t>
        <w:br/>
        <w:t>кезінде толық сипатталып жазылуы қажет. Қаралған обьектілер</w:t>
        <w:br/>
        <w:t>туралы ақпараттар қылмысты дәлелдеуге пайлаланылатындық-</w:t>
        <w:br/>
        <w:t>тан,олар хаттамада бұрмаланбай, өзгеріссіз жазылуы керек.</w:t>
        <w:br/>
        <w:t>Салыстыру әдісі - бұл екі немесс бірнеше обьектілердің өзіне</w:t>
        <w:br/>
        <w:t>тән белгілерін теңеп, салыстырыл көру. Салыстыру әдісі кри-</w:t>
        <w:br/>
        <w:t>миналистикала ең жиі колданылады жәнс ол өте күрделі логи-</w:t>
        <w:br/>
        <w:t>қалық талдауды қажет ететін ойлау үрдісі. Екі немесе бірнеше</w:t>
        <w:br/>
        <w:t>обьектілерді өзара салыстырғанда, алдымен әр обһекті жеке</w:t>
      </w:r>
    </w:p>
    <w:p>
      <w:r>
        <w:t>алынып зерттеледі. Салыстыру бірнеше сатыдан тұрады. Оның</w:t>
        <w:br/>
        <w:t>бірінші сатысында зерттеліп отырған обьектілерге тән қасиет-</w:t>
        <w:br/>
        <w:t>тер мен белгілер сұрыпталып алынады. ,</w:t>
        <w:br/>
        <w:t>Бұл жерде аса көніл аударатын нәрсе - салыстыру негізіне</w:t>
        <w:br/>
        <w:t>алынатын қасиеттер мен белгілер осы обһектіге тән және түрақ-</w:t>
        <w:br/>
        <w:t>ты, басқа обьектілерде жиі кездеспейтіндей болуы қажет.</w:t>
        <w:br/>
        <w:t>«Қасиет» пен «белгі» ұғымы бір-бірімен тығыз байланысты</w:t>
        <w:br/>
        <w:t>болғанымен тең магыналы ұғым емес. Обьектілегі сәйкес-</w:t>
        <w:br/>
        <w:t>тендірілетін белгі зерттеп отырған обһектінін ерекшелігіне бай-</w:t>
        <w:br/>
        <w:t>ланысты; кейбіробьектінің қасиетін бірден анғарып қабылдауга</w:t>
        <w:br/>
        <w:t>болады, ал кейбір обьектінің тек белгілерін қабылдап, сол ар-</w:t>
        <w:br/>
        <w:t>қылы қасиетін білуге болды. Мәселен, аяқтың ізінде қалған</w:t>
        <w:br/>
        <w:t>белгілер арқылы ізді қалдырған адампың аяқ алыс ерекшелігін</w:t>
        <w:br/>
        <w:t>ажыратуға болады (жеңіл жүріс, кербез жүріс, алам үлкен, аяғы</w:t>
        <w:br/>
        <w:t>ақсап басады, т.б.).</w:t>
        <w:br/>
        <w:t>І5</w:t>
        <w:br/>
        <w:t>тай дәлелдемелерді тексеруге арнаулы білімділік қажет болған</w:t>
        <w:br/>
        <w:t>кезде, күрделі криминалистік техниканы қолданып сарапшы</w:t>
        <w:br/>
        <w:t>зерттеуінен өткізеді. Сарапшылық зерттеуде дәстүрлі басқа да</w:t>
        <w:br/>
        <w:t>күрделі физикалық, химиялық әдістер спектрографиялық тал-</w:t>
        <w:br/>
        <w:t>дау, газды, сұйық хроматографиялық зерттеулер және басқа да</w:t>
        <w:br/>
        <w:t>көптеген ғылыми-техникалық арнайы әлістер мен құралдар бар.</w:t>
        <w:br/>
        <w:t>Криминалистиканың Даму заңдары мен қағидалары</w:t>
        <w:br/>
        <w:t>Криминалистика пәні өзіне тән даму зандарына және кағида-</w:t>
        <w:br/>
        <w:t>ларына сәйкес қалыптасып дамып отырады.</w:t>
        <w:br/>
        <w:t>Заңдары:</w:t>
        <w:br/>
        <w:t>“ криминалистиканың қалыптасқан және қазіргі кезде жа-</w:t>
        <w:br/>
        <w:t>ңадан пайда болған теориялары мен тұжырымламаларының ара-</w:t>
        <w:br/>
        <w:t>сындағы өҙара байланыста болу заңы;</w:t>
        <w:br/>
        <w:t>ә басқағылымдардың осы күнгі жетістіктерін тез арада қыл-</w:t>
        <w:br/>
        <w:t>мыстық тергеу жүргізу өндірісіне енгізу заңы;</w:t>
        <w:br/>
        <w:t>“ криминалистика ғылымы әдістемелік ұсыныстарының қыл-</w:t>
        <w:br/>
        <w:t>мысты ашуға, тергеуге және болдырмауға кажеттілігін арттыру</w:t>
        <w:br/>
        <w:t>және осы тәжрибені криминалистика гылымы жетістіктері</w:t>
        <w:br/>
        <w:t>негізінде ұштастырып жетілдіру заңы;</w:t>
        <w:br/>
        <w:t>" криминалистиканың және де басқа қосалқы, тектес ғылым</w:t>
        <w:br/>
        <w:t>салаларындағы ғылыми-техникалық өрлеу негізінде кримина-</w:t>
        <w:br/>
        <w:t>листиканың даму барысын үдету заны.</w:t>
        <w:br/>
        <w:t>Криминалистиканың қағидалары негізінен мына көрсетілген</w:t>
        <w:br/>
        <w:t>үш бағытта болады:</w:t>
        <w:br/>
        <w:t>шынайылық қағидасы, ол криминалистік ғылыми зерттеу-</w:t>
        <w:br/>
        <w:t>лерлің кандай да болмасын саяси көзқарастан, ой-ұғымнан</w:t>
        <w:br/>
        <w:t>тәуелсіздігі, шынайы өмірдегі заңдылықтар мен құбылыстар-</w:t>
        <w:br/>
        <w:t>дың мүмкіндігінше дәлме-дәл бейнеленуін көрсетуіне негізделуі</w:t>
        <w:br/>
        <w:t>қажет;</w:t>
        <w:br/>
        <w:t>тарихтық қағидасы, яғни криминалистика пәнінің мазмұнын,</w:t>
        <w:br/>
        <w:t>кызметін және байланыстарын басқа ғылымдармен динамика-</w:t>
      </w:r>
    </w:p>
    <w:p>
      <w:r>
        <w:t>лық қарым-қатынаста ұстап, оларлың пайда болуымен және</w:t>
        <w:br/>
        <w:t>өзгерістерімен ұштастырылып отыруы керек;</w:t>
        <w:br/>
        <w:t>ғылымның жүйелілік қағидасы бойынша криминалистиканың</w:t>
        <w:br/>
        <w:t>жеке бөлімдерінде оқытылатын құбылыстар мен фактілер бір</w:t>
        <w:br/>
        <w:t>бүтіннің бөліктері ретінде өзара байланысты да тәуелді түрде</w:t>
        <w:br/>
        <w:t>қарастырылуы қажет.</w:t>
        <w:br/>
        <w:t>Криминалистік зерттеу ақпаратының негізгі бастаулары</w:t>
        <w:br/>
        <w:t>төмендегідей:</w:t>
        <w:br/>
        <w:t>Криминалистиканың меншікті және басқа ғылымдардан</w:t>
        <w:br/>
        <w:t>алынған арнаулы әдістеріне алдын ала тергеуде, сот тергеуінде,</w:t>
        <w:br/>
        <w:t>сот сараптамасын жүргізуде қолдану үшін олардың белгілерін</w:t>
        <w:br/>
        <w:t>бағалауға және колдануға төмендегідей талаптар қойылады:</w:t>
        <w:br/>
        <w:t>а) әдістін гылымилығы, яғни оның ғылымға негізделгендігі,</w:t>
        <w:br/>
        <w:t>алынатын қорытындылардың шынайылығы, нақтылығы мен</w:t>
        <w:br/>
        <w:t>тұрақтылығы, әдістемелік қалыптасуы;</w:t>
        <w:br/>
        <w:t>ә) әдістің кауіпсіздігі, яғни оны қолдану адамдардың өмірі</w:t>
        <w:br/>
        <w:t>мен денсаулығына зиянсыз болуы;</w:t>
        <w:br/>
        <w:t>6) әдістің заңдылығы мен этикаға сәйкестігі, яғни оны пай-</w:t>
        <w:br/>
        <w:t>далану заңдылықтың конституциялық қағидаларына және</w:t>
        <w:br/>
        <w:t>қоғамдық тәртіп талаптарына, қылмыстық іс-жүргізу құқығыла</w:t>
        <w:br/>
        <w:t>сай, адамдардың құқығын бұзбайтындай, ар-ожданына кір</w:t>
        <w:br/>
        <w:t>келтірмейтіндей дәрежеде болуы;</w:t>
        <w:br/>
        <w:t>в) әдістің тиімділігі, яғни әдіс қысқа мерзімде алға қойған</w:t>
        <w:br/>
        <w:t>мақсатқа толық жеткізіп, жұмсалған күш пен шығынға тұра-</w:t>
        <w:br/>
        <w:t>тындай қорытынды алуды камтамасыз етуі қажет.</w:t>
        <w:br/>
        <w:t>Криминалистиканың ғылымдар жүйесіндегі орны</w:t>
        <w:br/>
        <w:t>Криминалистика қылмысты ашуға және тергеуге керекті</w:t>
        <w:br/>
        <w:t>заттай дәлелдемелерді қылмыстық іс жүргізу заңына сүйене</w:t>
        <w:br/>
        <w:t>отырып, іздеп табу, бекіту, зерттеу үшін пайдаланылатын тех-</w:t>
        <w:br/>
        <w:t>никалық құралдар, тактикалық әдістер мен тәсілдер жөніндегі</w:t>
        <w:br/>
        <w:t>гылым болғандықтан, басқа да өзі тектес заң ғылымдарымен</w:t>
        <w:br/>
        <w:t>тығыз байланысты, өйткені оның көптеген тәсілдері мен әдістері</w:t>
        <w:br/>
        <w:t>осы ғылымдардың қағидаларына негізделген.</w:t>
        <w:br/>
        <w:t>Криминалистика ең алдымен қылмыстық және азаматтық іс</w:t>
        <w:br/>
        <w:t>жүргізу құқығы ғылымдарымен тығыз байланысты. Себебі,</w:t>
        <w:br/>
        <w:t>біріншіден, криминалистика өз алдына ғылым болып бөлініп</w:t>
        <w:br/>
        <w:t>шыққанға дейін, бастапқы даму кезеңінде қылмыстық 1с жүргізу</w:t>
        <w:br/>
        <w:t>құқығы ғылымының шеңберінде қалыптасса, екінішіден, кри-</w:t>
        <w:br/>
        <w:t>миналистиканың Зерттеп дайындаған тәсілдері мен әдістері</w:t>
        <w:br/>
        <w:t>қылмысты ашуға, тергеу әрекеттерін тиімді жүргізуге негізделсе,</w:t>
        <w:br/>
        <w:t>қылмыстық іс жүргізу заңы осы тергеу әрекеттерін жүргізу</w:t>
        <w:br/>
        <w:t>тәртібін бекітеді. Яғни, екі пәннің дс зерттейтіні - тергеу</w:t>
        <w:br/>
        <w:t>әрекеті. Бірақ, оларлың осы іс жүргізу әрекеттерін оқып тексе-</w:t>
        <w:br/>
        <w:t>руаспектісінің мазмұты әр түрлі. Криминалистік тәсілдер мен</w:t>
        <w:br/>
        <w:t>әдістер тергеу әрекеттерінің тиімді және нәтижелі жүруіне ба-</w:t>
        <w:br/>
        <w:t>ғытталған. Олар қылмыстық іс жүргізу заңында көрсе-тілмеген,</w:t>
        <w:br/>
        <w:t>заң қалпының мазмүнымен қамтылмаған. Бірак, криминалис-</w:t>
        <w:br/>
        <w:t>19</w:t>
      </w:r>
    </w:p>
    <w:p>
      <w:r>
        <w:t>тика ұсынған кез келген әдіс, тәсіл, не құрал іс жүргізу заңы</w:t>
        <w:br/>
        <w:t>шеңберінен шықпауы тиіс және заңға қайшы болмауы керек.</w:t>
        <w:br/>
        <w:t>Криминалистика қылмыстық құқық ғылымымен де тығыз бай-</w:t>
        <w:br/>
        <w:t>ланыста. Қылмыстық құқық ғылымы қоғамға қауіпті</w:t>
        <w:br/>
        <w:t>әрекеттердің қайсысы қылмыс қатарына жататынын көрсетіп,</w:t>
        <w:br/>
        <w:t>әр қылмыстың қылмыс қүрамлық белгілерін негізге ала оты-</w:t>
        <w:br/>
        <w:t>рып, криминалистік талдау жүргізіп, қылмысты ашуға керекті</w:t>
        <w:br/>
        <w:t>белгілерді нақтылап, қылмыстық іс бойынша дәлелденугетиісті</w:t>
        <w:br/>
        <w:t>мән-жайларды, шешетін сұрақтарды белгілеп және қылмыстар-</w:t>
        <w:br/>
        <w:t>ды тергеу жолдарын көрсетіп отырады.</w:t>
        <w:br/>
        <w:t>Криминология криминалистикаға жақын ғылымдардың бірі</w:t>
        <w:br/>
        <w:t>болып саналады. Бұл ғылым қылмыстың болу себептерін, оның</w:t>
        <w:br/>
        <w:t>әлеуметтік негіздерін және түр аралық өзгешеліктерін, оның</w:t>
        <w:br/>
        <w:t>алдын алу шараларын қолдану тәсілдерін зерттейді. Кримино-</w:t>
        <w:br/>
        <w:t>логия қағидаларын негізге ала отырып, криминалистика</w:t>
        <w:br/>
        <w:t>тергеушінің жеке істерді жүргізгенде қылмыстың болуына</w:t>
        <w:br/>
        <w:t>ықпал еткен жағдайларды толық анықтап, бұл себептер мен</w:t>
        <w:br/>
        <w:t>жағдайларды жою үшін қандай әрексттер жүргізуі керектігін</w:t>
        <w:br/>
        <w:t>белгілейді.</w:t>
        <w:br/>
        <w:t>Ұзақ уақыт бойы криминалистика мен азаматтық құқық ара-</w:t>
        <w:br/>
        <w:t>сындағы қарым-қатынас төменгі деңгейде болып келді. Қазіргі</w:t>
        <w:br/>
        <w:t>кезде нарықтық қатынастардың өсуіне байланысты және ша-</w:t>
        <w:br/>
        <w:t>руашылық дауларды шешуде сот реттеуінің рөлі көтерілген кез-</w:t>
        <w:br/>
        <w:t>де бұл қарым-қатынастар кеңейіп, күшейе түсті. Негізінен бүл</w:t>
        <w:br/>
        <w:t>жұмыс криминалистік зерттеулер мен сараптауларды (трасо-</w:t>
        <w:br/>
        <w:t>логиялык, құжатты зерттеу және т.б.) пайдалану арқылы</w:t>
        <w:br/>
        <w:t>жүргізіледі.</w:t>
        <w:br/>
        <w:t>Криминалистика жедел-іздестіру қызметі мен ол қолданы-</w:t>
        <w:br/>
        <w:t>латын арнаулы техникамен де тығыз байланыста.</w:t>
        <w:br/>
        <w:t>Криминалистика ғылымы әкімшілік құқық және қылмыс-</w:t>
        <w:br/>
        <w:t>тық атқару құқығымен өзара байланысты.</w:t>
        <w:br/>
        <w:t>Криминалистика және қылмыстық статистика.</w:t>
        <w:br/>
        <w:t>Криминалистика және сот сараптамасы (экспертологиясы).</w:t>
        <w:br/>
        <w:t>Аталған ғылымдар мен пәндерден басқа криминалистика</w:t>
        <w:br/>
        <w:t>қылмысты зерттеуге қатысты ұғымға кіретін сот медицинасы,</w:t>
        <w:br/>
        <w:t>сот психиатриясы, сот психологиясы пәндерімен де тығыз бай-</w:t>
        <w:br/>
        <w:t>ланысты, өйткені қылмысты ашу, оны тергеуге арналған</w:t>
        <w:br/>
        <w:t>криминалистік тәсілдер, тергеу іс-әрекеттерін жүргізу әдістері</w:t>
        <w:br/>
        <w:t>осы жоғарыда аталған пәндердің қағидаларын құрайды.</w:t>
        <w:br/>
        <w:t>20</w:t>
        <w:br/>
        <w:t>тилоскопияның негізін қалаған. Ал, Францияда Эдмон Локар</w:t>
        <w:br/>
        <w:t>өзінің «Қылмысты тергеудегі ғылыми әдістер» және «Крими-</w:t>
        <w:br/>
        <w:t>налистикадан басшылық» және т.б. жұмыстарында заттай ай-</w:t>
        <w:br/>
        <w:t>ғақтарлы зерттеу әдістемелерін шығарды.</w:t>
        <w:br/>
        <w:t>Швейцария ғалымы Рудольф Арчибальд Рейс «Қылмысты</w:t>
        <w:br/>
        <w:t>тергеудің ғылыми техникасы» еңбегін жазып, дүние жүзінде ең</w:t>
        <w:br/>
        <w:t>бірінші болып сараптама-криминалистік лабораториясын</w:t>
        <w:br/>
        <w:t>құрып, полиция қызметкерлерін заттай дәлелдемелерді</w:t>
      </w:r>
    </w:p>
    <w:p>
      <w:r>
        <w:t>зерттеудің ғылыми әдістеріне үйрететін оқыту курстарын ұйым-</w:t>
        <w:br/>
        <w:t>дастырды.</w:t>
        <w:br/>
        <w:t>Криминалистиканың дамуына Ресей криминалистері де</w:t>
        <w:br/>
        <w:t>үлкен үлес қосты. «Құжаттардың сот сараптамасы, оны қолда-</w:t>
        <w:br/>
        <w:t>ну мен жүзеге асыру» кітабының авторы Е.Ф. Буринский 1903</w:t>
        <w:br/>
        <w:t>жылы Петербургте бірінші сот-фотосурет лабораториясын іске</w:t>
        <w:br/>
        <w:t>қосты. С.Н. Трегубов өзінің (1915) «Қылмыстық техниканың</w:t>
        <w:br/>
        <w:t>негізі» атты практикалық жұмысында қылмысты ашула, тергеу-</w:t>
        <w:br/>
        <w:t>де ғылыми-техникалық құралдарды қолдану жолдарын ашып</w:t>
        <w:br/>
        <w:t>көрсетті. Ал, Б.Л. Бразоль «Тергеу бөлімі бойынша очерктер.</w:t>
        <w:br/>
        <w:t>Тарих. Тәжірибе» (1916) шығармасында тергеу қарауы тактика-</w:t>
        <w:br/>
        <w:t>сын қарастырды.</w:t>
        <w:br/>
        <w:t>ХІХ ғ. аяғы мен ХХ ғ. басында ресейлік сот-сараптама</w:t>
        <w:br/>
        <w:t>мекемелерінің жүйесі пайда болды. 1892 жылы Петербургтің сот</w:t>
        <w:br/>
        <w:t>палатасы прокурорының сот фотографиялық лабораториясы,</w:t>
        <w:br/>
        <w:t>1812 жылы Петербургте ғылыми-сот сараптама кабинеті құры-</w:t>
        <w:br/>
        <w:t>лып, кейін (1913--1914) осындай мекемелер Мәскеуде, Киевте,</w:t>
        <w:br/>
        <w:t>Одессада ашылды.</w:t>
        <w:br/>
        <w:t>Ресей криминалистері 1917 жылғы Казан революциясынан</w:t>
        <w:br/>
        <w:t>кейін де криминалистиканың дамуына үлкен үлестер қосты.</w:t>
        <w:br/>
        <w:t>Өткен ғасырдың 20 жылдарында қылмысты ашу мен тергеуге,</w:t>
        <w:br/>
        <w:t>тергсу әрекеттерін жүргізу мәселелеріне байланысты көптеген</w:t>
        <w:br/>
        <w:t>жұмыстар жарық көрген. Солардың ішінде П.С. Семенов-</w:t>
        <w:br/>
        <w:t>скийдің «Дактилоскопия-- тіркеу әдісі ретінде» атты моногра-</w:t>
        <w:br/>
        <w:t>фиясы (1923), С.М. Потаповтың «Сот фотографиясы» атты</w:t>
        <w:br/>
        <w:t>оқулық кұралы (1926), И.Н. Якимовтың «Қылмыстық құралдар</w:t>
        <w:br/>
        <w:t>мен тәсілдерді қолдану» атты жұмысы (1925), сонымен бірге</w:t>
        <w:br/>
        <w:t>оның осы жылы шыққан «Криминалистика» (1925) кітабы Ре-</w:t>
        <w:br/>
        <w:t>сейде шыққан бірінші оқулықтар болды.</w:t>
        <w:br/>
        <w:t>Совет үкіметінің даму кезінде криминалистиканың көптеген</w:t>
        <w:br/>
        <w:t>мәселелерін дамытқан белгілі галым-криминалистер ішінде</w:t>
        <w:br/>
        <w:t>В.И. Громов, С.А. Голунский, А.И. Винберг, Е.И. Зипер,</w:t>
        <w:br/>
        <w:t>Б.М. Шавер, Н.В. Терзиев, Б.И. Шевченко, Б.М. Комаринец,</w:t>
        <w:br/>
        <w:t>Л.Е. Ароцкер, А.А. Эйсман, А.Р. Ратинов, Р.С. Белкин, Н.П. Я6-</w:t>
        <w:br/>
        <w:t>22</w:t>
        <w:br/>
        <w:t>Криминалистика тек зан ғылымдары ғана емес, сонымен</w:t>
        <w:br/>
        <w:t>қатар басқа ғылымдармен де, атап айтқанда қоғамдық ғылым-</w:t>
        <w:br/>
        <w:t>дар- философия, этика, логика, психология, педагогика және</w:t>
        <w:br/>
        <w:t>т.б., жаратылыстану және техникалық ғылымлар -- биология,</w:t>
        <w:br/>
        <w:t>мелицина, физика, химия, математика, геометрия ғылымдары-</w:t>
        <w:br/>
        <w:t>мен де байланысты, өйткені кылмысты тез арала ашу үшін, өз</w:t>
        <w:br/>
        <w:t>әдістерінің нәтижелігін арттыру үшін, криминалистика жоға-</w:t>
        <w:br/>
        <w:t>рыда аталған ғылымдарда қолданатын тәсілдер мен әдістерді,</w:t>
        <w:br/>
        <w:t>техникалық құралдарды өз қажетіне бейімдеп, қолданып оты-</w:t>
        <w:br/>
        <w:t>рады.</w:t>
        <w:br/>
        <w:t>Криминалистика дамуының қысқаша тарихы</w:t>
        <w:br/>
        <w:t>Қандай да болмасын ғылыммен таңысқанда, білген оның та-</w:t>
        <w:br/>
        <w:t>рихы, пайда болу мен даму сатыларын білген жөн.</w:t>
        <w:br/>
        <w:t>ХІХ ғасырда Еуропа мен Америка елдерінде ғылым мен тех-</w:t>
        <w:br/>
        <w:t>никаның айқын дамуы кәсіби ұйымдасқан қылмыстардың</w:t>
        <w:br/>
        <w:t>көбеюіне, ал ол өз кезегінде техника мен байланыстың жана</w:t>
        <w:br/>
        <w:t>құралдарының пайда болуына ыкпал жасады. Мемлекеттердің</w:t>
      </w:r>
    </w:p>
    <w:p>
      <w:r>
        <w:t>жазалау органдарының бұрынғы пайдаланып келген құралда-</w:t>
        <w:br/>
        <w:t>ры мен әлістері енді қылмыстардың күрделі түрімен күресте</w:t>
        <w:br/>
        <w:t>дәрменсіз болып қалды. Бұл ХІХ ғасырдың соңына қарай жана</w:t>
        <w:br/>
        <w:t>ғылым саласы -- криминалистиканың қалыптасуына себегіші</w:t>
        <w:br/>
        <w:t>болды.</w:t>
        <w:br/>
        <w:t>Жаңа ғылымның іргетасын қалаған бірнеше ғалымдарішінде</w:t>
        <w:br/>
        <w:t>алғашқысы Франция галымы Альфонс Бертильон болды. Ол</w:t>
        <w:br/>
        <w:t>криминалистік тіркеудін, антропометриялық әдісін, сигнале-</w:t>
        <w:br/>
        <w:t>тикалық фотосурет негізін, оқиға болған жердегі метрикалық</w:t>
        <w:br/>
        <w:t>фотосуретке түсірулі, сөзбен айткан бейнені шығаруды қалып-</w:t>
        <w:br/>
        <w:t>тастырды.</w:t>
        <w:br/>
        <w:t>1882 жылы анстрия сот тергеушісі Ғанс Гросстың «Крими-</w:t>
        <w:br/>
        <w:t>налистика жүйеретінде соттергеушілеріне жетекіші құрал» атты</w:t>
        <w:br/>
        <w:t>жұмысы жарық көрді. Бұл еңбегінде автор сол кезлегі қылмыс-</w:t>
        <w:br/>
        <w:t>ты Тергеудің жана әдістері мен тәсілдерін көрсетіп, олардың</w:t>
        <w:br/>
        <w:t>жаңа өңделу жолдарын көрсетті. Бұл кітапта Г.Гросс жана</w:t>
        <w:br/>
        <w:t>ғылым саласын «криминалистика» терминімен атауды тарихта</w:t>
        <w:br/>
        <w:t>бірінші болып ұсынды. Осы кезен, криминалистика -- ғылы-</w:t>
        <w:br/>
        <w:t>мының жаңа саласы ретінде қалыптасуының басталуы болып</w:t>
        <w:br/>
        <w:t>саналады да, Ганс Гросс криминалистиканың негізін қалаушы</w:t>
        <w:br/>
        <w:t>деп танылады.</w:t>
        <w:br/>
        <w:t>Ағылшындар Вильям Гершель, Генри Фольдс, Френсис</w:t>
        <w:br/>
        <w:t>Гальтон, Эдварл Генри қазіргі трасология бөлімі ретінде дак-</w:t>
        <w:br/>
        <w:t>21</w:t>
        <w:br/>
        <w:t>локов, И.М. Лузгин,Гинзбург және тағы басқаларды айтуға бо-</w:t>
        <w:br/>
        <w:t>лады.</w:t>
        <w:br/>
        <w:t>Криминалистиканың қылмысты ашуда және тергеуде</w:t>
        <w:br/>
        <w:t>қолданылуының негіздері</w:t>
        <w:br/>
        <w:t>Қылмысқа қарсы күресу практикасында тергеу және жедел-</w:t>
        <w:br/>
        <w:t>іздестіру органдарының жұмыстарын одан әрі жетілдіріп,</w:t>
        <w:br/>
        <w:t>іскерлікпен қолдануда криминалистиканың гылыми негіздерін</w:t>
        <w:br/>
        <w:t>игеру өте қажет.</w:t>
        <w:br/>
        <w:t>Елімізде жүріп жатқан әлеуметтік өзгерістерге байланысты</w:t>
        <w:br/>
        <w:t>соңғы жылдарда қылмыс орши түсіп, оның ішінде аса қауіпті</w:t>
        <w:br/>
        <w:t>де күрделі қылмыстардың жасалу саны олан әрі өсіп отыр.</w:t>
        <w:br/>
        <w:t>Сондықтан тергеу органдарының жұмысын одан әрі жақ-</w:t>
        <w:br/>
        <w:t>сарту үшін, қылмысты ашуда, тергеуде нәтижелі және тиімді</w:t>
        <w:br/>
        <w:t>тәсілдерді жан-жақты пайдаланылу уақыт талабы. Болган қыл-</w:t>
        <w:br/>
        <w:t>мысты тез арала ашып, қылмыс жасаған адамдарға тиісті жаза</w:t>
        <w:br/>
        <w:t>тағайындау қылмысқа қарсы күрестің нәтижелігіп арттырады,</w:t>
        <w:br/>
        <w:t>кейбір адамдарды қылмыс жасаудан сақтандырады.</w:t>
        <w:br/>
        <w:t>Криминалистика тергеу және басқа да құқық қорғау орган-</w:t>
        <w:br/>
        <w:t>дарының жүмысының іскерлігін арттыруға үлкен әсер етеді,</w:t>
        <w:br/>
        <w:t>әйткені криминалистика тергеу практикасын талдап, корыту</w:t>
        <w:br/>
        <w:t>арқылы, қылмысты ашуға бейім тәсілдірді тауып, оларды кол-</w:t>
        <w:br/>
        <w:t>дану үшін керекті техникалық құралдарды тергеу қызметкер-</w:t>
        <w:br/>
        <w:t>леріне дайындап беріп отырады.</w:t>
        <w:br/>
        <w:t>Болған оқиғаны жан-жақты және обьективті түрде анықтау</w:t>
        <w:br/>
        <w:t>үшін тергеуші орын алған жағдайды дұрыс болжап, жасалған</w:t>
        <w:br/>
        <w:t>қылмыс әрекетінің тетігін ойымен қалыптастыруы тиіс. Ал жа-</w:t>
      </w:r>
    </w:p>
    <w:p>
      <w:r>
        <w:t>салған қылмыстың үлгісі тергеушінің ойында дұрыс қалыпта-</w:t>
        <w:br/>
        <w:t>суына қажет заттай дәлелдемелердің толық табылуы оларды</w:t>
        <w:br/>
        <w:t>терең талдауға көп мүмкінлік береді.</w:t>
        <w:br/>
        <w:t>Сонымен, криминалистика адамдардың екі түрлі іс-</w:t>
        <w:br/>
        <w:t>әрекеттерін, яғни қылмыс жасаған адамның қылмысты іс-</w:t>
        <w:br/>
        <w:t>әрекетін және тергеушінің қылмысты ашуға байланысты</w:t>
        <w:br/>
        <w:t>жүргізетін криминалистік тәсілдер мен әдістерді қолдануға бай-</w:t>
        <w:br/>
        <w:t>данысты жүмысын зертттейлді.</w:t>
        <w:br/>
        <w:t>Қылмысқа қарсы күрестің нәтижелігі және табыстылығы</w:t>
        <w:br/>
        <w:t>тергеуші және жедел-іздеуші органдардың өзара қарым-қаты-</w:t>
        <w:br/>
        <w:t>насының дұрыс қалыптасуына көп байланысты. Аталған екі</w:t>
        <w:br/>
        <w:t>органның өзара қарым-катынасы Қазақстан Республикасынын</w:t>
        <w:br/>
        <w:t>Қылмыстық іс жүргізу кодексінің 65-бабында көзделген. Атап</w:t>
        <w:br/>
        <w:t>23</w:t>
        <w:br/>
        <w:t>айтқанда, «жүргізіліп жатқан іс бойынша тергеуші анықтама</w:t>
        <w:br/>
        <w:t>жүргізетін органдарға, (жедел іздестіру органдарына) іздеу және</w:t>
        <w:br/>
        <w:t>тергеу әрекеттерін жүргізу туралы тапсырмалар мен нүсқаулар</w:t>
        <w:br/>
        <w:t>беруге, кейбір тергеу әрекеттерін жүргізген кезде анықтау</w:t>
        <w:br/>
        <w:t>органдарынан көмек талап етуге құқылы. Тергеушінің мұндай</w:t>
        <w:br/>
        <w:t>тапсырмалары мен нүсқаулары анықтау органына міндетті бо-</w:t>
        <w:br/>
        <w:t>лып табылады». Келтірілген заң бабына сәйкес, тергеуші мен</w:t>
        <w:br/>
        <w:t>анықтау органының арасындағы қарым-қатынас тергеу жұру</w:t>
        <w:br/>
        <w:t>барысында қалыптасады. Бірак тергеу тәжірибесінде кейде бұл</w:t>
        <w:br/>
        <w:t>екі органның арасындағы қарым-қатынас іс қозғалмай түрып-</w:t>
        <w:br/>
        <w:t>ақ қалыптасады, себебі істі қозғауға кажет деректер мен кейбір</w:t>
        <w:br/>
        <w:t>жағдайларды оперативтік жолмен табуға болады.</w:t>
        <w:br/>
        <w:t>Қозғалған іс бойынша анықтау органы тергеушіге мына</w:t>
        <w:br/>
        <w:t>келесі жағдайларды анықтауға жәрдемдеседі: іс бойынша</w:t>
        <w:br/>
        <w:t>керекті куәлерді тауып алуға, ұрланған заттардың тығылған</w:t>
        <w:br/>
        <w:t>жерін анықтап, оларды дер кезінде алуға, қылмыс жасаған алам-</w:t>
        <w:br/>
        <w:t>ды ізлеуге және оны ұстауға, тінту жүргізілетін обьект жөнінде</w:t>
        <w:br/>
        <w:t>алдын ала мәлімет жинауға, т.б. Сонымен қатар анықтау орган-</w:t>
        <w:br/>
        <w:t>дарының қызметкерлері тергеушіге аса ауыр және күрделі тер-</w:t>
        <w:br/>
        <w:t>геу әрекеттерін жүргізуге жәрдемдеседі.</w:t>
        <w:br/>
        <w:t>1.2. КРИМИНАЛИСТІК СӘЙКЕСТЕНДІРУ</w:t>
        <w:br/>
        <w:t>Криминалистік сәйкестендірудің жалпы түсінігі,</w:t>
        <w:br/>
        <w:t>ғылыми негіздері және маңызы</w:t>
        <w:br/>
        <w:t>ХХҮУНІ ғ.екінші жартысында белгілі француз криминалисі</w:t>
        <w:br/>
        <w:t>Альфонс Бертильон бірнеше мәрте ұсталған қылмыскерлер-</w:t>
        <w:br/>
        <w:t>мен жұмыс жүргізу барысында тарихта бірінші болып «иден-</w:t>
        <w:br/>
        <w:t>тификация» терминін қолданды.</w:t>
        <w:br/>
        <w:t>«Идентификация» - «ідепгійсатс» латын тілінен аударған-</w:t>
        <w:br/>
        <w:t>да - дәл соның өзі, тең, теңдес, теңдестіру, теңестіру, ұқсасты-</w:t>
        <w:br/>
        <w:t>ру. сәйкестіру деген мағынаны, яғни белгілі бір обьектінің нс-</w:t>
        <w:br/>
        <w:t>месе жеке тұлғаның жалпы және жекслеген белгілері жиын-</w:t>
        <w:br/>
        <w:t>тығы арқылы бір-біріне ұқсастығын айқындауды білдіреді.</w:t>
        <w:br/>
        <w:t>Кез келген қылмыс күнделікті адам өмір сүріп отырған ор-</w:t>
        <w:br/>
        <w:t>тада жасалатындықтан, қылмыс болған жерде әр түрлі іздердің</w:t>
        <w:br/>
        <w:t>қалмауы мүмкін емес. Бұл материяның өзінің белгілерін кор-</w:t>
        <w:br/>
        <w:t>шаған ортаға, басқа нәрсеге беру касиетіне тығыз байланысты.</w:t>
        <w:br/>
        <w:t>Сондықтан, қылмысты тергеуде, ашуда іздерге және олардың</w:t>
      </w:r>
    </w:p>
    <w:p>
      <w:r>
        <w:t>24</w:t>
        <w:br/>
        <w:t>ған қылмыскердің, есіктегі бүзу каруы ізі -- шеге жұлатын ас-</w:t>
        <w:br/>
        <w:t>паптың ізі,ал - кілт қылмыскер тұратын үй құлпының кілті екені</w:t>
        <w:br/>
        <w:t>дәлелденді. Бұл мысалда бір іс байынша үш-төрт бағытта</w:t>
        <w:br/>
        <w:t>жүргізілген сәйкестендіру жұмыстарының нәтижесі көрінеді.</w:t>
        <w:br/>
        <w:t>Сонымен, сәйкестендірудің негізгі мақсаты- салыстырма-</w:t>
        <w:br/>
        <w:t>лы зерттеу тәсілімен бір обьектінің іздестіріліп отырған ұқсас</w:t>
        <w:br/>
        <w:t>обьектіге тікелей қатысы бар-жоқтығын дәл анықтау. Басқаша</w:t>
        <w:br/>
        <w:t>айтқанда, теңдестік немесе ұқсастық ұғымы, бір обьектінің қай-</w:t>
        <w:br/>
        <w:t>таланбайтындығын, яғни ол толық түрде тек өз-өзіне өте ұқсас</w:t>
        <w:br/>
        <w:t>бола алатынын, басқа обһектілерден өзіндік өзгешелігі және ай-</w:t>
        <w:br/>
        <w:t>ырмашылығынын бар екендігін көрсетеді. Біздің ойымызша,</w:t>
        <w:br/>
        <w:t>«идентификацияның» жоғарыда көрсетілген баламаларының</w:t>
        <w:br/>
        <w:t>қатарынан оның толық мағынасын қазақ тілінде өте жақын</w:t>
        <w:br/>
        <w:t>ашатын сөз-- «теңдестіру». Бірақ, «идентификация» терминінің</w:t>
        <w:br/>
        <w:t>баламасы болуға жақын тұрған «сәйкестендіру», «ұқсастыру»,</w:t>
        <w:br/>
        <w:t>«теңестіру» сияқты басқа да сөздер де бар, олар да жағдайға,</w:t>
        <w:br/>
        <w:t>қаралып отырған обьектінің түріне байланысты орынды қолда-</w:t>
        <w:br/>
        <w:t>нылуы мүмкін. Енді, криминалистік идентификацияның қазіргі</w:t>
        <w:br/>
        <w:t>кездегі қалыптасқан анықтамасымен танысайық.</w:t>
        <w:br/>
        <w:t>Криминалистік сәйкестендіру -- дегеніміз қылмысты Зерт-</w:t>
        <w:br/>
        <w:t>теу және алдын алу максатымен көптеген ұқсас обһектілердің</w:t>
        <w:br/>
        <w:t>ішінен тек өзіне ғана тән белгілері мен бейнелері негізінде</w:t>
        <w:br/>
        <w:t>қажетті обьектіні анықтап дәлелдеу. Бұл анықтамадан</w:t>
        <w:br/>
        <w:t>сәйкестендірудің зерттеу жүргізумен тығыз байланыста екенін</w:t>
        <w:br/>
        <w:t>көруге болады.</w:t>
        <w:br/>
        <w:t>«Криминалистік сәйкестендіру» терминін үш мағынада қол-</w:t>
        <w:br/>
        <w:t>данады:</w:t>
        <w:br/>
        <w:t>а) зерттеудін максаты, міндеті және корытындысы;</w:t>
        <w:br/>
        <w:t>ә) ұқсастықты, тепе-тендікті табу үшнін орындалатын әрекет-</w:t>
        <w:br/>
        <w:t>тер жүйесі;</w:t>
        <w:br/>
        <w:t>6) криминалистиканың жалпы теориясының құрамына</w:t>
        <w:br/>
        <w:t>кіретін жеке ғылыми теориялық түжырымдама.</w:t>
        <w:br/>
        <w:t>Криминалистік сәйкестендіру криминалистика ғылымында</w:t>
        <w:br/>
        <w:t>өте кең дамыған теориялардын бірі болып табылады, себебі ол</w:t>
        <w:br/>
        <w:t>криминалистиканың жетістіктерін кеңінен пайдалана отырып,</w:t>
        <w:br/>
        <w:t>қылмысты тергеп, ашуға жан-жақты үлесін қосады. Бұл тео-</w:t>
        <w:br/>
        <w:t>рияның даму тарихымен қысқаша танысқанның өзінде-ақ, оның</w:t>
        <w:br/>
        <w:t>қаншалыкты маңызды теориялық тұжырымдама екенін көруге</w:t>
        <w:br/>
        <w:t>болалы.</w:t>
        <w:br/>
        <w:t>1940 жылы «Советское государство и право» журналында</w:t>
        <w:br/>
        <w:t>осы ілімнің негізін қалаушы кримипалист-галым С.М. Пота-</w:t>
        <w:br/>
        <w:t>26</w:t>
        <w:br/>
        <w:t>криминалистік маңызы бар теңестіргіш белгілерді анықтап</w:t>
        <w:br/>
        <w:t>бөліп алу негізгі міндет.</w:t>
      </w:r>
    </w:p>
    <w:p>
      <w:r>
        <w:t>Криминалистік сәйкестендіру түрлері, жүргізу формалары</w:t>
        <w:br/>
        <w:t>және әдістері</w:t>
        <w:br/>
        <w:t>Криминалистік сәйкестендіру іс жүргізу және тергеу</w:t>
        <w:br/>
        <w:t>процесінен тыс скі нысанда да жүргізіледі.</w:t>
        <w:br/>
        <w:t>Біріншіден, тергеу ісін жүргізу барысында криминалистік</w:t>
        <w:br/>
        <w:t>сәйкестендіру:</w:t>
        <w:br/>
        <w:t>- сәйкестендіру сараптау өткізуде;</w:t>
        <w:br/>
        <w:t>- танытуда және беттестіруде;</w:t>
        <w:br/>
        <w:t>- тергеу қарауында және куәлендіру кезінде;</w:t>
        <w:br/>
        <w:t>--Тінту жүргізуде және заттай айғақты алуда;</w:t>
        <w:br/>
        <w:t>- тергеу тәжірибесін жүргізу барысында қолданылады.</w:t>
        <w:br/>
        <w:t>Екіншіден, жедел іздестіру барысында (іс жүргізу емес):</w:t>
        <w:br/>
        <w:t>-- маманның, жәбірленушінің, куәгердің зерттеуі, тексеруі,</w:t>
        <w:br/>
        <w:t>қарауында;</w:t>
        <w:br/>
        <w:t>-- Тергеушінің өзі айғақ заттарды салыстырып қарауында</w:t>
        <w:br/>
        <w:t>қолданылады;</w:t>
        <w:br/>
        <w:t>Бейнелеу түрлерінің сипаттамасына байланысты тергеу прак-</w:t>
        <w:br/>
        <w:t>тикасында криминалистік сәйкестендіру 5 бағытта жүзеге асы-</w:t>
        <w:br/>
        <w:t>рылады:</w:t>
        <w:br/>
        <w:t>1, Обһектілерді белгілерінің материалды анықталған бей-</w:t>
        <w:br/>
        <w:t>неленуіне байланысты сәйкестендіру. Обьектілердің белгілерін</w:t>
        <w:br/>
        <w:t>материалды бекітілген бейнелеуіне сәйкес теңестіргенде қол-</w:t>
        <w:br/>
        <w:t>данылуына байланысты екі варианты қарастырылады:</w:t>
        <w:br/>
        <w:t>а) теңсстірілмекші және бір немесе бірнеше теңестіруші</w:t>
        <w:br/>
        <w:t>обһектілердің (оқиға болған жерлен алынған аяқкиім ізі мен</w:t>
        <w:br/>
        <w:t>күдікті адамның аяккиім ізі) ұқсастырылуы;</w:t>
        <w:br/>
        <w:t>ә) із қалдырған обһект табылмаған жағдайда, теңестіріл-</w:t>
        <w:br/>
        <w:t>мекші нысансыз сәйкестендіру. Мәселен, кылмыс болған жер-</w:t>
        <w:br/>
        <w:t>де тапанша табылған жоқ, бірақ екі қауыз (гильза) табылған.</w:t>
        <w:br/>
        <w:t>Сол кауыздардың бір немесе скі тапаншадан атылғанын анық-</w:t>
        <w:br/>
        <w:t>тау керек.</w:t>
        <w:br/>
        <w:t>Сәйкестендіру теңестірілмекіші обьектілер арқылы ғана емес,</w:t>
        <w:br/>
        <w:t>олардың көшірмесі (фотосурет, қалыптары) арқылы да іске асы-</w:t>
        <w:br/>
        <w:t>рылуы мүмкін.</w:t>
        <w:br/>
        <w:t>2. Табылған бөлшектерден бүтін затты анықтау үшін, яғни</w:t>
        <w:br/>
        <w:t>бұл бөлшектер бұзылғанға немесе сынғанға дейін бір бүтінді</w:t>
        <w:br/>
        <w:t>35</w:t>
        <w:br/>
        <w:t>Суреттегі бейнелер мен фонограмма түріндегі сөздің, да-</w:t>
        <w:br/>
        <w:t>уыстың механикалық жазбалары.</w:t>
        <w:br/>
        <w:t>Заттардың бөлшектері мен ұсақ талшықтары аркылы</w:t>
        <w:br/>
        <w:t>бейнеленуі (бұзатын қару бөлшегі, көліктің оқиға болған жер-</w:t>
        <w:br/>
        <w:t>де қалған жарық ылыратқышының сынықтары).</w:t>
      </w:r>
    </w:p>
    <w:p>
      <w:r>
        <w:t>Әртүрлі іздер түрінде бейнелеу (қол, аяқ іздері, қолданыл-</w:t>
        <w:br/>
        <w:t>ған қару іздері, көліктің ізі тс.с.).</w:t>
        <w:br/>
        <w:t>Міне, осы бейнелену формаларынын кайсысынын қолланыл-</w:t>
        <w:br/>
        <w:t>ғанына байланысты криминалистік сәйкестендіру түрлері</w:t>
        <w:br/>
        <w:t>қалыптасады.</w:t>
        <w:br/>
        <w:t>Сонымен, обэектілердің бейнелену бағытына байланысты</w:t>
        <w:br/>
        <w:t>криминалисті сәйкестендіру 4 түрі болуы мүмкін:</w:t>
        <w:br/>
        <w:t>1) Адам ойында сақталган бейне арқылы обьектілерді</w:t>
        <w:br/>
        <w:t>тенестіру. Бұл жұмыс қылмысты тергеу барысында іске асыры-</w:t>
        <w:br/>
        <w:t>лады. Мысалы: қылмыскерді, сезіктіні басқа үқсас адамдардың</w:t>
        <w:br/>
        <w:t>арасынан тану үшін көрсеткенде қолданылады.</w:t>
        <w:br/>
        <w:t>2) Жазбаша сипаттау аркылы обьектілерді теңестіру негізінен</w:t>
        <w:br/>
        <w:t>қылмыскерді, жоғалған затты іздегенде, белгісіз мәйіттерді</w:t>
        <w:br/>
        <w:t>анықтағанда және криминалистік тіркеу. есептеу жұмыстарын-</w:t>
        <w:br/>
        <w:t>да колданылады.</w:t>
        <w:br/>
        <w:t>3) Материалды бекітілген бейнелерге байланысты обьһек-</w:t>
        <w:br/>
        <w:t>тілерді теңестіру (іздерге, суреттерге, қолжазбаға т.б.), крими-</w:t>
        <w:br/>
        <w:t>налистік сараптау ісін жүргізу барысында орындалатын крими-</w:t>
        <w:br/>
        <w:t>налистік сәйкестендіру көп кездесетін жағдай.</w:t>
        <w:br/>
        <w:t>4) Обһектінің бөлшектері арқылы теңестіру - осы бөлшек-</w:t>
        <w:br/>
        <w:t>тердің бұрын бүтін бір бөлікті құрағанын анықтау қажет бол-</w:t>
        <w:br/>
        <w:t>ған жағдайда қолданылады.</w:t>
        <w:br/>
        <w:t>Криминалистік сәйкестендіру тиімді негізін қоршаған</w:t>
        <w:br/>
        <w:t>дүншедегі кез келген материалды калыптасқан құрылысы бар</w:t>
        <w:br/>
        <w:t>обьектілер, негізінен қатты денелер құрайды.</w:t>
        <w:br/>
        <w:t>Криминалистік сәйкестендіру процесіне қатысушы обьһек-</w:t>
        <w:br/>
        <w:t>тілерді:</w:t>
        <w:br/>
        <w:t>--теңдестірілмекші (идентификацияланушы);</w:t>
        <w:br/>
        <w:t>-- теңдестіруші (идентификациялаушы) деп екіге бөледі.</w:t>
        <w:br/>
        <w:t>Теңдестірілмекші обһектілер - бүлар ұқсастығы әлі анық-</w:t>
        <w:br/>
        <w:t>талатын обьектілер. Тенестірілмекші обьектілердің өзін екіге</w:t>
        <w:br/>
        <w:t>бөледі. Олар: ізделінуші, тексерілуші обьектілер. Олардың бас-</w:t>
        <w:br/>
        <w:t>қаобьектілерге бейне қалдыратын касиеттері бар. Обьектілер</w:t>
        <w:br/>
        <w:t>төмендегідей түрлерге бөлінеді:</w:t>
        <w:br/>
        <w:t>5з</w:t>
        <w:br/>
        <w:t>адамның есінде сақталған кескін, түр бойынша сәйкестендіру</w:t>
        <w:br/>
        <w:t>жасалды.</w:t>
        <w:br/>
        <w:t>4. Обьектілердің белгілерін суреттеп, қағазға түсіру (жазу,</w:t>
        <w:br/>
        <w:t>суретін салу, фото) арқылы тенестіру.</w:t>
        <w:br/>
        <w:t>Көптеген белгілерді ауызша немесс жазып сипаттау арқылы</w:t>
        <w:br/>
        <w:t>беруге болады. Мұндай жағдайлар, мәселен, зат ұрлаганда, жо-</w:t>
        <w:br/>
        <w:t>ғалғанда іздеу үшін картотека ашылады.</w:t>
        <w:br/>
        <w:t>5. Обьектіні иісі арқылы сәйкестендіру іс жүргізу емес, же-</w:t>
        <w:br/>
        <w:t>дел-іздестіру барысында жүзеге асырылады. Ол оқиға болған</w:t>
      </w:r>
    </w:p>
    <w:p>
      <w:r>
        <w:t>жердегі заттар мен адамдардан калған иісті арнайы үйретілген</w:t>
        <w:br/>
        <w:t>иттердің көмегімен табуға негізделген.</w:t>
        <w:br/>
        <w:t>Криминалистік сәйкестендіру зерттеулерін жүргізу әдіс-</w:t>
        <w:br/>
        <w:t>темесімен құқық қорғау органдарының қызметкерлері таныс</w:t>
        <w:br/>
        <w:t>болуы керек. Себебі; біріншілен, сарапшы қорытындысы</w:t>
        <w:br/>
        <w:t>тергеуші және басқа іс жүргізуге қатысушылармен бағалана-</w:t>
        <w:br/>
        <w:t>ды. Ал,сәйкестендіру сараптаманың негіздерін білмей, баға беру</w:t>
        <w:br/>
        <w:t>мүмкін емес. Екіншіден, криминалистік сәйкестендірудің</w:t>
        <w:br/>
        <w:t>әдістемелік негіздерің білу жедел-іздестіру шараларын, тергеу</w:t>
        <w:br/>
        <w:t>әрекеттерін (мысалы, заттар мен адамдарды салыстыру) тиімді</w:t>
        <w:br/>
        <w:t>жүргізу үшін өте қажет. Қандай да болмасын істің даму бары-</w:t>
        <w:br/>
        <w:t>сы белгілі бір «саты» деп аталатын уақыт бөлшегінен тұрады.</w:t>
        <w:br/>
        <w:t>Обьектілерді, мәселен, материалды, анықталған бейнелерді</w:t>
        <w:br/>
        <w:t>сәйкестендіру мынадай сатыларға бөлінелі:</w:t>
        <w:br/>
        <w:t>а) обьектіні карау; ә) обьһектіні бөліп зерттеу; б) экспсри-</w:t>
        <w:br/>
        <w:t>мент (тәжірибе) өткізу; в) обьектілерді салыстырып зерттеу;</w:t>
        <w:br/>
        <w:t>г) белгілерді бағалап, корытынды шығару.</w:t>
        <w:br/>
        <w:t>Обьектіні қарау сатысында сарапшы келіп түскен</w:t>
        <w:br/>
        <w:t>теңестіруші, тенестірілмекші, салыстырылмақшы үлгілерді</w:t>
        <w:br/>
        <w:t>қарап танысады және қажетті заттардың бәрі берілген бе, қан-</w:t>
        <w:br/>
        <w:t>дай жағдайда берілді, сараптаулы тағайындау қаулысына сәйкес</w:t>
        <w:br/>
        <w:t>пе, тасымалдау кезінде өзгерген бе, сәйкестендіруге жарамды</w:t>
        <w:br/>
        <w:t>ма, т.с.с. сұрақтарды шешеді.</w:t>
        <w:br/>
        <w:t>Обьектілерді бөліп зерттеу сатысында теңестіруші және</w:t>
        <w:br/>
        <w:t>тенестірілмекші обьектілер (және салыстырылмақшы үлгілер)</w:t>
        <w:br/>
        <w:t>бір-бірінен бөлек зерттеледі. Негізгі мақсат - обһектілердің</w:t>
        <w:br/>
        <w:t>саны мен сапасын сипаттайтын іздерді көбірек тауып, анықтау.</w:t>
        <w:br/>
        <w:t>Сарапшы обьектінің жалпы белгілерін игеру, оның бейне-</w:t>
        <w:br/>
        <w:t>лерін, іздерін ұғыну арқылы, қандай бағытта колданылатын</w:t>
        <w:br/>
        <w:t>обһект екенін, нысанын, көлемін анықтайды. Осы көрсет-</w:t>
        <w:br/>
        <w:t>кіштерді пайдаланып оны белгілі бір обьектілер тобына қоса-</w:t>
        <w:br/>
        <w:t>ды. Ізде (бейнеде) табылған жалпы белгілерді, теңестірілмекші</w:t>
        <w:br/>
        <w:t>37</w:t>
        <w:br/>
        <w:t>Сәйкестендірудің соңғы сатысында сарапшы сәйкестіктің</w:t>
        <w:br/>
        <w:t>теңліліктің, ұқсастықтың бар-жоқтығын көрсетіп, қорытынды</w:t>
        <w:br/>
        <w:t>шығарады. Бұл жағдайда ол зерттеу нәтижесіне, осындай</w:t>
        <w:br/>
        <w:t>обьектілерді сәйкестендірудің ғылыми негіздеріне (трасология,</w:t>
        <w:br/>
        <w:t>сот, баллистика, т.с.с.), жеке сарапшының тәжірибесіне, жал-</w:t>
        <w:br/>
        <w:t>пы практикадағы қорытындыларға сүйенеді.</w:t>
        <w:br/>
        <w:t>Сарапшының қорытындысы оның зерттеудің әрбір сатысын-</w:t>
        <w:br/>
        <w:t>да шығарған қорытындыларымен логикалық байланыста бо-</w:t>
        <w:br/>
        <w:t>лып, мағынасы бойынша оларға қайшы келмеуі керек.</w:t>
        <w:br/>
        <w:t>Пайда болу табиғатына байланысты қорытындылар мақұл-</w:t>
        <w:br/>
        <w:t>данған (ұқсастықты айқындаған) және теріс (ұқсастықтың</w:t>
        <w:br/>
        <w:t>жоққа шығарған) болады. Бұл қорытындылар үзілді-кесілді</w:t>
        <w:br/>
        <w:t>тиянақты Түрде немесе болжамды формада келтіріледі.</w:t>
        <w:br/>
        <w:t>Қорытындылар теңестіру барысы негізінде обьектілердің</w:t>
        <w:br/>
        <w:t>қарым-қатынасының сипатына және бекітілуіне байланысты:</w:t>
        <w:br/>
        <w:t>-- ақиқаттық;</w:t>
      </w:r>
    </w:p>
    <w:p>
      <w:r>
        <w:t>- мәселелік;</w:t>
        <w:br/>
        <w:t>-- бөлектеушілік;</w:t>
        <w:br/>
        <w:t>- шартты-анықтаушылық болып бөлінеді.</w:t>
        <w:br/>
        <w:t>Ақиқаттық қорытынды шынында болған фактіні анықтай-</w:t>
        <w:br/>
        <w:t>ды. Мәселен, «окиға болған жерден алынған оқ нөмірі 0095</w:t>
        <w:br/>
        <w:t>Макаров маркалы тапаншасынан атылған», «қолжазба азамат-</w:t>
        <w:br/>
        <w:t>ша Н.-ның колымен жазылған», т.с.с.</w:t>
        <w:br/>
        <w:t>Мәселелі қорытынды өткен уақытта бір ақиқатты жағдайдың</w:t>
        <w:br/>
        <w:t>болғанын айқындайды. Мысалы: аңшы мылтығыпан шаппалы</w:t>
        <w:br/>
        <w:t>ілмекке баспай-ақ оқ атылу мүмкіндігі, құлыптың желбезекті</w:t>
        <w:br/>
        <w:t>кілтпен ашылуының мүмкіндігі.</w:t>
        <w:br/>
        <w:t>Бөлектеушілік қорытынды ізді немесе бейнені екі обьектінің</w:t>
        <w:br/>
        <w:t>ешқайсысы да қалдырмауы мүмкіндігін көрсетеді, ал қалган</w:t>
        <w:br/>
        <w:t>ұқсас обһектілерді теріске шығарады. Мысалы, қолжазбасы</w:t>
        <w:br/>
        <w:t>ұқсас екі адамды көрсету, егіздердің суреті, т.с.с.</w:t>
        <w:br/>
        <w:t>Шартты-анықтаушылық қорытындылар сарапшының</w:t>
        <w:br/>
        <w:t>қолында болған жағдай туралы, сонғы қорытындыға толык жа-</w:t>
        <w:br/>
        <w:t>уап беретіндей қосымша дәлелдердің жоқ болған жағдайында</w:t>
        <w:br/>
        <w:t>жасалады. Мысалы, аншы қаруынан оқ атылған кезде атыс ара-</w:t>
        <w:br/>
        <w:t>қашықтығы бірнеше дайындық варианты бойынша анықталуы</w:t>
        <w:br/>
        <w:t>ықтимал: оқ-дәрі қалай, қандай ләріні пайдалану арқылы да-</w:t>
        <w:br/>
        <w:t>йындалды, бытыраның саны, үлкендігі, көлемі, пайдаланған ты-</w:t>
        <w:br/>
        <w:t>ғындардың түрлері, т.с.с.</w:t>
        <w:br/>
        <w:t>Қорытындылай келе айтарымыз, криминалистік сәйкестен-</w:t>
        <w:br/>
        <w:t>дірудің түрлерін, жүргізу шысандары мен сатыларын білу, қыл-</w:t>
        <w:br/>
        <w:t>39</w:t>
        <w:br/>
        <w:t>обьектінің жалпы белгілерімен салыстырып қарайды. Егер,</w:t>
        <w:br/>
        <w:t>белгілер ұксас болмаса, онда зерттеу процесі осы сатыла тоқта-</w:t>
        <w:br/>
        <w:t>тылып, іздер мен обьектінің арасында ортақ, белгілер жоқ деген</w:t>
        <w:br/>
        <w:t>қорытынды шығарылады.</w:t>
        <w:br/>
        <w:t>Ал, енді топқа қатынастылығы айқындалып жатса, онда</w:t>
        <w:br/>
        <w:t>аталған сатының басты міндеті - жеке сәйкестендіру белгілерді</w:t>
        <w:br/>
        <w:t>айқындау, таллау және жинақтау. Ол үшін әрбір белгінің</w:t>
        <w:br/>
        <w:t>сәйкестендіру маңызын, оның түрақтылық (өзіне ұқсас бейне</w:t>
        <w:br/>
        <w:t>туғызу) қабілетін анықтап, зерттейді.</w:t>
        <w:br/>
        <w:t>Обһектілерді бөліп, зерттеу сатысында кейбір жағдайда ғылы-</w:t>
        <w:br/>
        <w:t>ми немесе жай тәжірибе жүргізілуі мүмкін. Тәжірибе нәти-</w:t>
        <w:br/>
        <w:t>жесінде салыстырылмақшы үлгілер дайындалады (оқты, қауыз-</w:t>
        <w:br/>
        <w:t>ды, балта және басқа қаруды қолданғанда қалатын іздер). Бұл</w:t>
        <w:br/>
        <w:t>жерде обьектінің өзіне тән ерскше белгі қалдыру қабілеті анық-</w:t>
        <w:br/>
        <w:t>талады, іздің пайда болу тетігі айқындалады. Тәжірибе тергеліп</w:t>
        <w:br/>
        <w:t>жатқан окиғаға мүмкіндігінше ұқсастырылып жасалады.</w:t>
        <w:br/>
        <w:t>Тәжірибенің тағы бір талабы, ол міндетті түрде бірнеше рет қай-</w:t>
        <w:br/>
        <w:t>таланып, нәтижесінде тұракты көрсеткіштер алынуы кажет.</w:t>
        <w:br/>
        <w:t>Обьектілерді салыстырудың келесі сатысында теңестіруші</w:t>
        <w:br/>
        <w:t>және тенңестірілмекші обьектілердің жеке белгілерін салыс-</w:t>
        <w:br/>
        <w:t>тыру және оны бағалау жұмыстары жүргізіледі. Бұл өте жа-</w:t>
        <w:br/>
        <w:t>уапты кезең. Себебі салыстырған кезде, барлық белгілер келісе</w:t>
        <w:br/>
        <w:t>қалмайды, оларды тауып, келістіріп, қағазға түсіре білу сарап-</w:t>
      </w:r>
    </w:p>
    <w:p>
      <w:r>
        <w:t>шыға байланысты.</w:t>
        <w:br/>
        <w:t>Белгілердің бір-біріне үйлесуі, олардың азғантай болса да</w:t>
        <w:br/>
        <w:t>өзара өзгешелігі белгілі бір аумақтан шықпауы мүмкін. Мыса-</w:t>
        <w:br/>
        <w:t>Лы, атылған оқтың калибрі мен ойық ұңғының алаңы аралық</w:t>
        <w:br/>
        <w:t>қашықтығының (ішкі диаметрінің) арасында 0,01 мм айырма-</w:t>
        <w:br/>
        <w:t>шылық болады. Бұл мемлекеттік стандартпен қаралған айыр-</w:t>
        <w:br/>
        <w:t>машылық, т.с.с.</w:t>
        <w:br/>
        <w:t>Белгілердің үйлесу-үйлеспеуін бағалаған сарапшы, олардың</w:t>
        <w:br/>
        <w:t>аз-мұз айырмашылығы есепке тұрарлық па, әлде жоқ па соған</w:t>
        <w:br/>
        <w:t>көңіл аударып, аз-кем жетіспей тұрған жерлерінің себебін</w:t>
        <w:br/>
        <w:t>көрсете отырып, негізінен келісіп тұрған белгілерді ашып</w:t>
        <w:br/>
        <w:t>көрсетеді. Мысалы: папиллярлық өрнектегі «өткел», «қармақ-</w:t>
        <w:br/>
        <w:t>ша» белгілерді, оқтағы үйлескен сызыктарды көрсету, аяқкиім</w:t>
        <w:br/>
        <w:t>мен із арасындағы ұқсас белгілерді, сандық белгілерді үйлес-</w:t>
        <w:br/>
        <w:t>кен белгілердің санын көрсету арқылы сипаттайды.</w:t>
        <w:br/>
        <w:t>Әрбір ұқсастыру жағдайында сарапшы ұқсас белгілер мен</w:t>
        <w:br/>
        <w:t>үйлеспейтін белгілердін санын, занды және кездейсоқ, табиғи</w:t>
        <w:br/>
        <w:t>және жасанды белгілердің айырмашылығын табуы қажст.</w:t>
        <w:br/>
        <w:t>38</w:t>
        <w:br/>
        <w:t>повзтың «Криминалистік идентификацияның принциптері»</w:t>
        <w:br/>
        <w:t>атты еңбегі жарық көрді. Осы кезден бастап бүл теория крими-</w:t>
        <w:br/>
        <w:t>налистикадағы көптеген ғылыми ізденістердің жетекші бағы-</w:t>
        <w:br/>
        <w:t>ты болып келеді, оған бұл теорияның даму жолынын библио-</w:t>
        <w:br/>
        <w:t>графиялық хронологиясына карап көз жеткізуге болады. Мәсе-</w:t>
        <w:br/>
        <w:t>лен, кәзіргі ТМД елдерінің бұрынғы аумағында 1940-1955</w:t>
        <w:br/>
        <w:t>жылдары 7 ғалымның 13 ғылыми еңбегі, 1956-1960 жылдары 28</w:t>
        <w:br/>
        <w:t>ғалымның 36 еңбегі, ал 1961--1965 жылдары аралығында 48</w:t>
        <w:br/>
        <w:t>ғалымның 69 еңбегі жарық көрген. Себсбі, криминалистік</w:t>
        <w:br/>
        <w:t>сәйкестендіру бағыты ТМД елдерінде тарихи реттеліп белгілі</w:t>
        <w:br/>
        <w:t>бір жүйеге келтірілген бірінші ғылыми криминалистік теория</w:t>
        <w:br/>
        <w:t>болып саналады. Бұл теорияның криминалистиканың дамуы-</w:t>
        <w:br/>
        <w:t>на зор әсерін тигізген әдістемелік мацызымен қатар көптеген</w:t>
        <w:br/>
        <w:t>ғылыми-теориялық мәселелерді шешуде философиялық негіз</w:t>
        <w:br/>
        <w:t>болатындығы дәлелденген.</w:t>
        <w:br/>
        <w:t>ТМД елдерінің ғалымдары криминалистік сәйкестендіру</w:t>
        <w:br/>
        <w:t>теориясының дамуын 3 кезеңге бөледі:</w:t>
        <w:br/>
        <w:t>1-кезең -- 1940--&lt;50 жылдар - бұл негізгі теорияның, оның</w:t>
        <w:br/>
        <w:t>бастапқы қағидалары мен бағыттарының қалыптасуы.</w:t>
        <w:br/>
        <w:t>2-кезең - 1950-60 жылдар -- жалпы сәйкестендіру негізінде</w:t>
        <w:br/>
        <w:t>обһектілер түрлеріне байланысты ілімдер бағыттарының көбеюі:</w:t>
        <w:br/>
        <w:t>сот-із тендестіру, сот-графикалық теңдестіру т.с.с. бағыттар-</w:t>
        <w:br/>
        <w:t>дың даму кезеңі;</w:t>
        <w:br/>
        <w:t>3-кезең - ХХ ғасырдын 60 жылдарынан басталып бүгінгі</w:t>
        <w:br/>
        <w:t>күнге дейін жалғасуда. Бұл кезеңде криминалистік сәйкес-</w:t>
        <w:br/>
        <w:t>тендіру көптеген ілімдері мен бағыттары қайта қаралып, жана</w:t>
        <w:br/>
        <w:t>бағыттары пайда болды. Сәйксстендіру мүмкіншіліктерін.</w:t>
        <w:br/>
        <w:t>зерттелетін обьектілер түрлерін көбейту, кеңейту мәселелері</w:t>
        <w:br/>
        <w:t>қарастырып, олардың мәлімет, дәлелдеме жинау және оларды</w:t>
        <w:br/>
        <w:t>логикалық өңдеу жағына көп көңіл бөлінуде. Криминалистік</w:t>
        <w:br/>
        <w:t>сәйкестендіру жүргізу процесінде математика және кибернс-</w:t>
        <w:br/>
        <w:t>тика әдістерін кеңінен енгізу колға алынып, ламу үстінде.</w:t>
      </w:r>
    </w:p>
    <w:p>
      <w:r>
        <w:t>Криминалистік сәйкестендіру философиялық диалектика</w:t>
        <w:br/>
        <w:t>әдісінің: ұғыну ілімі, бейнелену, ұқсастық, айырмашылық, да-</w:t>
        <w:br/>
        <w:t>ралылықк, тұрақтылық, өзгешелік, қасиет, белгі деген катсга-</w:t>
        <w:br/>
        <w:t>рияларына негізделген. Қылмысты тергеу мен ашу барысында</w:t>
        <w:br/>
        <w:t>түрлі заттардын, бөлек фактілер мен жағдайлардың қылмыспен</w:t>
        <w:br/>
        <w:t>байланысын анықтауды қажет. Ал, материяның негізгі</w:t>
        <w:br/>
        <w:t>қасиеттерінің бірі болатын бейнелену материалдық әлемдегі</w:t>
        <w:br/>
        <w:t>өзгерістерді түсінудің бірден-бір кілті болып табылады.</w:t>
        <w:br/>
        <w:t>27</w:t>
        <w:br/>
        <w:t>3. Әлемдегі бүкіл обьектілер үнемі өзара бір-бірімен байла-</w:t>
        <w:br/>
        <w:t>ныска түсіп отырады. Соның нәтижесінде, бір заттың қасиеттері</w:t>
        <w:br/>
        <w:t>баска обһекті белгілерінің жиынтығына ауысып белгіленеді.</w:t>
        <w:br/>
        <w:t>Криминалистік сәйкестендірудің ғылыми негіздері матери-</w:t>
        <w:br/>
        <w:t>алдық әлемдегі барлық обьектілерге келесі мына қасиеттермен</w:t>
        <w:br/>
        <w:t>анықталады:</w:t>
        <w:br/>
        <w:t>- жекс даралық немесе жекешелік;</w:t>
        <w:br/>
        <w:t>- қатынасты тұрақтылық;</w:t>
        <w:br/>
        <w:t>- обьектілердің коршаған ортада бейнелену қабілеті.</w:t>
        <w:br/>
        <w:t>Жеке даралылық - обьектінің қайталанбаушылық касиеті, бұл</w:t>
        <w:br/>
        <w:t>яғни оның тек қана өзіне-өзі ұқсастығы және өз-өзімен ғана</w:t>
        <w:br/>
        <w:t>теңдестігі. Табиғатта барлық қасиеттері мен белгілері бойын-</w:t>
        <w:br/>
        <w:t>ша бір-біріне 100 пайыз үқсас екі обһекті жоқ және болуы да</w:t>
        <w:br/>
        <w:t>мүмкін емес. Обьектінің жеке даралығы баска да ұксас</w:t>
        <w:br/>
        <w:t>обьһектілерде жоқ және кайталанбайтын белгілер қосындысы-</w:t>
        <w:br/>
        <w:t>мен сипатталады. Заттың мұндай белгілеріне көлемі, түрі, түсі,</w:t>
        <w:br/>
        <w:t>салмағы, материалы, құрылымы, беткі бедері жәнс басқа</w:t>
        <w:br/>
        <w:t>белгілері жатады. Мәселен, адам үшін - дене бітімінін</w:t>
        <w:br/>
        <w:t>ерекшеліктері, бас, бет, кол-аяқ, пішіндері, агзанын физиоло-</w:t>
        <w:br/>
        <w:t>гиялық ерекшеліктері, жүйке жағдайы, іс-әрекеті және тағы</w:t>
        <w:br/>
        <w:t>басқалар.</w:t>
        <w:br/>
        <w:t>Материалды әлемдегі обьектілер дара түрде болып, өздеріне</w:t>
        <w:br/>
        <w:t>ғана үқсас болғандықтан, оларға жекелеген белгілер мен қаси-</w:t>
        <w:br/>
        <w:t>еттер тән. Осыған байланысты криминалистік теңдестірудің</w:t>
        <w:br/>
        <w:t>келесі маңызды қасиеті - обһектілердің бейнеленуі. Обьекті-</w:t>
        <w:br/>
        <w:t>лердің белгілері өз кезегінде басқа обһектілерде бейнеленеді,</w:t>
        <w:br/>
        <w:t>ал бейнелену үрдісі жекеленген түрде қалыптасады.</w:t>
        <w:br/>
        <w:t>Бір жағынан бұл обьектілердің барлығы үздіксіз өзгерістерге</w:t>
        <w:br/>
        <w:t>ұшырап отырады (адам картаяды, аяккиім тозады. т.с.с.). Кейде</w:t>
        <w:br/>
        <w:t>бұл өзгерістер тез болады, ал кейде біреулерін өзгеріс анык</w:t>
        <w:br/>
        <w:t>көрініп тұрса, екіншілерінде өтс анық болмайды. Дегенмен,</w:t>
        <w:br/>
        <w:t>белгілі бір уақыт аралығында обьектілер өзіпін тұрақтылығын</w:t>
        <w:br/>
        <w:t>сақтап, теңдестіру жұмысын жүргізуге мүмкіншілік береді.</w:t>
        <w:br/>
        <w:t>Материалды обһектілердің кейбір өзгерістеріне қарамастан</w:t>
        <w:br/>
        <w:t>белгілерінің жиынтығын сақтау қасиетін салыстырмалы тұрак-</w:t>
        <w:br/>
        <w:t>тылық деп атайды.</w:t>
        <w:br/>
        <w:t>Сонымен, криминалистік теңдестіру жүргізу негізінде</w:t>
        <w:br/>
        <w:t>обьектілерді зерттеу арқылы олардың іске қатысының бар-</w:t>
        <w:br/>
        <w:t>жоқтығын аныктап, алған мәліметтер қылмыскерлерді іздеп</w:t>
        <w:br/>
        <w:t>табула, істі тез арада тергеуде және ашула кеңінен қолданы-</w:t>
        <w:br/>
        <w:t>лалы.</w:t>
      </w:r>
    </w:p>
    <w:p>
      <w:r>
        <w:t>29</w:t>
        <w:br/>
        <w:t>басқа бейнелеріне қарап, алам қолданған зат немесе басқа</w:t>
        <w:br/>
        <w:t>обьектілердің дәлелдеме ретінде кажеттілігі анықталады.</w:t>
        <w:br/>
        <w:t>Криминалистикада криминалистік сәйкестендірудің қамти-</w:t>
        <w:br/>
        <w:t>тын, алатын орны мен қарастыратын сұрақтары маңызды да</w:t>
        <w:br/>
        <w:t>ауқымды болғандықтан, ол үш тұрғыдан (аспектіден) қарас-</w:t>
        <w:br/>
        <w:t>тырылады:</w:t>
        <w:br/>
        <w:t>- біріншіден, криминалистік сәйкестендіру жеке ғылыми</w:t>
        <w:br/>
        <w:t>криминалистік теория ретінде - сотләлелдемесін шығару мен</w:t>
        <w:br/>
        <w:t>пайдалану мақсатында белгілі бір материалдық обьектілердің</w:t>
        <w:br/>
        <w:t>әрбір уақыт аралығында өз-өзіне теңдігінің жалпы заңдылық-</w:t>
        <w:br/>
        <w:t>тары туралы ілім;</w:t>
        <w:br/>
        <w:t>-- екіншіден, криминалистік сәйкестендіру зерттеу барысын-</w:t>
        <w:br/>
        <w:t>да, сыртқы ортаға қалдыратын белгілі бір бейнелеріне байла-</w:t>
        <w:br/>
        <w:t>нысты обһектінің ұқсастығының бар-жоқтығын аныктауға</w:t>
        <w:br/>
        <w:t>мүмкіндік беретін зерттеу, тану үрдісі;</w:t>
        <w:br/>
        <w:t>-- үшіншіден, мақсат немесе нәтиже ретіндегі, криминалистік</w:t>
        <w:br/>
        <w:t>сәйкестендіру каралыл отырған қылмыстық іс бойынша дәлел</w:t>
        <w:br/>
        <w:t>немесе айғақ бола алатын обһектінің өз-өзіне ұқсастықтығы бар-</w:t>
        <w:br/>
        <w:t>жоқтығын анықтаудың тәжірибелік жолын көрсетіп, солан</w:t>
        <w:br/>
        <w:t>қажетті қорытынды шығарады.</w:t>
        <w:br/>
        <w:t>Бұл анықтамаларда «обһектінің өз-өзіне ұқсастығы» деген</w:t>
        <w:br/>
        <w:t>түсінік белгілі қиындықтар тугызады, сондықтан оны толығы-</w:t>
        <w:br/>
        <w:t>рак түсіну үшін мына бір мысал келтірейік. Қостанай каласы-</w:t>
        <w:br/>
        <w:t>ның Локомотив көшесіндегі 13-нөмірлі жеке үйге ұры түсіп, үй</w:t>
        <w:br/>
        <w:t>заттары үрланған. Кезекші бөлімге хабар түскеннен соң, тез</w:t>
        <w:br/>
        <w:t>арада ұры түскен үйге құрамында тергеуші, қылмысты жедел</w:t>
        <w:br/>
        <w:t>іздестіруші өкіл, криминалист-маман, із кесуші нт ерткен ки-</w:t>
        <w:br/>
        <w:t>нолог, полицияның бөлімшелік өкілі бар жедел-іздестіру тобы</w:t>
        <w:br/>
        <w:t>келіп жетті. Оқиға болған жерді қарау нәтижесінде мынадай</w:t>
        <w:br/>
        <w:t>айғақтар алынды: кіретін ссікте бұзған құралдың ізі, үстел</w:t>
        <w:br/>
        <w:t>үстіндегі кішкене қобдишадан саусақтың ізі, сыртқы есік ал-</w:t>
        <w:br/>
        <w:t>дынан үй иелеріне беймәлім құлыптың кілті табылды. Учаскелік</w:t>
        <w:br/>
        <w:t>инспектор мен кинолог 13 кесуіні иттін көмегімен, оқиға бол-</w:t>
        <w:br/>
        <w:t>ған жерден 800 метр қашықтықта орналасқан бір үйге келіп</w:t>
        <w:br/>
        <w:t>тіреледі. Олар табылған кілтті осы үйдің есігіндегі құлыпқа са-</w:t>
        <w:br/>
        <w:t>лып көргенде, кілт құлыпты ашады. Үйгетінту жүргізген кезде</w:t>
        <w:br/>
        <w:t>Локомотив көшесі Х013-і үйден және басқа ла ұрлық болғаны</w:t>
        <w:br/>
        <w:t>тіркелген бірнеше үйлерден ұрланған заттар және «шегежұл-</w:t>
        <w:br/>
        <w:t>ғыш» темір аспабы табылып, алынды. Жүргізілген сараптама</w:t>
        <w:br/>
        <w:t>нәтижесінде оқиға болған жерден алынған саусақ ізі - ұстал-</w:t>
        <w:br/>
        <w:t>25</w:t>
        <w:br/>
        <w:t>налым саны, жазу машинкасындағы әріп, белгілердің саны,</w:t>
        <w:br/>
        <w:t>шрифтін ауқымдық көрсеткіштері, т.с.с. Кейбір жағдайларда</w:t>
        <w:br/>
        <w:t>сапалық және сандық көрсеткіштер қатар көрсетіледі. Мәсе-</w:t>
        <w:br/>
        <w:t>лен, заттың түсінің сипаттамасы -- көк, жасыл, сары немесе</w:t>
        <w:br/>
        <w:t>сол бояудың арнайы бояу түрін анықтайтын спектрофото-</w:t>
        <w:br/>
        <w:t>метрдің көмегімен оның сандық көрсеткіші өте жоғары</w:t>
        <w:br/>
        <w:t>коэффициентті дәлдікпен көрсету.</w:t>
      </w:r>
    </w:p>
    <w:p>
      <w:r>
        <w:t>Сәйкестендіру белгілердің қажетті немесе заңды түрде және</w:t>
        <w:br/>
        <w:t>кездейсоқ пайда болған түрлері де бар. Кажетті белгілер -- олар</w:t>
        <w:br/>
        <w:t>теңестірілетін обьектінің нағыз мәнін білдіретін белгілер (мәсе-</w:t>
        <w:br/>
        <w:t>лен, тапаншаның атыс қаруы екенін білдіретін белгілер: оның</w:t>
        <w:br/>
        <w:t>ұңғысының болуы, соғу-жіберу тетігі, ұңғының калибрі, қоса</w:t>
        <w:br/>
        <w:t>табылған оқ-дәрісінің үйлесуі, т.с.с.). Ал, кездейсоқ белгілер -</w:t>
        <w:br/>
        <w:t>заттың шын мәніне тікелей қатысы жоқ, бірақ болган оқиғаны</w:t>
        <w:br/>
        <w:t>ашу үшін маңызы бар белгілі бір себептермен кездейсок пайда</w:t>
        <w:br/>
        <w:t>болған белгілер (мәселен, тапаншадан атылған октың бетінде</w:t>
        <w:br/>
        <w:t>қалған ағын сызық түріндегі іздер табы).</w:t>
        <w:br/>
        <w:t>Белгілі бір обьектіні зерттегенде бірнеше белгілердің қоры-</w:t>
        <w:br/>
        <w:t>тындысы «сәйкестендіру аланы» деп белгіленеді. Бұл термин</w:t>
        <w:br/>
        <w:t>әзірге белгісіз обьектіден қалған іздегі қаралатын белгілердің</w:t>
        <w:br/>
        <w:t>тобын анықтайды</w:t>
        <w:br/>
        <w:t>Криминалистік сәйкестендіру ілімінде «сәйкестендіру кезең»</w:t>
        <w:br/>
        <w:t>деген ұғым бар. Бұл іздің (бейненің) пайда болған уақытынан</w:t>
        <w:br/>
        <w:t>бастан, обьектіні бірдейлестіру сәтіне дейінгі өткен уақыт ара-</w:t>
        <w:br/>
        <w:t>лығы.</w:t>
        <w:br/>
        <w:t>«Сәйкестендіргіш кезеңін» алдын ала белгіленуі мүмкін</w:t>
        <w:br/>
        <w:t>емес, өйткені оның ұзақтығы тек уакытпен ғана емес, сонымен</w:t>
        <w:br/>
        <w:t>қатар ол обһекті белгілерінің өзгеріске бейімділігіне, сақталу</w:t>
        <w:br/>
        <w:t>жағдайы мен пайдалануына байланысты. Мәселен, мылтық</w:t>
        <w:br/>
        <w:t>адам өлтіруге пайдаланылғаннан кейін онын ұңғысы сүртіліп,</w:t>
        <w:br/>
        <w:t>тазаланып, майланып, алып койылғанымен, мылтық табылған</w:t>
        <w:br/>
        <w:t>жағдайда одан атылған оқ пен қауызды бес жылдан кейін де</w:t>
        <w:br/>
        <w:t>теңестіруге болады. Есікті бұзуға қолданылған балтаны одан</w:t>
        <w:br/>
        <w:t>кейін бірнеше рет жұмыста пайдаланса оның жүзінің сәйкестік</w:t>
        <w:br/>
        <w:t>мәні жоғалады.</w:t>
        <w:br/>
        <w:t>Қорытындылай келе айтарымыз, материалдық әлемдегі</w:t>
        <w:br/>
        <w:t>барлық обьектілер және олардың белгілері криминалистік</w:t>
        <w:br/>
        <w:t>сәйкестендіру үрдісіне байланысты тендестірілмекші және</w:t>
        <w:br/>
        <w:t>тендестірілуші болып екі топқа бөлінеді. Сәйкестендіру</w:t>
        <w:br/>
        <w:t>жүргізудің алдында обһектінің бірнеше белгілерінің ішінен</w:t>
        <w:br/>
        <w:t>34</w:t>
        <w:br/>
        <w:t>құрады деген қорытынды шығару үшін жалпы шығу тегі белгі-</w:t>
        <w:br/>
        <w:t>леріне байланысты және бөлшектері арқылы тұтас обьектіні</w:t>
        <w:br/>
        <w:t>сәйкестендіру (мәселен, кағаздың парағын оның жыртылған</w:t>
        <w:br/>
        <w:t>бөліктерінен құрастырып қарау, автомашинаның жарық шаш-</w:t>
        <w:br/>
        <w:t>қыш әйнегінің сынықтарын құрастырып қарау арқылы</w:t>
        <w:br/>
        <w:t>автомобильдің моделін анықтау, т.с.с.).</w:t>
        <w:br/>
        <w:t>Аталған белгілер шығу тегіне және обһектіле пайда болған</w:t>
        <w:br/>
        <w:t>уақытына байланысты екі бағытта қарастырылуы мүмкін:</w:t>
        <w:br/>
        <w:t>а) бүтін обьектінің бөлшектерге бөлінуіне дейінгі пайда</w:t>
        <w:br/>
        <w:t>болған белгілер (нысандары, көлемдік көрсеткіштері, бөлінген</w:t>
        <w:br/>
        <w:t>дақтар, кебістің ішінде калған аяқкиімнің ізі, атыс қаруының</w:t>
        <w:br/>
        <w:t>кобурада қалған ізі, т.с.с.);</w:t>
        <w:br/>
        <w:t>ә) бүтін обьектінің бөлінуі кезіпде пайла болған іздер неме-</w:t>
        <w:br/>
        <w:t>се белгілер, мәселен, Буланова деген азаматша аудандық ІІБ-</w:t>
        <w:br/>
        <w:t>не оны белгісіз біреулің зорлағанын айтып арыз жазды. Жауап</w:t>
        <w:br/>
        <w:t>алу кезінде ол мынадай фактілерді көрсетті. Қылмыскермен</w:t>
        <w:br/>
        <w:t>қарсыласу кезінде Буланова оның үстінгі киімінің жан қалта-</w:t>
        <w:br/>
        <w:t>сынан қара тарақ жерге түсіп кеткенін, оны бұл әйел басып</w:t>
      </w:r>
    </w:p>
    <w:p>
      <w:r>
        <w:t>кетіп, бірнеше тістерін сындырғанын айтты. Қылмыскер</w:t>
        <w:br/>
        <w:t>кетерінде сол тарақты көтеріп, қалтасына салып алды. Оқнға</w:t>
        <w:br/>
        <w:t>болған жерді қарағанда, кара түсті тарақтың үпп тісі табылды.</w:t>
        <w:br/>
        <w:t>Сезікті деп саналған, бұрын сотталған Коваленконы тінткенде,</w:t>
        <w:br/>
        <w:t>қалтасынан үш тісі сынған кара пластмасса тарақтабылды. Осы</w:t>
        <w:br/>
        <w:t>тарақ нен табылған үіп тіс сараптауға жіберіліп, нәтижесінде</w:t>
        <w:br/>
        <w:t>табылған тістер мен Коваленконың калтасынан алынған тарақ</w:t>
        <w:br/>
        <w:t>бұрын бір түтас обһект құрағандығы дәлелденді. Бұл мысалдан</w:t>
        <w:br/>
        <w:t>бөлшек арқылы негізгі обьектіні сәйкестендіру (илентифика-</w:t>
        <w:br/>
        <w:t>циялап) қылмысты ашу жолын көріп отырмыз.</w:t>
        <w:br/>
        <w:t>3. Обьектілерді адамның ойында қалған белгілерінің</w:t>
        <w:br/>
        <w:t>бейнелері арқылы сәйкестендіру (обьектілердің психофизиоло-</w:t>
        <w:br/>
        <w:t>гиялық бейнеленуі). Мұның маңызы - бұрын болған оқиға</w:t>
        <w:br/>
        <w:t>кезінде алам өз көргенін есінде сақтай алады. Соңынан оны са-</w:t>
        <w:br/>
        <w:t>лыстырғанда, белгілі-бір шешімге келіп, көрген адамын</w:t>
        <w:br/>
        <w:t>(қылмыскерді) немесе басқа обһектіні тану аркылы сӘйкес-</w:t>
        <w:br/>
        <w:t>тендіру процесіне қатысып, қылмысты ашуға септігін тигізеді.</w:t>
        <w:br/>
        <w:t>Маселен, азамат Сариев пышақпен азамат Мұратовқа шабуыл</w:t>
        <w:br/>
        <w:t>жасап, зақым келтірді. Соңынан тінту барысында Сариевтен</w:t>
        <w:br/>
        <w:t>суық қаруға жататын пышақ табылып, оны Мұратовқа көрсет-</w:t>
        <w:br/>
        <w:t>кенде, ол оны бірнеше пышақтардың імінен бөліп танып алды.</w:t>
        <w:br/>
        <w:t>Сөйтіп, таныту нысанында өткізілген бұл тергеу әрекетінде</w:t>
        <w:br/>
        <w:t>26</w:t>
        <w:br/>
        <w:t>Осыған дейін колданылған «идентификациялық емес» зер-</w:t>
        <w:br/>
        <w:t>ттеулер деген ұғымның орынына пайда болған «диагностика»</w:t>
        <w:br/>
        <w:t>термині грек сөзінен аударғанда аныктау, ақ-қарасына жету</w:t>
        <w:br/>
        <w:t>деген мағына береді. «Диагностика» ұғымы медицинада, вете-</w:t>
        <w:br/>
        <w:t>ринарияда, автомобиль ісінде, ғылым мен техниканың көпте-</w:t>
        <w:br/>
        <w:t>ген басқа да салаларында кең тараған. «Криминалистік диагно-</w:t>
        <w:br/>
        <w:t>стика» ұғымы криминалист-ғалымдар В.А. Снетков, Г.Л. Гра-</w:t>
        <w:br/>
        <w:t>новскийлердің ұсынуларымен 1970-73 жылдары ерекшеленіп</w:t>
        <w:br/>
        <w:t>шықты.</w:t>
        <w:br/>
        <w:t>Криминалистік диагностиканың ғылыми негіздеріне:</w:t>
        <w:br/>
        <w:t>-- оқиғаны оның бейнелері арқылы танып білу мүмкіндігі;</w:t>
        <w:br/>
        <w:t>- криминалистік маңызы бар мәліметтің пайда болу заң-</w:t>
        <w:br/>
        <w:t>дылығы;</w:t>
        <w:br/>
        <w:t>- криминалистика ғылымында кездесетін қылмыс тетігінің</w:t>
        <w:br/>
        <w:t>біртектес модельдері туралы мәліметтер;</w:t>
        <w:br/>
        <w:t>-- криминалистік диагностиканың әдістері мен әдістемелері</w:t>
        <w:br/>
        <w:t>жатады.</w:t>
        <w:br/>
        <w:t>Кең философиялық және логикалық мағынада «диагнос-</w:t>
        <w:br/>
        <w:t>тика» белгілі бір заттың, обьектінің, материалдың, құбылыс-</w:t>
        <w:br/>
        <w:t>тың:</w:t>
        <w:br/>
        <w:t>а) табиғатын түсіну, жағдайын, анықтау;</w:t>
        <w:br/>
        <w:t>ә) жағдайы мен қасиетін анықтау;</w:t>
        <w:br/>
        <w:t>5) болған әрекет, іс-қимылдың мәнін зерттеу;</w:t>
        <w:br/>
        <w:t>в) фактілер арасында байланысты аныктау болып табылады.</w:t>
      </w:r>
    </w:p>
    <w:p>
      <w:r>
        <w:t>Диагностика тану процесінің табиғи жаңа қалыптасқан ар-</w:t>
        <w:br/>
        <w:t>найы бір түрі болғандықтан, оның өзіндік ерекшеліктері бар.</w:t>
        <w:br/>
        <w:t>Егер сәйкестендіру барысында шешілуге тиісті сұрақ екі</w:t>
        <w:br/>
        <w:t>обһектіні салыстырған кезде айқындалса, диагностика барысын-</w:t>
        <w:br/>
        <w:t>да бір обьектінің негізінде тұжырым жасалады, ол үшін адам-</w:t>
        <w:br/>
        <w:t>ның білімі, іскерлігі және басқа да хабарлама көздері пайдала-</w:t>
        <w:br/>
        <w:t>нылады. Мәселен, адамның жазуына қарап, оның жынысын,</w:t>
        <w:br/>
        <w:t>жас шамасын айыру; атыс каруының оғына қарап, оқ атылған</w:t>
        <w:br/>
        <w:t>уақытты пайымдау; оққа, қауызға қарап, атыс қаруының түрін,</w:t>
        <w:br/>
        <w:t>моделін анықтау; аяқкиімнің ізіне карап, иссінің байын биіктігін</w:t>
        <w:br/>
        <w:t>анықтау; жердегі, жардағы тамшысының түріне қарап, қандай</w:t>
        <w:br/>
        <w:t>биіктіктен тамғанын, шашырағанын анықтау, т.с.с.</w:t>
        <w:br/>
        <w:t>Диагностикалық жұмыстар қылмысты іздестірудің бастапқы</w:t>
        <w:br/>
        <w:t>кезінде көп қолданылып, іс жүргізу және жедел іздестіру бары-</w:t>
        <w:br/>
        <w:t>сында қылмысты тез арада ашуға көп көмегін тигізеді.</w:t>
        <w:br/>
        <w:t>ЕУІ</w:t>
        <w:br/>
        <w:t>мысты ашу, тергеу және алдын алудың күнделікті қызметінде</w:t>
        <w:br/>
        <w:t>өте қажет. Себебі, әрбір қылмысты тергеу барысында крими-</w:t>
        <w:br/>
        <w:t>налистік сәйкестендіру қандай бағытта тағайындау мәселесі жиі</w:t>
        <w:br/>
        <w:t>туындап отырады. Тәжірибеде криминалистік сәйкестендіру</w:t>
        <w:br/>
        <w:t>жағдайға байланысты ықшамдалған түрде де жүргізіледі.</w:t>
        <w:br/>
        <w:t>Топқа қатыстылықты анықтау және криминалистік</w:t>
        <w:br/>
        <w:t>диагностиканың қысқаша түсінігі</w:t>
        <w:br/>
        <w:t>Криминалистикада топқа қатыстылықты анықтау дегеніміз -</w:t>
        <w:br/>
        <w:t>белгілі обьектіні, осыған өте ұқсас, шығу тегі бір деген үлкен</w:t>
        <w:br/>
        <w:t>бір обьектілер тобына жатқызу немесе солармен теңестіру.</w:t>
        <w:br/>
        <w:t>Обьектінің белгілі біртопқа қатыстылығын анықтауға мүмкіндік</w:t>
        <w:br/>
        <w:t>беретін теоретикалық жағдайлар сәйкестендіру теориясының</w:t>
        <w:br/>
        <w:t>бір бөлігі деуге болады, бірақ онымен толықтай бірікпейді. Бұл</w:t>
        <w:br/>
        <w:t>диалектикалық байланыс мынандай жағдайларда көрінеді:</w:t>
        <w:br/>
        <w:t>--топқа қатыстылықты аныктау теңдестіру жүргізген кезде</w:t>
        <w:br/>
        <w:t>іске асырылады да, оның бірінші сатысы болып табылады;</w:t>
        <w:br/>
        <w:t>- топқа қатыстылықты анықтау негізінен жалпы белгілер</w:t>
        <w:br/>
        <w:t>арқылы жүргізіледі. Белгілердің саны нсғұрлым өзгерген са-</w:t>
        <w:br/>
        <w:t>йын, теңестірілмекші обьектілердің саны азаяды. Мысалы,</w:t>
        <w:br/>
        <w:t>қылмыскердің киіміндегі дақ қанның дағы, ол адамның қаны,</w:t>
        <w:br/>
        <w:t>қан 3-топқа жатады, қан белгілі бір органнан бөлініп шыққан,</w:t>
        <w:br/>
        <w:t>тсе</w:t>
        <w:br/>
        <w:t>-- ізделінген заттық айғақта сәйкестендіру қасиеттер жиын-</w:t>
        <w:br/>
        <w:t>тығы жеткіліксіз, сондықтан қоршаған материалдық ортада</w:t>
        <w:br/>
        <w:t>жеке-дара обьект ретінде есептелмеген жағдайда топқа қаты-</w:t>
        <w:br/>
        <w:t>настылық анықталады.</w:t>
        <w:br/>
        <w:t>Криминалистік сәйкестендіру толық жүргізу мүмкіндігі не-</w:t>
        <w:br/>
        <w:t>месе қажеттілігі жоқ жағдайларда, криминалистік сәйкестендіру</w:t>
        <w:br/>
        <w:t>бірінші бөлігі болып саналатын топқа катыстылықты анықтау-</w:t>
        <w:br/>
        <w:t>мен шектеледі, немесе осы жеткілікті деп шешіледі.</w:t>
        <w:br/>
        <w:t>Топқа қатыстылықты анықтау төмендегі жағдайларда іске</w:t>
        <w:br/>
        <w:t>асырылады:</w:t>
        <w:br/>
        <w:t>а) теңдестірілмекші обьектінің белгілер жиынтығы теңдес-</w:t>
        <w:br/>
        <w:t>тіруге қажет сұрақтарды шешуге жеткілікті болғандықтан, мы-</w:t>
      </w:r>
    </w:p>
    <w:p>
      <w:r>
        <w:t>салы, саусақ бедерінің 2-3 жеке белгісі ғана түскен, ал толық</w:t>
        <w:br/>
        <w:t>теңдестіру үшін олардың саны 8--10-нан кем болмауы керек;</w:t>
        <w:br/>
        <w:t>ә) қалдырылған ізде тендестірілмекші обьектінің белгілері</w:t>
        <w:br/>
        <w:t>толық түспей, оны айыру мүмкін болмағанда (мысалы, темірдің,</w:t>
        <w:br/>
        <w:t>қолараның, егеудің Ізі, т.с.с.);</w:t>
        <w:br/>
        <w:t>40</w:t>
        <w:br/>
        <w:t>-- заттай айғақтар -- қылмыс жасауға байланысты пайда бол-</w:t>
        <w:br/>
        <w:t>ған іздер, жеке заттар, құжаттар, олардың үлгілері, осы айғақ,</w:t>
        <w:br/>
        <w:t>заттардың белгілері, қасиеттері;</w:t>
        <w:br/>
        <w:t>-- жеке аламдар (күдікті, айыпкер, куәгер, жәбірленуші),</w:t>
        <w:br/>
        <w:t>олардың түр сипатының белгілері, мінез-құлқы, темпераменті;</w:t>
        <w:br/>
        <w:t>- адамдардың іс-әрекеті, оның ішінде қылмыскердің қыл-</w:t>
        <w:br/>
        <w:t>мыс жасау тәсілдері, қылмыстың ізін жасыруға байланысты</w:t>
        <w:br/>
        <w:t>жасаған әрекеті;</w:t>
        <w:br/>
        <w:t>--жеке оқиғалар, құбылыстар және солардың салдарынан із</w:t>
        <w:br/>
        <w:t>пайда болу процестерінің ерекшеліктері;</w:t>
        <w:br/>
        <w:t>-- Тануды немесе анықтауды қажет ететін адам мәйіттері;</w:t>
        <w:br/>
        <w:t>--айғақты дәлел ретіндегі заттар (құрал сайман, аяккиім,</w:t>
        <w:br/>
        <w:t>ұрланған заттар, көлік, т с.с.);</w:t>
        <w:br/>
        <w:t>- жануарлар, малдар;</w:t>
        <w:br/>
        <w:t>- оқиға болған жер немесе үйдің, бөлменің іші, т.б.</w:t>
        <w:br/>
        <w:t>Теңдестіруші обьектілерді теңдестірілмекші обһектілер са-</w:t>
        <w:br/>
        <w:t>лыстыру нәтижесінде олардың ұқсастығы айқындалады. Олар,</w:t>
        <w:br/>
        <w:t>өздерінде (өзі) теңдестірілмек обһектілердің белгілері калған</w:t>
        <w:br/>
        <w:t>түрлі болуы мүмкін. (Мәселен, адам үшін теңестірушілер -</w:t>
        <w:br/>
        <w:t>оның саусағының, аяғының, тісінің іздері, қаны, т.б.).</w:t>
        <w:br/>
        <w:t>Тендестірілуші заттай айғақтардың қатарына көбінесе тегі</w:t>
        <w:br/>
        <w:t>белгісіз із қалған заттар, беймәлім хаттар, машинка жазулары,</w:t>
        <w:br/>
        <w:t>т.б. жатады.</w:t>
        <w:br/>
        <w:t>Үлгілер дегеніміз заттай айғақтармен салыстыруға алдын ала</w:t>
        <w:br/>
        <w:t>белгіленген обьектілер, адамнан алынған заттар. Мәселен, еркін</w:t>
        <w:br/>
        <w:t>жазу үлгілері салыстыруға алынған саусақ бедерлері (белгілі</w:t>
        <w:br/>
        <w:t>күдікті адамның) сезікті біреудің колжазбасы. Олар екі топқа</w:t>
        <w:br/>
        <w:t>бөлінеді:</w:t>
        <w:br/>
        <w:t>а) қылмыс болғанға дейінгі уақытта жазылған еркін жазу</w:t>
        <w:br/>
        <w:t>үлгілері.</w:t>
        <w:br/>
        <w:t>ә) эксперименталді үлгілер- іздестіру, тергеу кезінде алын-</w:t>
        <w:br/>
        <w:t>ған нұсқалар.</w:t>
        <w:br/>
        <w:t>Криминалистік сәйкестендіру теориясында бірдей белгілер</w:t>
        <w:br/>
        <w:t>басты мәселелердің бірі болып табылады. Сәйкестендіру белгі</w:t>
        <w:br/>
        <w:t>- теңестіру мақсатында колданылатын, салыстырылмақшы</w:t>
        <w:br/>
        <w:t>обьектілерге тән жеке белгі. Әрбір материалдық обьектіде</w:t>
        <w:br/>
        <w:t>белгілі бір қасиеттер жиынтығы болады. Белгіні обьектіден бөліп</w:t>
        <w:br/>
        <w:t>қарауға болмайды, себебі оның кейбір қасисттері оның сыртқы</w:t>
        <w:br/>
        <w:t>құрылымын, нысанын, көлемін, неден тұратынын, т.б.</w:t>
      </w:r>
    </w:p>
    <w:p>
      <w:r>
        <w:t>көрсетеді.</w:t>
        <w:br/>
        <w:t>ю</w:t>
        <w:br/>
        <w:t>Обьектіні криминалистік сәйкестендіру үшін оның барлық</w:t>
        <w:br/>
        <w:t>қасиеттерін зерттеудің қажеті жоқ, тек белгілерінің қажет жақ-</w:t>
        <w:br/>
        <w:t>тарын ғана қараған жеткілікті. Тенестіру белгілердің катарына</w:t>
        <w:br/>
        <w:t>оның сыртқы жәнс ішкі қасиеттері: химиялық құрамы, сыртқы</w:t>
        <w:br/>
        <w:t>бетінің құрылымы мен оның қаттылығы, электр тогын өткіз-</w:t>
        <w:br/>
        <w:t>гіштігі т.с.с. жатады.</w:t>
        <w:br/>
        <w:t>«Белгіні» сәйкес белгі ретінде пайдалану үшін ол бірнеше</w:t>
        <w:br/>
        <w:t>шартқа сәйкес болу кажет. Басты шарттың бірі - оның</w:t>
        <w:br/>
        <w:t>өзгешелігі немесе ерекшелігі, яғни сәйкестендіру белгісінің</w:t>
        <w:br/>
        <w:t>баска өзіне өте ұқсас обһектілердіп өзге көрсеткіштерінен және</w:t>
        <w:br/>
        <w:t>нормаларынан айырмашылығы.</w:t>
        <w:br/>
        <w:t>Теңестіру белгілердің екінші шартына обһекті белгісінің ай-</w:t>
        <w:br/>
        <w:t>қындығы жатады. Обһектілер бір-біріне жанасқан сәтте белгі</w:t>
        <w:br/>
        <w:t>міндетті түрде калады, ал пайда болған жаңа із-бейне із қалды-</w:t>
        <w:br/>
        <w:t>рушы обьектінің сыртқы беті, суреті және кейбір қасиеттері</w:t>
        <w:br/>
        <w:t>туралы хабар беретін ләрежелс болғаны жөн.</w:t>
        <w:br/>
        <w:t>Үшінші шарт - обьектінің салыстырмалы тұрақтылығы.</w:t>
        <w:br/>
        <w:t>Материалдық өмірде барлық обтһектілер өзгеріп отырады, бірақ</w:t>
        <w:br/>
        <w:t>салыстыра келгенде, олардың кейбіреулері өте тез арада</w:t>
        <w:br/>
        <w:t>өзгеріп, кейбіреуі ұзақ уақыт өздеріне тән белгілерін сақтай-</w:t>
        <w:br/>
        <w:t>тынын байқаймыз.</w:t>
        <w:br/>
        <w:t>Теңестіру белгілер бірнеше негіздер бойынша жіктеледі.</w:t>
        <w:br/>
        <w:t>Алдымен, теңестірілмекші белгілер жалпы және жеке болып</w:t>
        <w:br/>
        <w:t>екіге бөлінеді. Жалпы (нсмесс топтық) белгілер біртекті</w:t>
        <w:br/>
        <w:t>обьектілерге тән касиет, яғни біртапн басқа топтардан бейнелері</w:t>
        <w:br/>
        <w:t>бойынша ерекшеленеді. Мәселен, баспа машинкасының ба-</w:t>
        <w:br/>
        <w:t>скан мәтінінің белгілеріне қарап, осы машинканың моделін</w:t>
        <w:br/>
        <w:t>анықтайды.</w:t>
        <w:br/>
        <w:t>Жеке бірдей белгілердің жалпы белгілерден айырмашы-</w:t>
        <w:br/>
        <w:t>лығы - олар обьектіні біртекті обьектілердің ішінен бөліп</w:t>
        <w:br/>
        <w:t>шығаруында. Жеке белгілердін табиғаты әр алуан. Мәселен,</w:t>
        <w:br/>
        <w:t>атыс қаруының бөлшектерінде жеке белгілер оны жасап, өңдеу</w:t>
        <w:br/>
        <w:t>кезінде пайда болады да, атыс кезінде қауыздла, оқта өздерінің</w:t>
        <w:br/>
        <w:t>іздерін қалдырады.</w:t>
        <w:br/>
        <w:t>Сәйкестендіру белгілер сапалы және санды болып бөлінеді.</w:t>
        <w:br/>
        <w:t>Сапалық белгілер обьектінің сапалық сипаттамасын береді.</w:t>
        <w:br/>
        <w:t>Мәсслен, папилляр өрнектерінің түрлері (доғал, ілмек, шиыр-</w:t>
        <w:br/>
        <w:t>шық), қарудың нысандары, әріптің жазу тәсілдері, т.б. жатады.</w:t>
        <w:br/>
        <w:t>Сандық белгілер өлшем бірліктерімен (мм, см) көрсетіледі: іздің</w:t>
        <w:br/>
        <w:t>көлемі (ені, ұзындығы), ұңғыдағы ойықтың саны, олардың ай-</w:t>
        <w:br/>
        <w:t>3--1138 33</w:t>
        <w:br/>
        <w:t>Криминалистік сәйкестендіру жүргізгенде негізгі қолдана-</w:t>
        <w:br/>
        <w:t>тын тәсіл - салыстыру тәсілі. Салыстыру - екі немссе бірнеше</w:t>
        <w:br/>
        <w:t>обьектілердің өзіне тән белгілерін теңеп, ұқсастырып көру.</w:t>
        <w:br/>
        <w:t>Ұқсастыру өте күрделі логикалық талдауды қажет ететін ой-</w:t>
        <w:br/>
        <w:t>лау процесі. Екі не бірнеше обьектілерді салыстырғанда, алды-</w:t>
      </w:r>
    </w:p>
    <w:p>
      <w:r>
        <w:t>мен әр обьекті жеке алынып зерттеледі, яғни, салыстырудың</w:t>
        <w:br/>
        <w:t>бірнеше сатысында зерттеліп отырған обьектілерге тән қаси-</w:t>
        <w:br/>
        <w:t>еттер мен белгілер сұрыпталып алынады.</w:t>
        <w:br/>
        <w:t>Криминалистік сәйкестендіру ғылыми негіздерін қарастыр-</w:t>
        <w:br/>
        <w:t>ғанда обьектілердің «қасиеті» және «белгісі» деген түсініктерді</w:t>
        <w:br/>
        <w:t>ажырата білу керек. Қасиеттер мен белгілерді сұрыптағанда аса</w:t>
        <w:br/>
        <w:t>көңіл аударатын нәрсе - салыстыру негізінде алынатын қаси-</w:t>
        <w:br/>
        <w:t>еттер мен белгілер аталған обьектіге тән және тұрақты, басқа</w:t>
        <w:br/>
        <w:t>обьектілерде жиі кездеспейтін болуы керек. Бүл екі түсінік</w:t>
        <w:br/>
        <w:t>кейде «касиеті-белгісі» жүйесіне біріктіріледі. Әрбір обьектінің</w:t>
        <w:br/>
        <w:t>басқа заттармен салыстырғанда байқалатын, оның жекелеген</w:t>
        <w:br/>
        <w:t>жақтарын сипаттайтын қасиеттері болады. Сонымен қатар, бұл</w:t>
        <w:br/>
        <w:t>заттардың қасиеттері, дәл осы мезеттс басқа заттармен әсерлес-</w:t>
        <w:br/>
        <w:t>кенде байқалған - байқалмағанына қатыссыз, обьективті түрде</w:t>
        <w:br/>
        <w:t>бар болады. Із қалдырушы зат басқа затпен өзара әсерлескенде,</w:t>
        <w:br/>
        <w:t>оның қасиеті із қабылдаушы заттың белгілерінде байқалады.</w:t>
        <w:br/>
        <w:t>Енді, осы құбылыстың ғылыми негіздерімен қысқаша таны-</w:t>
        <w:br/>
        <w:t>сып өтейік. Криминалистік сәйкестендіру ғылыми негіздеріне</w:t>
        <w:br/>
        <w:t>келесі жағдайларды жатқызуға болады:</w:t>
        <w:br/>
        <w:t>1. Әлемдегі бүкіл обьектілер дербес және қайталанбайлы,</w:t>
        <w:br/>
        <w:t>яғни тек өзіне-өзі ғана ұқсайды.</w:t>
        <w:br/>
        <w:t>2. Әлемдегі обьектілер салыстырмалы тұрақты, сонымен</w:t>
        <w:br/>
        <w:t>қатар олар әр уақытта өзгерістерге ұшырап отырады. Дегенмен,</w:t>
        <w:br/>
        <w:t>белгілі бір уақыт өткеннен кейін де, бұрын қалған ізді зерттеп,</w:t>
        <w:br/>
        <w:t>обьектіні сәйкестендіруге болады. Осындай сәйкестендіру</w:t>
        <w:br/>
        <w:t>жүргізуге мүмкіндік беретін уақыт аралығын идентификация-</w:t>
        <w:br/>
        <w:t>лық кезең деп атайды. Әр түрлі обьектілер үшін бұл кезен әр</w:t>
        <w:br/>
        <w:t>түрлі ұзақтықта болалы. Мәселен, саусақтың папиллярлық</w:t>
        <w:br/>
        <w:t>өрнектері үшін - бұл бірнеше ондаған жылдар (60-70 жыл,</w:t>
        <w:br/>
        <w:t>адамның орташа өмір сүру ұзақтығы болса); аяқкиім табаны-</w:t>
        <w:br/>
        <w:t>ның бедері үшін - бірнеше ай; балта, қысқаш, т.б. құрал-сай-</w:t>
        <w:br/>
        <w:t>мандар үшін - бірнеше сағат т.с.с. Сондықтан обьектілерді</w:t>
        <w:br/>
        <w:t>мүмкіндігінше неғұрлым ерте тауып, теңдестіріп зерттеу қажет.</w:t>
        <w:br/>
        <w:t>28</w:t>
        <w:br/>
        <w:t>Криминалистік сәйкестендірудің обьектілері және</w:t>
        <w:br/>
        <w:t>теңдестіру белгілері</w:t>
        <w:br/>
        <w:t>Криминалистік сәйкестендіру туралы теориясының пайда</w:t>
        <w:br/>
        <w:t>болған уақытынан бастап жазықтықта шекаралары нақты</w:t>
        <w:br/>
        <w:t>көрінетін обһектілер теңдестіруін зерттеудін қалыптасқан</w:t>
        <w:br/>
        <w:t>обьектілері болып саналды. Ал, практикалық сәйкестендірудің</w:t>
        <w:br/>
        <w:t>пайда болуымен және теориясынын жетілдірілуімен олардың</w:t>
        <w:br/>
        <w:t>катарына кеністікте шартты шекарасы бар обьектілер қосыл-</w:t>
        <w:br/>
        <w:t>ды. Мысалы, сұйықтар мен жылжымалы көлемді ұнтақ заттар,</w:t>
        <w:br/>
        <w:t>біртектес және әртектес обьектілердің жиынтығы.</w:t>
        <w:br/>
        <w:t>Криминалистік сәйкестендіру зерттеу үрдісі болғандықтан</w:t>
        <w:br/>
        <w:t>оның бірінші мақсаты оған қажетті обһектіні анықтау.</w:t>
        <w:br/>
        <w:t>Криминалистік сәйкестендіру субьектілеріне қылмысты ашу</w:t>
        <w:br/>
        <w:t>процесіне қатынасатын тергеуші, анықтаушы, сот, сарапшы,</w:t>
        <w:br/>
        <w:t>жәбірленуші, күдікті және т.б. жатады. Олардың әрқайсысы</w:t>
        <w:br/>
        <w:t>өздерінің іс-жүргізу жағдайына сәйкес, занға қайшы келмейтін</w:t>
        <w:br/>
        <w:t>жолдармен теңлестіру немесе сәйкестендіру өткізуге қатысты</w:t>
        <w:br/>
        <w:t>міндеттерін орындайды. Мәселен:</w:t>
      </w:r>
    </w:p>
    <w:p>
      <w:r>
        <w:t>а) сарапшы (эксперт) баллистикалық сараптау жолымен</w:t>
        <w:br/>
        <w:t>оқтың қандай бір тапаншадан атылғандығын анықтайды;</w:t>
        <w:br/>
        <w:t>ә) қылмыскерлі көрген куәгерлер, оның сыртқы пішінін есте</w:t>
        <w:br/>
        <w:t>ұстап қалып, оны тани алады.</w:t>
        <w:br/>
        <w:t>Бұлар- обьектілердің әр түрлі бейнелері, белгілері арқылы</w:t>
        <w:br/>
        <w:t>дәл сол керек обьектіні анықтайтын тәсілдер.</w:t>
        <w:br/>
        <w:t>Әрбір обьектінің көптеген қасиеттері мен белгілері (көлемі,</w:t>
        <w:br/>
        <w:t>формасы, түсі, құрамы, т.б.) болады. Ал, криминалистік тең-</w:t>
        <w:br/>
        <w:t>дестіруде обьектінің барлық касиеттері мен белгілері емес - ең</w:t>
        <w:br/>
        <w:t>бастысы олардың сыртқы белгілері, сыртқы құрылысының</w:t>
        <w:br/>
        <w:t>ерекшеліктері зерттеледі. Сонымен, обьектілер төмендегідей</w:t>
        <w:br/>
        <w:t>бейнеленді:</w:t>
        <w:br/>
        <w:t>Ойдағы бейне түрінде, яғни адам ойында көру немесе есту</w:t>
        <w:br/>
        <w:t>нәтижесінде есте қалған бейне арқылы суреттеу (жәбір-</w:t>
        <w:br/>
        <w:t>ленушінің ойында қалған қылмыскердің белгілері; атылған оқ</w:t>
        <w:br/>
        <w:t>дыбысының ерекшеліктері).</w:t>
        <w:br/>
        <w:t>Куәгерлер көрген обьектіні өзінің немесе басқа маманның</w:t>
        <w:br/>
        <w:t>салған суреті арқылы бейнелеу (бағыттауға арналған субьективті</w:t>
        <w:br/>
        <w:t>портреттер, фотороботтар).</w:t>
        <w:br/>
        <w:t>Қылмыскердің қалыптасқан тәсілдерін көрсету арқылы.</w:t>
        <w:br/>
        <w:t>Мәселен, жазу мәнері, қолжазбасы, қолтандасы, қоршаған ор-</w:t>
        <w:br/>
        <w:t>талағы қылмыстық әрекет тәсілдері, т.с.</w:t>
        <w:br/>
        <w:t>30</w:t>
        <w:br/>
        <w:t>ӨУ іздеуші органында теңдестірілуші обьект бар болып, бірақ</w:t>
        <w:br/>
        <w:t>теңдестіруге қажет обьектінің табылу-табылмауы әлі белгісіз</w:t>
        <w:br/>
        <w:t>болғанда;</w:t>
        <w:br/>
        <w:t>в) теңдестірілмекші обьект, теңдестіруге мүмкіндік бер-</w:t>
        <w:br/>
        <w:t>мейтіндей өзгеріске ұшырағанда (мысалы, оқиға болған жерде</w:t>
        <w:br/>
        <w:t>қалдырылған аяқкиім табанынын,антокөлік дәңгелегінін ізі ұзак</w:t>
        <w:br/>
        <w:t>уақыт пайдаланғандықтан кейін сүртіліп, бұрынғы белгілері</w:t>
        <w:br/>
        <w:t>едәуір өзгерсе);</w:t>
        <w:br/>
        <w:t>г) теңдестірілмекіші обьектінің тұрақты сырт пішіні болма-</w:t>
        <w:br/>
        <w:t>ғандықтан (мысалы, сұйық, себілетін, төгілетін заттардың із</w:t>
        <w:br/>
        <w:t>қалдыру кабілеті болмағанда);</w:t>
        <w:br/>
        <w:t>ғутопка қатыстылықты тағайындау жедел-іздестіру және тер-</w:t>
        <w:br/>
        <w:t>геу мақсаттарын толыгымен орындауға жеткілікті болғанда.</w:t>
        <w:br/>
        <w:t>Топқа қатыстылықты анықтау барысында криминалистік</w:t>
        <w:br/>
        <w:t>сәйкестендіру бірнеше бағытта жүргізіледі. Олар:</w:t>
        <w:br/>
        <w:t>1. Белгісіззаттың табиғи түрін, шығу тегін анықтау. Бұл ба-</w:t>
        <w:br/>
        <w:t>ғыт химия, биология және басқа ла ғылымдардың әдістерін пай-</w:t>
        <w:br/>
        <w:t>далану арқылы жүзеге асырылады. (мысалы, күдікті адамның</w:t>
        <w:br/>
        <w:t>киіміндегі дақ-белгі қандай заттың әсерінен қалған? Оқиға бол-</w:t>
        <w:br/>
        <w:t>ған жерде қалған іныныдағы қалдық қандай сұйық?</w:t>
        <w:br/>
        <w:t>2. Белгілі бір обьектінің мазмұны мен мәнін анықтау. Бұл жағ-</w:t>
        <w:br/>
        <w:t>дайда техникалық, криминалистік және басқа зерттеулер</w:t>
        <w:br/>
        <w:t>жүргізіледі (мысалы, аталған затты суық қару тобына жатқы-</w:t>
        <w:br/>
        <w:t>зуға бола ма?).</w:t>
      </w:r>
    </w:p>
    <w:p>
      <w:r>
        <w:t>3. Обвектінің топтық мәнін анықтау, яғни оны белгілі бір</w:t>
        <w:br/>
        <w:t>топқа, белгілі зат түрі қатарына косу. Мысалы, ақиға болған</w:t>
        <w:br/>
        <w:t>жерден табылған корғасыннан жасалған түйірлер бытыра ма,</w:t>
        <w:br/>
        <w:t>әлде жоқ па?</w:t>
        <w:br/>
        <w:t>4. Обьектінің шыққан тегін анықтау (мысалы, зерттеуге</w:t>
        <w:br/>
        <w:t>ұсынылған ақша неден және қалай жасалған?).</w:t>
        <w:br/>
        <w:t>Топқа қатыстылықты анықтаған кезде обьектілер: анықта-</w:t>
        <w:br/>
        <w:t>лушы, анықтаушы және үлгілер болып 3 түрге бөлінеді. Соны-</w:t>
        <w:br/>
        <w:t>мен қоса, осы обьектілердің зерттелуіне байланысты:</w:t>
        <w:br/>
        <w:t>а) анықталушы обьектілерді зерттеу;</w:t>
        <w:br/>
        <w:t>ә) анықтаушы обьектілерді зерттеу болып екіге бөлінеді,</w:t>
        <w:br/>
        <w:t>Топқа қатыстылықты тергеуші, анықтаушы, жедел өкілетті</w:t>
        <w:br/>
        <w:t>өкіл, танытуға қатысушы адам, сарапшы маман тергеу іс-әрексті</w:t>
        <w:br/>
        <w:t>мен жедел іздестіру жұмыстары барысында анықтайды.</w:t>
        <w:br/>
        <w:t>Криминалистік диагностика -- обьектінің қасиеттері мен жағ-</w:t>
        <w:br/>
        <w:t>дайын анықтау, оқиғаны, құбылысты немесе процесті танып</w:t>
        <w:br/>
        <w:t>білу.</w:t>
        <w:br/>
        <w:t>я1</w:t>
        <w:br/>
        <w:t>2-бе лім. КРИМИНАЛИСТІК ТЕХНИКА</w:t>
        <w:br/>
        <w:t>2.1. КРИМИНАЛИСТІК ТЕХНИКАНЫҢ ЖАЛПЫ</w:t>
        <w:br/>
        <w:t>ЕРЕЖЕЛЕРІ</w:t>
        <w:br/>
        <w:t>«Криминалистік техника» термині жалпы екі мағынада кол-</w:t>
        <w:br/>
        <w:t>данылады. Бірінші мағынасы, криминалистика ғылымының</w:t>
        <w:br/>
        <w:t>бөлімі ретінде болса, екінші жағынан -- техникалык құралдар</w:t>
        <w:br/>
        <w:t>жиынтығы.</w:t>
        <w:br/>
        <w:t>Криминалистік техника -- бұл ғылыми жағдайлар жүйесін</w:t>
        <w:br/>
        <w:t>құрайтын және олардың негізі бойынша қылмысты ашу мен</w:t>
        <w:br/>
        <w:t>тергеуге қажетті дәлелдемелерді жинауға, зерттеуге және пай-</w:t>
        <w:br/>
        <w:t>далануға арналған техникалык-криминалистік құрал-жабдық-</w:t>
        <w:br/>
        <w:t>тар, әдістер мен тәсілдерді құрамына қосатын криминалисти-</w:t>
        <w:br/>
        <w:t>каның бөлімі.</w:t>
        <w:br/>
        <w:t>Техникалык-криминалистік құралдарға қылмыс іздерін та-</w:t>
        <w:br/>
        <w:t>буға, жинауға, зерттеп бағалауға керекті түрлі приборлар, аппа-</w:t>
        <w:br/>
        <w:t>ратуралар, құрал-саймандар, жабдықтар мен материалдар және</w:t>
        <w:br/>
        <w:t>т.б. жатады.</w:t>
        <w:br/>
        <w:t>Қазіргі кезде криминалистік техпика жүйесіне келесі сала-</w:t>
        <w:br/>
        <w:t>лар кіреді:</w:t>
        <w:br/>
        <w:t>криминалистік техниканың жалпы теориясы;</w:t>
        <w:br/>
        <w:t>криминалистік фотосурет, дыбыс және бсйне жазу;</w:t>
        <w:br/>
        <w:t>криминалистік ізтану (трасология);</w:t>
        <w:br/>
        <w:t>криминалистік қарутану (баллистика);</w:t>
        <w:br/>
        <w:t>криминалистік құжаттану;</w:t>
      </w:r>
    </w:p>
    <w:p>
      <w:r>
        <w:t>адамның сыртқы бейнесі жайлы криминалистік ілім (габи-</w:t>
        <w:br/>
        <w:t>тоскопия);</w:t>
        <w:br/>
        <w:t>криминалистік тіркеу (есепке алу).</w:t>
        <w:br/>
        <w:t>Сонымен қатар, соңғы уақытта криминалистік техниканың</w:t>
        <w:br/>
        <w:t>басқа да салалары қалыптасуда, олар: криминалистік одороло-</w:t>
        <w:br/>
        <w:t>гия, вокалография мен фоноскопия (иіс, лауыс пен дыбыс іздері</w:t>
        <w:br/>
        <w:t>туралы ілімдер), мөлтек нысандарды (микраобьект), материал-</w:t>
        <w:br/>
        <w:t>дарды, заттар мен жабдықтарды криминалистік зерттеу т с.с.</w:t>
        <w:br/>
        <w:t>аз</w:t>
        <w:br/>
        <w:t>Стереоскопиялық суретке карапайым фотоапаратқа стерео-</w:t>
        <w:br/>
        <w:t>фотосаптаманы кондыру арқылы да жүзеге асырылады. Ол скі</w:t>
        <w:br/>
        <w:t>бейнені бір кадрда түсіруге мүмкіндік беретін айна мен линза-</w:t>
        <w:br/>
        <w:t>ларауысып келеді, бірақ оның кемшілігі алынған бейненің ұсақ-</w:t>
        <w:br/>
        <w:t>тығында. Стереоскопиялық суреттің үшінші әдісі арнайы сте-</w:t>
        <w:br/>
        <w:t>реоскопиялық аппаратураны қолдану болып табылады.</w:t>
        <w:br/>
        <w:t>Стереофотоаппараттардың үлгілері көп. Оларлың бәрі осінің</w:t>
        <w:br/>
        <w:t>арақашықтығы 65 мм көлденең орналасқан екі үксас бірдей</w:t>
        <w:br/>
        <w:t>обьективпен жабдықталған.</w:t>
        <w:br/>
        <w:t>Стереоскопиялық суретке тергеуші шолу, негізгі және</w:t>
        <w:br/>
        <w:t>бөлшекті фотобейне алу үшін пайдаланады. Негізгі фотобей-</w:t>
        <w:br/>
        <w:t>не оқиға болған жерде көп зат болған жағдайла тиімді және</w:t>
        <w:br/>
        <w:t>қолайлы.</w:t>
        <w:br/>
        <w:t>Фотоға түсірудің жеке тәсілдері</w:t>
        <w:br/>
        <w:t>Фотоға түсірілген обьектіні көрнекті елестету үшін, тергеуші</w:t>
        <w:br/>
        <w:t>бірнеше фотобейне жасауы керек, олар обьектілердің қамты-</w:t>
        <w:br/>
        <w:t>луы және кішірейтілуі бойынша ажыратылады. Ол үшін</w:t>
        <w:br/>
        <w:t>фотосуретті әр түрлі қашықтықтан, нүктелерден жасайды.</w:t>
        <w:br/>
        <w:t>Жоғарыда айтылғандай, фотосуреттің келесі түрлері бар:</w:t>
        <w:br/>
        <w:t>бағдаршы, шолу, негізгі және бөлшектік фотосуреттер.</w:t>
        <w:br/>
        <w:t>Бағдарлық фотосурет белгілі бір обьектіні немесе учаскені</w:t>
        <w:br/>
        <w:t>оны қоршаған ортамен бірге түсіру үшін қолданылады. Мәсе-</w:t>
        <w:br/>
        <w:t>лен, бағдарлық фотосуретте оқиға болған жердің аумағы, оны</w:t>
        <w:br/>
        <w:t>қоршаған құрылыстар, аумақ бедері, кіру, шығу жолдарының</w:t>
        <w:br/>
        <w:t>көрінуі қажет.</w:t>
        <w:br/>
        <w:t>Оқиға болған жерді қоршаған орта (үйлер, ғимараттар, көше-</w:t>
        <w:br/>
        <w:t>лер) туралы нақты көрінісі берс отырып, бағдарлық фотосурет</w:t>
        <w:br/>
        <w:t>кейін зерттеу барысында оқиғаның кімнің қайдан көре алаты-</w:t>
        <w:br/>
        <w:t>нын анықтауға мүмкіндік береді. Бағдарлық фотосуретті түрлі</w:t>
        <w:br/>
        <w:t>болған жерден қашыктықта орналасқан орындардан (қырдан,</w:t>
        <w:br/>
        <w:t>биік ғимараттардан) түсірген тиімді болады.</w:t>
        <w:br/>
        <w:t>Шолу фотосуретінде учаскенің және обьектінің қоршаған</w:t>
        <w:br/>
        <w:t>ортасыз бейнесі түсіріледі. Мәселен, шолу суретінде оқиға бол-</w:t>
        <w:br/>
        <w:t>ган жер немесе үй ішіндегі заттарымен бейнеленуі қажет. Шолу</w:t>
        <w:br/>
        <w:t>фотосуретін бағдарлық суретпен салыстырғанда жақын жерден</w:t>
        <w:br/>
        <w:t>түсіреді.</w:t>
        <w:br/>
        <w:t>Суретте криминалистік маңызы бар обьектілер нақты көрінуі</w:t>
        <w:br/>
        <w:t>қажет. Ол үшін суретті әр түрлі кейде бір-біріне қарама-қарсы</w:t>
      </w:r>
    </w:p>
    <w:p>
      <w:r>
        <w:t>2</w:t>
        <w:br/>
        <w:t>Арнаулы криминалистік әдістерге басқа ғылымдарда пайда</w:t>
        <w:br/>
        <w:t>болған, бірақ олардың заттай айғақтарды, іздерді және басқа да</w:t>
        <w:br/>
        <w:t>деректерді зерттеуге бейімдеп, түрлендіріп өзгерткен түрлері</w:t>
        <w:br/>
        <w:t>жатады.</w:t>
        <w:br/>
        <w:t>Мәселен, заттай айғақтарды спектрдің көзге көрінбейтін (ин-</w:t>
        <w:br/>
        <w:t>фрақызыл, ультракүлгін, альфа, бетта, гамма, рентген)</w:t>
        <w:br/>
        <w:t>сәулелерінде зерттеу әдістері.</w:t>
        <w:br/>
        <w:t>Ешқандай көмекші құралсыз, жай көзбен адам оптикалық</w:t>
        <w:br/>
        <w:t>спектрдің тек 400мм -- 750мм аралығындағы жарық сәулелерін</w:t>
        <w:br/>
        <w:t>қабылдай алады. Бірақ кейбір заттардың қасиеттері, керекті</w:t>
        <w:br/>
        <w:t>белгілері тек жоғарыда аталған сәулелерде анық көрініп ажы-</w:t>
        <w:br/>
        <w:t>ратылады. Соңдықтан, криминалистика осы сәулелердің</w:t>
        <w:br/>
        <w:t>қасиетін пайдалана отырып, заттай айғақтарды зерттеуде керекті</w:t>
        <w:br/>
        <w:t>арнаулы әдістерді, фототехникалық тәсілдерді және аппарат-</w:t>
        <w:br/>
        <w:t>тарды пайдаланады. Инфрақызыл сәулесінде заттай айғактар-</w:t>
        <w:br/>
        <w:t>ды зерттеу үшін электронды-оптикалық өзгерткіш аппарат</w:t>
        <w:br/>
        <w:t>жасалған. Осы аппарат арқылы, инфрақызыл сәуленің</w:t>
        <w:br/>
        <w:t>қасиеттерін пайдалана отырып, құжаттарды химиялық реактив-</w:t>
        <w:br/>
        <w:t>термен өшірілген жазбаларды, үстіне сия кұйып, не басқа бір</w:t>
        <w:br/>
        <w:t>тәсілдермен көрсетпей тастаған жазуларды оқуға болады. Ин-</w:t>
        <w:br/>
        <w:t>фрақызыл сәулелер арқылы қара материалда калған көзге</w:t>
        <w:br/>
        <w:t>көрінбейтін оқтан қалған күйені, кейбір жанармайлардың ма-</w:t>
        <w:br/>
        <w:t>териалда қалған дақтарын ажыратуға болады.</w:t>
        <w:br/>
        <w:t>Ультракүлгін сәулелер (400-ден - 200-ге дейінгі мм) крими-</w:t>
        <w:br/>
        <w:t>налистикада көзге көрінбейтін көріністерді салқын сәулемен</w:t>
        <w:br/>
        <w:t>әсер етіп қозғау (люминесценциялау) арқылы анықтау үшін</w:t>
        <w:br/>
        <w:t>пайдаланылалы.</w:t>
        <w:br/>
        <w:t>Люминесценттік талдау арқылы әр түрлі құрамнан тұратын</w:t>
        <w:br/>
        <w:t>заттарды ажыратуға, көзге көрінбейтін жазбаларды оқуға, кейбір</w:t>
        <w:br/>
        <w:t>заттардағы өте ұсак дақтарды көруге болады. Криминалистік</w:t>
        <w:br/>
        <w:t>лабораторияларда осындай заттай айғақтарды ультракүлгін сәу-</w:t>
        <w:br/>
        <w:t>леде зерттеу үшін әр түрлі кварцтық шамдар (УО-І, ОИ-8,ЛюМ-</w:t>
        <w:br/>
        <w:t>1) қолданылады. Ультракүлгін сәулелер арқылы зерттеу</w:t>
        <w:br/>
        <w:t>нәтижесін бекіту үшін арнаулы құралдарды (электронды опти-</w:t>
        <w:br/>
        <w:t>калық өзгерткіш, не флуоримстр) пайдаланылып, фотосуретке</w:t>
        <w:br/>
        <w:t>түсіріп алуға болады.</w:t>
        <w:br/>
        <w:t>Электромагнит спектрінде сәуленін төмен рентген сәулелері</w:t>
        <w:br/>
        <w:t>орналасқан. Рентген сәулелерінің өтімділік қасиетін пайдала-</w:t>
        <w:br/>
        <w:t>нып, көзге көрінбейтін, мөлдір емес обьектілердің ішкі құры-</w:t>
        <w:br/>
        <w:t>лысын зерттеп, оны фотопластинқкаға, немесе пленкаға түсіріп</w:t>
        <w:br/>
        <w:t>50</w:t>
        <w:br/>
        <w:t>обьективті фотоаппарат колданылады. Кейде бір обьективті</w:t>
        <w:br/>
        <w:t>фотоаппаратқа стерео кигізгіні кондыру арқылы, не болмаса</w:t>
        <w:br/>
        <w:t>түсіру нүктесін бірте-бірте екі жерге өзгерту арқылы түсіруге</w:t>
        <w:br/>
        <w:t>де болады.</w:t>
        <w:br/>
        <w:t>Жеке іздердің, не заттай айғақтардың ұзындығын, не көлемін</w:t>
        <w:br/>
        <w:t>көрсету, не суретке түсіру үшін өлшеп түсіру әдісі колданыла-</w:t>
      </w:r>
    </w:p>
    <w:p>
      <w:r>
        <w:t>ды. Ол үшін суретке түсіретін обьектінің (із, заттай айғак) жа-</w:t>
        <w:br/>
        <w:t>нына масштабты сызғыш қойып, бірге түсіреді. Осы әдіспен</w:t>
        <w:br/>
        <w:t>түсірген ізді, заттай айғақты, көлемді кейін суретке қарап та-</w:t>
        <w:br/>
        <w:t>нуға болады.</w:t>
        <w:br/>
        <w:t>Адамдарды фотосурет арқылы таныту үшін оларды</w:t>
        <w:br/>
        <w:t>криминалистік әдіспен суретке түсірелі. Суретке түсіріп отыр-</w:t>
        <w:br/>
        <w:t>ған адамның келбетін, бет әлпетін және басқа да белгілерін</w:t>
        <w:br/>
        <w:t>толық қамтып түсіру үшін оны әуелі тура отырғызып, алдынан,</w:t>
        <w:br/>
        <w:t>одан кейін оң жақ, қырынан түсіру керек. Егер сол жағында да</w:t>
        <w:br/>
        <w:t>ерекше белгілері болса, онда косымша сол жақ қырынан да су-</w:t>
        <w:br/>
        <w:t>ретке түсіру қажет. Окиға болған жерді толық қамтып, жеке</w:t>
        <w:br/>
        <w:t>іздер мен заттай айғақтарды дұрыс көрсету үшін олар</w:t>
        <w:br/>
        <w:t>белгіленген тәртіппен түсірілуі керек. Осыған орай сот фото-</w:t>
        <w:br/>
        <w:t>графиясы окиға болған жерді түсіруге арнайы әдістер ұсынады.</w:t>
        <w:br/>
        <w:t>Окиға болған жерді түсірудің төрт түрлі әдісі бар:</w:t>
        <w:br/>
        <w:t>-- бағдарлап түсіру әлісі - бағдарлау әдісімен түсіргенде</w:t>
        <w:br/>
        <w:t>оқиға болған жердің айналасы толық қамтылып, осы жерден</w:t>
        <w:br/>
        <w:t>тұракты заттар (үй, әсіп тұрған терек) бірге түсіріледі. Осы бағ-</w:t>
        <w:br/>
        <w:t>дарлау үшін бірге қамтылып түсірілген обьекті арқылы оқиға-</w:t>
        <w:br/>
        <w:t>ның қай жерде болғанын анықтауға болады;</w:t>
        <w:br/>
        <w:t>- шолып түсіру әдісі - іздердің, басқа да заттай айғақтар</w:t>
        <w:br/>
        <w:t>неғұрлым көп шоғырланған, атап айтқанда оқиға болған жердің</w:t>
        <w:br/>
        <w:t>маңызды бөліктері түйінді әдістерімен түсіріледі;</w:t>
        <w:br/>
        <w:t>- оқиға болған жерде табылған іздерді, Заттай айғақтарды</w:t>
        <w:br/>
        <w:t>жеке алып түсіруді бөліп түсіру дейді.</w:t>
        <w:br/>
        <w:t>Криминалистиканың өзіне тәп дәстүрлі әдістері кримина-</w:t>
        <w:br/>
        <w:t>листік техниканың басқа да бөлімдерінде қолданылады. Атап</w:t>
        <w:br/>
        <w:t>айтқанда, олар: саусақтың папиллярлық өрнектерін және</w:t>
        <w:br/>
        <w:t>белгілерін жіктеу әдісі, жеке іздерді түсу тетігіне байланысты</w:t>
        <w:br/>
        <w:t>жіктеу (статистикалық іздер - тұрақты қалыпта түсетін іздер;</w:t>
        <w:br/>
        <w:t>динамикалық іздер- екі обьектінің бір-біріне қарсы қозғалуы-</w:t>
        <w:br/>
        <w:t>нан түсетін іздер); оқ Пен гильзадағы іздер бойынша қаруды</w:t>
        <w:br/>
        <w:t>бірдейлестіру (идентификациялау); қолжазбаның сәйкестік</w:t>
        <w:br/>
        <w:t>белгілерін жіктеу т.б.</w:t>
        <w:br/>
        <w:t>4- за 49</w:t>
        <w:br/>
        <w:t>-- нормативтік және құқықтық колдану актілерінде бекі-</w:t>
        <w:br/>
        <w:t>тілген болуы.</w:t>
        <w:br/>
        <w:t>2.2. ТЕХНИКА-КРИМИНАЛИСТІК ӘДІСТЕР МЕН</w:t>
        <w:br/>
        <w:t>ҚҰРАЛДАР ЖӘНЕ ОЛАРДЫҢ ҚОЛДАНЫЛУЫ</w:t>
        <w:br/>
        <w:t>Қылмысты тергеу барысында, оған қатысты деп танылған</w:t>
        <w:br/>
        <w:t>обһектілер және олармен байланысты іздердің барлығы табы-</w:t>
        <w:br/>
        <w:t>луы,тіркелуі және алынуы тиіс. Қылмыс іздері көзге көрінетін,</w:t>
        <w:br/>
        <w:t>шамалы көрінетін және көрінбейтін болып үш түрге бөлінеді.</w:t>
        <w:br/>
        <w:t>Сондықтан оларды тез арада тауып алу үшін арнаулы іздеуші</w:t>
        <w:br/>
        <w:t>техникалық құралдар қолданылады. Сонымен, дәлелдемелерді</w:t>
        <w:br/>
        <w:t>жинау процесі табу, бекіту және алу болып танылатын үш ке-</w:t>
        <w:br/>
        <w:t>зеңнен тұратындықтан, осыған сәйкес құралдар мен әдістерді</w:t>
        <w:br/>
        <w:t>де үш топқа бөлуге болады.</w:t>
        <w:br/>
        <w:t>1. Қылмыс іздерін табуға арналған құралдар:</w:t>
        <w:br/>
        <w:t>а) жарық түсіруші құралдар - олар түнде, жарық аз түскен</w:t>
      </w:r>
    </w:p>
    <w:p>
      <w:r>
        <w:t>жерлерді, сонымен қатар окиға болған жерді қарау, фотосу-</w:t>
        <w:br/>
        <w:t>ретке түсіру барысында қолданылатын түрлі жарықтың жасан-</w:t>
        <w:br/>
        <w:t>ды көздері. Негізінен олардың қатарына тұрмыстық, ондірістік</w:t>
        <w:br/>
        <w:t>және криминалистік арнайы жарық түсіруші құралдарды</w:t>
        <w:br/>
        <w:t>(тұрмыс фонариктері, қозғалмалы фотожарық түсіргіштері,</w:t>
        <w:br/>
        <w:t>ұзартылған фотожарықтар, электронды жарық түсіргіш шам-</w:t>
        <w:br/>
        <w:t>дары, портативті ультракүлгін жарығын түсіргіштер (УФО),</w:t>
        <w:br/>
        <w:t>электронды-оптикалық өзгерткіштер СЭОӨ), инфрақызыл сәу-</w:t>
        <w:br/>
        <w:t>ле көздері, жалған банкнотты анықтайтын детекторлар және</w:t>
        <w:br/>
        <w:t>басқалар);</w:t>
        <w:br/>
        <w:t>ә) оптикалық құралдар - бұлар адам көзінің сезіну диапазо-</w:t>
        <w:br/>
        <w:t>нын кеңейтіп, жай көзбен көрінбейтін немесе көмескі көрінетін</w:t>
        <w:br/>
        <w:t>обьектілерді үлкейтіп қарау үшін қолданылатын құралдар. Олар-</w:t>
        <w:br/>
        <w:t>дың қатарына: түрлері: дактилоскопиялық, өлшеуіш металло-</w:t>
        <w:br/>
        <w:t>графиялық, текстилдік т.с.с. лупалар, салыстырушы, стереоско-</w:t>
        <w:br/>
        <w:t>пиялық, бинокулярлық және басқа да микроскоптар жатады.</w:t>
        <w:br/>
        <w:t>6) іздегіш құралдар мен жабдықтар -- олар қылмысқа қатыс-</w:t>
        <w:br/>
        <w:t>ты жасырылған: обьектілер мен айғақтарды заттай, бағалы ме-</w:t>
        <w:br/>
        <w:t>талдар мен тастарды, өліктерді, қаруды, ссірткіні және тағы</w:t>
        <w:br/>
        <w:t>басқа да обьектілерді табу үшін колданылады. Олардың қата-</w:t>
        <w:br/>
        <w:t>рына: металл, мина іздеуштер, магнитті іздеуштер, магнитті</w:t>
        <w:br/>
        <w:t>көтергіштер, мәйіт іздегіш тепловизорлар мен газоанализатор-</w:t>
        <w:br/>
        <w:t>4%</w:t>
        <w:br/>
        <w:t>құралдар мен әдістер (мысалы: Папилон, Сонда, Дактоэксперт,</w:t>
        <w:br/>
        <w:t>Арсенал, Растр жүйелері т.с.с.).</w:t>
        <w:br/>
        <w:t>Криминалистік техника пайдалану бағытына байланысты:</w:t>
        <w:br/>
        <w:t>- қылмысты тергеу мен жедел-іздестіру;</w:t>
        <w:br/>
        <w:t>- ғылыми зерттеу мен сараптау;</w:t>
        <w:br/>
        <w:t>- қылмыстын алдын алу құралдары мен әдістері болып үш</w:t>
        <w:br/>
        <w:t>топқа бөлінеді.</w:t>
        <w:br/>
        <w:t>Криминалистік техниканы қолданушы субьектілер қатары-</w:t>
        <w:br/>
        <w:t>на: тергеушілер, анықтаушылар, криминалист-мамандар, сарап-</w:t>
        <w:br/>
        <w:t>шылар, жедел іздестіру қызметкерлері, прокурорлар, прокурор-</w:t>
        <w:br/>
        <w:t>криминалистер, соттар, тергеу, сараптау, криминалистік , же-</w:t>
        <w:br/>
        <w:t>дел іздестіру бөлімдерінің басшылары және басқа осыған құқық</w:t>
        <w:br/>
        <w:t>берілген ішкі істер органдарының қызметкерлері жатады.</w:t>
        <w:br/>
        <w:t>Криминалистік техниканың құралдары мен әдістерінің кол-</w:t>
        <w:br/>
        <w:t>дану формалары іс жүргізу түрінде (тергеу іс-әрекеттерін және</w:t>
        <w:br/>
        <w:t>сот сараптамаларын жүргізу бағытында болса) жәнс іс жүргізу</w:t>
        <w:br/>
        <w:t>емес түрінде (жедел-іздестіру шараларын жүргізгенде, обьек-</w:t>
        <w:br/>
        <w:t>тілерді шұғыл-анықтамалық және криминалистік тіркеу бо-</w:t>
        <w:br/>
        <w:t>йынша тексергенде, алдын ала зерттеу, хабардар тұлғалардан</w:t>
        <w:br/>
        <w:t>анықтама-кеңес көмегін алу барысында) қолданылады.</w:t>
        <w:br/>
        <w:t>Криминалистік техника құралдары мен әдістерінің қолда-</w:t>
        <w:br/>
        <w:t>нылуы іс жүргізу түрінде бекітіліп, қалыптастырылады. Яғни</w:t>
        <w:br/>
        <w:t>тергеу әрекетінің хаттамасында, сарапшының қорытындысын-</w:t>
        <w:br/>
        <w:t>да және басқа да құжаттарда криминалистік техниканың құрал-</w:t>
        <w:br/>
        <w:t>дары мен әдістері қолданылғаны туралы көрсетілуі қажет.</w:t>
        <w:br/>
        <w:t>Техника-криминалистік құралдар мен әдістерді колданудың</w:t>
      </w:r>
    </w:p>
    <w:p>
      <w:r>
        <w:t>құқықтық негіздері Қазақстан Респуликасының Қылмыстық</w:t>
        <w:br/>
        <w:t>іс жүргізу кодексінде көзделген.</w:t>
        <w:br/>
        <w:t>Техника-криминалистік құралдар мен әдістер мына талап-</w:t>
        <w:br/>
        <w:t>тарға немесе қолдану шарттарына сай болуы кажет:</w:t>
        <w:br/>
        <w:t>- әлеуметтік және жаратылыс техникалық сілтемелеріне</w:t>
        <w:br/>
        <w:t>сәйкес қолдануға ыңғайлы;</w:t>
        <w:br/>
        <w:t>- адамның абыройын түсірмейтіндей, адамгершілік норма-</w:t>
        <w:br/>
        <w:t>сына сай келуі қажет;</w:t>
        <w:br/>
        <w:t>- ғылымитүрде толық сыналып тексерілген, тиімділігі ғылы-</w:t>
        <w:br/>
        <w:t>ми қағидаларға сай дәлелденіп, ұсынылған;</w:t>
        <w:br/>
        <w:t>- этика нормаларын бұзбайтындай болуы;</w:t>
        <w:br/>
        <w:t>-- қолданғанда адам өміріне қауіп-қатер, денсаулығына зиян</w:t>
        <w:br/>
        <w:t>келтірмейтіндей болуы;</w:t>
        <w:br/>
        <w:t>- пайдалану тиімділігі.</w:t>
        <w:br/>
        <w:t>бірге алынады). Егер басқа-бір себептермен ол мүмкін болмаса</w:t>
        <w:br/>
        <w:t>жағдайда олар обьектісіз алынады. Ол үшін көлемді іздерден</w:t>
        <w:br/>
        <w:t>жапсырма қалыпқа көшіріледі (мысалы, бұзу қаруын колдану</w:t>
        <w:br/>
        <w:t>нәтижесінде қалған із «К» силикон пастасының көмегімен</w:t>
        <w:br/>
        <w:t>көшірілелі), ал беткі жазықтықтағы іздерден олардың көшірмесі</w:t>
        <w:br/>
        <w:t>дактилоскопиялық пленкаға, скочқа көшіріледі. Айта кететін</w:t>
        <w:br/>
        <w:t>жайт, көп жағдайда іздерді бекіту және алу әрекеті бір уақытта</w:t>
        <w:br/>
        <w:t>бір мезетте жүргізіледі, сондықтан криминалистік техниканы</w:t>
        <w:br/>
        <w:t>табу, бекіту және алу техникасы деп бөлу тек шартты түрде ғана</w:t>
        <w:br/>
        <w:t>болады. Мәселен, жұмсақ топырақта (грунтта) қалған көлемді</w:t>
        <w:br/>
        <w:t>аяқкиім ізінен гипстен жасалған көшірмені дайындау, бір</w:t>
        <w:br/>
        <w:t>мезгілде аталған ізді бекіту мен алудын құралы болып саналады.</w:t>
        <w:br/>
        <w:t>Криминалистика әдістерінін ішінде айырықша орын алатын</w:t>
        <w:br/>
        <w:t>әдістердің бірі - техника -- криминалистік зерттеу тәсілдері,</w:t>
        <w:br/>
        <w:t>атап айтқанда оқиға болған жерлі суретке түсіру, түстерді бөліп</w:t>
        <w:br/>
        <w:t>суретке түсіру, қарама-қарсы түстерді күшейту арқылы сурет-</w:t>
        <w:br/>
        <w:t>кетүсіру, саусақтардың папиллярлық өрнектерін жіктеу, атыл-</w:t>
        <w:br/>
        <w:t>ған оқ пен гильзаны мылтық пен сәйкестендіру тәсілдері, тер-</w:t>
        <w:br/>
        <w:t>геу әрекетін жүргізуде колданылатын тактикалық әдістер, т.б.</w:t>
        <w:br/>
        <w:t>Арнаулы әдістердің екінші біртобы басқа ғылымдардан алы-</w:t>
        <w:br/>
        <w:t>нып, криминалистік обьектілерді зерттеуге бейімделген. Олар:</w:t>
        <w:br/>
        <w:t>микроскопиялық Зерттеу тәсілі, спектрлің көзге көрінбейтін</w:t>
        <w:br/>
        <w:t>инфрақызыл, ультракүлгін сәулелеріп зерттеу, рентген сәулесін</w:t>
        <w:br/>
        <w:t>зерттеу, спектрлік талдау, т.б.</w:t>
        <w:br/>
        <w:t>Сот фотографиясында қолданылатын тәсілдер мен әдістер</w:t>
        <w:br/>
        <w:t>өздерінің қолдану міндеттеріне байланысты сот-оперативтік</w:t>
        <w:br/>
        <w:t>және сот зерттеу фотографияларының тәсілдері болып екіге</w:t>
        <w:br/>
        <w:t>бәлінеді. Сот-оперативтік фотографияның тәсілдері - панора-</w:t>
        <w:br/>
        <w:t>малық, стереоскоптық өлшеп түсіру. Панорамалық түсіру -</w:t>
        <w:br/>
        <w:t>үлкен кеңістікті, не үлкен көлемді обьектіні бөлшектеп түсіріпті,</w:t>
        <w:br/>
        <w:t>кейін ол бөлшектерден бір панорамалық фотосурет шығару.</w:t>
        <w:br/>
        <w:t>Аталған панорамалық суреттің өзі шеңберлі және сызықтық деп</w:t>
        <w:br/>
        <w:t>екі түрлі әдіспен түсіріледі. Бір кеңістікті, атап айтқанда, оқиға</w:t>
        <w:br/>
        <w:t>болған жердің айналасын қосып түсіру үшін шеңберлі панора-</w:t>
        <w:br/>
        <w:t>ма әдісі колданалады, ал түсірілетін обьект бір сызықтың бо-</w:t>
        <w:br/>
        <w:t>йында болса, ол сызықтың бойы панорама әдісімен түсіріледі.</w:t>
      </w:r>
    </w:p>
    <w:p>
      <w:r>
        <w:t>Белгілі заттың көлемін көрсетіп түсіру үшін стереоскоптик</w:t>
        <w:br/>
        <w:t>суретке түсіру әдісі қолданылады. Бүл тәсілмен түсірілген су-</w:t>
        <w:br/>
        <w:t>ретте обьект үш өлшемде түседі. Ол үшін арнайы жасалған қос</w:t>
        <w:br/>
        <w:t>48</w:t>
        <w:br/>
        <w:t>д) айғақтарды оқиға болған жерде тексеру мен нақтылау ба-</w:t>
        <w:br/>
        <w:t>рысында.</w:t>
        <w:br/>
        <w:t>Фотоға түсіру түрі дегеніміз іске айғақты мәні бар обьек-</w:t>
        <w:br/>
        <w:t>тілер мен фактілердің шынайы көрінісі қалуын орындауды қам-</w:t>
        <w:br/>
        <w:t>тамасыз ететін әдістер, тәсілдер және ережелердің жиынтығы.</w:t>
        <w:br/>
        <w:t>Соттық-жедел фотографиялар обьектісіне байланысты</w:t>
        <w:br/>
        <w:t>келесі түрлерге бөлінеді: оқиға болған жер, тінту жүргізгенде,</w:t>
        <w:br/>
        <w:t>зерттеу эксперименті барысында, тірі тұлғалар, өліктер, іздер,</w:t>
        <w:br/>
        <w:t>заттай айғақтар мен құжаттар.</w:t>
        <w:br/>
        <w:t>Жедел - соттық фотография әдісіне жататындар:</w:t>
        <w:br/>
        <w:t>а) панорамалық,</w:t>
        <w:br/>
        <w:t>ә) стереоскопты,</w:t>
        <w:br/>
        <w:t>6) әлшейтін,</w:t>
        <w:br/>
        <w:t>в) ірі масаштабты,</w:t>
        <w:br/>
        <w:t>г) репродуктивті</w:t>
        <w:br/>
        <w:t>д) тануға байланысты суреттер көрсетілген әдістердің</w:t>
        <w:br/>
        <w:t>кейбіреулері тек кейбір обьектілерге катысты колданылады.</w:t>
        <w:br/>
        <w:t>Сөйтіп репродуктивті фотография құжаттарды түсіру үшін, та-</w:t>
        <w:br/>
        <w:t>нуға байланысты --тірі тұлғаларды және өліктерді түсіру үшін</w:t>
        <w:br/>
        <w:t>қолданылады. Басқа әдістер түрлі суретке түсіру түрлеріне қол-</w:t>
        <w:br/>
        <w:t>данылады. Панорамалық фотоға түсіру оқиға болған жерді және</w:t>
        <w:br/>
        <w:t>зерттеу экспериментін, ұзындығы біршама үлкен іздерді сурет-</w:t>
        <w:br/>
        <w:t>ке түсіру кезінде және т.б. жағдайларда қолданылады.</w:t>
        <w:br/>
        <w:t>Айтылған әдістерден басқа фотаға түсірудің жеке тәсілдері</w:t>
        <w:br/>
        <w:t>болады, олар түрлі суретке түсіру кезінде қолданылуы мүмкін.</w:t>
        <w:br/>
        <w:t>Жеке тәсілдерге:</w:t>
        <w:br/>
        <w:t>а) бағдарлап түсіру;</w:t>
        <w:br/>
        <w:t>ә) шолып түсіру;</w:t>
        <w:br/>
        <w:t>6) түсіру;</w:t>
        <w:br/>
        <w:t>вупеетікдік фолойайнелео жатады.</w:t>
        <w:br/>
        <w:t>Қылмыстық іс жүргізу әрекеттерін фотосуретке түсіру</w:t>
        <w:br/>
        <w:t>Оқиға болған жерді фотоға түсіру. Оқиға болған жерді фо-</w:t>
        <w:br/>
        <w:t>тоға түсіру, ондағы заттарды, табылған іздерді, қылмыс қаруын</w:t>
        <w:br/>
        <w:t>мәйітті табылған күйінде көрсету мақсатында қолданылады.</w:t>
        <w:br/>
        <w:t>Жақсы бейнелер алу үшін суретке түсіру орны жарық, кажет</w:t>
        <w:br/>
        <w:t>негативтік фотоматериал тауып жарық фильтрін қолдану қажет.</w:t>
      </w:r>
    </w:p>
    <w:p>
      <w:r>
        <w:t>Ашық күндері түске дейінгі және түстен кейінгі сағаттар</w:t>
        <w:br/>
        <w:t>фотосуретке түсірудің ең тиімді уакыты. Бірақ, тергеуші өз кала-</w:t>
        <w:br/>
        <w:t>54</w:t>
        <w:br/>
        <w:t>Құжатты репродукциялау фотоаппарат көмегімен және кон-</w:t>
        <w:br/>
        <w:t>тактылы тәсілмен (фотоапаратсыз) жүзеге асырылады.</w:t>
        <w:br/>
        <w:t>Репродуктивті фотосуретке түсіру үшін құжатты тегіс жа-</w:t>
        <w:br/>
        <w:t>зықтыққа арналастыралы. Ол үшін әйнекпен бастыру ұсыны-</w:t>
        <w:br/>
        <w:t>лады. Репролуктивті фотоға түсіруде екі қажетті шартқа көніл</w:t>
        <w:br/>
        <w:t>бөлу қажет:</w:t>
        <w:br/>
        <w:t>а) аппараттың артқы әйнегі құжат түсірілетін жазықтыққа</w:t>
        <w:br/>
        <w:t>параллель болуы кажет;</w:t>
        <w:br/>
        <w:t>ә) құжатқа бір қалыпты жарық түсу кажет.</w:t>
        <w:br/>
        <w:t>Репродуктивті фотоға түсіру кез келген аппаратпен жүзеге</w:t>
        <w:br/>
        <w:t>асырылуы мүмкін. Бірақ аталған шарттар арнайы репродуктивті</w:t>
        <w:br/>
        <w:t>фототаспаларды қолданғанда ерекше тиімді болады.</w:t>
        <w:br/>
        <w:t>Репродуктивті құрылым құжат орналасатын экранмен жаблық-</w:t>
        <w:br/>
        <w:t>талады. Экранның екі жағына интенсивті және бірқалыпты</w:t>
        <w:br/>
        <w:t>жарык түсіру үшін жарық көзлері (софиттер) бекітілді.</w:t>
        <w:br/>
        <w:t>Таныту (немесе белгілерді бекіту) үшін түсірілген фотосу-</w:t>
        <w:br/>
        <w:t>рет тірі аламдар мен мәйіттерді фотоға түсіргенде келесі мақ-</w:t>
        <w:br/>
        <w:t>саттарда қолданылады:</w:t>
        <w:br/>
        <w:t>а) оларды кейін тіркеу үшін;</w:t>
        <w:br/>
        <w:t>ә) таныту жүргізу үшін;</w:t>
        <w:br/>
        <w:t>6) фотодейнелер бойынша тұлғаларды сараптық арқылы</w:t>
        <w:br/>
        <w:t>теңестіру үшін.</w:t>
        <w:br/>
        <w:t>Тірі тұлғалар мен өліктердің фотосуреттерді түсіру бастың</w:t>
        <w:br/>
        <w:t>(беттің) барлық белгілерін барынша нақты көрсетілуімен</w:t>
        <w:br/>
        <w:t>ерекшеленуі қажст.</w:t>
        <w:br/>
        <w:t>Тірі тұлғаларды фотоға түсіргенде негізі екі жақтан - беттен</w:t>
        <w:br/>
        <w:t>және оң жақтан алады. Егер әлдеқандай ерекше белгілер болса</w:t>
        <w:br/>
        <w:t>(тыртық, қал, мең), адамды сол жақтан да, оң жақтан да фотоға</w:t>
        <w:br/>
        <w:t>түсіреді және бастың төмен түспеуі немесе шалқаймауын када-</w:t>
        <w:br/>
        <w:t>ғалайды.</w:t>
        <w:br/>
        <w:t>Таныту үшін түсірілген фотосуретке адамды беліне дейін</w:t>
        <w:br/>
        <w:t>түсіреді қылмыстық тіркеу үшін жасалған фотосуретке адамды</w:t>
        <w:br/>
        <w:t>бас киімімен және, ол көзілдірік кисе, көзілдірігімен түсіреді.</w:t>
        <w:br/>
        <w:t>Адамды оң (сол) жағынан фотоға түсіргенде, оның шашы</w:t>
        <w:br/>
        <w:t>құлақты жаппауы қажет. Фотоға түсіру кезіндегі бейне ашық-</w:t>
        <w:br/>
        <w:t>сұр бейтарап фонда түсірілуін ескеру керек.</w:t>
        <w:br/>
        <w:t>Фотоға түсіргенде жарықтың түсуіне көп көңіл бөлу керек.</w:t>
        <w:br/>
        <w:t>Ол өте түзу және сейіліңкі болмау керек, өйткені ол адамның</w:t>
        <w:br/>
        <w:t>бет-әлпетін жалпақ етіп көрсетеді. Таныту үшіп түсірілген фо-</w:t>
        <w:br/>
        <w:t>тосуреттен фотобейне алу үшін артқы әйнегі бар қолайлы ап-</w:t>
        <w:br/>
        <w:t>59</w:t>
      </w:r>
    </w:p>
    <w:p>
      <w:r>
        <w:t>бұрышпен қамтылған фотосурет алуға мүмкіндік береді. «ФТ-2»</w:t>
        <w:br/>
        <w:t>аппаратында алынатын негативті бейнекөрініс - 24х100мм</w:t>
        <w:br/>
        <w:t>көлемінде болалы (қарапайым үш есе үлкен).</w:t>
        <w:br/>
        <w:t>Аталған аппараттарда фотопленка доға түрінде орналасқан.</w:t>
        <w:br/>
        <w:t>Доға бойынша аппарат обһективі де жылжиды. Фотоаппарат</w:t>
        <w:br/>
        <w:t>обьективі үнемі фокуста тұрады.</w:t>
        <w:br/>
        <w:t>Панорамалық түсіру тәсілі арқылы бағдарлау және шолу-</w:t>
        <w:br/>
        <w:t>шы фотосуреттер алынуы мүмкін.</w:t>
        <w:br/>
        <w:t>Өлшемді фотоға түсіру обьектілердің көлемін, олардың ара-</w:t>
        <w:br/>
        <w:t>қашықтығын есептеу үшін қолданылады. Ол масштабты</w:t>
        <w:br/>
        <w:t>және метрикалық болын бөлінеді.Масштабты түсіру заттың</w:t>
        <w:br/>
        <w:t>көлемін анықтауға көмектеседі.</w:t>
        <w:br/>
        <w:t>Масштабты фотоға түсіру барысында фотографиямен бірге</w:t>
        <w:br/>
        <w:t>масштабты сызғыш та коса түсіріледі. Масштабты түсіруде</w:t>
        <w:br/>
        <w:t>кішірейту бір мөлшерде болу үшін екі шартты орындау қажет:</w:t>
        <w:br/>
        <w:t>- масштабты сызғышты тек обьектінің жанымен ғана емес,</w:t>
        <w:br/>
        <w:t>обьектінің жазықтығымен бірдей түсіру қажет.</w:t>
        <w:br/>
        <w:t>Фотоаппаратты обьһектинтің оптикалық осі суретке</w:t>
        <w:br/>
        <w:t>түсірілетін жазыққа перпендикуляр етіп орналастыру қажет.</w:t>
        <w:br/>
        <w:t>Фотоға түсірілетін обьектіні өлінеу үшін циркуль-өлшегіш</w:t>
        <w:br/>
        <w:t>қолданылады, оны обьектінің көрінісінің ұлғаюына байланыс-</w:t>
        <w:br/>
        <w:t>ты жылжытып, сосын сызғыштың бөліктеріне сәйкестендіріп,</w:t>
        <w:br/>
        <w:t>обьектінің нақты өлшемін табады.</w:t>
        <w:br/>
        <w:t>Егер дайын масштабты сызғыш жоқ болса, оны миллиметрлік</w:t>
        <w:br/>
        <w:t>қағаздан жасауға болады. Ені 1 см және ұзындығы 20-25см</w:t>
        <w:br/>
        <w:t>миллиметрлік қағазды қиып алып,сантиметрлік текшелерді сан-</w:t>
        <w:br/>
        <w:t>дармен белгілейді.</w:t>
        <w:br/>
        <w:t>Метрикалық түсірутек ірі обьектілердің мөлшерін ғана емсе,</w:t>
        <w:br/>
        <w:t>олардың ара қашықтығын да өлшеу үшін қажет. Метрикалық</w:t>
        <w:br/>
        <w:t>түсіру көріністі және тораптық түсіру кезінде қолданылады.</w:t>
        <w:br/>
        <w:t>Метрикалық түсіру түрлі тәсілдермен жүзеге асырылады.</w:t>
        <w:br/>
        <w:t>Тергеушілер колданатын аппараттарда тереңдік масштабында</w:t>
        <w:br/>
        <w:t>фотоға түсіру қолданылады.</w:t>
        <w:br/>
        <w:t>Масштаб ретінде ұзыңдығы 10 м қағаз жолақты қолдануы</w:t>
        <w:br/>
        <w:t>мүмкін жолақтың әр бөлігі обьективтің фокустық арақашық-</w:t>
        <w:br/>
        <w:t>тығына тең болу керек. Олар жақсы көріну үшін жолақ</w:t>
        <w:br/>
        <w:t>бөліктерін бір тор сайын бояп, боялмағандарына 1,3,5 санда-</w:t>
        <w:br/>
        <w:t>рын жазады. Фотоаппаратты штативке орнықтырады. Жолақ-</w:t>
        <w:br/>
        <w:t>ты тік нүктеден бастап жерге қояды. Сөйтіп, алынған фотосу-</w:t>
        <w:br/>
        <w:t>реттер фотоға түсірілген учаске мен метрикалық жолақтың қал-</w:t>
        <w:br/>
        <w:t>пын бақылайды.</w:t>
        <w:br/>
        <w:t>57</w:t>
        <w:br/>
        <w:t>Тереңдік масштабындағы фотосуреттер бейне бойынша фо-</w:t>
        <w:br/>
        <w:t>тоға түсірілген обьектінің өлшемін анықтауға мүмкіндік береді.</w:t>
        <w:br/>
        <w:t>Ол үшін обьекті орналасқан көлденен жазыққа сәйкес, тереңдік</w:t>
        <w:br/>
        <w:t>масштабының бөліктерінің нөмірін алады. Бөлік нөмірін</w:t>
        <w:br/>
        <w:t>көрсететін сандардан бірлікті есептеп алады (п-1 формуласын</w:t>
      </w:r>
    </w:p>
    <w:p>
      <w:r>
        <w:t>еске саласыз). Алынған сап кішірею коэффициентін көрсетеді.</w:t>
        <w:br/>
        <w:t>Фотосурет бойынша қажет үлкендікті өлшеп оны кішірею</w:t>
        <w:br/>
        <w:t>коэффициентіне көбейтіп оның накты үлкендігін алады.</w:t>
        <w:br/>
        <w:t>Мұндай есептеулер дақ негативке контактылы тәсілмен</w:t>
        <w:br/>
        <w:t>түскенде дұрыс болады. Егер негативтегі баспа ұлғаю арқылы</w:t>
        <w:br/>
        <w:t>жүргізілсе, есептеулер басқаша, яғни: алынған бөліндіні ұлғаю</w:t>
        <w:br/>
        <w:t>масштабына бөлу кажет. Егер ұлғаю 4 есе қолданылса, жоғары-</w:t>
        <w:br/>
        <w:t>да көрсетілген мысал мынадай түрге келеді 2смх36см):4-18см.</w:t>
        <w:br/>
        <w:t>Екі обьектінің арақашықтығын тереңдігі бойынша өлшеу</w:t>
        <w:br/>
        <w:t>үшін фотоплакат пен әр обьектінің фронтальді жазықтарына</w:t>
        <w:br/>
        <w:t>дейінгі арақашықтық анықталады.</w:t>
        <w:br/>
        <w:t>Бірінші обһект 20 бөлігіндегі жазықтықта орналасса, оған</w:t>
        <w:br/>
        <w:t>дейінгі арақашықтықтың 20х5см-“100см. егер екінші обьект</w:t>
        <w:br/>
        <w:t>масштабтың 30 бөлігіндегі жазықтықта жатса, оған дейінгі</w:t>
        <w:br/>
        <w:t>қашықтықтың 30х5-&lt;150см болады, ол обьектілер арасындағы</w:t>
        <w:br/>
        <w:t>қашықтық 150--100--50см болады.</w:t>
        <w:br/>
        <w:t>Диагональ бойынша қашықтықтың геометрикалық түрде</w:t>
        <w:br/>
        <w:t>есептеледі (тік бұрышты үшбұрыштың жақтары сияқты).</w:t>
        <w:br/>
        <w:t>Метрикалық түсірудің қажетті шарты -- фотоаппараттың</w:t>
        <w:br/>
        <w:t>көлденеңінен дұрыс орналасуы, яғни обьективтің оптикалық өсі</w:t>
        <w:br/>
        <w:t>фотаға түсірілетін бөлменің еденіне параллель болу қажет.</w:t>
        <w:br/>
        <w:t>Метрикалық түсіру, негізінен оқиға болған жерді көріністі</w:t>
        <w:br/>
        <w:t>және тораптық түсіруде негізінде қолданылады.</w:t>
        <w:br/>
        <w:t>а) ірі масштабты түсіру тәсілі ұсақ іздерді, заттарды,</w:t>
        <w:br/>
        <w:t>бөлшектерді бекіту үшін қолданылады.</w:t>
        <w:br/>
        <w:t>Кіші пішімді таспамен аз қашықтықта обьектіні фотоға</w:t>
        <w:br/>
        <w:t>түсірудің әдістерінің бірі -- обьективті қосымша жылжыту. Ол</w:t>
        <w:br/>
        <w:t>үшін фотоксшенде ұзарту сақинасы мен муфтасы қолданыла-</w:t>
        <w:br/>
        <w:t>ды. Олар - обьектив пен фотоаппарат арасында бекітілетін</w:t>
        <w:br/>
        <w:t>қысқа металл сақиналар.</w:t>
        <w:br/>
        <w:t>ә) репродуктивті фотоға түсіру тәсілі тегіс обьектілер - сыз-</w:t>
        <w:br/>
        <w:t>ба, мәтін, кесте, сурет, т.б. фотаға түсіргенде колданылады.</w:t>
        <w:br/>
        <w:t>Тергеу тәжірибесінде репродуктивті фотоға түсіру құжаттар-</w:t>
        <w:br/>
        <w:t>дың фотокөшірмесін алу үшін, кажетті жағдайда фотосуретті</w:t>
        <w:br/>
        <w:t>көбейту үшін қолданылады.</w:t>
        <w:br/>
        <w:t>58</w:t>
        <w:br/>
        <w:t>Криминалистік фотография қылмысты ашу және тергеу үшін</w:t>
        <w:br/>
        <w:t>қажетті мәліметтерді беруде: құжаттылығымен, көрнектілігімен,</w:t>
        <w:br/>
        <w:t>жоғары дәлділігімен, шынайылығымен және жағдайды тсз</w:t>
        <w:br/>
        <w:t>бекітуімен ерекшеленеді.</w:t>
        <w:br/>
        <w:t>Криминалистік фотография жалпы фотографияға негіздел-</w:t>
        <w:br/>
        <w:t>генімен, оның өзіндік бірқатар ерекшеліктері бар. Олар:</w:t>
        <w:br/>
        <w:t>а) түсіретін нысанның өзіндік міндеттемесі, яғни тергелетін</w:t>
        <w:br/>
        <w:t>қылмыстың оқиғаларымен байланыстылығы (заттай айғақтар,</w:t>
        <w:br/>
        <w:t>орын, мәйіттер, т.б.);</w:t>
        <w:br/>
        <w:t>ә) криминалистік фотографияны қолданатын арнайы субь-</w:t>
      </w:r>
    </w:p>
    <w:p>
      <w:r>
        <w:t>ектілердің болуы (тергеуші, анықтаушы, жедел қызметкер,</w:t>
        <w:br/>
        <w:t>учаскелік инспектор, маман-криминалист, сарапшы);</w:t>
        <w:br/>
        <w:t>6) фотосуретке түсіру максаты қылмыстық істерді тергеу</w:t>
        <w:br/>
        <w:t>және ашу үшін маңызы бар фактілерді табу, бекіту, жинау және</w:t>
        <w:br/>
        <w:t>пайдалану;</w:t>
        <w:br/>
        <w:t>в) арнайы құралдарды, құжаттарды колдануы. Мәселен,</w:t>
        <w:br/>
        <w:t>кезекші камерасы, С-64 құралы, микрофотонасадка МРКА</w:t>
        <w:br/>
        <w:t>және т.б.</w:t>
        <w:br/>
        <w:t>ғ) сурстке түсірудің арнайы тәсілдерін қолдануы ерек-</w:t>
        <w:br/>
        <w:t>шеліктері (мысалы: кан іздері, аяқкиім іздері);</w:t>
        <w:br/>
        <w:t>д) суреттерді колдан қосымша өзгертуге болмайтындығы</w:t>
        <w:br/>
        <w:t>(мәселен, ретушь - бұл фотобейненің механикалық түзетудің</w:t>
        <w:br/>
        <w:t>тәсілі; қателерді қарындаштармен, бояулармен, қырғыш скаль-</w:t>
        <w:br/>
        <w:t>пельдермен дұрыстау. Ретушь суретке бейнеленген детальдар-</w:t>
        <w:br/>
        <w:t>дың мінездемесін, суретке түсірудің обьектілерінің ерекшелігін</w:t>
        <w:br/>
        <w:t>өзгертеді, ал сот және тергеу үшін обьектілер туралы айқын</w:t>
        <w:br/>
        <w:t>көріністі бейнелейді).</w:t>
        <w:br/>
        <w:t>е) заңға және нормативтік актілерге негізделген ерекше</w:t>
        <w:br/>
        <w:t>тәртіппен толтырылған фотосуреттер мен фотокестелер.</w:t>
        <w:br/>
        <w:t>Криминалистік фотография қолданылатын тәсілдер мен</w:t>
        <w:br/>
        <w:t>әдістер өздерінін қолдану міндеттеріне байланысты жедел-</w:t>
        <w:br/>
        <w:t>іздестіру, сот-тергеуі және сот зерттеуі фотографиясы болып</w:t>
        <w:br/>
        <w:t>үш топқа бөлінеді.</w:t>
        <w:br/>
        <w:t>Жедел-іздестіру фотография мына жағдайларда колданылады:</w:t>
        <w:br/>
        <w:t>а) оқиға болған жерді қарағанда, заттай айғақ немесе құжат-</w:t>
        <w:br/>
        <w:t>тарды қарау барысында;</w:t>
        <w:br/>
        <w:t>ә) тірі тұлғаларды куәланлыру жағдайынла;</w:t>
        <w:br/>
        <w:t>6) тінту мен алуды жүргізу барысында;</w:t>
        <w:br/>
        <w:t>в) зерттеу эксперименті барысында;</w:t>
        <w:br/>
        <w:t>г) тану үшін көрсету жағдайында;</w:t>
        <w:br/>
        <w:t>53</w:t>
        <w:br/>
        <w:t>уынша фотосуретке түсіру уақытын таңдау мүмкіндігіне ие бол-</w:t>
        <w:br/>
        <w:t>мағандықтан кез келген уақыт фотоға түсіру шарттарын білген</w:t>
        <w:br/>
        <w:t>жөн. Сөйтіп, ашық күнлері күн бұлттың астына кіріп, заттар</w:t>
        <w:br/>
        <w:t>түңілген жарықта болғанда фотоға түсіру кажет. Аппаратты күн</w:t>
        <w:br/>
        <w:t>сәулесі оптикалық оське 45 градус бұрыш жасап бағытталатын-</w:t>
        <w:br/>
        <w:t>дай етіп кұрады. Күнге қарсы түсіруге болмайды, өйткені ол не-</w:t>
        <w:br/>
        <w:t>гатинке ақау келтіріп, бейнеге зақым келтіреді. Егер ондай жағ-</w:t>
        <w:br/>
        <w:t>дайдан құтылмаған сәтте, сәулелердің жолында бір тосқауыл</w:t>
        <w:br/>
        <w:t>қойып түсіреді. Олар: ғимарат, ағаш, дауыл болуы мүмкін.</w:t>
        <w:br/>
        <w:t>Көленңкелеу үшін картон, фапера, портфель колдануы мүмкін.</w:t>
        <w:br/>
        <w:t>Түсірген кезде негативтің жарық сезгіштігін ескереді, жағдайға</w:t>
        <w:br/>
        <w:t>байланысты жарық фильтрін алады: панхромат материалдар бол-</w:t>
        <w:br/>
        <w:t>ғанда орташа-сары жарық фильтрі таңғы және кештің алдын-</w:t>
        <w:br/>
        <w:t>дағы уақытта жақсырақ, тұманды күні - қызыл сары: өзен, көл,</w:t>
        <w:br/>
        <w:t>теңіз жағасында -- сары, қыста - сары фильтр; күзде немесе</w:t>
        <w:br/>
        <w:t>жаңбырлы күні- жарық фильтрінсіз.</w:t>
      </w:r>
    </w:p>
    <w:p>
      <w:r>
        <w:t>Тінту барысында суретке түсіру. Фотоға түсіру тінтудің</w:t>
        <w:br/>
        <w:t>нәтижесін бекітетін құралдардың бірі болып табылады жәнеде</w:t>
        <w:br/>
        <w:t>тінту жүргізілген жерді, табылған кұпия орындарды, тінту ба-</w:t>
        <w:br/>
        <w:t>рысында алынған заттарды сол күйінде фотоға түсіру бөлмеде</w:t>
        <w:br/>
        <w:t>өткізілетіндіктен, жарык заттарға біркелкі түспейді. Сондық-</w:t>
        <w:br/>
        <w:t>тан заттарды терезеге жақынырақ кояды. Бүкіл бөлмені, қүпия</w:t>
        <w:br/>
        <w:t>орынды суретке түсіру үшін, қосымша жарық көзін қояды.</w:t>
        <w:br/>
        <w:t>Зерттеу эксперименті барысында суретке түсіру. Фотоға</w:t>
        <w:br/>
        <w:t>түсіру зерттеу эксперименті өткен жерлі нсмесе оның жеке</w:t>
        <w:br/>
        <w:t>кезеңдері мен нәтижесін көрсету үшін қолданылады.</w:t>
        <w:br/>
        <w:t>Атап айтқанда ғимаратқа кіру мүмкіндіктері, үйдің үсті,</w:t>
        <w:br/>
        <w:t>балкон, жұк автомобилінің кузовы және т.б. бекітіледі.</w:t>
        <w:br/>
        <w:t>Тірі тұлғаларды фотоға түсіру. Қылмыскерлерді қылмыстық</w:t>
        <w:br/>
        <w:t>тіркеу кезінде, оларды таныту үшін, эксперименттік теңестіру</w:t>
        <w:br/>
        <w:t>үшін, сондай-ақ куәландыру нәтижесін бекіту үшін суретке</w:t>
        <w:br/>
        <w:t>түсіреледі.</w:t>
        <w:br/>
        <w:t>Қылмыстық тіркеуде тану түсіруін (сьемкасын) жасайды.</w:t>
        <w:br/>
        <w:t>Экспериментік тенестіру үшін таныту суреттері мен зерттеліп</w:t>
        <w:br/>
        <w:t>отырған бейнеге ұксас бейне қолданылуы мүмкін. Куәландыру</w:t>
        <w:br/>
        <w:t>кезінде дененің зақымы немесе ерекше белгісі бар жерлерді (та-</w:t>
        <w:br/>
        <w:t>туировка, дақтар) фотоға түсіруді.</w:t>
        <w:br/>
        <w:t>Өлікті фотоға түсіру. Фотоға түсіру арқылы өліктің орнын,</w:t>
        <w:br/>
        <w:t>күйін, түрін және киімін бекітеді. Танылмаған өліктерді тіркеу</w:t>
        <w:br/>
        <w:t>үшін өліктің бетін сондай-ақ таныту жұмыстарын жүргізу үшін</w:t>
        <w:br/>
        <w:t>суретке түсіреді.</w:t>
        <w:br/>
        <w:t>өл</w:t>
        <w:br/>
        <w:t>Ча</w:t>
        <w:br/>
        <w:t>Криминалистиканың бөлімі болғандықтан, криминалистік</w:t>
        <w:br/>
        <w:t>техниканың құрамына өзіндік жеке криминалистік қүралдар</w:t>
        <w:br/>
        <w:t>мен техника-криминалистік тәсілдер мен әдістер кірсді. Соң-</w:t>
        <w:br/>
        <w:t>ғысының мазмұны, техникалық құрал-жаблықтарды қылмыс-</w:t>
        <w:br/>
        <w:t>ты тергеу барысында колданудын криминалистік міндеттерін</w:t>
        <w:br/>
        <w:t>шешу жолының және техникалық құрал-жабдықтармен жұмыс</w:t>
        <w:br/>
        <w:t>жүргізу ережелері мен операциялардың жүйесі болып табы-</w:t>
        <w:br/>
        <w:t>лады.</w:t>
        <w:br/>
        <w:t>Шығу тегі мен сот ісін жүргізуде пайдалану деңгейіне бай-</w:t>
        <w:br/>
        <w:t>ланысты техника-криминалистік құралдар мен әдістер 3 топқа</w:t>
        <w:br/>
        <w:t>бөлінеді:</w:t>
        <w:br/>
        <w:t>- ғылым мен техниканың баска салаларында шығарылып</w:t>
        <w:br/>
        <w:t>қалыптасқан, криминалистикаға алынып, сол күйінле өзгеріссіз</w:t>
        <w:br/>
        <w:t>қолданылатын (мысалы: фотоаппараттар, тұрмыста қолдануға</w:t>
        <w:br/>
        <w:t>арналған дыбыс-бейнежазу аппаратуралары, компьютерлердің,</w:t>
        <w:br/>
        <w:t>баспа техникасының, металліздеуіштер, микроскоптардың,</w:t>
        <w:br/>
        <w:t>жарық түсіргіштің түрлері т.с.с.);</w:t>
        <w:br/>
        <w:t>- ғылым мен техниканың басқа салаларында шығарылып</w:t>
        <w:br/>
        <w:t>қалыптасқан, криминалистикаға алынып қылмыспен күресу</w:t>
        <w:br/>
        <w:t>мақсатында, түрлі бағыт пен денгейде өзгертіліп қолданыла-</w:t>
        <w:br/>
        <w:t>тын (мысалы: фотоқондырғылардың және фотоға түсірудің ар-</w:t>
        <w:br/>
        <w:t>найы тәсілдері, обьектілерді ультракүлгін және инфрақызыл</w:t>
        <w:br/>
        <w:t>сәулелерінде Зерттеу әдістері т.с.с.);</w:t>
      </w:r>
    </w:p>
    <w:p>
      <w:r>
        <w:t>- қылмысты ашу жәнс тергеу, іздестіру мен дәлелдеу мақ-</w:t>
        <w:br/>
        <w:t>сатында арнайы түрде криминалистикада калыптасып шыгарыл-</w:t>
        <w:br/>
        <w:t>ған (мысалы: салыстырмалы микроскоптар, оқ пен қауыздың</w:t>
        <w:br/>
        <w:t>сыртын бір мезетте фотоға жайып түсіру приборы, сараптау</w:t>
        <w:br/>
        <w:t>жұмысына қажетті компьютерленген бағдарламалар мен жұмыс</w:t>
        <w:br/>
        <w:t>орындары т.с.с.);</w:t>
        <w:br/>
        <w:t>Техника-криминалистік құралдар мен әдістер колдану мақ-</w:t>
        <w:br/>
        <w:t>сатына байланысты төмендегідей болып бөлінеді:</w:t>
        <w:br/>
        <w:t>- дәлелдеме обьектілерді жинақтау (табу, алу және бекіту)</w:t>
        <w:br/>
        <w:t>құралдары мен әдістері (мысалы:лупалар, дактилоскопиялық</w:t>
        <w:br/>
        <w:t>ұнтақтар, көшірме қалыптарын дайындауға арналған пасталар,</w:t>
        <w:br/>
        <w:t>арнаулы қобдишалар т.с.с.);</w:t>
        <w:br/>
        <w:t>- Заттай айғақтарды криминалистік зерттеуге арналған</w:t>
        <w:br/>
        <w:t>құралдар мен әдістер (лабораториялық, жұмыстарды жүргізуге</w:t>
        <w:br/>
        <w:t>арналған жабдықтар);</w:t>
        <w:br/>
        <w:t>--криминалистік тіркеу барысында маңызды деректер мен</w:t>
        <w:br/>
        <w:t>ақпараттарды жинау, өңдеу және жүйелеу үшін қолданылатын</w:t>
        <w:br/>
        <w:t>44</w:t>
        <w:br/>
        <w:t>2.3. КРИМИНАЛИСТІК ФОТОГРАФИЯ</w:t>
        <w:br/>
        <w:t>Криминалистік фотографияның қысқаша даму тарихы</w:t>
        <w:br/>
        <w:t>Криминалистік фотографияның даму тарихы жалпы фото-</w:t>
        <w:br/>
        <w:t>графия тарихына негізделеді.</w:t>
        <w:br/>
        <w:t>Қылмыспен күресу максатында фотосурет ХІХ ғасырдың</w:t>
        <w:br/>
        <w:t>ортасынан бастап қолданыла бастады. Басында негізінен қыл-</w:t>
        <w:br/>
        <w:t>мыскерлерді есепке алу үшін қолданылса, соңынан қылмыскер-</w:t>
        <w:br/>
        <w:t>лерді жедел іздестіру, окиға болған жерді қарау, табылған</w:t>
        <w:br/>
        <w:t>белгісіз өліктерді есепке қою және жедел-іздестіру жүмыста-</w:t>
        <w:br/>
        <w:t>рын іске асыру мақсатында колданыла бастады.</w:t>
        <w:br/>
        <w:t>ХІХ ғасырдың 70 жылдарында аталған мақсаттарды жүзеге</w:t>
        <w:br/>
        <w:t>асыру үшін арнайы күралдар шығаруға талпыныстар жасала</w:t>
        <w:br/>
        <w:t>бастайды. Бұл сұраққа бірінші болып үлкен көніл аударған</w:t>
        <w:br/>
        <w:t>француз криминалисі Альфонс Бертильон болды. Өлірі пішімді</w:t>
        <w:br/>
        <w:t>фотокамераның бірнеше түрін ойлап шығарлы және жалпы</w:t>
        <w:br/>
        <w:t>фотографияның техникалық тәсілдері мен әдістерін қолдана</w:t>
        <w:br/>
        <w:t>отырып, қылмыскерді 1/7 кескінін көрсететін суретке түсіруді</w:t>
        <w:br/>
        <w:t>ұсынды.</w:t>
        <w:br/>
        <w:t>ХІХ ғасырдын соңында Ресейде сот фотографиясын қолда-</w:t>
        <w:br/>
        <w:t>нумен байланысты құжаттар сараптамасы жүргізіледі. Орыстың</w:t>
        <w:br/>
        <w:t>белгілі криминалисі Е.Ф. Буринский зерттеу фотографиясына</w:t>
        <w:br/>
        <w:t>үлкен үлес қосады. Сол үшін оған 1889 жылы Ломоносов атын-</w:t>
        <w:br/>
        <w:t>дағы ғылыми сыйлық берілді.</w:t>
        <w:br/>
        <w:t>Фотографияны тергеу және сараптау тәжірибесінде қолда-</w:t>
        <w:br/>
        <w:t>ну сұрақтарының жүйесін атақты совет криминалисі С.М. По-</w:t>
        <w:br/>
        <w:t>тапов 1926 жылы «Сот фотографиясы» кітабында жазлы.</w:t>
        <w:br/>
        <w:t>Бұл салада өзге де ғалымдар ғылыми жұмыс жүргізген және</w:t>
        <w:br/>
        <w:t>жүргізуде. Қазіргі уақытта сот фотографиясы бойынша жазыл-</w:t>
        <w:br/>
        <w:t>ған көптеген әдебиеттер бар. Бұл аймақта сот фотографиясы</w:t>
      </w:r>
    </w:p>
    <w:p>
      <w:r>
        <w:t>А.А.Эйсман, Н.А. Селинанов және басқалардың еңбектерінде</w:t>
        <w:br/>
        <w:t>жақсы айтылды. Осы көрсетілген және де басқа ғалымдардың</w:t>
        <w:br/>
        <w:t>еңбектерінің негізінде криминалистиканың жаңа саласы -</w:t>
        <w:br/>
        <w:t>криминалистік фотография қалыптасты.</w:t>
        <w:br/>
        <w:t>Криминалистік фотографияның түсінігі, маңызы және</w:t>
        <w:br/>
        <w:t>міндеттері</w:t>
        <w:br/>
        <w:t>Криминалистік фотография дегеніміз тергеу іс-эрекеттерінде,</w:t>
        <w:br/>
        <w:t>жедел-іздестіру және сот сараптамасында пайдаланылатын,</w:t>
        <w:br/>
        <w:t>фотосуретке түсірудің ғылыми негізде аңықталып айқындал-</w:t>
        <w:br/>
        <w:t>ған әдістер мен тәсілдер жүйесі.</w:t>
        <w:br/>
        <w:t>2</w:t>
        <w:br/>
        <w:t>УА</w:t>
        <w:br/>
        <w:t>алуға болады. Рентген аппараттары криминалистикада мылтық-</w:t>
        <w:br/>
        <w:t>ты, оқ дәріні, тағы басқа жеңіл металдан, ағаштан жасалған</w:t>
        <w:br/>
        <w:t>обьектілерді зерттеуге пайдаланылады. Оқиға болған жерді тінту</w:t>
        <w:br/>
        <w:t>барысында көрінбеген немесе құпия қор сақтағыш орынға ты-</w:t>
        <w:br/>
        <w:t>ғып қойылған заттарды тауып алу үшін рентген аппараттары кең</w:t>
        <w:br/>
        <w:t>түрде қолданылады.</w:t>
        <w:br/>
        <w:t>Криминалистік зерттеуде радиоактивті изотоптар, атап айт-</w:t>
        <w:br/>
        <w:t>қанда, бета және гамма сәулелері де пайдаланылады. Мәселен,</w:t>
        <w:br/>
        <w:t>бета сәулелері шыныдан, пластмассадан, фольгадан. алюминий-</w:t>
        <w:br/>
        <w:t>ден және басқа да жүмсақ металдардан, ал гамма сәулесі тығыз</w:t>
        <w:br/>
        <w:t>металдан жасалған обьектілерді зерттеуге пайдаланылады.</w:t>
        <w:br/>
        <w:t>Заттай айғақтарды зерттеуде спектрлік талдау әдістемесі де</w:t>
        <w:br/>
        <w:t>жиі пайдаланылады. Бұл тәсіл элементтердің әр атомынан шы-</w:t>
        <w:br/>
        <w:t>ғатын сәулелердің толқын ұзындығының ерекшеліктеріне</w:t>
        <w:br/>
        <w:t>негізделген. Бір элементтен шығатын сәуле жинағы осы</w:t>
        <w:br/>
        <w:t>элементтің спектрі деп саналады. Осы спектр жинағын алу ар-</w:t>
        <w:br/>
        <w:t>қылы тексеріліп отырган обьектінің химиялық құрамын біліп,</w:t>
        <w:br/>
        <w:t>осының негізінде аның қандай Зат екенін анықтауға болады.</w:t>
        <w:br/>
        <w:t>Спектрлік талдау сапалы және сандық талдау болып екіге</w:t>
        <w:br/>
        <w:t>бөлінеді. Сапалы талдау арқылы зерттеліп отырған заттың хи-</w:t>
        <w:br/>
        <w:t>миялық құрамы анықталады, ал сандық таллауда осы заттардың</w:t>
        <w:br/>
        <w:t>құрамындағы химиялық элементтердің сандық сипаттамасы</w:t>
        <w:br/>
        <w:t>алынады. Спектрлік талдау арқылы сияның, қарындаштың, ба-</w:t>
        <w:br/>
        <w:t>сқа да бояғыш заттардың түрін айыруға болады. Бұл тәсілмен</w:t>
        <w:br/>
        <w:t>металдан, пластмассадан жасалынған бұйымдар тексеріледі.</w:t>
        <w:br/>
        <w:t>Криминалистикада спектрлік талдау көбінесе оқ, бытыра, плом-</w:t>
        <w:br/>
        <w:t>баларды зерттеуде колданылады.</w:t>
        <w:br/>
        <w:t>Химиялық тәсілдермен заттай айғақтарды тексеруде жиі кол-</w:t>
        <w:br/>
        <w:t>данылатын тәсілдердің бірі - газхромотографиялық тәсіл. Бұл</w:t>
        <w:br/>
        <w:t>тәсілді пайдалана отырып, тексеріліп отырған затта бензин, ке-</w:t>
        <w:br/>
        <w:t>росит, не басқа жанармайдың ізін айыруға болады.</w:t>
        <w:br/>
        <w:t>Әр түрлі криминалистік зерттеулерде өте ұсақ не көзге на-</w:t>
        <w:br/>
        <w:t>шар көрінетін обьектілерді апықтау үшін (микроқалдықтар,</w:t>
        <w:br/>
        <w:t>сиясы оңып кеткен жазу, шала көрінетін құжаттар т.б.), микро-</w:t>
        <w:br/>
        <w:t>сколтық зерттеу әлісі де қолданылады.</w:t>
        <w:br/>
        <w:t>Кейінгі кезде криминалистік зерттеуде математикалық, ки-</w:t>
        <w:br/>
        <w:t>бернстикалық, голографиялық тәсілдерді қолдану жәнінде ле</w:t>
        <w:br/>
        <w:t>көп жұмыстар жүргізіліп жатыр.</w:t>
      </w:r>
    </w:p>
    <w:p>
      <w:r>
        <w:t>Химиялықреактивтермен өшірілген, жазбаларды, құжаттар-</w:t>
        <w:br/>
        <w:t>ды, майлы терден пайда болған бармақ таңбаларын зерттеуде</w:t>
        <w:br/>
        <w:t>лазер сәулелерін пайдалануда кең өріс алып келеді.</w:t>
        <w:br/>
        <w:t>5І</w:t>
        <w:br/>
        <w:t>парат колданған жөн. Беттің бейнесі негізгі көлемнің жетіден</w:t>
        <w:br/>
        <w:t>бірін құрау керск. Ол үшін кадры 6х9 см, 19-12 см құрайтын</w:t>
        <w:br/>
        <w:t>фотоаппарат қолданады.</w:t>
        <w:br/>
        <w:t>Кішігірімді 35 миллиметрлік пленкаға түсіруге арналған</w:t>
        <w:br/>
        <w:t>фотоаппараттар кішірейту үшін тиімсіз. Аталған кемшілікті</w:t>
        <w:br/>
        <w:t>суретті басқан кезде жоюға болады. Кейде фотоға түсіру бары-</w:t>
        <w:br/>
        <w:t>сында беттің жеке бөлігін өлшейді. Осы өлшемді ескере оты-</w:t>
        <w:br/>
        <w:t>рып, 7 есе кішірейген бет бейнесі басып шығарады.</w:t>
        <w:br/>
        <w:t>Мәйітті таныту үшін түсірілген фото мынадай түрде жүзеге</w:t>
        <w:br/>
        <w:t>асады. Алдымен сот-медициналық сарапшы өліктің бет-әлпетін,</w:t>
        <w:br/>
        <w:t>денесін қалыпқа келтіреді (жарасын тігеді, бетіне опа жағады,</w:t>
        <w:br/>
        <w:t>т.б.). Обьектінің тіке алдынан, оң және сол жағынан жәнс ба-</w:t>
        <w:br/>
        <w:t>сын екі жаққа бұрыштың үштен біріне бұрып фотоға түсіреді.</w:t>
        <w:br/>
        <w:t>Мәйітті бір жағына аударып немесе отырғызып, үстінен де фо-</w:t>
        <w:br/>
        <w:t>тоға түсіруге болады. Егер мәйіт киімсіз табылса, оны ақ жай-</w:t>
        <w:br/>
        <w:t>мамен жабады. Оған басқа киім кигізуге болмайды, өйткені</w:t>
        <w:br/>
        <w:t>танушы адам шатасып қалуы мүмкін.</w:t>
        <w:br/>
        <w:t>г) стереоскопиялық фотосурет заттардың көлемді бейне-</w:t>
        <w:br/>
        <w:t>ленуін қамтамасыз етеді, бұл олардын формасы мен тұрған</w:t>
        <w:br/>
        <w:t>орындарын жорамалдауға мүмкіндік береді. Адамның екі көзі</w:t>
        <w:br/>
        <w:t>затты көретіндіктен, яғни оның бинокулярлы көруінен, адам-</w:t>
        <w:br/>
        <w:t>ның көзі затты көлемді көреді. Сондыктан да стереоскопиялық</w:t>
        <w:br/>
        <w:t>сурет «стереоскопиялық суреттің базисі» деп аталатын екі нүкте-</w:t>
        <w:br/>
        <w:t>ден түсіріледі. Оның арақашықтығы «стереоскопиялық фотоға</w:t>
        <w:br/>
        <w:t>түсіру базисі»деп аталады. Базистің өлшемі үлкен аламның жа-</w:t>
        <w:br/>
        <w:t>нарының арасы -- 65мм-ге тең. Нәтижесінде екі көзбен жеке</w:t>
        <w:br/>
        <w:t>көрінетін заттыц екі бейне негативі алынады.</w:t>
        <w:br/>
        <w:t>Мұндай стереожұпты стереоскоппен қарайды. Ол екі құрас-</w:t>
        <w:br/>
        <w:t>тырылған линзадан тұрады. Линзаға қарсы стереожұпты орна-</w:t>
        <w:br/>
        <w:t>ластырады. Стереоскоп заттың тиімді көлемін анықтау үшін</w:t>
        <w:br/>
        <w:t>стерсожұпты алыстауға не жақындатуға мүмкіндік береді. Сте-</w:t>
        <w:br/>
        <w:t>реоскопиялық суретті түрлі тәсілдермен түсіруге болады.</w:t>
        <w:br/>
        <w:t>Бірінші әдіс арасы 65мм-ге тең екі нүктеден түсіру. Ол үшін</w:t>
        <w:br/>
        <w:t>«ФЭД», («Зоркий», «Зенит») аппараттары колданылады. Екі</w:t>
        <w:br/>
        <w:t>нүктеден түсіруде стереопленканы қолдануға болады. Бірақ</w:t>
        <w:br/>
        <w:t>мұндай жағдайда кателіктер кетуі мүмкін. Мүндай нүктелердің</w:t>
        <w:br/>
        <w:t>арақашықтығы 65мм.</w:t>
        <w:br/>
        <w:t>Екінші әдіс -- фотоаппаратты алып, түсіру обьектісін</w:t>
        <w:br/>
        <w:t>белгілеп, екі аяқтың арасы 65см болатындай етіп тұрады. Со-</w:t>
        <w:br/>
        <w:t>сын салмақты екі аяққа кезекпен түсіріп, обьектіні суретке</w:t>
        <w:br/>
        <w:t>түсіреді.</w:t>
        <w:br/>
        <w:t>6)</w:t>
        <w:br/>
        <w:t>Заттың анық бейнесін алу үшін оны ашық фонла түсіреді.</w:t>
      </w:r>
    </w:p>
    <w:p>
      <w:r>
        <w:t>Бұл үшін обьектіні ақ қағазға қоюға болады. Бірақ оған жарық</w:t>
        <w:br/>
        <w:t>түсіргенде міндетті түрде көлеңке пайда болады. Көлеңкені</w:t>
        <w:br/>
        <w:t>болдырмау үшін кадр көрінбеуі тиіс кітаптың, кірпіштің үстіне</w:t>
        <w:br/>
        <w:t>қойылған шыны әйнекті қолданады.</w:t>
        <w:br/>
        <w:t>Хромдалған және никельденген заттарды түсіру біршама</w:t>
        <w:br/>
        <w:t>қиындық тудырады. Шағылысуды болдырмау үшін жарықтың</w:t>
        <w:br/>
        <w:t>түсу бағытын өзгертеді, яғни оны обьектіге емес, ак экранға</w:t>
        <w:br/>
        <w:t>бағыттайды. Заттық дәлелдемелерді түсіру кезінде олардың</w:t>
        <w:br/>
        <w:t>үстіндегі іздерді, жеке белгілерді көрсетуге ерекше көңіл</w:t>
        <w:br/>
        <w:t>бөлінеді. Ол үшін обьектіні түрлі жақтардан және бөлшектеп</w:t>
        <w:br/>
        <w:t>фотоға түсіруге болады. Ұсақ обьектілерді ірі масштабты фо-</w:t>
        <w:br/>
        <w:t>тоға түсіру әдісімен жасайды.</w:t>
        <w:br/>
        <w:t>Іздердің суреті</w:t>
        <w:br/>
        <w:t>а) қол ізін суретке түсіргенде, алдымен іздердің оқшаула-</w:t>
        <w:br/>
        <w:t>нып орналасуын көрсету үшін із табылған заттын жалпы түрін</w:t>
        <w:br/>
        <w:t>суретке түсірелі. Содан соң іздердің өздерін түсіреді. Қолдың</w:t>
        <w:br/>
        <w:t>бірлі-жарым іздері ірі масштабты сурет әдісімен түсіріледі.</w:t>
        <w:br/>
        <w:t>Қол іздерін ойдағыдай түсіру үшін жарықтың маңызы зор.</w:t>
        <w:br/>
        <w:t>Негізінде кез келген жарық қолданылуы мүмкін, бірақ бір нүкте-</w:t>
        <w:br/>
        <w:t>ге жарық беретін құралды қолдану тиімдірск болады. Егер із</w:t>
        <w:br/>
        <w:t>әйнектей затта орналасса, жарықты карсы жақтан бағыттайды.</w:t>
        <w:br/>
        <w:t>Шаңда қалған қолдың бедерлі іздерін қырынан жарықталу</w:t>
        <w:br/>
        <w:t>арқылы түсіреді.</w:t>
        <w:br/>
        <w:t>Тегіс емес жазықта қалған ізлерді түсіру үшін жарықты тіке</w:t>
        <w:br/>
        <w:t>бағыттайды. Кейде «перде», яғни көлемі ізден үлкен тесігі бар</w:t>
        <w:br/>
        <w:t>қара қағаз қолданылады. Егер әйнектей жазықта қалған із. ақ</w:t>
        <w:br/>
        <w:t>ұнтақпен себілсе, обьектінің астына қара қағаз қайылады.</w:t>
        <w:br/>
        <w:t>ә) аяқ (аяқ киім) және көлік іздерін суретке түсіру. Іздердің</w:t>
        <w:br/>
        <w:t>жиынтығын да, жеке іздерді ле суретке түсіреді. Катар бірнеше</w:t>
        <w:br/>
        <w:t>іздерді түсіргенде сызықты панорама әдісін қолданады. Фото-</w:t>
        <w:br/>
        <w:t>аппараттың оптикалық осін жазықтыққа пепендикулярлы ор-</w:t>
        <w:br/>
        <w:t>наластырып, іздің үстінен түсіреді. Сызықты панорама әдісімен</w:t>
        <w:br/>
        <w:t>созылған көлік іздерін түсіреді.</w:t>
        <w:br/>
        <w:t>Аяктың жекеіздерінің формасы мен көлемін, сондай-ак іздің</w:t>
        <w:br/>
        <w:t>белгілері мен ерекшеліктерін бекіту үшін суретке түсіреді.</w:t>
        <w:br/>
        <w:t>Көліктердің ізін түсіргенде анық протектор суреті бар учаске-</w:t>
        <w:br/>
        <w:t>лерінс көңіл аударады.</w:t>
        <w:br/>
        <w:t>63</w:t>
        <w:br/>
        <w:t>нүктелерден түсірген жөн. Суреттер бір-бірін толықтыруы</w:t>
        <w:br/>
        <w:t>қажет, өйткені аталған әдістің басты мақсаты -- обьекті туралы</w:t>
        <w:br/>
        <w:t>барынша толық көрініс беру.</w:t>
        <w:br/>
        <w:t>Негізгі фотосурет ең маңызды учаскелерді, обьектілерлі,</w:t>
        <w:br/>
        <w:t>қылмыстық әрекеттің іздерін бекіту үшін қолданылады.</w:t>
        <w:br/>
        <w:t>Түсірілетін обьекті жасалған қылмыстың ерекшелігін ескере</w:t>
        <w:br/>
        <w:t>отырып таңдалады.</w:t>
        <w:br/>
        <w:t>Негізгі фотосурет шолу фотосуретке қарағанда жақын ара-</w:t>
        <w:br/>
        <w:t>қашықтықтан жасалады. Түсіру нүктесін учаскелер мен</w:t>
        <w:br/>
        <w:t>обьектілерді толык қамтитындай етіп таңдау кажет.</w:t>
      </w:r>
    </w:p>
    <w:p>
      <w:r>
        <w:t>Бағдарлық шолу, торапты суретке түсіру кезінде кадрлар-</w:t>
        <w:br/>
        <w:t>дың барлығында тергеу әрекеті жүріп жатқан жердің ортасын-</w:t>
        <w:br/>
        <w:t>да орналасқан жылжымайтын тұспал болуы кажет. Бүл тұспал</w:t>
        <w:br/>
        <w:t>заттық құрал болуы мүмкін. Тораптык суреткс түсіруде жарық</w:t>
        <w:br/>
        <w:t>обьектілерді дұрыс қабылдайтындай түсу керек.</w:t>
        <w:br/>
        <w:t>Бөлшектік фотоға түсіру заттай дәлелдемелер мен іздердің</w:t>
        <w:br/>
        <w:t>сыртқы белгілерін бекіту үшін қолданылды. Оған қарулы, оқты,</w:t>
        <w:br/>
        <w:t>қылмыс құралдарын және олардың ізін, қол-аяқ іздерін және</w:t>
        <w:br/>
        <w:t>басқа да криминалдық мәні бар заттарды бекіту жатады.</w:t>
        <w:br/>
        <w:t>Бөлшектік фотосуреттің мақсаты - заттай дәлелдемелердің</w:t>
        <w:br/>
        <w:t>нысаны, мөлшері туралы барынша анық көрінісі беру болып</w:t>
        <w:br/>
        <w:t>табылады. Бөлшектік сурет кадра тек обьект -- заттай айғақ</w:t>
        <w:br/>
        <w:t>немесе зерттеуге жататын оның бөлігі болатындай қашықтық-</w:t>
        <w:br/>
        <w:t>тан жасалады. Ол масштабты фотография ережесі бойынша</w:t>
        <w:br/>
        <w:t>жүзеге асырылады.</w:t>
        <w:br/>
        <w:t>Бағдарлық және шолу фотосурет тергеу әрекетініп басып-</w:t>
        <w:br/>
        <w:t>да, ал болшектік және тораптық фотосурет тергеу әрекетінің</w:t>
        <w:br/>
        <w:t>барысында іске асырылады.</w:t>
        <w:br/>
        <w:t>Криминалистік обьектілерді фотоға түсіру ережелері</w:t>
        <w:br/>
        <w:t>Заттай дәлелдемелерді фотоға түсіру. Алғашҡыда заттай</w:t>
        <w:br/>
        <w:t>дәлелде табылған жерінде фотоға түсіріледі. Тораптық сурет</w:t>
        <w:br/>
        <w:t>заттай айғақты ғана емес, оны қоршаған заттарды да қамтиды.</w:t>
        <w:br/>
        <w:t>Содан соң заттай айғақты бөлшектеп түсіру әдісімен фотоға</w:t>
        <w:br/>
        <w:t>түсіреді.</w:t>
        <w:br/>
        <w:t>Бұл жерде түсірілетін заттардың жарықтануына ерекше</w:t>
        <w:br/>
        <w:t>көңіл бөлінеді, өйткені заттардың формалары мен сыртқы</w:t>
        <w:br/>
        <w:t>белгілерінің дұрыс қабылдануы жарықтың түсуіне байланысты</w:t>
        <w:br/>
        <w:t>болады. Обьектінін фотобейнесін анық көрсету үшін бірнеше</w:t>
        <w:br/>
        <w:t>жарық көзі қоданылады.</w:t>
        <w:br/>
        <w:t>ө2</w:t>
        <w:br/>
        <w:t>Фотоға түсіру іздерді және басқа да заттай айғақтарды, іс</w:t>
        <w:br/>
        <w:t>бойынша маңызы бар обһектілерді: яғни қолдың іздерін, көлік</w:t>
        <w:br/>
        <w:t>іздерін, бұзу құрал-саймандарының іздерін, қылмыс жасау</w:t>
        <w:br/>
        <w:t>құралдарын, ұрланған заттарды және т.б. бекіту үшін колдана-</w:t>
        <w:br/>
        <w:t>ды. Заттай айғақтарды фотоға түсіргенде обьектінің жалпы түрі,</w:t>
        <w:br/>
        <w:t>сыртқы белгілері көрсетіледі.</w:t>
        <w:br/>
        <w:t>Заттай айғақ ретіндегі қажет құжаттардың көшірмесі фотоға</w:t>
        <w:br/>
        <w:t>түсіріледі. Сонымен қатар олардың жеке көріністері, яғни мөрі,</w:t>
        <w:br/>
        <w:t>қолы, Т.б. түсірілуі мүмкін.</w:t>
        <w:br/>
        <w:t>Соттық-жедел фотосуретке түсірудегі қолданылатын әдістер</w:t>
        <w:br/>
        <w:t>Панорамалық фотоға түсіру - обьектіні толық көрсете ал-</w:t>
        <w:br/>
        <w:t>маған жағдайда, сондай-ақ обьектіден алыс қашықтыққа бара</w:t>
        <w:br/>
        <w:t>алмаған жағдайда қолданылады.</w:t>
        <w:br/>
        <w:t>Панорамалық фотоға түсіру арнайы аппарат көмегімен де,</w:t>
        <w:br/>
        <w:t>қарапайым фототаспа арқылы да жасалады. Мұндай жағдайда</w:t>
        <w:br/>
        <w:t>обһектінің бөліктерін түсіріп, тұтас фотосурет құрастырады.</w:t>
        <w:br/>
        <w:t>Әрбір келесі сурет алдыңғы суретте көрсетілген обһектінің ша-</w:t>
        <w:br/>
        <w:t>мамен 10%-ы аудандық шетін қамту кажет. Барлық түсіру бірдей</w:t>
        <w:br/>
        <w:t>жағдайда өтеді. Аппараттың орналасу дұрыстығы түр іздегіш</w:t>
      </w:r>
    </w:p>
    <w:p>
      <w:r>
        <w:t>(видеоискатель) көмегімен анықталады. Осымен бірге белгілі</w:t>
        <w:br/>
        <w:t>бір бағдар болу қажет. Керек жағдайда жасанды бағдар қолда-</w:t>
        <w:br/>
        <w:t>нылады (қағаз, т.б.). Алынған негативтерден бірдей жағдайда</w:t>
        <w:br/>
        <w:t>фотодақ жасайды.</w:t>
        <w:br/>
        <w:t>Панорамалық фотоға түсіру тігінен де, көлденеңінен де</w:t>
        <w:br/>
        <w:t>жүргізілуі мүмкін. Бірінші жағдайда кеңістік немесе обһектінің</w:t>
        <w:br/>
        <w:t>биіктігі бойынша фотоға түсіреді. Көлденеңі панорама ұзын</w:t>
        <w:br/>
        <w:t>учаскелерді түсіруде қолданылады. Сот-жсдел фотографиясын-</w:t>
        <w:br/>
        <w:t>да көбінесе түсірудің көлденең көрінісі қолданылады.</w:t>
        <w:br/>
        <w:t>Көлденең көріністі айнымалы немесе сызыктық түсіру ар-</w:t>
        <w:br/>
        <w:t>қылы алуға болады.</w:t>
        <w:br/>
        <w:t>Сызықтық түсіруде фотоаппаратты фотоға түсірілген учас-</w:t>
        <w:br/>
        <w:t>кесінің алдыңғы көрінісіне параллель жүргізеді.</w:t>
        <w:br/>
        <w:t>Айналмалы түсіруде фотоаппараты штатив осінің көлденең</w:t>
        <w:br/>
        <w:t>жазықтығына орналасады. Айналмалы түсіру бір нүктеден алын-</w:t>
        <w:br/>
        <w:t>са, айналадағы орта туралы толық көрініс болады.</w:t>
        <w:br/>
        <w:t>Панорамалық түсіру арнайы аппаратура: ФТ-2» «Горизонт»</w:t>
        <w:br/>
        <w:t>арнайы фотоаппараттары арқылы жүзеге асырылады, Қазіргі</w:t>
        <w:br/>
        <w:t>кездегі отандық өнеркәсіп. Бұл аппараттар көлденеңінен 120”</w:t>
        <w:br/>
        <w:t>56</w:t>
        <w:br/>
        <w:t>лар, іздегіш сұқпа темірлер (ішуп), сүйретпелер (трал), козғал-</w:t>
        <w:br/>
        <w:t>малы лазер қондырғылары және басқалар жатады.</w:t>
        <w:br/>
        <w:t>в) химиялық заттар, немесе реагенттер, обьектілердің био-</w:t>
        <w:br/>
        <w:t>логиялық және химиялық құрамдарына негізделген, олар: циа-</w:t>
        <w:br/>
        <w:t>нокрилаттар, азотқышқылды күмістің су ерітіндісі, ацетондағы</w:t>
        <w:br/>
        <w:t>нингидрин ерітіндісі, сутегі тотығы, люминол, родомин, «Фос-</w:t>
        <w:br/>
        <w:t>фотест» және басқалар.</w:t>
        <w:br/>
        <w:t>2. Қылмыс іздерін бекітудің техника-криминалистік құрал-</w:t>
        <w:br/>
        <w:t>дары:</w:t>
        <w:br/>
        <w:t>а) фотографиялық құралдар («Зенит», «Киев» және басқа типті</w:t>
        <w:br/>
        <w:t>фотоаппараттар, оларға арналған құралдар - жарық-сүзгіштер,</w:t>
        <w:br/>
        <w:t>ұзартушы сақиналар, штативтер, ауыстырмалы обьективтер</w:t>
        <w:br/>
        <w:t>және тағы басқалар) және бейне таспаға жазу құралдары (Па-</w:t>
        <w:br/>
        <w:t>насоник-М3000, Сони, Тошиба және басқа бейнекамералары);</w:t>
        <w:br/>
        <w:t>ә) өлшеуіш құралдар обьектілердің өлшемі мен сандық сипа-</w:t>
        <w:br/>
        <w:t>тын анықтау үшін қолданылалы. Ол үшін сызғыш, масштабты</w:t>
        <w:br/>
        <w:t>сызғыш, рулетка, транспортирлер, штангенциркульдер, микро-</w:t>
        <w:br/>
        <w:t>метр, бұрыш өлшеуіштер, өлшеуіш циркульдар, визирлі құралы</w:t>
        <w:br/>
        <w:t>бар комнастар және тағы басқа тұрмыста және өндірісте пайда-</w:t>
        <w:br/>
        <w:t>ланылатын өлшеуіш құралдар қолданылады.</w:t>
        <w:br/>
        <w:t>6) көшірмелер дайындау үшін қажетті жапсырма матсриал-</w:t>
        <w:br/>
        <w:t>дар, әсіресе беткі және үш өлшемді іздерді бекітіп алу үшін кол-</w:t>
        <w:br/>
        <w:t>данылады.Олардың қатарына дактилоскопиялық ұнтақтар мен</w:t>
        <w:br/>
        <w:t>пленкалар, пластилин, парафин, гипс, «К» силикон пастасы, ка-</w:t>
        <w:br/>
        <w:t>учук, жұмсақ металдар және т.б.жатады.</w:t>
        <w:br/>
        <w:t>Аталған бекіту құралдары іс жүргізу жағынан алғанда қосым-</w:t>
        <w:br/>
        <w:t>ша немесе факультативтік болып саналады, сондықтан олар тер-</w:t>
        <w:br/>
        <w:t>геу әрекеттерін жүргізгенде кездесетін іздердің пайда болу</w:t>
      </w:r>
    </w:p>
    <w:p>
      <w:r>
        <w:t>тетігіне және түріне, із кабылданган жазықтықтың беткі қаба-</w:t>
        <w:br/>
        <w:t>тына және басқа да жағдайларға байланысты қолданылады.</w:t>
        <w:br/>
        <w:t>Дәлелдемелік күші бар табылған іздер туралы ақпаратты бекіту</w:t>
        <w:br/>
        <w:t>жолы болып оларды тергеу әрекетінің хаттамасында толық си-</w:t>
        <w:br/>
        <w:t>паттап жазу саналады (мысалы, оқиға болған жерді карау, тінту</w:t>
        <w:br/>
        <w:t>мен алу, оқиға болған жерде көрсетпені тексеру хаттамалары).</w:t>
        <w:br/>
        <w:t>3. Қылмыс іздерін алудың техника-криминалистік құралда-</w:t>
        <w:br/>
        <w:t>ры.</w:t>
        <w:br/>
        <w:t>Криминалистикада калыптасқан ережелерге сәйкес іздер</w:t>
        <w:br/>
        <w:t>өздері орналаскан обьектілермен немесе олардың бөліктерімен</w:t>
        <w:br/>
        <w:t>бірге алынуы керек (мысалы, ыдыс-аяқ бетіндегі саусақ ізімен</w:t>
        <w:br/>
        <w:t>4Т</w:t>
        <w:br/>
        <w:t>Трасологиялық криминалистика зерттейтін іздерге макро</w:t>
        <w:br/>
        <w:t>және микро іздерге бөлуді колдануға болады -- ол іс жүзінде</w:t>
        <w:br/>
        <w:t>ол іздердің мөлшері бойынша жүзегс асырылады. 4--7 есе үлғай-</w:t>
        <w:br/>
        <w:t>тудың қажеттігі жоқ іздерді макроіздерге жатқызуға болады.</w:t>
        <w:br/>
        <w:t>Олан көп ұлғайтуды немесе арнайы әдістерді қолдануды талап</w:t>
        <w:br/>
        <w:t>стетін іздер микроіздерге жатады.</w:t>
        <w:br/>
        <w:t>Трасологиялық іздермен оларды тапқан жерде жұмыс істеу</w:t>
        <w:br/>
        <w:t>криминалистік техникадағы жалпы ережелер бойынша табу,</w:t>
        <w:br/>
        <w:t>қарау, алу, сондай-ақ алдын ала зерттеуден туындайды.</w:t>
        <w:br/>
        <w:t>Сіздерді табу, бекіту, зерттеу келесі тәжірибелік міндеттерді</w:t>
        <w:br/>
        <w:t>қамтамасыз етеді:</w:t>
        <w:br/>
        <w:t>--із қалдырған обт.ект туралы ақпарат алу;</w:t>
        <w:br/>
        <w:t>- қылмысты жасау тетігін, оқиға мән-жайын аныктау;</w:t>
        <w:br/>
        <w:t>--із қалдырушы обьектіні сәйкестендіру;</w:t>
        <w:br/>
        <w:t>- хабар-ошарсыз кеткен адам қалдырған іздер бойынша</w:t>
        <w:br/>
        <w:t>белгісіз мәйіттің тұлғасын анықтау.»</w:t>
        <w:br/>
        <w:t>- криминалистік есеп жүргізу.</w:t>
        <w:br/>
        <w:t>Трасология жүйесі келесідей:</w:t>
        <w:br/>
        <w:t>Г) трасологияның жалпы ережелері;</w:t>
        <w:br/>
        <w:t>2) адам іздерін зерттеу (антропоскопия);</w:t>
        <w:br/>
        <w:t>3) құрал және сайман іздерін зерттеу;</w:t>
        <w:br/>
        <w:t>4) көліктік трасология;</w:t>
        <w:br/>
        <w:t>5) зат іздерін зерттеу;</w:t>
        <w:br/>
        <w:t>б) із-заттарды зерттеу;</w:t>
        <w:br/>
        <w:t>7) жануарлар ізін зерттеу.</w:t>
        <w:br/>
        <w:t>Адам қолының тері қабатын криминалистік зерттеу</w:t>
        <w:br/>
        <w:t>/Дактиоскопия. Адам қолының тері қабатын криминалистік</w:t>
        <w:br/>
        <w:t>зерттеуге трасологияның «дактилоскопия» деген тарауы арнал-</w:t>
      </w:r>
    </w:p>
    <w:p>
      <w:r>
        <w:t>ған. Алайда оқиға болған жерде табылған алақан іздері де дак-</w:t>
        <w:br/>
        <w:t>тилоскопиялық зерттеуде қолданылуы мүмкін. Адам өкшесінің</w:t>
        <w:br/>
        <w:t>ішкі бетінің тері суреті білектің терісінің ішкі бетінің тері</w:t>
        <w:br/>
        <w:t>суретімен бірдей екені белгілі. Сонымен бірге папиллярлы</w:t>
        <w:br/>
        <w:t>өрнектері жоқ тері учаскелерінің де адамды сәйкестендіруге</w:t>
        <w:br/>
        <w:t>мүмкіндік беретін белгілері бар.</w:t>
        <w:br/>
        <w:t>Соған қарамастан, қылмыстық істе дәлелдеу процесі бары-</w:t>
        <w:br/>
        <w:t>сынла теріні зерттеу мәселелерінің барлығын белгіліп «дакти-</w:t>
        <w:br/>
        <w:t>Лоскопия» термині қолданылды.</w:t>
        <w:br/>
        <w:t>Криминалистік дактилоскопияның қарапайым ғылыми</w:t>
        <w:br/>
        <w:t>негізінде келесі ережелер жатады.</w:t>
        <w:br/>
        <w:t>73</w:t>
        <w:br/>
        <w:t>таныстығын, бірге уақыт өткізуін, достық карым-қатынаста бо-</w:t>
        <w:br/>
        <w:t>луын, белгілі бір уақытта бір жерде болғанын дәлелдеу үшін</w:t>
        <w:br/>
        <w:t>пайдалы болуы мүмкін.</w:t>
        <w:br/>
        <w:t>Тергеудегі іс материалдарына құжат ретінде тергеуде тұлға-</w:t>
        <w:br/>
        <w:t>лар қатысқан үйлену той, туған күн, мерей той, және т.б.</w:t>
        <w:br/>
        <w:t>түсірілген бейне кадрлерді де тіркеген жөн, өйткені атталған</w:t>
        <w:br/>
        <w:t>көрнекі де көз жеткізетін дәлелдемелерді теріске шығару өте</w:t>
        <w:br/>
        <w:t>қиын болады.</w:t>
        <w:br/>
        <w:t>2.5.ІЗДЕРДІ КРИМИНАЛИСТІК ЗЕРТТЕУ</w:t>
        <w:br/>
        <w:t>(ТРАСОЛОГИЯ)</w:t>
        <w:br/>
        <w:t>Трасологияның жалпы ережелері: іздерді жіктеу.</w:t>
        <w:br/>
        <w:t>Трасология жүйесі</w:t>
        <w:br/>
        <w:t>Іздерді зерттеумен айналысатын криминалистік техниканың</w:t>
        <w:br/>
        <w:t>саласы трасология деп аталады.</w:t>
        <w:br/>
        <w:t>Дәстүрлі түрде криминалистикада іздерді әмбебап жӘне ма-</w:t>
        <w:br/>
        <w:t>териалды деп бөледі.</w:t>
        <w:br/>
        <w:t>“Әмбебап іздер (идеалды) - бұл оқиғамен оның көріністерін</w:t>
        <w:br/>
        <w:t>адам санасында елестеу, көргенді ойша бейнелеу. Идеалды</w:t>
        <w:br/>
        <w:t>іздердің сипаты және оның сақталуы көбінесе беттің сезім</w:t>
        <w:br/>
        <w:t>мүшелерінің, органдарының жағдайына байланысты. Сондық-</w:t>
        <w:br/>
        <w:t>тан да мұндай іздер көбінесе субьективті сипатта болады. Атал-</w:t>
        <w:br/>
        <w:t>ған терминнің шартты екендігін де белгілеп кеткен жөн; идеал-</w:t>
        <w:br/>
        <w:t>ды іздер табиғаты бойынша материалды болып табылады,</w:t>
        <w:br/>
        <w:t>өйткені -- адам миындағы материалдық құбылыстардың нәти-</w:t>
        <w:br/>
        <w:t>жесі болып табылады -- ол электростатикалық импульс өзге-</w:t>
        <w:br/>
        <w:t>рістер мен биохимиялық үрдістің өту ерекімеліктеріне байла-</w:t>
        <w:br/>
        <w:t>нысты.</w:t>
        <w:br/>
        <w:t>(Материалды іздер қылмыстық әрекеттің жасалу барысында</w:t>
        <w:br/>
        <w:t>және оның материалды дүниедегі нәтижесінде көрінеді. Кри-</w:t>
        <w:br/>
        <w:t>миналистикада дәстүрлі саналатын осы іздердің көлемі және</w:t>
        <w:br/>
        <w:t>ары қарай криминологиялық бөлінуді талап стеді.)</w:t>
        <w:br/>
        <w:t>Кең мағынада іздер - бұл кылмысқа дайындалу, оны жасау</w:t>
        <w:br/>
        <w:t>және жасару барысында туындайтын кез келген оқиғаның ма-</w:t>
        <w:br/>
        <w:t>териалды өзгеруі. Олардың туындау көзі --тек механикалық әсер</w:t>
        <w:br/>
        <w:t>смес, сонымен бірге дене күші; химиялық, биологиялық құбы-</w:t>
        <w:br/>
        <w:t>лыстардың әсерінен иіс және радиоктивті іздерге дейінгі ша-</w:t>
      </w:r>
    </w:p>
    <w:p>
      <w:r>
        <w:t>70</w:t>
        <w:br/>
        <w:t>күл жатады. Тәжірибеде ұнтақтың жабыспағын, үлес салмағын,</w:t>
        <w:br/>
        <w:t>болуын күшейту үшін түрлі ұнтақ қосындылары қолданылады.</w:t>
        <w:br/>
        <w:t>Ұнтақтар із тасушы затқа жағылып, тиіс қылқалам арқылы</w:t>
        <w:br/>
        <w:t>немесе арнайы тозандатқышпен алыналы. Соңғы кезде үлкен</w:t>
        <w:br/>
        <w:t>горизонталь жазықтықтағы іздерді алуға аэрозоль қаптағы</w:t>
        <w:br/>
        <w:t>ұнтақтар - дактозольдар қолданылады.</w:t>
        <w:br/>
        <w:t>Із-тасушы затты сутегімен қалпына келтірілген темір ұнтақ-</w:t>
        <w:br/>
        <w:t>тарымен тозаңдау магнитті қылқаламмен жүзеге асырылады.</w:t>
        <w:br/>
        <w:t>Кейде аталған обьектілерді йод буымен бекітеді.</w:t>
        <w:br/>
        <w:t>Аралас физикалық әдістер қатарына жататындар:</w:t>
        <w:br/>
        <w:t>- іздерді люменесценция қараңғылығында ұнтак-люмино-</w:t>
        <w:br/>
        <w:t>форлармен тозаңдап, фотоға түсіру болып табылады.</w:t>
        <w:br/>
        <w:t>-- Іздерді ауыр металдардың тұздарымен тозаңдап, оларды</w:t>
        <w:br/>
        <w:t>«жеңіл» рентген сәулесенің көмегімен фотоға түсіру.</w:t>
        <w:br/>
        <w:t>Жалпы аралас тәсілдердегі қазіргі жетістіктері: авторадио-</w:t>
        <w:br/>
        <w:t>графия, лазерлық флюорография, техникалық вакуумдық то-</w:t>
        <w:br/>
        <w:t>заңдау жатады.</w:t>
        <w:br/>
        <w:t>Нашар көрінетін және көрінбейтін іздерді табудың химия-</w:t>
        <w:br/>
        <w:t>лықәдістері түрлі реактивтердің әсерінен заттық өз түсін өзгерту</w:t>
        <w:br/>
        <w:t>қабілетіне байланысты. Мысалы, май-тер заттық нингидрин</w:t>
        <w:br/>
        <w:t>ерітіндісімен реакциясында іс қызғылт-күлгін түсті болады, ол</w:t>
        <w:br/>
        <w:t>аллоксан ерітіндісінде қызыл сары-қызыл түске ие болалы. Со-</w:t>
        <w:br/>
        <w:t>нымен бірге, химиялық реяктивтерлің кейбіреуі із тасушы зат-</w:t>
        <w:br/>
        <w:t>тың бетіне әсер ете отырып, рельефті жазықтықты немесе оның</w:t>
        <w:br/>
        <w:t>түсін өзгертіп, ізді айқындайды.</w:t>
        <w:br/>
        <w:t>Егер папеллярлы өрнек ізі транспортабельлі жазықта табыл-</w:t>
        <w:br/>
        <w:t>са, бұл обьһектідегі ізді тозандандырмай алу кажет. Бұл кезде</w:t>
        <w:br/>
        <w:t>қап қапталған заттан мөлшері бойынша үлкен болуы тиіс. Із</w:t>
        <w:br/>
        <w:t>тасушы зат капта ізі бүлінбейтіндей етіп бекітіледі.</w:t>
        <w:br/>
        <w:t>Зертханалық жағдайда сарапшы криминалист тергеушінің</w:t>
        <w:br/>
        <w:t>қаулысы бойынша папиллярлы іздерді алып, бекітүі тиіс.</w:t>
        <w:br/>
        <w:t>Тергеуші (сарапшы-криминалистің көмегімен) папиллярлы</w:t>
        <w:br/>
        <w:t>өрнек іздерін табылған жерде алдын ала зерттеуі тиіс. Бұл: іздің</w:t>
        <w:br/>
        <w:t>қай колмен, қай саусақпен қалдырылғаны, өрнек түрі мен типін,</w:t>
        <w:br/>
        <w:t>жеке белгілерді анықтауға көмектеседі.</w:t>
        <w:br/>
        <w:t>Күдіктілерді анықтағанға дейін дактилоскопиялық диагно-</w:t>
        <w:br/>
        <w:t>стикалық сараптама тағайындалу мүмкін; сонымен бірге сарап-</w:t>
        <w:br/>
        <w:t>таманың алдында іздерді әйел немесе еркектің қалдыруы, оның</w:t>
        <w:br/>
        <w:t>ескіруі туралы сұрақтар қоюға болады.</w:t>
        <w:br/>
        <w:t>76</w:t>
        <w:br/>
        <w:t>Адам терісі екі негізгі қабаттан тұрады: үстіңгі -эпидермис,</w:t>
        <w:br/>
        <w:t>және дермалар - терінің өзі.</w:t>
      </w:r>
    </w:p>
    <w:p>
      <w:r>
        <w:t>Дерманың екі қабаты бар: бұрмалы бұдырлы, торлы бұдыр-</w:t>
        <w:br/>
        <w:t>лы.</w:t>
        <w:br/>
        <w:t>Жоғарғы бұдырлы қабатта пирамидалы екі құрылым орна-</w:t>
        <w:br/>
        <w:t>ласқан. Папиллярлы сызықтар белгілі бір тәртіппен орналас-</w:t>
        <w:br/>
        <w:t>қан. Папиллярлы үш ағымның жақындасуы үш бұрышты құрай-</w:t>
        <w:br/>
        <w:t>ды, ол дельта деп аталады.</w:t>
        <w:br/>
        <w:t>Әр өрнекті бөлшектік кұрылымы болады, оған сызықтың</w:t>
        <w:br/>
        <w:t>басы мен аяғы, олардың қосылуы мен тарамдануы жатады, со-</w:t>
        <w:br/>
        <w:t>нымен бірге көпірше, көзшік, папиллярлы сызықтардың үзілуі</w:t>
        <w:br/>
        <w:t>және т.б. кіреді.</w:t>
        <w:br/>
        <w:t>Тері бездері өзінің тесіктері арқылы тері бетіне тер бөліп</w:t>
        <w:br/>
        <w:t>шығады. Терінің құрамында хлорлы натрий, мочевина, сірке</w:t>
        <w:br/>
        <w:t>және пропион қышқылдары холестирин жәнс суда еріген бас-</w:t>
        <w:br/>
        <w:t>қа да заттар болады. Адам қолын майлы сұйықпен жабылған</w:t>
        <w:br/>
        <w:t>бетіне, мойнына, шашына тигізеді. Бұл май қол білегінің ала-</w:t>
        <w:br/>
        <w:t>қандық бетіне жұғады, және термен араласып тер-май затына</w:t>
        <w:br/>
        <w:t>айналады.</w:t>
        <w:br/>
        <w:t>Терлі-майлы зат құрамына өлген терінің күстері кіреді.</w:t>
        <w:br/>
        <w:t>Төменде көрсетілген папиллярлы орнектердің де кримина-</w:t>
        <w:br/>
        <w:t>листік мәні бар.</w:t>
        <w:br/>
        <w:t>Қол саусақтары мен аяқ башпайынынң, саусак сүйектерінің</w:t>
        <w:br/>
        <w:t>жастықшаларындағы терінің папиллярлы өрнектері, сондай-ақ</w:t>
        <w:br/>
        <w:t>алақан мен табан бетіндегі өрнектер жеке дара болады, яғни</w:t>
        <w:br/>
        <w:t>қайталанбайды. Бұл келесі кешенді топтың болуымен анықта-</w:t>
        <w:br/>
        <w:t>лады: папиллярлы сызықтар ағымы, орнек дельтасы, папилляр-</w:t>
        <w:br/>
        <w:t>лы өрнекті құрылымдық бөлшегі.</w:t>
        <w:br/>
        <w:t>Аталған белгілер тобының орқайсысы сәйкес белгілердің</w:t>
        <w:br/>
        <w:t>санымен, формасымен, өзара орналасуымен ерекшеленеді.</w:t>
        <w:br/>
        <w:t>Аталған белгілер тобы барлық өрнектерде болады, сонымен</w:t>
        <w:br/>
        <w:t>бірге идентификациялық құнды болып табылатын төртінші белгі</w:t>
        <w:br/>
        <w:t>өрнек кемшіліктері де болуы мүмкін. Бұл негізінен, түрлі жа-</w:t>
        <w:br/>
        <w:t>ракаттар ізі, сүйел, папиллярлы өрнегі жоғалған учаскелер -</w:t>
        <w:br/>
        <w:t>әрине олардың мөлшері, формасы т.б. ескеріледі.</w:t>
        <w:br/>
        <w:t>Папиллярлы өрнектердің тағы бір қасиеті олардың елеулі</w:t>
        <w:br/>
        <w:t>тұрақтылығы. Тері рельеф, соның ішінде папиллярлық өрнек-</w:t>
        <w:br/>
        <w:t>тер ұрықтың құрсақтағы 3--4 айлық даму кезінде пайда болып,</w:t>
        <w:br/>
        <w:t>әмір бойына сақталады. Жастық өзгерістер, терінің әжімденуі</w:t>
        <w:br/>
        <w:t>папиллярлық өрнектерге және олардың бөлшектеріне әсер</w:t>
        <w:br/>
        <w:t>етпейді.</w:t>
        <w:br/>
        <w:t>74</w:t>
        <w:br/>
        <w:t>Адамның өлімінен кейін де белгілі бір терінің шіріктік</w:t>
        <w:br/>
        <w:t>өзгерісіне дейін папиллярлы өрнектер зерттеуге жарамды бо-</w:t>
        <w:br/>
        <w:t>лады. Және адам қолын үнемі май-тер қабаты қаптап тұралы.</w:t>
        <w:br/>
        <w:t>Бұл қасиет құлақ, тіс және т.б. қарағанда қолдың папиллярлы</w:t>
        <w:br/>
        <w:t>өрнегінде құнды.</w:t>
        <w:br/>
        <w:t>Отандық криминалситикала өрнектерді үш типке бөлу қарас-</w:t>
        <w:br/>
        <w:t>тырылған (доға тәрізді, түйін және орам тәрізді).</w:t>
        <w:br/>
        <w:t>Әр типтегі өрнектер түрлерге бөлінеді:</w:t>
      </w:r>
    </w:p>
    <w:p>
      <w:r>
        <w:t>Құрылысы бойынша ең қарапайым доға тәрізді өрнек, ол</w:t>
        <w:br/>
        <w:t>дельтасы жоқ екі папиллярлы сызық ағымынан тұрады. Доға-</w:t>
        <w:br/>
        <w:t>лыкөрнек түрлеріне жай, пирамидалық, анықталмаған орталық-</w:t>
        <w:br/>
        <w:t>ы, жалған-түйіндік және жалған-орамдық өрнек, оның кем</w:t>
        <w:br/>
        <w:t>дегенде үш папиллярлы сызық агымы және екі дельтасы бола-</w:t>
        <w:br/>
        <w:t>ды.Оныңтүрлері: жай, спираль тәрізді, орам -«ұлу», түйін-спи-</w:t>
        <w:br/>
        <w:t>раль, түйін-орамдар.</w:t>
        <w:br/>
        <w:t>Кейбір жағдайларда әдебиеттерле оқига болган жерден «сау-</w:t>
        <w:br/>
        <w:t>сақ ізі» алынды деп көрсетіледі. Бүл қателік, өйткені бұл тер-</w:t>
        <w:br/>
        <w:t>мин папиллярлы өрнекті алудын қатан формасына жатады, сау-</w:t>
        <w:br/>
        <w:t>сақ белгілі бір бетке түрісіледі, ол бет алдын ала типография-</w:t>
        <w:br/>
        <w:t>лық басумен болалы, содан кейін оны дактокартаға түсіреді.</w:t>
        <w:br/>
        <w:t>Сондықтан да бұл тұрғыда көлемді әрі кең термин -- «папил-</w:t>
        <w:br/>
        <w:t>лярлы өрнек ізі» терминін қолланған жөн.</w:t>
        <w:br/>
        <w:t>Палиллярлы өрнек іздері із-заттар да, із-қалдырушы іздер</w:t>
        <w:br/>
        <w:t>де болуы мүмкін.</w:t>
        <w:br/>
        <w:t>Көрінетін іздерге екі топ жатады: деформацияның көлемді</w:t>
        <w:br/>
        <w:t>іздері; қанмен, мөрмен т.б. болған саусақтан қалған қабаттану</w:t>
        <w:br/>
        <w:t>іздері.</w:t>
        <w:br/>
        <w:t>Нашар көрінетін топқа тегіс жылтыр беттегі май-тер зат кұря-</w:t>
        <w:br/>
        <w:t>тын қабаттану-іздері құрайды. Тағы біртобын түскен папилляр-</w:t>
        <w:br/>
        <w:t>лық іздің шаң басуы болып табылады.</w:t>
        <w:br/>
        <w:t>Көрінбейтін іздер -- бұл тегіс жазықта қалатын май-тер зат-</w:t>
        <w:br/>
        <w:t>тағы қабаттану іздері (қағазда, картонда, матала).</w:t>
        <w:br/>
        <w:t>Папиллярлы өрнекі іздерін бекіту және табу үшін физика-</w:t>
        <w:br/>
        <w:t>лық және химиялық болып бөлінетін әдіс-тәсілдер колданылады.</w:t>
        <w:br/>
        <w:t>Физикалық әдістерге жататындар:</w:t>
        <w:br/>
        <w:t>-- бұл учаскеде көрінетін май-тер затының қабатымен онын</w:t>
        <w:br/>
        <w:t>түспеген бөлігіне жарықты сындыру арқылы қолдану;</w:t>
        <w:br/>
        <w:t>--із тасушы затты түрлі түсті ұнтакпен тозаңдау.</w:t>
        <w:br/>
        <w:t>Мұндай ұнтаққа жез тотығы, қалайы тотығы, цинк тотығы,</w:t>
        <w:br/>
        <w:t>көмірқышқыл қорғасын, аргенторат, бор тальк, гипс, графит,</w:t>
        <w:br/>
        <w:t>75</w:t>
        <w:br/>
        <w:t>оларды бағалауға және ұнамаған бейнелерді жойып, оның ор-</w:t>
        <w:br/>
        <w:t>нына басқа суреттерді түсіруге болады. Цифрлы суреттерді жеке</w:t>
        <w:br/>
        <w:t>компьютерге енгізіп, кара ала немесе түрлі-түсті принтерде ба-</w:t>
        <w:br/>
        <w:t>сып шығару өтс оңай. Интернет сияқты алыс байланыс құралы</w:t>
        <w:br/>
        <w:t>обһект бейнесін кез келген жаққа жіберуге мүмкіндік береді,</w:t>
        <w:br/>
        <w:t>ал ол, мысалы, Интерполда тергеуге араластырғанда өте пай-</w:t>
        <w:br/>
        <w:t>далы.</w:t>
        <w:br/>
        <w:t>Арнайы компьютерлік бағдарлама арқылы суреттерді өзгер-</w:t>
        <w:br/>
        <w:t>туге болады, мәселен керек емсс бөлшектерді алып тастауға не-</w:t>
        <w:br/>
        <w:t>месе басқа суреттің фрагменттерін қосуға болады. Сондай-ак,</w:t>
        <w:br/>
        <w:t>түстерді түзетіп араластыру, бейненін анықтылығын күшейту</w:t>
        <w:br/>
        <w:t>немесе бәсеңдету, суретті өңдеу, бояу, түстерді ажырату, бей-</w:t>
        <w:br/>
        <w:t>неге бедер беру, т.б. мүмкіншіліктері мол.</w:t>
      </w:r>
    </w:p>
    <w:p>
      <w:r>
        <w:t>Айта кететін жайт. Аталған аппараттардың пайда болуы жаңа</w:t>
        <w:br/>
        <w:t>күрделі мәселелерді туғызады: сгер көрнекі дәлелдемс көзі бо-</w:t>
        <w:br/>
        <w:t>лып табылатын цифрларды фотосуреттер қылмыстық іс жүргізу</w:t>
        <w:br/>
        <w:t>аясынан тыс алынған болса, криминалистер олардың шыңды-</w:t>
        <w:br/>
        <w:t>лығын бағалау қажеттілігі туындайды.</w:t>
        <w:br/>
        <w:t>Қазіргі таңда тергеу тәжірибесінде шетелде шығарылатын</w:t>
        <w:br/>
        <w:t>УН8 пішіндегі цифрлы бейнеаппаратура қолданылады. Соңғы-</w:t>
        <w:br/>
        <w:t>сы өте нашар жарықта да түсірілген кезде сапалы түрлі түсті</w:t>
        <w:br/>
        <w:t>бейнені алуға мүмкіндік береді. Жақсартылған бейнеаппарату-</w:t>
        <w:br/>
        <w:t>раны НО белгісімен, жоғары сапалы бейнені қамтамасыз ететін</w:t>
        <w:br/>
        <w:t>таспалы кассетаны 5 (супер) белгісімен белгілейді.</w:t>
        <w:br/>
        <w:t>Бейнекамераны арнайы адаптер арқылы электр тогынан да</w:t>
        <w:br/>
        <w:t>және қоршаған ортаның температурасы 25 градус жылыда 2</w:t>
        <w:br/>
        <w:t>сағат бейнетаспаға түсіруге мүмкіндік беретін аккумулятордан</w:t>
        <w:br/>
        <w:t>да жұмыс істей береді. Ауаның температурасы 0 градустан төмен</w:t>
        <w:br/>
        <w:t>болған жағдайда таспаны жылжыту тетігіндегі майдың коюла-</w:t>
        <w:br/>
        <w:t>нуына байланысты суретке түсіру уақыты қысқарады. Бейне-</w:t>
        <w:br/>
        <w:t>камерамен жұмыс істеу оңай, сонымен қатар ол оны колдану</w:t>
        <w:br/>
        <w:t>және күту ережелерін сақтауда талап стетін күрделі электрон-</w:t>
        <w:br/>
        <w:t>ды-механикалық құрал болып табылады.</w:t>
        <w:br/>
        <w:t>Бейнекамералардың кейбір модельдері обьектілерді</w:t>
        <w:br/>
        <w:t>түсіргенде жарық жеткіліксіз болғанда автоматтық түрде қосы-</w:t>
        <w:br/>
        <w:t>латын жарық түсіретін шамдармен жабдыкталған. Электрондық</w:t>
        <w:br/>
        <w:t>стабилизатор калрдың дірілдеуін болдырмайды. Камераның</w:t>
        <w:br/>
        <w:t>айқындағыш тетігін қолайсыз жағдайларда обьектіні суретке</w:t>
        <w:br/>
        <w:t>түсіруге мүмкіндік береді.</w:t>
        <w:br/>
        <w:t>87</w:t>
        <w:br/>
        <w:t>малар. Олардың барлығы тергеу әрекеттері кезінде табылып,</w:t>
        <w:br/>
        <w:t>бекітіліп, алынып, қылмыстык іс материалына тіркелу қажет.</w:t>
        <w:br/>
        <w:t>Алайда бұл іздерді зерттеу үшін химия, физика, биология,</w:t>
        <w:br/>
        <w:t>және техниканың түрлі саласында арнайы танымдар қажет.</w:t>
        <w:br/>
        <w:t>Криминалистік техникада зерттелеп отырған іздер, оның</w:t>
        <w:br/>
        <w:t>ішінде криминалистикалык трасологиядағы іздер тар мағына-</w:t>
        <w:br/>
        <w:t>дағы іздер болып табылады. Өзінің сипаты бойынша -- бүл қыл-</w:t>
        <w:br/>
        <w:t>мысқа дайындалу, оны жасау және жасыру барысында пайда</w:t>
        <w:br/>
        <w:t>болған материалды іздер.</w:t>
        <w:br/>
        <w:t>Трасологиялан басқа кейбір іздер криминалистік техника-</w:t>
        <w:br/>
        <w:t>ның басқа салаларында зерттеледі: олар қарудың оқтағы неме-</w:t>
        <w:br/>
        <w:t>се гильзадағы іздері; сот баллистикасы, мөртанба іздері -- құжат-</w:t>
        <w:br/>
        <w:t>тарды криминалистік зерттеу.</w:t>
        <w:br/>
        <w:t>“Тар мағынада із деп бір обьектінің таңбасы, келбеті айтыла-</w:t>
        <w:br/>
        <w:t>ды. Көрінетін іздер -- бұл қылмыс жасау барысында бір обһекті-</w:t>
        <w:br/>
        <w:t>нің ізі екінші обһектіге түсуінен қалыптасқан іздер.”</w:t>
        <w:br/>
        <w:t>Із-заттар пайда болуы қылмыска дайындалу, жасау, жасы-</w:t>
        <w:br/>
        <w:t>румен байланысты материалды ресімделген іздер. Заттардың ізі</w:t>
        <w:br/>
        <w:t>-- түрі немесе мөлшерінің өзгеруі қылмысқа дайындалу, жасау</w:t>
        <w:br/>
        <w:t>немесе жасырынумен байланысты сүйық, паста тәрізді және</w:t>
        <w:br/>
        <w:t>ұнтақ тәрізді заттардың аз мөлшері.</w:t>
        <w:br/>
        <w:t>Із қалдырушы және із қабылдаушы обьект ізлік байланысқа</w:t>
        <w:br/>
        <w:t>түскен кезде түрлі механикалық жағдайда болады: белгілі бір</w:t>
      </w:r>
    </w:p>
    <w:p>
      <w:r>
        <w:t>бағытта белгілі бір жылдамдыкпен жылжиды, белгілі бір сәй-</w:t>
        <w:br/>
        <w:t>кестікте болады. Көптеген параметрлермен сипатталатын үрдіс</w:t>
        <w:br/>
        <w:t>із қалдыру тетігі деп аталады, ал оның нәтижесі - із қалдыру.</w:t>
        <w:br/>
        <w:t>Із қалдыру түрлі негіздер бойынша жіктелуі мүмкін іздерді</w:t>
        <w:br/>
        <w:t>қалдырушы обьект бойынша іздерді жіктеу: бұл жіктеу біршама</w:t>
        <w:br/>
        <w:t>қиын болып табылады және бірнеше жіктелу деңгейінен тұрады.</w:t>
        <w:br/>
        <w:t>1. Жалпы деңгей - адам іздері, құрал-сайман іздері. Аталған</w:t>
        <w:br/>
        <w:t>із қалдырушы обьектілер өздерінің белгілі бөліктерімен із қал-</w:t>
        <w:br/>
        <w:t>дырады. Мысалы, адам қол, аяқ, тіс, ерін, киім іздерін қалды-</w:t>
        <w:br/>
        <w:t>руы мүмкін; бұл із-қалдырушы обьект бойынша іздердік</w:t>
        <w:br/>
        <w:t>жіктеудің екінші деңгейі. Өз кезегінде, қол іздеріне саусақ іздер</w:t>
        <w:br/>
        <w:t>және алақан іздері, ал аяқ іздеріне - аяқкиім, шұлықтағы аяқ</w:t>
        <w:br/>
        <w:t>ізі, жалаң аяқ ізі болуы мүмкін.</w:t>
        <w:br/>
        <w:t>Іздерді қалдыру обһект бойынша жіктеудің келесі түрі - із</w:t>
        <w:br/>
        <w:t>қабылдаушы обьектінің өзгеру сипатына байланысты. Осы негіз</w:t>
        <w:br/>
        <w:t>бойынша барлыға екі топқа бөлінеді: көлемді және беттік.</w:t>
        <w:br/>
        <w:t>ң</w:t>
        <w:br/>
        <w:t>Сот фотографиясын қолдануды іс жүргізуде ресімдеу</w:t>
        <w:br/>
        <w:t>Тергеу іс-әрекеттерінің және сарапшы қорытындысының</w:t>
        <w:br/>
        <w:t>хаттамаларына қосымша ретінде тіркелетін фотосуреттертиісті</w:t>
        <w:br/>
        <w:t>тәртіпте ресімделуі тергеу іс-әрекет хаттамасының қорытынды</w:t>
        <w:br/>
        <w:t>бөлімінде немесе қорытындының зерттеу бөлімінде:</w:t>
        <w:br/>
        <w:t>-- қандай обьект суретке түсірілгені;</w:t>
        <w:br/>
        <w:t>-- қандай әдіспен және тәсілмен түсірілгені;</w:t>
        <w:br/>
        <w:t>--тергеу іс-әрекеті барысында қай жерден суретке түсіргені;</w:t>
        <w:br/>
        <w:t>--оны кімнің (тергеуші, маман, зерттеуші) суреткетүсіргені;</w:t>
        <w:br/>
        <w:t>-- суретке түсіру жағдайы (мысалы, фотоаппараттың моделі,</w:t>
        <w:br/>
        <w:t>жарықтың сипаты, негативтік материалдың түрі және оның си-</w:t>
        <w:br/>
        <w:t>паты, диафрагма, экспозипия, жарық фильтрінің қолдануы)</w:t>
        <w:br/>
        <w:t>көрсетілуі тиіс. Алынған фотосуреттерді арнайы Өланктерге не-</w:t>
        <w:br/>
        <w:t>месе тығыз ақ кағазға жабыстырады. Кестенін жоғарғы жағын-</w:t>
        <w:br/>
        <w:t>да қандай тергеу әрекетінің хаттамасына немесе сарапшының</w:t>
        <w:br/>
        <w:t>қандай қорытындысына қосымша болып тіркелгені көрсетіледі.</w:t>
        <w:br/>
        <w:t>Әр фотосуретке нөмір қойылып, қысқаша түсініктеме</w:t>
        <w:br/>
        <w:t>беріледі. Фотосуреттер нөмірі хаттамадағы нөмірлеуге сәйкес</w:t>
        <w:br/>
        <w:t>келуі тиіс.</w:t>
        <w:br/>
        <w:t>Егер фотосуретте белгілер жасалса (обьектінің орнын көрсе-</w:t>
        <w:br/>
        <w:t>ту, т.б.) кестеге белгілері жоқ ләл сондай фотосуреттер енгізіледі.</w:t>
        <w:br/>
        <w:t>Хаттамаға тіркелетін фотосуреттер тергеуші мөрімен, сарапшы</w:t>
        <w:br/>
        <w:t>қорытындысына тіркелетін фотокестеге фотосуреттер сарапшы</w:t>
        <w:br/>
        <w:t>мөрімен бекітілелі.</w:t>
        <w:br/>
        <w:t>Сонымен бірге мәрдің жартысы фотобейнеде, екіншісі</w:t>
        <w:br/>
        <w:t>қағазға түсуі қажет. Хаттамаға тіркелетін фотосуреттерге</w:t>
        <w:br/>
        <w:t>тергеуші, маман, мүмкіндігінше айғақтар кол қояды. Сарапшы</w:t>
        <w:br/>
        <w:t>қорытындысына тіркелетін фотосуретті сарапшы бекітеді. Хат-</w:t>
        <w:br/>
        <w:t>тамаға салынған фотосурет істе сақталады.</w:t>
      </w:r>
    </w:p>
    <w:p>
      <w:r>
        <w:t>Айғақтарды орнында түсірудің нәтижелері мен барысын</w:t>
        <w:br/>
        <w:t>белгілеу.</w:t>
        <w:br/>
        <w:t>Айғақтарды орнында тексерудің нәтижелері мен жүру ба-</w:t>
        <w:br/>
        <w:t>рысын белгілеуді тергеу әрекетінің хаттамасын құру жолымен</w:t>
        <w:br/>
        <w:t>міндетті түрде жүзеге асырылады.</w:t>
        <w:br/>
        <w:t>Хаттамада, өткізілу орны мен уақытының жалпы жағдайла-</w:t>
        <w:br/>
        <w:t>ры қатысушылардың қүрамы, олардың құқығы мен міндеттері,</w:t>
        <w:br/>
        <w:t>аныктаулан басқа да мәселелер орын алады:</w:t>
        <w:br/>
        <w:t>-- айғақтарды орында тексерудің мақсаты;</w:t>
        <w:br/>
        <w:t>- жылжытулың әдісі, бағыты, топтың жүру тәртібі, онын</w:t>
        <w:br/>
        <w:t>қатысушыларының орналасуы;</w:t>
        <w:br/>
        <w:t>5-ІІЗЕ 55</w:t>
        <w:br/>
        <w:t>тын оқ-дәрі бойынша бір зарядттық, көп зарядттық; 6) оқталу</w:t>
        <w:br/>
        <w:t>тәсілі бойынша -- казнозарядное, дульнозаряднов; в) көп</w:t>
        <w:br/>
        <w:t>ұңғылы; г) ұңғы калибрі бойынша - кіші калибярлі (6,5 мм-ге</w:t>
        <w:br/>
        <w:t>дейін), ортакалибрлі (9 мм-ге), ірі калиберлі (9 мм-ден жоға-</w:t>
        <w:br/>
        <w:t>ры); ғ) ұңғы құрылысы бойынша - тегіс ұңғылы, кертікті (на-</w:t>
        <w:br/>
        <w:t>резное), тегіс кертікті; д) ату сипаты бойынша -- дара, сериялық</w:t>
        <w:br/>
        <w:t>және үзбей ататын болып бөлінеді.</w:t>
        <w:br/>
        <w:t>Жасалу жағдайы бойынша қару стандартты (зауытта жасал-</w:t>
        <w:br/>
        <w:t>ған) және стандартты емес ( кәсіпші немесе қолдан жасалған)</w:t>
        <w:br/>
        <w:t>болады.</w:t>
        <w:br/>
        <w:t>Кәсіпші шеберханасында стандартты сактай және аз түрде</w:t>
        <w:br/>
        <w:t>жасалған қару кәсіпшілік болып есептеледі.</w:t>
        <w:br/>
        <w:t>Қол астипдағы материалдар, кейде стандартты қарумен зау-</w:t>
        <w:br/>
        <w:t>ыт құрал-жабдықтарының бөлшектерін пайдаланып та қолдан</w:t>
        <w:br/>
        <w:t>қару жасайды.</w:t>
        <w:br/>
        <w:t>Қайтадан жасалған және әдеттен тыс қарулар (ататын порт-</w:t>
        <w:br/>
        <w:t>сигарлар, қаламсапттар, қолшатырлар, т.б.) жеке топты құрай-</w:t>
        <w:br/>
        <w:t>ды. Стандартқа сай қарулармен салыстырғанда, стандартқа сай</w:t>
        <w:br/>
        <w:t>емес ұқсас қарулардың құрылысында ауытқулар болады және</w:t>
        <w:br/>
        <w:t>олар бекітпесінің құрылысымен, ұңғысының мөлшерімен</w:t>
        <w:br/>
        <w:t>ерекшеленеді.</w:t>
        <w:br/>
        <w:t>Қайта жасалған қару - бұл аңшы мылтығынан жасалған</w:t>
        <w:br/>
        <w:t>шолақ мылтықтар; тірі нысананы көздеп атуға лайықталған газ-</w:t>
        <w:br/>
        <w:t>ды, белгі беретін және құрылыстық -- монтаждық пистолеттер.</w:t>
        <w:br/>
        <w:t>Кез келген атыс қаруы: І) оқ-дәрінің немссе басқа заттың</w:t>
        <w:br/>
        <w:t>қуаты (энергиясын) оқты ату үшін колдануы кажет; 2) қару-</w:t>
        <w:br/>
        <w:t>дың зарядты тұтындырушы құрылғысымен және оққа бағыт</w:t>
        <w:br/>
        <w:t>беретін ұңғысы болуы қажет;</w:t>
        <w:br/>
        <w:t>3) қарудың обьектіні өлтіруге жеткілікті күш және бірден</w:t>
        <w:br/>
        <w:t>көп оқ атуға мүмкіндік беретін берік құрылысы болуы қажет.</w:t>
        <w:br/>
        <w:t>Ұңғының ішкі жағындағы кертіктер оқтың айналуын қам-</w:t>
        <w:br/>
        <w:t>тамасыз етіп, дәл және алысқа атуға мүмкіндік береді. Қару-</w:t>
        <w:br/>
        <w:t>дың әр түрлі модельдерінде 4--7 кертік болады. Кертіктер оң</w:t>
        <w:br/>
        <w:t>жақты (отандық каруда) және сол жақты (шетел үлгілерінде)</w:t>
        <w:br/>
        <w:t>болады.</w:t>
      </w:r>
    </w:p>
    <w:p>
      <w:r>
        <w:t>Қарудың калибрі - ұңғы арнасыңың миллиметрмен есеп-</w:t>
        <w:br/>
        <w:t>телетін диаметрі. Тегіс ұңғылы аңшылық қарудың калибрі әдетте</w:t>
        <w:br/>
        <w:t>қорғасынның бір ағылшын фунтынан (453,6 г) құйып жасай-</w:t>
        <w:br/>
        <w:t>тын домалақ ұңғының диаметріне сәйкес болуы қажет. Егер</w:t>
        <w:br/>
        <w:t>6-1138 Нн</w:t>
        <w:br/>
        <w:t>Көлемді іздер із қалдырушы обһектінің өзгерісі барысында</w:t>
        <w:br/>
        <w:t>қалыптасады, оның үш өлшемі бар: ұзындық, тереңдік, сені.</w:t>
        <w:br/>
        <w:t>Көлемді іздер өз кезегінде келесі топтарға бөлінеді:</w:t>
        <w:br/>
        <w:t>- деформация іздері -- тұрақты және икемді беттің елеулі</w:t>
        <w:br/>
        <w:t>өзгерісінен қалыптасады;</w:t>
        <w:br/>
        <w:t>-- қабаттасу іздері -- ауа, немесе ұнтақты беттің нығыздал-</w:t>
        <w:br/>
        <w:t>уына байланысты пайда болады;</w:t>
        <w:br/>
        <w:t>- бұзу іздері-- із қабылдаушы обьектінің бөліну нәтижесінде</w:t>
        <w:br/>
        <w:t>қалыптасады (кесу, тесу іздері);</w:t>
        <w:br/>
        <w:t>--із қабылдаушы обьектінің бөлігінің орнын ауыстыру іздері</w:t>
        <w:br/>
        <w:t>--ол шана, шаңғы, бульдозер іздеріне тән.</w:t>
        <w:br/>
        <w:t>Беттік іздер екі өлшемді. Негізі олар белгілі бір терендікке</w:t>
        <w:br/>
        <w:t>ие болуы мүмкін, алайда ол қазіргі кезде өлшенбейді немесе</w:t>
        <w:br/>
        <w:t>трасологиялық сұрақтарды шешуде мәні жоқ. Трасологияда</w:t>
        <w:br/>
        <w:t>беттік іздері үш топқа бөлінеді:</w:t>
        <w:br/>
        <w:t>- қабаттасу іздері -- із калдырушы обьектінің беттік бөлігінің</w:t>
        <w:br/>
        <w:t>бөлінуінен пайда болады;</w:t>
        <w:br/>
        <w:t>- қабат бөліну - із қабылдаушы обьектінің із бөлігі қабат-</w:t>
        <w:br/>
        <w:t>тан басқа обһектіге көшелі;</w:t>
        <w:br/>
        <w:t>--термикалық немесе фотохимиялық өзгеріс іздері - обьект</w:t>
        <w:br/>
        <w:t>бетінің жануынан пайда болады (өрт кезінде, күнде қағаздың</w:t>
        <w:br/>
        <w:t>күюі).</w:t>
        <w:br/>
        <w:t>Беттік іздердің дәстүрлі жіктеуіне әдетте адам денесіндегі</w:t>
        <w:br/>
        <w:t>шекаралық тіс іздері. Олар көбінесе өзіндік процесс барысын-</w:t>
        <w:br/>
        <w:t>да қалыптасады.</w:t>
        <w:br/>
        <w:t>Обьектілердің механикалық жағлайы мен пайда болатын</w:t>
        <w:br/>
        <w:t>іздердің байланысы бойынша іздерді жіктеуі екі топка бөлінеді:</w:t>
        <w:br/>
        <w:t>динамикалық және статистикалық іздер.</w:t>
        <w:br/>
        <w:t>Динамикалық іздер із қалдырушы обьект параллельді түрде</w:t>
        <w:br/>
        <w:t>із қалдырушы бетпен жылжыған жағдайда пайда болады (таю,</w:t>
        <w:br/>
        <w:t>аралау, тесу іздері).</w:t>
        <w:br/>
        <w:t>Статистикалық іздер қозғаушы обьект қозғалыссыз қалып</w:t>
        <w:br/>
        <w:t>немесе қозғалыс бағытын өзгерткен жағдайда пайда болады.</w:t>
        <w:br/>
        <w:t>із қабылдаушы бет --өзгерісі аумағының із қалдырушы</w:t>
        <w:br/>
        <w:t>обьектіге қатынасы бойынша жіктелуі локальді және перифи-</w:t>
        <w:br/>
        <w:t>риялық іздер.</w:t>
        <w:br/>
        <w:t>Локальді іздер із қалдырушы обьектінің контакттық бетінің</w:t>
        <w:br/>
        <w:t>астында қалыптасады (терезедегі кол іздері; жолдағы аяқ ізі).</w:t>
      </w:r>
    </w:p>
    <w:p>
      <w:r>
        <w:t>Перифериялық іздер - із қалдырушы обьектпен контакт</w:t>
        <w:br/>
        <w:t>ауданынан тыс із қабылдаушы беттің өзгерісі есебінен пайда</w:t>
        <w:br/>
        <w:t>болады.</w:t>
        <w:br/>
        <w:t>72</w:t>
        <w:br/>
        <w:t>Көріністік тәсіл статикалық кадрлармен басталып, аяқталуы</w:t>
        <w:br/>
        <w:t>кажет, өйтпесе олар тергеу әрекетін түсірген бейнефильмнің</w:t>
        <w:br/>
        <w:t>келесі эпизодттарымен дұрыс үйлеспейді. Көріністің арасында</w:t>
        <w:br/>
        <w:t>басты обьектілерді ерекшелеу үшін стоп-кадр жасаған жөн. Бұл</w:t>
        <w:br/>
        <w:t>жерде жақындауды, яғни жалпы көріністен ақырын орта жәнс</w:t>
        <w:br/>
        <w:t>ірі көрініске көшуді қолданған жөн. Алыстау -- жақындауға</w:t>
        <w:br/>
        <w:t>қарама-қарсы тәсіл, ол тергеу әрекеті барысында ірі және ұсақ</w:t>
        <w:br/>
        <w:t>көрінісінен түсірілген эпизодтардапн кейін негізгі бағытты жо-</w:t>
        <w:br/>
        <w:t>ғалтпауға мүмкіндік береді немесе негізгі кейіпкерлерді</w:t>
        <w:br/>
        <w:t>көрсеткеннен кейін кадрге басқа тұлғаларды еңгізу үшін қолда-</w:t>
        <w:br/>
        <w:t>нылды.</w:t>
        <w:br/>
        <w:t>Криминалистік бейнежазбада жалпы, орташа, ірі және де-</w:t>
        <w:br/>
        <w:t>тальды (ұсақ) көрініс қолданылды. Жалпы көріністі тергеу</w:t>
        <w:br/>
        <w:t>әрекетін жүргізу орнын бағдарлы және шолып түсіру үшін қол-</w:t>
        <w:br/>
        <w:t>данған жөн. Бұл тәсіл негізгі обьектінің қоршаған ортада қоз-</w:t>
        <w:br/>
        <w:t>ғалуын көрсетеді. Бұл тәсілмен соттағы бейнефильмді бастаған</w:t>
        <w:br/>
        <w:t>жөн, өйткені ол келесі әрекеттердің беталысын көрсетеді.</w:t>
        <w:br/>
        <w:t>Орташа (орта) көрініс, жаллы көрініс бөлігін үлкейте түсіп,</w:t>
        <w:br/>
        <w:t>динамикасы жақсы ажыратылатын нақты обьектіге назар аудар-</w:t>
        <w:br/>
        <w:t>тады.</w:t>
        <w:br/>
        <w:t>Түсірілетін обьектіге тән белгілерді көрсету үшін ірі көріністі</w:t>
        <w:br/>
        <w:t>қолданады. Обьектінің өзіндік ерекшеліктерін толық көрсету</w:t>
        <w:br/>
        <w:t>үшін детальды көріністі қолдану кажет.</w:t>
        <w:br/>
        <w:t>Сот бейнефильм эпизодттарын, кейін монтаж жасамау үшін,</w:t>
        <w:br/>
        <w:t>олар орын алған кезеті бойынша түсіру кажет. Обьектіні бей-</w:t>
        <w:br/>
        <w:t>некамераны адамның бойынын орта биіктігіне ұстап түсіреді.</w:t>
        <w:br/>
        <w:t>Сондай-ақ түсірілетін обьектілерлің жарықтануына назар ауда-</w:t>
        <w:br/>
        <w:t>рып, дыбысты қабылдауды қиындататын кедергілерді жою</w:t>
        <w:br/>
        <w:t>қажет. Тергеу әрекеті барысында бейне таспаға түсіру үшін ма-</w:t>
        <w:br/>
        <w:t>ман криминалисті шақырған тиімді болады.</w:t>
        <w:br/>
        <w:t>Бейнежазбаны желел-іздестіру шараларын жүргізу барысын-</w:t>
        <w:br/>
        <w:t>да да қолдануға болады. Кейін бейнежазба арқылы бекітілген</w:t>
        <w:br/>
        <w:t>олардың нәтижелері нақты субьектінің кінәсінің дәлелдемелері</w:t>
        <w:br/>
        <w:t>ретінде қылмыстық іс материалында заңды түрде жариялануы</w:t>
        <w:br/>
        <w:t>мүмкін.</w:t>
        <w:br/>
        <w:t>Бейнетаспада қылмыстың мән-жайлары, нақты азаматтың</w:t>
        <w:br/>
        <w:t>қылмысқа қатыстылығының дәлелдемелері, қылмыстық әре-</w:t>
        <w:br/>
        <w:t>кеттің іздері, т.б. жазылуы мүмкін. Мұндай бейнематериалдар</w:t>
        <w:br/>
        <w:t>әдетте заттай дәлелдемелерге теңестіріледі (КР КІЖК 126-бан).</w:t>
        <w:br/>
        <w:t>Бейнежазбалар, олардың ішінде ауесқой бейнежазбалар да,</w:t>
        <w:br/>
        <w:t>тергеуге қатысты субзектілердін кездесу фактілерін, олардың</w:t>
        <w:br/>
        <w:t>69</w:t>
        <w:br/>
        <w:t>Іздерді кіші пішімді аппаратпен түсіргенде ұзартқыш саки-</w:t>
      </w:r>
    </w:p>
    <w:p>
      <w:r>
        <w:t>на колданылады. Фотоаппаратты калрлың із барлык бөлігін ала-</w:t>
        <w:br/>
        <w:t>тындай етіп орналастырады.</w:t>
        <w:br/>
        <w:t>Жарықты обьектіге -- тура және жанынан бағыттайды. Тура</w:t>
        <w:br/>
        <w:t>жарық іздің формасын түсіруге, ал жанынан - оның негізгі</w:t>
        <w:br/>
        <w:t>белгілерін бекітуге мүмкіндік береді.</w:t>
        <w:br/>
        <w:t>Суретке түсіру масштабты әдіс аркылы жүзеге асады. Мас-</w:t>
        <w:br/>
        <w:t>штабты сызғыштың миллиметрлік бөліктері болуы тиіс. Сыз-</w:t>
        <w:br/>
        <w:t>ғышты іздің түбіндегі жазықпен бірдей қылып орналастырған</w:t>
        <w:br/>
        <w:t>жөн. Ол үшін кейбір жағдайда іздің қасынан тиісті терендікте</w:t>
        <w:br/>
        <w:t>ор қазып, түбіне сызғышты қояды.</w:t>
        <w:br/>
        <w:t>6) бұзу құралдары мен құрал-сайман іздерін суретке түсіру.</w:t>
        <w:br/>
        <w:t>Алдымен мұндай іздерді, олардың орнын анықтау үшін торап-</w:t>
        <w:br/>
        <w:t>тық фотосурет ережелері бойынша түсіреді. Іздердің өзін мас-</w:t>
        <w:br/>
        <w:t>штабты түсіру әдісімен түсіреді және максималды масштабта</w:t>
        <w:br/>
        <w:t>түсіруге тырысады.</w:t>
        <w:br/>
        <w:t>Іздін формасына және із қалдырған кұралдың ерекшеліктері</w:t>
        <w:br/>
        <w:t>мен нысандары туралы болжауға мүмкіндік беретін, оның ерек-</w:t>
        <w:br/>
        <w:t>ше белгілеріне аса көңіл бөлінеді. Бұл белгілерді анық түсіру</w:t>
        <w:br/>
        <w:t>үшін аралас жарық түсіру тәсілін, яғни тура және жанынан</w:t>
        <w:br/>
        <w:t>түсірген жарық қолданылады.</w:t>
        <w:br/>
        <w:t>Боялған бет-бедер іздерді түсірген кезде жарық фильтрі кол-</w:t>
        <w:br/>
        <w:t>данылады.</w:t>
        <w:br/>
        <w:t>Мәйітті фотоға түсіру. Оқиға болған жерде мәйітті</w:t>
        <w:br/>
        <w:t>түсіргенде бірінші суретті көріністі суретке түсіру ережесі бо-</w:t>
        <w:br/>
        <w:t>йынша түсіреді. Бұл мәйіттің оны қоршаған обьектілерге қаты-</w:t>
        <w:br/>
        <w:t>сты орналасуын анықтауға мүмкіндік береді. Содан соң мәйітті</w:t>
        <w:br/>
        <w:t>тораптық суретке түсіреді. Үшінші суретте мәйіттің үстінен</w:t>
        <w:br/>
        <w:t>түсіреді. Егер мәйітті аяқ жағынан түсірсе, бейне бұрмалануы</w:t>
        <w:br/>
        <w:t>мүмкін, Мәйітті аяқ немссе бас жағынан түсіру кей жағдайлар-</w:t>
        <w:br/>
        <w:t>да ғана қолданылады. Мәйітті жіңішке пленкалы фотоаппарат-</w:t>
        <w:br/>
        <w:t>пен түсіргенде фотографиялық кішірейту коэффициенті 60”-қа</w:t>
        <w:br/>
        <w:t>тең болады. Мұндай суретте киімнің бұзылғанына, қанның іздері</w:t>
        <w:br/>
        <w:t>анық көрінбейді. Сондықтан мәйітті суретке түсіргенде сызық-</w:t>
        <w:br/>
        <w:t>тық панорама тәсілі қолданады: бірінші мәйіттің өліктің жога-</w:t>
        <w:br/>
        <w:t>рғы бөлігін суретке түсіреді. Мәйіттің табылған күйін бекіткен</w:t>
        <w:br/>
        <w:t>соң, оны орнынан қорғауға болады. Суретке түсіру кезінде</w:t>
        <w:br/>
        <w:t>денедегі зақымдарға ерекше коңіл бөлінеді. Олардың бөлшектік</w:t>
        <w:br/>
        <w:t>түсіру әдісі арқылы түсіріледі.</w:t>
        <w:br/>
        <w:t>64</w:t>
        <w:br/>
        <w:t>ды. Тергеу тәжірибесінде мысалы, оқиға болған жерде сілекей</w:t>
        <w:br/>
        <w:t>аралас қаннын арасынан алдыңғы тіс табылған.</w:t>
        <w:br/>
        <w:t>Із кабылдаушы обһектінің деформациясына байланысты тіс</w:t>
        <w:br/>
        <w:t>іздері көлемді болуы мүмкін немесе керісінше.</w:t>
        <w:br/>
        <w:t>Із қалыптасу тетігі бойынша іздер статикалық динамикалық</w:t>
        <w:br/>
        <w:t>жәнеаталған екі элемент бірктірілген - аралас болып бөлінеді.</w:t>
        <w:br/>
        <w:t>Тіс іздерін бекіту және алудың белгілі бір ерекшелігі бар. Із</w:t>
        <w:br/>
        <w:t>қалдырушы іздер мүмкіндігінше ізтасушы заттан алынады. Егер</w:t>
        <w:br/>
        <w:t>ол оңай еритін обьект болса, тасымалдаудан бұрын оны сал-</w:t>
        <w:br/>
        <w:t>қындату немесс тіпті қатыру керек. Кейбір жемістерді тасымал-</w:t>
        <w:br/>
        <w:t>дау олардың кебуі немесе шіруімен байланысты, ол тіс іздерінің</w:t>
      </w:r>
    </w:p>
    <w:p>
      <w:r>
        <w:t>бұрмалануына немесе жоюлуына әкеліп соғады. Бұл жағдайда</w:t>
        <w:br/>
        <w:t>обьект бірнеше қабат кағазға оралып, таза салқын суы бар ыдыс-</w:t>
        <w:br/>
        <w:t>қа орналастырылады. Бұл іздердің 10-12 сағат бойы бұзылма-</w:t>
        <w:br/>
        <w:t>уын қамтамасыз етеді.</w:t>
        <w:br/>
        <w:t>Егер тіс іздерін сараптық-криминалистік бөлімге жеткізуге</w:t>
        <w:br/>
        <w:t>мүмкіндік болмаса, масштабты сызғышпен фотоға түсірумен</w:t>
        <w:br/>
        <w:t>бірге, тіс қалыптарын дайындау қажет. Қалып массалар ретінде</w:t>
        <w:br/>
        <w:t>«К», «Сиэласт -69», «Силинадент» пасталары колданылуы</w:t>
        <w:br/>
        <w:t>мүмкін. Кейбір жағдайда тіс қалыбы гипстен де жасалады.</w:t>
        <w:br/>
        <w:t>Сот медициналық зерттеу барысында мәйіт денесіндегі тіс</w:t>
        <w:br/>
        <w:t>іздері тістелген тері учаскесімен бірге алынады.</w:t>
        <w:br/>
        <w:t>Тістерді алдып ала анықтау тістің кім қалдырғанын, тіс ап-</w:t>
        <w:br/>
        <w:t>паратының ерекшелігін анықтауға көмектеседі. Тістердің өзара</w:t>
        <w:br/>
        <w:t>орналасуы болған оқиға туралы болжам жасауға мүмкіндік</w:t>
        <w:br/>
        <w:t>береді.</w:t>
        <w:br/>
        <w:t>Мысалы, әйел мәйітінің омырауындагы, санындағы іздер</w:t>
        <w:br/>
        <w:t>сексуалды сипаттағы әрекеттін болу мүмкіндігін білдіреді.</w:t>
        <w:br/>
        <w:t>Аламның тіс аппаратынын жағдайына байланысты мәселе-</w:t>
        <w:br/>
        <w:t>лер жөнінде диагностикалық сараптама жасалуы мүмкін.</w:t>
        <w:br/>
        <w:t>Ерін іздерін, бас терісішің қабатын және адам денесінің</w:t>
        <w:br/>
        <w:t>басқа да бөліктерін криминалистік зерттеу</w:t>
        <w:br/>
        <w:t>Ерін іздері. Адам сріндері беткі қабатта із қалдыруы мүмкін</w:t>
        <w:br/>
        <w:t>--олар көрінетін және нашар көрінетін болып бөлінеді.</w:t>
        <w:br/>
        <w:t>Еріннің жеке белгілері кешені жалпы және жеке белгілерден</w:t>
        <w:br/>
        <w:t>тұрады.</w:t>
        <w:br/>
        <w:t>Жалпы белгілер - астыңғы және үстіңгі еріннің формасы</w:t>
        <w:br/>
        <w:t>мен мөлшері, астыңғы және үстіңгі еріндердің тию формасы,</w:t>
        <w:br/>
        <w:t>жатады.</w:t>
        <w:br/>
        <w:t>78</w:t>
        <w:br/>
        <w:t>-- «Тексерілуші» тұлғаның әрекетінін нәтижелері, тәртібі,</w:t>
        <w:br/>
        <w:t>мінезі және оның берген айғақтарының мазмұны;</w:t>
        <w:br/>
        <w:t>-- табылған және алынған іздер мен заттарды бейнелеу;</w:t>
        <w:br/>
        <w:t>--Тергеуі мен қойылған сұрақтар және олардың жауаптары;</w:t>
        <w:br/>
        <w:t>-- ғылыми-техникалық құралдарды колдану тәртібі және</w:t>
        <w:br/>
        <w:t>олардың түрлері.</w:t>
        <w:br/>
        <w:t>Айғақ заттарды орында тексерудің нәтижелері мен жүру ба-</w:t>
        <w:br/>
        <w:t>рысының қосымша құралдары ретінде суретке түсіру, аудио</w:t>
        <w:br/>
        <w:t>және бейне басу, сонымен қатар жоспарлар, тергеу әрекетінің</w:t>
        <w:br/>
        <w:t>қатысушылардың жүру бағытың схемасы пайлалынылуы</w:t>
        <w:br/>
        <w:t>мүмкін.</w:t>
        <w:br/>
        <w:t>2.4. КРИМИНАЛИСТІК БЕЙНЕЖАЗБА</w:t>
        <w:br/>
        <w:t>Қылмысты тергеу барысында криминалистік бейнежазбаны</w:t>
        <w:br/>
        <w:t>колдану іс бойынша орнату үшін маңызы бар белгілі біріс-әре-</w:t>
        <w:br/>
        <w:t>кет, оқиғаның не құбылыстың даму динамикасын жазып алу</w:t>
      </w:r>
    </w:p>
    <w:p>
      <w:r>
        <w:t>үшін қажет.</w:t>
        <w:br/>
        <w:t>Соңғы жылдары бейне жазба бекітудің электрондық әдісте-</w:t>
        <w:br/>
        <w:t>мелері қарқынды жетілдіріліп келеді. Олардың барлығы бейнені</w:t>
        <w:br/>
        <w:t>теледидарға немесе мониторға шығарумен қатар, оның сезгіш</w:t>
        <w:br/>
        <w:t>фотоматериалда бекітілуін де қамтамасыз етелі. (Сондықтан</w:t>
        <w:br/>
        <w:t>оларды фотографиялық әдістемелерге жатқызады). Фотографи-</w:t>
        <w:br/>
        <w:t>ялық бейнені арнайы құралмен немесс тікелей телеэкраннан</w:t>
        <w:br/>
        <w:t>суретке түсіру арқылы алуға болады. Сонымен қатар электрон-</w:t>
        <w:br/>
        <w:t>дық тәсілмен обьектінін ұсақ детальдарының сапалы бейнесін</w:t>
        <w:br/>
        <w:t>алуға болады. Осының негізінде жеделлікпен, технологиялық</w:t>
        <w:br/>
        <w:t>икемділікпен және жоғары ақпараттық көлемімен ерекшеле-</w:t>
        <w:br/>
        <w:t>петін криминалистік бейнежазбасы қалыптасты.</w:t>
        <w:br/>
        <w:t>Обьектінің бейнежазбасын магниттік тасымалдаушыға кадр-</w:t>
        <w:br/>
        <w:t>калр бойынша түсіретін цифрлық фото аппаратар да кең қолда-</w:t>
        <w:br/>
        <w:t>ну табуда. Олар кең тараған жіңішке пленкалы айналы камера-</w:t>
        <w:br/>
        <w:t>лар негізінде құрастырылған, сондықтан тұтынушы электрон-</w:t>
        <w:br/>
        <w:t>дық жетістіктерін бүкіл мүмкіндіктерін пайдалана алалы.</w:t>
        <w:br/>
        <w:t>Аталған аппараттарды 17 миллион дәрежеге дейін реңктерді</w:t>
        <w:br/>
        <w:t>ажыратып обьектінің, жоғары сапалы түрлі түсті бейнесін бере</w:t>
        <w:br/>
        <w:t>алады. Сандар тізбегі ретінде өзгерілетін бейнелер дискетада,</w:t>
        <w:br/>
        <w:t>қатты дискіде немссе СО- КОМ да бекітіледі. Кадрді бірнеше</w:t>
        <w:br/>
        <w:t>рет өшіріп, қайта жазуға болады және ол бейненің сапасына сш-</w:t>
        <w:br/>
        <w:t>қандай әсер етпейді. Түсірілген суреттерді монитордан қарап,</w:t>
        <w:br/>
        <w:t>66</w:t>
        <w:br/>
        <w:t>рон тіреуішінің; шүріппенін, лактырғыштың; бекітпе қорабы-</w:t>
        <w:br/>
        <w:t>ның; оқтықтың бетіндегі микроқыртыстарының статикалық</w:t>
        <w:br/>
        <w:t>түрде және қозғалыста көрінуі.</w:t>
        <w:br/>
        <w:t>Қаруды теңдестіру үшін шүріппе, патрон тіреуіші, лақтыр-</w:t>
        <w:br/>
        <w:t>ғыш, оқтық іздері керек.</w:t>
        <w:br/>
        <w:t>Оқ іздері үңғы құрылысы және онын арнасының жағдайы-</w:t>
        <w:br/>
        <w:t>мен анықталады. Бұл іздер динамикалық іздер болады, өйткені</w:t>
        <w:br/>
        <w:t>әрбір із ұңғы арнасының ұзына бойының қыртыстарына сәйкес</w:t>
        <w:br/>
        <w:t>болады. Тегіс ұңғылы қарудан атылған оқтың іздері онын осіне</w:t>
        <w:br/>
        <w:t>параллель орналасады. Кертікті қарудан атқанда оқ іздерінің</w:t>
        <w:br/>
        <w:t>пайда болу тетігі одан күрделі: алдымен оқ кертіктерге енеді де</w:t>
        <w:br/>
        <w:t>әрі қарай ұңғы бойымен айналып жылжыды, нәтижесінде оқтың</w:t>
        <w:br/>
        <w:t>цилиндрлік бөлігінде бастапқы және кейінгі іздер пайда бола-</w:t>
        <w:br/>
        <w:t>ды. Сонымен катар, ату барысында оқта күйе ізі қалады, оның</w:t>
        <w:br/>
        <w:t>қалыңдығы ұңғы арнасының жағдайына байланысты болады,</w:t>
        <w:br/>
        <w:t>мәселен тазаланған және майланган қарудан атылған бірінші</w:t>
        <w:br/>
        <w:t>оқта, кейінгілермен салыстырғанда күйе аз болады. Бұл жағ-</w:t>
        <w:br/>
        <w:t>дайда нысана нешінші оқпен жойылғанын анықтауға мүмкіндік</w:t>
        <w:br/>
        <w:t>береді.</w:t>
        <w:br/>
        <w:t>Тосқауылда қалатын іздер: а) қарудан оқ дәрі газдары мен</w:t>
        <w:br/>
        <w:t>түйіршіктерінен келген механикалық зақымдар; ә) термикалық</w:t>
        <w:br/>
        <w:t>іздер: көмірлену, күю, пісу, еру; 6) оқ өкілдерінің іздері (күйе,</w:t>
        <w:br/>
        <w:t>бытыра түйіршіктері; май іздері, оқтың жылжу іздері). Атыс</w:t>
        <w:br/>
        <w:t>қаруы кіріп кететін немесе жанап өтетін, тесіп шығатын немесе</w:t>
        <w:br/>
        <w:t>«соқыр» зақымдар келтіреді.</w:t>
        <w:br/>
        <w:t>Оқтан келген закымдардың түрі, көлемі және жан-жағында</w:t>
        <w:br/>
        <w:t>қалатын оқ өнімдері бойынша ажыратылатын кіру және шығу</w:t>
        <w:br/>
        <w:t>тесіктері болады. Оқ тосқауыл материалын ойып теседі, сон-</w:t>
      </w:r>
    </w:p>
    <w:p>
      <w:r>
        <w:t>дықтан кіру тесіктерінің «материалы ойылған» белгісі болады</w:t>
        <w:br/>
        <w:t>және оқ тосқауылға кіргенде онда «қажалу белдігі» қалады.</w:t>
        <w:br/>
        <w:t>Оқтың шығу тесіктері, кіру тесіктерімен салыстырғанда,</w:t>
        <w:br/>
        <w:t>үлкенірек болады да шеттері сыртқа шығып тұрады және оқ</w:t>
        <w:br/>
        <w:t>өнімдері қалмайды.</w:t>
        <w:br/>
        <w:t>Дыбыс басқышпен жабдықталған атыс қаруынан атқанда</w:t>
        <w:br/>
        <w:t>кіру тесіктерінің бейнесі ерекше болады: тосқауыл материалы</w:t>
        <w:br/>
        <w:t>жыртылмайды, оқ өнімдерінің саны күрт азаяды, ал тақап ат-</w:t>
        <w:br/>
        <w:t>қанда дыбысбасқыштың ауыз кескінінің ізі яғни «штанцмарка»</w:t>
        <w:br/>
        <w:t>қалады.</w:t>
        <w:br/>
        <w:t>83</w:t>
        <w:br/>
        <w:t>Жеке белгілерге: еріндегі жара, шытынау іздері.</w:t>
        <w:br/>
        <w:t>Сілекейдін биохимиялык құрамы із заты ретінлегі маңызға</w:t>
        <w:br/>
        <w:t>ие болып отыр.</w:t>
        <w:br/>
        <w:t>Ерін іздері транспортабельді обьектілерде калдырылатын-</w:t>
        <w:br/>
        <w:t>дықтан аларды физикалық және химиялық әдістерсіз алады.</w:t>
        <w:br/>
        <w:t>Ерін іздерін арнайы із кайталаушы пленкаға орналастыру қажет.</w:t>
        <w:br/>
        <w:t>Оқиға болған жерде тіс іздерін алдын ала зерттеу диагности-</w:t>
        <w:br/>
        <w:t>калық сипаттағы акларат бермейді. Алайда із қалдырған адам-</w:t>
        <w:br/>
        <w:t>ның жатысы мен жасы туралы болжау мүмкіндігі бар.</w:t>
        <w:br/>
        <w:t>Күдіктіні анықтаған соң оның ерін іздерінің алдын ала экс-</w:t>
        <w:br/>
        <w:t>перименталды үлгілерін алу кажет. Ол үшін ерін косметикалық</w:t>
        <w:br/>
        <w:t>бояғышпен қапталық кос кағазға оның көрінісі жасалады. Сол</w:t>
        <w:br/>
        <w:t>кезде төрт көрініс алады: ерін іздері қалыпты тыныш жағдайда</w:t>
        <w:br/>
        <w:t>орнатылады, 2) еріндер «у» әрпін айткандағыдай қосылады 3)</w:t>
        <w:br/>
        <w:t>жоғарғы және 4) астыңғы ерін.</w:t>
        <w:br/>
        <w:t>Бас терісінің іздері</w:t>
        <w:br/>
        <w:t>Адам бас терісінің белгілі бір бөліктері жағдайға байланыс-</w:t>
        <w:br/>
        <w:t>ты оқиға болған жерде қалып кояды. Қазіргі уақытта осы</w:t>
        <w:br/>
        <w:t>бөліктерді сипаттайтын жеке кешендер белгілері анықталған.</w:t>
        <w:br/>
        <w:t>Жалпы белгілерге жататындар: із белгіленген бөліктің ны-</w:t>
        <w:br/>
        <w:t>саны, өлшемі және орналасуы; тері рельефі (жұмсақ тері, шаш-</w:t>
        <w:br/>
        <w:t>пен жабылған, аймак, ұстарамен алынған аймақ);</w:t>
        <w:br/>
        <w:t>Жеке белгілерге: бас терісінің тері рельефі; тері бөлінулері;</w:t>
        <w:br/>
        <w:t>поралар; шұқыр (воронка) тәрізді ойықтар және т.б. жатады.</w:t>
        <w:br/>
        <w:t>Жалпы криминалистикада бас терісі учаскелерінің іздері</w:t>
        <w:br/>
        <w:t>сирек кездеседі, олар да май-тер заттар арқылы қалалы. Нашар</w:t>
        <w:br/>
        <w:t>көрінетін іздер қиғаш сәуле түсіру арқылы анықталады.</w:t>
        <w:br/>
        <w:t>Көрінбейтін іздер басқа іздерді табу кезінде анықталады.</w:t>
        <w:br/>
        <w:t>Мысалы, ГФР-ның полиция тәжірибесінде құлақ іздерінің екі</w:t>
        <w:br/>
        <w:t>жағдайы белгіленген. Олар сейфті ашу кезінде оның шифрлік</w:t>
        <w:br/>
        <w:t>тетігін тыңдау үшін құлағын есікке тақаған.</w:t>
        <w:br/>
        <w:t>Нашар көрінетін немесе көрінбейтін іздері бар транспорта-</w:t>
        <w:br/>
        <w:t>бельды (жылжымалы) обьектілер алынып, зертханаға жіберіледі.</w:t>
        <w:br/>
        <w:t>Күдікті табылған кезде салыстыру үлгілерін алған кезде</w:t>
        <w:br/>
        <w:t>кейбір қиындықтар жуады. Ол үшін із қалдырған тері учаскс-</w:t>
      </w:r>
    </w:p>
    <w:p>
      <w:r>
        <w:t>сінен спирті бар мақтамен майы алынады. Бұл учаскеге бояғыш-</w:t>
        <w:br/>
        <w:t>тың жіңішке қабаты түсіріледі. Содан кейін із арнайы арналған</w:t>
        <w:br/>
        <w:t>пленкамен жабылады.</w:t>
        <w:br/>
        <w:t>79</w:t>
        <w:br/>
        <w:t>Күдіктілерді табу оларды дактилоскопиялап, берілген тұлға</w:t>
        <w:br/>
        <w:t>нақты ізді қалдырғаны туралы дактилоскопиялық идентифика-</w:t>
        <w:br/>
        <w:t>циялық сараптама тағайындауға болады.</w:t>
        <w:br/>
        <w:t>Окиға болған жерде капиллярлық өрнектердін іздері және</w:t>
        <w:br/>
        <w:t>дактило картадағы папиллярлы өрнектерлің бейнеленуі</w:t>
        <w:br/>
        <w:t>қылмыскерлерді криминалистік есепке кою құралы болып та-</w:t>
        <w:br/>
        <w:t>былады.</w:t>
        <w:br/>
        <w:t>Сонымен бірге, дактилоскопияда бекітілген өрнек іздері із-</w:t>
        <w:br/>
        <w:t>түссіз жоғалған адамның тұрған жері бойынша папиллярлы</w:t>
        <w:br/>
        <w:t>өрнектерді салыстырғанда мәйіттің тұлғасы анықтауы мүмкін.</w:t>
        <w:br/>
        <w:t>Тіс іздерін криминалистік зерттеу</w:t>
        <w:br/>
        <w:t>Тіс іздерін трасологиялық зерттеу жеткілікті кең тараған.</w:t>
        <w:br/>
        <w:t>Тіс аппаратын сипаттайтын жеке белгілер кешені бірнеше</w:t>
        <w:br/>
        <w:t>деңгейден тұрады.</w:t>
        <w:br/>
        <w:t>Жалпы белгілер тіс қатарының анатомиялық белгілерінен,</w:t>
        <w:br/>
        <w:t>жақтарынын функционалды қызметімен кейбір тістердің жеке</w:t>
        <w:br/>
        <w:t>белгілерінен тұрады.</w:t>
        <w:br/>
        <w:t>Тіс қатарының анатомиялық белгілері -- тіс катарыпын жал-</w:t>
        <w:br/>
        <w:t>пы формасы мен тіс мөлшері, ассиметрияның болуы, тіс қата-</w:t>
        <w:br/>
        <w:t>рының көлденеңдігі, тістердің жалпы саны, иротездің болуы.</w:t>
        <w:br/>
        <w:t>Жақтардың функционалды белгілері - үстіңгі және астыңғы</w:t>
        <w:br/>
        <w:t>тістерінің қатынасы.</w:t>
        <w:br/>
        <w:t>Жекетістердін жалпы белгілері -- тіс коронкасының мөлшері</w:t>
        <w:br/>
        <w:t>мен формасы, тіс қатарындағы тістің орны және т.б. жатады.</w:t>
        <w:br/>
        <w:t>Жеке белгілер тістің анатомиялық белгілерінен, тістің қалып-</w:t>
        <w:br/>
        <w:t>тастырылған белгісімен протез белгілерінен тұрады. Оларға</w:t>
        <w:br/>
        <w:t>жататындар тіс қатарының сызығы мен оның өсіне катысты</w:t>
        <w:br/>
        <w:t>тістін қисаю мөлшері, тіс өсі-көлденеңінін бағыты мен мөлшері,</w:t>
        <w:br/>
        <w:t>сынықтар, жеке тістердің түрлі кемшіліктері.</w:t>
        <w:br/>
        <w:t>Әрине, тіс протезінің белгілері жалпы және жеке белгілерге</w:t>
        <w:br/>
        <w:t>ие болады.</w:t>
        <w:br/>
        <w:t>Қылмысқа байланысты тіс іздері тағамдар, тірі адам немесе</w:t>
        <w:br/>
        <w:t>мәйіт денесінде, темекі фильтрінде, арақ шарап бөтелкелерінің</w:t>
        <w:br/>
        <w:t>қақпағында және т.б. заттарда кездеседі.</w:t>
        <w:br/>
        <w:t>Түрі бойынша тіс іздері із заттар және із қалдырушы іздері</w:t>
        <w:br/>
        <w:t>болуы мүмкін.</w:t>
        <w:br/>
        <w:t>Із заттар - тіс бөліктері, жске тістер, тіс протездерінін</w:t>
        <w:br/>
        <w:t>бөліктері және т.б. Мұндай іздерді тапкан кезінде негізгі міндет</w:t>
        <w:br/>
        <w:t>олардың нақты адамға қатыстылығын анықтау болуы табыла-</w:t>
        <w:br/>
        <w:t>77</w:t>
      </w:r>
    </w:p>
    <w:p>
      <w:r>
        <w:t>қорғасының бір фунтынан 20 оқ жасалса, карудың калибрі 20</w:t>
        <w:br/>
        <w:t>болады. Отандық өнеркәсіп 12,16,20,28,32 калибрлі қару</w:t>
        <w:br/>
        <w:t>өндіреді.</w:t>
        <w:br/>
        <w:t>Атқан оқтың дауысын ақырындату үшін дыбыс басқыш (глу-</w:t>
        <w:br/>
        <w:t>шитель) қолданады. Соңғы уақытта зауытта шығарылатын ды-</w:t>
        <w:br/>
        <w:t>быссыз қарулар кең тараған. Дыбыссыз ату үшін ерекше құры-</w:t>
        <w:br/>
        <w:t>лысы бар оқтар да шығарылуда.</w:t>
        <w:br/>
        <w:t>Атыс қаруының оқтары бірыңғай болалы, яғни тұтандыр-</w:t>
        <w:br/>
        <w:t>ғыш капсюль, оқ-дәрі және оқ гильзаның ішінде болады. Оқтар-</w:t>
        <w:br/>
        <w:t>дың пистолеттік, револьверлік, карабиндік, винтовкалық, авто-</w:t>
        <w:br/>
        <w:t>маттық және мылтықтық түрлері бар. Оқ маркасы, шыққан</w:t>
        <w:br/>
        <w:t>зауыт нөмірі, түрі ғильзаның (қауыздың) түбінде жазылады.</w:t>
        <w:br/>
        <w:t>Гильза корпустан, ауыз жағынан және фланецтен (түпкі</w:t>
        <w:br/>
        <w:t>жағы) тұрады. Нысаны бойынша гильза цилиндр, бөтелке және</w:t>
        <w:br/>
        <w:t>конус тәріздес болады.</w:t>
        <w:br/>
        <w:t>Соғыс жүргізетін кару оқтары гильзасынын түбінде кап-</w:t>
        <w:br/>
        <w:t>сюльдің ұясы болады. Капсюльдің ішінде соққыны сезетін жа-</w:t>
        <w:br/>
        <w:t>рылғыш зат бар. Ол жарылғаннан кейін түбінде не түтінсіз бо-</w:t>
        <w:br/>
        <w:t>латын оқ-дәріні тұтандыратын оқ ұшқыны шашырайды. Оқ-дәрі</w:t>
        <w:br/>
        <w:t>зарядының көлемі оның түріне және оқтың калибріне байла-</w:t>
        <w:br/>
        <w:t>нысты болады.</w:t>
        <w:br/>
        <w:t>Патронның атылатын элементі - снаряд, яғни оқ бытыра не-</w:t>
        <w:br/>
        <w:t>месе картечь. Оқтар қарудың калибрі бойынша ажыратылады.</w:t>
        <w:br/>
        <w:t>Кертікті кару оқтары кабықты, қабықсыз және жартылай қабык-</w:t>
        <w:br/>
        <w:t>ты болады. Қабықсыз оқ монолитті, қабықты оқтың қорғасын-</w:t>
        <w:br/>
        <w:t>нан жасалған өзегі мен одан қатты металдан қабығы балады, ал</w:t>
        <w:br/>
        <w:t>жартылай кабықты октын қабығы онын бас жағын жаппайды.</w:t>
        <w:br/>
        <w:t>Аңшылық патронның бытырасы мен картечі түйіршік</w:t>
        <w:br/>
        <w:t>түрінде болады да, бытыра кұрамына байланысты қатты не</w:t>
        <w:br/>
        <w:t>жұмсақ, ал картечь тек жұмсақ болады.</w:t>
        <w:br/>
        <w:t>Аңшылық патронда тығын мен төсемді де қолданады. Ты-</w:t>
        <w:br/>
        <w:t>ғын жүннен не полиэтиленнен жасайды, ал қолдан жасақтал-</w:t>
        <w:br/>
        <w:t>ған оқтарда қағазды, шүберекті, т.б. қолданады.</w:t>
        <w:br/>
        <w:t>Баллистикалық іздердің пайда болу тетігі</w:t>
        <w:br/>
        <w:t>Баллистикалық іздерге гильза, оқта, тағы басқа құралдарда</w:t>
        <w:br/>
        <w:t>және олар тиген кедергі заттарда қалған іздер жатады.</w:t>
        <w:br/>
        <w:t>Гильзадағы іздер -- бұл қарудың әртүрлі бөлшектерінің, атап</w:t>
        <w:br/>
        <w:t>айтқанда, магазиннің; қару бекітпесінің төменгі жағының; пат-</w:t>
        <w:br/>
        <w:t>82</w:t>
        <w:br/>
        <w:t>2.6. КРИМИНАЛИСТІК БАЛЛИСТИКА</w:t>
        <w:br/>
        <w:t>Криминалистік баллистиканың жалпы ережелері</w:t>
        <w:br/>
        <w:t>Криминалистік баллистика -- бұл қылмысты ашу және тер-</w:t>
        <w:br/>
        <w:t>геу мақсатында атыс қаруын және опы қолдану іздерін табу,</w:t>
        <w:br/>
        <w:t>бекіту, алу және зерттсудің техникалық құралдары мен</w:t>
        <w:br/>
        <w:t>тәсілдерінің , ғылыми ережелерінің жиынтығын қамтитын</w:t>
      </w:r>
    </w:p>
    <w:p>
      <w:r>
        <w:t>криминалистік техниканың бөлімі.</w:t>
        <w:br/>
        <w:t>КР Қылмыстық кодексі атыс қаруын, оқ-дәрілерді, жарыл-</w:t>
        <w:br/>
        <w:t>ғаш заттар мен құралдарды заңсыз сатын алуды, біреуге беруді,</w:t>
        <w:br/>
        <w:t>сатуды, сақтауды, тасымалдауды және алып жүргізуді (251-бап);</w:t>
        <w:br/>
        <w:t>қаруды заңсыз жасауды (252-бап); атыс қаруын ұқыпсыз сак-</w:t>
        <w:br/>
        <w:t>тауды (253-бап); қаруды, оқ дәрілерді, жарылғаш заттар мен</w:t>
        <w:br/>
        <w:t>құралдарды күзету міндеттерін тиісті орындамауды (254-бап);</w:t>
        <w:br/>
        <w:t>қаруды, оқ-дәрілерді, жарылғыш заттар мен құралдарды ұрлау-</w:t>
        <w:br/>
        <w:t>ды немесе бопсалаушылықты (255-бап) қылмыс деп таниды.</w:t>
        <w:br/>
        <w:t>Криминалистік баллистика атыс қаруын; оны жасау үшін</w:t>
        <w:br/>
        <w:t>колданылатын құрал саймандар мен материалдарды; ок пен</w:t>
        <w:br/>
        <w:t>оның жабдықтарын, сондай-ақ снарялтың іздері қалған және</w:t>
        <w:br/>
        <w:t>оқатқанда қалған күйенін, оқ-дәрінің жанбаған бөлшектерінің,</w:t>
        <w:br/>
        <w:t>темір мен май бөлшектерінің іздері бар обьектілерді зерттейді.</w:t>
        <w:br/>
        <w:t>Сонымен қатар криминалистік баллистика оқ-дәрі газдарының</w:t>
        <w:br/>
        <w:t>қуаты (энергиясы) негізінде жасалған атыс құралдарын да қарас-</w:t>
        <w:br/>
        <w:t>тыралы. Бұл құралдар арнайы заттарды шашу (газды тапанша,</w:t>
        <w:br/>
        <w:t>алтыатар), белгі беру үшін (ракетница, түтін шашкасы), құры-</w:t>
        <w:br/>
        <w:t>лыс жүргізу үшін (құрылыстық-монтаждық тапанша) қолданы-</w:t>
        <w:br/>
        <w:t>лады. Криминалистік баллистика обһектісіне көмекші құрал</w:t>
        <w:br/>
        <w:t>ретіндегі, яғни жарық, белгі беретін, атысты жасағанситын оқ-</w:t>
        <w:br/>
        <w:t>дәрілер де жатады.</w:t>
        <w:br/>
        <w:t>Атыс қаруының мақсаты - оқ-дәрінің немесе басқа заттың</w:t>
        <w:br/>
        <w:t>қуаты негізінде бір бағытта қозғалатын снарялпен қашықтағы</w:t>
        <w:br/>
        <w:t>нысананы механикалық түрде жою. Қару азаматтық қызметтік</w:t>
        <w:br/>
        <w:t>және әскери болып бөлінеді. Біріншісіне өзін-өзі қорғау қаруы,</w:t>
        <w:br/>
        <w:t>спорттық, аңшылық, белгі беретін, өндірістік және суық қылыш</w:t>
        <w:br/>
        <w:t>қаруы жатады.</w:t>
        <w:br/>
        <w:t>Әскери қаруға әскери және жедел-қызметтік міндеттерді</w:t>
        <w:br/>
        <w:t>аткаруға арналған атыс және суық кару жатады.</w:t>
        <w:br/>
        <w:t>Атыс қаруы: а) автоматтандыру деңгейі бойынша автомат-</w:t>
        <w:br/>
        <w:t>тандырылмаған, өзі оқталатын, автоматтандырылған; ә) сыя-</w:t>
        <w:br/>
        <w:t>80</w:t>
        <w:br/>
        <w:t>Қазіргі уақытта бүкіл бейнекамералар фокустық арақашық-</w:t>
        <w:br/>
        <w:t>тығы 4-тен 400 ретке дейін өзгеретін обьективпен жабдықтал-</w:t>
        <w:br/>
        <w:t>ған. Ол обьектінің бір нүктеден түсіргенде түрлі масштабты,</w:t>
        <w:br/>
        <w:t>бірак обһективтің автоматикалық фокусты өзгертуіне байланыс-</w:t>
        <w:br/>
        <w:t>ты оның әрқашан анық бейнесін алуга мүмкіндік береді. Айта</w:t>
        <w:br/>
        <w:t>кететін жайт, электрондық аныктағыш тетікте бейнетаспаға жазу</w:t>
        <w:br/>
        <w:t>уақыты, яғни күні, айы, жылы, сағаты, минуты да көрсетіледі.</w:t>
        <w:br/>
        <w:t>Таспада бекітілген бұл деректердің криминалистік және</w:t>
        <w:br/>
        <w:t>дәлелдемелік маңызы зор.</w:t>
        <w:br/>
        <w:t>Сонымен қатар арнайы принтер арқылы бейнетаспаға басып</w:t>
        <w:br/>
        <w:t>алуға болады. Бейнежазба үшін әдетте 8 мм-лік таспаны қолда-</w:t>
        <w:br/>
        <w:t>нады, оның кассетасында жазу форматы мен ұзақтығы, таспа-</w:t>
        <w:br/>
        <w:t>ның сапасы және оны жасаган фирманың мекенжайы</w:t>
        <w:br/>
        <w:t>көрсетіледі.</w:t>
        <w:br/>
        <w:t>Тергеу әрекеттері барысында алынған бейнелік және дыбыс-</w:t>
        <w:br/>
        <w:t>тық криминалистік акпаратты даму барысында бекіту үшін ал-</w:t>
        <w:br/>
        <w:t>дын ала тергеуде бейнежазбаны қолдану аса қажет. Бұл мақ-</w:t>
        <w:br/>
        <w:t>сатта бейнежазбаның бірнеше тәсілдері колданылады, олар</w:t>
        <w:br/>
        <w:t>криминалистік маңызы бар обһектілерге назар ауларатын,</w:t>
      </w:r>
    </w:p>
    <w:p>
      <w:r>
        <w:t>обьектілер арасындағы байланысты, тергеу әрекетін жүргізу</w:t>
        <w:br/>
        <w:t>барысын көрсетіп бейнефильмнің деректілігімен анықтылығын</w:t>
        <w:br/>
        <w:t>қамтамасыз етуі кажет.</w:t>
        <w:br/>
        <w:t>Жүргізіліп жатқан тергеу әрекетін толық көрсететін деректі</w:t>
        <w:br/>
        <w:t>бейнефильмді бейнежазбаның операторлық тәсілдерін дұрыс</w:t>
        <w:br/>
        <w:t>қолданып кана түсіруге болады. Бейнефильмді бейнелер ғана</w:t>
        <w:br/>
        <w:t>смес, дыбыс та жоғары сапалы жазылатынлай түсірген жөн.</w:t>
        <w:br/>
        <w:t>Негізі операторлык тәсілдердің ішінде көріпістеу (панора-</w:t>
        <w:br/>
        <w:t>малау), жақын түсіру (наезд), алыстан түсіру (отьезд) тәсілдерін</w:t>
        <w:br/>
        <w:t>атауға болады.</w:t>
        <w:br/>
        <w:t>Көріністеу тәсілі статикалық (бір орында түсіру) және ди-</w:t>
        <w:br/>
        <w:t>намикалық (козғалыста түсіру) болып бөлінеді. Статикалық</w:t>
        <w:br/>
        <w:t>көріністі қамераны жатықтық (горизонталдық) нетік бір нүктені</w:t>
        <w:br/>
        <w:t>ақырын айналдыра түсірелі де, бірінші жағдайда айналмалы, ал</w:t>
        <w:br/>
        <w:t>екінші жағдайда тік көрініс түсіріледі.</w:t>
        <w:br/>
        <w:t>Динамикалық көрініс барысында камераны кеңістікте жыл-</w:t>
        <w:br/>
        <w:t>жытып түсіреді. Бұл тәсіл алысқа созылатын үлкен аумақтар</w:t>
        <w:br/>
        <w:t>мен обһектілерді түсіруге қолайлы. Динамикалық көрініс</w:t>
        <w:br/>
        <w:t>түрлеріне обьектіні түсіргенде камераны обьектінің жазықты-</w:t>
        <w:br/>
        <w:t>ғына параллель үстап жылжытып түсіретін сызықты көрініс</w:t>
        <w:br/>
        <w:t>жәнс обьектінің қозғалысын бекітіп камерамен оның соңынан</w:t>
        <w:br/>
        <w:t>еріп түсіретіп еру көрінісі жатады.</w:t>
        <w:br/>
        <w:t>6%</w:t>
        <w:br/>
        <w:t>емес, өйткені көбінесе нысананы тікелей атады. Яғни атқан</w:t>
        <w:br/>
        <w:t>тұлғаның позициясын мәйіттің денесіндегі жаралану орнының</w:t>
        <w:br/>
        <w:t>немесе оқтың кіру және шығу тесігінің байланыстыратын тіке</w:t>
        <w:br/>
        <w:t>жолдық жалғасы болатын тіке бағытта анықталады. Осы сызық-</w:t>
        <w:br/>
        <w:t>ты жалғастыра отырып атқан аламның тұрған орындарын</w:t>
        <w:br/>
        <w:t>белгілейді және оның іздерін (аяқкиім, ғильза, шылым іздері)</w:t>
        <w:br/>
        <w:t>іздестіреді.</w:t>
        <w:br/>
        <w:t>Тәжірибеде төңіректі екі қабат шынылы терезенің тесігіне</w:t>
        <w:br/>
        <w:t>түтік енгізіп сол арқылы қарау (визирование) колданылады.</w:t>
        <w:br/>
        <w:t>Басқа жағдайда екі тесікті (мәселен, шыныдағы және оқ ти-</w:t>
        <w:br/>
        <w:t>ген қарама-қарсы қабырғадағы тесіктерді) байланыстыратын</w:t>
        <w:br/>
        <w:t>сызық оқ аткан адам тұруы мүмкін жерге дейін сызылады.</w:t>
        <w:br/>
        <w:t>Суық қаруды және оны қолдану іздерін криминалистік</w:t>
        <w:br/>
        <w:t>зерттеу</w:t>
        <w:br/>
        <w:t>Суық қару деп «Залал келтіру обһектісімен тікелей қатынас-</w:t>
        <w:br/>
        <w:t>қа түскен кезде адамның дене күшінің көмегімен нысанаға за-</w:t>
        <w:br/>
        <w:t>лал келтіруге арналған қару танылады. Криминалистік анықта-</w:t>
        <w:br/>
        <w:t>масы басқаша болуы мүмкін: суық қару - бұл жақын ұрыста</w:t>
        <w:br/>
        <w:t>адамның қол күші көмегімен адамның денсаулығы мен өміріне,</w:t>
        <w:br/>
        <w:t>жануарларға қауіпті залал келтіруге арналған құрылымды құ-</w:t>
        <w:br/>
        <w:t>рылгы.</w:t>
        <w:br/>
        <w:t>Суық қаруды және оны колдану іздерін криминалистік зерт-</w:t>
        <w:br/>
        <w:t>теу - бұл суық қару, оны ауыстыратын немесе соған ұқсас</w:t>
        <w:br/>
        <w:t>обьектілер, сондай-ақ оны қолдану іздерінің пайда болу занды-</w:t>
        <w:br/>
        <w:t>дықтары зерттелетін қылмысты ашу, тергеу, ескерту барысын-</w:t>
        <w:br/>
        <w:t>да заттай дәлелдемелер ретінде осы обьектілерді жинауды</w:t>
        <w:br/>
        <w:t>жетілдіруге бағытталған криминалистік қару танудың бір сала-</w:t>
      </w:r>
    </w:p>
    <w:p>
      <w:r>
        <w:t>сы.</w:t>
        <w:br/>
        <w:t>Обьектіні суық қаруға жатқызудың үш негізгі белгісі бар:</w:t>
        <w:br/>
        <w:t>1. Мақсаттың тағайындалуы -- обьект құрылысында бекі-</w:t>
        <w:br/>
        <w:t>тілген адам немесе жануардың өміріне қауіпті залал келтіру.</w:t>
        <w:br/>
        <w:t>2. Конструктивті әрекет ету принципі адамның қол күшін</w:t>
        <w:br/>
        <w:t>колдану.</w:t>
        <w:br/>
        <w:t>3. Әрекет етудің кепіл берілген арақашықтығы -- жақыннан</w:t>
        <w:br/>
        <w:t>әсер ету, қарсыласпен тікелей қатынасқа түсу.</w:t>
        <w:br/>
        <w:t>Суық қарудың барлығына ортақ конструктивті белгілер:</w:t>
        <w:br/>
        <w:t>а) алдын ала қарастырылған залалдар келтіруге арналған</w:t>
        <w:br/>
        <w:t>бөлік (жүзі, ұшы, салмағы);</w:t>
        <w:br/>
        <w:t>88</w:t>
        <w:br/>
        <w:t>Диагностикалық міндеттер:</w:t>
        <w:br/>
        <w:t>а) кару қалпын, яғни онын атуга жарамды, жарамсыздығын;</w:t>
        <w:br/>
        <w:t>ә) обһектінің қасиеттерін, мәселен, жәбірленушінің,</w:t>
        <w:br/>
        <w:t>сезіктінің қолында ату іздерінің бар-жоқтығын, қарудын ұсы-</w:t>
        <w:br/>
        <w:t>нылған снарядпен ату қабілетін;</w:t>
        <w:br/>
        <w:t>6) себептік байланысты, яғни зақымдардың атыс қаруынан</w:t>
        <w:br/>
        <w:t>келген-келмегенін; оқтың (ғильзанын, ұңғының) деформация-</w:t>
        <w:br/>
        <w:t>лану себептерін;</w:t>
        <w:br/>
        <w:t>в) іс-әрекет жасау және іздердің пайда болу тетігін және</w:t>
        <w:br/>
        <w:t>мүмкіндігін, яғни қолдан жасалған қарудың қай бөліктерінің</w:t>
        <w:br/>
        <w:t>қатысуымен атуға болатындығын; ұсынылған қарудың шүріп-</w:t>
        <w:br/>
        <w:t>песін баспай атуға болатындығын; ұсынылған қарудан көздеп</w:t>
        <w:br/>
        <w:t>атуға болатындығын;</w:t>
        <w:br/>
        <w:t>г) өткен уакыт фактілерін: қарудың маркалық белгілерінің</w:t>
        <w:br/>
        <w:t>өшірілгенін, зауыттық нөмірінің кандай болғанын;</w:t>
        <w:br/>
        <w:t>ғ) соңғы рет тазартқаннан кейін ұсынылған қарудан оқтың</w:t>
        <w:br/>
        <w:t>атылған-атылмағандығын, т.б. анықтауға бағытталған.</w:t>
        <w:br/>
        <w:t>Ситуалогиялық міндеттер динамикасы қарастырылатын</w:t>
        <w:br/>
        <w:t>оқиғаларды нсмесе олардың элементтерін талдаумен байланыс-</w:t>
        <w:br/>
        <w:t>ты. Оның барысында: атқан кезде жәбірленушіге қай қалыпта</w:t>
        <w:br/>
        <w:t>болғаны; қандай қашықтықтан, қай бағытта және кандай</w:t>
        <w:br/>
        <w:t>жүйелікте қарудан оқ атылған, т.б. анықталады.</w:t>
        <w:br/>
        <w:t>Алу қашықтығын, яғни қарудын ауыз бөлігінен тоскауыл</w:t>
        <w:br/>
        <w:t>бетіне дейінгі қашықтықты анықтаудың өзіндік криминалистік</w:t>
        <w:br/>
        <w:t>мағынасы бар. Оны анықтау барысында тәсқауылдың механи-</w:t>
        <w:br/>
        <w:t>калық зақымдары, ақтың тиісті өнімдерінің іздері калған зона-</w:t>
        <w:br/>
        <w:t>лары, жәбірленушінің киімі зертеледі. Тергеуші сарапшы-бал-</w:t>
        <w:br/>
        <w:t>листке атылған заттарды; оқ атылған қаруды және колданыл-</w:t>
        <w:br/>
        <w:t>ған патрондарға ұқсас патрандарды тапсыруға міндетті. Іс ма-</w:t>
        <w:br/>
        <w:t>териалдарынан хаттамалар, сызбалар және заттай айғақтарды</w:t>
        <w:br/>
        <w:t>табу жағдайлары мен орны туралы атудың белгілі мән-жайла-</w:t>
        <w:br/>
        <w:t>ры туралы мәлеметтерді камтитын басқа да құжаттар сондай-</w:t>
        <w:br/>
        <w:t>ақ мәйітті сот-медициналық зерттеу актісі тапсырылады.</w:t>
      </w:r>
    </w:p>
    <w:p>
      <w:r>
        <w:t>Арақашықтық, дистанция, тақап ату, жақыннан, емес және</w:t>
        <w:br/>
        <w:t>алыстан ату болып бөлінеді,</w:t>
        <w:br/>
        <w:t>Бытырамен жабдықталған патроннан ату барысында ату</w:t>
        <w:br/>
        <w:t>қашықтығы бытыраның шашылуымен анықталады. Бұл жағдай-</w:t>
        <w:br/>
        <w:t>да оқтың кіру тесігінін сипаты ескеріледі, өйткені қашықтық-</w:t>
        <w:br/>
        <w:t>тың үлкеюіне байланысты бытыраның шапылуы диамстрі де</w:t>
        <w:br/>
        <w:t>үлкейеді. Атқан адамның орнын табу мәселесін шешу аса қиын</w:t>
        <w:br/>
        <w:t>87</w:t>
        <w:br/>
        <w:t>пен жарылыс толқынының әсерінен адамдар, жануарлар мен</w:t>
        <w:br/>
        <w:t>түрлі обьектілерді жоюға арналған құралдарды айтамыз.</w:t>
        <w:br/>
        <w:t>Тергеу тәжірибесінде штаттық (сериялық, зауттық), соны-</w:t>
        <w:br/>
        <w:t>мен бірге қолдан жасалған жарылғыш құралдары кездеседі. Олар</w:t>
        <w:br/>
        <w:t>көбіне қол гранаталары корпус ішіндегі болатын немесе грана-</w:t>
        <w:br/>
        <w:t>таның жарылыстағы ауыр корпусынан пайда болатын ұшқын-</w:t>
        <w:br/>
        <w:t>дармен жою үшін арналған. Жарылысты реттеу үшін мұндай</w:t>
        <w:br/>
        <w:t>гранатаға бекітілген тұтандырғыш орнатылады. Тұтандырғыш-</w:t>
        <w:br/>
        <w:t>тағы мұрындықты (гека) тартып гранатаны лақтырғанннан кейін</w:t>
        <w:br/>
        <w:t>одан тұтандырғыш рычагі бөлінеді, босатылған шаппа капсюльді</w:t>
        <w:br/>
        <w:t>теседі. Қол гранаталарының қазіргі тұтандырғыштарында әдет-</w:t>
        <w:br/>
        <w:t>те баяулатқышы болады, ол жандырғыш капсюль-детонаторға</w:t>
        <w:br/>
        <w:t>дейін ұшқынды жеткізеді. Бүл жарылысты 2-4 секундқа бөгеп,</w:t>
        <w:br/>
        <w:t>гранатаны нысанаға жеткізуге мүмкіндік береді.</w:t>
        <w:br/>
        <w:t>Қазіргі танкіге қарсы қол гранаталар (мысалы, РГП-3) за-</w:t>
        <w:br/>
        <w:t>рядтың алдыңғы бөлігінің конус тәрізді кертпесінің есесінен</w:t>
        <w:br/>
        <w:t>жоғары тесу мүмкінлігімен сипатталады. Ол таз оғының әрс-</w:t>
        <w:br/>
        <w:t>кетіне әкеп соғады. Әдетте, күшті соккыға ие болатын танкіге</w:t>
        <w:br/>
        <w:t>қарсы қол гранатталары оны лақтыру нәтижесінде түпкі бөліктің</w:t>
        <w:br/>
        <w:t>жойылушы обьектімен соғу барысында әркетте түселі.</w:t>
        <w:br/>
        <w:t>Барлық жарылғыш құралдардың жарылыс тетіктері болуы</w:t>
        <w:br/>
        <w:t>тиіс: қол гранатасы тұтандыргыш, мина жарғыштары, түрлі кап-</w:t>
        <w:br/>
        <w:t>сюль-детонаторлар, жану түтікшелері, сымды электр детонатор-</w:t>
        <w:br/>
        <w:t>лары, және тоқтың көздері. Қазіргі кезде ралиобасқарылатын</w:t>
        <w:br/>
        <w:t>жарылғыш құрылғылар кең таратылады.</w:t>
        <w:br/>
        <w:t>Криминалды қарутану обьектілерінің ішінде шаруашылық.</w:t>
        <w:br/>
        <w:t>мақсатта колланылатын өнеркәсіптік өндірістегі жарылғыш зат-</w:t>
        <w:br/>
        <w:t>тар қолданылады. Оларды колдануға ыңғайлы болу үшін олар-</w:t>
        <w:br/>
        <w:t>ды түрлі мөлшердегі шар немесе цилиндр тәрізді дайындайды.</w:t>
        <w:br/>
        <w:t>Залалдың сипаты бойынша мамандар жарылыс күші мен</w:t>
        <w:br/>
        <w:t>оның жою касиеттерін анықтай алады. Жарылыс заттардың қал-</w:t>
        <w:br/>
        <w:t>дықтары бойынша түрлі химиялық, әдістермен заряд ретінде</w:t>
        <w:br/>
        <w:t>қолданылған жарылғынп зат және оның қолдану аумағы анық-</w:t>
        <w:br/>
        <w:t>талады.</w:t>
        <w:br/>
        <w:t>ҚКабыктардың бөліктері арқылы оның жарылғыш құрылғыға</w:t>
        <w:br/>
        <w:t>қатысы анықталады. Сондықтан ақиға болған жерде жарылыс</w:t>
        <w:br/>
        <w:t>барысында түзілген барлық қалдықтар мен бөліктерді жинау-</w:t>
        <w:br/>
        <w:t>дың маңызы зор. Кейде жарылғыш құрылғының қалдықтары</w:t>
        <w:br/>
        <w:t>бойынша оның құрылысын, жарылу тәсілі мен тетігін анықтауға</w:t>
        <w:br/>
        <w:t>болады.</w:t>
        <w:br/>
        <w:t>93</w:t>
      </w:r>
    </w:p>
    <w:p>
      <w:r>
        <w:t>бас бостандығынан айыру орындарына қашқан белгілі тұлға-</w:t>
        <w:br/>
        <w:t>ларды іздеуде; хабар-ошарсыз кеткен тұлғаларды іздеуде; тірі</w:t>
        <w:br/>
        <w:t>тұлғалар мен өлген (қаза тапқан) азаматтарды теңестіру үшін</w:t>
        <w:br/>
        <w:t>қолданылады.</w:t>
        <w:br/>
        <w:t>Бұл міндеттер жедел-іздестіру шаралары мен тергеу әрекст-</w:t>
        <w:br/>
        <w:t>терінің барысында, криминалистік есептерді жүргізуде және</w:t>
        <w:br/>
        <w:t>сараптамалар мен зерттеулер жүргізуде орындалады.</w:t>
        <w:br/>
        <w:t>Адамның сыртқы кескінінің элементтері мен белгілерінің</w:t>
        <w:br/>
        <w:t>жүйесі</w:t>
        <w:br/>
        <w:t>Адамның сыртқы кескінінің элементтер жүйесі түрінде, Яғни</w:t>
        <w:br/>
        <w:t>көрінетін детальдар (бөлшектер) ретінде қарастыруға болады.</w:t>
        <w:br/>
        <w:t>Бастың, беттің, дененін, аяқ-колдың құрылысы; адамның</w:t>
        <w:br/>
        <w:t>функционалдық белгілері (жүріс-тұрысы, мимикасы); жалпы</w:t>
        <w:br/>
        <w:t>физикалық деректер (жынысы, жасы, антропологиялық типі);</w:t>
        <w:br/>
        <w:t>киімі мен қолға ұстайтын ұсақ заттардың детальдары - осының</w:t>
        <w:br/>
        <w:t>бәрі криминалистік маңызы бар элементтер болып табылады.</w:t>
        <w:br/>
        <w:t>Бір адамның бет келбеті екінші адамның бет келбетінен</w:t>
        <w:br/>
        <w:t>белгілерімен, атап айтқанда сыртқы бейненің жеке сипаттама-</w:t>
        <w:br/>
        <w:t>ларымен немесе оның элементтерімен ерекшеленеді.</w:t>
        <w:br/>
        <w:t>Криминалистік идентификация теориясында белгі зерттеу-</w:t>
        <w:br/>
        <w:t>дегі зат қасиеттерінің обьективті көрінісі ретінде анықталады.</w:t>
        <w:br/>
        <w:t>Габитоскопия адамның бет келбетінің белгілері жалпы бет</w:t>
        <w:br/>
        <w:t>келбетінің немесе оның элементтерінің байқалатын сипаттама-</w:t>
        <w:br/>
        <w:t>лары ретінде анықталады.</w:t>
        <w:br/>
        <w:t>Сипаттамалау жалпыдан - жекеге, жоғарыдан - төменге</w:t>
        <w:br/>
        <w:t>қағидасы бойынша жүргізіледі.</w:t>
        <w:br/>
        <w:t>Маңдай - ашық (маңдай беттін элементі, ал ашық белгісі)</w:t>
        <w:br/>
        <w:t>немесе құлағы -- сопақ түрлі (құлақ, бет келбетінің элементі,</w:t>
        <w:br/>
        <w:t>сопақ белгісі).</w:t>
        <w:br/>
        <w:t>Адамның сыртқы бейнесінің белгілері және элементтері</w:t>
        <w:br/>
        <w:t>жүйесін классификациялауға сәйкес қарастырады. Онын</w:t>
        <w:br/>
        <w:t>негізінде адамның сыртқы бейнесінің элементтері мен белгі-</w:t>
        <w:br/>
        <w:t>лерінің тиістілігі жатыр.</w:t>
        <w:br/>
        <w:t>Аламның дене құрылысының элементтері мен белгілері,</w:t>
        <w:br/>
        <w:t>тіршілік әрекетінің көріністері өзіндік болып табылады.</w:t>
        <w:br/>
        <w:t>Олар оған, оның сыртқы бейнесіне ғана тән болады және</w:t>
        <w:br/>
        <w:t>одан ажыратылмайды. Қосымша белгілерге адамның сыртқы</w:t>
        <w:br/>
        <w:t>бейнесін толықтыратын элементтер мен белгілер жатады.</w:t>
        <w:br/>
        <w:t>96</w:t>
        <w:br/>
        <w:t>ды. Оқ атылған бағытта және жанап ұшқанда (рикошетпен) оқ</w:t>
        <w:br/>
        <w:t>жолында орналасқан бүкіл заттар мұқият тексеріледі.</w:t>
        <w:br/>
        <w:t>Соқыр тесік (слепой) немесе көзсіз зақымданған затты</w:t>
        <w:br/>
        <w:t>түгелімен алуға мүмкіндік болмаса, онын оқ кірген бөлігін кесіп</w:t>
      </w:r>
    </w:p>
    <w:p>
      <w:r>
        <w:t>не қиып алады. Алынатың учаскенің көлемі оқ өнімдерінің жа-</w:t>
        <w:br/>
        <w:t>йылу көлеміне байланысты болады.</w:t>
        <w:br/>
        <w:t>Қарау хаттамасында: а) оқтың түрі; оның құрлыстык</w:t>
        <w:br/>
        <w:t>ерекшеліктері, көлемі; артқы жағының, астаушаның (желобок)</w:t>
        <w:br/>
        <w:t>болуы; түбінің сипаты; ә) металдың түсі, оқтың гильзада бекітілу</w:t>
        <w:br/>
        <w:t>тәсілі; 6) маркалық белгілер; в) деформациялық, кертік іздерінің</w:t>
        <w:br/>
        <w:t>болуы мен сипаты; олардың саны мен бағыты, ені көрсетіледі.</w:t>
        <w:br/>
        <w:t>Аңшылық патрондармен атқанда киіз (пыж) бен тығындар</w:t>
        <w:br/>
        <w:t>табылуы мүмкін. Хаттамада олардың табылған орны, ныж бен</w:t>
        <w:br/>
        <w:t>тығындар жасалған материалдар, маркалық белгілер, ату іздері</w:t>
        <w:br/>
        <w:t>(күйе, бытыра іздері) көрсетіледі.</w:t>
        <w:br/>
        <w:t>Гильзаны табу және алу. Атылған гильзаның орны атуға кол-</w:t>
        <w:br/>
        <w:t>данған қарудың түріне байланысты болды. Аңшылық қарудың</w:t>
        <w:br/>
        <w:t>көбінен гильза автоматты түрде түспейді, сондықтан оны ату-</w:t>
        <w:br/>
        <w:t>шы жасырған немесе лақтырған кез келген жерден табуға бо-</w:t>
        <w:br/>
        <w:t>лады. Револьверді қолданғанда да осындай жағдай болады.</w:t>
        <w:br/>
        <w:t>Автоматты қару гильзасын ізлеу бағытын оқтың тосқауылға тию</w:t>
        <w:br/>
        <w:t>бұрышы туралы, атқан арақашықтық пен қару түрі туралы де-</w:t>
        <w:br/>
        <w:t>ректер арқылы аныкталады, әйткені түрлі қарудан гильза бірдей</w:t>
        <w:br/>
        <w:t>болып түспейді. Гильза табылған орын хаттама мен схемада</w:t>
        <w:br/>
        <w:t>нөмір арқылы белгіленеді. Қарау хаттамасында: гильза түбінің</w:t>
        <w:br/>
        <w:t>құрылыстық ерекшеліктері, гильзаның түрі, материалдың түсі,</w:t>
        <w:br/>
        <w:t>мөлшері, маркалық белгілері, оқтың оған бекітілу тәсілі, қару</w:t>
        <w:br/>
        <w:t>детальдарының іздері көрсетіледі.</w:t>
        <w:br/>
        <w:t>Криминалистік баллистика обьектілерін зерттеу</w:t>
        <w:br/>
        <w:t>Криминалистік баллистика обьектілерін зерттеу барысында</w:t>
        <w:br/>
        <w:t>жіктеу, диагностикалық және ситуалогиялық мәселелер</w:t>
        <w:br/>
        <w:t>шешіледі.</w:t>
        <w:br/>
        <w:t>Жеке ұқсастықты немссе топқа жататындықты анықтау</w:t>
        <w:br/>
        <w:t>мәселесі сәйкестендіру мәселесі болып табылады.</w:t>
        <w:br/>
        <w:t>Берік металдан жасалған қару детальдары гильзамен оқта</w:t>
        <w:br/>
        <w:t>(бытыра, оқ-дәрі, картечь) іздерін қалдыратындықтан, қаруды</w:t>
        <w:br/>
        <w:t>сондағы іздер бойынша ғана сәйкестендіру мүмкін.</w:t>
        <w:br/>
        <w:t>Сарапшы алдына қойылатын сұрақтар: а) оқтың (гильза,</w:t>
        <w:br/>
        <w:t>бытыраның) ұсынылған қарудан атылған, атылмағаны; ә) оқиға</w:t>
        <w:br/>
        <w:t>85</w:t>
        <w:br/>
        <w:t>ә) обьектті қолға ыңғайлы ұстауға және қолдың өзіне залал</w:t>
        <w:br/>
        <w:t>келтірудеп сақтайтын сап;</w:t>
        <w:br/>
        <w:t>в) қаруды бірнеше рет колдану мүмкіндігін беретін құрылы-</w:t>
        <w:br/>
        <w:t>сының механикалық мықтылығы (беріктігі).</w:t>
        <w:br/>
        <w:t>Суық карудың нақты конструктивті типтері бұл бір кешенді</w:t>
        <w:br/>
        <w:t>құрайды және жеке белгілерімен толықтырылады.</w:t>
        <w:br/>
        <w:t>Сұқпалы қару -- шпага, стилеттер, кортик бөліктері, ине</w:t>
        <w:br/>
        <w:t>тәрізді сүңгі (штык), тарихи айбалталар мен бүгінгі күнгі</w:t>
        <w:br/>
        <w:t>қылмыскерлердің «балташыктары». Олардың жүзі болмайлы,</w:t>
        <w:br/>
        <w:t>тек үшының көмегімен дененің жұмсақ бөліктерін бөледі. Ол</w:t>
        <w:br/>
        <w:t>үшін елеулі денс күші қажет, сондықтан да ХХғ. ортасына дейін</w:t>
        <w:br/>
        <w:t>сұқпалы қарудың әскери түрі - ине тәрізді сүңгілер сақталған.</w:t>
      </w:r>
    </w:p>
    <w:p>
      <w:r>
        <w:t>Тергеу тәжірибесінде қолдан жасалған стилеттер сирек</w:t>
        <w:br/>
        <w:t>кездеседі. Обһекті стилетке жатқызу үшін келесі белгілер бо-</w:t>
        <w:br/>
        <w:t>луы тиіс: а) стилеттің түзі немесе елеулі майысқан сұқпасы, ал</w:t>
        <w:br/>
        <w:t>оның үшы қабырға немесе жазықтардан құралады.</w:t>
        <w:br/>
        <w:t>Сұқпа көлденең кесіндісінде дөңгелек, сопақ, көпбұрышты</w:t>
        <w:br/>
        <w:t>немесе фигуралы болуы мүмкін; сұқпа ұзындығы - 8-4 см;</w:t>
        <w:br/>
        <w:t>қолда ұстауға ыңғайлы тіреуші-шектеуші бар сабы; құрылысы-</w:t>
        <w:br/>
        <w:t>ның беріктігі;</w:t>
        <w:br/>
        <w:t>Сұқпалы-кесуші кару бір жүзді (пышақтар) және екі жүзді</w:t>
        <w:br/>
        <w:t>болып (кенжал) бөлінсді.</w:t>
        <w:br/>
        <w:t>Суық қаруға жататын пышақтардың конструктивті белгілері:</w:t>
        <w:br/>
        <w:t>а)сұқпасының ұшы үшбұрышты болады және оның доғасының</w:t>
        <w:br/>
        <w:t>бұрышы 45” кем емес ә) ұшының нүктесі сұқпаның орта осімен</w:t>
        <w:br/>
        <w:t>доға сызығының арасында болады; 6) сұкпа ұзындығы кеуде</w:t>
        <w:br/>
        <w:t>немесе іштің арғы бергі жағынан өту үшін жеткілікті болады;</w:t>
        <w:br/>
        <w:t>г) қолда ұстауға ыңғайлы сап; г) пышақтың жалпы беріктігі мен</w:t>
        <w:br/>
        <w:t>сұқпаның қаттылығы.</w:t>
        <w:br/>
        <w:t>Екі жүзді пышақтар, яғни кенжалдардың мынадай кешенді</w:t>
        <w:br/>
        <w:t>белгілері бар:</w:t>
        <w:br/>
        <w:t>а) жалпы симметрия бойынша ұшы екі жүзінің 45%-тан кем</w:t>
        <w:br/>
        <w:t>емес бұрышпен қосылуынан құралады:</w:t>
        <w:br/>
        <w:t>ә) ұшы сұқпаның көлденең осінде жатыр;</w:t>
        <w:br/>
        <w:t>б) сұқпа ұзындығы адам денесін тесуге жарамды;</w:t>
        <w:br/>
        <w:t>в) сабы колға ұстауға ыңғайлы;</w:t>
        <w:br/>
        <w:t>ғ) конструкцияның жалпы беріктігі мен қаттылығы.</w:t>
        <w:br/>
        <w:t>Тергеу және сараптама тәжірибесінде шаппалы, шаппалы-</w:t>
        <w:br/>
        <w:t>кесуші (әскери балталар) сұқпалы, шаппалы-сұқпалы қарулар</w:t>
        <w:br/>
        <w:t>кездеседі.</w:t>
        <w:br/>
        <w:t>89</w:t>
        <w:br/>
        <w:t>Баллистикалық обьектілерді қарау</w:t>
        <w:br/>
        <w:t>Қаруды, оқты, гильзалар мен іздерді оқиға орнын қарағанда</w:t>
        <w:br/>
        <w:t>алады. Сондай-ақ окиға орнын қарағанда оған криминалистік</w:t>
        <w:br/>
        <w:t>баллистика саласындағы маман қатысуы қажет. Қаруды, оқ пен</w:t>
        <w:br/>
        <w:t>гильзаларды іздеу үшін мина, теміріздегін, магнитті көтергіш;</w:t>
        <w:br/>
        <w:t>атқанда қалған күйе іздерін, қажалу белдігін, бытыра түйір-</w:t>
        <w:br/>
        <w:t>шектерін айқындау үшін электронды-оптикалық түрлендіргіш</w:t>
        <w:br/>
        <w:t>және криминалистік лупалар қажет болуы мүмкін.</w:t>
        <w:br/>
        <w:t>Қаруды қарау, бекіту, алу. Қаруды «түйінді» сурет ерсжесі</w:t>
        <w:br/>
        <w:t>бойынша суретке түсіреді, ал табылған орнын екі тұрақты бағ-</w:t>
        <w:br/>
        <w:t>дар арақашықтығын анықтап, бекітеді. Қаруды қарағанда сақ-</w:t>
        <w:br/>
        <w:t>тануды ұмытпау керек: шүріппені басуға, каруды адамдарға ба-</w:t>
        <w:br/>
        <w:t>ғыттауға және оқталған қаруды қолдан-қолға беруге болмай-</w:t>
        <w:br/>
        <w:t>ды. Магазиндегі патрон саны, оларлың маркалық белгілері,</w:t>
        <w:br/>
        <w:t>ұңғынын, шүріппенің, бекітпенін, сақтандырғыштың қалыпта-</w:t>
        <w:br/>
        <w:t>ры бекітіледі. Қаруды резеңке қолғап киіп қарайды және сау-</w:t>
        <w:br/>
        <w:t>сак іздері қалуы мүмкін емес жерлерінен үстайды. Ұңғы арна-</w:t>
      </w:r>
    </w:p>
    <w:p>
      <w:r>
        <w:t>сын ауыз жағынан тек қаруды оқсыздандырғаннап кейіп карай-</w:t>
        <w:br/>
        <w:t>ды және оның сипаттамасы, күйіктің, майдын, даттың, басқа</w:t>
        <w:br/>
        <w:t>заттардың, иістердің бар жоктыгы анықталады.</w:t>
        <w:br/>
        <w:t>Хаттама келесі тәртіп бойынша толтырылады: а) қарудың</w:t>
        <w:br/>
        <w:t>түрі, жүйесі, моделі, үлгісі, калибрі; ә) оқтықта немесе мага-</w:t>
        <w:br/>
        <w:t>зинде патронның болуы; 6) шүріппенін сақтанлырғыштың қалы-</w:t>
        <w:br/>
        <w:t>пы; в) маркалық белгілері; гуұнғының құрылыстық ерекшс-</w:t>
        <w:br/>
        <w:t>ліктері; ғутабылған кемістіктер, олардың сипаттамасы, орнала-</w:t>
        <w:br/>
        <w:t>суы; д) қару бетінде қол іздерінің бөтеп заттардың, бөлшектердің</w:t>
        <w:br/>
        <w:t>болуы және орналасуы.</w:t>
        <w:br/>
        <w:t>Тесіктерді (ойылған жерлерді) карау. Тоскауылдың көбінде</w:t>
        <w:br/>
        <w:t>атыс қаруынан келген оқ кіру тесіктерінің шеттері тегіс болып,</w:t>
        <w:br/>
        <w:t>қажалу белдігі үлкенірек болады, шеттері сыртқа қарап, тегіс</w:t>
        <w:br/>
        <w:t>болмайды. Шыныдағы ойықтар конусқа ұқсайды, сондай-ақ оқ</w:t>
        <w:br/>
        <w:t>калибрінен үлкен тесіктін жан-жағы жарылады.</w:t>
        <w:br/>
        <w:t>Қарау хаттамасында атылған зат жалпы сипатталады, келген</w:t>
        <w:br/>
        <w:t>зақымдар еденге қатысты белгіленеді, олардың арасындағы</w:t>
        <w:br/>
        <w:t>қашықтық көрсетіледі. Сондай-ақ закымдардың келу тетігінің</w:t>
        <w:br/>
        <w:t>көзге көрінетін белгілері сипатталады.</w:t>
        <w:br/>
        <w:t>Оқты табу және алу. Окиға болған жерде неше-оқ атылға-</w:t>
        <w:br/>
        <w:t>нын анықтау және оларды табу үшін шара қолдану өге маңыз-</w:t>
        <w:br/>
        <w:t>84</w:t>
        <w:br/>
        <w:t>қарудың конструктивті ерекшеліктері, обьектінің із қабылдау</w:t>
        <w:br/>
        <w:t>касиеті жәнс із түсу тетігіне көніл бөлінелі.</w:t>
        <w:br/>
        <w:t>Қатты өткір смес затпен ұрғандағы жарақат (шоқпар, қамшы,</w:t>
        <w:br/>
        <w:t>нунчаку, тас, балға) із қалдырушы обһектінің әсерінсн киімнің</w:t>
        <w:br/>
        <w:t>материалы нығыздалады. Жарақаттанған аймақты микроско-</w:t>
        <w:br/>
        <w:t>пиялық зерттелу кезінде жіптер жабыстырылады және үзілмей,</w:t>
        <w:br/>
        <w:t>бүлінеді.</w:t>
        <w:br/>
        <w:t>Криминалистік жарылыстану</w:t>
        <w:br/>
        <w:t>Қылмыс жасау барысында жарылғыш құраллар мен жарыл-</w:t>
        <w:br/>
        <w:t>ғыш ҙаттарды кен түрде қолдану криминалистік қарутану ар-</w:t>
        <w:br/>
        <w:t>найы тарау - криминалистік жарылыстанудың пайда болуына</w:t>
        <w:br/>
        <w:t>әкеп соқты. Оның зерттеу заты жарылғыш заттарды құрастыру</w:t>
        <w:br/>
        <w:t>зандылықтары, олардың техникалық деректері, жарылыстық</w:t>
        <w:br/>
        <w:t>заңдылықтары мен оның пайда болу іздері болыл табылады. Осы</w:t>
        <w:br/>
        <w:t>заңдылықтарды зерттеу нәтижесінде жарылысты дайындау және</w:t>
        <w:br/>
        <w:t>жарылыс жасаумен байланысты обьектілерді бекіту, алу неме-</w:t>
        <w:br/>
        <w:t>се зерттеу, оларды табу құралдары мен әдістері жетілдіріледі.</w:t>
        <w:br/>
        <w:t>Қазіргі кезде криминалистік жарылыстану өзінің бірінші</w:t>
        <w:br/>
        <w:t>сатысын өтуде: жарылыс обьектілерімен жұмыс жасаудың</w:t>
        <w:br/>
        <w:t>әдістемелік негіздері құрылып, соған байланысты білім кешені</w:t>
        <w:br/>
        <w:t>қалыптасуда. Ол үшін криминалистік қарутану жалпы</w:t>
        <w:br/>
        <w:t>әдістемелік негіздегі әскери ғылымдардың, азаматтық жарылыс</w:t>
        <w:br/>
        <w:t>техникасы, физика, химия, материалтану деректері кең колда-</w:t>
        <w:br/>
        <w:t>нылып отыр.</w:t>
        <w:br/>
        <w:t>Жалпы мұнлай интеграция жарылыс немесе оны дайындау-</w:t>
        <w:br/>
        <w:t>мен байланысты қылмыстардың ашылуы мен тергелуінің</w:t>
        <w:br/>
        <w:t>криминалистік қамтамасыз етілуіне, тергеудегі арнайы таным-</w:t>
        <w:br/>
        <w:t>ды қолдану нәтижелерін саралау барысында криминалистік</w:t>
      </w:r>
    </w:p>
    <w:p>
      <w:r>
        <w:t>жарылыстануға тән заңдылықтардың шеңбері анықталып,</w:t>
        <w:br/>
        <w:t>сәйкес әдістемелер, мысалы, жарылу іздері бойынша жарылыс-</w:t>
        <w:br/>
        <w:t>тың орны мен куатын анықтау бойыпша, жарылыс құралының,</w:t>
        <w:br/>
        <w:t>элементі болып табылатын біртүтасты бөлек бойынша анық-</w:t>
        <w:br/>
        <w:t>тау әдістері дамытылады.</w:t>
        <w:br/>
        <w:t>Криминалистік жарылыстану обьектілеріне түрлі жарыл-</w:t>
        <w:br/>
        <w:t>ғыш құралдар, жарылғыш заттар, жару құралдары, іздері және</w:t>
        <w:br/>
        <w:t>жарылыстан бұзылған обьектілер жатады.</w:t>
        <w:br/>
        <w:t>Жарылғыш құрылғылар деп жарылғыш заттардың және</w:t>
        <w:br/>
        <w:t>олардың ауыстырғыштырдың термикалық ыдырауы нәтиже-</w:t>
        <w:br/>
        <w:t>сінде бағытталған козғалысқа әкеп соғатын жарқыншақ ұшқын</w:t>
        <w:br/>
        <w:t>92</w:t>
        <w:br/>
        <w:t>Жарылғыш заттарды тауып алған жағдайда жарылыс-техни-</w:t>
        <w:br/>
        <w:t>калық сараптамаға келесі сұрақтар қойылады: берілген обьект</w:t>
        <w:br/>
        <w:t>жарылғын!т құрал болып табыла ма, егер, солай болса оның түрі,</w:t>
        <w:br/>
        <w:t>типі және маркасы қандай, табылған зат жарылғыш құрылғы-</w:t>
        <w:br/>
        <w:t>ның бөлігі бола ма, оның тағайындалуы қандай және т.б.</w:t>
        <w:br/>
        <w:t>Жарылыс -- бұл күрделі физикалық-химиялық құбылыс.</w:t>
        <w:br/>
        <w:t>Негізгі жарылғыш зарядтын дстонациясынан кейін заряд мас-</w:t>
        <w:br/>
        <w:t>сасынан бірнеше рет асатын елеулі көлемде газ бөлініп, заряд</w:t>
        <w:br/>
        <w:t>жылдам жана бастайды. Бұл газ көлемі жоғары жылдамдықпен</w:t>
        <w:br/>
        <w:t>ұлғайып, өтсе жоғары қысым тудырады. Осының нәтижесінде</w:t>
        <w:br/>
        <w:t>коршаған ортада толқын соққысы пайда болады, ол механика-</w:t>
        <w:br/>
        <w:t>лық залал келтіреді. Сонымен бірге газдардың термикалық</w:t>
        <w:br/>
        <w:t>әсерінен обьектілердің жануы, ыдырауы болады.</w:t>
        <w:br/>
        <w:t>Жарылғыш құрылғының әсерінің нәтижесінде толқын соқ-</w:t>
        <w:br/>
        <w:t>қысы мен ұүшқындардан механикалық залал,сонымен бірге тер-</w:t>
        <w:br/>
        <w:t>микалық залалдар келеді. Жарылыс іздеріне тосқауыл немесе</w:t>
        <w:br/>
        <w:t>адам денесіне кірген жарылғыш құрылғылардың ұшқындары,</w:t>
        <w:br/>
        <w:t>тосқауылдағы жарылғыш құрылғының жанып бітпеген қалдық-</w:t>
        <w:br/>
        <w:t>тары, жарылыс құралының бөліктері жатады.</w:t>
        <w:br/>
        <w:t>Күдікті обьектіні тапқан жағдайда осы обьектіні жарылмай</w:t>
        <w:br/>
        <w:t>қалған бөліктерге жатқызу және оны сол орында залалсыздан-</w:t>
        <w:br/>
        <w:t>дыру немесе адам жоқ жерге апару сол орында залалсызданды-</w:t>
        <w:br/>
        <w:t>ру. Адам жоқ жерге апару мәселелерін шешу үшін міндетті түрде</w:t>
        <w:br/>
        <w:t>маман шақыруға тиіс. Мұндай жағдайда адамдардың қауіпсіздігі</w:t>
        <w:br/>
        <w:t>қамтамасыз етіледі.</w:t>
        <w:br/>
        <w:t>Жарылыс орнын қарау құбылыс болған жердің ерекшелігі</w:t>
        <w:br/>
        <w:t>ескеріле отырып, материалдың іздерін табу, бекіту, алу және</w:t>
        <w:br/>
        <w:t>қараудың жалпы ережелері бойынша жүргізіледі.</w:t>
        <w:br/>
        <w:t>Жарылыс іздерін содан кейінгі залал іздерінен - өр”, су тас-</w:t>
        <w:br/>
        <w:t>қыны, ғимараттың құлау іздерінен айыру аса маңызды.</w:t>
        <w:br/>
        <w:t>Қарау хаттамасында суретке түсіру, жоспарлар мен сызба-</w:t>
        <w:br/>
        <w:t>нұсқаулар құрумен қатар, тасымалдауға жарамды іздерді жи-</w:t>
        <w:br/>
        <w:t>нап алу керек (мүмкіндігінше - ізі бар заттармен бірге). Іс</w:t>
        <w:br/>
        <w:t>жүргізу нысанында, тергеу барысында мәселелер кешенді жа-</w:t>
        <w:br/>
        <w:t>рылыс техникалық сараптамамен шешіледі.</w:t>
        <w:br/>
        <w:t>Криминалистік габитоскопия</w:t>
        <w:br/>
        <w:t>Криминалистикалық ғабитоскопия түсінігі. Қылмысты ашып,</w:t>
      </w:r>
    </w:p>
    <w:p>
      <w:r>
        <w:t>тергеу үшін адамның сыртқы келбетінің белгілерін пайдалану-</w:t>
        <w:br/>
        <w:t>дың ғылыми негіздерін француз криминалисі А.Бертильон</w:t>
        <w:br/>
        <w:t>94</w:t>
        <w:br/>
        <w:t>Шабылған жаракаттар -- көбінесе түзу сызыкты, кейде доға</w:t>
        <w:br/>
        <w:t>тәрізді болып, кесілген жарақатқа ұқсайды, алайда одан</w:t>
        <w:br/>
        <w:t>тереңірек болады.</w:t>
        <w:br/>
        <w:t>Тесілген-кесілген жарақаттар -- бір жүзді пышақпен жаса-</w:t>
        <w:br/>
        <w:t>лып, тұзу сызықты формада болады және ұзындығы сұқпалы</w:t>
        <w:br/>
        <w:t>қару ұзындығымен сәйксс келеді. Жарақаттын шеттері түзу</w:t>
        <w:br/>
        <w:t>біркелкі болып, олар еттің құрылыстың бірлігіне байланысты</w:t>
        <w:br/>
        <w:t>болмайды. Бір бұрышы үшкірленген, ал екіншісі - үшкір емес</w:t>
        <w:br/>
        <w:t>және еттің шеттері жыртылып кетеді.</w:t>
        <w:br/>
        <w:t>Кенжал қолданғанда тесілген-кесілген жарақаттарға тесік</w:t>
        <w:br/>
        <w:t>немесе ромбы тәрізді форма тән болады.</w:t>
        <w:br/>
        <w:t>Үшкір затпен келтірілген жыртылған жарақаттардың фор-</w:t>
        <w:br/>
        <w:t>масы тік бұрышты.</w:t>
        <w:br/>
        <w:t>Қамшы --үру-бөлу әрекеті бар суық қарудың тарихи түрі, ол</w:t>
        <w:br/>
        <w:t>бүгінгі күнге дейін сақталған. Ол қатты саптан, иілмелі ілмектен</w:t>
        <w:br/>
        <w:t>және ұру жүгінен тұрады. Кейде сап білекке арналған жіппен</w:t>
        <w:br/>
        <w:t>қамтылады.</w:t>
        <w:br/>
        <w:t>Аңшы қамшысы Орта Азия, Қазақстан, Оңтүстік Сібір ха-</w:t>
        <w:br/>
        <w:t>лықтарына тән. Кейде ол саты ағаштан жасалады, кейде толық</w:t>
        <w:br/>
        <w:t>ұшына қарай жіңішкеленіп өрілген қайыстан жасалады.</w:t>
        <w:br/>
        <w:t>Қамшының ұшына салмақты корғасын жасалған кішкентай</w:t>
        <w:br/>
        <w:t>шарлар бекітіледі.</w:t>
        <w:br/>
        <w:t>Нунчаку -- ол ұру-бөлу, қкылғындыруға арналған шығыс</w:t>
        <w:br/>
        <w:t>елдерінен шыққан суық қарудың жаңа түрі. Нунчаку екі (кейде</w:t>
        <w:br/>
        <w:t>үш, төрт) цилиндр және тегіс ағаштан жасалып, ұзындығы 25-</w:t>
        <w:br/>
        <w:t>30 см, салмағы 0,8 кг, ілмелі жіппен қосылған элементтерден</w:t>
        <w:br/>
        <w:t>тұрады.</w:t>
        <w:br/>
        <w:t>Тәжірибеде біріктірілген суық кару сондай-ақ атыс каруы-</w:t>
        <w:br/>
        <w:t>мен қосылған да қарулар кездеседі.</w:t>
        <w:br/>
        <w:t>Суық қаруға жататын заттардан басқа суық кару сараптама-</w:t>
        <w:br/>
        <w:t>сына жіберілетін обьектілердің ішінде: арнайы құралдар (ре-</w:t>
        <w:br/>
        <w:t>зеңке таяқтар және т.б.), шаруашылық құралдары (біз, қайшы,</w:t>
        <w:br/>
        <w:t>стамеска), кол асты заттары (терезе сынықтары, консерві</w:t>
        <w:br/>
        <w:t>банкілер және т.б.) кездеседі. Сарапшылардың алдына мына</w:t>
        <w:br/>
        <w:t>сұрақтар қойылуы мүмкін: обһект суық қаруға жата ма, оның</w:t>
        <w:br/>
        <w:t>құрылысы мен жасалу тәсілі қандай?</w:t>
        <w:br/>
        <w:t>Суық қарумен, сондай-ақ оның ауыстыратын заттармен (біз,</w:t>
        <w:br/>
        <w:t>әйнек сынығы, тас т.б.) келтірілген залалдарды криминалисти-</w:t>
        <w:br/>
        <w:t>калық зерттеу залалдық сипатын, обьектінің із қалдыруын және</w:t>
        <w:br/>
        <w:t>оны даралау, анықтау үшін жүргізіледі. Сонымен бірге суық</w:t>
        <w:br/>
        <w:t>91</w:t>
      </w:r>
    </w:p>
    <w:p>
      <w:r>
        <w:t>орнында табылған гильза (оқ, бытыра) сараптама үсынылған қай</w:t>
        <w:br/>
        <w:t>қарудан атылған; б) әртүрлі оқиға орнындарынан алынған оқтар</w:t>
        <w:br/>
        <w:t>(гильзалар) бір қарудан атылған-атылмағаны; в) қылмыскер</w:t>
        <w:br/>
        <w:t>қолданған аңшылық патрон мен сезіктіден алынған патрон бір</w:t>
        <w:br/>
        <w:t>текті екендігін немесе бір текті еместігін анықтау.</w:t>
        <w:br/>
        <w:t>Сараптамалық зерттеу үшін:</w:t>
        <w:br/>
        <w:t>1) Сәйкестендірілген обьектілер (оқтар, гильзалар);</w:t>
        <w:br/>
        <w:t>2) тексерілетін қару;</w:t>
        <w:br/>
        <w:t>3) бір партияға жататын немесе жабдықтау тәсілі бойынша</w:t>
        <w:br/>
        <w:t>ұқсас патрондар;</w:t>
        <w:br/>
        <w:t>4) тергеудегі істен кейін тексерудегі қарудан оқ атылғаны</w:t>
        <w:br/>
        <w:t>туралы және карудың жөнделмегені немесе қайтадан жасалға-</w:t>
        <w:br/>
        <w:t>ны туралы мәліметтер ұсынылуы қажет,</w:t>
        <w:br/>
        <w:t>Аңшылық тегіс ұңғылы мылтықты бытырадағы (картечтегі)</w:t>
        <w:br/>
        <w:t>іздер бойынша сәйкестендіру үшін сарапшыға нысанаға тиген</w:t>
        <w:br/>
        <w:t>бүкіл зарядты тапсыру керек. Ұнғы арнасының іздері қалған</w:t>
        <w:br/>
        <w:t>бытыраны зерттеу барысында сарапшы әр бытыра ұңғы ішінде</w:t>
        <w:br/>
        <w:t>қалай жылжығанын анықтайды және ұңғының қозу деңгейіне</w:t>
        <w:br/>
        <w:t>баға береді.</w:t>
        <w:br/>
        <w:t>Сараптамалық ату үшін арнайы жабдықталған патрондар</w:t>
        <w:br/>
        <w:t>қолданады.</w:t>
        <w:br/>
        <w:t>Сәйкестендіру міндеттерін орындау алдыңда ең алдымен, же-</w:t>
        <w:br/>
        <w:t>дел іздестіру әрекеттері шенберін белгілеу үшін қару жүйесін,</w:t>
        <w:br/>
        <w:t>моделін, үлгісін анықтау қажет. Бұл мақсатта келесі мәселелер</w:t>
        <w:br/>
        <w:t>шешіледі:</w:t>
        <w:br/>
        <w:t>оқиға болған жерде табылған оқ (гильза) қандай жүйедегі</w:t>
        <w:br/>
        <w:t>(модельдегі, үлгідегі) қарудан атылды;</w:t>
        <w:br/>
        <w:t>оқтың (гильзаның) калибрі қандай және атылған қарудың</w:t>
        <w:br/>
        <w:t>калибріне сәйкестігі;</w:t>
        <w:br/>
        <w:t>сараптамаға ұсынылған оқ (бытыра) атылған аңшылық қару-</w:t>
        <w:br/>
        <w:t>дың калибрі қандай;</w:t>
        <w:br/>
        <w:t>патрондар (оқтар, бытыра мен гильзалар) қандай зауытта</w:t>
        <w:br/>
        <w:t>шыққан және бір партияда болған ба);</w:t>
        <w:br/>
        <w:t>сезікті пайдаланған патронды жабдықтау барысында қандай</w:t>
        <w:br/>
        <w:t>маркалы оқ-дәрі қолданылған;</w:t>
        <w:br/>
        <w:t>гильзасы окиға орнынан алынган патрон нешінші калибрлі</w:t>
        <w:br/>
        <w:t>бытырамен жабдықталған.</w:t>
        <w:br/>
        <w:t>Жіктеу міндеттері: келесі мәселелерді шешулі көздейді: ұсы-</w:t>
        <w:br/>
        <w:t>нылған зат атыс қаруы ма, егер ол атыс қаруы болса, оның қан-</w:t>
        <w:br/>
        <w:t>дай түріне (моделіне, үлгісіне) жатады, ұсынылған патрон қару-</w:t>
        <w:br/>
        <w:t>дың қай түрінен атуға арналған және т.б.</w:t>
        <w:br/>
        <w:t>56</w:t>
        <w:br/>
        <w:t>Адамның дене құрылысының элементтері және оның тір-</w:t>
        <w:br/>
        <w:t>шілік әрекеттерінің көріністері белгі бола алмайды, бірақ сол</w:t>
      </w:r>
    </w:p>
    <w:p>
      <w:r>
        <w:t>адамға тән элементтер мен белгілер туралы (жынысы, жасы,</w:t>
        <w:br/>
        <w:t>әдеттері, жүріс-тұрысы туралы) мәлімет бере алады.</w:t>
        <w:br/>
        <w:t>Қосымша элементтер мен олардың белгілеріне киім, қолға</w:t>
        <w:br/>
        <w:t>ұстайтын ұсак заттар, олардың белгілдері де жатады.</w:t>
        <w:br/>
        <w:t>Аламның өзіндік жеке элементтері мен олардың белгілері</w:t>
        <w:br/>
        <w:t>жалпы физикалық, анатомиялық және функционалдық болып</w:t>
        <w:br/>
        <w:t>үшке бөлінеді.</w:t>
        <w:br/>
        <w:t>Жалпы физикалық элементтерге: адамның жынысы, жасы,</w:t>
        <w:br/>
        <w:t>антропологиялық типі жатады. Жалпы физикалық белгілерді</w:t>
        <w:br/>
        <w:t>анатомиялық, функционалдық және қосымшы белгілерден,</w:t>
        <w:br/>
        <w:t>дененің жалпы құрылысынан, беті белгілерінен, функционал-</w:t>
        <w:br/>
        <w:t>дық көріністерінің ерекшеліктерінен, киімінен, т.б. көруге бо-</w:t>
        <w:br/>
        <w:t>лады. Сондықтан жалпы физикалық белгілер мен элемент-терді</w:t>
        <w:br/>
        <w:t>кешенді белгілер деп те атайды.</w:t>
        <w:br/>
        <w:t>Адамның жынысы мен жасын көзбен қарап анықтауға бо-</w:t>
        <w:br/>
        <w:t>лады. (мәселен, 20-23 жаста), өйткені адамның күнтізбелік өмір</w:t>
        <w:br/>
        <w:t>мерзімі әрқашан жасына сәйкес болмайды.</w:t>
        <w:br/>
        <w:t>Антропологиялық тип сырткы пішінінің анатомиялық белгі-</w:t>
        <w:br/>
        <w:t>лерінің жиынтығы бойынша, ал криминалистика тәжірибесінде</w:t>
        <w:br/>
        <w:t>әдетте белгілі этиоантропологиялық топтармен (мәселен,</w:t>
        <w:br/>
        <w:t>қытайға, грузинге, т.б. ұқсас) салыстырып анықталады.</w:t>
        <w:br/>
        <w:t>Анатомиялық элементтер мен белгілер</w:t>
        <w:br/>
        <w:t>Адамның сыртқы пішіні элементтерін бақылау (зерделеу)</w:t>
        <w:br/>
        <w:t>барысында көрінетін денесінің мүшелері жатады: жалпы денесі,</w:t>
        <w:br/>
        <w:t>басы, беті, мойыны, иығы, кеудесі, арқасы, аяқ-қолы, шашы</w:t>
        <w:br/>
        <w:t>әжімдері, операция мен жаракат іздері. Олардың келесі белгілері</w:t>
        <w:br/>
        <w:t>болады: нысаны, түрі, мөлшері, орны, түсі, нұсқасы, үйлесімі</w:t>
        <w:br/>
        <w:t>элементтерінің нысаны, нұсқасы, конфигурациясы (үйлесі) гео-</w:t>
        <w:br/>
        <w:t>метриялық фиғуралар мен сызықтарға (үшбұрышты, ирек т.б.)</w:t>
        <w:br/>
        <w:t>және кең тараған заттарға (алмұрт тәрізді т.б.) сәйкес анықта-</w:t>
        <w:br/>
        <w:t>лады. «Нысан» (форма) термині әмбебан мағынаға ие, ал «нұсқа»</w:t>
        <w:br/>
        <w:t>(контур) термині элементтердің сыртқы шегін сипаттау үшін,</w:t>
        <w:br/>
        <w:t>«үйлесім» (конфигурация) термині - толықтығы мен ені маңыз-</w:t>
        <w:br/>
        <w:t>ды смсс элементтерді сипаттау үшін қолданылады. «Көлем» (ве-</w:t>
        <w:br/>
        <w:t>личина) арқылы абсолюттік және салыстырмалы мөлшер</w:t>
        <w:br/>
        <w:t>элементтің сандық сипаттамасын: ұзындығын, енің, биіктігін</w:t>
        <w:br/>
        <w:t>жуандығын, т.б. белгілеу үшін қолданылады.</w:t>
        <w:br/>
        <w:t>7--1ІЗЕ 97</w:t>
        <w:br/>
        <w:t>Абсолюттік мөлшер сараптама тәжірибесінде жиі қолданы-</w:t>
        <w:br/>
        <w:t>лады: мәселен, фотосурет бойынша тұлғаны ұқсату, ал бет</w:t>
        <w:br/>
        <w:t>мүшелерінің мөлшері сәйкестендіру үшін өте манызды.</w:t>
        <w:br/>
        <w:t>Жалпы криминалистика тәжірибесінде анатомиялық</w:t>
        <w:br/>
        <w:t>элементтерді сипаттау үшін салыстырмалы мөлшер кең қолда-</w:t>
        <w:br/>
        <w:t>нылады да, оны дененің басқа мүшелерімен көзбен салыстыру</w:t>
        <w:br/>
        <w:t>арқылы, яғни сыртқы пропорциялығымен, немесе ішкі пропор-</w:t>
        <w:br/>
        <w:t>ция жасау арқылы анықтайды.</w:t>
        <w:br/>
        <w:t>Мәселен, маңдайдың биіктігі беттің анатомиялық биіктігі</w:t>
        <w:br/>
        <w:t>бойынша, яғни сыртқы пропорция бойынша, анықталады, ал</w:t>
        <w:br/>
        <w:t>мұрының мөлшері оны ұзындығы мен еніне байланысты, яғни</w:t>
        <w:br/>
        <w:t>ішкі пропорция бойынша анықталады.</w:t>
      </w:r>
    </w:p>
    <w:p>
      <w:r>
        <w:t>Қалып (положения) - бұл сыртқы пішіннің белгілі бір</w:t>
        <w:br/>
        <w:t>элементі, бөлшегінің орналасуы. Оны адам денесінің жақтары</w:t>
        <w:br/>
        <w:t>бойынша (үсті, алды, асты т.б.), басқа элементтерге қатысты</w:t>
        <w:br/>
        <w:t>(мәселен, жоғары ернінің астынғы ернінен жуандығы) анықта-</w:t>
        <w:br/>
        <w:t>лады.</w:t>
        <w:br/>
        <w:t>Адам терісінің шашының, көзінін, қалдарының, т.б. түсі</w:t>
        <w:br/>
        <w:t>көрсетіледі. Бұл элементтердің нақты түсін косметологтар, шаш-</w:t>
        <w:br/>
        <w:t>тараздар, антропологтар колданатын арнайы коллекция көме-</w:t>
        <w:br/>
        <w:t>гімен анықтауға болады. Сонымен қатар элементтің түсін кең</w:t>
        <w:br/>
        <w:t>тараған обьектілердің түсімен салыстырып («шоколад түсті»)</w:t>
        <w:br/>
        <w:t>анықтауға болады.</w:t>
        <w:br/>
        <w:t>Табиғи жарыкта аныкталған түс нақтырак болады. Қорша-</w:t>
        <w:br/>
        <w:t>ған орта обьектілерінің түсі (мәселен, жардың, шамның жарығы)</w:t>
        <w:br/>
        <w:t>түстің реңін күшейтетінін немесе, керісінше, әлсірететінін ұмыт-</w:t>
        <w:br/>
        <w:t>паған жөн. Мәселен, көгілдір көйлектің түсі сол түсті көздің</w:t>
        <w:br/>
        <w:t>реңін күшейтеді,</w:t>
        <w:br/>
        <w:t>Бой 7 сатылы градация бойынша анықталады: өте биік (185</w:t>
        <w:br/>
        <w:t>см жоғары), биік (176-185 см) орта бойлыдан биік (171-175см),</w:t>
        <w:br/>
        <w:t>орта бойлы (166-170см), орта бойлыдан төмен (161-165см) кіші</w:t>
        <w:br/>
        <w:t>бойлы (151-160см), өте кіші (150 см дейін). Әйелдер үшін атал-</w:t>
        <w:br/>
        <w:t>ған мөлшерді 8-11 см кеміту қажет.</w:t>
        <w:br/>
        <w:t>Дене құрылысы адамның бойын, иығының кеудесінің кең-</w:t>
        <w:br/>
        <w:t>дігін, денесінің аяғының ұзындығын, бұлшық еттерін салысты-</w:t>
        <w:br/>
        <w:t>ру арқылы анықталады. Адамдар: орта денелі, шымыр денелі,</w:t>
        <w:br/>
        <w:t>мығым денелі, әлсіз, шыныққан, арық денелі деп бәлінеді.</w:t>
        <w:br/>
        <w:t>Дененің түрі қайраттылығымен, қалыңдығымен, түрімен, кон-</w:t>
        <w:br/>
        <w:t>фигурациясымен, түсімен сипатталады. Адамның Терісін қалып-</w:t>
        <w:br/>
        <w:t>ты, түрі, түсі және ерекшеліктері арқылы сипаттайды.</w:t>
        <w:br/>
        <w:t>98</w:t>
        <w:br/>
        <w:t>Субьективті портреттердің манызы зор, өйткені олар адамның</w:t>
        <w:br/>
        <w:t>түр-келбеті туралы толық мәлімет береді, яғни фотосуреттің</w:t>
        <w:br/>
        <w:t>орнына болады. Айта кететін жай, субьективті портрет ол</w:t>
        <w:br/>
        <w:t>субһективті бейне ғана, сондықтан ол адам туралы тек кана</w:t>
        <w:br/>
        <w:t>шамалаған, ұқсас мәлімет береді.</w:t>
        <w:br/>
        <w:t>Қазіргі криминалистика тәжірибесінде субьектинті портрет-</w:t>
        <w:br/>
        <w:t>тің негізгі төрттүрі бар: олар суреттік, композициялық суреттік</w:t>
        <w:br/>
        <w:t>(бір типке келтірілген сурет жиынтығынан құрастырылған);</w:t>
        <w:br/>
        <w:t>композициялық-фотографиялық (әр түрлі адамдардын фото-</w:t>
        <w:br/>
        <w:t>суреттерінің бөліктерінен құрастырылған); комплексті немесе</w:t>
        <w:br/>
        <w:t>«тірі» портрет. Субьективті портреттің сонғы түрінің аты оны</w:t>
        <w:br/>
        <w:t>құрастыру әдістемесімен байланысты: куәгерлердің айтуы бой-</w:t>
        <w:br/>
        <w:t>ынша іздеудегі адамға ұқсас тұлғаның бетін гримдейді, (бояй-</w:t>
        <w:br/>
        <w:t>ды, опалайды) сосын оны суретке немесе бейнетаспаға түсіреді.</w:t>
        <w:br/>
        <w:t>Субьективті портретті дайындау үшін әр түрлі техникалық</w:t>
        <w:br/>
        <w:t>құралдары колданады. Композициялық -- фотосуреттік порт-</w:t>
        <w:br/>
        <w:t>ретті жасау үшін қазіргі уақытта полипроскторды қолданады.</w:t>
        <w:br/>
        <w:t>Композициялық суреттік портртетті негізінен «Айдентикит»</w:t>
        <w:br/>
        <w:t>қағидасы салынған құрылғылар көмегімен жасайды (илентифи-</w:t>
        <w:br/>
        <w:t>кациялық сурсттер жиынтығы - ИКР-2 және оның «Портрет»</w:t>
        <w:br/>
        <w:t>модификациясы). Соңғы уақытта субьективті портрет жасау</w:t>
        <w:br/>
        <w:t>үшін компьютер жүйесін де қолданады («фоторобот». «Порт-</w:t>
        <w:br/>
        <w:t>рет»). Субьективті портреттің түрі мен қолданылатын техника-</w:t>
      </w:r>
    </w:p>
    <w:p>
      <w:r>
        <w:t>лық құралдарынан тәуелсіз оны әзірлеу үрдісі үш кезеңнен тұра-</w:t>
        <w:br/>
        <w:t>ды: дайындау кезеңі, жасау кезеңі және рәсімдеу кезеңі.</w:t>
        <w:br/>
        <w:t>Портретті дайындау кезеңінде куәгерлердің тұлғалық сипат-</w:t>
        <w:br/>
        <w:t>тамасы, қабылдау жағдайлары зерттследі, іздеудегі адамның</w:t>
        <w:br/>
        <w:t>еркін сипаттамасы жасалады, портрет жасау үшін техникалық</w:t>
        <w:br/>
        <w:t>дайындық жүргізіледі.</w:t>
        <w:br/>
        <w:t>Субьективті портреттің бастапқы вариантын жасаудан, оны</w:t>
        <w:br/>
        <w:t>нақтылаудан түзетуден, портреттің екінші вариантын жасаудан</w:t>
        <w:br/>
        <w:t>және соңында оны куәгердің растауынаң тұрады.</w:t>
        <w:br/>
        <w:t>Соңғы рәсімдеу кезеңінде портретті жасау әрекеттері бекі-</w:t>
        <w:br/>
        <w:t>тіледі: анықтама жасалып, оған фотокесте тіркеледі. Фотокесте</w:t>
        <w:br/>
        <w:t>портреттің аралық және соңғы варианты көрсетіледі. Анықта-</w:t>
        <w:br/>
        <w:t>маға жұмысқа қатысқан барлық адамдар қол қояды.</w:t>
        <w:br/>
        <w:t>Соңғы уақытта субьективті портретті қолдану аясы кеңіді.</w:t>
        <w:br/>
        <w:t>Оны түрі бұзылған, шіріген мәйіттерге тану мақсатында,</w:t>
        <w:br/>
        <w:t>мәйіттің бас сүйегі бойынша оның түр-келбеті туралы мәліметі</w:t>
        <w:br/>
        <w:t>103</w:t>
        <w:br/>
        <w:t>салды. 19 ғасырдың 70 жылдары ол тіркеу мақсатында қылмыс-</w:t>
        <w:br/>
        <w:t>кердің белгілерін сипаттау жүйесін ұсынды. Онда адамның</w:t>
        <w:br/>
        <w:t>сыртқы келбетінің әр белгісі накты анықтама мен белгіге ие</w:t>
        <w:br/>
        <w:t>болады.</w:t>
        <w:br/>
        <w:t>Кейін анатомияның антронологиянын, психолагиялык, фи-</w:t>
        <w:br/>
        <w:t>зиологиялық, морфологиялык, сот медицинасының және басқа</w:t>
        <w:br/>
        <w:t>да ғылымдардың жетістіктерін қолдану арқылы, сонымен қатар</w:t>
        <w:br/>
        <w:t>тергеу, жедел-іздестіру және сараптама тәжірибесін ескере оты-</w:t>
        <w:br/>
        <w:t>рып, криминалистикада адамның бет әлпеті туралы ілім - габи-</w:t>
        <w:br/>
        <w:t>тоскония қалыптасты.</w:t>
        <w:br/>
        <w:t>Криминалистикалық габитоскопия - адамның сыртқы</w:t>
        <w:br/>
        <w:t>келбетінің әр түрлі көріністе сақталып қалу зандылықтарын</w:t>
        <w:br/>
        <w:t>зерделейтін және қылмысты ашу, тергеу және оның алдын алу</w:t>
        <w:br/>
        <w:t>мақсатында адамның бет келбеті туралы деректерді жинау, зерт-</w:t>
        <w:br/>
        <w:t>теу және пайдалану әдістері мен техникалық криминалистік</w:t>
        <w:br/>
        <w:t>тәсілдерді құрастырушы криминалистік техниканың саласы.</w:t>
        <w:br/>
        <w:t>Әр адамның өзіне ғана тән, жеке әрі кайталанбайтын бет</w:t>
        <w:br/>
        <w:t>әлпеті бар екеңі сөзсіз. Адамның өмір бойы өзгеруіне қарама-</w:t>
        <w:br/>
        <w:t>стан (адам өседі, қартаяды, ауырады, косметологка каралады,</w:t>
        <w:br/>
        <w:t>т.б.) оның бет келбетінің белгілері тұрақты сақталады.</w:t>
        <w:br/>
        <w:t>Адамның сыртқы бейнесінің белгілі бір өзгеруі опы крими-</w:t>
        <w:br/>
        <w:t>налистік тәжірибеде пайдалануға кедергі болмайды, өйткені</w:t>
        <w:br/>
        <w:t>адамның сыртқы бейнесінің өзгеру заңдылықтары белгілі.</w:t>
        <w:br/>
        <w:t>Адамның сыртқы бейнесінің әр түрлі көріністерде сакталу</w:t>
        <w:br/>
        <w:t>қасиеті: материалдық көріністе суретте, фото суретте (рефлек-</w:t>
        <w:br/>
        <w:t>тивтік) және илеалдық көріністе - басқа адамдардын санасын-</w:t>
        <w:br/>
        <w:t>да (көрнекілік) калатын сыртқы бейне туралы ақпаратты қыл-</w:t>
        <w:br/>
        <w:t>мысты ашу және тергеу тәжірибесінде қолдануға мүмкіншілік</w:t>
        <w:br/>
        <w:t>береді.</w:t>
        <w:br/>
        <w:t>Криминалистік тәжірибеде адамның бет келбетін қолдану-</w:t>
        <w:br/>
        <w:t>дың ең манызды алғы шарттарына адамның сыртқы келбетінің</w:t>
        <w:br/>
        <w:t>бейнеленуінің жалпы белгілері жатады: нактылық, яғни адам-</w:t>
      </w:r>
    </w:p>
    <w:p>
      <w:r>
        <w:t>ның сыртқы бейнесінің көрінісі; шыңдыққа сәйкестігі; толық-</w:t>
        <w:br/>
        <w:t>тылық - нақты криминалистік міндетті орындау үшін сыртқы</w:t>
        <w:br/>
        <w:t>бейне белгілерінің жеткіліктілігі.</w:t>
        <w:br/>
        <w:t>Аламның сыртқы бейнесі көзбен қабылданатын адам тура-</w:t>
        <w:br/>
        <w:t>лы мәліметтердің жиынтығы ретіндс анықталады. Ондай мәлі-</w:t>
        <w:br/>
        <w:t>меттер қылмысты ашу және тергеу барысында, атап айтқанда</w:t>
        <w:br/>
        <w:t>мына міндеттері: ашылмаған қылмыс орнынан жасырынған</w:t>
        <w:br/>
        <w:t>белгісіз тұлғаларды іздеуде, егер олардың бет келбеті туралы</w:t>
        <w:br/>
        <w:t>мәліметтер болса; тергеуден немесе соттан жасырынған немесе</w:t>
        <w:br/>
        <w:t>8</w:t>
        <w:br/>
        <w:t>Бастың биіктігін, формасын анықтайды.</w:t>
        <w:br/>
        <w:t>Бетті формасы, толықтығы, биіктігі, ені бойынша анықтап,</w:t>
        <w:br/>
        <w:t>оның ерекшеліктері сипатталады.</w:t>
        <w:br/>
        <w:t>Аламның шаш ұзындығы, қалыңдығы, түрі, жағдайы бойын-</w:t>
        <w:br/>
        <w:t>ша қасқалығымен және орналасуы бойынша сипатталады.</w:t>
        <w:br/>
        <w:t>Беттегі түкті (сақал-мұрт, жақ сақалы-бакенбарды) түрі, көлемі,</w:t>
        <w:br/>
        <w:t>орналасуы, ерекшеліктері бойынша ажыратады.</w:t>
        <w:br/>
        <w:t>Аламның бетіндегі әжімдер мен қыртыстар нұсқасы (кон-</w:t>
        <w:br/>
        <w:t>тур) тереңдігі, ұзындығы, орналасуы, саны бойынша сипатта-</w:t>
        <w:br/>
        <w:t>лады. 4</w:t>
        <w:br/>
        <w:t>Маңдайды пішіні биіктігі, ендігі, маңдай төмпешігінің, қабақ</w:t>
        <w:br/>
        <w:t>үсті сүйектерінің шығыңқы болуы бойынша сипаттайды.</w:t>
        <w:br/>
        <w:t>Қасты -- нұсқасы, орналасуы, өзара орналасуы, биіктігі,</w:t>
        <w:br/>
        <w:t>ендігі, ұзындығы, қалындығы, түсі бойынша анықтайды.</w:t>
        <w:br/>
        <w:t>Көздің белгілерін анықтағанда мына белгілер сипатталады:</w:t>
        <w:br/>
        <w:t>оның нұсқасы, үлкен, кішілігі, ашылуы және орналасуы. Көз</w:t>
        <w:br/>
        <w:t>алмасының орналасуы; көздің ішкі бұрышының түрі, көздің</w:t>
        <w:br/>
        <w:t>түсі.</w:t>
        <w:br/>
        <w:t>Кірпік көрінеу айқындығы бойынша сипатталады. Қабақты</w:t>
        <w:br/>
        <w:t>жоғары жағының қозғалмайтын бөлігі бойынша, көз үстінің</w:t>
        <w:br/>
        <w:t>қалталануының нысаны мен айқындылығы бойынша сипат-</w:t>
        <w:br/>
        <w:t>тайды.</w:t>
        <w:br/>
        <w:t>Бетті сүйегінің шығыңқылығын анықтап, формасы бойын-</w:t>
        <w:br/>
        <w:t>ша сипаттайды. Мұрынның биіктігі, формасы, ерекшеліктері си-</w:t>
        <w:br/>
        <w:t>патталады.</w:t>
        <w:br/>
        <w:t>Функционалдық белгілер</w:t>
        <w:br/>
        <w:t>Жестикуляция - бұл адамға сөйлеу барысында жасайтын</w:t>
        <w:br/>
        <w:t>басының, иығының. қолдарының қимылы. Бастың. қолдың,</w:t>
        <w:br/>
        <w:t>мықтың қимыл түрі, (мәселен, енжар, қимыл), мазмұны сипат-</w:t>
        <w:br/>
        <w:t>тау) көрсетіледі.</w:t>
        <w:br/>
        <w:t>Бастың дененін, беттің, аяқ-қолдың сырқаулы қимылдары</w:t>
        <w:br/>
        <w:t>ерекше белгі ретінде көрсетіледі, өйткені олардың себептері аәр</w:t>
        <w:br/>
        <w:t>түрлі аурулармен байланысты болады (қолдардың дірілдеуі,</w:t>
        <w:br/>
        <w:t>көздің тартуы, т.б.).</w:t>
        <w:br/>
        <w:t>Тұрмыстық әдеттер - бұл адамның өзінің тұрақты тұрмыс-</w:t>
        <w:br/>
        <w:t>тық мұқтаждардын қанағаттандыру үшін жасайтын әрекеттер</w:t>
      </w:r>
    </w:p>
    <w:p>
      <w:r>
        <w:t>(тамақ ішу, шылым тартумен байланысты т.б. әдеттер). Оларды</w:t>
        <w:br/>
        <w:t>сипаттағанда кимылдардың түрі, олар қандай элементтерге катыс-</w:t>
        <w:br/>
        <w:t>ты жасалатыны көрсетіледі (мәселен, киімін, денесін сипау).</w:t>
        <w:br/>
        <w:t>99</w:t>
        <w:br/>
        <w:t>Куәгердің еркін әңгімесі барысында алынған қылмыскердің</w:t>
        <w:br/>
        <w:t>сырт келбеті белгілері туралы мәліметтерді нақтылаған жөн.</w:t>
        <w:br/>
        <w:t>Кейде сыртқы келбет белгілерінің «орта» «қалыпты» маңызды-</w:t>
        <w:br/>
        <w:t>лығын сипаттау қажет болады. Бұл жағдайда көмекші құрал-</w:t>
        <w:br/>
        <w:t>дарды (анықтамаларды, көрнекі құралдарды, сызбаларды, т.б.)</w:t>
        <w:br/>
        <w:t>қолданған тиімді болады.</w:t>
        <w:br/>
        <w:t>Жүйеленген (реттелген) сипаттама -- бүл ауызша портрет</w:t>
        <w:br/>
        <w:t>әдісі бойынша сипаттау. Бұл әдістің көптеген анықтамалары бар,</w:t>
        <w:br/>
        <w:t>бірақ бәрінің мағынасы біреу: Ауызша портрет -- бұл арнайы</w:t>
        <w:br/>
        <w:t>стандартка келтірілген терминологиялық көмегімен белгілі бір</w:t>
        <w:br/>
        <w:t>әдістеме бойынша жасалған, жүйеленген, ғылыми негізделген</w:t>
        <w:br/>
        <w:t>адамның сыртқы келбетінің сипаттамасы. Бұндай сипаттама</w:t>
        <w:br/>
        <w:t>дұрыс (күмән тудырмайтын), толық (адамның тұлғасын айқын-</w:t>
        <w:br/>
        <w:t>дау үшін жеткілікті белгілерді қамтиды); нақты, біркелкі (бірегей</w:t>
        <w:br/>
        <w:t>терминологиялық көмегімен орындалған) болу керек.</w:t>
        <w:br/>
        <w:t>Ауызша портрет әдісі бойынша жасалған сипаттаманы келесі</w:t>
        <w:br/>
        <w:t>ережелерге сүйеніп жасайды:</w:t>
        <w:br/>
        <w:t>-- сырт келбетінің белгілері адам денесінің «қалыпты» жағ-</w:t>
        <w:br/>
        <w:t>дайда қатысты анықталады;</w:t>
        <w:br/>
        <w:t>-- сырт пішінінің элементтері қырынан, қарсы алдынан,</w:t>
        <w:br/>
        <w:t>кажет жағдайда басқа да ракрустарлан сипатталады;</w:t>
        <w:br/>
        <w:t>- сипаттама жүйелі құрастырылады: жалпыдан жекеге; жо-</w:t>
        <w:br/>
        <w:t>ғарыдан төмен қарсы, алдымен жалпы физикалық, сосын ана-</w:t>
        <w:br/>
        <w:t>томиялық функционалдық, жалғаспалы элементтері мен бел-</w:t>
        <w:br/>
        <w:t>гілері сипатталады;</w:t>
        <w:br/>
        <w:t>-- ерекше белгілері аталады.</w:t>
        <w:br/>
        <w:t>Ерекше белгілер сирек кездеседі және тұрақты болады. Олар-</w:t>
        <w:br/>
        <w:t>ғатоптық, яғни тұрақты емес, кездейсоқ элементтерге ұқсамай-</w:t>
        <w:br/>
        <w:t>тын белгілер; нақты элементтің басқалардан бөліну деңгейі, яғни</w:t>
        <w:br/>
        <w:t>операциялар мен жарақаттардың көрінетін іздері; татуйровка-</w:t>
        <w:br/>
        <w:t>лардың белгілері мен мазмұны жатады.</w:t>
        <w:br/>
        <w:t>Ерекше бөлінетін, көрнекілі белгілерді көзге түсетін белгілер</w:t>
        <w:br/>
        <w:t>деп атайды.</w:t>
        <w:br/>
        <w:t>Кейде сипаттама бойынша анықтаудағы тұлғаның сыртқы</w:t>
        <w:br/>
        <w:t>келбетін құрастыру қиын болады. Сол кезде субьективті порт-</w:t>
        <w:br/>
        <w:t>рет жасаған жөн болады.</w:t>
        <w:br/>
        <w:t>Субьективті портрет бейнесі ойында бір адамның немесе</w:t>
        <w:br/>
        <w:t>оның айтуынша басқа адамдардың көмегімен (жедел қызмет-</w:t>
        <w:br/>
        <w:t>керлермен, тергеушілермен, мамандармен) жасалуы мүмкін.</w:t>
        <w:br/>
        <w:t>102</w:t>
      </w:r>
    </w:p>
    <w:p>
      <w:r>
        <w:t>Заттар мен киімдегі бөтен заттардың іздерін талдағанда олар-</w:t>
        <w:br/>
        <w:t>дың орналасу орнын, көлемін, түсін қарастырады.</w:t>
        <w:br/>
        <w:t>Адамның сыртқы келбетінің бейнеленуі</w:t>
        <w:br/>
        <w:t>Қылмысты ашу және тергеу тәжірибесінде қолданатын адам-</w:t>
        <w:br/>
        <w:t>ның сыртқы келбетінің бейнеленуін субьективті және обһек-</w:t>
        <w:br/>
        <w:t>тивті деп бөледі.</w:t>
        <w:br/>
        <w:t>Субьективті бейнелену адамды немесе оның бейнесін көзбен</w:t>
        <w:br/>
        <w:t>бір немесе бірнеше көру нәтижесінде пайда болады. Әдетте ба-</w:t>
        <w:br/>
        <w:t>қылау (карау) кейін онда пайла болған бейнені материалды</w:t>
        <w:br/>
        <w:t>белгіленген бейнемен (сипаттамамен, суретпен) толықтырыла-</w:t>
        <w:br/>
        <w:t>ды. Демек, шындығы, растығы көрген адамның жеке қасиет-</w:t>
        <w:br/>
        <w:t>теріне және кору жагдайына байланысты бейнелену субьективті</w:t>
        <w:br/>
        <w:t>болады.</w:t>
        <w:br/>
        <w:t>Обьективті бейнелену аламның келбетін арнайы құралдар</w:t>
        <w:br/>
        <w:t>мен әдістер арқылы қабылдау нәтижесінде пайда болады, сон-</w:t>
        <w:br/>
        <w:t>дықтан олардың шынайылығы өте жоғары.</w:t>
        <w:br/>
        <w:t>Субьективті бейнелегенде -- ойдағы бейне; сипаттама; субь-</w:t>
        <w:br/>
        <w:t>ективті портрет жатады обьективті бейнеленуге фотосуреттер;</w:t>
        <w:br/>
        <w:t>кипопленкалар; бейнетаспалар; рентген суреттері мен флюорог-</w:t>
        <w:br/>
        <w:t>рафиялар, маскалар мен адамның іздері жатады.</w:t>
        <w:br/>
        <w:t>Субьективті бейнеленудің кең тараған түрі -- ойдағы бейне.</w:t>
        <w:br/>
        <w:t>Ол көп факторлардың әсеріне, атап айтқанда: бақылап отырған</w:t>
        <w:br/>
        <w:t>адамның сол кездегі жағдайының, эмоцияларының, жынысы-</w:t>
        <w:br/>
        <w:t>ның, жасының, жалпы дамуының, көргіштігінің, мамандығы-</w:t>
        <w:br/>
        <w:t>ның (субьективті факторлар) әсеріне байланысты болады.</w:t>
        <w:br/>
        <w:t>Бақылаушы адам мен бақылаудағы адамның ара қашықты-</w:t>
        <w:br/>
        <w:t>ғына, жарыққа, бақылау уакытына, т.б. (обьективті факторлар)</w:t>
        <w:br/>
        <w:t>байланысты болады. Ондағы бейнені тікелей (жәбірленуші</w:t>
        <w:br/>
        <w:t>жәбірлеушіні тапығанда) және тікелей емес, яғни бейне субьек-</w:t>
        <w:br/>
        <w:t>тинті бейнеленгеде (сипаттама, субьективті портреттер түрінде)</w:t>
        <w:br/>
        <w:t>қолданылады.</w:t>
        <w:br/>
        <w:t>Сипаттама табиғаты әдетте субьективті болалы, себебі ол әр</w:t>
        <w:br/>
        <w:t>түрлі құжаттарда (арызда, болатын немесс болған қылмыстар</w:t>
        <w:br/>
        <w:t>туралы хаттарда; тергеу әрекеттерінің хаттамаларында, баянат-</w:t>
        <w:br/>
        <w:t>тарда, анықтамаларда т.б. құжаттарда) кездеседі. Криминалис-</w:t>
        <w:br/>
        <w:t>тика тәжірибесінде сркін және жүйеленген (бір тәртіпке</w:t>
        <w:br/>
        <w:t>келтірілген, реттелген) сипаттама колданылады.</w:t>
        <w:br/>
        <w:t>Еркін сипаттама -- бұл куәгердің, өз көзімен көрген алам-</w:t>
        <w:br/>
        <w:t>ның күнделікті колданатын сөздермен берген сипаттамасы.</w:t>
        <w:br/>
        <w:t>101</w:t>
        <w:br/>
        <w:t>Арнайы дағдылар -- бұл адамның нақты жұмыс істеу бары-</w:t>
        <w:br/>
        <w:t>сында жасайтын қимылдары (құрал-саймандарда ұстауы, нақты</w:t>
        <w:br/>
        <w:t>заттарды қолдануы).</w:t>
        <w:br/>
        <w:t>Киім мен ұсақ қол заттарының ілеспелі (сопутствуюшие)</w:t>
        <w:br/>
        <w:t>элементтері мен белгілерін өндірістік (оларды дайындау бары-</w:t>
        <w:br/>
        <w:t>сында қалыптасатын) және бейнеленуші (отражателынзые) (зат-</w:t>
        <w:br/>
        <w:t>ты қолдану барысында көрінетін) деп бөледі.</w:t>
        <w:br/>
        <w:t>Киім мен ұсақ қол заттарын: түрі, материалы, қолдану мақ-</w:t>
      </w:r>
    </w:p>
    <w:p>
      <w:r>
        <w:t>саты, дайындау ерекшеліктері бойынша анықтайды.</w:t>
        <w:br/>
        <w:t>Киімнің түрі мен басқа түрлері адамның сыртқы пішінін</w:t>
        <w:br/>
        <w:t>құрайтын ең көрнекі белгілер болып табылады. Киімді келесі</w:t>
        <w:br/>
        <w:t>топтарға бөледі: бас қиім, сырт киім, жеңіл киім, аяқ киім. Киімді</w:t>
        <w:br/>
        <w:t>сипаттағанда оның түрін (құлақшын, қалпақ, пальто, костюм</w:t>
        <w:br/>
        <w:t>т.б.), кімге тиісті екенін (ер адамға, әйелге, балаға) атап өтеді.</w:t>
        <w:br/>
        <w:t>Киімнің мөлшері әдетте (бірақ барлық жағдайда емес) адамның</w:t>
        <w:br/>
        <w:t>анатомиялық элементтерінін мөлшерінде сәйкес келеді.</w:t>
        <w:br/>
        <w:t>Киім мен заттардын материалы көзбен жеңіл анықталатын</w:t>
        <w:br/>
        <w:t>белгілермен сипатталады (мәселен, ашык немесе кара түс, негізгі</w:t>
        <w:br/>
        <w:t>суреті, т.б.).</w:t>
        <w:br/>
        <w:t>Киімнің мақсаты (не үшін киілуі - назначения) - оның не</w:t>
        <w:br/>
        <w:t>үшін қолдануы көрсететін маңызды белгі (азаматтық, арнайы,</w:t>
        <w:br/>
        <w:t>әскери, қысқы, жаҙғы т.б. киімдер). Бұл белгі әдеттен тыс жағ-</w:t>
        <w:br/>
        <w:t>дайларда, яғни киімнің максаты алам табылған жағдайда сәйкес</w:t>
        <w:br/>
        <w:t>келгенде, өте маңызды болып табылады.</w:t>
        <w:br/>
        <w:t>Киімді тігу ерекшеліктері нақты киімді өзіне ұқсас киімдер</w:t>
        <w:br/>
        <w:t>арасынан бөлуге мүмкіншілік береді. Бұл жағдайда киімнің</w:t>
        <w:br/>
        <w:t>пішіні, мөлшері, бөлшектерінін формасы, киімнің құрылысы,</w:t>
        <w:br/>
        <w:t>материалы карастырылады. Ұсақ кол заттарын зерттегенде де</w:t>
        <w:br/>
        <w:t>осындай белгілерге назар аударылады.</w:t>
        <w:br/>
        <w:t>Киім мен ұсақ қол заттарының бейнеленуші белгілерін олар-</w:t>
        <w:br/>
        <w:t>дың көрнекілігі сол киімдерді жекешелендіретін болғандықтан,</w:t>
        <w:br/>
        <w:t>тегіне қарай топқа бөледі.</w:t>
        <w:br/>
        <w:t>Киімді кию деңгейі және киім сипатының элементтері мен</w:t>
        <w:br/>
        <w:t>белгілері оны пайдалану барысында бастапқы түрін жоғалтка-</w:t>
        <w:br/>
        <w:t>нын көрсетеді. Мәселен, аяқкиімді бірнеше уақыт өткеннен</w:t>
        <w:br/>
        <w:t>кейін белгілі бір тыртыстар, жырықтар, қажалу іздері пайда бо-</w:t>
        <w:br/>
        <w:t>лады.</w:t>
        <w:br/>
        <w:t>Киімді күту және жөндеу элементтері мен белгілерін оның</w:t>
        <w:br/>
        <w:t>жалпы түрі бойынша (тазаланған, өтектелген т.б.), жамаулар</w:t>
        <w:br/>
        <w:t>арқылы анықтайды.</w:t>
        <w:br/>
        <w:t>100</w:t>
        <w:br/>
        <w:t>Ұру-бөлу әрекетті қарулар - бұл шоқпарлар, кастеттер,</w:t>
        <w:br/>
        <w:t>қамшы т.б. тергеу тәжірибесінде жиі кездеседі.</w:t>
        <w:br/>
        <w:t>Кылмыскерлер қолданылатын шоқпарлар әдетте металдан,</w:t>
        <w:br/>
        <w:t>күрек бөліктерінен, сыпыртқыларлан дайындалады. Алайда</w:t>
        <w:br/>
        <w:t>мұндай обһектіні суық қару деп тану үшін оның салмағын, ма-</w:t>
        <w:br/>
        <w:t>териалдың каттылығын апықтайтын кейбір белгілерді анықтау</w:t>
        <w:br/>
        <w:t>кажет (олар ұзындығы 30-40 см, диаметрі 3 см жуан).</w:t>
        <w:br/>
        <w:t>Кастеттер фигуралық пластинаны құрап: ұрғыш, саусақтар-</w:t>
        <w:br/>
        <w:t>ға арналған сақиналар тірек және басқа бөліктерден тұрады.</w:t>
        <w:br/>
        <w:t>1. біріккен сақиналар;</w:t>
        <w:br/>
        <w:t>2. ұрғыш бөлік;</w:t>
        <w:br/>
        <w:t>3. тістер;</w:t>
        <w:br/>
        <w:t>4. ұстағыш;</w:t>
      </w:r>
    </w:p>
    <w:p>
      <w:r>
        <w:t>5. тірек.</w:t>
        <w:br/>
        <w:t>Жасанды үлгіде ұстағыш пен тірск болмауы мүмкін, ал</w:t>
        <w:br/>
        <w:t>тіректің қызметін кастеттің арткы бөлігі атқарады. Бұрын кас-</w:t>
        <w:br/>
        <w:t>теттер металдан дайындалып, белгілі бір салмақпен сипаттала-</w:t>
        <w:br/>
        <w:t>тын. Қазіргі кезде кастеттер түрлі пластмассалар мен қатты</w:t>
        <w:br/>
        <w:t>ағаштан жасалады. Сондықтан да салмаққа қойылатын талап-</w:t>
        <w:br/>
        <w:t>тар өзгереді.</w:t>
        <w:br/>
        <w:t>Биток құрылысы бойынша 1--2 килограммдық гантельге</w:t>
        <w:br/>
        <w:t>ұқсас. Ол жұдырыққа шар тәрізді ұрғыш бөлігі сыртқа қараты-</w:t>
        <w:br/>
        <w:t>лып орналастырылады және үстінен астына қарай жүзеге асы-</w:t>
        <w:br/>
        <w:t>рылады.</w:t>
        <w:br/>
        <w:t>Суық қару үшін із қабылдағыш обьект болып жәбірлену-</w:t>
        <w:br/>
        <w:t>шінің үстіндегі киім табылады. Жүзі немесе ұшы бар заттардың</w:t>
        <w:br/>
        <w:t>іздері көріну тетігі бойынша кесілген, тесілген, шабылған,</w:t>
        <w:br/>
        <w:t>тесіліп-кесілген жарақаттар болып бөлінеді.</w:t>
        <w:br/>
        <w:t>Кесілген жарақаттар денеге қатысты кез келген бұрышта</w:t>
        <w:br/>
        <w:t>орналасып, сызықты немесе доға тәрізді формада болуы мүмкін.</w:t>
        <w:br/>
        <w:t>Жарақатта киімнің киілуіне және ұрып басудың біркелкісіз-</w:t>
        <w:br/>
        <w:t>дігіне байланысты кесілмеген бөліктері болуы мүмкін.</w:t>
        <w:br/>
        <w:t>Кесілген жаракаттың екі бұрышы үшкірленген, ал шеттері</w:t>
        <w:br/>
        <w:t>түгел өзара толықтырылады.</w:t>
        <w:br/>
        <w:t>Тесілген жарақаттар, сгер олар цилиндірлі-коннкалық</w:t>
        <w:br/>
        <w:t>обһектілермен келтірілсе, әдетте дөңгелек немесе сопақ фор-</w:t>
        <w:br/>
        <w:t>мала болады, диаметрі қару диаметріне кішкене болады.</w:t>
        <w:br/>
        <w:t>Жарақаттың шеттері біркелкі емес, созылған, жіп шеттерінің</w:t>
        <w:br/>
        <w:t>ұзындығы әр Түрлі, жіңішке болады. Яғни жарақаттар үш</w:t>
        <w:br/>
        <w:t>бұрышты, төрт бұрышты, Х немесе Н тәрізді формада болуы</w:t>
        <w:br/>
        <w:t>мүмкін.</w:t>
        <w:br/>
        <w:t>90</w:t>
        <w:br/>
        <w:t>Төртінші кезенде ұқсас және айырмашылығы бар белгілерге</w:t>
        <w:br/>
        <w:t>баға беріліп, қорытынды тұжырымдалады. Соңғы бесінші ке-</w:t>
        <w:br/>
        <w:t>зеңде сарапшы қорытынды жасайды, ал зерттеу процестен тыс</w:t>
        <w:br/>
        <w:t>жүргізілгенде анықтама жасайды.</w:t>
        <w:br/>
        <w:t>2.7. КРИМИНАЛИСТІК ҚҰЖАТТАРДЫ ТАНУ ҰҒЫМЫ,</w:t>
        <w:br/>
        <w:t>МАЗМҰНЫ, МІНДЕТТЕРІ</w:t>
        <w:br/>
        <w:t>Құжаттар, криминалистік маңызды ақпараттардың</w:t>
        <w:br/>
        <w:t>түпнұсқалары</w:t>
        <w:br/>
        <w:t>Криминалистік құжаттану жазу табиғаты, құжаттарды жа-</w:t>
        <w:br/>
        <w:t>сау тәсілдері және жазбалар ерекшеліктері бойынша, нақты</w:t>
        <w:br/>
        <w:t>тұлғаның жалған құжаттар жасауын және оны анықтау тәсіл-</w:t>
        <w:br/>
        <w:t>дерін зерттейтін, қылмыстарды тергеу және ашу мақсатында</w:t>
        <w:br/>
        <w:t>құжаттардағы ақпараттарды пайдаланудың ғылыми негіздерін</w:t>
        <w:br/>
        <w:t>құратын саласы болып табылады. Криминалистік құжаттану жа-</w:t>
        <w:br/>
        <w:t>ратылыс, техникалық ғылымдар жетістіктеріне, тергеу және сот</w:t>
        <w:br/>
        <w:t>тәжірибелері корытындыларына негізделеді. Криминалистік</w:t>
        <w:br/>
        <w:t>құжаттану аткаратын міндеттерді үш топқа бөлуге болады.</w:t>
        <w:br/>
        <w:t>Бірінші топ -- құжатты жасайтын автордың белгілері мен</w:t>
      </w:r>
    </w:p>
    <w:p>
      <w:r>
        <w:t>қасиеттерін: жынысын, жасын, психикалық және физикалық</w:t>
        <w:br/>
        <w:t>жай-күйін, кәсіптік және басқа да дағдыларын аныктау.</w:t>
        <w:br/>
        <w:t>Екінші топ - құжат материалдарының (қағаз, бояғыш Зат,</w:t>
        <w:br/>
        <w:t>сургуч, желім және т.б.) табиғатын, сапалық құрамын, қай топ-</w:t>
        <w:br/>
        <w:t>қа жататындығын, кейде материалдардың жасалу орнын және</w:t>
        <w:br/>
        <w:t>уақытын аныктау, құжатты, жалған құжатты немесе онын жеке</w:t>
        <w:br/>
        <w:t>реквизиттерін (қолдар, таңбалар, мөрлер. мөртаңбалар) дайын-</w:t>
        <w:br/>
        <w:t>дау құралдарын, шарттары мен тәсілдерін анықтау, өртенген</w:t>
        <w:br/>
        <w:t>құжаттардың мәтіндерін көрінбейтін және шамалы көрінетін</w:t>
        <w:br/>
        <w:t>мәтіндерді айқындау және т.б. й</w:t>
        <w:br/>
        <w:t>Үшінші топ - сәйкестендіру міндеттерін орындау: құжатты</w:t>
        <w:br/>
        <w:t>жасаушыны жазу тілі мен қол жазуы бойынша; жазу техника-</w:t>
        <w:br/>
        <w:t>сын - басылған мәтін бойынина; көбейткіш техникасын -- онда</w:t>
        <w:br/>
        <w:t>дайындалған мәтіннің таңбалары бойынша және т.б. ұқсастыру.</w:t>
        <w:br/>
        <w:t>Бұл міндеттер құжаттарды зерттеудің скі түрін - жазуды</w:t>
        <w:br/>
        <w:t>криминалистік зерттеу және құжаттарды техникалық-кҡрими-</w:t>
        <w:br/>
        <w:t>налистік зерттеуден өткізу барысында нақтыланады және орын-</w:t>
        <w:br/>
        <w:t>далады. Құжаттардың көптігіне (саласы, табиғаты, тегі бойын-</w:t>
        <w:br/>
        <w:t>108</w:t>
        <w:br/>
        <w:t>кен тұлға еместігін тексеру үшін пайдаланылады. Үшінші жағ-</w:t>
        <w:br/>
        <w:t>даят танылмаған мәйіт табылғанда пайда болады. Аламның түр-</w:t>
        <w:br/>
        <w:t>әлпеті туралы ақпаратты тасушы құрал - оны көрген адамлар-</w:t>
        <w:br/>
        <w:t>дың ойындағы бейне. Сондыктан куәгерлердің қатысуымен</w:t>
        <w:br/>
        <w:t>жедел іздестіру шаралары ұйымдастырылып, мына тергеу</w:t>
        <w:br/>
        <w:t>әрекеттері жүргізіледі: фотоальбомдарды көрсету, куәгерлерді</w:t>
        <w:br/>
        <w:t>қылмыскерді іздеп, тану үшін шақыру, тірі адамдарды немесе</w:t>
        <w:br/>
        <w:t>фотосуреттерді тану үшін корсету, т.с.с.</w:t>
        <w:br/>
        <w:t>Көп жағдайда ішкі істер орғандарына болған қылмыстың</w:t>
        <w:br/>
        <w:t>куәгерлерінің қылмыскердің түр-әлпеті туралы олардын</w:t>
        <w:br/>
        <w:t>деректерін пайдалану арқылы сезіктіні айқындауға болады. Ол</w:t>
        <w:br/>
        <w:t>үшін бұқаралық ақпарат құралдарында қылмыс оқиғасы тура-</w:t>
        <w:br/>
        <w:t>лы немесе белгілі болған сезіктінің белгілері туралы хадар жа-</w:t>
        <w:br/>
        <w:t>рияланады.</w:t>
        <w:br/>
        <w:t>Бірак әрқашан ойдағы бейнені аталған мақсаттарда тікслей</w:t>
        <w:br/>
        <w:t>пайдалану мүмкін бола бермейді. Ол жағдайда сипаттамадағы</w:t>
        <w:br/>
        <w:t>сыртқы түр келбетінің белгілері туралы ақпаратты қолданады.</w:t>
        <w:br/>
        <w:t>Ең алдымен сипаттаманы қылмыс жасауға бейімді тұлғалар-</w:t>
        <w:br/>
        <w:t>дың және қылмыс орнынан қашып кеткен белгісіз қылмыскер-</w:t>
        <w:br/>
        <w:t>лердін түр-әлпеттерінің белгілері пайдаланылған әр түрлі іздеу</w:t>
        <w:br/>
        <w:t>жүйесінің тіркеу материалдары бойынша тексеру жүргізгенде</w:t>
        <w:br/>
        <w:t>қолданылады. Сонымен, қабылданган терминологияны колда-</w:t>
        <w:br/>
        <w:t>нып ақпараттық-іздеу жүйесінде ресми сұранысты дұрыс құрас-</w:t>
        <w:br/>
        <w:t>тырған өте манызды.</w:t>
        <w:br/>
        <w:t>Сипаттау арқылы сәйкестендірілуші обһектіші іздеуді жедел</w:t>
        <w:br/>
        <w:t>қызметкер немесе оның қарамағындағы басқа да тұлға жүзеге</w:t>
        <w:br/>
        <w:t>асыра алады. Соңғы жағдайда сипаттауда шын, көрнекілі және</w:t>
        <w:br/>
        <w:t>есте тез сақталатын түр-әлпеттің белгілері болады. Тұлғаны</w:t>
        <w:br/>
        <w:t>анықтау үшін сипаттаманы қолданудың күнделікті түрлерінің</w:t>
        <w:br/>
        <w:t>бірі - іздестіру бағыттамалары (ориентировкалары). Олардағы</w:t>
        <w:br/>
        <w:t>сипаттау бір мағыналы, көрнекілі, түр-әлпеттің белгілер жиын-</w:t>
        <w:br/>
        <w:t>тығын қамтып, ерекше белгілерге аса назар аударылу қажет.</w:t>
      </w:r>
    </w:p>
    <w:p>
      <w:r>
        <w:t>Фотосуреттер, түр-әлпет белгілері туралы ақпараттың ең</w:t>
        <w:br/>
        <w:t>обтһективті және мазмұнды көзі ретінде, жедел бағдарламалар-</w:t>
        <w:br/>
        <w:t>га (ориентировкаларға) енгізіледі; облыстық және республика-</w:t>
        <w:br/>
        <w:t>лық іздестіру барысынла адамдарды анықтау үшін жіберіледі;</w:t>
        <w:br/>
        <w:t>тіркеу материалдарымен жұмыс істегенде қолданылады; жеке</w:t>
        <w:br/>
        <w:t>іздеу жүргізгенде; жасырынған қылмыскерлерді іздестіруге</w:t>
        <w:br/>
        <w:t>тұрғынларды тартқанда: қылмыскерді ұстағанда; құжаттарды</w:t>
        <w:br/>
        <w:t>тексергенде; адамды танытуға ұсынғанда колданылады. Соны-</w:t>
        <w:br/>
        <w:t>105</w:t>
        <w:br/>
        <w:t>ша), оларды жасау, көшіру, жалған жасау тәсілдерінің әр</w:t>
        <w:br/>
        <w:t>түрлілігіне қарамастан, жасандылар, ол үшін пайдаланылған</w:t>
        <w:br/>
        <w:t>материалдар мен құралдарға, сондай-ақ құжаттарды зерттеу</w:t>
        <w:br/>
        <w:t>әдістеріне және осы әдістер көмегімен орындалатын міндеттерге</w:t>
        <w:br/>
        <w:t>қарамастан құжаттар криминалистік маңызы бар ақпараттар көзі</w:t>
        <w:br/>
        <w:t>ретінде, ал белгілі бір зандылық шеңберіндегі бейнелеу және</w:t>
        <w:br/>
        <w:t>кейін қылмыстарды тергеу барысында осындай ақпараттарды</w:t>
        <w:br/>
        <w:t>зерделеудің обьектісі болып қала береді.</w:t>
        <w:br/>
        <w:t>Криминалистикада құжаттармен жасалған немесе дайында-</w:t>
        <w:br/>
        <w:t>лып жатқан қылмыстардың мән-жайы туралы акпаратты қам-</w:t>
        <w:br/>
        <w:t>титын әр түрлі материалдық обьектілер жатады. Бүл ақпарат-</w:t>
        <w:br/>
        <w:t>тың нақты мағыналық мазмұны болады және ол басылған нс-</w:t>
        <w:br/>
        <w:t>месе қолмен жазылған әріптермен, сандармен, белгілерімен,</w:t>
        <w:br/>
        <w:t>кодтармен бейнеленуі мүмкін.</w:t>
        <w:br/>
        <w:t>Ақпараттарды бекіту тәсілдеріне байланысты жазу актілерін,</w:t>
        <w:br/>
        <w:t>сызба бейнелерін фото-кино-бейнематериалдарын, кодталған</w:t>
        <w:br/>
        <w:t>ақпаратты тасушы обьектілерін (ЭЕМ магнитті таспалары, маг-</w:t>
        <w:br/>
        <w:t>нитофон таспалары, компьютердін магнитті дискілері, перфо-</w:t>
        <w:br/>
        <w:t>таспалар, перфокарталар және т.б.) ажыратады.</w:t>
        <w:br/>
        <w:t>Тергеу барысында құжаттарды қарау</w:t>
        <w:br/>
        <w:t>Қылмыстарды ашу мен тергеудегі құжаттармен жұмыс,</w:t>
        <w:br/>
        <w:t>жетістігі бірқатар ережелерді сақтаумен қамтамасыз етілетін</w:t>
        <w:br/>
        <w:t>тергеудегі қараудан басталады. Табылған құжаттар тек қолға</w:t>
        <w:br/>
        <w:t>қолғап киіп, не пинцет колланып орындаған жон, себебі құжат-</w:t>
        <w:br/>
        <w:t>та қандай іздер бар және олар қайда орналасқаны белгісіз.</w:t>
        <w:br/>
        <w:t>Құжатты су колмен ұстауға, дымқыл немесе кірленген затка</w:t>
        <w:br/>
        <w:t>қоюға болмайды. Жазбаша құжаттардың бетіне не сыртына</w:t>
        <w:br/>
        <w:t>жазуға болмайды. Қағаздарды бұрын бүктелген жеріне сәйкес</w:t>
        <w:br/>
        <w:t>келмейтін жерінен бүктеуге болмайды, себебі бүктесіндердің</w:t>
        <w:br/>
        <w:t>саны мен орналасуы жазудың сипатын, орындалу жағдайларын</w:t>
        <w:br/>
        <w:t>анықтау үшін маңызды және қүжаттың ерекше белгілерінің бірі</w:t>
        <w:br/>
        <w:t>болып табылады.</w:t>
        <w:br/>
        <w:t>Ылғалданған құжаттар жайылған күйде бөлме температура-</w:t>
        <w:br/>
        <w:t>сында кептіріледі. Іскетіркелетін құжатты шеткі жағынан тігуге</w:t>
        <w:br/>
        <w:t>болмайды. Оны жазылған күйінде немесе бұрынғы бүктелген</w:t>
        <w:br/>
        <w:t>жерінен бүктеп, таза калың қағаз не картон арасына салып, кон-</w:t>
        <w:br/>
        <w:t>вертте сақтаған жөн. Конвертке қажетті жазбаларды құжаттар-</w:t>
        <w:br/>
        <w:t>ды оған салмастан бұрын жазады.</w:t>
        <w:br/>
        <w:t>109</w:t>
        <w:br/>
        <w:t>ЭЕМ магнитті таспаларын, компьютерлердің магнитті</w:t>
      </w:r>
    </w:p>
    <w:p>
      <w:r>
        <w:t>дискілерін, аудио-бейне-кҡассеталарын магниттердің тұрақты не</w:t>
        <w:br/>
        <w:t>ауыспалы толқын ықпалдарынан, сонымен қатар магниттік тол-</w:t>
        <w:br/>
        <w:t>қындар тарататын генераторлардан, радиоқабылдағыштардан,</w:t>
        <w:br/>
        <w:t>теледидарлардан және т.б. құралдардан сақтау қажет.</w:t>
        <w:br/>
        <w:t>Құжатты зерделеуді оның міндетін, негізгі мәтінін және он-</w:t>
        <w:br/>
        <w:t>дағы басқа жазбаларды (қарарларды, белгілерді) анықтаудан,</w:t>
        <w:br/>
        <w:t>яғни құжаттың мазмұны мен міндетінің сәйкестігін анықтау-</w:t>
        <w:br/>
        <w:t>дан бастаған жөн. Егер құжаттың түпнұсқаға сәйкестігіне күдік</w:t>
        <w:br/>
        <w:t>туса, құжаттың үлгісімен танысу керек. Сондай-ақ, құжаттың</w:t>
        <w:br/>
        <w:t>оң және теріс жағының, парақ шеттерінің жағдайы тексеріледі.</w:t>
        <w:br/>
        <w:t>Құжат заңды тұлға атынан толтырылса, жасанды белгілерді</w:t>
        <w:br/>
        <w:t>анықтау үшін бланк нысандарының баспа танбаларының,</w:t>
        <w:br/>
        <w:t>фотосуреттердің, қорғау белгілерінің түпқұжаттағы ұқсас рек-</w:t>
        <w:br/>
        <w:t>визиттерге сәйкестігіне назар аударылады.</w:t>
        <w:br/>
        <w:t>Атап айтканда, мұндай белгілерге:</w:t>
        <w:br/>
        <w:t>-- нысандардың, түсі және реквизиттерінің сәйкес келмеуі;</w:t>
        <w:br/>
        <w:t>- мазмұнының қарама-қайшылығы, емлелік қателер, стан-</w:t>
        <w:br/>
        <w:t>дарттан тыс шрифт, пайдаланудан шыққан бланктерді, мөрлерді</w:t>
        <w:br/>
        <w:t>және т.б. қолдану;</w:t>
        <w:br/>
        <w:t>- механикалық әсер ету іздері (жазуды тазарту кезінде хи-</w:t>
        <w:br/>
        <w:t>миялық реактивтермен мәтінді өндеу не шаю кезінде қағаздың</w:t>
        <w:br/>
        <w:t>жұқаруы, дақ түсуі);</w:t>
        <w:br/>
        <w:t>- қосып жазу немесе мәтінді өшіріп, орнына жазу (сөз, жол</w:t>
        <w:br/>
        <w:t>аралығының қалыптан тыс үлкейуі немесе кішірейуі, олардың</w:t>
        <w:br/>
        <w:t>ерекше орналасуы);</w:t>
        <w:br/>
        <w:t>- қорғау кестелері жолдарынын, мөр элементтерінін</w:t>
        <w:br/>
        <w:t>сәйкессіздігі түріндегі құрастыру жолымен жасалған (сан жап-</w:t>
        <w:br/>
        <w:t>сыру, суреттерді не бөлшектерін және т.б. қайта жапсыру) жЖа-</w:t>
        <w:br/>
        <w:t>санды іздер;</w:t>
        <w:br/>
        <w:t>- сызыктардың түзу еместігі, әріптердің түрі, олардың</w:t>
        <w:br/>
        <w:t>әркелкі көлемі, әріптің біліктік сызықтарының дөңгелек мөрдегі</w:t>
        <w:br/>
        <w:t>ралиус бағытына қатысты әр түрлі орналасуы бойынша және</w:t>
        <w:br/>
        <w:t>әріптердің білікті сызықтарының мәрдегі жолдар сызықтары-</w:t>
        <w:br/>
        <w:t>ның перпендикулярына сәйкессіздігі бойынша анықталатын</w:t>
        <w:br/>
        <w:t>баспа таңбалары мен мөртабандардың жасанды іздері;</w:t>
        <w:br/>
        <w:t>- жалған кол қою іздері (қолдың қозғалысын ақырындату</w:t>
        <w:br/>
        <w:t>нәтижесінде пайда болатын сызықтардың айналмалығы, штрих-</w:t>
        <w:br/>
        <w:t>тарда үзілістердің болуы, көшіру кезінде және т.б. пайда бол-</w:t>
        <w:br/>
        <w:t>ған көмескілік пен нүктелер;</w:t>
        <w:br/>
        <w:t>10</w:t>
        <w:br/>
        <w:t>- аудио және бейнемагниттік таспаларды біріктіру барысын-</w:t>
        <w:br/>
        <w:t>да пайда болған іздер.</w:t>
        <w:br/>
        <w:t>Құжаттарды қарау және алдын ала зерттеу кезінде құжат-</w:t>
        <w:br/>
        <w:t>тарға зиян келтірмейтін техникалык кұралдар мен әдістер кол-</w:t>
        <w:br/>
        <w:t>данылады. Бұл үшін белгілі тәсілдер мен ғылыми техникалық</w:t>
        <w:br/>
        <w:t>құралдарды, сондай-ақ құжаттарды жарыққа карау әдістерін жиі</w:t>
        <w:br/>
        <w:t>пайдаланады. Жарық көздері ретінде үстелге қоятын шамдар,</w:t>
        <w:br/>
        <w:t>электршамдар, (ОИ-19 түріндегі) арнайы жарық түсіргіштер</w:t>
        <w:br/>
        <w:t>немесе табиғи жарық пайдаланылады. Қажеттігіне қарай жарық</w:t>
      </w:r>
    </w:p>
    <w:p>
      <w:r>
        <w:t>сүзгілерді, тергеу чемоданында болатын лупаларды пайдалануға</w:t>
        <w:br/>
        <w:t>болады. Ерекше белгілерге (тазартулар, өңдеулер, қосып жазу-</w:t>
        <w:br/>
        <w:t>лар және т.б.), іздестіру жұмысы мен дәлелдеу процесінде пай-</w:t>
        <w:br/>
        <w:t>далануға болатын ақпараттарды айқындауға ерекше назар ауда-</w:t>
        <w:br/>
        <w:t>рылады.</w:t>
        <w:br/>
        <w:t>Жазуды криминалистік зерттеу</w:t>
        <w:br/>
        <w:t>Қолжазбаларды зерттеу криминалистік сараптаманың кең</w:t>
        <w:br/>
        <w:t>түрінс жатады. Оның негізгі мақсаты - арындаушыны анық-</w:t>
        <w:br/>
        <w:t>тау. Негізінен сараптама көмегімен авторлыққа, қолжазба жазу</w:t>
        <w:br/>
        <w:t>шартына, жазушының мақсатына (жалған құжат жасау немесе</w:t>
        <w:br/>
        <w:t>жазуды бұрмалау), оның жеке касиетіне және сыртқы белгі-</w:t>
        <w:br/>
        <w:t>леріне (жынысы, жасы, мас екендігі және т.б.) қатысты көпте-</w:t>
        <w:br/>
        <w:t>ген мәселелер шешіледі. Аталған зерттеу обьһектілері ретінде</w:t>
        <w:br/>
        <w:t>жазудың тұрақты жеке ерекшеліктер көрінген көлемді қолжаз-</w:t>
        <w:br/>
        <w:t>балар (күнделіктер, хаттар) және қысқа жазулар (қол қою, сан-</w:t>
        <w:br/>
        <w:t>дар, суреттер, белгілер) болуы мүмкін.</w:t>
        <w:br/>
        <w:t>Жазуды криминалистік зерттеу бірдейлендіру (идентифика-</w:t>
        <w:br/>
        <w:t>циялау) теориясының жалпы ережелеріне, адамның жоғары</w:t>
        <w:br/>
        <w:t>жүйке қызметінің психофизиологиялық деректеріне, лингвис-</w:t>
        <w:br/>
        <w:t>тика мәліметтеріне негізделеді. Сонғы уақытта осы мақсатта</w:t>
        <w:br/>
        <w:t>кибернетика, математика тағы басқа ғылымдар мүмкіндіктері</w:t>
        <w:br/>
        <w:t>кең қолданылуда.</w:t>
        <w:br/>
        <w:t>Жаза білу ұзақ оқу мен жаттығу нәтижесінде қалыптасады.</w:t>
        <w:br/>
        <w:t>Қолжазудың жеке сәйкестік белгілері балалар 3-4-сыныпта</w:t>
        <w:br/>
        <w:t>оқып жүрген кезінде-ақ қалыптаса бастайды. Дегенмен олар-</w:t>
        <w:br/>
        <w:t>дың қолжазуы бойынша сәйкестендіруге жеткілікті жиынтығы,</w:t>
        <w:br/>
        <w:t>Әдетте 5--6-сыныпта, яғни адамның орталық жүйке жүйесінің</w:t>
        <w:br/>
        <w:t>қызметімен байланысты күрделі козғалу дағдыларының жиын-</w:t>
        <w:br/>
        <w:t>тығы жазудын тұрақты сәйкестендіру белгілеріне катысты бай-</w:t>
        <w:br/>
        <w:t>қалып, калыптасады.</w:t>
        <w:br/>
        <w:t>ІП</w:t>
        <w:br/>
        <w:t>көрінетін және инфрақызыл сәулелерін қолданып суретке</w:t>
        <w:br/>
        <w:t>түсіру арқылы айқындауға болады.</w:t>
        <w:br/>
        <w:t>Жазуды жуып шаю- құжаттың бетінен штрихтарды әр түрлі</w:t>
        <w:br/>
        <w:t>ертінділер арқылы жою. Ерітіндімен әңдеуге тән белгілер жуып</w:t>
        <w:br/>
        <w:t>тазалау барысында да байқалады. Олар, әдетте, ерітіндімен</w:t>
        <w:br/>
        <w:t>өндеуді анықтауға ұсынылған тәсілдермен анықталады.</w:t>
        <w:br/>
        <w:t>Қосып жазу тәсілі құжаттың бос жерлеріне жаңа әріптер,</w:t>
        <w:br/>
        <w:t>сандар, сөздер және олардың тіркестерін енгізу арқылы оның</w:t>
        <w:br/>
        <w:t>алғашқы мазмұнын өзгерту болып табылады.</w:t>
        <w:br/>
        <w:t>Қосып жазудың белгілері: алғашқы және жаңа жазу штрих-</w:t>
        <w:br/>
        <w:t>тарының түсі мен шеттерінің, мәтінге жеке жазуларды енгізудің</w:t>
        <w:br/>
        <w:t>айырмашылығы, көлемі мен кол жазудың айырмашылығы;</w:t>
        <w:br/>
        <w:t>әріптер, сөз жолдары арасының тар не кең болуы және т.б.</w:t>
        <w:br/>
        <w:t>Кейде косып жазуды құжаттың мазмұнын оку кезінде бай-</w:t>
        <w:br/>
        <w:t>калатын қисындық қарама-қайшылық арқылы айқындауға бо-</w:t>
        <w:br/>
        <w:t>лады. Қосып жазуды құжатты лупа немесе микроскоп көмегімен</w:t>
        <w:br/>
        <w:t>шашыраған немесе қиғаш түскен жарықта қарау арқылы анық-</w:t>
        <w:br/>
        <w:t>тайды.</w:t>
        <w:br/>
        <w:t>Фотосуреттерді көп жағдайда, адамның тұлғасын куәланды-</w:t>
      </w:r>
    </w:p>
    <w:p>
      <w:r>
        <w:t>ратын құжаттарда, құнды қағаздарда және т.б. алмастырады.</w:t>
        <w:br/>
        <w:t>Кең тараған тәсілдер:</w:t>
        <w:br/>
        <w:t>-- фотосуретті толық ауыстыру;</w:t>
        <w:br/>
        <w:t>- түсірілген суретті монтаждау (құжаттағы мөр таңбасы бар</w:t>
        <w:br/>
        <w:t>бұрынғы сурет бөлшегін қалдырып, оған басқа тұлға суретін</w:t>
        <w:br/>
        <w:t>жапсыру);</w:t>
        <w:br/>
        <w:t>- ескі фотосуреттің бетіне басқа фотосуреттің эмульсиялық</w:t>
        <w:br/>
        <w:t>қабатының бөлшегін кондыру;</w:t>
        <w:br/>
        <w:t>- құнды кағаздың бөлшегін айырбастау;</w:t>
        <w:br/>
        <w:t>- нөмірлер жапсыру.</w:t>
        <w:br/>
        <w:t>Қойылған қолдың жалғандылығын анықтау</w:t>
        <w:br/>
        <w:t>Аталған жалғандылықтың келесі тәсілдері жиі кездеседі:</w:t>
        <w:br/>
        <w:t>бұрын көрген қолды есте сақтап, құжат бойынша жалған қол</w:t>
        <w:br/>
        <w:t>қою; қойылған шын қолға қарап отырып, оның суретін салу;</w:t>
        <w:br/>
        <w:t>қолды сиямен не қаламсаппен айналдыра жиектеп көшіру.</w:t>
        <w:br/>
        <w:t>Көшірме әдісі арқылы жалған қол қоюдың бірнеше тәсілі</w:t>
        <w:br/>
        <w:t>кездеседі: жарық өткізу арқылы, көшіргі немесе қара қағаз</w:t>
        <w:br/>
        <w:t>көмегімен; көшіру қасиеті бар бұйымдар көмегімен (дайын сөз</w:t>
        <w:br/>
        <w:t>аралықтарын қосу), фотопроекциялық тәсіл. Бұдан басқа, адам-</w:t>
        <w:br/>
        <w:t>ның қойған қолын ылғалды қара қағазбен де көшіруге болады.</w:t>
        <w:br/>
        <w:t>118</w:t>
        <w:br/>
        <w:t>жинақтап жүйелеу үшін (реконструкцияның графикалық тәсілі)</w:t>
        <w:br/>
        <w:t>қолданады.</w:t>
        <w:br/>
        <w:t>Обьективті бейнелеу. Адамның түр-келбеті туралы ақпарат</w:t>
        <w:br/>
        <w:t>фото сурет көмегімен ғана толық та обьективті болады.</w:t>
        <w:br/>
        <w:t>Фотоға түсіру жағдайына, жүргізілетін жедел-іздестіру ша-</w:t>
        <w:br/>
        <w:t>раларының, тергеу әрекеттерінің сипатына, фотосуреттер жи-</w:t>
        <w:br/>
        <w:t>нақталатын ақпарат қорыныны түріне байланысты сигналити-</w:t>
        <w:br/>
        <w:t>калық немесе жедел фотоға түсіру қолданылады.</w:t>
        <w:br/>
        <w:t>Сигналитикалық (таныту үшін түсірілген) сурет тіркеуге,</w:t>
        <w:br/>
        <w:t>есепке алуға, танытуға, т.б. жататын адамдардың түр келбетінің</w:t>
        <w:br/>
        <w:t>белгілерін бекіту үшін қолданылады. Оны арнайы тәртіп бо-</w:t>
        <w:br/>
        <w:t>йынша түсіреді.</w:t>
        <w:br/>
        <w:t>Адамды іздеу және анықтау мақсатында оның түр-әлпеті</w:t>
        <w:br/>
        <w:t>туралы ақпаратты пайдалану</w:t>
        <w:br/>
        <w:t>Адамның түр-әлпетінің белгілері туралы деректерді пайда-</w:t>
        <w:br/>
        <w:t>лану жиналып, бекітілген ақпаратты талдаумен бағалауды</w:t>
        <w:br/>
        <w:t>көздейді. Ақпаратты жинап, бекіту үшін пайдаланған құралдар</w:t>
        <w:br/>
        <w:t>мен әдістер есепке алыналы, сонымен бірге солардың әсерінен</w:t>
        <w:br/>
        <w:t>ақпарат тасушы құралда адамның түр-әлпетінің белгілері бей-</w:t>
        <w:br/>
        <w:t>неленген факторлар есепке алынады.</w:t>
        <w:br/>
        <w:t>Ақпаратты талдап, бағалау нәтижесі бойынша оны пайдала-</w:t>
        <w:br/>
        <w:t>ну бағыттары мер нысандары анықталады. Оны пайдалану әлетте</w:t>
        <w:br/>
        <w:t>мына үш жағдаяттың біреуі негізінде жүзеге асырылады.</w:t>
      </w:r>
    </w:p>
    <w:p>
      <w:r>
        <w:t>Бірінші жағдаят (ситуация) - ішкі істер органдарына белгісіз</w:t>
        <w:br/>
        <w:t>және олтуралы акпарат жоқ қылмыскерді немесе куәгерді анық-</w:t>
        <w:br/>
        <w:t>тау барысында. Бұл жағдай қылмыс жасап, қылмыскер жасы-</w:t>
        <w:br/>
        <w:t>рынғанда немесе белгілі бір себептерімен барлық куәгерлерді</w:t>
        <w:br/>
        <w:t>анықтауға мүмкіншілік болмағанда пайда болады. Бұл жағдай</w:t>
        <w:br/>
        <w:t>ең күрделі және ең жиі кездесетін жағдай болып табылады.</w:t>
        <w:br/>
        <w:t>Түр әлпеті бойынша тұлғаны анықтау жедел, тергеу, сарап-</w:t>
        <w:br/>
        <w:t>тық әдістер мен кұралдарды қолданып, жария не жария емес</w:t>
        <w:br/>
        <w:t>жағдайда жүзеге асырылады.</w:t>
        <w:br/>
        <w:t>Екінші жағдаят -- бақылауда болатын, бірақ әлі танылмаған</w:t>
        <w:br/>
        <w:t>адамның тұлғасын анықтау. Ол полицияға әкелінген, бірақ</w:t>
        <w:br/>
        <w:t>құжаттары жоқ және пын атын жасырган адамның тұлғасын</w:t>
        <w:br/>
        <w:t>анықтау қажет болғанда пайда болады. Оның барысында түр-</w:t>
        <w:br/>
        <w:t>әлпетінің белгілері туралы деректер ұсталған адамның қылмыс</w:t>
        <w:br/>
        <w:t>орнынан жасырынған немесе белгілері іздеудегі қылмыскер</w:t>
        <w:br/>
        <w:t>еместігін немесе туысқандары іздеп жүрген хабар-ошарсыз кет-</w:t>
        <w:br/>
        <w:t>104</w:t>
        <w:br/>
        <w:t>құжатты жасауы мүмкін тұлғалар шеңбері анықталады және</w:t>
        <w:br/>
        <w:t>олардың жазуын тікелей тексеру, яғни құжатты жасаушы тұлға-</w:t>
        <w:br/>
        <w:t>ны іздестіру ұйымдастырылады.</w:t>
        <w:br/>
        <w:t>Сараптамаға материалдарды әзірлеу. Қол жазу сараптамасын</w:t>
        <w:br/>
        <w:t>тағайындау үшін сарапшыларға зерттелуші құжат және колжа-</w:t>
        <w:br/>
        <w:t>зудың авторы болуы мүмкін тұлғаның сапалы қолжазбалық</w:t>
        <w:br/>
        <w:t>үлгілері табыс етіледі. Құжаттың не фотосуреттің көшірмесі</w:t>
        <w:br/>
        <w:t>сарапшыға ерекше жағдайда ғана беріледі. Қолжазбаның еркін</w:t>
        <w:br/>
        <w:t>және эксперименттік үлгілерін ажыратады.</w:t>
        <w:br/>
        <w:t>Еркін үлгілер -- жасалған қылмысқа, қылмыстық істің қозға-</w:t>
        <w:br/>
        <w:t>луына қатыссыз орындалған қолжазбалар, қолдар. Оларға жеке</w:t>
        <w:br/>
        <w:t>және қызметтік хат алысу құжаттары, өмірбаяндар, арыздар,</w:t>
        <w:br/>
        <w:t>конспектілер және т.б. жатады. Колдың, колжазудың еркін</w:t>
        <w:br/>
        <w:t>үлгілері шартты түрде зерттеудегі мәтінге (колға) жазылу</w:t>
        <w:br/>
        <w:t>уақыты, жазу жылдамдылығы, қолжазбаны орындау жағдайы</w:t>
        <w:br/>
        <w:t>бойынша және жазушының күйіне сәйкес келуі қажет.</w:t>
        <w:br/>
        <w:t>Әдетте қолжазудың еркін үлгілері ретінде, әр уақытта жа-</w:t>
        <w:br/>
        <w:t>зылған 5-6 бет қолжазба мәтіні және 10 (әр парақта 5-6 қол</w:t>
        <w:br/>
        <w:t>бар) қолдың еркін үлгілері талап етіледі.</w:t>
        <w:br/>
        <w:t>Эксперименттік үлгілер -- тергеуші, анықтаушы, жедел қыз-</w:t>
        <w:br/>
        <w:t>меткер тапсырмасы бойынша салыстырмалы зерттеу үшін ар-</w:t>
        <w:br/>
        <w:t>найы орындалган қолжазбалар (қолдар). Олар зерттеудегі</w:t>
        <w:br/>
        <w:t>мәтінге мазмұны бойынша жақын болып, ұқсас жағдайда орын-</w:t>
        <w:br/>
        <w:t>далуы қажет. Эксперименттік үлгілерді тергеушінің оқуымен</w:t>
        <w:br/>
        <w:t>жазып немесе кез келген мәтінді тұлғаның өзінің жазуымен</w:t>
        <w:br/>
        <w:t>алуға болады. Бұл жағдайда зерттеліп жатқан құжатта бар сөздер</w:t>
        <w:br/>
        <w:t>қайталанатын арнайы мәтін құрастырылады. Егер, қолжазу</w:t>
        <w:br/>
        <w:t>үлгілері алынып жаткан тұлға жазуын өзгертуге тырысса, онда</w:t>
        <w:br/>
        <w:t>оқып жаздыруды жеделдету, мәтін көлемін үлкейту немесе тұлға</w:t>
        <w:br/>
        <w:t>өз жазуына қандай өзгерту жасағанын ұмытып қалуы үшін үзіліс</w:t>
        <w:br/>
        <w:t>жариялау қажет.</w:t>
        <w:br/>
        <w:t>Эксперименттік үлгілер сапасы зерттеудегі құжат жазылған</w:t>
        <w:br/>
        <w:t>қағаздай қағазға және (жалпақтығы, түсі, көлемі, сызығы бой-</w:t>
        <w:br/>
        <w:t>ынша) сондай жазу кұралымен орындалуы қажет, мәтіннің</w:t>
        <w:br/>
        <w:t>көлемі 10-15 парақтан кем болмауы керек және зерттеудегі</w:t>
      </w:r>
    </w:p>
    <w:p>
      <w:r>
        <w:t>құжаттың толық мәтінін немесе жеке сөздерін (сөз тіркестерін)</w:t>
        <w:br/>
        <w:t>қамтуы тиіс. Эксперименттік қол қою әрқайсысы 10-15 қолды</w:t>
        <w:br/>
        <w:t>камтитын 5-6 парақта орындалады.</w:t>
        <w:br/>
        <w:t>Қолжазу сараптамасын тағайындау туралы қаулыда қолжа-</w:t>
        <w:br/>
        <w:t>зу зерттеуін жүргізу үшін маңызы бар мән-жайлар көрсетілуі</w:t>
        <w:br/>
        <w:t>15</w:t>
        <w:br/>
        <w:t>мен қатар оларды сот-портреттік сараптама жүргізгенде тұлға-</w:t>
        <w:br/>
        <w:t>ны анықтау үшін қолданады.</w:t>
        <w:br/>
        <w:t>Жедел іздестіру шараларын жүргізу барысында тұлғаны</w:t>
        <w:br/>
        <w:t>анықтау үшін «субһективтік портреттер» тиімді қолданылады.</w:t>
        <w:br/>
        <w:t>Бірақ олар іздеудегі адамнын түр-әлпетімен шамалы ғана ұқсас</w:t>
        <w:br/>
        <w:t>болатынын ұмытпаған жөн. Егер бейнелеу түр-әлпеттің</w:t>
        <w:br/>
        <w:t>белгілерін сипаттаумен (шаштың, көздің түсі, лене құрылысы</w:t>
        <w:br/>
        <w:t>мен функционалдық ерекшеліктер, киім) толықтырылса, олар-</w:t>
        <w:br/>
        <w:t>дың тиімділігі жоғарылай түседі.</w:t>
        <w:br/>
        <w:t>Өзінде құжаты жоқ және өзінің шын атын жасырушы адам-</w:t>
        <w:br/>
        <w:t>ның тұлғасын анықтау барысында фотоға түсіру арқылы және</w:t>
        <w:br/>
        <w:t>бір жүйеге келтірген сипаттау арқылы оның түр-әлпетінің</w:t>
        <w:br/>
        <w:t>белгілерін бекіткен жөн. Ол тіркеу материалдарын, яғни жасы-</w:t>
        <w:br/>
        <w:t>рынған қылмыскерлердің, жедел қызмет назарын аударатын</w:t>
        <w:br/>
        <w:t>тұлғалардың есептерін, іздестірудегі адамдардың субьективтік</w:t>
        <w:br/>
        <w:t>портреттері есептерін колдану үшін қажет.</w:t>
        <w:br/>
        <w:t>Қаза тапкан, өлген адамдардың тұлғасын аныктау үшін әдет-</w:t>
        <w:br/>
        <w:t>те сипаттау, фотосурет, маска, субьективті портрет, бас сүйек</w:t>
        <w:br/>
        <w:t>бойынша бетті қалыпқа келтіру (реконструкция) ретіндегі</w:t>
        <w:br/>
        <w:t>бейнеленуі қолданылады.</w:t>
        <w:br/>
        <w:t>Танылмаған мәйіттер карталарындағы сипаттаулар хабар-</w:t>
        <w:br/>
        <w:t>ошарсыз кеткен карталардағы сипаттаулармен салыстырылады.</w:t>
        <w:br/>
        <w:t>Карталардың осы екі түрінін бланктерінде түр-әлпет белгі-</w:t>
        <w:br/>
        <w:t>лерінің бірдей тізімдері болады.</w:t>
        <w:br/>
        <w:t>Сонымен қатар қаза тапқан, өлген адамдардың тұлғаларын</w:t>
        <w:br/>
        <w:t>анықтау үшін аталған карталардағы хабар-ошарсыз кеткен</w:t>
        <w:br/>
        <w:t>тұлғаның және мәйіттің фотосуреттерін қолданады.</w:t>
        <w:br/>
        <w:t>Қазатапкан өлген тұлғаны тіркеу әдісі арқылы анықтағанда</w:t>
        <w:br/>
        <w:t>маскалардың, пластикалық реконструкция фотосуреттері;</w:t>
        <w:br/>
        <w:t>субьективті портреттердің және графикалык реконсрукциялар-</w:t>
        <w:br/>
        <w:t>дың репродукциялары қолданылады.</w:t>
        <w:br/>
        <w:t>Бұл бейнелер хабар-ошарсыз кеткен тұлғалардың картала-</w:t>
        <w:br/>
        <w:t>рындағы фотосуреттермен салыстырылады. Егер осы карталарда</w:t>
        <w:br/>
        <w:t>фотосуреттер болмаса, онда салыстыру сипаттау бойынша</w:t>
        <w:br/>
        <w:t>жүргізіледі. %</w:t>
        <w:br/>
        <w:t>Қаза тапқан, өлген адамдарды анықтаудың ең тиімді әдісі -</w:t>
        <w:br/>
        <w:t>оның бейнесін немесе мәйітін таныту үшін көрсету. Ол үшін</w:t>
        <w:br/>
        <w:t>іздестіру шараларын жүргізу шенңберінле көрсетілетін бас сүйек</w:t>
        <w:br/>
        <w:t>реконструкциясын, мәйіттің бетінен алынған маскаларды та-</w:t>
        <w:br/>
        <w:t>бысты қолдануға болатыны тәжірибеден белгілі.</w:t>
        <w:br/>
        <w:t>106</w:t>
      </w:r>
    </w:p>
    <w:p>
      <w:r>
        <w:t>Осы әдіспен анықталған фактілер сот-медициналық сарап-</w:t>
        <w:br/>
        <w:t>тамамен дәлелденуі қажет. Бұны қаза тапқан тұлғаны анықтау-</w:t>
        <w:br/>
        <w:t>дың қорытынды кезеңі деп айтуға болады.</w:t>
        <w:br/>
        <w:t>Түр-әлпеті бойынша тұлғаны сәйкестендіру жоғарыда атал-</w:t>
        <w:br/>
        <w:t>ған ақпарат көздерін әр түрлі үйлестіріп жүзеге асырылады:</w:t>
        <w:br/>
        <w:t>мәселен, ойдағы бейне-тірі адам; адамның фотосуреті --</w:t>
        <w:br/>
        <w:t>субьективті портрет, т.б. бірақ оның барысында жалпы әдіс-</w:t>
        <w:br/>
        <w:t>теменің нұсқамаларын да ұмытпаған жөн. Ең алдымен түр-әлпет</w:t>
        <w:br/>
        <w:t>белгілерін талдап, оларға баға беріледі, олардың ішінен көзге</w:t>
        <w:br/>
        <w:t>түсетіндері анықталады (ерекше белгілер, т.б.) Адамның</w:t>
        <w:br/>
        <w:t>ерекшеліктерін салыстыруды жалпы белгілерден бастайды.</w:t>
        <w:br/>
        <w:t>Бұл белгілердің ерекше айырмашылықтары болса, оларды</w:t>
        <w:br/>
        <w:t>әрі қарай салыстырмайды, ал егер олар ұқсас болса, онда жеке</w:t>
        <w:br/>
        <w:t>белгілері салыстырылады. Жалпы және жеке белгілердің сәйкес</w:t>
        <w:br/>
        <w:t>болуы және олардың айырмашылықтарын түсіндіру, салысты-</w:t>
        <w:br/>
        <w:t>рылатын обьектілердің ұқсастығы туралы қорытынды шығаруға</w:t>
        <w:br/>
        <w:t>мүмкіндік береді. Бұл карытындылар тиісті тергеу әрекеттерін</w:t>
        <w:br/>
        <w:t>жүргізу арқылы, яғни қылмыстық-іс жүргізу заң талаптарына</w:t>
        <w:br/>
        <w:t>сәйкес бекітілгенде ғана дәлелдемелік маңызға ие болады.</w:t>
        <w:br/>
        <w:t>Фотосуретте бейнеленген түр-әлпеті бойынша тұлганы анық-</w:t>
        <w:br/>
        <w:t>тау әдетте сот-портреттік сараптаманы жүргізу арқылы жүзеге</w:t>
        <w:br/>
        <w:t>асырылады. Сәйкестендірілетін обьект ретінде фотосурет бей-</w:t>
        <w:br/>
        <w:t>неленген нақты тұлға, ол сәйкестендіруші обьект ретіңде анық-</w:t>
        <w:br/>
        <w:t>талмаған тұлға бейнеленген фотопортреттер болады. Сәйкес-</w:t>
        <w:br/>
        <w:t>тендірудің максаты -- әртүрлі фотосуреттерде белгіленген адам-</w:t>
        <w:br/>
        <w:t>дардың ұқсастығын дәлелдеу нсмесе жоққа шығару.</w:t>
        <w:br/>
        <w:t>Сараптамаға ұсынылған материалдар қойылатын талаптар-</w:t>
        <w:br/>
        <w:t>ға сәйкес, олардың қайдан алынғаны белгілі болу керек және</w:t>
        <w:br/>
        <w:t>олар заңға сәйкес алынуы керек. Фотопортреттерді ракурс бой-</w:t>
        <w:br/>
        <w:t>ынша салыстыру мүмкіншілігі мол болу керек, яғни олар бір</w:t>
        <w:br/>
        <w:t>уақытта түсірілген, сапалы болу керек. Бұл талаптарды матери-</w:t>
        <w:br/>
        <w:t>алды сараптамаға дайындау кезінде ескерген жөн.</w:t>
        <w:br/>
        <w:t>Сот-портреттік сараптаманың бірінші кезенінде обьектілер</w:t>
        <w:br/>
        <w:t>мен оларды сырт келбетінің белгілерін бейнелеуге әсер еткен</w:t>
        <w:br/>
        <w:t>факторлардың қасиеттері зерделенеді.</w:t>
        <w:br/>
        <w:t>Екінші (талдау) кезеңде обьектілерді жеке зерделейді. Фо-</w:t>
        <w:br/>
        <w:t>тосурет бойынша элементтер өлшенеді.</w:t>
        <w:br/>
        <w:t>Үшінші салыстыру кезеңінде анықталған белгілер жеке са-</w:t>
        <w:br/>
        <w:t>лыстырылады, оның барысында олардың ұқсастығы мен айыр-</w:t>
        <w:br/>
        <w:t>машылығы оларды сурет бойынша салыстыру, қосарлау, салу</w:t>
        <w:br/>
        <w:t>арқылы салыстырылады.</w:t>
        <w:br/>
        <w:t>107</w:t>
        <w:br/>
        <w:t>Адамның:</w:t>
        <w:br/>
        <w:t>-- техникалық дағдыларын (жазу кезінлегі отырысы, қағаз-</w:t>
        <w:br/>
        <w:t>дарды орналастыруы, жазу құралын ұстауы және т.б.);</w:t>
        <w:br/>
        <w:t>- графикалық дағдыларын (жазу белгілерін және олардың</w:t>
        <w:br/>
        <w:t>тіркестерін жазу);</w:t>
      </w:r>
    </w:p>
    <w:p>
      <w:r>
        <w:t>- жазбаша тілі дағдыларын (сөздік қоры мен мәтін, сөйлем-</w:t>
        <w:br/>
        <w:t>дер құруы жәнс т.б.) ажыратады.</w:t>
        <w:br/>
        <w:t>Қолжазбада көрініс табатын техникалық және графикалық</w:t>
        <w:br/>
        <w:t>дағдылар жиынтығы адамның қолжазуын сипаттайды. Адамның</w:t>
        <w:br/>
        <w:t>жазу еркіндігінің ұқсас ерекшеліктері, күш салып жазуында,</w:t>
        <w:br/>
        <w:t>сыртқы ортаның, басқа да субьективті және обһективті фактор-</w:t>
        <w:br/>
        <w:t>лар әсерінен қол басқада қайталанбайтын көп ерекшеліктер</w:t>
        <w:br/>
        <w:t>жиынтығы пайда болады. Әр түрлі тұлғалардың жазуында жеке</w:t>
        <w:br/>
        <w:t>ұқсас белгілер кездесуі мүмкін, бірақ олардың жиынтығы әр</w:t>
        <w:br/>
        <w:t>адамда жеке болады.</w:t>
        <w:br/>
        <w:t>Жазудың өзгеруіне әкелетін әр түрлі себептерге қарамас-</w:t>
        <w:br/>
        <w:t>тан, ұзақ уақыт бойы қалыптасқан адамның жалпы қимылдау</w:t>
        <w:br/>
        <w:t>жүйесі (динамикалық стереотип) тұрақты болады. Яғни, адам-</w:t>
        <w:br/>
        <w:t>ды жазу бойыпша сәйкестендіру мүмкіндігі жазуын әдейі</w:t>
        <w:br/>
        <w:t>бұрмаласа да немесе жасы ұлғайғанда жазуы өзгерсе де сакта-</w:t>
        <w:br/>
        <w:t>лып калады.</w:t>
        <w:br/>
        <w:t>Аламның қолжазуы ерекше жағдайларда жазғанда өзгеруі</w:t>
        <w:br/>
        <w:t>мүмкін, олар адамның жазу құралы мен заттарының Әлеттен тыс</w:t>
        <w:br/>
        <w:t>қалыпы, жазушының кеңіл күйі (мас болуы, толқуы және т.б.),</w:t>
        <w:br/>
        <w:t>адамның козғалу аппаратының немесе жүйке жүйесінің бұзы-</w:t>
        <w:br/>
        <w:t>луы (жарақаттар, жүйке аурулары және т.б.), жазуын әдейі</w:t>
        <w:br/>
        <w:t>бұрмалауы (басқа адамның қолына ұқсастырып жазу). Алайда</w:t>
        <w:br/>
        <w:t>көлемді қолжазба мәтінінде, колдың өзіндік белгілерінің жи-</w:t>
        <w:br/>
        <w:t>ынтығы жиі сақталып отырады.</w:t>
        <w:br/>
        <w:t>Жазба тіл белгілері -- мәтінді мазмұндау әдісі, сауаттылығы-</w:t>
        <w:br/>
        <w:t>ның жалпы деңгейі, тілінің стилистикалық және грамматика-</w:t>
        <w:br/>
        <w:t>лық ерекшеліктері, сөздік коры.</w:t>
        <w:br/>
        <w:t>Жазбаша тілдің келесі негізгі белгілері болады:</w:t>
        <w:br/>
        <w:t>Стилистикалық белгілер -- мәтіннің тілін, ойын, архитекто-</w:t>
        <w:br/>
        <w:t>никасын, ойын жазу мәнерін сипаттайды. Тергеу тәжірибесінде</w:t>
        <w:br/>
        <w:t>кездесетін мәтіндегі мазмұндау стилі туралы сөз құрамы мен</w:t>
        <w:br/>
        <w:t>сөйлемдер қүрылысы бойынша талдауға болады. Сондай-ақ,</w:t>
        <w:br/>
        <w:t>ресми - іс, ғылыми, әндірістік-техникалық, публицистикалық,</w:t>
        <w:br/>
        <w:t>ауызекі сөйлеу стилі туралы айтуға болады.</w:t>
        <w:br/>
        <w:t>Лексикалық белгілер жеке көсіп иелеріне, мекенге және т.б.</w:t>
        <w:br/>
        <w:t>тән жалпы сөздік қорды, терминдерді қолдануды сипаттайлы.</w:t>
        <w:br/>
        <w:t>ЗУ;</w:t>
        <w:br/>
        <w:t>Фотопроекциялық тәсілден баска, аталған тәсілдерге сызық-</w:t>
        <w:br/>
        <w:t>тардың иірімділігі және сопақ әріптердің бұрыштылығы тән.</w:t>
        <w:br/>
        <w:t>Сызба аппараты (пантограф) көмегімен жарықты көшіру тәсілі</w:t>
        <w:br/>
        <w:t>үшін карындашпен жасалған алдын ала дайындық тән. Фото-</w:t>
        <w:br/>
        <w:t>графиялық тәсілмен жалған қол қоюға зерттеудегі қолдың</w:t>
        <w:br/>
        <w:t>фотокөшірмеге толық сәйкес келуі тән. Фотографиялық</w:t>
        <w:br/>
        <w:t>тәсілмен әдетте көшірме қолхат (факсимиле) әзірленеді. Оның</w:t>
        <w:br/>
        <w:t>көмегімен қойылған қолдарға, темір клишелерге тән шрихтар-</w:t>
        <w:br/>
        <w:t>дың белгілері болады.</w:t>
        <w:br/>
        <w:t>Аталған жалған қол коютүрлерінің көп белгілерін құжатты</w:t>
        <w:br/>
        <w:t>көлбей және шашыраңқы жарықта лупа (үлкейткіш шыны),</w:t>
        <w:br/>
        <w:t>микроскоп көмегімен қарап, табуға болады. Қол козғалысы-</w:t>
        <w:br/>
        <w:t>ның бәсеңдігін, сызықтардың қосарлануын, бояудың жайылға-</w:t>
        <w:br/>
        <w:t>нын, суретті түзету іздерінің белгілері, оның микроқұрылымын</w:t>
      </w:r>
    </w:p>
    <w:p>
      <w:r>
        <w:t>фотографиялық әдіспен бекітелі.</w:t>
        <w:br/>
        <w:t>Барлық жағдайда қойылған қолға сараптама жүргізу бары-</w:t>
        <w:br/>
        <w:t>сында зерттеудегі қолды оны қойған тұлға қалы үлгілерімен</w:t>
        <w:br/>
        <w:t>салыстыру керек.</w:t>
        <w:br/>
        <w:t>Жалған таңбалар, мөрлер, мөртабандар жасау фактілерін</w:t>
        <w:br/>
        <w:t>анықтау</w:t>
        <w:br/>
        <w:t>Мөр мен мөртабандар - зергерлік жазу шеберханасында</w:t>
        <w:br/>
        <w:t>немесе полиграфиялық кәсіпорындарда белгілі бір үлгіге сәйкес</w:t>
        <w:br/>
        <w:t>жасалған клише. Оларды каучуктан не темірден жасайды.</w:t>
        <w:br/>
        <w:t>Тәжірибеде оларды жалған жасаудың бірнешс тәсілдері белгілі:</w:t>
        <w:br/>
        <w:t>мөрдің суретін құжаттың өзінде салу, колдан жасалған клише</w:t>
        <w:br/>
        <w:t>көмегімен таңба жасау, тура таңбаны жалған құжатқа көшіру.</w:t>
        <w:br/>
        <w:t>Мөр немесе мөртабанның бейнесін құжатқа салу жалғанда-</w:t>
        <w:br/>
        <w:t>удың кең тараған тәсілі болып табылады. Оған келесі белгілер</w:t>
        <w:br/>
        <w:t>тән: шрифттің стандартқа сай келмеуі және мәтіннің біркелкі</w:t>
        <w:br/>
        <w:t>орналаспауы, әріптердің, сөздердің және сөйлем жолдарының</w:t>
        <w:br/>
        <w:t>симметрияға сәйкес орналаспауы, суреттердің (елтаңба, эмб-</w:t>
        <w:br/>
        <w:t>лема) жәнет.б. бұрмалануы; мәтінде грамматикалық кателердің</w:t>
        <w:br/>
        <w:t>болуы және оның мазмұнының мағынасыздығы; таңбаларды</w:t>
        <w:br/>
        <w:t>дайындау іздері қағаздың ниркульмен тесілуі, қарындаш штрих-</w:t>
        <w:br/>
        <w:t>тарының қалдығы).</w:t>
        <w:br/>
        <w:t>Ою, ерітіндімен өңдеу, қағазға суретің салу, калың матери-</w:t>
        <w:br/>
        <w:t>алдардан (резенкеден, линолеумнен, ағаштан және т.б.) қию</w:t>
        <w:br/>
        <w:t>баспаханалық әріптерден жинақталған, қолдан жасалынған кли-</w:t>
        <w:br/>
        <w:t>ше көмегімен мәр немесе мөртабан таңбаларын басқанда, карау</w:t>
        <w:br/>
        <w:t>19</w:t>
        <w:br/>
        <w:t>Олардын ішінде: профессионализмдерді (белгілі бір кәсіппен</w:t>
        <w:br/>
        <w:t>айналысушы адамдарға тән сөздер); архаизмдерді (көнерген</w:t>
        <w:br/>
        <w:t>сөздер мен сөз тіркестері); диалектизмдерді (белгілі бір</w:t>
        <w:br/>
        <w:t>жергілікті жерде колданылатын тілдер мен сөз тіркестері);</w:t>
        <w:br/>
        <w:t>варнаризмдерді (бөтен тілдің сөздерін қолдану); жаргондарды</w:t>
        <w:br/>
        <w:t>(тұрақты жеке әлеуметтік топтың ауызекі қолданыстағы сөйлеу</w:t>
        <w:br/>
        <w:t>түрі) атауға болады.</w:t>
        <w:br/>
        <w:t>Грамматикалық белгілер жазушының жазудың грамматика-</w:t>
        <w:br/>
        <w:t>лық ережелері туралы білімін көрсетеді. Соған сәйкес, жазу-</w:t>
        <w:br/>
        <w:t>шының жалпы сауаттылық деңгейі төмен, орта және жоғары</w:t>
        <w:br/>
        <w:t>болып белгіленеді.</w:t>
        <w:br/>
        <w:t>Жазу белгілері екі топқа бөлінеді:</w:t>
        <w:br/>
        <w:t>- жазуды қол қимылы жүйесі ретінде сипаттайтын жалпы</w:t>
        <w:br/>
        <w:t>белгілер;</w:t>
        <w:br/>
        <w:t>- жеке әріптерді, олардың бөлшектерін және әріптерді</w:t>
        <w:br/>
        <w:t>қосып жазу кезіндегі қимыл ерекшеліктерін көрсететін жеке</w:t>
        <w:br/>
        <w:t>белгілер.</w:t>
        <w:br/>
        <w:t>Жалпы белгілерді шартты түрде үлкен үш топқа бөлуге бо-</w:t>
        <w:br/>
        <w:t>лады:</w:t>
        <w:br/>
        <w:t>а) жазу - қозғалу дағдысының қалыптасу денгейі мен сипа-</w:t>
        <w:br/>
        <w:t>тын көрсететін белгілер. Бұл қолдың дағдылануы және жалпы</w:t>
        <w:br/>
        <w:t>қабылланған жылдам жазу жүйесіне сәйксс болуы, яғни аса</w:t>
      </w:r>
    </w:p>
    <w:p>
      <w:r>
        <w:t>дағдыланған, орташа лағдыланған, аз дағдыланған жазу техни-</w:t>
        <w:br/>
        <w:t>касын меңгеру; қимылдарды қадағалау - әріптерді жазу</w:t>
        <w:br/>
        <w:t>кезіндегі қимылдың нақтылығы мен жүйелілігі; олардың мөл-</w:t>
        <w:br/>
        <w:t>шері, иілісін (жоғары, орта, төмен) сактау; жазу жылдамдылығы</w:t>
        <w:br/>
        <w:t>(тез, жай, орта); жазу құрылымы -- қимыл ауырлығы (қарапай-</w:t>
        <w:br/>
        <w:t>ым, жеңілдетілген, күрделіленген).</w:t>
        <w:br/>
        <w:t>ә) қозғалыстың құрылымдық сипатын көрсететін белгілер:</w:t>
        <w:br/>
        <w:t>қимылдың басымды түрі (түзу сызықты -- доғалдау; домалақ;</w:t>
        <w:br/>
        <w:t>аралас), козғалыс бағыты (оң айналмалы, сол айналмалы, ара-</w:t>
        <w:br/>
        <w:t>лас); кіші әріптердің орташа биіктігі бойынша анықталатын жазу</w:t>
        <w:br/>
        <w:t>мөлшері (шағын - әріптердің биіктігі 2 миллиметрге дейін,</w:t>
        <w:br/>
        <w:t>үлкен - 5 миллиметрге дейін болғанда); көлденең бойынша</w:t>
        <w:br/>
        <w:t>козғалыстың созылуы - колдың еклін алуы: қысқа (кіші екпін),</w:t>
        <w:br/>
        <w:t>көсілмелі (үлкен екпін), орташа (кіші әріптердің биіктігі оның</w:t>
        <w:br/>
        <w:t>көлденеңінс тең); колдың орамдылығы, яғни жазушының жазу</w:t>
        <w:br/>
        <w:t>құралын қағаздан айырмай бірнеше белгілерді жазу кабілеті --</w:t>
        <w:br/>
        <w:t>үлкен (6 және одан көп әріптерді бірге жазу), орташа (4-тен</w:t>
        <w:br/>
        <w:t>6-ға дейін) және шағын (3 әріптен аспайтын); қолды басып жазу:</w:t>
        <w:br/>
        <w:t>8-І138 ТЕ</w:t>
        <w:br/>
        <w:t>өңдеу жолымен де анықтауға болады. Жанған құжаттар әртүрлі</w:t>
        <w:br/>
        <w:t>сатыда, яғни кепкен, көмір болып күйіп қалған, күл болып кал-</w:t>
        <w:br/>
        <w:t>ған, көгерген түрде болуы мүмкін. Егер көмір болып күйіп қал-</w:t>
        <w:br/>
        <w:t>ған құжатты қызуға шыдамды екі шыны арасына салып,</w:t>
        <w:br/>
        <w:t>муфельдік пеште, күл болып қалғанша қыздырса, оның түрі</w:t>
        <w:br/>
        <w:t>ағарып, онда құрамында графит, күйе немесе темір тұзы бар</w:t>
        <w:br/>
        <w:t>штрихтар пайда болалы. Мәтінді анықтау үшін рентгент сәуле-</w:t>
        <w:br/>
        <w:t>мен суретке түсіру, люминесценсия, спектроскопия сияқты бас-</w:t>
        <w:br/>
        <w:t>қа әдістер қолданылуы мүмкін.</w:t>
        <w:br/>
        <w:t>Сызылған және бояу төгілген мәтіндерді жарық сүзгі, элек-</w:t>
        <w:br/>
        <w:t>тронды-оптикалық түрлендіргішті қолданып оқуға болады.</w:t>
        <w:br/>
        <w:t>Түсімен түстес сия төгілген мәтінді ультракүлгін сәуледе</w:t>
        <w:br/>
        <w:t>зерттейді. Егер мәтінге күлгін немесе көк түсті сия төгілсе, онда</w:t>
        <w:br/>
        <w:t>оның мазмұнын төгілген сия түстес жарық сүзгіш қолданып,</w:t>
        <w:br/>
        <w:t>суретке түсіру арқылы анықтауға болады. Мәтін қағаздың бір</w:t>
        <w:br/>
        <w:t>бетінде жазылса, оны бензинмен ылгалдауға болады, салдарын-</w:t>
        <w:br/>
        <w:t>да ол жартылай мөлдір болады да, құжатты өтпелі жарықта су-</w:t>
        <w:br/>
        <w:t>ретке түсіріп алады.</w:t>
        <w:br/>
        <w:t>Машинкамен басылған мәтіндерді зерттеу, әдетте, орында-</w:t>
        <w:br/>
        <w:t>ушы мен жазу машинкасын сәйкестендіру, бірден басылған дана</w:t>
        <w:br/>
        <w:t>санын, сонымен бірге олардың мазмұнын өзгерту тәсілін анық-</w:t>
        <w:br/>
        <w:t>тау мақсатында жүргізіледі.</w:t>
        <w:br/>
        <w:t>Жазу машинкалардың жалпы және жске белгілері болады.</w:t>
        <w:br/>
        <w:t>Жалпыға жататындар: басу тетігі, алымының көлемі, сөз жол-</w:t>
        <w:br/>
        <w:t>дары арасының шамасы, клавиатура түрі, белгілер жинағы,</w:t>
        <w:br/>
        <w:t>шрифт түрі.</w:t>
        <w:br/>
        <w:t>Басу тетігінің адымы -- клавишті соққан кезде каретка жыл-</w:t>
        <w:br/>
        <w:t>житын қашықтық. Адым мөлшері бір рет ауыстырылған белгілер</w:t>
        <w:br/>
        <w:t>арақашықтығын өлшеу және оны олардың арасындағы белгілер</w:t>
        <w:br/>
        <w:t>санына бөлу арқылы анықталады. Өлшеу дәлдігі бірнеше сөз</w:t>
        <w:br/>
        <w:t>жолдарын өлшеумен тексеріледі. Ол үшін, арнайы трафареттер,</w:t>
        <w:br/>
        <w:t>өлшеу торлары болады. Әр түрлі жазу мМашинкаларында бас</w:t>
        <w:br/>
        <w:t>механизм адымының шамасы бірдей емес және 2,12-3,00 мм</w:t>
        <w:br/>
        <w:t>құрайды.</w:t>
      </w:r>
    </w:p>
    <w:p>
      <w:r>
        <w:t>Жол аралығының шамасы бұл жолда орналаскан белгілердің</w:t>
        <w:br/>
        <w:t>(сызықтар негізінде) төменгі жағы, астыңғы сызығы арасының</w:t>
        <w:br/>
        <w:t>арақашықтығы. Арақашықтықтын біркелкі еместігі аралық</w:t>
        <w:br/>
        <w:t>тетігін тоқтатып басылғандығын не болмаса оның бұзылғанды-</w:t>
        <w:br/>
        <w:t>ғын куаландырады.</w:t>
        <w:br/>
        <w:t>Шрифт маркалары көлемі (биіктігі, ені) және суреті бойын-</w:t>
        <w:br/>
        <w:t>ша бөлінеді. Көлеміне қарай шрифттер: ірі (биіктігі 2,25 мм-ден</w:t>
        <w:br/>
        <w:t>122</w:t>
        <w:br/>
        <w:t>оның теріс жағынан байқауға болады. Бұл жағдайларда мер бо-</w:t>
        <w:br/>
        <w:t>яуынын кағазға сінуі байқалмайды. Сондай-ақ, осындай құжат-</w:t>
        <w:br/>
        <w:t>тарда кол мөрдің үстіне қойылады.</w:t>
        <w:br/>
        <w:t>Зақымдалған жазбақұжат мазмұнып қалпына келтіру</w:t>
        <w:br/>
        <w:t>Қылмыс мақсатында құжаттарды зақымдайды немссе жоя-</w:t>
        <w:br/>
        <w:t>ды (құжатты өртеу, жырту, мәтіпнің жеке жерін сызу немесе</w:t>
        <w:br/>
        <w:t>бояу төгу, т.б.).</w:t>
        <w:br/>
        <w:t>Криминалистикада осындай қүжаттардың мазмұнын қалпы-</w:t>
        <w:br/>
        <w:t>на келтіру әдісі жасалған.</w:t>
        <w:br/>
        <w:t>Жыртылған құжаттарды қалпына келтіру үшін, оның</w:t>
        <w:br/>
        <w:t>бөліктерін қағаздың сапасы, сызықтары, штрих түсі, қол кою</w:t>
        <w:br/>
        <w:t>және басқа да белгілері бойынша саралап алады. Сонымен бірге</w:t>
        <w:br/>
        <w:t>бір не екі жағы тегіс, яғни құжаттың бұрышын немесе шетін</w:t>
        <w:br/>
        <w:t>құрастыратын бөліктерін іздестіреді. Құжаттың ортасын түрі</w:t>
        <w:br/>
        <w:t>мен мазмұны бойынша іріктелген калган бөліктермен толық-</w:t>
        <w:br/>
        <w:t>тырады. Жыртылған құжатты шыны үстінде құрастырады, со-</w:t>
        <w:br/>
        <w:t>дан кейін оны көлемі сондай екінші шынымен жауып, шеттерін</w:t>
        <w:br/>
        <w:t>желім лентамен жиектейді.</w:t>
        <w:br/>
        <w:t>Жанып кеткен құжаттар мәтінінің мазмұнын айқындау</w:t>
        <w:br/>
        <w:t>мүмкіндігі негізінен, қағаздың құрамымен, мәтінді бояу заты-</w:t>
        <w:br/>
        <w:t>мен, жану жылдамдығымен және қызуымен анықталады. Жа-</w:t>
        <w:br/>
        <w:t>нып кеткен кұжаттарды тапқанда, оны шашып алмайтындай</w:t>
        <w:br/>
        <w:t>қылып алу керек, яғни жанған құжаттарды қолмен, пинцетпен</w:t>
        <w:br/>
        <w:t>алуға болмайды. Бұндай құжатты алу кезінде қағаз немесе кар-</w:t>
        <w:br/>
        <w:t>тон парағымен желпіп немесе үрлеп шыны үстіне орналастыра-</w:t>
        <w:br/>
        <w:t>ды, сосын құжатты бүріккіш пайдаланып, су буымен немесе</w:t>
        <w:br/>
        <w:t>глицерин ерітіндісімен ылғаллайды. Сұйықтықтың үсақ</w:t>
        <w:br/>
        <w:t>бөлшектері құжатқа төгілуі үшін, оның ағымын жоғары жаққа</w:t>
        <w:br/>
        <w:t>бағыттайды. Құжат ылғалланғаннан кейін оны тегістеп, басқа</w:t>
        <w:br/>
        <w:t>шынымен жабады. Тасымалдау үшін шыны жиектерін қаптай-</w:t>
        <w:br/>
        <w:t>ды. Жанған құжатты макта төселген қорапқа лл салуға болады.</w:t>
        <w:br/>
        <w:t>Онда тасымалдау кезінде закымдамау үшін құжатты</w:t>
        <w:br/>
        <w:t>криминалистік зерттеуге дербес шабарманмен жіберген дұрыс.</w:t>
        <w:br/>
        <w:t>Жанған құжатты көленкелі жарықпен суретке түсіру</w:t>
        <w:br/>
        <w:t>әдісімен мәтіннің қағазға басылып қалған штрихтарын айқын-</w:t>
        <w:br/>
        <w:t>дауға болалы. Графит қарындашпен, күйе немесс темір тұзы бар</w:t>
        <w:br/>
        <w:t>баспаханалық бояумен жазылған, сондай-ақ жазу машинкасы-</w:t>
        <w:br/>
        <w:t>мен басылған мәтінді инфрақызыл сәуледе суретке түсіру ар-</w:t>
        <w:br/>
        <w:t>қылы бұрынғы қалпына келтіруге болады. Мәтінді термиялық</w:t>
        <w:br/>
        <w:t>21</w:t>
      </w:r>
    </w:p>
    <w:p>
      <w:r>
        <w:t>асса), орта (2,0-ден 2,25 мм дейін) және ұсақ ( 2,0 мм-ге дейін)</w:t>
        <w:br/>
        <w:t>болады. Енді шрифттерге -ені 2,40 мм, орташаға - 2,30,</w:t>
        <w:br/>
        <w:t>жінішкеге -- 2,20 мм шрифттер жатады. Әр түрлі маркалы жазу</w:t>
        <w:br/>
        <w:t>машинкалары шрифттерінің бір атты белгілері олардың бір-</w:t>
        <w:br/>
        <w:t>бірінен көлемімен ғана емес, сондай-ақ элементтерімен де</w:t>
        <w:br/>
        <w:t>ерекшеленеді.</w:t>
        <w:br/>
        <w:t>Накты жазу машинкасын сәйкестендіру машинкамен басыл-</w:t>
        <w:br/>
        <w:t>ған мәтінде орын алған жеке белгілер бойынша жүргізіледі, яғни</w:t>
        <w:br/>
        <w:t>олар жазу машинкасы тетігі мен шрифт ерекшеліктерінен ту-</w:t>
        <w:br/>
        <w:t>ындайды. Бірінішсіне кейбір белгілердің тік және көлденеңінен</w:t>
        <w:br/>
        <w:t>жылжуы, белгілердің тігінен осьтен ауытқуы, жол араларының</w:t>
        <w:br/>
        <w:t>жүйелі түрде бұзылуы, танбалар бояуынын біркелкісіздігі, кіші</w:t>
        <w:br/>
        <w:t>және бас әріптер параллель болмауы. Шрифтің жеке белгілері</w:t>
        <w:br/>
        <w:t>әріп элементтерінің қисаюынан, кесуді жоғалтудан, кейбір</w:t>
        <w:br/>
        <w:t>штрихтар учаскесінің кеңеюінен көрінеді.</w:t>
        <w:br/>
        <w:t>Машинкамен басылған мәтіндерде құжатты жасаған тұлға</w:t>
        <w:br/>
        <w:t>туралы қажетті мәліметтер алуға болатын белгілер көрінуі</w:t>
        <w:br/>
        <w:t>мүмкін; олар соғу күші мен бір қалыптылығы, жолдарды, сы-</w:t>
        <w:br/>
        <w:t>зықтарды сақтау, қателердің болуы және т.б.; мәтін мен оның</w:t>
        <w:br/>
        <w:t>бөліктерін орналастыру ерекшеліктері (беттерді нөмірлеу, та-</w:t>
        <w:br/>
        <w:t>қырыпты, датаны, қойылған қолды орналастыру және т.б.).</w:t>
        <w:br/>
        <w:t>Егер құжаттың авторы мен орындаушысы бір тұлға болса,</w:t>
        <w:br/>
        <w:t>жазу тілі ерекшеліктері де (мазмұндау, лексикалық, граммати-</w:t>
        <w:br/>
        <w:t>калық стиль ерекшеліктері) сәйкестенліру белгілері болып та-</w:t>
        <w:br/>
        <w:t>былады.</w:t>
        <w:br/>
        <w:t>Қазіргі уақытта рычағты-сегменттік машинкалардан ең ал-</w:t>
        <w:br/>
        <w:t>дымен жазу блогында монолитті әріп таратқышы бар және жазу</w:t>
        <w:br/>
        <w:t>кезінде оны тез ауыстыру мүмкіндігімен срекшеленетін рычаг-</w:t>
        <w:br/>
        <w:t>сыз шрифтері бір ізге салынған жазу машинкалары шығарыл-</w:t>
        <w:br/>
        <w:t>ды. Бұндай машинкаларды олардың басқан мәтіндері бойынша</w:t>
        <w:br/>
        <w:t>сәйкестендіру күрделілеу және қандай топқа жататындығын</w:t>
        <w:br/>
        <w:t>анықтау мүмкін емес. Бірақ ұзақ уақыт пайдаланғаннан кейін</w:t>
        <w:br/>
        <w:t>машинкаларда біркатар сәйкестендірушілік белгілері пайда бо-</w:t>
        <w:br/>
        <w:t>лады.</w:t>
        <w:br/>
        <w:t>Рычагсыз машинкаларды сәйкестендіру рычагты -- сегмент-</w:t>
        <w:br/>
        <w:t>тік машинкаларға арналған әдістеме бойынша, бірақ кейбір</w:t>
        <w:br/>
        <w:t>ерекшеліктермен жүзеге асырылады. Сонымен, рычагсыз ма-</w:t>
        <w:br/>
        <w:t>шинкалар үшін құндылығы шрифт маркаларын анықтау нәти-</w:t>
        <w:br/>
        <w:t>желерін (ол бойынша әріп таратқыштың маркасын анықтауға</w:t>
        <w:br/>
        <w:t>болады), мәтінде бедерлі тапбалардың, лента бояуының қалдық-</w:t>
        <w:br/>
        <w:t>123</w:t>
        <w:br/>
        <w:t>немесе арнайы зерттеу жүргізу кезінде байқалатын ерекше</w:t>
        <w:br/>
        <w:t>белгілер қалады. Оларға: шрифттін стандартсыздығы, әріптер</w:t>
        <w:br/>
        <w:t>мен олардың қашықтығының әр түрлілігі, әріптер мен</w:t>
        <w:br/>
        <w:t>белгілердің айнадағыдай бейнеленуі, ағаштан жасалған клише</w:t>
        <w:br/>
        <w:t>іздерінде жылдық сақиналардың болуы, темір клишенің айнал-</w:t>
        <w:br/>
        <w:t>малы сызықтарының болуы, таңба бояуының біркелкі жағыл-</w:t>
        <w:br/>
        <w:t>мауы, штрихтардың иИірімділігі, үзілген сөз жолдарының болуы</w:t>
        <w:br/>
        <w:t>жәнет.б. жатады.</w:t>
        <w:br/>
        <w:t>Аталған белгілер үлкейту құралдарының, масштабты тор,</w:t>
        <w:br/>
        <w:t>транспортир көмегімен құжатты қиғаш түсетін жарықта немс-</w:t>
        <w:br/>
        <w:t>сеультракүлгін сәулесінде қарау кезінде көрінеді. Жалған кли-</w:t>
      </w:r>
    </w:p>
    <w:p>
      <w:r>
        <w:t>ше көмегімен жасалған таңбаларды қарау және зерттеу бары-</w:t>
        <w:br/>
        <w:t>сында оларды тура мөртабанның таңбаларымен салыстыру ке-</w:t>
        <w:br/>
        <w:t>рек.</w:t>
        <w:br/>
        <w:t>Негізгі құжаттан баспасөз немесе мөртабан таңбаларын</w:t>
        <w:br/>
        <w:t>көшірме (жасанды) жалған құжатқа көшіру (айнадағыдай бей-</w:t>
        <w:br/>
        <w:t>нелеу), көбінесе қосарланған көшірме жолымен орындалуы</w:t>
        <w:br/>
        <w:t>мүмкін.</w:t>
        <w:br/>
        <w:t>Қосарланған көшірме жасау жолымен алынған таңбаның</w:t>
        <w:br/>
        <w:t>жалғандығының белгілері: штрихтардың шамалы боялуы; олар-</w:t>
        <w:br/>
        <w:t>дағы бояу затының жайылуы; қағаздың жылтыр болмауы, таң-</w:t>
        <w:br/>
        <w:t>ба орналаскан жердің өзгешеленуі; мөр суретіне қатысы жоқ,</w:t>
        <w:br/>
        <w:t>бірақ сонымен бірге көшірілген штрихтардың болуы.</w:t>
        <w:br/>
        <w:t>Егер бейнені күшейту үшін көшірілген таңбаны үстінен бо-</w:t>
        <w:br/>
        <w:t>яса, онда суреттің белгілері байқалады.</w:t>
        <w:br/>
        <w:t>Аталған таңбаларды жалғандаудың басқа тәсілдеріне пайда-</w:t>
        <w:br/>
        <w:t>ланудан шыққан тұпнұсқа мөрден, мәртабаннан қиып алынған</w:t>
        <w:br/>
        <w:t>әріпттер мен сандарды біріктіру жолымен мөр немесе мөрта-</w:t>
        <w:br/>
        <w:t>бан жасау жатады.</w:t>
        <w:br/>
        <w:t>Қазіргі уақытта кең тараған шрифті өзгерткен мөр мен мөрта-</w:t>
        <w:br/>
        <w:t>банды пайдалануды тура таңбанын шрифтерінің ерекшелігін,</w:t>
        <w:br/>
        <w:t>жеке белгілері мен сөз жолдарының бір-біріне қатысты орна-</w:t>
        <w:br/>
        <w:t>ласуын салыстырғанда ғана байқауға болады.</w:t>
        <w:br/>
        <w:t>Кейде жалған құжат дайындау үшін басқа ұйымдардың тура</w:t>
        <w:br/>
        <w:t>мөрлері немесе мөртабандары пайдаланылады, бірақ олардың</w:t>
        <w:br/>
        <w:t>мазмұнын бүркемелейді. Ол үшін, мөрді қағаз бетіне тигізгенде,</w:t>
        <w:br/>
        <w:t>оны сәл айналдырады, сонда оның таңбасы бұлдыр болып шы-</w:t>
        <w:br/>
        <w:t>ғады.</w:t>
        <w:br/>
        <w:t>Егер мөр құжатқа ксерокс арқылы, компьютерді пайдала-</w:t>
        <w:br/>
        <w:t>нып, сканер әдісімен көшірілсе, онда құжаттың жалғандығын</w:t>
        <w:br/>
        <w:t>120</w:t>
        <w:br/>
        <w:t>күшпен (негізгі штрихтардың ені косу штрихтарының енінен</w:t>
        <w:br/>
        <w:t>асып кетуі), орташа, баспай жазу және аралас жазу.</w:t>
        <w:br/>
        <w:t>6) қол қозғалысының (топографиялық) және қолжазба</w:t>
        <w:br/>
        <w:t>фрагменттерінің кеңістікте орналасуын көрсететін белгілер.</w:t>
        <w:br/>
        <w:t>Олар құжаттың дербес фрагменттерін, тақырыбын, автордың</w:t>
        <w:br/>
        <w:t>қолын орналастыру ерекшелігінде пайда болады. Олардың</w:t>
        <w:br/>
        <w:t>сәйкестендірушілік маңызын бағалаған кезде мәтін фрагмент-</w:t>
        <w:br/>
        <w:t>терін үйлестірудің жалпы ережелерін, кол қою орнын (бұрыш-</w:t>
        <w:br/>
        <w:t>та, ортада, төменгі катарда), мәтіннің қағаз бетінің шетіне қатыс-</w:t>
        <w:br/>
        <w:t>ты орналасуын, яғни: мәтін жолдарының қашықтығы, өлшемі,</w:t>
        <w:br/>
        <w:t>т.б. ескереді.</w:t>
        <w:br/>
        <w:t>Қолжазудың жеке белгілері:</w:t>
        <w:br/>
        <w:t>- әріптерді және олардың элементтерін жазу мен қосу</w:t>
        <w:br/>
        <w:t>кезіндегі қимыл түрлері (тіксызықты, доғалдау, ілгекті, бұрыш-</w:t>
        <w:br/>
        <w:t>ты, иірімділі);</w:t>
        <w:br/>
        <w:t>- жазу кезіндегі қозғалыс бағыты (төменнен жоғарыға, жо-</w:t>
        <w:br/>
        <w:t>ғарыдан төменге, сол айналмалы, оң айналмалы);</w:t>
      </w:r>
    </w:p>
    <w:p>
      <w:r>
        <w:t>-- қозғалыстың созылуы (ол әріптердің әр түрлі элемент-</w:t>
        <w:br/>
        <w:t>терінің штрихтары көлеміне қатысты сипатталады);</w:t>
        <w:br/>
        <w:t>- қозғалыстың байланыстылығы, яғни әріп элементтерінің</w:t>
        <w:br/>
        <w:t>қосылу түрі және әріптердің өзара қосылу түрлері (бірге не ара-</w:t>
        <w:br/>
        <w:t>қашықтықпен);</w:t>
        <w:br/>
        <w:t>- қозғалыстын басталу, аяқталу, қиылысу және қосылу</w:t>
        <w:br/>
        <w:t>нүктелерінің бір-біріне қатысты орналасуы;</w:t>
        <w:br/>
        <w:t>-- әріптердің әр түрлі элементтерін жазудағы және оларды</w:t>
        <w:br/>
        <w:t>қосу козғалысының жүйелілігі;</w:t>
        <w:br/>
        <w:t>- әріптерді жазудағы қимыл күрделілігі (әдеттегі, күрделі-</w:t>
        <w:br/>
        <w:t>ленген, қарапайым) қимылдарды ажыратады.</w:t>
        <w:br/>
        <w:t>Қолжазу авторын іздестіріп, сәйкестендіруде қолжазуды</w:t>
        <w:br/>
        <w:t>пайдалану іздестіру және идентификациялық міндеттерді атқа-</w:t>
        <w:br/>
        <w:t>ру мақсатында қолданылады. Белгісіз тұлға жазған қолжазба</w:t>
        <w:br/>
        <w:t>мәтіні (қорқыту хаты, жалған медициналық рецептер және т.б.)</w:t>
        <w:br/>
        <w:t>табылған жағдайда, ол бойынша тексерудегі тұлғалардың жа-</w:t>
        <w:br/>
        <w:t>зуын салыстырып зерттейтін іздестіру кестесі жасалады. Іздес-</w:t>
        <w:br/>
        <w:t>тіру Кестесін жасау үшін ең алдымен қолжазбаны мазмұны</w:t>
        <w:br/>
        <w:t>зерттеледі, жазу тілі мен колжазудың белгілеріталданалы. Олар-</w:t>
        <w:br/>
        <w:t>дың ішінен ерекшеліктерін (көзге түсетін), сирек кездесетін</w:t>
        <w:br/>
        <w:t>және тұрақты белгілерін, негізінен - 6-8-ін таңдап алады.</w:t>
        <w:br/>
        <w:t>Кестенің негізгі бөлімі осы белгілер сипаттамасы мен олардың</w:t>
        <w:br/>
        <w:t>графикалық суреттемелерінен тұрады. Одан кейін зерттеудегі</w:t>
        <w:br/>
        <w:t>ИЯ</w:t>
        <w:br/>
        <w:t>тиіс. Сарапшы сұрақтарын нақты құрастыру қажет, мәселен,</w:t>
        <w:br/>
        <w:t>мәтінді, жеке жазуларды кім жазғанын, қолды кім қойғанын</w:t>
        <w:br/>
        <w:t>(нақты тұлғалар ішінен); бірнсше құжаттағы қолдарды немесе</w:t>
        <w:br/>
        <w:t>құжаттың үзінділерін бір немесе бірнеше тұлға орындағанын</w:t>
        <w:br/>
        <w:t>көрсетуі керек.</w:t>
        <w:br/>
        <w:t>Колжазбаны жазған тұлғаның жеке қасиеттеріне, оның пси-</w:t>
        <w:br/>
        <w:t>хофизиологиялық күйіне, кәсіби қызметіне, құжатты жазу</w:t>
        <w:br/>
        <w:t>уакытына қатысты сұрақтар да жоғарыла аталғандай қүрасты-</w:t>
        <w:br/>
        <w:t>рылуы тиіс. Мұндай зерттеу нәтижелерінін, әдетте, бағыт беруші</w:t>
        <w:br/>
        <w:t>(іздестіру) маңызы болалы.</w:t>
        <w:br/>
        <w:t>Қолжазбалардың қолжазу зерттеуін жүргізу әдістемесі ту-</w:t>
        <w:br/>
        <w:t>ралы жалпы мәліметтерді:</w:t>
        <w:br/>
        <w:t>--алдын ала зерттеу;</w:t>
        <w:br/>
        <w:t>- жеке зерттеу;</w:t>
        <w:br/>
        <w:t>-- салыстырмалы зерттеу;</w:t>
        <w:br/>
        <w:t>- нәтижелерді бағалау және қорытындыны тұжырымдау деп</w:t>
        <w:br/>
        <w:t>бөлуге болады.</w:t>
        <w:br/>
        <w:t>Алдын ала зерттеу барысында сарапшы ұсынылған матери-</w:t>
        <w:br/>
        <w:t>алдың қолда барын жәнс олардың сараптама жүргізу үшін</w:t>
        <w:br/>
        <w:t>жеткіліктілігін бағалайды, қойылған сұрақтарды анықтайды,</w:t>
        <w:br/>
        <w:t>құжатпен толық түрде, содан кейін нақты обьектімен (мәтінмен,</w:t>
        <w:br/>
        <w:t>оның бөлігімен немесе қолмен) танысады.</w:t>
      </w:r>
    </w:p>
    <w:p>
      <w:r>
        <w:t>Екінші сатыда зерттеудегі құжат пен үлгілегі жазу белгілері</w:t>
        <w:br/>
        <w:t>анықталып, талданады. Үшінші сатыда анықталған белгілерін</w:t>
        <w:br/>
        <w:t>жалпы және жеке, дәл келетін және айырмашылығы бар</w:t>
        <w:br/>
        <w:t>белгілерді салыстыру жүзеге асырылады. Сарапшы зерттеулегі</w:t>
        <w:br/>
        <w:t>қолжазбадағы және орындаушысы болуы мүмкін тұлғанын кол</w:t>
        <w:br/>
        <w:t>қою үлгілеріндегі бірдей әріптерді жазу барысындағы қол қимы-</w:t>
        <w:br/>
        <w:t>лының қайталану жиілілігіне назар аударады.</w:t>
        <w:br/>
        <w:t>Құжаттарды өзгерту фактісін анықтау</w:t>
        <w:br/>
        <w:t>Құжаттың жалған бланкілері көп жағдайда сурет салу неме-</w:t>
        <w:br/>
        <w:t>се клишеден басу арқылы дайындалады. Клишені баспаханалық</w:t>
        <w:br/>
        <w:t>шрифтті теру жолымен, фотоцинкографиялық тәсілмен, қол-</w:t>
        <w:br/>
        <w:t>мен ойып жасау және басқа да тәсілдермен дайындайды. Бұл</w:t>
        <w:br/>
        <w:t>тәсілдердің әркайсысының өзіндік белгілері бар.</w:t>
        <w:br/>
        <w:t>Сурет салу арқылы жасалған жалған бланктер штрихтары-</w:t>
        <w:br/>
        <w:t>ның, аттас әріптер мөлшерінің біркелкі сместігімен, суретінін</w:t>
        <w:br/>
        <w:t>стандартқа сай еместігімен мәтінде грамматикалық қателер мен</w:t>
        <w:br/>
        <w:t>6</w:t>
        <w:br/>
        <w:t>кисындақ (логикалык) қарама-қайшылық болуымен, қарындаш-</w:t>
        <w:br/>
        <w:t>пен жазылған және қара қағаз арқылы көшіру іздерімен ерек-</w:t>
        <w:br/>
        <w:t>ше-ленеді.</w:t>
        <w:br/>
        <w:t>Қолмен ойып жасалған клишеге стандартсыз шрифт, белгі-</w:t>
        <w:br/>
        <w:t>лердің ұзынша элементтеріндегі түзуліктің бұзылуы, сөз жолы-</w:t>
        <w:br/>
        <w:t>ның Иірімділігі және т.б. тән.</w:t>
        <w:br/>
        <w:t>Фотоцинкографиялық тәсілмен дайындалған клишеге</w:t>
        <w:br/>
        <w:t>штрихтардың шетіндегі бояу қабатының қалыңдығы және әріп</w:t>
        <w:br/>
        <w:t>штрихтарының қатты басылуы; суретке түсіру масштабын сақ-</w:t>
        <w:br/>
        <w:t>тамау себебінен таңба көлемінің түпнұсқадан өзгешеленуі; ұсақ</w:t>
        <w:br/>
        <w:t>штрихтар мен бөлшектердің анық болмауы; штрих шеттерінің</w:t>
        <w:br/>
        <w:t>тегіс болмауы және үзілуі, қышқылмен (кислота) өңдеу</w:t>
        <w:br/>
        <w:t>нәтижесінде әріп бұрыштарынын дөңгеленуі тән.</w:t>
        <w:br/>
        <w:t>Құжаттың алғашқы мазмұнын өзгерту фактісін анықтау</w:t>
        <w:br/>
        <w:t>бұрынғы жазуды тазарту, өңдеу немесе шаю белгілерінің бо-</w:t>
        <w:br/>
        <w:t>луына байланысты.</w:t>
        <w:br/>
        <w:t>Жазуды тазартып өзгерту оның алғашқы мазмұнын өзгерту</w:t>
        <w:br/>
        <w:t>үшін штрихтарды механикалық жою болып табылады. Оның</w:t>
        <w:br/>
        <w:t>белгілері: құжатты жарыққа караған кезде байқалатын қағаз-</w:t>
        <w:br/>
        <w:t>дың үстінгі қабаты құрылымының бұзылуы нәтижесінде, оның</w:t>
        <w:br/>
        <w:t>кедір-бұдырлы және жұқа болуы. Гаҙартып өшіру кезінде</w:t>
        <w:br/>
        <w:t>қасындағы жазба белгілерге лс зақым келеді. Сонымен қатар,</w:t>
        <w:br/>
        <w:t>қағаздың бет жағында басылған және теріс жағында томпақ</w:t>
        <w:br/>
        <w:t>түрде жойылған мәтін бедері қалады. Кедір-бұдырлы қағаздың</w:t>
        <w:br/>
        <w:t>бояуды сору қабілетінің нәтижесінде жанадан жазылған</w:t>
        <w:br/>
        <w:t>әріптердің, сандардың шеттері тегіс болмайды. Кей жағдайлар-</w:t>
        <w:br/>
        <w:t>да алғашқы мәтін штрихтарының қалдықтары басқа түсті бояу</w:t>
        <w:br/>
        <w:t>ретінде қалып қояды. Механикалық әсер ету іздері тегістеу</w:t>
        <w:br/>
        <w:t>нәтижесінде, кағазда пайдаланған заттың іздері қалып қояды.</w:t>
        <w:br/>
        <w:t>Ерітіндімен өңдеу штрих бояуларын химиялық реакциялар</w:t>
        <w:br/>
        <w:t>(қышқыллар, сілтілер, тотықтырғыштар) жолымен жазуды не-</w:t>
        <w:br/>
        <w:t>месе оның бөліктерін касақана жою. Ерітіндімен өңдеу белгілері</w:t>
        <w:br/>
        <w:t>қағаздың желімделген жерінің бүзылуынан, өңделген жердің</w:t>
        <w:br/>
        <w:t>күңгірттенуі немесе түсінің өзгеруінен байқалады. Өңделген жер</w:t>
      </w:r>
    </w:p>
    <w:p>
      <w:r>
        <w:t>сарғыштанады; өңдеу затының әсерінен жарықтар пайда бола-</w:t>
        <w:br/>
        <w:t>ды; жазу өңсізденеді; алғашқы мәтіннін көмескі көрінетін</w:t>
        <w:br/>
        <w:t>штрихтары, түрлі-түсті жазба іздері, өндеуге түскен жердің және</w:t>
        <w:br/>
        <w:t>құжаттың қалған (суық сәуле тарату) айырмашылықтары бай-</w:t>
        <w:br/>
        <w:t>қалады.</w:t>
        <w:br/>
        <w:t>Ерітіндімен өңдеу белгілерін лупа, микроскоп, ультрафио-</w:t>
        <w:br/>
        <w:t>леттік сәуледе зерттеу арқылы контрастылық фотосурет,</w:t>
        <w:br/>
        <w:t>10</w:t>
        <w:br/>
        <w:t>тарының болуы. Сараптық зерттеу үшін машинкамен басылған</w:t>
        <w:br/>
        <w:t>зерттеудегі құжатқа қоса, құжатпен бір мезгілде басылған 1-2</w:t>
        <w:br/>
        <w:t>парақ шрифт үлгілері қажет. Егер сараптама ұзақ уақыт өткен-</w:t>
        <w:br/>
        <w:t>нен кейін тағайындалса, жазу машинкасының барлық</w:t>
        <w:br/>
        <w:t>белгілерінің таңба үлгілері шрифттері жуу алдында және жұу-</w:t>
        <w:br/>
        <w:t>ғаннан кейін алынады. Машинкамен басылған мәтіннің еркін</w:t>
        <w:br/>
        <w:t>үлгілері мағынасына қарай зерттеліп жатқан мәтінге жақын</w:t>
        <w:br/>
        <w:t>болуы қажет және онымен бір түрлі қағазда басылуы тиіс.</w:t>
        <w:br/>
        <w:t>Эксперименттік үлгілерді білікті маман басуы керек, сонымен</w:t>
        <w:br/>
        <w:t>бірге лентаның түсі және пайдалану уақыты зерттеудегі құжат-</w:t>
        <w:br/>
        <w:t>ты басу кезінде пайдаланылған лентамен бірдей болуы қажет.</w:t>
        <w:br/>
        <w:t>Полиграфиялық тәсілмен жасалынған жалған</w:t>
        <w:br/>
        <w:t>құжаттарды зерттеу</w:t>
        <w:br/>
        <w:t>Полиграфиялық өнімдерді дайындау кезінде пайдаланыла-</w:t>
        <w:br/>
        <w:t>тын көбейткіш техника құралдары мен баспа тәсілдерін баспа-</w:t>
        <w:br/>
        <w:t>ханалық және оперативтік деп бөледі. Біріншісіне баспаның</w:t>
        <w:br/>
        <w:t>жоғары, терең және жалпақ трафареттік тәсілдері жатады.</w:t>
        <w:br/>
        <w:t>Екіншісіне - ксерокс, ротопринт, электрографиялық аппарат-</w:t>
        <w:br/>
        <w:t>тар және т.б. көмегімен басу жатады.</w:t>
        <w:br/>
        <w:t>Жоғары тәсілмен басу кезінде кескін қағазға баспа нысан-</w:t>
        <w:br/>
        <w:t>ның көтеріліп тұрған учаскелерімен басылады да шрифттін</w:t>
        <w:br/>
        <w:t>бояуы біркелкі түспейді. Жогары тәсілмен басу таңбаларына</w:t>
        <w:br/>
        <w:t>баспа элсменттерімен жасалынатын, полиграфияда таңбаны</w:t>
        <w:br/>
        <w:t>басып шағыру деп аталатын рельеф тән.</w:t>
        <w:br/>
        <w:t>Жалпақ тәсілмен басу кезінде басылатын және арасындағы</w:t>
        <w:br/>
        <w:t>бос қалған жер бір жалпақтықта болады, таңба штрихындағы</w:t>
        <w:br/>
        <w:t>бояу біркелкі таратылады және рельеф болмайды.</w:t>
        <w:br/>
        <w:t>Терең тәсілмен кезінде басылатын элементтер бояу толты-</w:t>
        <w:br/>
        <w:t>рылған тереңдік түрінде болады. Терен тәсілмен басуға:</w:t>
        <w:br/>
        <w:t>рельефтін болмауы, таңбалардағы басылатын элемент форма-</w:t>
        <w:br/>
        <w:t>ларының бояу қалыңдығының біркелкісіздігі тән. Жалпақ және</w:t>
        <w:br/>
        <w:t>терең тәсілмен басуға арналған баспа қалыбы арнайы темірден</w:t>
        <w:br/>
        <w:t>жасалады. Жоғары тәсілмен басу үшін баспаханалық теру және</w:t>
        <w:br/>
        <w:t>пинкографиялық клише колданылады.</w:t>
        <w:br/>
        <w:t>Жедел басу тәсілдері ішінде кең тарағаны -- ротопринттік</w:t>
        <w:br/>
        <w:t>тәсіл. Жалпақ баспаханалық басуға тән белгілер жедел басуға</w:t>
        <w:br/>
        <w:t>да тән.</w:t>
        <w:br/>
        <w:t>Қазіргі әдістемелер диагностикалық және сәйкестен-</w:t>
        <w:br/>
        <w:t>дірушілік міндеттерді шешуге: формалар мен оның таңбаларын</w:t>
        <w:br/>
        <w:t>124</w:t>
      </w:r>
    </w:p>
    <w:p>
      <w:r>
        <w:t>6) заттар - кімдікі екені белгілі ойық ұнғылы атыс қаруы,</w:t>
        <w:br/>
        <w:t>ұрланған заттар, жоғалған автокөліктер; Сонымеп қатар, оқиға</w:t>
        <w:br/>
        <w:t>болған жерден табылған кімдікі екені белгісіз атыс қаруы, бұзу</w:t>
        <w:br/>
        <w:t>құралы, т.б.</w:t>
        <w:br/>
        <w:t>в) іздер (мысалы, ашылмаған оқиға болған жерден алынған</w:t>
        <w:br/>
        <w:t>саусақ ізлері); .</w:t>
        <w:br/>
        <w:t>г) құжаттар (мысалы, қолдан заңсыз жасалған құжаттар, ақша</w:t>
        <w:br/>
        <w:t>түрлері және бағалы қағаздар, т.0.);</w:t>
        <w:br/>
        <w:t>д) үй малдары (ұрланған немесе өзі жоғалып кеткен мал);</w:t>
        <w:br/>
        <w:t>ж) ашылмаған қылмыстар.</w:t>
        <w:br/>
        <w:t>Криминалистік тіркеудің мәшпі тіркеуге алынған обьектілерді</w:t>
        <w:br/>
        <w:t>топтық және жеке белгілері бойынша анықтау. Тіркеу бары-</w:t>
        <w:br/>
        <w:t>сында алынған материалдар, ғылыми негізде белгілер класси-</w:t>
        <w:br/>
        <w:t>фикациясына сәйкес, керек мәліметті тез табу үшін жүйеленеді.</w:t>
        <w:br/>
        <w:t>Тіркеу барысында хабарламаларды (деректерді) бекітудің мы-</w:t>
        <w:br/>
        <w:t>нандай жолдары бар:</w:t>
        <w:br/>
        <w:t>Сипаттау немесе мінездеме беру, яғни тіркеуге қажетті</w:t>
        <w:br/>
        <w:t>обьектілер туралы деректерді, белгілерін жазбаша бекіту, ұрлан-</w:t>
        <w:br/>
        <w:t>ған заттың белгілері, т. с.с.</w:t>
        <w:br/>
        <w:t>Қалыптарын аяу (мысалы, дактилоскопиялау);</w:t>
        <w:br/>
        <w:t>Фотографияға түсіру (танытуға мүмкіншілік беретіндей</w:t>
        <w:br/>
        <w:t>адамды, заттарды фотосуретке түсіру);</w:t>
        <w:br/>
        <w:t>Фоно- және бейнетаспаға түсіріп алу;</w:t>
        <w:br/>
        <w:t>Суретін салу немесе схема түрінде салу;</w:t>
        <w:br/>
        <w:t>Коллекциялау (обьектілерді жинап, сактау (мысалы: оқ,</w:t>
        <w:br/>
        <w:t>құжат, ақша, т.с.с);</w:t>
        <w:br/>
        <w:t>Компьютерлік СЭВМ) тіркеу;</w:t>
        <w:br/>
        <w:t>Аралас (көрсетілген тіркеу жолдарын араластырып қолда-</w:t>
        <w:br/>
        <w:t>ну).</w:t>
        <w:br/>
        <w:t>Обһектілерді тіркегенде олардың белгілері немесе олар ту-</w:t>
        <w:br/>
        <w:t>ралы деректер белгілі бір қабылданған жүйеге сәйкес бекітіледі.</w:t>
        <w:br/>
        <w:t>Осыған байланысты есеп жүргізудің мынандай формалары бо-</w:t>
        <w:br/>
        <w:t>лады: картотекалар, журналдар, фотоальбомдар, фототекалар,</w:t>
        <w:br/>
        <w:t>видеотекалар, коллекциялар, ЭВМ-дағы деректер (мәліметтер)</w:t>
        <w:br/>
        <w:t>базасы және баскалар.</w:t>
        <w:br/>
        <w:t>Есепте тұрған обьектілерді тексеру нәтижесінде тексеріліп</w:t>
        <w:br/>
        <w:t>отырған обьектінің;</w:t>
        <w:br/>
        <w:t>есепте тұрған обьектімен ұқсастығы анықталуы мүмкін және</w:t>
        <w:br/>
        <w:t>Тексеріліп отырған обһектілер туралы тергеуге маңызды</w:t>
        <w:br/>
        <w:t>мәліметтер алынуы мүмкін.</w:t>
        <w:br/>
        <w:t>128</w:t>
      </w:r>
    </w:p>
    <w:p>
      <w:r>
        <w:t>Кейбір жағдайларда тіркеу органынын теріс жауабының өзі</w:t>
        <w:br/>
        <w:t>(«Бұл обьектінің есепте жоқтығы»), 1с жүргізуге айтарлықтай</w:t>
        <w:br/>
        <w:t>әсер етуі мүмкін.</w:t>
        <w:br/>
        <w:t>Тағы да бір еске сақтайтын нәрсе, есепке алыну бойынша</w:t>
        <w:br/>
        <w:t>обьектілерді тексерудің соңғы нәтижесі - ол жеке ұқсастықты</w:t>
        <w:br/>
        <w:t>анықтау емес, негізінде осы обьектіге өте ұқсас есепте түрған</w:t>
        <w:br/>
        <w:t>обьектілердің арасында оның бар немесе жоқ екендігін сарап-</w:t>
        <w:br/>
        <w:t>тап хабарлау.</w:t>
        <w:br/>
        <w:t>Криминалистік тіркеуді ұйымдастырудың құқықтык негіз-</w:t>
        <w:br/>
        <w:t>дері Казақстан Республикасының заңдарында, заңға негізделген</w:t>
        <w:br/>
        <w:t>нормативтік-құқықтық актілерінде, КР ПІМ-нің бұйрықтары мен</w:t>
        <w:br/>
        <w:t>нұсқауларынла кеңінен көрсетілген.</w:t>
        <w:br/>
        <w:t>Жеке тұлғаларды (адамдарды) тіркеудің құқықтық негізіне:</w:t>
        <w:br/>
        <w:t>прокурордың, тергеушінің, алдын ала анықтама жүргізушінің</w:t>
        <w:br/>
        <w:t>қамауға алу, айыпты ретінде жауапка тарту туралы қаулысы,</w:t>
        <w:br/>
        <w:t>соттың үкімі мен анықтамасы, тұлғаға ізлеу салу туралы қаулы-</w:t>
        <w:br/>
        <w:t>сы, сезіктіні ұстау хаттамасы жатады. ы</w:t>
        <w:br/>
        <w:t>Ал, баска обьектілдерлі тіркеу үшін құқықтык негіз ретінде</w:t>
        <w:br/>
        <w:t>тергеу Іс-әрекеттерін жүргізу хаттамалары алынады. Басқа</w:t>
        <w:br/>
        <w:t>обьектілерді тіркеу нсмесе есептеп шығару, тек жеткілікті</w:t>
        <w:br/>
        <w:t>нормативтік актілердің негізінде іске асырылады.</w:t>
        <w:br/>
        <w:t>Қылмысты ашу және тергеу үшін ішкі істер органдарында</w:t>
        <w:br/>
        <w:t>қолданылатын криминалистік тіркеу жүйесінің өзіндік күрделігі</w:t>
        <w:br/>
        <w:t>бар. Оның классификациясы екі негізге сүйенеді: бірінші -</w:t>
        <w:br/>
        <w:t>аумақтың және есеп жүргізетін орган бөлімдері бойынша бол-</w:t>
        <w:br/>
        <w:t>са, екіншісі - есеп жүргізілетін тіркеудің өзі мен қызметінің</w:t>
        <w:br/>
        <w:t>сипатына байланысты.</w:t>
        <w:br/>
        <w:t>Қамтылған аумаққа байланысты барлық есепке алу үш топ-</w:t>
        <w:br/>
        <w:t>қа бөлінеді:</w:t>
        <w:br/>
        <w:t>орталық (республикалық);</w:t>
        <w:br/>
        <w:t>жергілікті (регионалдық, облыстық, қалалық)</w:t>
        <w:br/>
        <w:t>орталық-жергілікті;</w:t>
        <w:br/>
        <w:t>Орталык есепке қою тек Қазақстан Республикасының ПМ-</w:t>
        <w:br/>
        <w:t>нің орталық аппараттарында - Қазақстан Республикасының</w:t>
        <w:br/>
        <w:t>ПМ, басты аныктау орталығы. жедел-криминалистік баскқарма-</w:t>
        <w:br/>
        <w:t>сында жүргізіліп республиканың барлық аумағын қамтиды.</w:t>
        <w:br/>
        <w:t>Ақпараттық - анықтама қызметінің есепке алуы. Жедел-</w:t>
        <w:br/>
        <w:t>анықтамалық есепке алу фамилия арқылы және дактилоско-</w:t>
        <w:br/>
        <w:t>пиялықесепке алудан тұрады да, орталық-жергілікті болып са-</w:t>
        <w:br/>
        <w:t>палады.</w:t>
        <w:br/>
        <w:t>9--113%8 9</w:t>
        <w:br/>
        <w:t>Жедел-анықтамалық есепке алынатындар:</w:t>
        <w:br/>
        <w:t>- сотталғандар (белгілі бір уақытқа бас бостандығынан ай-</w:t>
        <w:br/>
        <w:t>ырылғандар);</w:t>
        <w:br/>
        <w:t>-- өмірлік бас бостандығынан айырылғандар;</w:t>
      </w:r>
    </w:p>
    <w:p>
      <w:r>
        <w:t>-- өлім жазасына кесілгендер;</w:t>
        <w:br/>
        <w:t>-- істелген қылмыс құрамына байланыссыз шетел азаматта-</w:t>
        <w:br/>
        <w:t>ры мен азаматтығы жоқ тұлғалар;</w:t>
        <w:br/>
        <w:t>-- шартты түрде бас бостандығынан айырылғандар мен үкімді</w:t>
        <w:br/>
        <w:t>орындауы кейінге қалдырылғандар;</w:t>
        <w:br/>
        <w:t>- жергілікті республикалық және үкіметаралық жедел</w:t>
        <w:br/>
        <w:t>іздестіруге берілгендер;</w:t>
        <w:br/>
        <w:t>- қайыр сұрап жүріп ұсталғандар және басқалар.</w:t>
        <w:br/>
        <w:t>Қосымша жергілікті есепке алудың анықтамалык орталы-</w:t>
        <w:br/>
        <w:t>ғында есепке алынатындарға сотталғандар, қылмыс жасады де-</w:t>
        <w:br/>
        <w:t>ген сезіктілер, айыпкер деп анықталғандар, кәмелетке толма-</w:t>
        <w:br/>
        <w:t>ғандар, қылмыстық жауапкершіліктен босатылғандар, әкімшілік</w:t>
        <w:br/>
        <w:t>жауапқа тартылған тұлғалар жатады.</w:t>
        <w:br/>
        <w:t>Есепке алу бір-біріне байланысты және қатар жүргізілетін</w:t>
        <w:br/>
        <w:t>алфавиттік және саусақтық жүйеге негізделген дактиласкопия-</w:t>
        <w:br/>
        <w:t>лыкекі картотека арқылы жүргізіледі.</w:t>
        <w:br/>
        <w:t>Дактилоскопиялык картотеканың көлемі алфавиттік карто-</w:t>
        <w:br/>
        <w:t>текамен салыстырғанда, кішірек, ссбебі жоғарыда көрсетілген</w:t>
        <w:br/>
        <w:t>категориялардың бәрі бірдей бүл есепке алынбайды.</w:t>
        <w:br/>
        <w:t>Алфавиттік картотекада демографиялық деректермен бірге,</w:t>
        <w:br/>
        <w:t>соттатылғаны туралы, қашан, қайда қамалғаны, ұсталғаны және</w:t>
        <w:br/>
        <w:t>т.б. мәліметтер, дактилоскопиялық формуласы, оң қолының сұқ</w:t>
        <w:br/>
        <w:t>саусағынын бедері болады. Бұл карточкалар үш данада толты-</w:t>
        <w:br/>
        <w:t>рылып алфавиттік тәртіппен қойылады.</w:t>
        <w:br/>
        <w:t>Әрбір дактилоскопиялық картаның бірінші бетінде есепке</w:t>
        <w:br/>
        <w:t>қойылған тұлға туралы демографиялық деректер, он саусағы-</w:t>
        <w:br/>
        <w:t>ның және алаканының бедері, саусақтарының толык дактилос-</w:t>
        <w:br/>
        <w:t>копиялық формуласы жазылады.</w:t>
        <w:br/>
        <w:t>Сотталған, ұсталған кездегі бст кслбетінін ерекше белгілері</w:t>
        <w:br/>
        <w:t>дактилокартаның сыртқы бетінде көрсетіледі.</w:t>
        <w:br/>
        <w:t>Алфавиттік картотека арқылы тексеру нәтижесінде кажет</w:t>
        <w:br/>
        <w:t>болған жағдайда тұлғаның бұрып сотталғандығын, ұсталғанын,</w:t>
        <w:br/>
        <w:t>қамауда балғандығын, үкімнін өзгергендігін, рақымшылдық</w:t>
        <w:br/>
        <w:t>жасалғандығын, жазаның қашан және қайда өткергендігін,</w:t>
        <w:br/>
        <w:t>жергілікті немесе республикалық іздеуде жүргендігін және бас-</w:t>
        <w:br/>
        <w:t>қа мәліметтерді анықтауға болады.</w:t>
        <w:br/>
        <w:t>130</w:t>
        <w:br/>
        <w:t>Дактилоскопиялық картотека ұсталған, камауға алынған,</w:t>
        <w:br/>
        <w:t>өліп қалған белгісіз азаматтардың (танылмаған мәйіттердің);</w:t>
        <w:br/>
        <w:t>құжаты жоқ, денсаулығына немесе жасына байланысты өзі ту-</w:t>
        <w:br/>
        <w:t>ралы ештене айта алмайтын азаматтардың тұлғасын анықтауға</w:t>
        <w:br/>
        <w:t>мүмкіндік береді.</w:t>
        <w:br/>
        <w:t>Алфавиттік есеп бойынша сұраныс Қазакстан Республика-</w:t>
        <w:br/>
        <w:t>сының ПІМ-нің және облыстық ПБ-нің автоматтандырылған</w:t>
        <w:br/>
        <w:t>деректер банкіне жіберіледі.</w:t>
        <w:br/>
        <w:t>Айырықша криминалистикалық және жедел іздестіру үшін</w:t>
      </w:r>
    </w:p>
    <w:p>
      <w:r>
        <w:t>есепке әлі ашылмаған ауыр және өте ауыр, соның ішінде</w:t>
        <w:br/>
        <w:t>бірнеше кайталанған, аумақаралық және облысаралық</w:t>
        <w:br/>
        <w:t>деңгейдегі қылмыстар алынады.</w:t>
        <w:br/>
        <w:t>Олар мемлскеттік деңгейде - мемлекеттік анықтамалық ор-</w:t>
        <w:br/>
        <w:t>талықта, жергілікті деңгейде -- облыстық ПБ-нін анықтамалық</w:t>
        <w:br/>
        <w:t>орталығында және бұлардың екеуі де Үкіметаралық анықтама-</w:t>
        <w:br/>
        <w:t>лық деректер қорына кіреді.</w:t>
        <w:br/>
        <w:t>Көрсетілген есепке алуды жүргізу (жинау, өңдеу, сактау)</w:t>
        <w:br/>
        <w:t>автоматтандырылған деректер банкілері (АБД) және мамандан-</w:t>
        <w:br/>
        <w:t>дырылған автоматтандырылған анықтамалық іздеу жүйелерінін</w:t>
        <w:br/>
        <w:t>(АИПС) көмегімен жүзеге асырылады.</w:t>
        <w:br/>
        <w:t>Сонымен, Қазакстан Республикасының Ішкі істер басқар-</w:t>
        <w:br/>
        <w:t>маларының аныктамалық орталықтарында есепке:</w:t>
        <w:br/>
        <w:t>-- ауыр және өте ауыр қылмыс жасаған тұлғалар;</w:t>
        <w:br/>
        <w:t>- ашылмаған ауыр қылмыстар және өзіндік қылмыстық</w:t>
        <w:br/>
        <w:t>жасау сипаты бар ашылған қылмыстар, сонымен қатар облыс-</w:t>
        <w:br/>
        <w:t>тық, аймактык деңгейдегі қылмыстар;</w:t>
        <w:br/>
        <w:t>-- ұрланған және алынған құжаттар (бағалы қағаздар, қатаң</w:t>
        <w:br/>
        <w:t>есепте түрған төлқұжат, визалық құжаттардың нөмірленген</w:t>
        <w:br/>
        <w:t>бланктері);</w:t>
        <w:br/>
        <w:t>-- металлдан және әдейі жасалған (икемделген) қоймаларды</w:t>
        <w:br/>
        <w:t>(сақтау орындарын) тонау, үрлау фактілері;</w:t>
        <w:br/>
        <w:t>--хабар-ошарсыз кеткен тұлғалар, танылмаған мәйіттер, ден-</w:t>
        <w:br/>
        <w:t>саулығы мен жасына байланысты өзі туралы хабар бере алмай-</w:t>
        <w:br/>
        <w:t>тын тұлғалар;</w:t>
        <w:br/>
        <w:t>-- республикалық немесе үкіметаралық іздеу салынған түлға-</w:t>
        <w:br/>
        <w:t>лар;</w:t>
        <w:br/>
        <w:t>-- жоғалған немесе табылған атыс қаруы және де басқа қару-</w:t>
        <w:br/>
        <w:t>жарақтар;</w:t>
        <w:br/>
        <w:t>-- іздеу салыңған автокөлік;</w:t>
        <w:br/>
        <w:t>- айрықша тарихи, ғылыми, өнер немесе мәдени бағалы ұр-</w:t>
        <w:br/>
        <w:t>ланған не табылған заттар есепке алынады.</w:t>
        <w:br/>
        <w:t>131</w:t>
        <w:br/>
        <w:t>дайы мамандығы туралы, немен айналысқан, жоғалу жағдайы</w:t>
        <w:br/>
        <w:t>көрсетіледі. Осы бланкіге міндетті түрде уақыты көрсетілген</w:t>
        <w:br/>
        <w:t>алдынан (анфас), сол және оң жағынан (профиль) фотосуреті</w:t>
        <w:br/>
        <w:t>(егер ол болмағанда салған суреті) жапсырылады. Егер тұлға</w:t>
        <w:br/>
        <w:t>бұрын түсіріп алынған (дактилоскопирование) болса, онда онын</w:t>
        <w:br/>
        <w:t>танытушылық картасына дактилокартаға қосылып жүреді.</w:t>
        <w:br/>
        <w:t>Танылмаған мәйітті таныту картасында мынандай мәліметтер</w:t>
        <w:br/>
        <w:t>болады:</w:t>
        <w:br/>
        <w:t>мәйіттің шамамен қарағандағы бойының ұзындығы және</w:t>
        <w:br/>
        <w:t>жасы;</w:t>
        <w:br/>
        <w:t>- мәйіттің жағдайы, жатқан жері, сыртқы келбетінің,</w:t>
      </w:r>
    </w:p>
    <w:p>
      <w:r>
        <w:t>киімінің, тіс аппаратының, басқа белгілерінің сипаты, тірі</w:t>
        <w:br/>
        <w:t>кезіндегі денсаулығы шамамен қандай болғандығы көрсетіледі.</w:t>
        <w:br/>
        <w:t>Картаға мәйіттің беті тазартылғаннан кейінгі анфас, оң және</w:t>
        <w:br/>
        <w:t>сол профилі түсірілген үш фотосуреті салынады.</w:t>
        <w:br/>
        <w:t>Қаңқаға айналған өліктерді тіркегенде олардын өзгеріске</w:t>
        <w:br/>
        <w:t>ұшыраған (бұзылған) бас сүйегінің графикалық немесе скульп-</w:t>
        <w:br/>
        <w:t>турлы фотосуреттері пайдаланылуы мүмкін.</w:t>
        <w:br/>
        <w:t>Барлық жағдайда өлген, қаза болған азаматтарға дактилос-</w:t>
        <w:br/>
        <w:t>копиялық карта пайдаланылады, егерде олардың саусақтары-</w:t>
        <w:br/>
        <w:t>ның жұмсақ тканьдерінің жағдайы дактилоскопирование жа-</w:t>
        <w:br/>
        <w:t>сауға мүмкін берген жағдайда. Белгісіз ауырып өлгендердің кар-</w:t>
        <w:br/>
        <w:t>тасына да осындай мәліметтер көрсетіледі.</w:t>
        <w:br/>
        <w:t>Есепке қою мен тексеру өзара байланысты: обьектіні есеп-</w:t>
        <w:br/>
        <w:t>ке қояр алдында оны ақпараттық орталықтың (НО) карталар</w:t>
        <w:br/>
        <w:t>қоры бойынша тексеріледі. Егер де тергеуден, соттан, жазасын</w:t>
        <w:br/>
        <w:t>өтеуден қашып жүрген немесе басқа да іздестіріліп жатқан тұлға-</w:t>
        <w:br/>
        <w:t>лар қылмыстың құрбаны болып кетуі, күтпеген жағдайда неме-</w:t>
        <w:br/>
        <w:t>се денсаулығына, жасына байланысты емдеу мекемесіне, мүге-</w:t>
        <w:br/>
        <w:t>дектер мен қарттар үйіне түсуі мүмкін деген жағдайларда олар-</w:t>
        <w:br/>
        <w:t>ды танылмаған өліктер мен белгісіз аурулар есебі бойынша тек-</w:t>
        <w:br/>
        <w:t>серу қажет.</w:t>
        <w:br/>
        <w:t>Іздеу салынған тұлғалардың есебі. Бұл есепке алу Қазақстан</w:t>
        <w:br/>
        <w:t>Республикасынын және шет елдердің құқық қорғау органда-</w:t>
        <w:br/>
        <w:t>рынан тығылып, қашып жүрген адамдарды іздеуді камтамасыз</w:t>
        <w:br/>
        <w:t>етеді.</w:t>
        <w:br/>
        <w:t>Есепке мыналар алынады: айыпкерлер, сотты күтіп отыр-</w:t>
        <w:br/>
        <w:t>ғандар мен сотталғандар, алдын ала тексеруден, тергеуден және</w:t>
        <w:br/>
        <w:t>соттан қашып жүргенлер, уақытша ұстау қапастарынан, түзету.</w:t>
        <w:br/>
        <w:t>тарбиелеу колонияларынан, түрмелерден қашып кеткендер;</w:t>
        <w:br/>
        <w:t>134</w:t>
        <w:br/>
        <w:t>лады. Олар іздердің екі тобын, механикалық және электроаку-</w:t>
        <w:br/>
        <w:t>стикалық әсер ету іздерін қамтиды. Механикалық іздер лента-</w:t>
        <w:br/>
        <w:t>созу тетігі мен дыбысжазу құралынан пайда болады. Ол іздер</w:t>
        <w:br/>
        <w:t>лентаның дыбыс жазылатын жағында шағын және ірі жолдар</w:t>
        <w:br/>
        <w:t>түрінде қалады. Оларды сәйкестендіру мақсатында пайдалануға</w:t>
        <w:br/>
        <w:t>болады.</w:t>
        <w:br/>
        <w:t>Лентаның магниттік қабаты мен жазатын басының өзара</w:t>
        <w:br/>
        <w:t>әрекеттестігі нәтижесінде электроакустикалық іздер пайда бо-</w:t>
        <w:br/>
        <w:t>лады. Олар ғана смес, сонымен бірге магнитофонның да</w:t>
        <w:br/>
        <w:t>белгілерін: дыбыс жолдары саны мен олардың көлемін, лента-</w:t>
        <w:br/>
        <w:t>ның жылжу жылдамдығын, лентасозу тетігінің шуын, жазуды</w:t>
        <w:br/>
        <w:t>қосумен тоқтауын, т.б. сипаттайды. Аталған обьектілер мен</w:t>
        <w:br/>
        <w:t>іздер тобын зерттеу арқылы магниттік лентаны монтаждау</w:t>
        <w:br/>
        <w:t>белгілерін, яғни жазудың сүйемелдеуге сәйкессіздігін,</w:t>
        <w:br/>
        <w:t>электрлік соғу сипатының әр түрлілігін, магниттік лента</w:t>
        <w:br/>
        <w:t>бөлшектері сапасының әр түрлілігін, желімдеген жерлерінің</w:t>
        <w:br/>
        <w:t>болуын және т.б. анықтауға болады.</w:t>
        <w:br/>
        <w:t>Фото- кино- бейнекұжаттарлы криминалистік зерттеу бары-</w:t>
        <w:br/>
        <w:t>сында түсіретін және зертханалық аппаратура, позитивтер бой-</w:t>
        <w:br/>
        <w:t>ынша негативтер, фотосуреттерде бейнеленген заттар, құрылы-</w:t>
        <w:br/>
        <w:t>стар, жергілікті учаскелер, сәулесезгіш материаллар мен хими-</w:t>
      </w:r>
    </w:p>
    <w:p>
      <w:r>
        <w:t>ялық реактивтер, бейне және аудиожазба, кұралдары, фоног-</w:t>
        <w:br/>
        <w:t>раммада жазылған алам дауыстары және басқа обьектілер</w:t>
        <w:br/>
        <w:t>сәйкестендірілуі мүмкін.</w:t>
        <w:br/>
        <w:t>Ішкі істер органдарында қылмысты тергеу және ашу мін-</w:t>
        <w:br/>
        <w:t>деттерін орындау үшін құрамына бір қатар құжаттар енетін</w:t>
        <w:br/>
        <w:t>белгілі обьектілердің криминалистік сссбі ұйымдастырылған.</w:t>
        <w:br/>
        <w:t>Құжаттарды криминалистік есепке алудын негізгі міндеті жал-</w:t>
        <w:br/>
        <w:t>ған құжаттарды табу және оларды пайдаланушы тұлғалардың</w:t>
        <w:br/>
        <w:t>қылмыстық әрекетін тоқтатудан, кейбір жалған құжаттарды</w:t>
        <w:br/>
        <w:t>жасаумен айналасушы тұлғаларды анықтаудан және кылмысты</w:t>
        <w:br/>
        <w:t>тергеумен байланысты басқа да міндеттерді орындаудан тұрады.</w:t>
        <w:br/>
        <w:t>2.8. ҚЫЛМЫСТЫҚ ТІРКЕУ (ЕСЕПКЕ АЛУ)</w:t>
        <w:br/>
        <w:t>Криминалистік тіркеудің түсінігі, құрамы және жүйесі</w:t>
        <w:br/>
        <w:t>Қылмыспен күрес барысында криминалистика ғылымының</w:t>
        <w:br/>
        <w:t>қылмыс ашуға үлкен маңызы бар. Соның ішінде қылмысты тер-</w:t>
        <w:br/>
        <w:t>геу, ашу және алдын-алу үшін түрлі обьектілерді теңдестірудің,</w:t>
        <w:br/>
        <w:t>126</w:t>
        <w:br/>
        <w:t>патрондардағы оларлың бір жерден шыққандығын куәлендіретін</w:t>
        <w:br/>
        <w:t>таңбалы белгілердің ұқсастығы жайлы да көрсетілелі.</w:t>
        <w:br/>
        <w:t>Нысандардың аймақтық коллекциядан алынатын кездері:</w:t>
        <w:br/>
        <w:t>а) оқтың, қауыздың немесе патронның кай отты қарудан атыл-</w:t>
        <w:br/>
        <w:t>ғаны немесе түсіп қалғаны анықталғанда;</w:t>
        <w:br/>
        <w:t>ә) тергуші немесе сот сұратқанда;</w:t>
        <w:br/>
        <w:t>6) 20 жылдық сақтау мерзімі өткенде;</w:t>
        <w:br/>
        <w:t>Оқтын, қауыздың, патронның кай қарудан атылғаны неме-</w:t>
        <w:br/>
        <w:t>се түсіп калғанын анықтау үшін аймақтық коллекция бойын-</w:t>
        <w:br/>
        <w:t>ша тексеруге күдікті немесе айыпты адамнан тәркіленген отты</w:t>
        <w:br/>
        <w:t>қару, табылған отты қару, өз еркімен өткізілген отты кару жа-</w:t>
        <w:br/>
        <w:t>тады.</w:t>
        <w:br/>
        <w:t>Отты қаруды коллекция бойынша тексеруге жіберу, оны</w:t>
        <w:br/>
        <w:t>мүдделі мекемеге қайтару, жоғалған және аныкталған ойықты</w:t>
        <w:br/>
        <w:t>отты карудың жедел есебінің тәртібі Қазақстан Республикасы-</w:t>
        <w:br/>
        <w:t>ның ПІМ-нің 2001 жылдың 6-тамызында шыққан М2 543 Бұйры-</w:t>
        <w:br/>
        <w:t>ғының Нұсқауына сәйкес жүргізіледі.</w:t>
        <w:br/>
        <w:t>Техникалық жағынан бұзық қару коллекция бойынша тек-</w:t>
        <w:br/>
        <w:t>серу үшін оның сынған немесе жоғалған бөлшектерін айырбас-</w:t>
        <w:br/>
        <w:t>тауға мүмкін болғанда жіберіледі. Мұндай жағдайда айырбас-</w:t>
        <w:br/>
        <w:t>талмаған бөлшектерінің іздері пайдаланылады. Қарудың бөл-</w:t>
        <w:br/>
        <w:t>шектерінің тәжірибелік атқылау кезінде айырбасталғаны тиісті</w:t>
        <w:br/>
        <w:t>құжаттарла (сарапшының қорытындысы, зерттеу анықтамасы)</w:t>
        <w:br/>
        <w:t>көрсетіледі. Техникалық жағынан бұзық қару үшін, бөлшектер</w:t>
        <w:br/>
        <w:t>анықтау коллекцияларының нысандарынан таңдап алынады.</w:t>
        <w:br/>
        <w:t>Қарудың тергеу органдарында болмауы тергеуге теріс әсер</w:t>
        <w:br/>
        <w:t>ететін жағдайда, аймақтық коллекцияға осы қарудан тәжірибе-</w:t>
        <w:br/>
        <w:t>Лілік атылған оқтар мен қауыздар жіберіледі. Аймақтық кол-</w:t>
        <w:br/>
        <w:t>лекция бойынша тексеруге жіберілген отты қару:</w:t>
        <w:br/>
        <w:t>а) журналға тіркеледі;</w:t>
      </w:r>
    </w:p>
    <w:p>
      <w:r>
        <w:t>ә) оның техникалық халін, атуға жарамдылығын және ату</w:t>
        <w:br/>
        <w:t>үстіндегі қауіпсіздігін анықтау мақсатында зерттеледі;</w:t>
        <w:br/>
        <w:t>б) тәжірибелік оқтар мен қауыздар алу үшін атқыланады.</w:t>
        <w:br/>
        <w:t>Тәжірибелік оқтар мен кауыздар коллекция бойынша</w:t>
        <w:br/>
        <w:t>тексеріліп, тексеру нәтижесі мүдделі мекемеге анықтамамен</w:t>
        <w:br/>
        <w:t>хабарланады. Тергеушінің немесе алдын ала тергеу мекемесінің</w:t>
        <w:br/>
        <w:t>тапсырысы бойынша тәжірибелік оқтар мен қауыздар ТМД</w:t>
        <w:br/>
        <w:t>елдерінің ПМ-нің аймақтық коллекцияларына да жіберілуі</w:t>
        <w:br/>
        <w:t>мүмкін. Мұндай тексеріс кажет болмағанда тәжірибелік оқтар</w:t>
        <w:br/>
        <w:t>мен қауыздар бір ай сақтау мерзімі өткен соң жойылады,</w:t>
        <w:br/>
        <w:t>138</w:t>
        <w:br/>
        <w:t>жасау тәсілдерін анықтауға; кейбір басқа формаларының</w:t>
        <w:br/>
        <w:t>түрлері дайындалған кәсіпорынды аныктауға; сөз жолдары және</w:t>
        <w:br/>
        <w:t>т.б. құйылған баспа формаларын, линотиптерді сәйкестендіруге</w:t>
        <w:br/>
        <w:t>мүмкіндік береді. Кешенді криминалистік зерттеу жолымен</w:t>
        <w:br/>
        <w:t>құжатты жасау тәсілі туралы (фабрикалық немесе қолдан жа-</w:t>
        <w:br/>
        <w:t>салған), баспа формалары мен құжаттардың алынған көшірмесі</w:t>
        <w:br/>
        <w:t>сәйкестігі туралы сұрактар және т.б. шешіледі.</w:t>
        <w:br/>
        <w:t>Фото-кино-бейне құжаттарды криминалистік зерттеу</w:t>
        <w:br/>
        <w:t>Фото-кино-бейнетехника, дыбысжазу аппаратураларының</w:t>
        <w:br/>
        <w:t>кең таралуына байланысты оларды пайдалану нәтижелері (ап-</w:t>
        <w:br/>
        <w:t>паратураның өзі де) қылмысты тергеу барысында жиі заттай</w:t>
        <w:br/>
        <w:t>дәлелдеме ретінде карастырылады.</w:t>
        <w:br/>
        <w:t>Фотосуреттер, бейнеленталар және бейнепленкалар: әртүрлі</w:t>
        <w:br/>
        <w:t>обьектілердің материалдық бекітілген бейнелері болып табы-</w:t>
        <w:br/>
        <w:t>лады. Сезіктілерден алынған тергеу кезінде жасалған бұл құжат-</w:t>
        <w:br/>
        <w:t>тар қылмыс оқиғасына байланысты немесе тергеу процесіне</w:t>
        <w:br/>
        <w:t>қатысты (тергеу әрекетінің барысы мен нәтижелерін жазу)</w:t>
        <w:br/>
        <w:t>мәліметтерді қамтиды. Аталған құжаттарды көп жағдайда</w:t>
        <w:br/>
        <w:t>оқиғаға қатысушыларды анықтау үшін оның сипаты мен даму</w:t>
        <w:br/>
        <w:t>сатыларын (қоғамдық тәртіпсіздік, өрт кезінде құжаттық неме-</w:t>
        <w:br/>
        <w:t>се жедел түсіру) анықтау үшін зерттейді. Кейде құжат, кино-</w:t>
        <w:br/>
        <w:t>пленка, бейнепленка мазмұнының өзгеріске түскенін, мәселен,</w:t>
        <w:br/>
        <w:t>фотосуретті қайта түсіріп монтаждағанын анықтау қажеттілігі</w:t>
        <w:br/>
        <w:t>туындайды.</w:t>
        <w:br/>
        <w:t>Фотомонтаж белгілеріне бейненің жеке бөліктерінің - бас</w:t>
        <w:br/>
        <w:t>дене, киім шеттерінің аса боялуы жатады.</w:t>
        <w:br/>
        <w:t>Жалған бейнспленкалар мен киноленталарды жасау кезінде</w:t>
        <w:br/>
        <w:t>олардың боліктерін қиып алып тастайды немесе қосымша</w:t>
        <w:br/>
        <w:t>желімдейді. Мұндай әрекеттердің белгілері бейнелердің, жап-</w:t>
        <w:br/>
        <w:t>сырылған орындардың кенет өзгеруінен корінеді. Жасалған</w:t>
        <w:br/>
        <w:t>қылмыстың мән-жайын анықтауға фонограмма камтитын ақпа-</w:t>
        <w:br/>
        <w:t>раттың маңызыы зор. Фонограммалар қылмыс жасау құралы</w:t>
        <w:br/>
        <w:t>(мәселен, қорқыту және шошыту үшін, корқытып алу мақса-</w:t>
        <w:br/>
        <w:t>тында пайдаланылған), оларды жалған жасау кезіндегі қылмыс-</w:t>
        <w:br/>
        <w:t>тық қолсұгушылык заттары және тергеу әрекетінің барысын</w:t>
        <w:br/>
        <w:t>немесе қылмысты ашу прошесінле жүзеге асырылатын жедел-</w:t>
        <w:br/>
        <w:t>іздестіру шараларын бекіту нәтижелері болуы мүмкін.</w:t>
        <w:br/>
        <w:t>Аталған жағдайларда зерттеу обьектілері ретінде магнитті</w:t>
        <w:br/>
        <w:t>ленталар, сымдар, дискілер және басқа ақпарат тасушылар бо-</w:t>
      </w:r>
    </w:p>
    <w:p>
      <w:r>
        <w:t>125</w:t>
        <w:br/>
        <w:t>Жалған ақшалар мен бағалы қағаздар картотекасы</w:t>
        <w:br/>
        <w:t>Жалған акшаның, қазына мен банк билеттерінің жалпыла-</w:t>
        <w:br/>
        <w:t>ма шығуын, олардың жасалу тәсілдерін және технологиясын</w:t>
        <w:br/>
        <w:t>анықтау үшін Қазақстан Республикасы ПМ-нің шұғыл-крими-</w:t>
        <w:br/>
        <w:t>налистикалық басқармасында жалған ақшалардың картотека-</w:t>
        <w:br/>
        <w:t>сы құрылады. Картотека зерттеу жүгізетін ПБ-нін криминалие-</w:t>
        <w:br/>
        <w:t>тік бөлімдерінен түсетін материалдар есебінен құрылады. Ол</w:t>
        <w:br/>
        <w:t>жалған ақшалардың, банк пен қазына билеттерінің оң және сырт</w:t>
        <w:br/>
        <w:t>жағының суреттерінен және әр түрлі жалған ақшалардың</w:t>
        <w:br/>
        <w:t>үлгісінен тұрады. Оларды криминалистік бөлімдер Орталыққа</w:t>
        <w:br/>
        <w:t>сараптауға немесе зерттеуге үш тәуліктен кешіктірмей жібереді.</w:t>
        <w:br/>
        <w:t>Жалған ақша мен бірге оларлып оп және сырт жағының</w:t>
        <w:br/>
        <w:t>суреттері (масштаб: 3:1 - тиындар үшін, І:1 - банк пен қазна</w:t>
        <w:br/>
        <w:t>билеттері үшін), сарапты қорытындысының көшірмесі, негізгі</w:t>
        <w:br/>
        <w:t>сызықтары белгіленген спектрограмма (3:1 масштабта) коса</w:t>
        <w:br/>
        <w:t>жіберіледі.</w:t>
        <w:br/>
        <w:t>Жалған тиындар Мен қағаз ақшалардың фотосуреттері кар-</w:t>
        <w:br/>
        <w:t>точкаларға желімделінеді. Карточкаға жалған ақша белгісінің</w:t>
        <w:br/>
        <w:t>өткізілен немесе табылған жері және уақыты тұралы, қылмыс</w:t>
        <w:br/>
        <w:t>ісінің нөмірі, жалған акша жасаушы жайлы, сараптау мен кар-</w:t>
        <w:br/>
        <w:t>тотекадан тексерудің нәтижесі туралы мәліметтер жазылады.</w:t>
        <w:br/>
        <w:t>Тиын ақшаның, қазына мен банк билетгеріпін жалғандығын</w:t>
        <w:br/>
        <w:t>немесе дәлдігін анықтау мақсатындағы зерттеулерді әр аймақ-</w:t>
        <w:br/>
        <w:t>тағы криминалистік бөлімдер жүргізеді. Ақша белгілері зерт-</w:t>
        <w:br/>
        <w:t>теуге, ішкі істер мекемесі бастығының немесе тергеу орнының</w:t>
        <w:br/>
        <w:t>хатымен жолданады, онда күмәнді акшаның табылу жайы</w:t>
        <w:br/>
        <w:t>көрсетіледі.</w:t>
        <w:br/>
        <w:t>Түскен белгілердің тексерілуі бес тәулік ішінде атқарыла-</w:t>
        <w:br/>
        <w:t>ды. Тексеру нәтижесі бойынша анықтама жазылып, тексерілген</w:t>
        <w:br/>
        <w:t>нысанмен бірге ынтагерге қайтарылады. Тексерілген нысанның</w:t>
        <w:br/>
        <w:t>картотекада бұрын тіркелген жалған ақшамен бір жерден шық-</w:t>
        <w:br/>
        <w:t>қаны анықталса, анықтаманың көшірмесі алгашкы акша табыл-</w:t>
        <w:br/>
        <w:t>ған жерге -- ПБ-на жіберіледі.</w:t>
        <w:br/>
        <w:t>Металл ақшаның дәллігі аспаптарды қолданумен, ал қағаз</w:t>
        <w:br/>
        <w:t>ақшаның дәлдігі -- дәл өзіндік қазына және банк билеттерінің</w:t>
        <w:br/>
        <w:t>үлгісімен көзбен (визуально) салыстыру арқылы апықталалы.</w:t>
        <w:br/>
        <w:t>Дәлдігі анықталған ақша, зерттеуден кейін, тексертуші-мүдде-</w:t>
        <w:br/>
        <w:t>герге қайтарылады.</w:t>
        <w:br/>
        <w:t>Жалған ақша мен дәлдігі анықталмаған ақшалар (полигра-</w:t>
        <w:br/>
        <w:t>фялық тәсілмен жасалған қағаз ақшаларлан басқалары) крими-</w:t>
        <w:br/>
        <w:t>139</w:t>
        <w:br/>
        <w:t>Видеотеканың қоры бойынша тексеріс тергеушінін немесе</w:t>
        <w:br/>
        <w:t>шұғыл-істер аппараты бастығының жазбаша нұсқауына сүйеніп</w:t>
        <w:br/>
        <w:t>жүргізіледі. КСБ-ның маманы тергеуші немесе шұғыл-іс</w:t>
        <w:br/>
        <w:t>қызметкерімен бірге қылмыс істегі күмәндінің белгілері жай-</w:t>
        <w:br/>
        <w:t>лы жауаптар негізінде қордан жеке адамның бейнетаспаларын</w:t>
      </w:r>
    </w:p>
    <w:p>
      <w:r>
        <w:t>іріктеп алады, оларды көрсетуге дайындайды. Бейнефильмдер</w:t>
        <w:br/>
        <w:t>дыбыссыз көрсетіледі. Қылмыскер дауысының ерекшелігі тың-</w:t>
        <w:br/>
        <w:t>даушының есінде қалған жағдайда, бейнежазу дыбыспен коса</w:t>
        <w:br/>
        <w:t>көрсетіледі.</w:t>
        <w:br/>
        <w:t>Сындырғыш құралдар іздерінін, аяқкиім ізлерінін, автокөлік</w:t>
        <w:br/>
        <w:t>шиндері протекторлары іздерінің картотекалары мен коллек-</w:t>
        <w:br/>
        <w:t>циялары</w:t>
        <w:br/>
        <w:t>Із тексеру картотекасы іздердің бір немесе бірнеше қылмы-</w:t>
        <w:br/>
        <w:t>старды жасағанда тек сол бірсындырғыш құралдан, аяккиімнен</w:t>
        <w:br/>
        <w:t>немесе автокөліктен калғандығын анықтау максатында крими-</w:t>
        <w:br/>
        <w:t>налистік сараптау бөлімінле кұралады.</w:t>
        <w:br/>
        <w:t>Оқиға арнынан алынған іздер сараптаудан кейін тиісті із тек-</w:t>
        <w:br/>
        <w:t>серу картотексына салынады. Із тексеру картотекасы І:І мас-</w:t>
        <w:br/>
        <w:t>штабта орындалған ұлтан және автокөлік іздерінің көшірмесін</w:t>
        <w:br/>
        <w:t>десалуға болады. Ізтексеру картотекаға түскен нысандар, іздер</w:t>
        <w:br/>
        <w:t>журналға тіркеледі және онда қалдырылғаны жайлы сарапшы-</w:t>
        <w:br/>
        <w:t>ның қорытындысын жолдайтын хатта тергеушіге немесе шұғыл</w:t>
        <w:br/>
        <w:t>істер орнына хабарланады.</w:t>
        <w:br/>
        <w:t>Іздердің басқа іздермен ұқсастығы анықталған жағлайда</w:t>
        <w:br/>
        <w:t>криминалистік сараптау бөлімі қылмыс зерттеу басшысына</w:t>
        <w:br/>
        <w:t>және тергеушіге тездеп хабар берілелі. Әрі қарай осы оқиға бой-</w:t>
        <w:br/>
        <w:t>ынша сараптау жүргізіледі. іздер ізгекадан алынып сараптау</w:t>
        <w:br/>
        <w:t>тағайындаушыға қайтарылады. Ашылмаған қылмыстардың</w:t>
        <w:br/>
        <w:t>іздері із тексеру картотекада 2 жыл немесе олан да ұзақ жатуы</w:t>
        <w:br/>
        <w:t>мүмкін.</w:t>
        <w:br/>
        <w:t>Нысандарды із тексеру картотекасы бойынша тексеру. са-</w:t>
        <w:br/>
        <w:t>раптау тағайындау қаулысына немесе қызмет бабынлағы хатка</w:t>
        <w:br/>
        <w:t>сүйеніп 15 тәулік ішінде атқарылады.</w:t>
        <w:br/>
        <w:t>Ашылмаған қылмыстар фонотекасы. Дауыс тікелей лыбысжаз-</w:t>
        <w:br/>
        <w:t>ғыш аспапқа микрофон арқылы немесе телерадиоаппаратура</w:t>
        <w:br/>
        <w:t>арқылы жазылуы мүмкін. Фонотека Қазақстан Республикасы</w:t>
        <w:br/>
        <w:t>ПМ-гі криминалистік-сараптау басқармасының фоновилеоско-</w:t>
        <w:br/>
        <w:t>пиялык зерттеу бөлімінде ұйымдастырылады.</w:t>
        <w:br/>
        <w:t>143</w:t>
        <w:br/>
        <w:t>Жергілікті анықтамалық орталықта:</w:t>
        <w:br/>
        <w:t>-- қандай да болмасын және түрлі жолдармен жасалған қыл-</w:t>
        <w:br/>
        <w:t>мыс үшін қылмыстык жауапкершілікке тартылған тұлғалар;</w:t>
        <w:br/>
        <w:t>-- жеке нөмірлері бар және сипаттык ерекшеліктері бар ұр-</w:t>
        <w:br/>
        <w:t>ланған заттар мен құжаттар;</w:t>
        <w:br/>
        <w:t>- жоғалған нсмесе табылған атыс қарулары;</w:t>
        <w:br/>
        <w:t>-- іздеудегі немесе иесі анықталмаған автокөліктер;</w:t>
        <w:br/>
        <w:t>--ішкі істер органдарының рұқсаты берілген азаматтар мен</w:t>
        <w:br/>
        <w:t>мекемелердің кару-жарақтары есепке алынады.</w:t>
        <w:br/>
        <w:t>Қылмыстарды, айыпталған және сотталған түлғаларды есеп-</w:t>
        <w:br/>
        <w:t>ке алу (тіркеу) ішкі істер органдары бөлімдері құқық қорғау</w:t>
        <w:br/>
        <w:t>және басқа да органдар жүргізетін жедел-іздестіру шараларын</w:t>
        <w:br/>
        <w:t>және тергеу әрекеттерін анықтамалық, түрғыдан қамтамасыз</w:t>
      </w:r>
    </w:p>
    <w:p>
      <w:r>
        <w:t>етуге арналған. Бұл есеп түрі акпараттық (анықтамалық) карта-</w:t>
        <w:br/>
        <w:t>дан тұрады.</w:t>
        <w:br/>
        <w:t>Картада тиісті тұлғаның (тағайындалған) аныкталған</w:t>
        <w:br/>
        <w:t>мінездемесі, ерекше белгілері, тұрақты жері және жұмыс оры-</w:t>
        <w:br/>
        <w:t>ны, жасаған қылмыс әрекетінің ерекшеліктері жазылады.</w:t>
        <w:br/>
        <w:t>Қылмыс жасау тәсілі бойынша есепке алу екі түрлі картоте-</w:t>
        <w:br/>
        <w:t>каны жүргізу арқылы іске асырылады, яғни қылмысты жасаған</w:t>
        <w:br/>
        <w:t>тұлғаның белгілі немесе белгісіз екендігіне байланысты бөлінеді.</w:t>
        <w:br/>
        <w:t>Ашылмаған қылмыска карточка ашу алдында, оны міндетті</w:t>
        <w:br/>
        <w:t>түрде ашылған қылмыстармен салыстырылып тексереді.</w:t>
        <w:br/>
        <w:t>Ұрланған немесе табылған құжаттар мен нөмірленген зат-</w:t>
        <w:br/>
        <w:t>тарды есепке алу. Есен орталықта және жергілікті жердегі түрде,</w:t>
        <w:br/>
        <w:t>яғни Қазақстан Республикасынын ішкі істер министрлігінің</w:t>
        <w:br/>
        <w:t>анықтамалық орталығында және облыстық ішкі істер басқар-</w:t>
        <w:br/>
        <w:t>маларында жүргізіледі. Ұрлапған және алынган нөмірі бар зат-</w:t>
        <w:br/>
        <w:t>тар, (мәселен, суық қарудың түрлері аңшы пышақтары, лақты-</w:t>
        <w:br/>
        <w:t>рылатын және ауа қысымымен ұшатын), қатаң есепте тұрған</w:t>
        <w:br/>
        <w:t>нөмірі бар құжаттар, нөмірлі белгілер және бағалы қағаздар</w:t>
        <w:br/>
        <w:t>картотекаға енгізіліп, есепке алынады. Картотекада нысанның</w:t>
        <w:br/>
        <w:t>аты, есепке қою негізі, сонымен катар осы заттың сипаты,</w:t>
        <w:br/>
        <w:t>ерекшеліктері көрсетіледі. Карточка зат, антиквариат жөнінде</w:t>
        <w:br/>
        <w:t>хабар, лерсктер алынған күні толтырылады. Жергілікті анықта-</w:t>
        <w:br/>
        <w:t>малық орталықтың қызметкерлері карточка толтырар алдында</w:t>
        <w:br/>
        <w:t>оның бұрын есепке алынбағанына көз жеткізеді. Ол туралы де-</w:t>
        <w:br/>
        <w:t>рек болмаған жағдайда толтырылған карточканың бір данасы</w:t>
        <w:br/>
        <w:t>мемлекеттік анықтамалық орталыққа жіберіп, екінші данасы</w:t>
        <w:br/>
        <w:t>жергілікті орталықта қалдырылады</w:t>
        <w:br/>
        <w:t>132</w:t>
        <w:br/>
        <w:t>құрылуы мүмкін. ПББ, ПБ, ТШБ-да дактилоскопиялық, мөлтек</w:t>
        <w:br/>
        <w:t>нысандардың, сындырғыш кұралдар іздерінін, аяқкиім табан-</w:t>
        <w:br/>
        <w:t>дарының, автокөлік шиндері протекторлары іздерінің, полиция</w:t>
        <w:br/>
        <w:t>есебінде тұрған адамдардың фото және бейнетаспасының,</w:t>
        <w:br/>
        <w:t>ашылмаған қылмыстар байынша фонотекаларының, анықтал-</w:t>
        <w:br/>
        <w:t>маған қылмыскерлердің субьективті портреттерінің, әсері күшті</w:t>
        <w:br/>
        <w:t>және есірткі дәрі-дәрмектерді алуға жасалған жалған мелиші-</w:t>
        <w:br/>
        <w:t>налық рецептер және оларды жасаушылардың қолжазбалары</w:t>
        <w:br/>
        <w:t>үлгілері картотекалары болады.</w:t>
        <w:br/>
        <w:t>Шұғыл істер жағдайына, сондай-ақ, оқига орындарын қарау</w:t>
        <w:br/>
        <w:t>үстінде табылған іздер мен нысандарлын мән-жайына қарай</w:t>
        <w:br/>
        <w:t>криминалистік орындарында басқа да есептер құрылуы мүмкін.</w:t>
        <w:br/>
        <w:t>Анықтау - ақпарат қорларының құрамы оның жүргізілу</w:t>
        <w:br/>
        <w:t>деңгейі, шұғыл криминалистік бөліміндегі тиісті зертханалар-</w:t>
        <w:br/>
        <w:t>дың және аталған ессптерлің бар-жоқтығымен айқындалады. Ол</w:t>
        <w:br/>
        <w:t>аймақтағы біркелкі мәліметтер банктерінің құрылуын қамтама-</w:t>
        <w:br/>
        <w:t>сыз етуі керек.</w:t>
        <w:br/>
        <w:t>Криминалистік есептер жүргізу орындарының анықтау -</w:t>
        <w:br/>
        <w:t>ақиқат қорларына мәліметтер банктеріндегі заттар мен бұйым-</w:t>
        <w:br/>
        <w:t>дардың қасиеттері, көлемі, үлгісі, тағы басқа мінездемелерімен</w:t>
        <w:br/>
        <w:t>қоса, әдетте, отты қарулар мен оқ-дәрілердің; бұзып-сындыру</w:t>
        <w:br/>
        <w:t>мағынасында пайдаланылатын кең тараған бұйымдар мен сай-</w:t>
        <w:br/>
        <w:t>мандардың; аяккиімнін табаны мен үстінің; автокөлік шин про-</w:t>
        <w:br/>
        <w:t>текторлары дақтарынын; ыдыратқыш фарлары бөліктеріпің өз</w:t>
        <w:br/>
        <w:t>бейнесіндегі мәлімет коллекциялары мен картотекалары кіреді.</w:t>
      </w:r>
    </w:p>
    <w:p>
      <w:r>
        <w:t>Егер криминалистикалық есептер мен өз бейнесіндегі анық-</w:t>
        <w:br/>
        <w:t>таушы нысандардың сақтау тәртібі арнайы белгіленбесе, олар-</w:t>
        <w:br/>
        <w:t>дың сақталуы сейфтерде, шкафтарда, витриналарда, арнайы</w:t>
        <w:br/>
        <w:t>жасалған қобдишаларда атқарылады. Себебі, мәліметтердің сақ-</w:t>
        <w:br/>
        <w:t>талу жағдайы нысандардың физикалық, химиялық қасиеттерінін</w:t>
        <w:br/>
        <w:t>және сыртқы түрлерінің табиғи өзгеріске ұшырауына жол</w:t>
        <w:br/>
        <w:t>бермеуі керек. Тергеу жүргізуші мекеме, ПБ, желел кримина-</w:t>
        <w:br/>
        <w:t>листік бөлімшелері арқылы, қарудың ізі қалган оқтарды, кауыз-</w:t>
        <w:br/>
        <w:t>дарды және патрондарды коллекциядан тексеру үшін кылмыс</w:t>
        <w:br/>
        <w:t>ісі козғалғаннан кейін 10 күн ішінде (жасалған кылмыс ашыл-</w:t>
        <w:br/>
        <w:t>сын, ашылмасын) жібереді.</w:t>
        <w:br/>
        <w:t>Нысандар іздері бойынша бірнеше қылмысты жасауға қатыс-</w:t>
        <w:br/>
        <w:t>қан қарудың ұқсастығы анықталса, алар біріктіріледі. Осы ту-</w:t>
        <w:br/>
        <w:t>ралы журналдың «Ескерту» графасына тиісті белгі соғылалы.</w:t>
        <w:br/>
        <w:t>Тексерудің нәтижесі анықтама мен мүдделі мекемеге хабарла-</w:t>
        <w:br/>
        <w:t>нады. Сондай-ақ анықтамада каллекцияға түскен қауыздар мен</w:t>
        <w:br/>
        <w:t>137</w:t>
        <w:br/>
        <w:t>Егер нөмірленген зат (тетігі, блок, т.с.с.) жеке нөмірі бар</w:t>
        <w:br/>
        <w:t>бірнеше бөлшектерден тұратын болса, олардың әрқайсысына</w:t>
        <w:br/>
        <w:t>бөлек карточка ашылады. Картотека жалпы топ, түр белгілеріне</w:t>
        <w:br/>
        <w:t>сәйкес негізделген бірнеше бөлімдерден тұрады.</w:t>
        <w:br/>
        <w:t>Нөәмірленбеген заттар есепке алу жергілікті (облыстық, қала-</w:t>
        <w:br/>
        <w:t>лық, ПБ-нің) анықтамалық орталықтарында жүргізіледі. Ұрлан-</w:t>
        <w:br/>
        <w:t>ған (табылаған) зат картачкасына 3аттың аты, оның сипаты</w:t>
        <w:br/>
        <w:t>(ерекше белгілері), есепке кою негізі көрсетіледі.</w:t>
        <w:br/>
        <w:t>Металдан жасалған сақтау орнынан ұрланған</w:t>
        <w:br/>
        <w:t>бағалы заттарды есепке алу</w:t>
        <w:br/>
        <w:t>Есептің бүл түрі металдан жасалған сақтау орындарынан</w:t>
        <w:br/>
        <w:t>ұрлау, тонау (сейф, шкаф, жәшік) қандай да болмасын бағалы</w:t>
        <w:br/>
        <w:t>заттарды (сериялық) бірнеше рет қайталанған, рециливистер мен</w:t>
        <w:br/>
        <w:t>«ғастролерлер» жасаған ұрлықты ашу және тергеу үшін колда-</w:t>
        <w:br/>
        <w:t>нылады. Есеп мемлекеттік, облыстық, қалалық анықтамалық</w:t>
        <w:br/>
        <w:t>орталықтар, шұғыл-криминалистикалық басқармалары мен</w:t>
        <w:br/>
        <w:t>бөлімдерінде «Сейф» автоматтандырылған хабарлама жүйесінін</w:t>
        <w:br/>
        <w:t>көмегімен жүргізіледі.</w:t>
        <w:br/>
        <w:t>Хабар-ошарсыз кеткен, танылмаған мәйіттер, денсаулығы мен</w:t>
        <w:br/>
        <w:t>жасына байланысты өзі туралы дерек бере алмайтын тұлғалар</w:t>
        <w:br/>
        <w:t>есебі. Бұл тіркеу (есепке қою) түрі орталықтандырылған-</w:t>
        <w:br/>
        <w:t>жергілікті формада Қазақстан Республикасы ПІМ-нің және қала-</w:t>
        <w:br/>
        <w:t>лык, облыстық ПБ-нің (анықтамалық) хабарламалық орталық-</w:t>
        <w:br/>
        <w:t>тарынла жүргізіледі.</w:t>
        <w:br/>
        <w:t>Есепке койылатындар: себепсіз хабарсыз жоғалғандар.</w:t>
        <w:br/>
        <w:t>үйлерінен кетіп қалған кәмелетке жасы толмағандар, үйлетінен</w:t>
        <w:br/>
        <w:t>немесе медициналық мекемелерден кетіп қалған аурулар,</w:t>
        <w:br/>
        <w:t>әкімшілік рұқсатынсыз мүгелектер мен қарттар үйін тастап кет-</w:t>
        <w:br/>
        <w:t>кендер, қылмыстың күтпеген жаман жағлайда қаза болған</w:t>
        <w:br/>
        <w:t>белгісіз азаматтардың өлігі, психоневрологияның және басқа</w:t>
        <w:br/>
        <w:t>да емдеу стационарларындағы мүгедектер мен қарттар. балалар</w:t>
        <w:br/>
        <w:t>үйі мен интернаттардағы өздерінін денсаулықтары бойынша</w:t>
        <w:br/>
        <w:t>өздері туралы ешкандай мәлімет берсе алмайтынлар.</w:t>
        <w:br/>
        <w:t>Бұл көрсетілген обьектілерлін есебі өз аллына екі картотека</w:t>
      </w:r>
    </w:p>
    <w:p>
      <w:r>
        <w:t>болып қатар жүргізіледі де, оларда бір үлгідегі танытушылык</w:t>
        <w:br/>
        <w:t>картасы жиналады.</w:t>
        <w:br/>
        <w:t>Хабарсыз жоғалған тұлғаға арналған танытушылықк карта-</w:t>
        <w:br/>
        <w:t>сында оның: демографиялық мәліметтер. бет-әлпеті, киімі, бай-</w:t>
        <w:br/>
        <w:t>қалатын мінезі, іс-қимыл, жүріс-тұрысы, тіс аппаратының жағ-</w:t>
        <w:br/>
        <w:t>13</w:t>
        <w:br/>
        <w:t>уе)</w:t>
        <w:br/>
        <w:t>күйінде ізтекаларға салу үшін мүдделі Қала-аудан желілері ішкі</w:t>
        <w:br/>
        <w:t>істер мекемесіне немесе ІББ-на жіберіледі.</w:t>
        <w:br/>
        <w:t>Қол іздерінің фотосуреттерін із картотекасына салған Қала-</w:t>
        <w:br/>
        <w:t>аудан желілері ішкі істер мекемесінің криминалистикалык-са-</w:t>
        <w:br/>
        <w:t>раптау бөлімшесі олардың екінші данасын 15 күн мерзімге дейін</w:t>
        <w:br/>
        <w:t>өзі бағынатын ПБ-ның криминалистік-сараптау бөліміне жібе-</w:t>
        <w:br/>
        <w:t>реді. Көліктегі сараптау орны аймақтағы ішкі істер мекемелері-</w:t>
        <w:br/>
        <w:t>нің криминалистік-сараптау бөлімдеріндегі із тексеру картоте-</w:t>
        <w:br/>
        <w:t>қаларға қол іздері суреттерінің екінші даналарын қосымша</w:t>
        <w:br/>
        <w:t>жібереді.</w:t>
        <w:br/>
        <w:t>Із картотекасындағы бір адамнын саусақтары қалдырған ал-</w:t>
        <w:br/>
        <w:t>тыдан кем емес іздердің папилляр өрнектерінің үлгісін анық-</w:t>
        <w:br/>
        <w:t>тау керек болса, олардың суреттері дактилобланкіге жапсыры-</w:t>
        <w:br/>
        <w:t>лады, онсаусакты жүйе бойынша ықтималды дактилоскопия-</w:t>
        <w:br/>
        <w:t>лық формуласын шығару үшін ПББ, ПБ, ТІІБ-ның мәлімет ор-</w:t>
        <w:br/>
        <w:t>талығына тапсырылады. Ішкі істер басқармалары мәлімет орта-</w:t>
        <w:br/>
        <w:t>лықтарының (МО) барлык дактиллкарталары бойынша іздерді</w:t>
        <w:br/>
        <w:t>тексеру криминалистік-сараптау бөлімдері қызметкерлері</w:t>
        <w:br/>
        <w:t>еншісінде. Із картотекасында осындай іздердің кемінде сегізі</w:t>
        <w:br/>
        <w:t>болса, онда олар, Қазақстан Республикасы ПМ КСБ-сы арқы-</w:t>
        <w:br/>
        <w:t>лы Республика ПМ МО-ның МО-нын ортақтандырылған длак-</w:t>
        <w:br/>
        <w:t>тилоскопиялық есебі бойынша тексеруге жіберіледі.</w:t>
        <w:br/>
        <w:t>Тексерушінің (қылмыс зерттеу органы бастығының) тапсы-</w:t>
        <w:br/>
        <w:t>рысы бойынша криминалистикалық-сараптау бөлімдері қол</w:t>
        <w:br/>
        <w:t>іздері суреттерінің екінші даналарын тексеру және із тексеру</w:t>
        <w:br/>
        <w:t>картотекасында салу үшін баска ішкі істер мекемелерінің кри-</w:t>
        <w:br/>
        <w:t>миналистік-сараптау бөлімдеріне жіберелі. Мақсат - қылмыс</w:t>
        <w:br/>
        <w:t>жасаудағы күмәнді адамдар сол жактарға баруы немесе сонда</w:t>
        <w:br/>
        <w:t>болуы мүмкін. Бұлай болғанда жолдама хатта қылмыс қай ішкі</w:t>
        <w:br/>
        <w:t>істер мекемесінің ауқымында жасалған, қылмыс істің нөмірі,</w:t>
        <w:br/>
        <w:t>қылмыстың жасалған уакыты, орны және тәсілі, сараптаудың</w:t>
        <w:br/>
        <w:t>уақыты, нәмірі, сондай-ақ іздер туралы мәліметтер толық</w:t>
        <w:br/>
        <w:t>көрсетіледі.</w:t>
        <w:br/>
        <w:t>Криминалистік видеотека есебі. Қазакстан Республикасы ішкі</w:t>
        <w:br/>
        <w:t>істер мекемелерінде (дидаржазғыш) аппаратурасын видеотека</w:t>
        <w:br/>
        <w:t>пайдалану арқылы қылмыскер катарына жататындардың</w:t>
        <w:br/>
        <w:t>криминалистік есебі құрылады. Видеотека шұғыл-істер ауқымын</w:t>
        <w:br/>
        <w:t>қызықтыратын кісінің бейнесін монитор экранынын толық,</w:t>
        <w:br/>
        <w:t>көрсетеді, оның аяқ басын, дене және бет қимылын, сөйлеу</w:t>
        <w:br/>
        <w:t>ерекшелігін тап басып жазып алады.</w:t>
        <w:br/>
        <w:t>М2</w:t>
      </w:r>
    </w:p>
    <w:p>
      <w:r>
        <w:t>іздестірудің және олар туралы мәлімет жинаудың маңызы өте</w:t>
        <w:br/>
        <w:t>зор. Бұл мәселелерді шешумен ішкі істер органдары жүргізетін</w:t>
        <w:br/>
        <w:t>криминалистік тіркеу жүйесі айналысады. Криминалистік тех-</w:t>
        <w:br/>
        <w:t>никаның бұл саласы әр түрлі қылмыстық істерді ашуға қолда-</w:t>
        <w:br/>
        <w:t>нылатын нысандарды ( заттар, іздер, адамдар,мал, өлі денелер</w:t>
        <w:br/>
        <w:t>т.б) тіркеудің барынша қалыпты, тиімді тәсілдері мен түрлерін</w:t>
        <w:br/>
        <w:t>көрсетеді.</w:t>
        <w:br/>
        <w:t>Соңғы жылдары еліміздің құқық құрғау мекемелерінде ны-</w:t>
        <w:br/>
        <w:t>сандарды тіркеудің көптеген жаңа түрлері пайда болды.</w:t>
        <w:br/>
        <w:t>Криминалистік есептің ғылыми негізделген дәстүрлі түрлері,</w:t>
        <w:br/>
        <w:t>өкінішке орай, ескіріп атап айтарлықтай өзгерулерге ұшырады.</w:t>
        <w:br/>
        <w:t>Сондықтан да бұл дәріс қорында құқык қорғау мекеме-</w:t>
        <w:br/>
        <w:t>лерінде қолданылатын криминалистік есептін қазіргі тандағы</w:t>
        <w:br/>
        <w:t>жағдайы ашып көрсетіледі.</w:t>
        <w:br/>
        <w:t>Криминалистік тіркеу дегеніміз қылмысты ашу, тергеу және</w:t>
        <w:br/>
        <w:t>алдын алу үшін, жедел-ізлестіру және қылмыстық құқықтық</w:t>
        <w:br/>
        <w:t>істерді құқық қорғау органдарында жүргізу барысында түскен</w:t>
        <w:br/>
        <w:t>обьектілер туралы мәліметтерді тіркеу, шоғырландыру және</w:t>
        <w:br/>
        <w:t>пайдаланудың ғылыми негіздері мен әдістемелік жүйесі.</w:t>
        <w:br/>
        <w:t>Криминалистік тіркеу жүйесі әр түрлі есепке алудың</w:t>
        <w:br/>
        <w:t>түрлерінен тұрады. Әрбір есепке алу түрі белгілі біртектес</w:t>
        <w:br/>
        <w:t>обьектілер тобын қамтиды. Егер, тіркеудің жаңа бір түрі пайда</w:t>
        <w:br/>
        <w:t>болса ссспкс алудың да жаңа түрі пайда болады. Яғни, есепке</w:t>
        <w:br/>
        <w:t>алу бұл біртектес обьектілер туралы мәліметтер шоғырланған</w:t>
        <w:br/>
        <w:t>криминалистік тіркеудің жүйесінің бір бөлігі.</w:t>
        <w:br/>
        <w:t>Есепке алу туралы сөз қозғағанда оның көмегімен тек</w:t>
        <w:br/>
        <w:t>бекітілген құрамын ғана қарастырып коймай, есеп алуды жүргізу</w:t>
        <w:br/>
        <w:t>тәсілін, мәліметтерді жинаудын, тірксудің жүйелеудің, сарап-</w:t>
        <w:br/>
        <w:t>тау мен іздестіруді де ескерген жон.</w:t>
        <w:br/>
        <w:t>Криминалистік тіркеудің мақсаты -- қылмысты ойдағыдай</w:t>
        <w:br/>
        <w:t>ашуды бірдейлестіруге кажетті деректер мен сұраныс жасайтын</w:t>
        <w:br/>
        <w:t>органдарды қамтамасыз сту. Есепке алуға (тіркеуге) қажетті</w:t>
        <w:br/>
        <w:t>обьектілер қатарына мыналар жатады:</w:t>
        <w:br/>
        <w:t>а)аламдар- оперативтік көзқараспен іздеу салынған, қамал-</w:t>
        <w:br/>
        <w:t>ған, ұсталған, қанғып және қайыр сұрап жүрген, хабарсыз жо-</w:t>
        <w:br/>
        <w:t>галған тұлғалар; белгісіздер -- оқиға болған жерден қашып</w:t>
        <w:br/>
        <w:t>жүрген қылмыскерлер, кім екені анықталмаған жүйке ауруы-</w:t>
        <w:br/>
        <w:t>мен ауырғандар, балалар, түлғалар және басқалар.</w:t>
        <w:br/>
        <w:t>ә) өлген адам деңелері - кім екені анықталмағын ерлікпен</w:t>
        <w:br/>
        <w:t>немесе жай өлген азаматтар;</w:t>
        <w:br/>
        <w:t>137</w:t>
        <w:br/>
        <w:t>налистік бөлімнің анықтамасы мен бірге сараптау жүргізу үшін</w:t>
        <w:br/>
        <w:t>Ішкі істер министрлігіне жіберіледі.</w:t>
        <w:br/>
        <w:t>Полиграфиялық тәсілмен жасалған қағаз ақшалар анықта-</w:t>
        <w:br/>
        <w:t>ма мен бірге Ресей Федерациясы ПМ-нің криминалистік сарап-</w:t>
        <w:br/>
        <w:t>тау Орталығына жіберіледі. Онда олардың жасалу тәсілдері мен</w:t>
        <w:br/>
        <w:t>технологиясы бойынша жалпылама шығуы анықталады. Анық-</w:t>
        <w:br/>
        <w:t>таманың көшірмесі ақша берілген тексеруші мекемеге немесе</w:t>
        <w:br/>
        <w:t>тергеушіге жолданады.</w:t>
      </w:r>
    </w:p>
    <w:p>
      <w:r>
        <w:t>Криминалистік бөлімнің физикалық-химиялық лаборато-</w:t>
        <w:br/>
        <w:t>риясынын сарапшысы ақша белгілерін сараптаудың нәтижесі</w:t>
        <w:br/>
        <w:t>бойынша қорытынды шығаралы. Ақшаларлың картотекада тек-</w:t>
        <w:br/>
        <w:t>серілгені жайлы қорытындыда көрсетілмейді. Акша белгілерінің</w:t>
        <w:br/>
        <w:t>жалғандығы анықталса сарапшы қорытындысының көшірмесі</w:t>
        <w:br/>
        <w:t>Қазақстан Республикасы ПМ-нің экономикалық қылмыспен</w:t>
        <w:br/>
        <w:t>күрес Бас басқармасына (ЭҚККББ) жіберіледі.</w:t>
        <w:br/>
        <w:t>Дактилоскопиялық есепке алу</w:t>
        <w:br/>
        <w:t>Ішкі істер мекемелері криминалистік-сараптау бөлімдерінің</w:t>
        <w:br/>
        <w:t>дактилоскопиялық есентері оқиға орнында кол іздерін қалдыр-</w:t>
        <w:br/>
        <w:t>ғандарды, бір адамның бірнеше оқиға орнында қол іздерін қал-</w:t>
        <w:br/>
        <w:t>дыру жайын, егер бұрын милиция ссебінде тұрса, мәйіттің жеке</w:t>
        <w:br/>
        <w:t>басын анықтау үшін құрылған.</w:t>
        <w:br/>
        <w:t>Дактилоскопиялық ссептер ашылмаған қылмыстардың</w:t>
        <w:br/>
        <w:t>орындарынан тауып алынған қол іздерінің фотосуреттерінің</w:t>
        <w:br/>
        <w:t>картотекасынан (Ізтека) және ішкі істер мекемелерінің шұғыл-</w:t>
        <w:br/>
        <w:t>істер мүддесіне кажет адамдардың дактилоскопиялық картала-</w:t>
        <w:br/>
        <w:t>рынан (дактилокартотека) тұрады.</w:t>
        <w:br/>
        <w:t>Ізтекалар барлық ПББ, ПБ, ТПБ-да және қалалық, аудандық.</w:t>
        <w:br/>
        <w:t>желілік ішкі істер мекемелерінде, ал Қазакстан Республикасы-</w:t>
        <w:br/>
        <w:t>ның ПМ-де қылмыстардың ауыр түрлері бойынша жүргізіледі.</w:t>
        <w:br/>
        <w:t>Дактилокартотекалар криминалистік-сараптау орындар бар</w:t>
        <w:br/>
        <w:t>ішкі істер мекемелерінде ғана құрылады.</w:t>
        <w:br/>
        <w:t>Аймақтаға шұғыл-істер жағдайының ерекшеліктеріне орай,</w:t>
        <w:br/>
        <w:t>қажет болғанда, ПББ, ПБ, ТІПБ-сы бастығының шешімі ме олар-</w:t>
        <w:br/>
        <w:t>дың криминалистік-сараптау бөлімдерінде кейбір қатардағы</w:t>
        <w:br/>
        <w:t>аламдардың (пәтер ұрлаушылар, нашақорлар және с.с.) дакти-</w:t>
        <w:br/>
        <w:t>локартотекалары кұрылуы мүмкін.</w:t>
        <w:br/>
        <w:t>Із картотекаларының жұмысын ұйымдастыру. Із картотека-</w:t>
        <w:br/>
        <w:t>Лары скі бөлімнен құрылады. Бірінші бөлімі кол іздерінің фото-</w:t>
        <w:br/>
        <w:t>149</w:t>
        <w:br/>
        <w:t>ақпараттық орталықта, әрбір нысанға бөлек бірдейлендірілген</w:t>
        <w:br/>
        <w:t>карта толтыру арқылы жүргізіледі. Обьектіні есепке қоюға негіз</w:t>
        <w:br/>
        <w:t>болып оның ұрланғаны туралы қылмыстық іс козғау қаулысы,</w:t>
        <w:br/>
        <w:t>Интерполдың обьект ұрланғаны туралы хабарламасы алынады.</w:t>
        <w:br/>
        <w:t>Шікі істер органдарының шұғыл-криминалистік бөлімде-</w:t>
        <w:br/>
        <w:t>рінде жүргізілетін есепке алулар. Шұғыл-криминалистік бөлім-</w:t>
        <w:br/>
        <w:t>деріндегі криминалистік есептер қылмыстың алдын алу, анык-</w:t>
        <w:br/>
        <w:t>тау және тергеу үшін іздер мен басқа да криминалистік мәлімет</w:t>
        <w:br/>
        <w:t>көздерін жете, толық пайдалану максатында жүргізілелі.</w:t>
        <w:br/>
        <w:t>Анықтау - ақпарат қорлары тергсу, шүғыл-істер және са-</w:t>
        <w:br/>
        <w:t>раптау органдарының қылмыс ісі, іздеудегі аламдар, іздеу ба-</w:t>
        <w:br/>
        <w:t>ғыттары туралы пікір (версия) құрастырғанда жәнс зерттеу мен</w:t>
        <w:br/>
        <w:t>сараптау жүргізгенде керекті анықтамалық мәліметтерді алып</w:t>
        <w:br/>
        <w:t>тұруына арналған.</w:t>
        <w:br/>
        <w:t>Мәліметтерді сақтау әрбір нактылы жағдайда картотекалар,</w:t>
        <w:br/>
        <w:t>өз бейнесіндегі нысандар коллекциялары, фототекалар, бейне-</w:t>
        <w:br/>
        <w:t>фонограммалар, альбомдар, журналдар, планшеттер, атластар,</w:t>
        <w:br/>
        <w:t>каталогтар, электрондық есептеу негізінде мәліметтер іздеу</w:t>
      </w:r>
    </w:p>
    <w:p>
      <w:r>
        <w:t>жүйелері, т.б. түрінде іске асырылуы мүмкін.</w:t>
        <w:br/>
        <w:t>ПМ,ШББ, ПБ,ТПБ-ның шұғыл-криминалистикалық орган-</w:t>
        <w:br/>
        <w:t>дарында мынандай криминалистикалық сараптау есептері жүр-</w:t>
        <w:br/>
        <w:t>гізіледі:</w:t>
        <w:br/>
        <w:t>а) Қазақстан Республикасының ПМ-дс:</w:t>
        <w:br/>
        <w:t>қылмыстары ашылмаған орындардан алынған, қарудың</w:t>
        <w:br/>
        <w:t>іздері бар октар, қауыздар, патрондарлың коллекциясы;</w:t>
        <w:br/>
        <w:t>ашылмаған қылмыстар бойынша фонотска;</w:t>
        <w:br/>
        <w:t>барлық елдердің жалған қағаз ақшаларының және құнды</w:t>
        <w:br/>
        <w:t>қағаздарының картотекасы;</w:t>
        <w:br/>
        <w:t>полиграфия құралдарымен жасалған жалған құжаттар кар-</w:t>
        <w:br/>
        <w:t>тотекасы;</w:t>
        <w:br/>
        <w:t>ашылмаған қылмыстардың (ауыр түрлері байынша) орын-</w:t>
        <w:br/>
        <w:t>дарынан алыңған қол іздерінің картотекасы;</w:t>
        <w:br/>
        <w:t>суық қарулардың анықтағыш коллекциясы;</w:t>
        <w:br/>
        <w:t>отты қарулар мен оқ-дәрілердің анықтағыш коллекциясы;</w:t>
        <w:br/>
        <w:t>есірткі заттардын (қолдан және фабрикада жасалған) анық-</w:t>
        <w:br/>
        <w:t>тағыш коллекциясы;</w:t>
        <w:br/>
        <w:t>барлық елдердін дәл өзіндік қагаз және металл ақшалары-</w:t>
        <w:br/>
        <w:t>ның анықтағыш коллекциясы.</w:t>
        <w:br/>
        <w:t>Қазақстан Республикасының ПІМ-гі шұғыл-криминалисти-</w:t>
        <w:br/>
        <w:t>калык басқармасының шешімі бойынша басқа да картотекалар</w:t>
        <w:br/>
        <w:t>136</w:t>
        <w:br/>
        <w:t>тұлғалардын, мекемелердің сотка беруі бойынша, ақша қайта-</w:t>
        <w:br/>
        <w:t>рудан қашып жүргендер, хабарсыз кетіп, жақындарымен бай-</w:t>
        <w:br/>
        <w:t>ланысты үзгендер есепке қойылады.</w:t>
        <w:br/>
        <w:t>Жоғалған және белгілі болған атыс каруы және басқа да</w:t>
        <w:br/>
        <w:t>қарудың есебі. Бұл есепке кою, орталық-жергілікті жерде жо-</w:t>
        <w:br/>
        <w:t>ғалған қаруды және оны колдану арқылы жасалған қылмыстар-</w:t>
        <w:br/>
        <w:t>ды ашуды қамтамасыз ету үшін жүргізіледі.</w:t>
        <w:br/>
        <w:t>Есепке қоюға жоғалған (ұрланған, байқамай жоғалтып ал-</w:t>
        <w:br/>
        <w:t>ған), жабылған (тартыл алынған, табылған, және өз еркімен тап-</w:t>
        <w:br/>
        <w:t>сырылған) әскери, оқу, спорт аңшының ойық ұңғылы қаруы -</w:t>
        <w:br/>
        <w:t>пистолеттер, револьверлер, винтовкалар, карабиндер, автомат-</w:t>
        <w:br/>
        <w:t>тар, пулеметтер және техникалык жағдайына карамастан ойық</w:t>
        <w:br/>
        <w:t>ұңғылы аңшы қаруы жатады. Есеп картотека формасында жүр-</w:t>
        <w:br/>
        <w:t>гізіледі.</w:t>
        <w:br/>
        <w:t>Егерде, алынған, тапсырылған қаруды қарағанда оның се-</w:t>
        <w:br/>
        <w:t>рия, нөмір, шыққан уақытын өзгертуге ұмтылыс жасалғанын</w:t>
        <w:br/>
        <w:t>куәландыратын іздер байқалса, онда оны эксперттік-кримина-</w:t>
        <w:br/>
        <w:t>листік мекемеге жіберіп, негізгі көрсеткіштерін анықтайды.</w:t>
        <w:br/>
        <w:t>Егер де есепке қойылмақшы қару қылмыс жасауға катысты</w:t>
        <w:br/>
        <w:t>болуы мүмкін деген негіз болса, оны ашып, тәжірибелік оқ-</w:t>
      </w:r>
    </w:p>
    <w:p>
      <w:r>
        <w:t>қауыздарын Қазақстан Республикасының ПМ-нің оқ-қауыз</w:t>
        <w:br/>
        <w:t>картотекасы арқылы тексеріп кору қажет,</w:t>
        <w:br/>
        <w:t>Әрбір қаруға өз алдына бөлек бірдейлендірілген карта ашы-</w:t>
        <w:br/>
        <w:t>лады. Ақпараттық орталық анықтамасының ұрланған немесе</w:t>
        <w:br/>
        <w:t>табылған қарудың есепке қойылғандығы туралы бір данасы</w:t>
        <w:br/>
        <w:t>қылмыстық (іскетігіледі. Қару іздеу нәтижесінде табылған жағ-</w:t>
        <w:br/>
        <w:t>дайда ғана есептен шығарылады.</w:t>
        <w:br/>
        <w:t>Іздеу салынған автокөліктің есебі. Бүл ссепке қою иесі</w:t>
        <w:br/>
        <w:t>белгісіз, іздестіріліп жатқан көлік құралдары туралы мәлімет-</w:t>
        <w:br/>
        <w:t>терді жинау, жүйелеу, сақтау, өңдеу үшін пайдаланылады. Бұл</w:t>
        <w:br/>
        <w:t>есеп орталық жергілікті түрде жүргізіледі. Есепке барлық жо-</w:t>
        <w:br/>
        <w:t>ғалған (табылған, бірақ иесі белгісіз) женіл және жүк автокөлік-</w:t>
        <w:br/>
        <w:t>ті: автобустар, жүк көлігінің тіркемелері мен жартылай тірке-</w:t>
        <w:br/>
        <w:t>мелері, тракторлар мен өзі жүретін жол-құрылысы машинала-</w:t>
        <w:br/>
        <w:t>ры орталық ақпараттық орталыққа қойылса, жергілікті есеп</w:t>
        <w:br/>
        <w:t>бұған қосымша жеңіл автомашиналардын,тракторлардың</w:t>
        <w:br/>
        <w:t>тіркемелері, мотоцикл, мотораллер және мотоколяскалар қо-</w:t>
        <w:br/>
        <w:t>йылады (мысалы, АИПС «Автопонск»). іздестіріліп отырған</w:t>
        <w:br/>
        <w:t>әрбір көлік түріне бөлек бірдейлендіріліген карта толтырылады.</w:t>
        <w:br/>
        <w:t>Айырықша тарихи, ғылыми, өнер немесе мәдени бағалы ұрлан-</w:t>
        <w:br/>
        <w:t>ған және алынған заттардың есебі. Бұл есепке қою мемлекеттік</w:t>
        <w:br/>
        <w:t>135</w:t>
        <w:br/>
        <w:t>суреттерінен тұрады. Дактилоскопияда қабылданған жіктеу</w:t>
        <w:br/>
        <w:t>тәртібі бойынша жүйеленген олардың папилляр өрнектерінің</w:t>
        <w:br/>
        <w:t>түрі мен үлгісі анықталады. Із картотека бойынша дактилокар-</w:t>
        <w:br/>
        <w:t>таларды тексеруді жеңілдету мақсатында осы бөлімде</w:t>
        <w:br/>
        <w:t>бөлімшелер болуы мүмкін, олар қылмыстың жасалу уақыты,</w:t>
        <w:br/>
        <w:t>тәсілі және басқа белгілері бойынша құрылады.</w:t>
        <w:br/>
        <w:t>Із картотекасының бірінші бөлімі бойынша тексеруге дак-</w:t>
        <w:br/>
        <w:t>тило-картотекаға салынған дактилокарталар және шұғыл-істер</w:t>
        <w:br/>
        <w:t>орындары мен тергеушілер жіберген қылмыста болатын күмәнлі</w:t>
        <w:br/>
        <w:t>адамдардың дактилокарталары жатады.</w:t>
        <w:br/>
        <w:t>Із картотекасының екінші бөлімі дөнес өрнектерінің түрі мен</w:t>
        <w:br/>
        <w:t>үлгісіанықталмаған қол мен алақан іздерінің фотосуреттерінен</w:t>
        <w:br/>
        <w:t>құрылады.</w:t>
        <w:br/>
        <w:t>Криминалистік-сараптау бөлімдеріне оқига орнын қарау</w:t>
        <w:br/>
        <w:t>кезінде тауып алынған қол іздерімен қоса кылмыс жағдайына</w:t>
        <w:br/>
        <w:t>қатысы жоқ адамдардың (жәбірленушінің, қойма ұстаушының</w:t>
        <w:br/>
        <w:t>жәнес. с.) қол дақтары да жіберіледі. Олар қылмысісін тергеуді</w:t>
        <w:br/>
        <w:t>жүргізуші шұғыл-іс қызметкерлерінің немесе тергеушінің кау-</w:t>
        <w:br/>
        <w:t>дысы мен қоса қылмыстан кейін 10 күн өтпей тапсырылады.</w:t>
        <w:br/>
        <w:t>Криминалистік-сараптау бөліміне келіп түскен, адамның</w:t>
        <w:br/>
        <w:t>жеке басып ұқсастыруға жарамды деп табылған кол іздері ен</w:t>
        <w:br/>
        <w:t>алдымен қылмыс жағдайына катысы жоқ адамдардың колдары-</w:t>
        <w:br/>
        <w:t>ның дақтарымен салыстырылады. Барлық іздер адамның жеке</w:t>
        <w:br/>
        <w:t>басын ұқсастыруға жарамсыз деп табылса немесе қылмыс жағ-</w:t>
        <w:br/>
        <w:t>дайына катысы жоқ адамдардікі болып шықса, онда кримина-</w:t>
        <w:br/>
        <w:t>листік-сараптау орны бұл жөнінде тергсушіні сарапшының</w:t>
        <w:br/>
        <w:t>қорытындысымен хабардар етеді.</w:t>
        <w:br/>
        <w:t>Дактилокарталык есептердегі тексеру теріс мәтиже берсе</w:t>
        <w:br/>
        <w:t>келген іздер мен немесе дактилокартотекадағы қол дақтары мен</w:t>
      </w:r>
    </w:p>
    <w:p>
      <w:r>
        <w:t>ұқсастығы анықталса, криминалистік-сараптау орпы бастыгы-</w:t>
        <w:br/>
        <w:t>на сарапшының қорытындысын хабарлайды.</w:t>
        <w:br/>
        <w:t>Дақтилокарталық есептердегі тексеру теріс нәтиже берсе</w:t>
        <w:br/>
        <w:t>келген іздер бөлшектеу тәртібімен 1:1 масштабта фотоға</w:t>
        <w:br/>
        <w:t>түсіріледі, мәлімет картасына желімделеді, журналға тіркеледі,</w:t>
        <w:br/>
        <w:t>соңында із картотекаға салынады.</w:t>
        <w:br/>
        <w:t>Егер іздердің зерттелуі қылмыс жасалған аймақтағы жедел</w:t>
        <w:br/>
        <w:t>ішкі істер мекемесінің криминалистік-сараптау орнынан Оясқа</w:t>
        <w:br/>
        <w:t>жерде жүргізілсе, ұқсастыруға жарамды қол іздерінің фотосу-</w:t>
        <w:br/>
        <w:t>реттері, сараптау жүргізу аяқталған соң, тоқтаусыз екі дана</w:t>
        <w:br/>
        <w:t>141</w:t>
        <w:br/>
        <w:t>Халықаралық мекемелердің криминалистік ақпарат ауқымы</w:t>
        <w:br/>
        <w:t>ТМД елдерінің арасында криминалдық ақпарат алмасу</w:t>
        <w:br/>
        <w:t>қажеттілігі 1992 жылы ТМД мемлекеттерінің ІМ-ң қылмысқа</w:t>
        <w:br/>
        <w:t>карсы күресте өзара келісу шартына кол қоюына бастау алды.</w:t>
        <w:br/>
        <w:t>Осы келісу негізінде Мемлекстаралық ақпараттық банк (МАБ)</w:t>
        <w:br/>
        <w:t>құрылды.</w:t>
        <w:br/>
        <w:t>Келіссөздің негізгі шарттарында ТМД елдерінің аумағында</w:t>
        <w:br/>
        <w:t>жасалған немесе жасалуға дайындалып жатқан қылмыстарға</w:t>
        <w:br/>
        <w:t>катысы бар шұғыл-ізденіс, аныктамалык, криминалистік жәпе</w:t>
        <w:br/>
        <w:t>басқа да мәліметтермен алмасу; ұйымдасқан қылмысқа қатыс-</w:t>
        <w:br/>
        <w:t>ты белгілі фактілер мен болған жағдайлар туралы ақпарат беру;</w:t>
        <w:br/>
        <w:t>халықаралық сипаттағы криминалдық топтардың құрылымы,</w:t>
        <w:br/>
        <w:t>құрамы, іс-әрекет аясы, сыртпен байланысы туралы мәлімет-</w:t>
        <w:br/>
        <w:t>терді хабарлау; ұйымдасқан топтардың қылмыстық әрекеттері-</w:t>
        <w:br/>
        <w:t>нің түрлері мен тәсілдерін хабарлау қарастырылған.</w:t>
        <w:br/>
        <w:t>Интерполға шығу мемлекеттердің Ұлттық орталық бюросы</w:t>
        <w:br/>
        <w:t>арқылы іске асырылады. Қазіргі кезде Интерполда қажетті</w:t>
        <w:br/>
        <w:t>ақпаратты іздеудің автоматтық жүйесі (А5Е) жұмыс жасайды.</w:t>
        <w:br/>
        <w:t>Бұл жүйе ауқымы күн сайын толықтырылып отырылады. Ұлттық,</w:t>
        <w:br/>
        <w:t>орталық бюросына мүше әр селдің ІМ-і компьютерлік байла-</w:t>
        <w:br/>
        <w:t>ныс арқылы қажетті мәліметтерді үздіксіз алып отырады.</w:t>
        <w:br/>
        <w:t>3-бөлім. КРИМИНАЛИСТІК ТАКТИКА</w:t>
        <w:br/>
        <w:t>3.1. КРИМИНАЛИСТІК ТАКТИКАНЫҢ ЖАЛПЫ</w:t>
        <w:br/>
        <w:t>ЕРЕЖЕЛЕРІ</w:t>
        <w:br/>
        <w:t>Криминалистік тактиканың жалпы түсінігі, тактикалық тәсіл</w:t>
        <w:br/>
        <w:t>Жалпы мағынасы бойынша тактика деп белгіленген мақсат-</w:t>
        <w:br/>
        <w:t>ка жету үшін кажет әдістер мен тәсілдер жиынтығын айтады.</w:t>
        <w:br/>
        <w:t>Криминалистика тарауы ретінде криминалистік тактика маз-</w:t>
        <w:br/>
        <w:t>мұны:</w:t>
        <w:br/>
        <w:t>криминалистік болжау және тергеуді жоспарлау туралы</w:t>
        <w:br/>
        <w:t>ілімді;</w:t>
        <w:br/>
        <w:t>кейбір тергеу әрекеттерін жүргізудің тактикалық тәсілдерін;</w:t>
      </w:r>
    </w:p>
    <w:p>
      <w:r>
        <w:t>тергеу барысында арнайы білімдер мен мамандар көмегімен</w:t>
        <w:br/>
        <w:t>пайдалану туралы ұсынымдарды қамтиды.</w:t>
        <w:br/>
        <w:t>Бірінші бөлімде тактикалық тәсіл, тактикалық операция, тер-</w:t>
        <w:br/>
        <w:t>геу жағдайы, тактикалық шешім және тактикалық тәуекел</w:t>
        <w:br/>
        <w:t>сияқты криминалистік категориялардың анықтамалары беріл-</w:t>
        <w:br/>
        <w:t>ген. Олар криминалистік тактиканың категориялары. Тактика-</w:t>
        <w:br/>
        <w:t>лық тәсіл - оның негізгі түсініктерінің бірі.</w:t>
        <w:br/>
        <w:t>Тактикалық тәсілдің заңдылығы мен рұқсат берілгендігі</w:t>
        <w:br/>
        <w:t>сияқты шарттардан басқа оларды қолданудың мақсатқа лайық-</w:t>
        <w:br/>
        <w:t>тылығы да маңызы.</w:t>
        <w:br/>
        <w:t>Мақсатқа лайықтылық деп керекті күш, уақыт пен құрал-</w:t>
        <w:br/>
        <w:t>дарды жұмсауды ескере отырып, керек нәтижеге жету мүмкін-</w:t>
        <w:br/>
        <w:t>шіліктерін негізге ала отырып тәсілді қолданудың тәжірибелік</w:t>
        <w:br/>
        <w:t>негізділігін айтамыз.</w:t>
        <w:br/>
        <w:t>Мақсатқа лайықтылық қағидасының маңызы, заң бойынша</w:t>
        <w:br/>
        <w:t>кез келген жағдайда қолдануға болатын тәсілдердің ішінен</w:t>
        <w:br/>
        <w:t>біреуін таңдауында. Демек, зандылық пен мақсатқа лайықты-</w:t>
        <w:br/>
        <w:t>лық арасында қайшылық болмайды, өйткені заңды нәрсе ғана</w:t>
        <w:br/>
        <w:t>мақсатқа лайықты.</w:t>
        <w:br/>
        <w:t>Тактикалық тәсілдің зандылығы туралы айтқанда, келесіні</w:t>
        <w:br/>
        <w:t>ескерген жөн, кейбір тәсілдер қылмыстық іс жүргізу заңында</w:t>
        <w:br/>
        <w:t>тікелей көрсетілген және оларды қолдапу белгілі бір бұйрық</w:t>
        <w:br/>
        <w:t>10--1138 145</w:t>
        <w:br/>
        <w:t>3,2. ТЕРГЕУ ҚАРАУЫНЫҢ ТАКТИКАСЫ</w:t>
        <w:br/>
        <w:t>Тергеу қарауының жалпы ережелері</w:t>
        <w:br/>
        <w:t>Тергеу қарауының мақсаты -- іздер мен заттай дәлеледе-</w:t>
        <w:br/>
        <w:t>мелерді талдау арқылы қылмысты тіркеп, ашуға мүмкіншілік</w:t>
        <w:br/>
        <w:t>беретін дәлелдемелерді табу және бекіту.</w:t>
        <w:br/>
        <w:t>Заттай дәлелдемелер - бұл тергеудегі окиға туралы ақпарат-</w:t>
        <w:br/>
        <w:t>ты қамтитын материалдық дүниенің обьектілері. Олардың маз-</w:t>
        <w:br/>
        <w:t>мұны, табылу орны және басқа да белгілері қылмыстың жасалу</w:t>
        <w:br/>
        <w:t>мән-жайлары туралы мәлімет беруі мүмкін әдетте оларды қыл-</w:t>
        <w:br/>
        <w:t>мыстық «тілсіз куәгерлер» деп атайды. Қандай да болмасын</w:t>
        <w:br/>
        <w:t>қылмыстық істе заттай дәлелдемелер болады және олардың</w:t>
        <w:br/>
        <w:t>біреуі де алдын ала караусыз іс материалдарына тіркелмейді.</w:t>
        <w:br/>
        <w:t>Тергеудің нәтижелері оның криминалистік жағынан сауатты</w:t>
        <w:br/>
        <w:t>жүргізілгеніне байланысты болады. Сондықтан криминалистер</w:t>
        <w:br/>
        <w:t>оқиға орнын және сонда табылған обьектілерді қараудың аса</w:t>
        <w:br/>
        <w:t>маңыздылығына ерекше көңіл бөледі.</w:t>
        <w:br/>
        <w:t>Қылмыстың ашылмауының негізгі себептерінің бірі - оқиға</w:t>
        <w:br/>
        <w:t>орнын сапасыз және ұқыпсыз карауы, нәтижесінде қылмысты</w:t>
        <w:br/>
        <w:t>ашудың кілті болып табылатын маңызды дәлелдемелер жоға-</w:t>
        <w:br/>
        <w:t>лып қалады.</w:t>
        <w:br/>
        <w:t>Тергеу қарау негіздері ҚР КІЖК-нің 222-бабында көздел-</w:t>
        <w:br/>
        <w:t>ген. Қылмысқа қарсы күресу тәжірибесі көрсеткендей, тергеу</w:t>
        <w:br/>
        <w:t>қарауы:</w:t>
        <w:br/>
        <w:t>оқиға жағдайын және оның мән-жайларын ұғынуға қылмыс-</w:t>
        <w:br/>
        <w:t>кер әрекеттерін түсінуге;</w:t>
      </w:r>
    </w:p>
    <w:p>
      <w:r>
        <w:t>жасалған қылмыс іздерін тауып, бекітуге;</w:t>
        <w:br/>
        <w:t>дәлелдемелер алудың басқа да көздерін айқынлауға;</w:t>
        <w:br/>
        <w:t>тергеу және жедел іздестіру болжамдарын ұсыну үшін</w:t>
        <w:br/>
        <w:t>мәліметтер жинауға;</w:t>
        <w:br/>
        <w:t>шұғыл (кідіртуге болмайтын) тергеу және жедел әрекет-</w:t>
        <w:br/>
        <w:t>терінің жоспарын белгілеуге;</w:t>
        <w:br/>
        <w:t>сараптамалық зерттеуге қажетті заттай дәлелдемелерді және</w:t>
        <w:br/>
        <w:t>іздерді алуға бағытталған.</w:t>
        <w:br/>
        <w:t>Қайта қарау яғни бір обьектіні қайталап тексеру мынандай</w:t>
        <w:br/>
        <w:t>жағдайларда: бірінші қарау колайсыз жағдайларда (қараңғыда,</w:t>
        <w:br/>
        <w:t>жаңбыр астында, түтін ішінде және т.б.) жүргізілгенде, мәсе-</w:t>
        <w:br/>
        <w:t>лен,аталған жадайлардың себсбінен криминалистік маңызы бар</w:t>
        <w:br/>
        <w:t>153</w:t>
        <w:br/>
        <w:t>ректер мен тергеушінің ниеті туралы хабардарсыздығын; ал-</w:t>
        <w:br/>
        <w:t>ғашқы ақпараттар жеткіліксіз болғанда, бір-біріне карсы тұлға-</w:t>
        <w:br/>
        <w:t>ларлың алдына шешім қабылдау қажеттілігін кою жағдайын;</w:t>
        <w:br/>
        <w:t>бұрын берілген жалған жауаптарды егжей-тегжейлі қайталау</w:t>
        <w:br/>
        <w:t>мүмкіндігін қолдануы қажет.</w:t>
        <w:br/>
        <w:t>Әдетте тактикалық шешімнің мақсаты тергеу жағдайына,</w:t>
        <w:br/>
        <w:t>әсіресе тергеуге қатысушылардың мінез-құлығына, әсер ету</w:t>
        <w:br/>
        <w:t>болып табылады. Тергеуші оларға заң нормаларымен көздел-</w:t>
        <w:br/>
        <w:t>ген және кажеттілік туған жағдайлар мен шеңберде ғана әсер</w:t>
        <w:br/>
        <w:t>етуге құқылы. Бұл жағдайда азаматтардың жеке және мүліктік</w:t>
        <w:br/>
        <w:t>құқықтары мен мүдделері заң нормаларына сәкес шектеле ала-</w:t>
        <w:br/>
        <w:t>ды және мүліктік зиян негізделуі тиіс.</w:t>
        <w:br/>
        <w:t>Күшпен әсер етуге жол берілмейді. Бұл ережені заңды</w:t>
        <w:br/>
        <w:t>көзделген жағдайда және іс жүргізу келесі мәжбүрлеу шарала-</w:t>
        <w:br/>
        <w:t>рын қолданғанда ғана бұзуға болады: ұстау, қамауға алу, айдап</w:t>
        <w:br/>
        <w:t>жеткізу, мәжбүрлеп куәландыру және салыстырмалы зерттеу</w:t>
        <w:br/>
        <w:t>үшін үлгі алу, т.с.с.</w:t>
        <w:br/>
        <w:t>Заңды және заңсыз болатын психикалық әсер ету мәселесін</w:t>
        <w:br/>
        <w:t>шешу одан да күрделі. Ол тұлғаны күштеу болып табылатын-</w:t>
        <w:br/>
        <w:t>дықтан қандайда болмасын заңсыз психикалық әсер стуге жол</w:t>
        <w:br/>
        <w:t>берілмейді. Қорқыту, бопсалап жауап алу және психикалық әсер</w:t>
        <w:br/>
        <w:t>етудің басқа да түрлері қылмыстық сот ісін жүргізу қағидала-</w:t>
        <w:br/>
        <w:t>рына, оның өнегелілік негіздеріне, қарама-қайшы келеді, сон-</w:t>
        <w:br/>
        <w:t>дықтан оларды криминалистік арсеналда мүлде қаллануға бол-</w:t>
        <w:br/>
        <w:t>майды. Тергеу тәсілдерін анықтау, оларды занды және қолда-</w:t>
        <w:br/>
        <w:t>нуға болады деп немесе керісінше, заңсыз және адамгершілікке</w:t>
        <w:br/>
        <w:t>жат деп тану заңды психологиялық әсердің маңызын дұрыс</w:t>
        <w:br/>
        <w:t>түсінуге байланысты болады.</w:t>
        <w:br/>
        <w:t>Психологияда адамға әсер ету деп тиісті қарсы әрекет туды-</w:t>
        <w:br/>
        <w:t>ру мақсатымен әртүрлі әдістері мен тәсілдері арқылы оған ақпа-</w:t>
        <w:br/>
        <w:t>рат беру процесін айтады. Сондықтан, бұл бағытталган адам-</w:t>
        <w:br/>
        <w:t>ның өз көзқарасын білдіру және таңдау бостандығын сақтауы</w:t>
        <w:br/>
        <w:t>психикалық әсер ету заңдылығының негізгі өлшемі болып табы-</w:t>
        <w:br/>
        <w:t>лалы.</w:t>
        <w:br/>
        <w:t>Әсер ету тәсілдерін қолдану мүмкіндігі:</w:t>
      </w:r>
    </w:p>
    <w:p>
      <w:r>
        <w:t>а) оның заңдылығымен, яғни заңға, оның рухы мен әр әрпіне</w:t>
        <w:br/>
        <w:t>сәйкестігімен;</w:t>
        <w:br/>
        <w:t>ә) әсердің нақты тұлғаға бағытталғанымен және басқа тұлға-</w:t>
        <w:br/>
        <w:t>ларға бейтараптылығымен;</w:t>
        <w:br/>
        <w:t>149</w:t>
        <w:br/>
        <w:t>ларын негізгі компоненттері бойынша жіктеу мүмкіндігі тура-</w:t>
        <w:br/>
        <w:t>лы мәселені көтерген жөн.</w:t>
        <w:br/>
        <w:t>Қылмысты тергеудің нақты жағдайының әр кезде өзіндік</w:t>
        <w:br/>
        <w:t>ерекшелігі болады, сондықтан тергеу жағдайларын толығымен</w:t>
        <w:br/>
        <w:t>бір үлгіге келтіру қиындық туғызады. Тергеу әрекеттерінің</w:t>
        <w:br/>
        <w:t>негізгі элементтерінің бірі бойынша ғана бір үлгіге келтіруге</w:t>
        <w:br/>
        <w:t>болады. Әдетте аталған негіз ретінде қылмыс оқиғасы және оған</w:t>
        <w:br/>
        <w:t>қатысушылар туралы мәліметтердің негізге болуы алынады.</w:t>
        <w:br/>
        <w:t>Алғашқы деректердің толықтылығына байланысты қылмы-</w:t>
        <w:br/>
        <w:t>сты тергеудің бастапқы кезеңінде тергеушінін әрекет жасайтын</w:t>
        <w:br/>
        <w:t>жағдайлар бір үлгідегі жағдайлар болып есептеледі. Алғашқы</w:t>
        <w:br/>
        <w:t>деректер қылмыстың айқындық немесе айқынсыздық жағдай-</w:t>
        <w:br/>
        <w:t>ында жасалынатындығынан ерекшеленеді. Мәселен, қасақана</w:t>
        <w:br/>
        <w:t>адам өлтіруді тергеу барысында тергеуде көлемі бір үлгідегі ал-</w:t>
        <w:br/>
        <w:t>ғашқы мынандай жағдайлар ерекшеленеді:</w:t>
        <w:br/>
        <w:t>- жәбірленуші мен кінәлі адамның тұлғалары белгілі болуы:</w:t>
        <w:br/>
        <w:t>-- жәбірленушінің тұлғасы белгілі, адам өлтіруші белгісіз:</w:t>
        <w:br/>
        <w:t>- адам өлтірді деген сезікті бар, жәбірленушінің тұлғасы</w:t>
        <w:br/>
        <w:t>белгісіз:</w:t>
        <w:br/>
        <w:t>- жәбірленуші мен сезіктінің тұлғасы, алам өлтіру орны,</w:t>
        <w:br/>
        <w:t>уақыты, себебі және баска да мән-жайлар белгісіз.</w:t>
        <w:br/>
        <w:t>Тергеу жағдайлары тергеу барысында пайда болу уақыты</w:t>
        <w:br/>
        <w:t>бойынша; бастапқы, аралық және соңғы кезеңдік болып</w:t>
        <w:br/>
        <w:t>бөлінеді. Бұл негізде оларға әсер ететін жағдайлардың динами-</w:t>
        <w:br/>
        <w:t>касы, өзгерісі білінеді.</w:t>
        <w:br/>
        <w:t>Іс жүргізуге қатысушылар арасындағы қарым-қатынастар-</w:t>
        <w:br/>
        <w:t>дың сипаты бойынша жағдайлар даулы және даусыз болып</w:t>
        <w:br/>
        <w:t>бөлінеді. Бұл топтастырудың негізі - психологиялық фактор.</w:t>
        <w:br/>
        <w:t>Даусыз жағдай - тергеуге қатысушылардың мүдделерітолығы-</w:t>
        <w:br/>
        <w:t>мен немесе жартылай сәйкес келгенде, өздері соған жетуге</w:t>
        <w:br/>
        <w:t>күштерін жұмсаған мақсаттың қайшылықтары болмағанда</w:t>
        <w:br/>
        <w:t>қалыптасады.</w:t>
        <w:br/>
        <w:t>Ал даулы жағдай тергеуге қатысушылар арасында бақта-</w:t>
        <w:br/>
        <w:t>ластық және қарсылас қарым-қатынастар қалыптасқанда бай-</w:t>
        <w:br/>
        <w:t>қалады. Бұл жағдай ұшыққан сайын оны даусыз жағдайға ай-</w:t>
        <w:br/>
        <w:t>налдыру қиын болады.</w:t>
        <w:br/>
        <w:t>Тергеудің аралық немесс басты мақсатка жету мүмкіншілі-</w:t>
        <w:br/>
        <w:t>гіне қатысты жағдайлар жағымды және жағымсыз болады.</w:t>
        <w:br/>
        <w:t>Тергеудің қандайда болмасын мақсатына жетуге бағытталған</w:t>
        <w:br/>
        <w:t>тергеушінін кез келген әрекеті тергеу жағдайын жағымды не</w:t>
        <w:br/>
        <w:t>147</w:t>
      </w:r>
    </w:p>
    <w:p>
      <w:r>
        <w:t>6) мораль қағидаларына сәйкестігімен анықталады.</w:t>
        <w:br/>
        <w:t>Қарсы позицияда тұрған субьектінің көзқарастарын тергеу-</w:t>
        <w:br/>
        <w:t>шіге керек бағытта калыптастырудың тәсілдері мынандай бо-</w:t>
        <w:br/>
        <w:t>лып келеді:</w:t>
        <w:br/>
        <w:t>- сезіктіле немесе айыпкерде қажетсіз шешімдер мен әре-</w:t>
        <w:br/>
        <w:t>кеттерге әкелетін мән-жайлар туралы жалған көзқарас қалып-</w:t>
        <w:br/>
        <w:t>тастыру. Мәселен, сезіктіге тергеушіде бар мәлеметтер туралы</w:t>
        <w:br/>
        <w:t>білдірмеу немесе керісінше, тергеушінің көп білетіні туралы</w:t>
        <w:br/>
        <w:t>түсінік қалыптастыру;</w:t>
        <w:br/>
        <w:t>- қарсылас тұлғаны ұтымсыз жағдайда қалдыратын мақсат-</w:t>
        <w:br/>
        <w:t>тарды қалыптастыру;</w:t>
        <w:br/>
        <w:t>- тергеудегі тұлғаны тергеушіге кажет әрекет жасауға ын-</w:t>
        <w:br/>
        <w:t>таландыру;</w:t>
        <w:br/>
        <w:t>--сезіктіде немесе айыпкерде тергеушінің жеке әрекеттерінің</w:t>
        <w:br/>
        <w:t>мақсаттары туралы жалған көзқарас қалыптастыру;</w:t>
        <w:br/>
        <w:t>- тергеушінің шынайы мақсаттарын мүдделі тұлғалардың</w:t>
        <w:br/>
        <w:t>дұрыс бағалауын қиындату.</w:t>
        <w:br/>
        <w:t>--Тергеудегі тұлғалардың максаттары туралы тергеушінің аса</w:t>
        <w:br/>
        <w:t>хабардарлығы туралы немссе олардың берген түсініктемелері</w:t>
        <w:br/>
        <w:t>мен дәлелдемелерінің жалғандығы туралы тергеушінің хабар-</w:t>
        <w:br/>
        <w:t>сыз екені туралы мүдделі тұлғаларда көзқарас қалыптастыру.</w:t>
        <w:br/>
        <w:t>-- тергеудегі тұлғаны заңды тәсілдермен тергеуге қарсы әре-</w:t>
        <w:br/>
        <w:t>кет жасауға ынталандыру.</w:t>
        <w:br/>
        <w:t>Криминалистік тактикада тактикалық тәуекел ұғымы тер-</w:t>
        <w:br/>
        <w:t>геу қызметінің ажырамас бөлігі болып табылады. Тергеудің</w:t>
        <w:br/>
        <w:t>өзіндік ерекшелігі, шешімнің тактикалық тауекел жағдайында</w:t>
        <w:br/>
        <w:t>әрдайым қабылдануы. Шешім қабылдаудың теориясында оның</w:t>
        <w:br/>
        <w:t>келесі түрлері болады:</w:t>
        <w:br/>
        <w:t>а) байыпты шешімдер, яғни шешім қабылданған субьектіге</w:t>
        <w:br/>
        <w:t>бастапқы мақсатта сезіну, проблеманы алдын ала талдау, бол-</w:t>
        <w:br/>
        <w:t>жамдардың өзгеруі, ойлаудың шынайылығы, қабылданған</w:t>
        <w:br/>
        <w:t>шешімнің икемділігі тән;</w:t>
        <w:br/>
        <w:t>ә) импульстік шешімдер, яғни субьектіден оларды қабыл-</w:t>
        <w:br/>
        <w:t>дау процесі (болжам ұсыну, жоспарлау, т.б.) оларды жүзеге асы-</w:t>
        <w:br/>
        <w:t>ру әрекеттерімен басыңқы болады;</w:t>
        <w:br/>
        <w:t>6) инерциялық шешімдер (кәсіби дайындығы жоқ тергеуші-</w:t>
        <w:br/>
        <w:t>лерге тән), яғни шешім іздеу батыл емес, абайлықпен жүргізі-</w:t>
        <w:br/>
        <w:t>леді, стереотипті және тексеру әрекеттері басым болады;</w:t>
        <w:br/>
        <w:t>150</w:t>
        <w:br/>
        <w:t>жағымсыз ретінде жан-жақты бағалағаннан кейін ғана жүзеге</w:t>
        <w:br/>
        <w:t>асырылуы қажет. Ал тергеу жағдайын бағалау тергеуді жоспар-</w:t>
        <w:br/>
        <w:t>лау ретіндегі тактикалық шешім арқылы жүзеге асырылады.</w:t>
      </w:r>
    </w:p>
    <w:p>
      <w:r>
        <w:t>Тактикалық және тергеу тәсілдерінің сонымен қатар, басқа</w:t>
        <w:br/>
        <w:t>да әрекеттер мен шаралардың үйлесуі ретінде тактикалық опе-</w:t>
        <w:br/>
        <w:t>рацияның мақсаты -- жеке тактикалық тәсілдерді қолдану ар-</w:t>
        <w:br/>
        <w:t>қылы немесе нақты тергеу әрекетін жүргізу арқылы орындала</w:t>
        <w:br/>
        <w:t>алмайтын тергеу міндеттерін орындау. Олар:</w:t>
        <w:br/>
        <w:t>-- даулы жағдайды жағымсыз сипаттан жағымдыға айналдыру;</w:t>
        <w:br/>
        <w:t>- Тергеу құпиясын, оның ішінде пайдаланылған деректер</w:t>
        <w:br/>
        <w:t>көзінің құпиялылығын сақтауды қамтамасыз ету;</w:t>
        <w:br/>
        <w:t>-- керек уақытқа дейін пайдаланылмаған дәлелдемелік акпа-</w:t>
        <w:br/>
        <w:t>рат көздерін сақтауды қамтамасыз ету;</w:t>
        <w:br/>
        <w:t>-- тергеу пайдалы бағытта өзгерту максатымен тергеу жағ-</w:t>
        <w:br/>
        <w:t>дайына басқа да тактикалық әсер ету.</w:t>
        <w:br/>
        <w:t>Тактикалық операция мен тергеу жағдайының өзара байла-</w:t>
        <w:br/>
        <w:t>нысы екі қарсы жаққа да бірдей болуы мүмкін. Алдын ала</w:t>
        <w:br/>
        <w:t>тергеуді жүргізу үшін тергеу жағдайы жағымды болса, ол так-</w:t>
        <w:br/>
        <w:t>тикалық операцияны жоспарлауға және жүзеге асыруға өз</w:t>
        <w:br/>
        <w:t>септігін тигізеді. Тергеу жағдайы жағымсыз болған жағдайда</w:t>
        <w:br/>
        <w:t>тактикалық операция оны дұрыс жаққа қарай өзгертуге, тер-</w:t>
        <w:br/>
        <w:t>геуге қарсы бағыттылығын өзгертуге міндетті.</w:t>
        <w:br/>
        <w:t>Мәселен, айыпкерлер мен куәгерлер жалған жауап беру ту-</w:t>
        <w:br/>
        <w:t>ралы озара сөз байласса, оларды әшкерелеу мақсатында такти-</w:t>
        <w:br/>
        <w:t>калық операция жүргізіледі. Сонымен қатар жағымсыз тергеу</w:t>
        <w:br/>
        <w:t>жағдайы белгілі бір уақытта тактикалық операцияны жүргізуден</w:t>
        <w:br/>
        <w:t>бас тартуға әкелуі де мүмкін. Мәселен, егер тергеушінің толық</w:t>
        <w:br/>
        <w:t>ойластырмаған әрекеті сезіктіні алаңдатса, оны және сыбай-</w:t>
        <w:br/>
        <w:t>Ластарын қылмыс үстінде ұстауға бағытталған операция нәти-</w:t>
        <w:br/>
        <w:t>же бермейді.</w:t>
        <w:br/>
        <w:t>Тактикалық операцияны жүргізу мүмкіндігі оның мақсат-</w:t>
        <w:br/>
        <w:t>тары мен мазмұнын құрайтын тактикалық тәсілдермен, тергеу</w:t>
        <w:br/>
        <w:t>әрекеттерімен және жедел-іздестіру шараларымен, сондай-ақ</w:t>
        <w:br/>
        <w:t>олардың үйлесуінің зандылығымен және өнегелігімен қамта-</w:t>
        <w:br/>
        <w:t>масыз етіледі. Бұл тұрғыда даулы жағдайды басқару көмегімен</w:t>
        <w:br/>
        <w:t>шешу қиын болады.</w:t>
        <w:br/>
        <w:t>Бұл мәселені шешу үшін тергеуші: кенет шара қолдану</w:t>
        <w:br/>
        <w:t>(тұтқиылдық) факторын; карсы тараптардың істегі дәлелдеме-</w:t>
        <w:br/>
        <w:t>лертуралы, тергеу әрекеттерінің нәтижелері туралы, жедел де-</w:t>
        <w:br/>
        <w:t>148</w:t>
        <w:br/>
        <w:t>-- оқиға орнына келетін, кететін жолдардың сипаттамасын;</w:t>
        <w:br/>
        <w:t>- қылмыстық іс үшін маңызы бар іздердің, заттар мен</w:t>
        <w:br/>
        <w:t>обһектілердің егжей-тегжейлігі суреттемесін қамтуы тиіс.</w:t>
        <w:br/>
        <w:t>Оқиғаны жасағансу туралы дәлелдер алатын жағымсыз мән-</w:t>
        <w:br/>
        <w:t>жайларда бекітіледі;</w:t>
        <w:br/>
        <w:t>- іздерді табу, бекіту және буып-түю тәсілдері;</w:t>
        <w:br/>
        <w:t>-- қандай криминалистік техникалық құралдармен тәсілдер</w:t>
        <w:br/>
        <w:t>қолданылғанын;</w:t>
        <w:br/>
        <w:t>- қарауға қатысқан тұлғаларды.</w:t>
      </w:r>
    </w:p>
    <w:p>
      <w:r>
        <w:t>Тергеулік қараудың басқа түрлерін жүргізу</w:t>
        <w:br/>
        <w:t>Мекен жерлерді қарау олар оқиға орны болғанда жүргізіледі.</w:t>
        <w:br/>
        <w:t>Қарауды ұйымдастыру аумақ көлеміне байланысты болады;</w:t>
        <w:br/>
        <w:t>мәселен, ол үлкен болған сайын, оған қатысушылар саны да</w:t>
        <w:br/>
        <w:t>көбейеді. Қарауға көп қызметкерлер қатысқанда қарауды са-</w:t>
        <w:br/>
        <w:t>палы жүргізу үшін оларды белгілі арақашықтық сан тізбектеп</w:t>
        <w:br/>
        <w:t>қою керек. Қарауға қатысушылар мен тергеуші арасында же-</w:t>
        <w:br/>
        <w:t>дел байланыс болу қажет, ол тергеушіге оқиға туралы хабардар</w:t>
        <w:br/>
        <w:t>болуға мүмкіндік береді.</w:t>
        <w:br/>
        <w:t>Үй жайды қарау. Криминалистік маңызы бар деректер үй-</w:t>
        <w:br/>
        <w:t>жайды, қызмет орнын, сауда, қойма және өндіріс орындарын,</w:t>
        <w:br/>
        <w:t>көрме залдарын, павильондарды жәнет.б. қарау барысында алы-</w:t>
        <w:br/>
        <w:t>нуы мүмкін. Оларды қараудың негізгі мақсаты - жұмыстың</w:t>
        <w:br/>
        <w:t>бағыты Мен тәртібін айқындау обьектіні сипаттайтын жеке</w:t>
        <w:br/>
        <w:t>белгілерді табу және жалпы жағдайда зерделеу; қозғау белгісін</w:t>
        <w:br/>
        <w:t>беретін жабдық жүйесімен танысу, т.б. жайларда қараудың</w:t>
        <w:br/>
        <w:t>оқиға орның қарау ережелерін ескере отырып сағат тілімен Пе-</w:t>
        <w:br/>
        <w:t>риметр бойынша жүргізген жөн.</w:t>
        <w:br/>
        <w:t>Заттарды қарау дербес. тергеу әрекеті ретінде келесі жағ-</w:t>
        <w:br/>
        <w:t>дайларда жүргізіледі: а) олар оқиға орнын, жерін, жайды қарау,</w:t>
        <w:br/>
        <w:t>тінту барысында табылып, оларды қарау үшін ұзақ уақыт пен</w:t>
        <w:br/>
        <w:t>арнайы жағдайлар қажет болғанда (ҚР КІЖК-нің 223-бабы);</w:t>
        <w:br/>
        <w:t>ә) заттай дәлелдемелер ретінде танылуы мүмкін заттарды</w:t>
        <w:br/>
        <w:t>тергеушілерге жәбірленушілер, куәгерлер, сезікті немесе басқа</w:t>
        <w:br/>
        <w:t>датұлғалар ұсынғанда (КР КІЖК-нің 222-бабы) тергеуші олар-</w:t>
        <w:br/>
        <w:t>ды сараптық зерттеу үшін сақталуын қамтамасыз ете отырып,</w:t>
        <w:br/>
        <w:t>оларды өзінің жұмыс бөлмесінде қарайды.</w:t>
        <w:br/>
        <w:t>Затты қарау оның жалпы түрін, жағдайын, мақсатын талдау-</w:t>
        <w:br/>
        <w:t>дан басталады. Егер оның үстінде микрообьектілер, қол іздері,</w:t>
        <w:br/>
        <w:t>160</w:t>
        <w:br/>
        <w:t>ә) тергеу әрекетінің психологиялық жағдайын жақсарту,</w:t>
        <w:br/>
        <w:t>яғни оны жүргізу орны мен уақытын өзгерту, берілетін немесе</w:t>
        <w:br/>
        <w:t>алынатын мәліметтердің толық және жан-жақты әсер етуіне</w:t>
        <w:br/>
        <w:t>кедергі жасайтын сыртқы әсерлерді жою;</w:t>
        <w:br/>
        <w:t>6) қисынды тактикалык тәсіл орнына қисынсыз тәсіл қол-</w:t>
        <w:br/>
        <w:t>дану (мәселен, тергеуші шын көңілімен айтып отырған мән-</w:t>
        <w:br/>
        <w:t>жайлар туралы жауап алуы күрт тоқтап, орнына оның алибиін</w:t>
        <w:br/>
        <w:t>тексеру; іздеудегі затты оның болуы мүмкін емес деген жерден</w:t>
        <w:br/>
        <w:t>іздеу);</w:t>
        <w:br/>
        <w:t>в) тергеушіні айырбастау немесе жедел қызметкерді қатыс-</w:t>
        <w:br/>
        <w:t>тырып әрекетті тергеушілер тобының жүргізуі, ол тергеу</w:t>
        <w:br/>
        <w:t>әрекетінің әсерін күшейтуді және тергеудегі тұлғаның реакция-</w:t>
        <w:br/>
        <w:t>сын қатал бақылауды қамтамасыз етелі;</w:t>
        <w:br/>
        <w:t>г) тергеу әрекетінің және жалпы тергеу жылдамдығын өзгер-</w:t>
        <w:br/>
        <w:t>ту, тергеуде «ұтымсыз» эпизодттарға тоқтауды жою, тергеу жағ-</w:t>
        <w:br/>
        <w:t>дайын жағымды жаққа өзгерту;</w:t>
        <w:br/>
        <w:t>ғ) тергеуші өзгерген жағдайда жаңа тергеушіге бейімделуге</w:t>
        <w:br/>
        <w:t>мүмкіндік беретін қажетсіз үзілістерді жою;</w:t>
        <w:br/>
        <w:t>д) тактикалық тәуекелдің іс жүзіндегі жағдайын бұрын орын</w:t>
        <w:br/>
        <w:t>алған ұқсас жағдайлармен салыстыру, сол кезде қолданған так-</w:t>
      </w:r>
    </w:p>
    <w:p>
      <w:r>
        <w:t>тикалық тәсілдерге осы кездегі жағдайда қолдану мақсатымен</w:t>
        <w:br/>
        <w:t>баға беру;</w:t>
        <w:br/>
        <w:t>е) кенеттілік факторын кең қолдану.</w:t>
        <w:br/>
        <w:t>Тәуекелді азайтуға тырысу тергеушіні жағымсыз нәтижелер-</w:t>
        <w:br/>
        <w:t>геәкелуі де мүмкін. Ол кезде тактикалық тәуекелдің жағымсыз</w:t>
        <w:br/>
        <w:t>салдарын тергеудегі іс мүдделеріне аз шығын әкеліп бейтарап-</w:t>
        <w:br/>
        <w:t>тандыру мәселесі туындайды. Сонымен калыптасатын жағдай-</w:t>
        <w:br/>
        <w:t>лардың әртүрлілігін ескере отырып, аталған мәселені шешудің</w:t>
        <w:br/>
        <w:t>жалпы ұсыныстарын беруге болады, олар:</w:t>
        <w:br/>
        <w:t>-- жағымсыз нәтиженің орын алуын болдырмау мүмкін бол-</w:t>
        <w:br/>
        <w:t>майтын кезді анықтау үшін «тәукел» әрекеттің (операцияның)</w:t>
        <w:br/>
        <w:t>бүкіл барысын мұкият талдау;</w:t>
        <w:br/>
        <w:t>- қандай қателер болғанын анықтау, олардың себептерін</w:t>
        <w:br/>
        <w:t>айқындау; олар жойылғанда жағдайдың дамуын қалыптастыру;</w:t>
        <w:br/>
        <w:t>-- бастапқы акпаратты қайтадан талдап, бағалау, қателерді</w:t>
        <w:br/>
        <w:t>жою және олардың болашакта болдырмау шараларын аңықтау;</w:t>
        <w:br/>
        <w:t>- жағдайды тергеудің жаңа стратегиясы негізінде зерттеу,</w:t>
        <w:br/>
        <w:t>оларды жүргізу кажеттілігі бар тергеу әрекеттерін жүргізуге</w:t>
        <w:br/>
        <w:t>болатын тәсілдерді таңдау.</w:t>
        <w:br/>
        <w:t>132</w:t>
        <w:br/>
        <w:t>қамтамасыз ету үшін қажет, себебі ол қараудың нәтижелігі мен</w:t>
        <w:br/>
        <w:t>тиімділігіне тікелей әсер етеді. Сондыктан оқиға орнын қарау</w:t>
        <w:br/>
        <w:t>шұғыл тергеу әрекеттер катарына жататыны кездейсоқ смес.</w:t>
        <w:br/>
        <w:t>Қараудың басқа түрлерін де кідіртуге болмайды.</w:t>
        <w:br/>
        <w:t>Қараудың шынайылығы (обһективтілігі) барлық обьектілерді</w:t>
        <w:br/>
        <w:t>табылған қалпында зерттейді және бекітеді, сонымен қатар</w:t>
        <w:br/>
        <w:t>тергеушінің немесе басқа да тергеу әрекетіне катысушылардың</w:t>
        <w:br/>
        <w:t>тұжырымдары мен пікірлерін хаттамада көрсетуді көздейді.</w:t>
        <w:br/>
        <w:t>Қараудың толықтылығы мен жан-жақтылығы қылмысқа</w:t>
        <w:br/>
        <w:t>қатысты оқиға орнында табылған бүкіл заттар мен іздер табы-</w:t>
        <w:br/>
        <w:t>лып, зерттеліп, хаттамада егжей-тегжей көрсетіліп, фотосурет</w:t>
        <w:br/>
        <w:t>немесе бейнежазба арқылы бекітілуін қамтамасыз етуі. Соны-</w:t>
        <w:br/>
        <w:t>мен қатар, тергеудің толықтылығы деп алғашқы қараудың</w:t>
        <w:br/>
        <w:t>жеткіліксіздігінен оны қайталау кажеттілігін тудырмауын ай-</w:t>
        <w:br/>
        <w:t>тады.</w:t>
        <w:br/>
        <w:t>Қараудың жоспарлылығы нақты әрекеттердің шеңберімен</w:t>
        <w:br/>
        <w:t>кезектілігін анықтаудан, қолда бар күш пен құралды бөлуден</w:t>
        <w:br/>
        <w:t>тұратын тергеушінің және басқа да қарауға қатысушылар</w:t>
        <w:br/>
        <w:t>әрекетінің кезектілігін дұрыс анықтауды қамтиды. Ол бүкіл</w:t>
        <w:br/>
        <w:t>қажетті әрекеттерді толық және сапалы орындауды және</w:t>
        <w:br/>
        <w:t>ақырында тергеулік қараудың мүмкіндігінше тиімділілігін қам-</w:t>
        <w:br/>
        <w:t>тамасыз етеді.</w:t>
        <w:br/>
        <w:t>Криминалистік техникалық күралдармен әдістерді, маман-</w:t>
        <w:br/>
        <w:t>дар көмегімен пайдалану. Аталған құралдар мен әдістерді таң-</w:t>
        <w:br/>
        <w:t>дау жүргізілетін тараудың мақсатымен және сипатымен, соны-</w:t>
        <w:br/>
        <w:t>мен қатар табылып, бекітілген обьектілер мен іздердің ерекше-</w:t>
        <w:br/>
        <w:t>Ліктерімен анықталады.</w:t>
        <w:br/>
        <w:t>Маман накты ерекше жағдайларда киын кабылдайтын мән-</w:t>
      </w:r>
    </w:p>
    <w:p>
      <w:r>
        <w:t>жайларға тергеуші назарын аудара алады, обьектілерді алуға</w:t>
        <w:br/>
        <w:t>көмек көрсетіп кей іздердің пайда болу тетігі мен себептері ту-</w:t>
        <w:br/>
        <w:t>ралы өзпікірін айта алады. Мәйітті қарау эксгумация барысында</w:t>
        <w:br/>
        <w:t>және жынысы тергеуші сараптамасымен сәйкес келмейтін</w:t>
        <w:br/>
        <w:t>тұлғаны куәландырғанда маманның (дәрігердін) қатысуы</w:t>
        <w:br/>
        <w:t>міндетті болады.</w:t>
        <w:br/>
        <w:t>Бірақ қазіргі таңда маманның қатысуы тергеу әрексті бары-</w:t>
        <w:br/>
        <w:t>сында олардың қарау және бекіту үшін арнайы білімді талап</w:t>
        <w:br/>
        <w:t>ететін обтектілер кездескенде ғана міндетті деп есептеледі.</w:t>
        <w:br/>
        <w:t>Мәселен, оларға өрт орнын, террористік акт орнын, авиа --апат</w:t>
        <w:br/>
        <w:t>орнын қарау жатады.</w:t>
        <w:br/>
        <w:t>түрінде көзделгендігін ескерген жөн. Мәселен, танылатын</w:t>
        <w:br/>
        <w:t>субьектіге сонымен бірге тануға ұсынылатын азаматтар арасы-</w:t>
        <w:br/>
        <w:t>нан өз еркі бойынша кез келген орынды таңдап алу құқығын</w:t>
        <w:br/>
        <w:t>беру қажеттілігі көзделген. Тану нәтижелерінің обьективтігі мен</w:t>
        <w:br/>
        <w:t>шыңдылығын камтамасыз етуге бағытталған бұл талап мүлтіксіз</w:t>
        <w:br/>
        <w:t>орындалып, өзінің дәлелдемелік күшін жоймауы тиіс.</w:t>
        <w:br/>
        <w:t>Бірақ заң талабынан болатын тактикалық тәсілдер өтс аз.</w:t>
        <w:br/>
        <w:t>Олардың көбін заң шығарушы көздемеген, сондықтан олар</w:t>
        <w:br/>
        <w:t>тергеушінің еркі бойынша қолданылады.</w:t>
        <w:br/>
        <w:t>Тактикалық тәсілдерді қолдануы - өнегелілік нормалары-</w:t>
        <w:br/>
        <w:t>на сай заңға қайшы келмейтіндей болуы керек.</w:t>
        <w:br/>
        <w:t>Колдану шарты ретінде тәсілдің өнегелілігі тергеу барысында</w:t>
        <w:br/>
        <w:t>қалыптасатын нақты жағдайға байланысты ерекше және бар-</w:t>
        <w:br/>
        <w:t>лық жағдайларда бірдей, жалпы болуы керек.</w:t>
        <w:br/>
        <w:t>Тактикалық тәсілді қолдану ешкандай жағдайда тергеу</w:t>
        <w:br/>
        <w:t>әрекетіне қатысушылардың кадір-касиетін (абыройын) кемітіп</w:t>
        <w:br/>
        <w:t>қорламауы керек, олардың өмірлеріне, денсаулығына қауіп</w:t>
        <w:br/>
        <w:t>келтірмеуі және өмірлерінің сырларын жарияламауы керек.</w:t>
        <w:br/>
        <w:t>Қылмысты тергеу оқиға орнының, уақытының, коршаған</w:t>
        <w:br/>
        <w:t>ортасының нақты жағдайларында, қылмыстық сотісін жүргізуге</w:t>
        <w:br/>
        <w:t>қатысушы тұлғалардын тәртібі мен нақты өмірдің басқа да</w:t>
        <w:br/>
        <w:t>процестерімен өзара байланыста жүзеге асырылады. Тергеудің</w:t>
        <w:br/>
        <w:t>нәтижелілігіне тергеушіге белгісіз басқа да факторлар өз әсерін</w:t>
        <w:br/>
        <w:t>тигізеді. Ақырында бұл күрделі жүйе тергеуші әрекет жасай-</w:t>
        <w:br/>
        <w:t>тын нақты жағдайды құрайды.</w:t>
        <w:br/>
        <w:t>Бұл жағдай криминалистік тергеу жағдайы деп аталады, яғни</w:t>
        <w:br/>
        <w:t>сол жағдайда тергеуші әрекет жасайтын обьективтік нақтылық</w:t>
        <w:br/>
        <w:t>болып табылады.</w:t>
        <w:br/>
        <w:t>Тергеу жүргізілетін жағдайлар -- тергеу жағдайы (ситуация)</w:t>
        <w:br/>
        <w:t>-- обьективті және субьективті факторлар әсерінен үнемі өзгеріп</w:t>
        <w:br/>
        <w:t>отыратын динамикалық жүйені кұрайды. Обьективті фактор-</w:t>
        <w:br/>
        <w:t>лар- бұл тергеуге қатысушы тұлғалардың еркі мен ниетіне бай-</w:t>
        <w:br/>
        <w:t>ланыссыз жалпы жағдайды өзгертетін себептер. Ал тергеуге</w:t>
        <w:br/>
        <w:t>қатысушылардың және қылмыстық сот ісін жүргізуге тартыл-</w:t>
        <w:br/>
        <w:t>ған басқа да тұлғалардың әрекеттерімен туындаған себептер</w:t>
        <w:br/>
        <w:t>субьективті факторлар болып табылалы.</w:t>
        <w:br/>
        <w:t>Тергеу жағлайын кұрайтын шарттар жүйесі бірінші бөлімде</w:t>
        <w:br/>
        <w:t>қарастырылған компонентер қатарынан тұрады. Осы компонен-</w:t>
        <w:br/>
        <w:t>тердің әр түрлі үйлесу тергеу жүргізудің әр кезенінде тергеу</w:t>
        <w:br/>
        <w:t>жағдайына жеке сипат береді. Соған қарамастан тергеу жағдай-</w:t>
      </w:r>
    </w:p>
    <w:p>
      <w:r>
        <w:t>146</w:t>
        <w:br/>
        <w:t>в) абайлап қабылданған шешімдер, яғни субьект табысқа</w:t>
        <w:br/>
        <w:t>жететініне сенудің орнына, қателесуден қарқады. Тұжырымға</w:t>
        <w:br/>
        <w:t>келуден бұрын ол көптеген, кейде керек емес дайындық әрс-</w:t>
        <w:br/>
        <w:t>кеттерін жасайды.</w:t>
        <w:br/>
        <w:t>Сонымен, шешім қабылдау процесі субьектінің жеке қа-</w:t>
        <w:br/>
        <w:t>сиеттерінің ерекшелігіне байланысты болады, ал олар өз кезе-</w:t>
        <w:br/>
        <w:t>гінде тергеушінің тактикалық тәуекел жағдайындағы әрекет-</w:t>
        <w:br/>
        <w:t>терінің сипаты мен алгоритмін анықтайды.</w:t>
        <w:br/>
        <w:t>Тергеушіні тактикалық тәуекел әрекетін жасауға келесі мән-</w:t>
        <w:br/>
        <w:t>жайлар итермелейді:</w:t>
        <w:br/>
        <w:t>- уақыттың, әсіресе қылмыстық іс қозғау кезеңінде, қыл-</w:t>
        <w:br/>
        <w:t>мыскерді қылмыс үстінде ұстау кезінде, қылмыстың ізін суыт-</w:t>
        <w:br/>
        <w:t>пай тергеу кезінде, жалпы алдын ала тергеу кезеңінде сезілетін</w:t>
        <w:br/>
        <w:t>тапшылығы;</w:t>
        <w:br/>
        <w:t>- жағдайдың онша белгісіздігі; шешімді жан-жақты өлшеп</w:t>
        <w:br/>
        <w:t>қабылдау үшін криминалистік деректер көлемінің жеткілік-</w:t>
        <w:br/>
        <w:t>сіздігі;</w:t>
        <w:br/>
        <w:t>-- тергеушінің өз күшіне сенуі, тәуекелділігіне қарамастан,</w:t>
        <w:br/>
        <w:t>өзінің әрекеттерінің табыстылығын түйсік арқылы сезінуі;</w:t>
        <w:br/>
        <w:t>- іс бойынша қалыптасқан тергеу жағдайының ерекше-</w:t>
        <w:br/>
        <w:t>ліктеріне қарамастан әрекет жасаудың іс жүргізулік қажеттілігі.</w:t>
        <w:br/>
        <w:t>Жалпы тактикалық тәукел жағдайы белгісіздіктен, тез арада</w:t>
        <w:br/>
        <w:t>шешім тандау қажеттігімен және оны жүзеге асыру мүмкіндігін</w:t>
        <w:br/>
        <w:t>бағалау қиындығымен сипатталады. Айта кететін жайт, такти-</w:t>
        <w:br/>
        <w:t>калық тәуекел деңгейін бағалаумен байланысты осы жағдайда</w:t>
        <w:br/>
        <w:t>шешім қабылдаудан, таңдау жасаудан құтылу мүмкін емес.</w:t>
        <w:br/>
        <w:t>Аталған бағалау орын алу мүмкіндігі бар практикалық пайда</w:t>
        <w:br/>
        <w:t>мен жағдайдың сәтсіз даму барысында орын алуы мүмкін жа-</w:t>
        <w:br/>
        <w:t>ғымсыз салдарын салыстыру қажеттігін көздейді.</w:t>
        <w:br/>
        <w:t>Бағалауды қолдану тәуекелді негізді және негізсіз деп бөлу-</w:t>
        <w:br/>
        <w:t>ге мүмкіндік береді. Тәжірибеде тәуекелдің қандай да болма-</w:t>
        <w:br/>
        <w:t>сын деңгеймен қабылданған шешім негізді болатын тергеу жағ-</w:t>
        <w:br/>
        <w:t>дайы да кездеседі. Сондай-ақ, тергеудің Теріс бағытталуы ал-</w:t>
        <w:br/>
        <w:t>дын алатергеу барысын бәсеңдетіп, көлемді шығындарға әкеліп</w:t>
        <w:br/>
        <w:t>соғады.</w:t>
        <w:br/>
        <w:t>Тактикалық тәуекелдің әсерін азайту жолдары:</w:t>
        <w:br/>
        <w:t>а) карсылас субьектінің позициясын өзгертуге бағытталған</w:t>
        <w:br/>
        <w:t>ақпараттар көздерін, видео-, аудио-, жазбаларды, ұсынылған</w:t>
        <w:br/>
        <w:t>заттай дәлелдемелерді, құжаттарды колданып тактикалық опе-</w:t>
        <w:br/>
        <w:t>рацияның немесе тактикалық тәсілдің құрылымын өзгерту;</w:t>
        <w:br/>
        <w:t>151</w:t>
        <w:br/>
        <w:t>ол болмаса дәрігердің қатысуымен жүргізіледі. Сарапшының</w:t>
        <w:br/>
        <w:t>немесе дәрігердің қатысуы тергеушінің мәйтті өзі қарау</w:t>
      </w:r>
    </w:p>
    <w:p>
      <w:r>
        <w:t>міндетінен босатпайды, өйткені қараудын барысы мен нәти-</w:t>
        <w:br/>
        <w:t>желеріне ол жауапты болалы. Қараудың мақсаты - өлу уақыты</w:t>
        <w:br/>
        <w:t>мен өлтіру тәсілін анықтау; тергеушідегі іске қатысты тұлға-</w:t>
        <w:br/>
        <w:t>лар туралы мәлімет алу, ал кей жағдайларда жәбірленушінін</w:t>
        <w:br/>
        <w:t>тұлғасын анықтау.</w:t>
        <w:br/>
        <w:t>Қарау келесі тәртіп бойынша жүргізіледі:</w:t>
        <w:br/>
        <w:t>Қоршаған ортаны және табылған күйінде жатқан мәйіттің</w:t>
        <w:br/>
        <w:t>температурасы анықталады. Оның жынысы, жасы, бойы, денс</w:t>
        <w:br/>
        <w:t>құрылысы, толықтығы, шашының түсі көрсетіледі. Одан кейін</w:t>
        <w:br/>
        <w:t>ауызша бейнелеу әдістемесі байынша мәйіт жоғарыдан төмен-</w:t>
        <w:br/>
        <w:t>ге дейін сипатталады, Белгісіз азаматтың мәйітін қарау бары-</w:t>
        <w:br/>
        <w:t>сында оның сыртқы бейнесі егжей-тегжейлі бекітіледі.</w:t>
        <w:br/>
        <w:t>Жақын орналасқан бағдарларға қатысты мәйіттің кейі мен</w:t>
        <w:br/>
        <w:t>қалпы, сонымен қатар мәйіт дақтары, сүйрету белгілері және</w:t>
        <w:br/>
        <w:t>т.б.бекітіледі.</w:t>
        <w:br/>
        <w:t>Өліктің бетін, қолдарын, аяқтарын және денесінің ашық</w:t>
        <w:br/>
        <w:t>жерлерін қарағанда: а) көзінің қарасының, шынайнасының,</w:t>
        <w:br/>
        <w:t>шырышты қабығының жағдайлары; ә) денесінде зақымдардын,</w:t>
        <w:br/>
        <w:t>шашыраған қанның болуы, олардың орналасуы мен багыты;</w:t>
        <w:br/>
        <w:t>6) табиғи тесіктердің жагдайы, қол-аяқтарында, саусақ арасын-</w:t>
        <w:br/>
        <w:t>Да,тырнақ астында және шаштарында кірдің болуы; в) ленесінің,</w:t>
        <w:br/>
        <w:t>ашық және жабық жерлерінін суу деңгейі; г) басқа да мәйіт</w:t>
        <w:br/>
        <w:t>дақтары түстерінің өзгеруі; ғ) әртүрлі бұлшық еттерінің сіресіп</w:t>
        <w:br/>
        <w:t>қалу қалпы; д) өлік үстінде және киімінде жәндіктердің, құрт-</w:t>
        <w:br/>
        <w:t>құмырсқа көбелектерінің, дернәсілдердің (личинкалардың) бо-</w:t>
        <w:br/>
        <w:t>луы, олар көп жиналған жерлер зерттеліп бекітіледі.</w:t>
        <w:br/>
        <w:t>Одан кейін мәйіттің үстінде және жанында жатқан заттар-</w:t>
        <w:br/>
        <w:t>ды, жатқан орнын, сонымен қатар оның денесіндегі және киімін-</w:t>
        <w:br/>
        <w:t>дегі топырақ пен салыстыру үшін жердегітопырақты қарайды.</w:t>
        <w:br/>
        <w:t>Киім мен аяккиімді карау барысында олардың сыртқы қалпы,</w:t>
        <w:br/>
        <w:t>қалтаның іші, фабрикалық маркалары мен таңбалары,</w:t>
        <w:br/>
        <w:t>нөмірлері; жазулары, кию және кірлену деңгейі бекітіледі. Киім</w:t>
        <w:br/>
        <w:t>мен аяқкиімдері кір топырақ ерекшеліктерімен, жардағы бояу-</w:t>
        <w:br/>
        <w:t>мен және қоршаған ортаның басқа ла обьектілерімен салысты-</w:t>
        <w:br/>
        <w:t>рады. Мәйіттің іш киімі және онын зақымдары сипатталады.</w:t>
        <w:br/>
        <w:t>Егер мәйітті жалаңаш түрде қарауға жағдай болмаса, оны ег-</w:t>
        <w:br/>
        <w:t>жей-тегжейлі қарау үшін мәйітханаға жібереді.</w:t>
        <w:br/>
        <w:t>Егер мәйітте жарақат болса оларлың орналасу орны, саны,</w:t>
        <w:br/>
        <w:t>түрі мен түсі, жарақат шеттерінің сипаты анықталып, бекітіледі.</w:t>
        <w:br/>
        <w:t>162</w:t>
        <w:br/>
        <w:t>Егер өлген адамның кім екені белгісіз болса, оны міндетті түрде</w:t>
        <w:br/>
        <w:t>дактилоскопиялайды, одан кейін жуындырған соң таныту</w:t>
        <w:br/>
        <w:t>фотосуретінің ерекшелері бойынша суретке түсіреді.</w:t>
        <w:br/>
        <w:t>Өліктің жеке ерекшеліктерін: тыртықтары, татуировкалар-</w:t>
        <w:br/>
        <w:t>ды, меңдерді, т.б. ірі масштабты суретке түсіреді.</w:t>
        <w:br/>
        <w:t>Куәландыру тергеулік қараудың ерекше түрі болып табыла-</w:t>
        <w:br/>
        <w:t>ды. Оның мақсаты айыпкердің, сезіктінің, куәгердің немесе</w:t>
        <w:br/>
        <w:t>жәбірленушінің денесіндегі қылмыс іздерін, жеке белгілерін,</w:t>
        <w:br/>
        <w:t>зақымдарды анықтау, мастық күйін және қылмыстық іс үшін</w:t>
        <w:br/>
        <w:t>маңызды басқа да мән-жайларды айқындау. Куәландыру денені</w:t>
      </w:r>
    </w:p>
    <w:p>
      <w:r>
        <w:t>мәжбүрлеп жаланаштаумен байланысты болып, жеке тұлғаның</w:t>
        <w:br/>
        <w:t>құқықтарын белгілі бір денгейде қозғайтын болғандықтан, заң</w:t>
        <w:br/>
        <w:t>куәландырылатын тұлға үшін міндетті болатын арнайы қаулы</w:t>
        <w:br/>
        <w:t>шығаруды талап етеді. Егер куәландыру толық жалаңаштауды</w:t>
        <w:br/>
        <w:t>талап етсе, куәлардың жынысы сол тұлғамен бірдей болу ке-</w:t>
        <w:br/>
        <w:t>рек. Тергеуші басқа жынысты тұлғаның жалаңаш денесін қара-</w:t>
        <w:br/>
        <w:t>майды, оның нұсқауы бойынша аталған қарауды куәлардың</w:t>
        <w:br/>
        <w:t>көзінше дәрігер жүргізеді.</w:t>
        <w:br/>
        <w:t>Тергеуші анықталған фактілерді дәрігер мен куәлардың</w:t>
        <w:br/>
        <w:t>сөздері бойынша хаттамаға енгізеді. (КР КІЖК-нің 227-бабы).</w:t>
        <w:br/>
        <w:t>Куәлардың барысында хаттама мен онын қосымшаларында</w:t>
        <w:br/>
        <w:t>куәландырылатын тұлғаның денесіндегі: а) қылмыстық</w:t>
        <w:br/>
        <w:t>әрекеттің барысында немесе санымен байланысты жағдайлар-</w:t>
        <w:br/>
        <w:t>да алынған зақымдардың ; ә) ерекше белгілердің; б) қылмыс-</w:t>
        <w:br/>
        <w:t>тық іскс қатысты мән-жайлар барысында куәландырылатын</w:t>
        <w:br/>
        <w:t>тұлға ұстаған обьектілердің іздерінің болуы айқындалып,</w:t>
        <w:br/>
        <w:t>бекітіледі.</w:t>
        <w:br/>
        <w:t>Бұл іздерге кан, топырақ, бояу, майлайтын заттар, ерін дала-</w:t>
        <w:br/>
        <w:t>бы, сперма, шаш, мата талшықтары, микробөлшектер жатады.</w:t>
        <w:br/>
        <w:t>Куәландыруға дайындық орындалатын міндетті анықтаудан</w:t>
        <w:br/>
        <w:t>(не нәрсеге назар аудару керектігін, нені және кай жерден та-</w:t>
        <w:br/>
        <w:t>буға болатынын білу керек), оны жүргізу уақыты мен орнын</w:t>
        <w:br/>
        <w:t>таңдаудан, техникалық құралдар мен аталған әрекетке қатысу-</w:t>
        <w:br/>
        <w:t>шыларды (дәрігерді, куәларды) дайындаудан тұрады.</w:t>
        <w:br/>
        <w:t>Іздеу обһектісі туралы деректер жауап алу, оқиға орнын,</w:t>
        <w:br/>
        <w:t>мәйітті, көлік кұралдарын қарау барысында анықталады. Куә-</w:t>
        <w:br/>
        <w:t>ландыру уақытын тандағанда, оны кідірту куәландыруға жата-</w:t>
        <w:br/>
        <w:t>тын тұлғаның әдейі немесе абайсыз жасаған әрекеттерінің сал-</w:t>
        <w:br/>
        <w:t>дарыпан дәлеллемелердің жоғалуына әкеп согуы мүмкін шұғыл</w:t>
        <w:br/>
        <w:t>тергеу әрекеті екенін ұмытпау қажет.</w:t>
        <w:br/>
        <w:t>163</w:t>
        <w:br/>
        <w:t>Оқиға болған жерді қарау тактикасы</w:t>
        <w:br/>
        <w:t>Оқиға болған жерді қарау қылмыс іздерін басқа да заттай</w:t>
        <w:br/>
        <w:t>дәлелдемелерді табу максатымен, оның жасалу жағдайын және</w:t>
        <w:br/>
        <w:t>қылмыстық іс үшін маңызы бар басқа да мән-жайларды анық-</w:t>
        <w:br/>
        <w:t>тау мақсатымен жүргізіледі.</w:t>
        <w:br/>
        <w:t>Дайындық сатысы оқиға туралы хабар алынғаннан кейін</w:t>
        <w:br/>
        <w:t>қаратуға дайындалады және нақ сол жерге жүзеге асырылатын</w:t>
        <w:br/>
        <w:t>дайындық әрекеттерін қамтиды. Оқиға туралы хабарланган бой-</w:t>
        <w:br/>
        <w:t>да, тергеуші:</w:t>
        <w:br/>
        <w:t>-- не және кайда болғанын анықтап, оқиға орнындағы жаб-</w:t>
        <w:br/>
        <w:t>дықтарды қорғауды қамтамасыз ету үшін оқиға орнын корғау</w:t>
        <w:br/>
        <w:t>туралы нұсқау жергілікті әкімшілік немесе полиция органы</w:t>
        <w:br/>
        <w:t>арқылы беруге;</w:t>
        <w:br/>
        <w:t>-- қорғауды ұйымдастырушы қызметкерлерге мәліметтерді</w:t>
        <w:br/>
        <w:t>аса пайдалы болатын оқиғаны өз көзімен көрген тұлғаларды</w:t>
        <w:br/>
        <w:t>аныктау қажеттілігі туралы ескертуге;</w:t>
        <w:br/>
        <w:t>- егер жәбірленушілер болса, оларға медициналық көмек</w:t>
        <w:br/>
        <w:t>көрсету туралы нұсқау беруге;</w:t>
      </w:r>
    </w:p>
    <w:p>
      <w:r>
        <w:t>- полиция қызметкерлері сезікті тұлғаларды ұстауға және</w:t>
        <w:br/>
        <w:t>болған оқиғаның зиянды зардаптарын болдырмауға шара қол-</w:t>
        <w:br/>
        <w:t>данған - қолданбағанын анықтауға;</w:t>
        <w:br/>
        <w:t>- тергеу портфелінің, фотоаппараттарының және қарау</w:t>
        <w:br/>
        <w:t>жүргізуге кажет басқа да кұралдардың толық жинақталуын</w:t>
        <w:br/>
        <w:t>оқиға орнына шығу алдында тексеруге және қажетті маман-</w:t>
        <w:br/>
        <w:t>дарды шақыруға міндетті.</w:t>
        <w:br/>
        <w:t>Тергеуші оқиға орнына келген соң (карауды бастау алдын-</w:t>
        <w:br/>
        <w:t>да) жәбірленушіге медициналық көмек көрсетілгеніне,</w:t>
        <w:br/>
        <w:t>қылмыскерді ұстау шаралары ұйымдастырылғанына, оқиға</w:t>
        <w:br/>
        <w:t>орнынан бүкіл бөтен адамдар шығарылғанына, ал іс бойынша</w:t>
        <w:br/>
        <w:t>қажетті мәлімет бере алатын азаматтар мен оқиғаны өз көзімен</w:t>
        <w:br/>
        <w:t>көрген тұлғалар анықталып, олардан жауап алынғанына көзін</w:t>
        <w:br/>
        <w:t>жеткізуі керек.</w:t>
        <w:br/>
        <w:t>Тергеуші қарау шеңберін анықтайды, оқиғаны өз көзімен</w:t>
        <w:br/>
        <w:t>көрген тұлғалардан оқиға орнында қандай өзгерістер орын ал-</w:t>
        <w:br/>
        <w:t>ғанын сұрап біледі, полиция бөлімшелеріне қылмысты ашу үшін</w:t>
        <w:br/>
        <w:t>жедел-іздестіру шараларын қолдануға нұскау береді.</w:t>
        <w:br/>
        <w:t>Оқиға орнын карау екі кезеңде жүргізіледі: жалпы қарау</w:t>
        <w:br/>
        <w:t>(статистикалық) және егжей-тегжейлі қарау (динамикалық).</w:t>
        <w:br/>
        <w:t>Жалпы қарау барысында тергеуші оқиға орнының жағдайын</w:t>
        <w:br/>
        <w:t>толығымен қабылдап, зерделейді және бекітеді. Ол не болғаны</w:t>
        <w:br/>
        <w:t>157</w:t>
        <w:br/>
        <w:t>ніс іздері болуы мүмкін болса, карауды тиісті мамандар көмегі-</w:t>
        <w:br/>
        <w:t>мен оларды тауып, бекітуден бастайды. Содан кейін заттың жеке</w:t>
        <w:br/>
        <w:t>белгілері, оның ерекшеліктері мен кемшіліктері, тергеудегі қыл-</w:t>
        <w:br/>
        <w:t>мыспен байланысын дәлелдейтін іздер және т.б. анықталады.</w:t>
        <w:br/>
        <w:t>Бүкіл деректер хаттамада егжей-тегжей көрсетіледі, суретке</w:t>
        <w:br/>
        <w:t>түсіру және бейнежазба қолданылады.</w:t>
        <w:br/>
        <w:t>Құжаттарды қарау оларды заттай дәлелдемелер немесе бас-</w:t>
        <w:br/>
        <w:t>қа құжаттар деп тапуға (ҚР КІЖК-нің 123-бабы), кримина-</w:t>
        <w:br/>
        <w:t>листік маңызы бар мән-жайларды анықтауға мүмкіндік беретін</w:t>
        <w:br/>
        <w:t>белгілерді анықтау, талдау және бекіту үшін жүргізілелі. Құжат-</w:t>
        <w:br/>
        <w:t>ты қарау тәртібі бір қатар ережелерді орындауды көздейді.</w:t>
        <w:br/>
        <w:t>Құжатты егжей-тегжейлі қарау барысында құжатқа зиян</w:t>
        <w:br/>
        <w:t>келтіретін, кылмыскердің іздерін жоятын әдістер мен техника-</w:t>
        <w:br/>
        <w:t>лық құралдарды қолдануға болмайды. Құжатты табиғи және</w:t>
        <w:br/>
        <w:t>жасанды жарықты әр түрлі жақтардан қарайды. Қарау бары-</w:t>
        <w:br/>
        <w:t>сында лупалар, жарық сүзгіштер, электронды-оптикалық</w:t>
        <w:br/>
        <w:t>түрлендіргіш қолданылады. Құжат парақтарын ескі қыртыста-</w:t>
        <w:br/>
        <w:t>ры бойынша ғана бүгуге болады, мәтіннің жеке жерлерін сы-</w:t>
        <w:br/>
        <w:t>зуға, құжаттарды іске тіркеуге болмайды. Мүдделі тұлғаларға</w:t>
        <w:br/>
        <w:t>полиэтилен дорбаға салып жәнс кажстті жағдайда ғана оны одан</w:t>
        <w:br/>
        <w:t>алып ұсынуға болады.</w:t>
        <w:br/>
        <w:t>Егер құжат куәлік сипатында болса, оны карағанда тиісті</w:t>
        <w:br/>
        <w:t>лауазымды тұлғаның қолының нөмірінің, алу датасының, мөрдің</w:t>
        <w:br/>
        <w:t>болуын тексереді.</w:t>
        <w:br/>
        <w:t>Басқа құжаттардың мазмұнынан мәтінді құрастырғанда ав-</w:t>
        <w:br/>
        <w:t>тор қандай мақсатты көздегені анық болады. Құжаттағы белгісіз</w:t>
        <w:br/>
        <w:t>фактілер, оқиғалар туралы мәліметтер, олардың мән-жайлары</w:t>
      </w:r>
    </w:p>
    <w:p>
      <w:r>
        <w:t>туралы мәліметтер және соларға катысушы ретіндегі накты</w:t>
        <w:br/>
        <w:t>азаматтар туралы мәліметтер автордың кім екенін көрсетеді.</w:t>
        <w:br/>
        <w:t>Құжатты қарау барысында:</w:t>
        <w:br/>
        <w:t>- оның табылу орны, күні мен уақыты;</w:t>
        <w:br/>
        <w:t>- құжаттың аты;</w:t>
        <w:br/>
        <w:t>-- оның сыртқы көрінісі, реквизидттерімен ерекшеліктері;</w:t>
        <w:br/>
        <w:t>- мазмұны;</w:t>
        <w:br/>
        <w:t>- жеке белгілері бекітіледі.</w:t>
        <w:br/>
        <w:t>Мәселен, жоғары білім туралы дипломды сипаттағанда, хат-</w:t>
        <w:br/>
        <w:t>тамада: кімге, қашан, қайда және кім бергені; нөмірі, сериясы</w:t>
        <w:br/>
        <w:t>және қолдан толтырған басқа да мәліметтер көрсетіледі.</w:t>
        <w:br/>
        <w:t>Мәйітті сырттай тексеру тергеуші ҚР КІЖК-нің 224-ба-</w:t>
        <w:br/>
        <w:t>бына сәйкес куәгерлер көзінше сот-медицина сараптамасының,</w:t>
        <w:br/>
        <w:t>П-гІЗк 161</w:t>
        <w:br/>
        <w:t>Қылмыс іздерін табу үшін техникалық құралларды, атап айт-</w:t>
        <w:br/>
        <w:t>қанда, жарық құралдарын, лупаны, ультракүлгін немесе ульт-</w:t>
        <w:br/>
        <w:t>рақызыл сәуле көздерін қолдану керек. Олар ату, кан, сперма,</w:t>
        <w:br/>
        <w:t>түкірік жәнет.б. іздерін табуға көмектеседі. Денедегі қан іздерін</w:t>
        <w:br/>
        <w:t>дәкеден жасаған тампонмен, сүзгіш не сорғыш қағазбен алған</w:t>
        <w:br/>
        <w:t>жөн. Оларды сулап, іздің үстіне жаяды, сосын кептіреді. Тыр-</w:t>
        <w:br/>
        <w:t>нақ астындағы кірді ұшталған ағаш таяқшамен таза қағаз үстіне</w:t>
        <w:br/>
        <w:t>жинайды. Әр саусақ тырнағының астынан алынған зат пен та-</w:t>
        <w:br/>
        <w:t>яқша жеке пробиркаларға салынып, буыл-түйіледі. Қажет бол-</w:t>
        <w:br/>
        <w:t>са, тырнақты да алған жөн. Микрообьһектілерді жинау үшін ар-</w:t>
        <w:br/>
        <w:t>найы саптамасы бар микрошансорғышты Пайдаланады.</w:t>
        <w:br/>
        <w:t>Куәландыру жүргізгенітуралы хаттама толтырылады. Табыл-</w:t>
        <w:br/>
        <w:t>ған барлық іздер мен ерекше белгілер адам денесінің сызба</w:t>
        <w:br/>
        <w:t>нұсқасында белгіленеді және олардын көлемін сипаттау арқы-</w:t>
        <w:br/>
        <w:t>лы бекітіледі. Куәландыру барысында суретке түсіру меп бей-</w:t>
        <w:br/>
        <w:t>нежазба жасау куәландыратын тұлғаның рұқсатымен ғана жүзс-</w:t>
        <w:br/>
        <w:t>ге асырылады.</w:t>
        <w:br/>
        <w:t>3.3. ТІНТУ ЖӘНЕ ЗАТТЫ АЛУ ТАКТИКАСЫ</w:t>
        <w:br/>
        <w:t>Тінту және зат алудың түсінігі және міндеттері</w:t>
        <w:br/>
        <w:t>Тінту дегеніміз - белгілі бір қылмыстық іс жүргізу бойын-</w:t>
        <w:br/>
        <w:t>ша маңызы бар мекенжайды, қора-ауланы, ғимараттарды, белгілі</w:t>
        <w:br/>
        <w:t>бір жер бөлігін, күдікті тұлғаларды, еріксіз түрде қарап тексеру</w:t>
        <w:br/>
        <w:t>үшін жүргізілетін заңда көрсетілген күші бар тергеу әрекеті.</w:t>
        <w:br/>
        <w:t>Қылмыстық іс жүргізу заңында тергеудің бұл әрекетіне</w:t>
        <w:br/>
        <w:t>түсінік берілмеген. Заңда сгер істің мән-жайына байланысты</w:t>
        <w:br/>
        <w:t>айғақ заттарды қылмыскер не басқа адамдар өз еркімен берме-</w:t>
        <w:br/>
        <w:t>се, олар тінту жүргізу арқылы алынады деп қана көрсетілген.</w:t>
        <w:br/>
        <w:t>Тінтуді уақыт өткізбей дер кезінде жүргізілуі керек, сонда ғана</w:t>
        <w:br/>
        <w:t>іске керекті деректерді тауып алуға болады.</w:t>
        <w:br/>
        <w:t>Тәжірибенің көрсетуі бойынша қылмыскер жасаған қылмыс-</w:t>
        <w:br/>
        <w:t>тың іздерін жасыруға тырысады. Ол үшін қылмыскр қылмыс</w:t>
      </w:r>
    </w:p>
    <w:p>
      <w:r>
        <w:t>жолымен табылған ақша, құнды заттарды, қару, құжаттарды</w:t>
        <w:br/>
        <w:t>тығады және де бұл заттар мүлде ойға келмейтін жерлерде ты-</w:t>
        <w:br/>
        <w:t>ғылуы болуы мүмкін. Бұдан басқа, қылмыскер заттай айғақтар-</w:t>
        <w:br/>
        <w:t>дан (егер адам өлтіру болған болса, мәйіттен құтылу) құтылу</w:t>
        <w:br/>
        <w:t>мақсатында оларды жоюга тырысады.</w:t>
        <w:br/>
        <w:t>164</w:t>
        <w:br/>
        <w:t>Жедел қызмет мүмкіншіліктерін пайдалану оқиға сипаты ту-</w:t>
        <w:br/>
        <w:t>ралы, оған катысты тұлғалар туралы, қылмыстық іс үшін ма-</w:t>
        <w:br/>
        <w:t>ңызды обьектілердің орны және белгілері туралы қосымша</w:t>
        <w:br/>
        <w:t>мәлімет алу үшін қажет. Егер оқиға болған жерді қарау бары-</w:t>
        <w:br/>
        <w:t>сында қылмыскерді «ізін суытпай» іздестіру мүмкіндігі бар</w:t>
        <w:br/>
        <w:t>екендігі анықталса, оны жедел қызметкерлер жүргізеді. Жедел</w:t>
        <w:br/>
        <w:t>бөлімшелер күштері мен құралдарын пайдалану қылмыс тура-</w:t>
        <w:br/>
        <w:t>лы қосымша мәлеметтерді, атап айтқанда, қалай және қашан</w:t>
        <w:br/>
        <w:t>болғаны, кім кінәлі, себептері, қылмысқа қатысушылар, кімге</w:t>
        <w:br/>
        <w:t>және қандай зиян келтірілгені, оқиға туралы кім білетіндігі т.б.</w:t>
        <w:br/>
        <w:t>туралы мәлеметтерді алуға мүмкіндік береді.</w:t>
        <w:br/>
        <w:t>Құралып жатқан обьектілерді ұстай білудің криминалистік</w:t>
        <w:br/>
        <w:t>ережелерді сақтап қарауға қатысушылар арасында міндеттерді</w:t>
        <w:br/>
        <w:t>нақты бөлуді; мамандар білімін, мәселен, жарушы техниктің,</w:t>
        <w:br/>
        <w:t>радиоактивті материалдармен жұмыс істейтін маманның білімін</w:t>
        <w:br/>
        <w:t>пайдалануды; жарылғыш заттарды табу үшін қарауға іздеуші</w:t>
        <w:br/>
        <w:t>итімен бірге кинологты уақытында қарастыруды; криминалистік</w:t>
        <w:br/>
        <w:t>тәсілдер мен әдістерді сауатты қолдануды көздейді.</w:t>
        <w:br/>
        <w:t>Қарауға қатысушылар. Тергеуші, полиция қызметкерлері мен</w:t>
        <w:br/>
        <w:t>мамандардан басқа, қарауға қатысатын басқа тұлғаларға - куә-</w:t>
        <w:br/>
        <w:t>Лар және сонда қарау жүргізілетін мекемелер, мен коммерция-</w:t>
        <w:br/>
        <w:t>лық кәсіпорындар және ұйымдардың өкілдері жатады. Куәлар-</w:t>
        <w:br/>
        <w:t>дың қатысуы ҚР КІЖК-нің 222-бабымен реттеледі.</w:t>
        <w:br/>
        <w:t>Жетуі қиын және тиісті байланыс құралдары жоқ жерде</w:t>
        <w:br/>
        <w:t>қарау, сонымен қатар оны жүргізу адамның өмірімен денсау-</w:t>
        <w:br/>
        <w:t>лығына қауіп төндірсе, қарау куәлардың қатысуынсыз жүргізі-</w:t>
        <w:br/>
        <w:t>Леді де ол туралы хаттамада көрсетіледі.</w:t>
        <w:br/>
        <w:t>Бұл жағдайда қарау нәтижелерін және барысын бекітудің</w:t>
        <w:br/>
        <w:t>техникалық құралдарын қолдану аса қажет болады (ҚР ҚІЖК-</w:t>
        <w:br/>
        <w:t>нің 222-бабы). Істің аяқталуына мүдделі-тұлғалардың қатысу-</w:t>
        <w:br/>
        <w:t>ынан, сонымен қатар қарау нәтижелерінің жарияланатынды-</w:t>
        <w:br/>
        <w:t>ғынан қауіп төнбеу үшін куәларды қарауға шығу алдында таң-</w:t>
        <w:br/>
        <w:t>дап алған жөн.</w:t>
        <w:br/>
        <w:t>Мекеме өкілдері қатысуының негіздері: олар қажетті құжат-</w:t>
        <w:br/>
        <w:t>тарды көрсетіп, түсініктеме бере алады, қажетті жерге апарып,</w:t>
        <w:br/>
        <w:t>бөлменің есігін ашып бере алады, сонымен қатар қосалқы</w:t>
        <w:br/>
        <w:t>жұмыстарды ұйымдастыра алады.</w:t>
        <w:br/>
        <w:t>Жәбірленушілер, куәгерлер, сезіктілер, айыпкерлер қарауға</w:t>
        <w:br/>
        <w:t>қатысушыға тұлғалардың келесі бір тобы. Олар болған оқиғаның</w:t>
        <w:br/>
        <w:t>мән-жайы туралы хабардар болғандықтан қажетті және пайда-</w:t>
        <w:br/>
        <w:t>лы болуы мүмкін.</w:t>
        <w:br/>
        <w:t>156</w:t>
      </w:r>
    </w:p>
    <w:p>
      <w:r>
        <w:t>іздер мен заттар табылмағанда немесе қарау сапасыз жүргі-</w:t>
        <w:br/>
        <w:t>зілгенде, яғни маңызды мән-жайлар анықталмағанда, мамандар</w:t>
        <w:br/>
        <w:t>қатыспағанда т.б. қажет болады.</w:t>
        <w:br/>
        <w:t>Жұмыстың көлемі бойынша негізгі және қосымша тергеулік</w:t>
        <w:br/>
        <w:t>қарау болады. Қосымша қарау, тергеу барысында жеке</w:t>
        <w:br/>
        <w:t>обьектілер қаралмағаны немесе егжей-тегжейлі қаралмағаны</w:t>
        <w:br/>
        <w:t>анықталғанда, жүргізіледі.</w:t>
        <w:br/>
        <w:t>Қарауды тергеушілер, заңда көрсетілген кейбір жағдайлар-</w:t>
        <w:br/>
        <w:t>да анықтау органдарының қызметкерлері де жүргізеді. (ҚР</w:t>
        <w:br/>
        <w:t>КІЖК-нің 221-бабында). Прокурор және тергеу бөлімшесінің</w:t>
        <w:br/>
        <w:t>бастығы да қарауға қатыса алады немесе дербес жүргізе ле ала-</w:t>
        <w:br/>
        <w:t>ды (ҚР ҚІЖҚ-нің 221- бабында). Сот тергеу сатысында қарау-</w:t>
        <w:br/>
        <w:t>ды сот жүзеге асырады (ҚР ҚІЖК-нің 359-бабы).</w:t>
        <w:br/>
        <w:t>Оқиға болған жерді қарау кейде құрылымдық элементтер</w:t>
        <w:br/>
        <w:t>ретінде тергеу қарауының барлық басқа түрлерін де қамтиды.</w:t>
        <w:br/>
        <w:t>Оқиға орнында әр түрлі заттар, құжаттар, жәбірленушілердің</w:t>
        <w:br/>
        <w:t>мәйіттері табылып жатады. Орынның өзі мекенжай учаскесі не</w:t>
        <w:br/>
        <w:t>тұрғын жер болады. Бұл жағдайда оның жабдықтарын құрай-</w:t>
        <w:br/>
        <w:t>тын бүкіл обьектілерге қарай бір тергеу әрекетінің шенберінде</w:t>
        <w:br/>
        <w:t>жүргізіледі. Ол қарауды жүргізудің келесі жалпы айла-тәсіл-</w:t>
        <w:br/>
        <w:t>дерін бөлуге мүмкіндік береді: қарауды дара басқару; қараудың</w:t>
        <w:br/>
        <w:t>уақыттылығы; обьективтілігі; толықтығы және жан-жақтылығы;</w:t>
        <w:br/>
        <w:t>жоспарлылығы; криминалистік-техникалық құралдар мен</w:t>
        <w:br/>
        <w:t>әдістерді, мамандар мен жедел қызметкерлер көмегін пайдала-</w:t>
        <w:br/>
        <w:t>ну; қаралатын обьектілерді ұстай білудің криминалистік</w:t>
        <w:br/>
        <w:t>ережелерін сақтау.</w:t>
        <w:br/>
        <w:t>Дара басқару, тергеу әрекеті әр түрлі қызмет аткаратын көп</w:t>
        <w:br/>
        <w:t>тұлғалар тартылатын күрделі іс жүргізу әрекеті болғандықтан</w:t>
        <w:br/>
        <w:t>қажет етеді.</w:t>
        <w:br/>
        <w:t>Бірыңғай басқаруды заң (КР КІЖК-нің 221-бабы) тергеушіге</w:t>
        <w:br/>
        <w:t>жүктейді. Басқа тұлғалардың, олардың ішінде құқық қорғау</w:t>
        <w:br/>
        <w:t>органдарының басшы қызметкерлерінің міндеті -- тергеушіге</w:t>
        <w:br/>
        <w:t>қажетті көмек көрсету. Ол қарауға қатысатын бүкіл тұлғалар-</w:t>
        <w:br/>
        <w:t>дың әрекеттерін басқарады және оның нәтижелеріне жауапты</w:t>
        <w:br/>
        <w:t>болады. Егер прокурор нсмссс тергеу бөлімшесінің бастығы</w:t>
        <w:br/>
        <w:t>қарауға қатысса, олардың әркайсысы қарауды басқарып, өз аты-</w:t>
        <w:br/>
        <w:t>нан хаттама толтыра алады.</w:t>
        <w:br/>
        <w:t>Қараудың уақыттылығы деп жасалған қылмыс туралы ха-</w:t>
        <w:br/>
        <w:t>бар келгенде тергеушінің оқиға орнына еш кідіріссіз жетуін</w:t>
        <w:br/>
        <w:t>айтады. Ол оқиға орнының жағдайын мүмкіндігінше сактауды</w:t>
        <w:br/>
        <w:t>154</w:t>
        <w:br/>
        <w:t>және қандай зардаптар келтірілгені туралы мәлеметтерді және</w:t>
        <w:br/>
        <w:t>оқиға орнының шеңберлерін нақтылайды. Оқиға орын алған</w:t>
        <w:br/>
        <w:t>жердің көлемінен үлкенірек аумак қарауға жатуы тиіс. Әйтпе-</w:t>
        <w:br/>
        <w:t>се, іздер мен заттай дәлелдемелердің жартысы жоғалып кетуі</w:t>
        <w:br/>
        <w:t>мүмкін. Одан кейін тергеуші оқиғаның алғашқы көрінісін</w:t>
        <w:br/>
        <w:t>бекітеді (багыттаушы, жалпы және түйінді фото-, бейнесурет</w:t>
        <w:br/>
        <w:t>аркылы), оқиға орнының жоспары мен схемасын жасау үшін</w:t>
        <w:br/>
        <w:t>обьектіні және басқа да қажет заттарды өлшейді; әсіресе қарау</w:t>
        <w:br/>
        <w:t>ашық жерде, жаңбыр астында немесе қар жауғанда жүргізілсе</w:t>
        <w:br/>
        <w:t>іздер мен заттарды сактау үшін шара қолданады; жағымсыз мән-</w:t>
        <w:br/>
        <w:t>жайларды атап өтеді. Оқиға орнын қараудың ең тиімді тәсілін</w:t>
        <w:br/>
        <w:t>тандау маңызды болады. Оқиға болған жерді қарауда келесі</w:t>
      </w:r>
    </w:p>
    <w:p>
      <w:r>
        <w:t>тәсілдерді қолдануға болады:</w:t>
        <w:br/>
        <w:t>-- Оқиға орнын спираль бойынша шетінен ортасына дейін</w:t>
        <w:br/>
        <w:t>немесе ортасынан шетіне дейін карау;</w:t>
        <w:br/>
        <w:t>- Центрлі шеңберлер арқылы қарау;</w:t>
        <w:br/>
        <w:t>-- Сызықты қарау (егер оқиға орны ұзартылған формада бол-</w:t>
        <w:br/>
        <w:t>са).</w:t>
        <w:br/>
        <w:t>-- Жүйелі қарау (оқиға орны квадраттарға және секторларға</w:t>
        <w:br/>
        <w:t>бөлінеді).</w:t>
        <w:br/>
        <w:t>Аталған тәсілдерді араластыра үйлестіріп колдануға да бо-</w:t>
        <w:br/>
        <w:t>лады. Оқиға орнын егжей-тегжейлі қарау оны жүргізген тұлға-</w:t>
        <w:br/>
        <w:t>лардың назарынан ешбір бөлшек, ешбір зат және қылмыстық</w:t>
        <w:br/>
        <w:t>іс үшін маңызы бар ешқандай із тыс қалмағанына сенім береді.</w:t>
        <w:br/>
        <w:t>Қарауды жүргізгенде тергеуші келесі негізгі сұрақтарға жа-</w:t>
        <w:br/>
        <w:t>уап алуы тиіс: не, қайда және қашан болды; кім, неге және қалай,</w:t>
        <w:br/>
        <w:t>кімнің көмегімен оны істеді; қылмыстың нәтижесі қандай.</w:t>
        <w:br/>
        <w:t>Егжей-тегжейлі қарау оқиға орны жалпы қаралғанан кейін</w:t>
        <w:br/>
        <w:t>басталады. Тергеуші әр із бен затты талдап, оптикалық кұрал-</w:t>
        <w:br/>
        <w:t>сыз көрінбейтін заттарды айқындайды. Бұл сатыда оқиға ор-</w:t>
        <w:br/>
        <w:t>нының жабдық бөлшектерін бейнелейтін егжей-тегжейлі фото-</w:t>
        <w:br/>
        <w:t>бейнесуреттер жасалады. Қарау барысында асығуға болмайды,</w:t>
        <w:br/>
        <w:t>ешқандай ұсақ зат назардан тыс қалмауы керек. Егер хаттама-</w:t>
        <w:br/>
        <w:t>ның соңында «іске қатысы бар ешқандай зат табылып, алынған</w:t>
        <w:br/>
        <w:t>жоқ» деп жазылса, қарау дұрыс жүргізілмеген, өйткені қылмы-</w:t>
        <w:br/>
        <w:t>стың және қылмыскердің іздері міндетті түрде қалады. Олар</w:t>
        <w:br/>
        <w:t>қолдың, аяқтың, бүзу құралының, көлік құралдарынын, атудың</w:t>
        <w:br/>
        <w:t>жәнет.б. іздері. Тергеуші оларды тауып, алуға міндетті, ол оған</w:t>
        <w:br/>
        <w:t>қылмыстың жасалу тетігін түсінуімен қатар, кінәлі тұлғаны</w:t>
        <w:br/>
        <w:t>әшкерелеуге көмектеседі. Егжей-тегжейлі қарауды қызу ойлау</w:t>
        <w:br/>
        <w:t>158</w:t>
        <w:br/>
        <w:t>қызметінсіз жүргізу мүмкін емес. Оқиға орнында табылған зат-</w:t>
        <w:br/>
        <w:t>тар мен іздерді механикалық түрде бекітуге болмайды, өйткені</w:t>
        <w:br/>
        <w:t>ол қылмыстық іске қатысы бар фактілер мен мән-жайларды</w:t>
        <w:br/>
        <w:t>түсінуді қиындатады. Қараудың бұл сатысында тергеуші айқ-</w:t>
        <w:br/>
        <w:t>ындалған іздер мен заттардың іске қатыстылығын аныктайды;</w:t>
        <w:br/>
        <w:t>әлітабылған заттардың орналасуы мүмкін орындарын анықтай-</w:t>
        <w:br/>
        <w:t>ды, табылған заттардың маңыздылығын бағалайды және олар-</w:t>
        <w:br/>
        <w:t>ды алудың тиімді тәсілдерін таңдайлы.</w:t>
        <w:br/>
        <w:t>Оқиға орнының жағдайын және табылған іздерді зерттеу</w:t>
        <w:br/>
        <w:t>негізінде қылмыскердің кейбір жеке сипаттамалары туралы:</w:t>
        <w:br/>
        <w:t>жүрісі, қылықтары, күші, бойы, ептілігі және т.б. туралы түсінік</w:t>
        <w:br/>
        <w:t>қалыптасады.</w:t>
        <w:br/>
        <w:t>Окиға орнын егжей-тегжейлі қарау барысында олардын ара-</w:t>
        <w:br/>
        <w:t>сында кінәлі адамды іздеу керек тұлғалар шенберін корсететін</w:t>
        <w:br/>
        <w:t>белгілерді табуға болады. Олар: а) жүру бағдарын таңдауы;</w:t>
        <w:br/>
        <w:t>а) тасқауылдардағы осал жерлерді білуі;</w:t>
        <w:br/>
        <w:t>6) жәбірленушінің әдеттері мен өмір салты туралы хабар-</w:t>
        <w:br/>
        <w:t>дар болуы;</w:t>
      </w:r>
    </w:p>
    <w:p>
      <w:r>
        <w:t>в) қылмыскер мен жәбірленушінің таныс болуы;</w:t>
        <w:br/>
        <w:t>г) қылмыс барысында күрделі техникалық құралдарды</w:t>
        <w:br/>
        <w:t>(мәселен газбен пісіру құралын) қолдануы.</w:t>
        <w:br/>
        <w:t>Қылмысты жасау тәсілі маңызды криминалистік рөл атқа-</w:t>
        <w:br/>
        <w:t>рады. Оқиға орнын қарау барысында тергеуші жасалған қыл-</w:t>
        <w:br/>
        <w:t>мыстың тетігін, қылмыскердің техникамен жабдықталуын, оның</w:t>
        <w:br/>
        <w:t>физикалық ерекшеліктерін және т.б. анықтай алады.</w:t>
        <w:br/>
        <w:t>Қараудың қорытынды сатысында тергеуші жасалған қарау</w:t>
        <w:br/>
        <w:t>нәтижелерін тұжырымдап, бекітелі.</w:t>
        <w:br/>
        <w:t>Бекіту карау барысында табылған бүкіл заттар мен іздерді</w:t>
        <w:br/>
        <w:t>егжей-тегжейлі хаттамада көрсетулер, колданылған крими-</w:t>
        <w:br/>
        <w:t>налистік - техникалық кұралдарды сипаттаудан, қаралған</w:t>
        <w:br/>
        <w:t>обьектілердің жалпы көріністері мен қатар олардың же-</w:t>
        <w:br/>
        <w:t>кешелендіретін белгілерін бекітуде тұрады. Сонымен катар.</w:t>
        <w:br/>
        <w:t>фото-, бейнесурет, жоспар мен сызба жасау, модельдеу қолда-</w:t>
        <w:br/>
        <w:t>нылады.</w:t>
        <w:br/>
        <w:t>КРКІЖҚК-нің 227-бабына сәйкес құрастырылған хаттамада</w:t>
        <w:br/>
        <w:t>қарау әрекеттерінің тәртібі және қарау барысында айқындал-</w:t>
        <w:br/>
        <w:t>ған маңызды мән-жайлар баяндалады. Хаттаманың суреттелі-</w:t>
        <w:br/>
        <w:t>нетін бөлігі:</w:t>
        <w:br/>
        <w:t>-- оқиға орнынын шенберімсен бірге оның жалпы сипаттама-</w:t>
        <w:br/>
        <w:t>сын;</w:t>
        <w:br/>
        <w:t>159</w:t>
        <w:br/>
        <w:t>Тінту мен айғақ затты алуды жүргізу негіздері КР ҚГЖК 234-</w:t>
        <w:br/>
        <w:t>бабында көрсетілген. Оларды өткізу үшін прокурордың санк-</w:t>
        <w:br/>
        <w:t>циясы болуы ҚР ҚІЖК 136-бабымен қарастырылады.</w:t>
        <w:br/>
        <w:t>Жеткілікті негіздер бар деп тергеу барысында немесе жедел-</w:t>
        <w:br/>
        <w:t>іздестіру шараларын жүргізу нәтижесінде, іс жүргізу жолымен</w:t>
        <w:br/>
        <w:t>тексерілген іс үшін маңызы бар құжаттар, заттар, құнды заттар,</w:t>
        <w:br/>
        <w:t>қылмыс қаруы және өзге обһектілер белгілі бір адамда немесе</w:t>
        <w:br/>
        <w:t>бір орында болуы мүмкін деген мағлұматтардың болуын айта-</w:t>
        <w:br/>
        <w:t>ды.</w:t>
        <w:br/>
        <w:t>ҚРКІЖК 135-бабының 2-бөліміне сай тінту аса күрделі жағ-</w:t>
        <w:br/>
        <w:t>дайларда прокурордың рұқсатынсыз да өткізіле береді, бірақ</w:t>
        <w:br/>
        <w:t>тәулік немесе 24 сағат ішінде жазбаша түрде прокурорға хабар-</w:t>
        <w:br/>
        <w:t>лануға тиіс.</w:t>
        <w:br/>
        <w:t>Санкцияны күтуге болмайтын аса күрделі жағдайларға мы-</w:t>
        <w:br/>
        <w:t>наларды жатқызуға болады:</w:t>
        <w:br/>
        <w:t>1. Қылмыстың жасалып не дайындалып жатқаны белгілі бол-</w:t>
        <w:br/>
        <w:t>са;</w:t>
        <w:br/>
        <w:t>2. Қылмыстың ізі суымай тұрып аңду нәтижесінде қылмыс-</w:t>
        <w:br/>
        <w:t>кердің тығылған жері немесе заттай айғақтардың жатқан жері</w:t>
        <w:br/>
        <w:t>анықталса;</w:t>
        <w:br/>
        <w:t>3. Жәбірленуші немесе куә қылмыскерді тікелей, не қыл-</w:t>
        <w:br/>
        <w:t>мыскердің тығылған жерін, не заттай айғақтың болуы мүмкін</w:t>
        <w:br/>
        <w:t>жерін көрсетсе;</w:t>
      </w:r>
    </w:p>
    <w:p>
      <w:r>
        <w:t>4. Тінтуді соңға қалдырған жағдайда обьектілердің бөлінуі,</w:t>
        <w:br/>
        <w:t>жойылуы, басқа жерге тығылуы мүмкін болған жағдайда;</w:t>
        <w:br/>
        <w:t>Күдіктіні ұстау кезінде ҚР КІЖК-нің 109-бабына сай жеке</w:t>
        <w:br/>
        <w:t>басты тінту жүргізіледі. Тінту барысында шешілетін жағдайлар</w:t>
        <w:br/>
        <w:t>мақсатқа тәуелді.</w:t>
        <w:br/>
        <w:t>Тінтудің басты міндеттері төмендегідей болып келеді:</w:t>
        <w:br/>
        <w:t>1. Дәлелдемелерді табу және тәркілеу, мұндай</w:t>
        <w:br/>
        <w:t>дәлелдемелердің қатарына мыналар жатуы мүмкін:</w:t>
        <w:br/>
        <w:t>1.1. қылмыс заты (атыс қаруы, улы зат, есірткі, ұрлыққа қол-</w:t>
        <w:br/>
        <w:t>данылатын құралдар т.с.с.);</w:t>
        <w:br/>
        <w:t>1.2. қылмыс іздері бар заттар (жалған жасалғаны көрінуі</w:t>
        <w:br/>
        <w:t>мүмкін немесе өзгерту іздері бар кұжаттар, жәбірленушінің</w:t>
        <w:br/>
        <w:t>қаны, шашы немесе басқа да іздері қалған киімдер мен заттар);</w:t>
        <w:br/>
        <w:t>1.3. қылмыс бағытталған обьектілер (ұрланған, бағалы зат-</w:t>
        <w:br/>
        <w:t>тар және т.б.);</w:t>
        <w:br/>
        <w:t>1.4, қылмыстық жолмен табылған ақшалар, бағалы заттар мен</w:t>
        <w:br/>
        <w:t>бұйымдар, құжаттар т.с.с.);</w:t>
        <w:br/>
        <w:t>166</w:t>
        <w:br/>
        <w:t>1.5. қылмысты ашуға, дәлелдеуге, айыптыларды анықтап,</w:t>
        <w:br/>
        <w:t>айыпты женілдету немесе керісінше ауырлатуға көмектесетін</w:t>
        <w:br/>
        <w:t>түрлі құжаттар мен заттарлы табу.</w:t>
        <w:br/>
        <w:t>2. Затты тәркілеу жолымен алу арқылы қылмыспен</w:t>
        <w:br/>
        <w:t>келтірілген материалды шығынның орынын айыптыдан занды</w:t>
        <w:br/>
        <w:t>түрде тартып алу арқылы толтыру;</w:t>
        <w:br/>
        <w:t>3. Құқық корғау органдарынан қашып жүрген қылмыскерді</w:t>
        <w:br/>
        <w:t>анықтау, жоғалып кеткен адамның мәйітін немесе оның дене</w:t>
        <w:br/>
        <w:t>бөлшектерін табу;</w:t>
        <w:br/>
        <w:t>4. Азаматтар арасында қолданылуы занмен шектелген зат-</w:t>
        <w:br/>
        <w:t>тарды табу және тәркілеу (атыс қаруы, суык кару, адамға қатты</w:t>
        <w:br/>
        <w:t>әсер ететін улы, психотропиялық және есірткі заттар, порно-</w:t>
        <w:br/>
        <w:t>графия, қымбат металл өнімдері, радиоактивтік заттар, жарыл-</w:t>
        <w:br/>
        <w:t>ғыш заттар және т.б.).</w:t>
        <w:br/>
        <w:t>Тінту барысында көрсетілген жағдайлардың біреуі немесе</w:t>
        <w:br/>
        <w:t>бірнешеуі болуы мүмкін. Тінтудің басында, азаматтық айналым-</w:t>
        <w:br/>
        <w:t>нан алынып тасталған заттар табылған жағдайда (КР Азамат-</w:t>
        <w:br/>
        <w:t>тық Кодексінің 134-бабына сәйкес) заттың иесінен қолдануға</w:t>
        <w:br/>
        <w:t>немесе сақтауға болады деген рұқсат кағазын талап ету кажет,</w:t>
        <w:br/>
        <w:t>олар болмаған жағдайда зат тәркіленуге тиісті. Тінтудің өзге іс</w:t>
        <w:br/>
        <w:t>жүргізу әрекеттері: тергеу карауынан және алудан өзгешелігі</w:t>
        <w:br/>
        <w:t>бар. Себебі, тінтудің максаты тергеу қарауының мақсатына қара-</w:t>
        <w:br/>
        <w:t>ғанда әлдеқайда кең, өйткені қаралып жатқан обьекті толығы-</w:t>
        <w:br/>
        <w:t>мен зерттеледі.</w:t>
        <w:br/>
        <w:t>Тінту жүргізудің тактикасы</w:t>
        <w:br/>
        <w:t>Тінту нәтижесі болу үшін тергеуші тінту алдында міндетті</w:t>
        <w:br/>
        <w:t>түрде арнайы дайындық шараларын жүргізуі қажет. Тінту</w:t>
        <w:br/>
        <w:t>жүргізілетін обһекті және тінтілетін тұлға туралы кажетті мә-</w:t>
      </w:r>
    </w:p>
    <w:p>
      <w:r>
        <w:t>ліметтер жиналады. Мәселен, тінтілетін обьект пәтер болса -</w:t>
        <w:br/>
        <w:t>оның орналасқан жерін, неше бөлмеден тұратынын, қылмыс-</w:t>
        <w:br/>
        <w:t>тың қай қабатта жасалғаны, телсфоны бар ма, қанша адам тұра-</w:t>
        <w:br/>
        <w:t>ды, ал жеке үй болса ауласын, итінің бар-жоғы, үйде кісілер</w:t>
        <w:br/>
        <w:t>бар ма және тагы басқа жағдайлары алдын ала анықталады.</w:t>
        <w:br/>
        <w:t>Тінтілетін адамның мінез-құлқы, қаруланғандығы т.с.с. мәлімет-</w:t>
        <w:br/>
        <w:t>тер алынады.</w:t>
        <w:br/>
        <w:t>Тінтудің мақсаты тергеу қарауының мақсатына қарағанда</w:t>
        <w:br/>
        <w:t>әлде қайда кең, өйткені қаралып жатқан обьекті толығырақ</w:t>
        <w:br/>
        <w:t>зерттеледі. Тінту барысында материалдық шығынды өтеу мақ-</w:t>
        <w:br/>
        <w:t>167</w:t>
        <w:br/>
        <w:t>6) аталған дәлелдемелерді пайдалану тәсілдерінің, сондай-</w:t>
        <w:br/>
        <w:t>ақ тергеушінің қолындағы жедел ақпараттын тізімін;</w:t>
        <w:br/>
        <w:t>в) қажетті криминалистік-техникалық құралдар мен такти-</w:t>
        <w:br/>
        <w:t>калык тәсілдер туралы нұсқауларды, тергеу әрекетін жүргізу</w:t>
        <w:br/>
        <w:t>барысында жағдайдың дамуын сскере отырып, яғни әрекетке</w:t>
        <w:br/>
        <w:t>қатысушылар тәртібін болжай отырып, аталған тәсілдер мен</w:t>
        <w:br/>
        <w:t>құралдарды колдану жүйелілігі туралы нұсқауларды.</w:t>
        <w:br/>
        <w:t>Тергеу әрекетіне қатысушыларды анықтау оны жүзеге асы-</w:t>
        <w:br/>
        <w:t>руға даярлық маңызды элементі болып табылады. Қазақстан</w:t>
        <w:br/>
        <w:t>Республикасының ҚІЖК-сі тергеу әрекетіне міндетті түрде</w:t>
        <w:br/>
        <w:t>және міндетгі түрде емес қатысушыларды белгілейді. Қатысу-</w:t>
        <w:br/>
        <w:t>шылар қатарына, тергеушілен басқа, маман, кәмелетке толма-</w:t>
        <w:br/>
        <w:t>ған тергеудегі тұлғаның туысы немесе мұғалімі, сот дәрігері</w:t>
        <w:br/>
        <w:t>немесе басқа дәрігер жатады.</w:t>
        <w:br/>
        <w:t>Алайда тәжірибеде тергеу әрекетінс қатысушылар шеңбері</w:t>
        <w:br/>
        <w:t>одан кеңірек болады, атап айтқанда, олар жәбірленушілер</w:t>
        <w:br/>
        <w:t>сезіктілер, айыпкерлер, куәгерлер, қорғаушы, әкімшілік өкілдер</w:t>
        <w:br/>
        <w:t>және т,б. Сондықтан тергсу әрекетіне қатысушыларды</w:t>
        <w:br/>
        <w:t>белгілегенде, тергеуші Қазақстан Республикасы ҚІЖК-нің 222-</w:t>
        <w:br/>
        <w:t>бабын ғана басшылыққа алмай, нақты қылмыстық іс бойынша</w:t>
        <w:br/>
        <w:t>ұқсас тергеу әрекеті жүргізілгенде тәжірибеде сыналған</w:t>
        <w:br/>
        <w:t>ережелерді де ескеруі қажет.</w:t>
        <w:br/>
        <w:t>Тергеу әрекетін жүргізу. Бүл сатыда көзделген жоспар жүзе-</w:t>
        <w:br/>
        <w:t>ге асырылып тергеуші алдына қойған міндеттер орындалады,</w:t>
        <w:br/>
        <w:t>яғни нәтижелерін растау не теріске шығару арқылы болжам-</w:t>
        <w:br/>
        <w:t>дарды тексеру жеке тактикалық тәсілдерді қолдану сатысы бо-</w:t>
        <w:br/>
        <w:t>лыптабылады.</w:t>
        <w:br/>
        <w:t>Тергеу әрекетін жүргізу тактикасына оның тергеудегі қыл-</w:t>
        <w:br/>
        <w:t>мыстық іс байынша іс жүргізу әрекеттер жүйесіндегі орны</w:t>
        <w:br/>
        <w:t>елеулі әсерін тигізеді.</w:t>
        <w:br/>
        <w:t>Тергеу барысындағы рөлі, бойынша олар, алғашқы және</w:t>
        <w:br/>
        <w:t>кейінгі болып бөлінеді.</w:t>
        <w:br/>
        <w:t>Алғашқы тергеу әрекеттері қылмыстық іс қозғау кезінен</w:t>
        <w:br/>
        <w:t>басталатын тергеу кезеңінде жүргізіледі. Олар: а) тергеушінің</w:t>
        <w:br/>
        <w:t>қылмыстық оқиға жағдайында және оның мазмұнында дұрыс</w:t>
        <w:br/>
        <w:t>бағыт табу, оның тетігі мен зиян зардаптары туралы көзкарас</w:t>
        <w:br/>
        <w:t>қалыптастыру тәсілі;</w:t>
        <w:br/>
        <w:t>а) қылмысты ізін суытпай ашу, кылмыскерді айқындап,</w:t>
        <w:br/>
        <w:t>іздестіру үшін қажетті мәліметтер жинау тәсілі;</w:t>
      </w:r>
    </w:p>
    <w:p>
      <w:r>
        <w:t>ә) обьективті және субьективті факторлар әсерінен сақтал-</w:t>
        <w:br/>
        <w:t>мауы мүмкін дәлелдемелерді бекіту тәсілі;</w:t>
        <w:br/>
        <w:t>178</w:t>
        <w:br/>
        <w:t>болса, осы ғимараттың өкілетті тұлғасы міндетті түрде болуы</w:t>
        <w:br/>
        <w:t>керек. Егер тінтілетін адам әйел болса, топ кұрамында әйел бо-</w:t>
        <w:br/>
        <w:t>луы қажет.</w:t>
        <w:br/>
        <w:t>Тінту тобының техникалык құралдармен, соның ішінде кри-</w:t>
        <w:br/>
        <w:t>миналистік чемоданмен, қамтамасыз етілуі басты орын алады.</w:t>
        <w:br/>
        <w:t>Бұдан басқа, металіздегіштер, жарықтандыру құралдары, жар</w:t>
        <w:br/>
        <w:t>ішіндегі сақтау орындарын табуға көмектесетін құралдар.</w:t>
        <w:br/>
        <w:t>магниттік көтергіштер, күректер, ломдар және т.б. болуы тиіс.</w:t>
        <w:br/>
        <w:t>Тінту мен айғақ затты алу барысында бүкіл жұмыс фотоға</w:t>
        <w:br/>
        <w:t>түсіріліп және бейнетаспаға жазылады.</w:t>
        <w:br/>
        <w:t>Әрине, техникалық құралдарды таңдау кезінде, ізделетін зат</w:t>
        <w:br/>
        <w:t>немесе құжаттың сипаттамасын білген жөн: олардың санын,</w:t>
        <w:br/>
        <w:t>сыртқытүрін, размерін, формасын, көлемін, салмағын жәнс қан-</w:t>
        <w:br/>
        <w:t>дай материалдан жасалғандығын алдын ала біліп алса іске көп</w:t>
        <w:br/>
        <w:t>көмегі тиер еді. Кейде кылмыскерлер немесе олардын сыбай-</w:t>
        <w:br/>
        <w:t>ластары обһектіні өзгертуі мүмкін, сондықтан ондай</w:t>
        <w:br/>
        <w:t>өзгешеліктер болатындығын ескерген жөн.</w:t>
        <w:br/>
        <w:t>Тінтуге дайындық кезінде жоспар жасалалы, онда тінту</w:t>
        <w:br/>
        <w:t>кезіндегі түрлі варианттар қаралады. Жоспарда тінтуге қатысу-</w:t>
        <w:br/>
        <w:t>шыларының міндеттері белгіленеді; мысалы, егерде ғимаратқа</w:t>
        <w:br/>
        <w:t>бөтен адам кірсе, телефон шырылдаса, тінтуге кедергі жасаған</w:t>
        <w:br/>
        <w:t>жағдайларда қандай әрекеттер жасайтындары және т.б. Тек</w:t>
        <w:br/>
        <w:t>Дұрыс талқыланған дайындықтан кейін тінту табысты болуы</w:t>
        <w:br/>
        <w:t>мүмкін, бірақ бұл жағдайда ла тергеуші немесе желел-ізлестіру</w:t>
        <w:br/>
        <w:t>қызметкерінің білгірлігіне, тапқырлығына байланысты.</w:t>
        <w:br/>
        <w:t>Тінтуде ең жауапты кезең жұмыс топтың тінтілетін ғимараз-</w:t>
        <w:br/>
        <w:t>қа енуі, бұл үшін барлық тәсілдер қолданылуы ксрек. сонын</w:t>
        <w:br/>
        <w:t>ішінде коммуналдық қызметтің атынан сөйлейтін тұлғаның да</w:t>
        <w:br/>
        <w:t>көмегін қолдану жатады.</w:t>
        <w:br/>
        <w:t>Тінтілетін жерге топ толығымен бір мегзілде енеді, олардып</w:t>
        <w:br/>
        <w:t>ішінде айғақтар да болады. Егер қылмыскердің қаруы болуы</w:t>
        <w:br/>
        <w:t>мүмкін деген жағдайда топ мүшелерінің қауіпсіздігі қамтама-</w:t>
        <w:br/>
        <w:t>сыз етіледі. Ғимаратка енген сон тергеуші өзінін фамилиясын,</w:t>
        <w:br/>
        <w:t>атын, әкесінің атын, арнайы шенін айып қызметтін құжатып</w:t>
        <w:br/>
        <w:t>және тінтуге рұқсат қаулысын көрсетуге міндетті. Тінтілуші</w:t>
        <w:br/>
        <w:t>қаулымен танысып кол коюы қажет, ал егер де одан бас тартса,</w:t>
        <w:br/>
        <w:t>қаулыла бас тарту туралы көрсетіледі, тінтілушіге тінтудің мақ-</w:t>
        <w:br/>
        <w:t>сатын түсіндіріп, ізделетін обьектіні өз еркімен беруін ұсына-</w:t>
        <w:br/>
        <w:t>ды. Егер ізделетін обтектіні тінтілуші өз еркімен берсе,</w:t>
        <w:br/>
        <w:t>тергеушінің тінтілушіге деген күмәні болмаса, тінту жанағы ұсы-</w:t>
        <w:br/>
        <w:t>169</w:t>
        <w:br/>
        <w:t>кезектілігін анықтаудан; 6) катысушылардың мүмкін болатын</w:t>
        <w:br/>
        <w:t>тәртібін болжамдаудан; в) беттестірудің тиімділігін қамтамасыз</w:t>
        <w:br/>
        <w:t>ететін тактикалық тәсілдерді анықтаудан тұрады.</w:t>
      </w:r>
    </w:p>
    <w:p>
      <w:r>
        <w:t>5. Жағдай жасау - ол беттестіру жүргізілетін жайды (әдетте</w:t>
        <w:br/>
        <w:t>тергеуші бөлмесін), сондай-ак көрсетпелерді бекітетін құрал-</w:t>
        <w:br/>
        <w:t>дарды, олардың ішінде дыбыс-, бейне аппаратураларын дайын-</w:t>
        <w:br/>
        <w:t>дау.</w:t>
        <w:br/>
        <w:t>Беттестіру практикасы. Беттестіруде жауап алуға кірісер ал-</w:t>
        <w:br/>
        <w:t>дында тергеуші оған қатысушылардың бірін-бірі танитын-таны-</w:t>
        <w:br/>
        <w:t>майтындығын және қандай қарым-қатынас бар екендігі анық-</w:t>
        <w:br/>
        <w:t>тайды. Соңғы сұрақты анықтау алыңған көрсетпелерді бағалау</w:t>
        <w:br/>
        <w:t>үшін қажет. Әдетте беттестіру бұрын бірін-бірі білетін нсмесе</w:t>
        <w:br/>
        <w:t>тергеудің назарын аударған уақытта бірін-бірі көрген тұлғалар</w:t>
        <w:br/>
        <w:t>арасында жүргізіледі.</w:t>
        <w:br/>
        <w:t>Беттестіру тергеушінің оған катысушы тұлғалардан кезек-</w:t>
        <w:br/>
        <w:t>пен анықтауға жататын мән-жайлар туралы көрсетпе беруді</w:t>
        <w:br/>
        <w:t>сұраудан басталады. Сосын ол аталған тұлғалардың әркайсы-</w:t>
        <w:br/>
        <w:t>сына сұрақтар қояды. Беттестіруге қатысушылар тергеушінің</w:t>
        <w:br/>
        <w:t>рұқсатымен бір-біріне сүрақ қоя алады.</w:t>
        <w:br/>
        <w:t>Көрсетпелердегі елеулі қайшылықтардың себебі шешуші рөл</w:t>
        <w:br/>
        <w:t>атқарады. Қайшылықтар беттестіруге қатысушылардың біреуі-</w:t>
        <w:br/>
        <w:t>нің немесе екеуінің де шатасуыпан немесе әдейі өтірік айтуы-</w:t>
        <w:br/>
        <w:t>нан болады.</w:t>
        <w:br/>
        <w:t>Тергеуші қайшылықтардың себебін тек қана болжай алады.</w:t>
        <w:br/>
        <w:t>Сондықтан ол беттестіру барысында шын деп бағалағаны</w:t>
        <w:br/>
        <w:t>көрсетпелерді қате болып шығуына дайын болу керек. Бұл жағ-</w:t>
        <w:br/>
        <w:t>дайда тактикалық өзгерту қажет болады.</w:t>
        <w:br/>
        <w:t>Егер көрсетпелердегі қайшылықтар беттестіруге қатысушы-</w:t>
        <w:br/>
        <w:t>лардың біреуінің шатасуымен байланысты болып, оларды қай-</w:t>
        <w:br/>
        <w:t>тадан жауап алу (басқа да тергеу әрекеттері) аркылы жою мүмкін</w:t>
        <w:br/>
        <w:t>болмаса, тергеуші оған адасқанын түсіндіріп, шындықты орна-</w:t>
        <w:br/>
        <w:t>туға мүдде туғызуы керек.</w:t>
        <w:br/>
        <w:t>Тергеуші көрсетпелерін шын деп танитын тұлғаға қайшылы</w:t>
        <w:br/>
        <w:t>мәселенің мәні бойынша түсініктеме беруді ұсынады.</w:t>
        <w:br/>
        <w:t>Көрсетпелерлі тыңдап отырған скінші қатысушы оларды есінде</w:t>
        <w:br/>
        <w:t>қалған бейнелермен ойша салыстырып, көбінесе жауап беруде</w:t>
        <w:br/>
        <w:t>ұмытып қалған мән-жайларды ссіне түсіргсді.</w:t>
        <w:br/>
        <w:t>Егер беттестіру даусыз жағдайда жүргізілсе, солар бойынша</w:t>
        <w:br/>
        <w:t>елеулі қайшылықтар пайда болған мән-жайларды талқылау</w:t>
        <w:br/>
        <w:t>тиімді болады. Ол үшін беттестіруге қатысушыларға қайшылық-</w:t>
        <w:br/>
        <w:t>тары бар фактілер туралы бір-біріне сұрак қою ұсынылады.</w:t>
        <w:br/>
        <w:t>174</w:t>
        <w:br/>
        <w:t>тәсілдерді қолданудың мазмұны мен тәртібіне жағымды әсер</w:t>
        <w:br/>
        <w:t>етеді.</w:t>
        <w:br/>
        <w:t>Тергеу әрекетінің тактикасы</w:t>
        <w:br/>
        <w:t>Тергеу әрекетінің даярлау, жүргізу және нәтижелерін бекіту</w:t>
        <w:br/>
        <w:t>мен бағалаудың тактикалық тәсілдерінің жиынтығы оның так-</w:t>
        <w:br/>
        <w:t>тикасын құрайды.</w:t>
        <w:br/>
        <w:t>Тергеу әрекетін даярлау. Бүл кезеңде оның міндеттері ай-</w:t>
        <w:br/>
        <w:t>кындалып, тұжырымдалады және оны жүргізу уақыты мен оған</w:t>
        <w:br/>
        <w:t>қатысушыларды анықтаумен, криминалистік техникалық</w:t>
      </w:r>
    </w:p>
    <w:p>
      <w:r>
        <w:t>тәсілдер қолдауымен, мамандар көмегімен, жедел қызмет</w:t>
        <w:br/>
        <w:t>мүмкіндіктерін пайдалану формасы мен шенберін анықтаумен</w:t>
        <w:br/>
        <w:t>байланысты мәселелер шешілді.</w:t>
        <w:br/>
        <w:t>Тергеу әрекетін даярлаудын міндетті шарттарының бірі -</w:t>
        <w:br/>
        <w:t>тергеушіге оны жүзеге асыру жағдайын, қатысушылардың</w:t>
        <w:br/>
        <w:t>әрекеттерін,тәртіптерін елестетуге көмектесетін оның динами-</w:t>
        <w:br/>
        <w:t>калық үлгісін ойша құрастыру. Аталған модельді толықтығы</w:t>
        <w:br/>
        <w:t>және онын түрлерінің саны қылмыстық окига туралы, бола-</w:t>
        <w:br/>
        <w:t>шақтаға тергеу әрекетіне қатысушылар туралы, тергеушінің</w:t>
        <w:br/>
        <w:t>кәсіби тәжірибелілігі туралы мәлеметтерлің көлеміне байла-</w:t>
        <w:br/>
        <w:t>нысты болады, яғни мәліметтер көлемі канша үлкен болса, сон-</w:t>
        <w:br/>
        <w:t>шалықты ойша құрастыратын модельдің саны аз болады.</w:t>
        <w:br/>
        <w:t>Бастапқы ақпараттың көлемі алдағы тергеу әрекетінің</w:t>
        <w:br/>
        <w:t>тергеудегі іс бойынша бүкіл әрекеттер жүйесінде алатын орны-</w:t>
        <w:br/>
        <w:t>на байланысты.</w:t>
        <w:br/>
        <w:t>Егер тергеу әрекеті бастапқы кезеңге қатысты болса, бас-</w:t>
        <w:br/>
        <w:t>тапқы мәлімет әдетте оқиға туралы хабарлау түрінде болады.</w:t>
        <w:br/>
        <w:t>Ақпараттың бұл түрі шұғыл тергеу әрекеті ретінде жүргізілетін</w:t>
        <w:br/>
        <w:t>оқиға орнын қарауды дайындауға тән. Бұл жағдайда ойша мо-</w:t>
        <w:br/>
        <w:t>дель құру негізін болған оқиғаның сипатын жалпы жорамал-</w:t>
        <w:br/>
        <w:t>дауға мүмкіншілік беретін бір типтік болжамдар құрастырады.</w:t>
        <w:br/>
        <w:t>Тергеу әрекетінің міндеттері оны жүргізу жоспарында</w:t>
        <w:br/>
        <w:t>көрсетіледі. Жоспар оны жүргізу орны мен уақытынан, міндет-</w:t>
        <w:br/>
        <w:t>терінен басқа мыналарды қамтиды: а) тергеу әрекеті оларға</w:t>
        <w:br/>
        <w:t>қатысты жүргізілетін тұлғалар немесе олар негіз болған</w:t>
        <w:br/>
        <w:t>обһектілер туралы мәліметтерді;</w:t>
        <w:br/>
        <w:t>ә) тергеу әрекетін жүргізу барысында оларды колдану не-</w:t>
        <w:br/>
        <w:t>месе тексеру қажеттілігітуындайтын жиналған дәлелдемелерге</w:t>
        <w:br/>
        <w:t>сілтеуді;</w:t>
        <w:br/>
        <w:t>12-128 177</w:t>
        <w:br/>
        <w:t>сушылардың шағымдары көрсетіледі. Хаттама екі көшірмеде</w:t>
        <w:br/>
        <w:t>толтырылып, оның |І көшірмесі тізімнің екінші көшірмесімен</w:t>
        <w:br/>
        <w:t>бірге тінту немесе алу өткізілген тұлғаға, не оның жанұясы</w:t>
        <w:br/>
        <w:t>мүшесіне беріледі. Пошталық-телеграфты корреспонденцияны</w:t>
        <w:br/>
        <w:t>алу кезінде, прокурордың рұқсатымен санкцияланған қаулысы</w:t>
        <w:br/>
        <w:t>байланыс бастығы ұсынылып алу, сол байланыс қызметкерлері-</w:t>
        <w:br/>
        <w:t>нің ішінен таңдалған айғақтардың катысуымен өтеді. Тінту мен</w:t>
        <w:br/>
        <w:t>алу дипломатиялық әкілеттерге, оларлың үйлеріне, жанұя</w:t>
        <w:br/>
        <w:t>мүшелеріне жүргізілмейді. Тек олардың өз ерікті келісімдерімен</w:t>
        <w:br/>
        <w:t>және КР Сыртқы істер министрлігінің келісімімен өткізіледі.</w:t>
        <w:br/>
        <w:t>Мұндай жағдайда міндетті түрде прокурор қатысады.</w:t>
        <w:br/>
        <w:t>3.4.БЕТТЕСТІРУ ТАКТИКАСЫ</w:t>
        <w:br/>
        <w:t>ҚРКІГЖК-нің 220-бабына сәйкес беттестіру - жауаптардағы</w:t>
        <w:br/>
        <w:t>көрсетілген қайшылықтарды жоюды көздейтін, бұрын жауап</w:t>
        <w:br/>
        <w:t>алынған екі тұлғадан бір уақытта жауап алу болып табылады.</w:t>
        <w:br/>
        <w:t>Беттестіру жауап алудың бір түрі болып келеді. Сонымен</w:t>
        <w:br/>
        <w:t>бірге ол өзіне тән мақсаттары бар, оны жүргізудің негіздері мен</w:t>
        <w:br/>
        <w:t>шарттары бар дербес тергеу әрекеті. Психологиялық аспектіден</w:t>
        <w:br/>
        <w:t>алғанда, бетттестіру, баска тергеу әрекеттерімен салыстырған-</w:t>
        <w:br/>
        <w:t>да, шындықты орнатудың әсерлі шарасы болып табылады,</w:t>
        <w:br/>
        <w:t>өйткені фактілерді дәлелдейтін аргументтерді тергеуші емес,</w:t>
      </w:r>
    </w:p>
    <w:p>
      <w:r>
        <w:t>жауап беретін тұлғалардың өздері келтіреді.</w:t>
        <w:br/>
        <w:t>Ұтымды дайындалып, ұйымдастырылған беттестіру алын-</w:t>
        <w:br/>
        <w:t>ған жауаптардың елеулі қайшылықтарын жою тәсілі ғана емес,</w:t>
        <w:br/>
        <w:t>сонымен қатар жалған алибиді, қылмысты жасағансуды, жауап</w:t>
        <w:br/>
        <w:t>алған тұлғаның өзіне және екінші тұлғаға жала жабуын әшке-</w:t>
        <w:br/>
        <w:t>релеу тәсілі де бола алады. Беттестіру барысында тергеудегі</w:t>
        <w:br/>
        <w:t>қылмыстық оқиғаға қатысты нақты деректер алынуы мүмкін.</w:t>
        <w:br/>
        <w:t>Беттестіру жүргізуге негіз болатын елеулі қайшылықтар деп</w:t>
        <w:br/>
        <w:t>істі дұрыс ашу үшін маңызды нақты мән-жайлар туралы жа-</w:t>
        <w:br/>
        <w:t>уаптарда бірін-бірі жоққа шығаратын мәліметтердің бар болу-</w:t>
        <w:br/>
        <w:t>ын айтады.</w:t>
        <w:br/>
        <w:t>Істің мән-жайлары және олардың қабылданатын шешімге</w:t>
        <w:br/>
        <w:t>тигізетін әсерін ескере отырын, қайшылық әтардың елеулі-</w:t>
        <w:br/>
        <w:t>елеусіздігі туралы мәселені тергеуші шешеді. Дегенмен, тергеу-</w:t>
        <w:br/>
        <w:t>дегі іс бойынша дәлелдеуге жататын және жиналған дәлелде-</w:t>
        <w:br/>
        <w:t>мелерге дұрыс бермеуге әкеліп соғуы мүмкін мән-жайлар ту-</w:t>
        <w:br/>
        <w:t>ралы қайшылықтарды маңызды деп санаған жөн.</w:t>
        <w:br/>
        <w:t>172</w:t>
        <w:br/>
        <w:t>тану обһектісінін белгілерін анықтау максатымен танушы</w:t>
        <w:br/>
        <w:t>тұлғадан алдын ала жауап алу. Тергеуші аталған тұлғадан</w:t>
        <w:br/>
        <w:t>обьектіні көрген мән-жайларды ғана емес, сонымен қатар оны</w:t>
        <w:br/>
        <w:t>ерекшелендіретін жекс белгілерін дс нақтылауы тиіс. Кейін ол</w:t>
        <w:br/>
        <w:t>өткізілген тану нәтижелерінің шүбәсыздығын бағалауға</w:t>
        <w:br/>
        <w:t>мүмкіндік береді;</w:t>
        <w:br/>
        <w:t>тануша тұлғаға ұсынылатын обьектімен алдын ала танысуға</w:t>
        <w:br/>
        <w:t>жол бермеу, ол тану нәтижелерінің обһективтілігін қамтама-</w:t>
        <w:br/>
        <w:t>сызетеді, қателерді және шындықты әдейі бұрмалауды болдыр-</w:t>
        <w:br/>
        <w:t>майды;</w:t>
        <w:br/>
        <w:t>танылатын обьектіні өзіне ұқсас обьектілер арасында көрсе-</w:t>
        <w:br/>
        <w:t>ту. Тануға қатыстырылатын адамға негізгі обьектіден басқа</w:t>
        <w:br/>
        <w:t>айтарлықтай айырмасы жоқ кемінде тағы скі обьект көрсетілуі</w:t>
        <w:br/>
        <w:t>тиіс. Бұл ереже мәйітті тануға, сонлай-ақ антикварлық көркем</w:t>
        <w:br/>
        <w:t>шығармаларды (картиналар, иконалар, жәдігерлік бұйымдары</w:t>
        <w:br/>
        <w:t>т.б.) тануда қолданылмайды;</w:t>
        <w:br/>
        <w:t>обьект танылған белгілерді нақтылау. Тануға қатыстыры-</w:t>
        <w:br/>
        <w:t>латын адамның ұсынылған обьектілердің біреуін танығанымен</w:t>
        <w:br/>
        <w:t>қанагаттануға болмайды. Обьектіні нақты кандай белгілері ар-</w:t>
        <w:br/>
        <w:t>қылы танығанын аныктап алған жон; й</w:t>
        <w:br/>
        <w:t>бұрынғы белгілері бойынша обһектіні бұрын танылған тұлға</w:t>
        <w:br/>
        <w:t>қайталан танытуды болдырмау. Нәтижесі кандай болса да, әдетте</w:t>
        <w:br/>
        <w:t>тануды кайтадан жүргізбейді, әйткені олай болса оның шүбәсыз-</w:t>
        <w:br/>
        <w:t>дығы күмән тудырады. Бірақ бұл ереже үш жағдайда сақтал-</w:t>
        <w:br/>
        <w:t>майды:</w:t>
        <w:br/>
        <w:t>а) алғашқы тану фотосурет, бейнежазба немесе басқа бейне</w:t>
        <w:br/>
        <w:t>арқылы жүргізілсе және сапасыз болса, обьект табылғанда,</w:t>
        <w:br/>
        <w:t>оның өзін тану үшін көрсетуге болады.</w:t>
        <w:br/>
        <w:t>ә) тануға қатыстырылған адама обьектіні қасақана таныма-</w:t>
        <w:br/>
        <w:t>ғана туралы және тануға қайтадан қатысуға дайын екені туралы</w:t>
        <w:br/>
        <w:t>жария еткенде.</w:t>
      </w:r>
    </w:p>
    <w:p>
      <w:r>
        <w:t>5) бірінші танудың нәтижелері бойынша күдік тудыратын</w:t>
        <w:br/>
        <w:t>мән-жайлар болғанда, мәселеп, танушы тұлға психологиялық</w:t>
        <w:br/>
        <w:t>немесс дене жарақатының әсерінен обьектіні дұрыс қабылдай</w:t>
        <w:br/>
        <w:t>алмағанда; танылуға тиіс тұлғаның түрі қылмыстық оқиға</w:t>
        <w:br/>
        <w:t>кезіндегі түріне сәйкес болмағанда (сақалы бар танылуға тиіс</w:t>
        <w:br/>
        <w:t>тұлға оны алып тастайды; фотосуретте мәйіттің бет-әлпеті бұ-</w:t>
        <w:br/>
        <w:t>зылған және т.с.с.) тапу үшін көрсету барысында келесі</w:t>
        <w:br/>
        <w:t>міндеттер орындалады:</w:t>
        <w:br/>
        <w:t>а)тергеулегі қылмыстық іске қатысы бар дәл сол обьект та-</w:t>
        <w:br/>
        <w:t>былған-табылмағаны тексеріледі;</w:t>
        <w:br/>
        <w:t>ІІ</w:t>
        <w:br/>
        <w:t>Тінтудің және затты алудың қорытындысын бекіту</w:t>
        <w:br/>
        <w:t>Алудың тінтуден ерекшелігі, айғақ затты алу тек белгілі зат-</w:t>
        <w:br/>
        <w:t>тарға қатысты жүреді, ал тінтуде заттар тек болжамда болады.</w:t>
        <w:br/>
        <w:t>Алу кезінде тәркіленетін заттың орналасқан жері айқын болуы</w:t>
        <w:br/>
        <w:t>керек.</w:t>
        <w:br/>
        <w:t>Өзгеше айтканда, егер тергеушіге немесе анықтау органына</w:t>
        <w:br/>
        <w:t>белгілі бір тұлғадап немесе жерде ізделіп жатқан заттардың бар-</w:t>
        <w:br/>
        <w:t>лығы белгілі болса, тергеуші немссе анықтау жұмысын</w:t>
        <w:br/>
        <w:t>жүргізушінің қаулысына сүйеніп алу өткізіледі.</w:t>
        <w:br/>
        <w:t>ҚР ҚІЖК-нің 141-бабына сай мемлекеттік құпиясы бар</w:t>
        <w:br/>
        <w:t>құжаттар және өзге де почталық-телеғрафтық корреспонден-</w:t>
        <w:br/>
        <w:t>цияларды алу үшін прокурордың санкциясы талап етіледі, Алу-</w:t>
        <w:br/>
        <w:t>ды өткізу тәртібі КР КІЖК-нін 135-143-баптарында көрсетіл-</w:t>
        <w:br/>
        <w:t>ген.</w:t>
        <w:br/>
        <w:t>Тергеушінің талабы бойынша мекемелер, кәсіпорындардың</w:t>
        <w:br/>
        <w:t>лауазымды тұлғалары және азаматтар қаулыда алуға көрсетілген</w:t>
        <w:br/>
        <w:t>заттар мен құжаттарды беруге міндетті. Айғақтардың және алы-</w:t>
        <w:br/>
        <w:t>натын обьект иесінің болуы міндетті. Егер обьектінің несі бол-</w:t>
        <w:br/>
        <w:t>маған жағдайда тұрғын үй қызметінің өкілі немесе жергілікті</w:t>
        <w:br/>
        <w:t>әкімнің шақыртылумен алыналы.</w:t>
        <w:br/>
        <w:t>Тінту және алу қорытындылары хаттамамен ресімделеді.</w:t>
        <w:br/>
        <w:t>Хаттамада тінту немесе алудың жүру барысы, қорытындылары,</w:t>
        <w:br/>
        <w:t>қайда, қашан, және кіммен толтырылғандығы, кімде тінту не-</w:t>
        <w:br/>
        <w:t>месе алу өткізілгендігі жазылады. Міндетті түрде өз еркімен</w:t>
        <w:br/>
        <w:t>тапсыру ұсынысына деген реакциясы көрсетіледі. Егер обьект</w:t>
        <w:br/>
        <w:t>ізделген болса, қалай, қайдан ізделгенлігі, табылғандығы, егер</w:t>
        <w:br/>
        <w:t>зат құпия орыннан табылса. онда ол сипатталады. Заттын аты,</w:t>
        <w:br/>
        <w:t>саны, салмағы, көлемі, жағдайы, қораптың бар жоқтығы, тауар</w:t>
        <w:br/>
        <w:t>белгілері, нөмірлері және тағы да басқа табылған обьектіні</w:t>
        <w:br/>
        <w:t>мінездейтін белгілер. Обһекті сипаттағанда қандай түсті, физи-</w:t>
        <w:br/>
        <w:t>калық жағдайы, салмағын, ұзындық параметрлерін көрсеткен</w:t>
        <w:br/>
        <w:t>жөн. Алынатын обьект бағалы металдан жасалган болса, тек</w:t>
        <w:br/>
        <w:t>метал түсі сипатталады. Зергелік бұйымдарлы тәркілегенде, тас-</w:t>
        <w:br/>
        <w:t>тардың атын жазуға болмайды, тек сапасы, көлемі, түсі және</w:t>
        <w:br/>
        <w:t>мөлдірлігімен шектелген жон.</w:t>
        <w:br/>
        <w:t>Барлық тәркіленетін заттар қорапқа салынып, мөрлепіп алу</w:t>
        <w:br/>
        <w:t>немесе тіңтуге қатысқан тұлғалардың қолы қойылады. Тәркі-</w:t>
        <w:br/>
        <w:t>ленген заттардың тізбесі жазылып, хаттамаға қосылады. Хатта-</w:t>
        <w:br/>
        <w:t>мада тәркіленген заттар сақталуға кімге берілгендігі және каты-</w:t>
        <w:br/>
        <w:t>Үй.</w:t>
      </w:r>
    </w:p>
    <w:p>
      <w:r>
        <w:t>э) басқа жолмен мүмкін болмағанда, обьект не болып таны-</w:t>
        <w:br/>
        <w:t>латыны анықталады;</w:t>
        <w:br/>
        <w:t>6) жауап алуға алынған көрсетпелер, олар күдік туғызғанда</w:t>
        <w:br/>
        <w:t>тексеріледі.</w:t>
        <w:br/>
        <w:t>Тану үшін көрсетудің басқа тергеу әрекетінен басты айыр-</w:t>
        <w:br/>
        <w:t>машылығы ұқсастыруда, ал басқа тергеу әрекеттері үшін ұқса-</w:t>
        <w:br/>
        <w:t>стыру - міндетті емес элемент. Сондай-ақ, аталған процесс алы-</w:t>
        <w:br/>
        <w:t>нған мәліметтердің беріктігін қамтамасыз ететін қатаң іс жүргізу</w:t>
        <w:br/>
        <w:t>шеңберде жүргізіледі. Басқа тергеу әрекеттерде бұрын байқал-</w:t>
        <w:br/>
        <w:t>ған обьектіні тану міндетті смес және оны бақылау үшін ар-</w:t>
        <w:br/>
        <w:t>найы шаралар көзделген.</w:t>
        <w:br/>
        <w:t>Тану үшін көрсетуді дайындау және жүргізу</w:t>
        <w:br/>
        <w:t>Тану үшін көрсету -- өзіндік ерекшеліктері бар бірнеше</w:t>
        <w:br/>
        <w:t>түрден тұратын күрделі тергеу әрекеті. Сонымен қатар оның</w:t>
        <w:br/>
        <w:t>барлық түрлеріне тарайтын ортақ ережелер құрастырылған.</w:t>
        <w:br/>
        <w:t>Олар тану үшін көрсетудің өзін, оны дайындауды, алынған</w:t>
        <w:br/>
        <w:t>нәтижелерді бекіту мен оларға баға беруді қамтиды.</w:t>
        <w:br/>
        <w:t>Тану үшін көрсетуді дайындау тануға қатыстырылатын адам-</w:t>
        <w:br/>
        <w:t>нан жауап алуды, тиісті обһектілерді іріктеуді, тергеу әрекетін</w:t>
        <w:br/>
        <w:t>жүргізу уақытымен орнын анықтауды, техникалық құралдар-</w:t>
        <w:br/>
        <w:t>дың дайындығын тексеруді қамтиды.</w:t>
        <w:br/>
        <w:t>Тануға қатыстырылатын адамнан алдын ала жауап алудың</w:t>
        <w:br/>
        <w:t>мақсаты - обьектіні кезінде қабылдау мән-жайларын, оны</w:t>
        <w:br/>
        <w:t>байқау жағдайларын және тану негізін құрайтын белгілерді ай-</w:t>
        <w:br/>
        <w:t>қынлау болып табылады. Ең алдымен жауап беруші тұлғанын</w:t>
        <w:br/>
        <w:t>обьектіні қабылдау мән-жайларын, ал қанша уақыт созылға-</w:t>
        <w:br/>
        <w:t>нын; жарықтану сипатын; обьектіні қаншалықты есіңде сақта-</w:t>
        <w:br/>
        <w:t>ғанын; оның психикалық және физикалық жағдайының кан-</w:t>
        <w:br/>
        <w:t>дай болғанын анықтаған жөн.</w:t>
        <w:br/>
        <w:t>Содан кейін есінде сақталып, тануға көмектесетін (обьекті-</w:t>
        <w:br/>
        <w:t>нің) жалпы және жеке белгілері анықталады.</w:t>
        <w:br/>
        <w:t>Бірақ әдетте жауап алушы тұлға, обьектіні танитынына сен-</w:t>
        <w:br/>
        <w:t>седе,оның белгілерін нақты атап бере алмайды, себебі обһектіні</w:t>
        <w:br/>
        <w:t>қабылдау әдейі емес және тез болады. Сондыктан тануға жата-</w:t>
        <w:br/>
        <w:t>тын адамның сыртқы келбеті туралы жауап алынушы тұлғаның</w:t>
        <w:br/>
        <w:t>еркін әңгімесін хаттамада бекіткенен кейін «ауызша суреттеу»</w:t>
        <w:br/>
        <w:t>әдістемесіне сәйкес детальдарды нақтылау қажет. Адамнын</w:t>
        <w:br/>
        <w:t>сыртқы бейнесінің белгілері орташа мағынада болып, «бір</w:t>
        <w:br/>
        <w:t>182</w:t>
        <w:br/>
        <w:t>Тергеу орғандарынын мақсаты --күдікті немесе айыпкердін</w:t>
        <w:br/>
        <w:t>кінәлілігін көрсететін дәлелдемелер табу. Тінту жүргізу мен</w:t>
        <w:br/>
        <w:t>заттай айғақты тауып алу сияқты тергеу әрекеттері арнайы осы</w:t>
        <w:br/>
        <w:t>мақсаттарға қызмет етеді.</w:t>
        <w:br/>
        <w:t>Қылмыстық із жүргізуде тінту деп үй-жайды, қора-ауланы,</w:t>
        <w:br/>
        <w:t>тұлғаны еріксіз түрде қарау арқылы ісе қатынасы бар айғақ зат-</w:t>
        <w:br/>
        <w:t>тарды, тығылып қалған қылмыскерді тауып алу үшін</w:t>
      </w:r>
    </w:p>
    <w:p>
      <w:r>
        <w:t>жүргізілетін, заңда көрсетілген күрделі тергеу әрекеті.</w:t>
        <w:br/>
        <w:t>Оқиға болған жерді қарау мен тінтудің ұқсастығы -- осы екі</w:t>
        <w:br/>
        <w:t>тергеу әрекеті кезінде де белгілі бір пәтер не обьект қаралып,</w:t>
        <w:br/>
        <w:t>айғақ заттар ізделеді. Бірақ оқиға болған жерді қарау мен</w:t>
        <w:br/>
        <w:t>тінтудің арасында көп айырмашылық бар. Ол біріншіден, осы</w:t>
        <w:br/>
        <w:t>тергеу әрекеттерінін міндеттерінен, екіншіден оның жүргізілу</w:t>
        <w:br/>
        <w:t>әдісінен көрінеді.</w:t>
        <w:br/>
        <w:t>Оқига болған жерді карау оқиғаның қалай болғанын, қыл-</w:t>
        <w:br/>
        <w:t>мыстың жасалу мақсатын зерттсугс, оны кім жасағанын анық-</w:t>
        <w:br/>
        <w:t>талуға бағытталады.</w:t>
        <w:br/>
        <w:t>Тінтудің мақсаты -- әдейі тығып қойған немесе тыгулы</w:t>
        <w:br/>
        <w:t>тұрған айғақ заттарды арнайы тактикалық әдістерді колдану</w:t>
        <w:br/>
        <w:t>арқылы тауып алу. Тінтуді жедел-іздестіру әрекеті деп қарауға</w:t>
        <w:br/>
        <w:t>да болмайды. Жедел іслестіру әрекеті тінту үстінде ле тінтуге</w:t>
        <w:br/>
        <w:t>дейін де жүргізіледі.</w:t>
        <w:br/>
        <w:t>Тінтудің басқа тергеу әрекеттерінен айырмашылығы - онын</w:t>
        <w:br/>
        <w:t>еріксіздігі. Тінтудің бірнеше түрлері болады. Ол - жеке адамды</w:t>
        <w:br/>
        <w:t>тінту, тұрғын үйлі, жеке бәлмені тінту, кораны немесе ғимарат-</w:t>
        <w:br/>
        <w:t>тар мен обьектілерді тінту. Айғақ заттарға - қылмыс жасағанда</w:t>
        <w:br/>
        <w:t>қолданылған құралдар, қару. жалған құжаттар, ұрланған бұйым-</w:t>
        <w:br/>
        <w:t>дар немесе заттар. Сондай-ақ тергеуден қашып, тығылып жүрген</w:t>
        <w:br/>
        <w:t>қылмыскерлер, не қылмыскерді әдейі жасырып койған адам-</w:t>
        <w:br/>
        <w:t>дар, өлік не оның бөлшектері тінту обьектілері болып табыла-</w:t>
        <w:br/>
        <w:t>ды. Тінту барысында іске қатысы жоқ, бірақ заң бойынша тый-</w:t>
        <w:br/>
        <w:t>ым салынған обьектілер - есірткі заттар, парнографиялық су-</w:t>
        <w:br/>
        <w:t>реттер, копарғыш заттар айғак зат болып саналады.</w:t>
        <w:br/>
        <w:t>Айғақ затты алу -- іске қатысы бар құжаттар мен заттарды</w:t>
        <w:br/>
        <w:t>жеке адамнан талап сту не тәркілеуден тұрады.</w:t>
        <w:br/>
        <w:t>КР Конституциясының 34-бабы Қазакстан Республикасы</w:t>
        <w:br/>
        <w:t>азаматтарының тұрғын үйлеріне қол сұғушылықтың болмауы-</w:t>
        <w:br/>
        <w:t>на кепілдік береді. Сондыктан да тінту жеткілікті негіздер бол-</w:t>
        <w:br/>
        <w:t>мауына кепілдік береді. Сондықтан да тінту жеткілікті негіздер</w:t>
        <w:br/>
        <w:t>болғанда ғана, прокурордың санкциясы берілген тергеушінін</w:t>
        <w:br/>
        <w:t>қаулсы негізінде жүргізіледі.</w:t>
        <w:br/>
        <w:t>165</w:t>
        <w:br/>
        <w:t>Кейде беттестіру барысында қайшылықтардың себебі жауап</w:t>
        <w:br/>
        <w:t>алынған тұлғалардың біреуінің көру не есту қабілетінің</w:t>
        <w:br/>
        <w:t>кемістігінде немесе сол кезде мас болуында жататыны анықта-</w:t>
        <w:br/>
        <w:t>лады. Ол жағдайда оның көрсетпелерін басқа жолмен тексеру</w:t>
        <w:br/>
        <w:t>қажет.</w:t>
        <w:br/>
        <w:t>Бұл катар жағдайларла екінші тұлғаның мүдделерін козгай-</w:t>
        <w:br/>
        <w:t>тын жалған көрсетпелер берген тұлғадан бірінші жауап алған</w:t>
        <w:br/>
        <w:t>тиімдірек болады. Ондай мәләметтерден шын көрсетпелер бер-</w:t>
        <w:br/>
        <w:t>тен тұлғаны ашу кернеп, нәтижесінде ол шабуылға көшіп,</w:t>
        <w:br/>
        <w:t>өтірікті әшкерелейді.</w:t>
        <w:br/>
        <w:t>Әдетте беттестіру оның барысында:</w:t>
        <w:br/>
        <w:t>а) дәлелдемелер ұсынылғанда;</w:t>
        <w:br/>
        <w:t>ә) жалған көрсетпелер берген бсттестіруге қатысушыға пси-</w:t>
        <w:br/>
        <w:t>хологиялық әсер сту колданғанда;</w:t>
      </w:r>
    </w:p>
    <w:p>
      <w:r>
        <w:t>6) беттестіру заты кезекпен зерттелетін жеке эпизодтарға</w:t>
        <w:br/>
        <w:t>бөлінгенде;</w:t>
        <w:br/>
        <w:t>в) шын көрсетпелер беруге бейімдеу үшін жалған сәйлейтін</w:t>
        <w:br/>
        <w:t>тұлғаның жағымды касиеттерін пайдаланғанда;</w:t>
        <w:br/>
        <w:t>г) жалған сөйлейтін тұлға абайсызда шынын айтып қояды</w:t>
        <w:br/>
        <w:t>деген есеппен беттестірудің шын мақсаттарымен басқа сұрақ-</w:t>
        <w:br/>
        <w:t>тармен бүркемелегенде мақсатына жетелі.</w:t>
        <w:br/>
        <w:t>Егер айыпкер (сезікті) өзін батыл ұстап, оны әшкерелеп</w:t>
        <w:br/>
        <w:t>отырған куәгер (жәбірленушіні) қорқытса, ондай әрекеттерді</w:t>
        <w:br/>
        <w:t>уақытында тоқтату шараларын қолдану қажет, ал ол болмаған-</w:t>
        <w:br/>
        <w:t>да, хаттамада себебін көрсетіп, беттестіруді тоқтатқан жөн.</w:t>
        <w:br/>
        <w:t>Криминалистік тактика жане тергеу практикасы</w:t>
        <w:br/>
        <w:t>Криминалистика ғылымының тарауы ретінде криминалистік</w:t>
        <w:br/>
        <w:t>тактика мен тергеу тәжірибесінің өзара байланысы әр түрлі</w:t>
        <w:br/>
        <w:t>көрініс табады, яғни жаңа тактикалық тәсілдер әуелі тәжірибеде</w:t>
        <w:br/>
        <w:t>пайда болып, сосын ғапа ғалым-кримипалистерлің назарын</w:t>
        <w:br/>
        <w:t>аударуы мүмкін. Сондай-ақ тәжірибеде осы тәсілдердің жиын-</w:t>
        <w:br/>
        <w:t>тығы болып келетін жаңа тергеу әрекеттері де пайда болуы</w:t>
        <w:br/>
        <w:t>мүмкін. Мәселен, тергеу эксперименті, таныту үшін көрсету,</w:t>
        <w:br/>
        <w:t>көрсетпені оқиға болған жерде тексеру әуелі тәжірибеде пайда</w:t>
        <w:br/>
        <w:t>болып, кейін ғана криминалистика ғылымының обьектілері</w:t>
        <w:br/>
        <w:t>болды.</w:t>
        <w:br/>
        <w:t>Сонымен, тәжірибе пайла болып, жаңа тактикалық тәсіл</w:t>
        <w:br/>
        <w:t>немесе жаңа тергеу әрекетін құрайтын олардың жүйесі ғылы-</w:t>
        <w:br/>
        <w:t>118</w:t>
        <w:br/>
        <w:t>тұлғатанушы адамға психологиялық әсер етуін болдырмау үшін</w:t>
        <w:br/>
        <w:t>сондай-ақ саңғысы танылушы тұлғамен бетпе-бет кездесуден</w:t>
        <w:br/>
        <w:t>бас тарткан жағдайда тануды арнайы жабдықталған жайда өткізу</w:t>
        <w:br/>
        <w:t>қажет. Аталған жай бір жағынан ғана көрсететін айналы шы-</w:t>
        <w:br/>
        <w:t>нымен немесе телевизиялык жүйемен жабдықталуы тиіс.</w:t>
        <w:br/>
        <w:t>Техникалық құралдардың дайындығын тексеру олардың</w:t>
        <w:br/>
        <w:t>жарамдылығын анықтаудан тұрады. Аталған тергеу әрекетінің</w:t>
        <w:br/>
        <w:t>барысы мен нәтижелерін бекіту үшін фото және бейнетехника</w:t>
        <w:br/>
        <w:t>кажет. Суретке түсіру барысында қосымша жарық көздерін</w:t>
        <w:br/>
        <w:t>қолданылады, өйткені импульстық шамдар адамның сыртқы</w:t>
        <w:br/>
        <w:t>бейнесінің белгілерін өзгертіп көрсетеді. Фото және бейне жаз-</w:t>
        <w:br/>
        <w:t>баны маман жасағаны дұрыс болады, өйткені аталған құралдар</w:t>
        <w:br/>
        <w:t>адамның сыртқы бейнесін бекіту үшін ғана емес, тану актісінің</w:t>
        <w:br/>
        <w:t>өзін бекіту үшін колданылады. Динамикалық белгілер бойын-</w:t>
        <w:br/>
        <w:t>ша тануда бейнежазбаны қолдану тиімдірек болады.</w:t>
        <w:br/>
        <w:t>Жеке обьектілерді тану үшін көрсетудің ерекшеліктері</w:t>
        <w:br/>
        <w:t>Адамды тану үшін көрсету танушы тұлға онымен таныс емес,</w:t>
        <w:br/>
        <w:t>бірақ тани алатын болғанда немесе құжаты жоқ адамның неме-</w:t>
        <w:br/>
        <w:t>се құжаттары күдік тудырған адамның тұлғасын анықтау қажет</w:t>
        <w:br/>
        <w:t>болғанда жүргізіледі.</w:t>
        <w:br/>
        <w:t>Тергеуші тергеу әрекетіне қатысушы тұлғаларға олардың</w:t>
        <w:br/>
        <w:t>құқықтары мен міндеттерін және тергеу әрекетінің мақсатын</w:t>
        <w:br/>
        <w:t>түсіндіргеннен кейін танылуға тиіс адамға көрсетілетін</w:t>
      </w:r>
    </w:p>
    <w:p>
      <w:r>
        <w:t>субьектілердің арасынан кез келген орынды таңдап алу ұсы-</w:t>
        <w:br/>
        <w:t>нылады.</w:t>
        <w:br/>
        <w:t>Сосын танушы тұлға шақырылып, оған да оның құқықтары</w:t>
        <w:br/>
        <w:t>мен міндеттері түсіндіріледі.</w:t>
        <w:br/>
        <w:t>Көрсетілетін субьектілерді толығырақ қабылдау үшін</w:t>
        <w:br/>
        <w:t>тергеуші оларға тұруды, бұрылуды, жүріп, отыруды ұсына ала-</w:t>
        <w:br/>
        <w:t>ды. Содан кейін танушы тұлғадан кімді танығанын, ал таныса,</w:t>
        <w:br/>
        <w:t>қандай белгілері бойынша таныганын сұрайды. Аталған белгілер</w:t>
        <w:br/>
        <w:t>хаттамада көрсетіледі және техникалық құралдармен бекітіледі.</w:t>
        <w:br/>
        <w:t>Тану аяқталған соң көрсетілген топты суретке түсіреді және</w:t>
        <w:br/>
        <w:t>танылған тұлғаны сигналетикалык фотосурет ережелері бойын-</w:t>
        <w:br/>
        <w:t>ша жеке суретке түсірген жөн.</w:t>
        <w:br/>
        <w:t>Егер қылмысты өз көзімен көрген тұлға сезіктіні дауысы не</w:t>
        <w:br/>
        <w:t>жүрісі бойынша есінде сақтаса, тануды осы функционалдық</w:t>
        <w:br/>
        <w:t>белгілер арқылы жүргізеді. Аталған сипаттағы тануды, танылуға</w:t>
        <w:br/>
        <w:t>184</w:t>
        <w:br/>
        <w:t>Беттестіру күрделі тергеу әрекеті болғандықтан келесі ұйым-</w:t>
        <w:br/>
        <w:t>дастыру -- дайындық шараларын орындауды талап етеді:</w:t>
        <w:br/>
        <w:t>І. Жүргізу қажеттілігін анықтау. Жауаптарда елеулі қайшы-</w:t>
        <w:br/>
        <w:t>лықтардың болуы әрдайым беттестіру жүргізуді қажет етпейді.</w:t>
        <w:br/>
        <w:t>Тергеуде жалған жауап беріп отырған тұлғалар беттестіру тура-</w:t>
        <w:br/>
        <w:t>лы өтініш жасаған жағдайла, шешімді абайлықпен қабылдаған</w:t>
        <w:br/>
        <w:t>жөн. Өйткені аталған түлғалар олардың айыптарын мойында-</w:t>
        <w:br/>
        <w:t>татын беттестіруге қатысушы тұлғаны өз көрсетпелерін өзгер-</w:t>
        <w:br/>
        <w:t>туге бейімдеуге тырысады және бұл әрекет тергеушінің</w:t>
        <w:br/>
        <w:t>тәжірибесіздігінен, беттестіруді жүргізудің жеткіліксіз дайын-</w:t>
        <w:br/>
        <w:t>далғандығынан т.б. себептермен олар максаттарына жетуі</w:t>
        <w:br/>
        <w:t>мүмкін. Сондықтан жауаптардағы елеулі қайшылықтарды бас-</w:t>
        <w:br/>
        <w:t>қа жолмен, мәселен, жалған сөйлейтін тұлғадан қайтадан жа-</w:t>
        <w:br/>
        <w:t>уап алу аркылы жойған тиімдірек болады.</w:t>
        <w:br/>
        <w:t>Беттестіру жүргізуді ұйғарған тергеуші шын жауаптар бер-</w:t>
        <w:br/>
        <w:t>ген тұлғаның қарсылас тұлғаның психикалық әсеріне шыдау</w:t>
        <w:br/>
        <w:t>қабілетіне, психологиялық кедергіні жеңіп, эшкереленетін</w:t>
        <w:br/>
        <w:t>тұлғаның көзінше көрсетпелер беру қабілетіне сенуі тиіс. Сон-</w:t>
        <w:br/>
        <w:t>дықтан айыпкерді туыстарымен, таныстарымен беттестіруге</w:t>
        <w:br/>
        <w:t>болмайды.</w:t>
        <w:br/>
        <w:t>2. Беттестіруге қатысушыларды анықтау. Жауап алынатын</w:t>
        <w:br/>
        <w:t>тұлғалардан басқа беттестіруге:</w:t>
        <w:br/>
        <w:t>а) педагог және жауап алынып отырған аламның занды өкілі</w:t>
        <w:br/>
        <w:t>(егер жауап алынатын тұлға 16 жасқа толмаса);</w:t>
        <w:br/>
        <w:t>ә) қорғаушы (сезікті немесе айыпкер қатысқанда);</w:t>
        <w:br/>
        <w:t>б) сарапшы (егер беттестіру барысында сараптама жүргізуге</w:t>
        <w:br/>
        <w:t>қатысты сұрақтарды анықтау керек болса);</w:t>
        <w:br/>
        <w:t>в) аудармашы;</w:t>
        <w:br/>
        <w:t>г) маман-криминалист (егер беттестіру барысы мен нәти-</w:t>
        <w:br/>
        <w:t>желері дыбыс- және бейнежазба құралдары көмегімен жазып</w:t>
        <w:br/>
        <w:t>алу немесе көру, тыңдау кажет болса) катыса алады.</w:t>
      </w:r>
    </w:p>
    <w:p>
      <w:r>
        <w:t>3. Психологиялық дайындық. Жауап алынатын тұлға тергеушіге</w:t>
        <w:br/>
        <w:t>айтқанын әшкереленетін тұлғаның көзінше қайталамауы</w:t>
        <w:br/>
        <w:t>мүмкін. Сондықтан оны беттестіруге психологиялық тұрғыдан</w:t>
        <w:br/>
        <w:t>дайындау қажет, яғни қарсылас тұлғаның жағымсыз әсеріне</w:t>
        <w:br/>
        <w:t>берілмей, қарсы тұруының маңыздылығын түсіндірген жөн. Егер</w:t>
        <w:br/>
        <w:t>шын көрсетпе жауаптар берген тұлға беттестіруге катысудан бас</w:t>
        <w:br/>
        <w:t>тартса немесе өз көрсетпелерін қайталамайтыны туралы жария-</w:t>
        <w:br/>
        <w:t>ласа, беттестіруді өткізбеген тиімдірек болады.</w:t>
        <w:br/>
        <w:t>4. Беттестіру жүргізудің жоспары: а) оған қатысушыларға</w:t>
        <w:br/>
        <w:t>қойылатын тұжырымдалған сұрақтардан; ә) олардан жауап алу</w:t>
        <w:br/>
        <w:t>173</w:t>
        <w:br/>
        <w:t>ми талдау мен тұжырымдау нәтижесінде одан да тиімдірек бо-</w:t>
        <w:br/>
        <w:t>лалы. Атап айтқанда, олар ғылыми ұсынымдар түрінде тергеу</w:t>
        <w:br/>
        <w:t>тәжірибесінде игеріледі де тергеу қолдану барысында тексе-</w:t>
        <w:br/>
        <w:t>ріледі.</w:t>
        <w:br/>
        <w:t>Кейде жағдай басқаша да болуы мүмкін, яғни тактикалық</w:t>
        <w:br/>
        <w:t>тәсіл немесе ұсыным ғылыми ізденістердің нәтижесі болып,</w:t>
        <w:br/>
        <w:t>әуелі тәжірибеде емес, ғылымда пайда болуы мүмкін. Содан</w:t>
        <w:br/>
        <w:t>кейін ғылыми ұсынымдар тәжірибеде тексеріліп, натиже бер-</w:t>
        <w:br/>
        <w:t>генде, тәжірибеде игеріліп, оның маңызды бір бөлігіне айналады.</w:t>
        <w:br/>
        <w:t>Сонымен тергеу тәжірибесі криминалистика ғылымының</w:t>
        <w:br/>
        <w:t>аталған тарауынын даму беталысын анықтайтын үнемі іс жүзінде</w:t>
        <w:br/>
        <w:t>болатын фактор болып табылады.</w:t>
        <w:br/>
        <w:t>Тергеу тәжірибесінің сұраныстарын камтамасыз ету талап-</w:t>
        <w:br/>
        <w:t>тары себепші болатын беталыстар:</w:t>
        <w:br/>
        <w:t>1. Криминалистік тактиканың мазмұны мен шеңберін, оныц</w:t>
        <w:br/>
        <w:t>білімінің басқа да шектес салалары мен озара байланысын анық-</w:t>
        <w:br/>
        <w:t>тап беру. Оның мазмұнын өзгертуді қылмыспен күресу тәжі-</w:t>
        <w:br/>
        <w:t>рибесі, ғылыми-техниалық прогрестің жетістіктері, заң және</w:t>
        <w:br/>
        <w:t>баска да ғылымдардың дамуын талап етеді;</w:t>
        <w:br/>
        <w:t>2. Қылмыспен күресу тәжірибесін үнемі жетілдіру кажеттілігі</w:t>
        <w:br/>
        <w:t>себепші болатын тактикалық тәсілдер мен ұсыныстарды оңтай-</w:t>
        <w:br/>
        <w:t>ландыру. Сонымен қатар, бұл жерде тактикамен табады, яғни</w:t>
        <w:br/>
        <w:t>жаңа криминалистік техникалық кұралдар тергеу әрекеттерін</w:t>
        <w:br/>
        <w:t>жүргізудің тактикалық тәсілдеріне елеулі әсер етеді;</w:t>
        <w:br/>
        <w:t>жаңа тактикалық тәсілдер мен жаңа тергеу әрекеттерін жа-</w:t>
        <w:br/>
        <w:t>сау. Олар тергеу тәжірибесінің дамуының нәтижесінде пайда</w:t>
        <w:br/>
        <w:t>болатындықтан, криминалистік тактиканың міндеті олардың</w:t>
        <w:br/>
        <w:t>ғылыми негіздерін жасау және оларды жетілдіру болып табы-</w:t>
        <w:br/>
        <w:t>лады.</w:t>
        <w:br/>
        <w:t>3. Жаңа тактикалық тәсілдер криминалистиканың басқа та-</w:t>
        <w:br/>
        <w:t>рауларын немесе басқа ғылымдардың даму нәтижесінде пайда</w:t>
        <w:br/>
        <w:t>болуы мүмкін. Сонымен бірге жаңа тактикалық тәсілдер мен</w:t>
        <w:br/>
        <w:t>тергеу әрекеттерін жасау қажеттілігі дәлелдемелерді жинау,</w:t>
        <w:br/>
        <w:t>зерттеу және пайдалануды реттейтін іс жүргізу заңдарының да-</w:t>
        <w:br/>
        <w:t>муымен байланысты туындауы мүмкін.</w:t>
        <w:br/>
        <w:t>4. Анықтау органдарының жедел мүмкіндіктерін пайдалану</w:t>
        <w:br/>
        <w:t>арқылы тактикалық тәсілдер тиімділігін жоғарлату. Аталған</w:t>
        <w:br/>
        <w:t>органдардың қызметін жақсарту, оны заң шеңберінде енгізу</w:t>
      </w:r>
    </w:p>
    <w:p>
      <w:r>
        <w:t>дәлелдеу қолданыла алатын жедел іздестіру ақпаратының сапа-</w:t>
        <w:br/>
        <w:t>сы мен көлемін үлкейтеді, ал ол өз кезегінде тактикалық</w:t>
        <w:br/>
        <w:t>176</w:t>
        <w:br/>
        <w:t>сатында тәркіленуге жататын заттай айғақтар мен заттарды не-</w:t>
        <w:br/>
        <w:t>месе қылмыс іздерін табу қажет.</w:t>
        <w:br/>
        <w:t>Тінтуге біреудің иелігіндегі обьектілер жатса, тергеулік</w:t>
        <w:br/>
        <w:t>қарауға жалпы қол жететін заттар жатады. Тінту еріксіз түрде</w:t>
        <w:br/>
        <w:t>жүзеге асырылады, ал тергеулік қарауда ешқандай күштеу</w:t>
        <w:br/>
        <w:t>тәсілдері жоқ. Тінту мен алу да өз ерекшеліктерімен айрықша-</w:t>
        <w:br/>
        <w:t>ланады.</w:t>
        <w:br/>
        <w:t>Тінтудің бірнеше түрі болады:</w:t>
        <w:br/>
        <w:t>1. Жеке адамды тінту;</w:t>
        <w:br/>
        <w:t>2. Тұрғын үйді, жекс бөлмені тінту;</w:t>
        <w:br/>
        <w:t>3. Ғимараттарды, обьектілерді және ауланы тінту;</w:t>
        <w:br/>
        <w:t>4. Жеручаскелерін тінту;</w:t>
        <w:br/>
        <w:t>5. Көлікті тінту.</w:t>
        <w:br/>
        <w:t>Тінтуге дайындықтың көрсетілген элементтерінің әр біреуін</w:t>
        <w:br/>
        <w:t>кеңірек қарастырайық. Алдымен барынша тінту жүргізілетін</w:t>
        <w:br/>
        <w:t>тұлғалар туралы және ол өткізілетін жерлер туралы дәл ақпа-</w:t>
        <w:br/>
        <w:t>рат жинаған дұрыс. Ол үшін барлық мүмкіншіліктері, оның</w:t>
        <w:br/>
        <w:t>ішінде жарияланбағандарды қолданылғаны жөн. Қалалық</w:t>
        <w:br/>
        <w:t>әкімшілікте тұрғын бөліміндегі БТИ-ден алуға болатын ғима-</w:t>
        <w:br/>
        <w:t>раттың жоспарымен танысу. Соның ішінде қанша кіретін және</w:t>
        <w:br/>
        <w:t>шығатын есіктер, балкондар, өрт баспалар, чердактар ескеріледі.</w:t>
        <w:br/>
        <w:t>Тергеуші немесе жедел қызметкерлер тінту барысына болуы</w:t>
        <w:br/>
        <w:t>мүмкін барлық окиғаларды қарастыруы керек. Әрине, не бола-</w:t>
        <w:br/>
        <w:t>тыны белгісіз. Бірақ негізгілер ескерілуі керек: сезікті немесе</w:t>
        <w:br/>
        <w:t>айыптаушының қару колдануы, кауіптілікті күшейтетін өзге де</w:t>
        <w:br/>
        <w:t>бастаулар; тінтілетін тұлғаның ғимараттан немесе белгілі аймақ-</w:t>
        <w:br/>
        <w:t>тан кетіп қалуы, болмауы. Бұнымен қатар тінту қорытындысы-</w:t>
        <w:br/>
        <w:t>на әсер ететін факторларға жыл мезгілін, тәулік уақытын, ауа-</w:t>
        <w:br/>
        <w:t>райы жағдайын, жарық сипаттамасын жатқызамыз. Тінтудің</w:t>
        <w:br/>
        <w:t>қорытындысы тергеушіге немесе желел іздестіру қызметкеріне</w:t>
        <w:br/>
        <w:t>тікелей байланысты болады.</w:t>
        <w:br/>
        <w:t>Тінтуді өткізу уақытына келсек, заң тінтуді тек күндіз</w:t>
        <w:br/>
        <w:t>өткізуге мүмкіндік беретіндігін ұмытпаған жөн, бірақ кейінге</w:t>
        <w:br/>
        <w:t>қалдыруға болмайтын жағдайларда ғана тінту түнде жүзеге асы-</w:t>
        <w:br/>
        <w:t>рылады, тінту өткізілетін тұлғаның мінез-құлқын ескерген жон</w:t>
        <w:br/>
        <w:t>болар еді.</w:t>
        <w:br/>
        <w:t>Тінтуге қатысушыларды жинай отырып ҚР-нің КІЖК та-</w:t>
        <w:br/>
        <w:t>лаптарын орындау керек, бұған сай мүндай іс жүргізу әрекеттін</w:t>
        <w:br/>
        <w:t>міндетті қатысушыларына тергеуші, айғақтар, тінтуші немссе</w:t>
        <w:br/>
        <w:t>оның жанұясынан үлкен кісі жатады. Егер тінту ғимаратта өтетін</w:t>
        <w:br/>
        <w:t>168</w:t>
      </w:r>
    </w:p>
    <w:p>
      <w:r>
        <w:t>6) дәлелдеу затының бүкіл мазмұнын қамтитын негізделген</w:t>
        <w:br/>
        <w:t>тергеу болжамдарын құрастыру үшін алғашқы ақпараттар алу</w:t>
        <w:br/>
        <w:t>тәсілі болып табылады.</w:t>
        <w:br/>
        <w:t>Кейінгі әрекеттер алғашқы кезеңге жинақталған дәлелде-</w:t>
        <w:br/>
        <w:t>мелерді талдауды, оларға баға беруді және қолдануды, сондай-</w:t>
        <w:br/>
        <w:t>ақ болжамдарды егжей-тегжейлі тексеруді, қылмыс құрамының</w:t>
        <w:br/>
        <w:t>элементтерін дәлелдеуді көздейді.</w:t>
        <w:br/>
        <w:t>Егер уақыт факторы, кенеттік элементті тергеу әрекеттері</w:t>
        <w:br/>
        <w:t>тактикасының анықтаушы бөліктерінің бірі болса, кейінгі әре-</w:t>
        <w:br/>
        <w:t>кеттерайлалы әрекеттілігімен ерекіпеленсді. Яғни бірнеше әре-</w:t>
        <w:br/>
        <w:t>кеттер, тактикалық операцияны құрай отырып, ортақ максатка</w:t>
        <w:br/>
        <w:t>жетуге бағынған әрекеттер жиынтығына айналады. Сол кезде</w:t>
        <w:br/>
        <w:t>тергеу әрекетінің біреуі, басқалармен салыстырғанда, дайын-</w:t>
        <w:br/>
        <w:t>даушы рөлін атқара алады. Мәсслен,тану үшін көрсетуге жата-</w:t>
        <w:br/>
        <w:t>тын ұсталған субьектінің белгілері туралы дайындау элементі</w:t>
        <w:br/>
        <w:t>болады, сонымен қатар тану нәтижелері танылған сезіктіден</w:t>
        <w:br/>
        <w:t>жауап алу үшін, тінту жүргізу үшін негіз болады.</w:t>
        <w:br/>
        <w:t>Төргеу әрекетінің барысы мен нәтижелерін бекіту. Бұл сатыда</w:t>
        <w:br/>
        <w:t>оның барысы мен алынған нәтижелерін мүмкіндігінше толық</w:t>
        <w:br/>
        <w:t>және дұрыс көрсету камтамасыз етіледі. Тактикалық тәсілдерді</w:t>
        <w:br/>
        <w:t>бекіту занда көзделген нысандарда дәлелдемелік ақпаратты</w:t>
        <w:br/>
        <w:t>бекітудің тиісті криминалистік-техникалық тәсілдері мен амал-</w:t>
        <w:br/>
        <w:t>дарын қолдануды камтамасыз ететін жағдайларды жасаулы не-</w:t>
        <w:br/>
        <w:t>месе таңдауды көздейді.</w:t>
        <w:br/>
        <w:t>Алынған ақпараттың тиісті түрде іс жүргізудің ресімделусіз</w:t>
        <w:br/>
        <w:t>дәлелдемелік күші болмайды да тергеушінің әрекеттері іс</w:t>
        <w:br/>
        <w:t>жүргізу мақсатына жетпейді. Бұл сатының нәтижелері -- дәлел-</w:t>
        <w:br/>
        <w:t>демелер көзі болып табылатын тиісті іс жүргізу құжаттар, со-</w:t>
        <w:br/>
        <w:t>нымен катар дәлелдемелер жүйесіне тиісті түрде ресімделген</w:t>
        <w:br/>
        <w:t>материалды обьектілерді (заттай дәлелдемелер қосу) немесс сот</w:t>
        <w:br/>
        <w:t>сараптамамен мақсаттары үшін салыстыру үлгілерін алу.</w:t>
        <w:br/>
        <w:t>Алынған нәтижелерге баға беру, оларлың тергеу үшін ма-</w:t>
        <w:br/>
        <w:t>ңыздылығын анықтау -- бұл тергеу әрекетінін қорытынды са-</w:t>
        <w:br/>
        <w:t>тысы. Оны жүргізу барысында жасалған жұмысты және алын-</w:t>
        <w:br/>
        <w:t>ған нәтижелерді талдау алынған ақпараттың шыңдылығын тек-</w:t>
        <w:br/>
        <w:t>серу үшін, сондай-ақ сезіктінің кінәсін дәлелдеудегі оның рөлін</w:t>
        <w:br/>
        <w:t>және оны әрі қарай пайдалану жолларын аныктау үшін қажет.</w:t>
        <w:br/>
        <w:t>Бүл сатыда жіберілген қателер айқындалады, олардың орын</w:t>
        <w:br/>
        <w:t>алуы мүмкін зардаптары бағаланады, аталған әрекетті қайта-</w:t>
        <w:br/>
        <w:t>дан жүргізудің мақсатқа лайықтылығы туралы мәселе шешіледі.</w:t>
        <w:br/>
        <w:t>179</w:t>
        <w:br/>
        <w:t>қалыпта», «әдеттегіде» түсініктерімен силпатталатындықтан,</w:t>
        <w:br/>
        <w:t>көзге түсетін элементтер мен жеке белгілерді (мендерлі, қал-</w:t>
        <w:br/>
        <w:t>дарды, тыртықтарды және т.б.) атап, нақтылаған жөн.</w:t>
        <w:br/>
        <w:t>Сондай-ақ тергеуші немесе сарапшы-криминалист «Сыртқы</w:t>
        <w:br/>
        <w:t>көріністүрлері мен элементтері» арнайы альбом-құралын; «Пор-</w:t>
        <w:br/>
        <w:t>трет» криминалистік құралды, «ИКР-2» сәйкестенліру суреттер</w:t>
        <w:br/>
        <w:t>жиынтығын, «Фоторобот» құрылғысын пайдаланып немесе</w:t>
        <w:br/>
        <w:t>компьютердің бағдарламалар қүралдарын қолданып қылмыс-</w:t>
        <w:br/>
        <w:t>кердің субтһективтік суретін құрастыра алады.</w:t>
        <w:br/>
        <w:t>Көрсетілетін обьектілерді іріктеу. Обьект тануга қатысты-</w:t>
        <w:br/>
        <w:t>рылатын адамға көзге көрінетін айтарлыктай айырмасы жоқ</w:t>
      </w:r>
    </w:p>
    <w:p>
      <w:r>
        <w:t>басқа екі біртектес обһектілермен бірге көрсетіледі. Ол тану-</w:t>
        <w:br/>
        <w:t>дың шүбасыздығын жоғарлатады. Адамдар кәрсетілгенде, олар-</w:t>
        <w:br/>
        <w:t>дың нәсілдік қатыстылығы бойынша, жасы, бойы, шашынын</w:t>
        <w:br/>
        <w:t>түсі, бетінің пысапы мен түсі бойынша айырмашылығы болмау</w:t>
        <w:br/>
        <w:t>тиіс. Сонымен қатар киімдерінің түстері мен пішіні, төзу деңгейі,</w:t>
        <w:br/>
        <w:t>сыртқы көрінісінің детальдары да ұқсас болуы қажет. Аталған</w:t>
        <w:br/>
        <w:t>талаптар заттарды көрсету үшін іріктеуге де койылады. Тануды</w:t>
        <w:br/>
        <w:t>көрсетілетін тұлғаларды шолып қарауды және негізгі функци-</w:t>
        <w:br/>
        <w:t>оналды белгілерін көрсетуді қамтамасыз ету үшін жеткілікті</w:t>
        <w:br/>
        <w:t>көлемі бар жайда жүргізу кажет. Жарықтың түсу обьектіні</w:t>
        <w:br/>
        <w:t>(субьектіні) алғашқы рет қабылдағандай болу керек.</w:t>
        <w:br/>
        <w:t>Функционалды белгілер бойынша (жүрісі, ымдауы, т.б.) тану</w:t>
        <w:br/>
        <w:t>үшін. Ұқсас белгілері бар адамдарды таңдау керек.</w:t>
        <w:br/>
        <w:t>Аламда жүрісі бойынша тануды танушы адам болған жерде</w:t>
        <w:br/>
        <w:t>және сол жағдайларда өткізген тиімді болады. Танушы тұлға</w:t>
        <w:br/>
        <w:t>куәгерлермен бірге танушы тұлғаны бұрын көрген жерде орна-</w:t>
        <w:br/>
        <w:t>ласады, топ белгілі бір қашықтықта бірнеше рет жүреді және</w:t>
        <w:br/>
        <w:t>онын ішіндегі танылушы түлға орнын ауыстыра алады.</w:t>
        <w:br/>
        <w:t>Тану өткізу уақыты мен орнын анықтағанда тану-- бірінші</w:t>
        <w:br/>
        <w:t>кезектегі тергеу әрекетінің бірі екенің ұмытпаған жән. Ол көзі</w:t>
        <w:br/>
        <w:t>көрген тұлға қабылдаған, адамның сыртқы көрінісі туралы</w:t>
        <w:br/>
        <w:t>мәлеметтерді толық пайдалануға мүмкіндік береді, өйткені атал-</w:t>
        <w:br/>
        <w:t>ған ақпарат тез ұмытылады.</w:t>
        <w:br/>
        <w:t>Сонымен катар стресс, дене жарақаттары қылмыскерді лез-</w:t>
        <w:br/>
        <w:t>де тануды қиындатады немесе болдырмайды. Ондай жағдайлар-</w:t>
        <w:br/>
        <w:t>датергеуші дәрігермен кенесіп тану жүргізудің тиімді уақытын</w:t>
        <w:br/>
        <w:t>белгілейді. Әдетте тану барысында көрсетілетін тұлға мен тану-</w:t>
        <w:br/>
        <w:t>-шы адам бір бөлмеде болып, бірін-бірі көреді. Бірақ танылушы</w:t>
        <w:br/>
        <w:t>183</w:t>
        <w:br/>
        <w:t>нылған обьектінің тәркіленуімен тоқтатылады, тінтуден авто-</w:t>
        <w:br/>
        <w:t>матты түрде бас тарту болып есептелмейді, бұл сұрақ нақты</w:t>
        <w:br/>
        <w:t>оқиғалар мен жағдайларды шешу кезінде шешіледі. Тінту</w:t>
        <w:br/>
        <w:t>кезінде тінтілінушілердің ғимараттан кетіп калмауы үшін шара</w:t>
        <w:br/>
        <w:t>колданылады, тек өздерінің кәсіби міндеттерін орындап жүрген</w:t>
        <w:br/>
        <w:t>қызметкерлер: почтальон, дәрігерлер, коммуналды қызмет</w:t>
        <w:br/>
        <w:t>қызметкерлері ғимаратқа кірген сон шығуға қүқығы бар. Бірақ.</w:t>
        <w:br/>
        <w:t>тұлғалардың құжаттарын сұрау арқылы, дәл сол қызметкерлер</w:t>
        <w:br/>
        <w:t>екеніне көзіміз жетуі керек.</w:t>
        <w:br/>
        <w:t>Қажетті жағдайда тергеуші ғимараттағы барлық тұлғалардың</w:t>
        <w:br/>
        <w:t>тінтілуін, бір тінтілген сон, қайта тінтілуін ұйымдастыруға</w:t>
        <w:br/>
        <w:t>құқығы бар. )</w:t>
        <w:br/>
        <w:t>Тінтудің шолу кезеңі топ бастығының жағдаймен танысуы-</w:t>
        <w:br/>
        <w:t>нан,тінтуді өткізу жоспарын құрудан, міндеттерді бөлуден, тех-</w:t>
        <w:br/>
        <w:t>ника-криминалистік құралдардың кажетті түрін қолдануды</w:t>
        <w:br/>
        <w:t>белгілеуден тұрады.</w:t>
        <w:br/>
        <w:t>Тінтудің бөлшектеп қарау кезеңінде маңызды жауаптылық</w:t>
        <w:br/>
        <w:t>туады, әйткені онда кажетті обьект жалгыз немесе топ тәсілімен</w:t>
        <w:br/>
        <w:t>ізделеді.</w:t>
        <w:br/>
        <w:t>Аймақты қарау кезектестіріліп жүргізетін болса, іздеу</w:t>
        <w:br/>
        <w:t>кезектестіру және таңдаулы іздеу тәсілдеріне бөлінеді.</w:t>
      </w:r>
    </w:p>
    <w:p>
      <w:r>
        <w:t>Іздеудің кезектестіре жүргізу тәсіліне - бір нүктеден белгілі</w:t>
        <w:br/>
        <w:t>бір бағытта жүргізілетін тінтушілердің қимылдары жатады.</w:t>
        <w:br/>
        <w:t>Іздеудің таңдаулы тәсілі -- іздеуде белгілі бір прибормен бір</w:t>
        <w:br/>
        <w:t>Түрлі тәсілмен қарау үшін қолданылады.</w:t>
        <w:br/>
        <w:t>Тінту ізделіп жатқан обьектінің ерекшелігіне тәуелді</w:t>
        <w:br/>
        <w:t>параллелді және кездесушілік қарау тәсілімен өткізілуі мүмкін.</w:t>
        <w:br/>
        <w:t>Тінту обьектіге байланысты жалпылама немесе бөлшектік</w:t>
        <w:br/>
        <w:t>болуы ықтимал. Тінту барысында қажеттілікті талап етпейтін</w:t>
        <w:br/>
        <w:t>заттарды кез келген бүлдіруден аулак болғаны жөн.</w:t>
        <w:br/>
        <w:t>Тінтуде қолданылатын маңызды тәсілдердің бірі болып ба-</w:t>
        <w:br/>
        <w:t>қылау табылады, ол тінту қатысушыларының әрекеттеріне ба-</w:t>
        <w:br/>
        <w:t>қылау жүргізу, тәртіп пен қауыпсіздікті қамтамасыз ету, және</w:t>
        <w:br/>
        <w:t>де тінтуде табылған заттардың сақталуы үшін қажет. Тінтілу-</w:t>
        <w:br/>
        <w:t>шілердің іс-әрекетін, оны қоршаған ортаны ерекше көңілмен</w:t>
        <w:br/>
        <w:t>бақылаған жон, өйткені тіптілушінің іс-әрекеті тінту барысын-</w:t>
        <w:br/>
        <w:t>да қажетті обьектіні табылуына әкеп соғуы мүмкін, міндетті</w:t>
        <w:br/>
        <w:t>түрде тінтілушіге ізделіп жатқан зат табылатындығына сендіру</w:t>
        <w:br/>
        <w:t>керек. Бұл тінтілушінің өз еркімен ізделіп жатқан обьектіні</w:t>
        <w:br/>
        <w:t>беруіне әсер етеді.</w:t>
        <w:br/>
        <w:t>ГІ.</w:t>
        <w:br/>
        <w:t>Өткізілген тергеу әрекетінің барысы мен нәтижелері бекітілген</w:t>
        <w:br/>
        <w:t>іс жүргізу құжаты - хаттама -- оның толықтығы, обһективтілігі,</w:t>
        <w:br/>
        <w:t>толтыру қисындылығы мен жүйелілігі, тұжырымдамалардың</w:t>
        <w:br/>
        <w:t>анықтылығы мен айқындылығы, қажетті іс жүргізу реквизидт-</w:t>
        <w:br/>
        <w:t>терінің, сондай-ақ хаттама қосымшаларының (жоспарлар, сыз-</w:t>
        <w:br/>
        <w:t>балар, фотосуреттер, аулио-, бейне жазбалар) орнында болуы</w:t>
        <w:br/>
        <w:t>тұрғысынан бағалануы қажет. Өкінішке орай, тәжірибеде бұл</w:t>
        <w:br/>
        <w:t>жұмыс әрдайым жүргізілмейді, ал ол өз кезегінде тергеудегі</w:t>
        <w:br/>
        <w:t>қылмыстық іс бойынша обьективті шыңдылықты орнатуға</w:t>
        <w:br/>
        <w:t>кедергі болады.</w:t>
        <w:br/>
        <w:t>3.5.ТАНУ ҮШІН КӨРСЕТУ ТАКТИКАСЫ</w:t>
        <w:br/>
        <w:t>Тану үшін көрсетудің түсінігі, шарттары, түрлері және</w:t>
        <w:br/>
        <w:t>міндеттері.</w:t>
        <w:br/>
        <w:t>Тану үшін көрсету -- ҚР ҚІЖК-нің 228-бабында көзделген</w:t>
        <w:br/>
        <w:t>тәртіпке сәйкес жүргізілетін жәнс танушы тұлға бұрын көрген</w:t>
        <w:br/>
        <w:t>обьектімен ұқсастығының немесе айырмашылығының болуын</w:t>
        <w:br/>
        <w:t>шешу мақсатымен куәға, жәбірленушіге, сезіктіге немесе ай-</w:t>
        <w:br/>
        <w:t>ыптаушыға үқсас обьектілерді көрсетуден тұратын тергеу</w:t>
        <w:br/>
        <w:t>әрекеті. Нақтырақ айтканда, оның барысында бірдейлестірудің</w:t>
        <w:br/>
        <w:t>арнайы түрі - танушы тұлғаның есінде қалған бейнені тануға</w:t>
        <w:br/>
        <w:t>ұсынылған обьектінің белгілерімен ойша салыстыру жүзеге асы-</w:t>
        <w:br/>
        <w:t>рылады.</w:t>
        <w:br/>
        <w:t>Тану үшін көрсетудің түрлері:</w:t>
        <w:br/>
        <w:t>Танылатын обһектілер сипаты бойынша: а) адамдар; ә)</w:t>
        <w:br/>
        <w:t>мәйіттер; 6) аңдар; в) заттар (құжаттар) болып бөлінеді.</w:t>
        <w:br/>
        <w:t>Обьектінің өзі немесе бейнесі ұсынылған байланысты тікелей</w:t>
        <w:br/>
        <w:t>және бейне арқылы (тікелей емес) тануды, ал адамның (аңның)</w:t>
        <w:br/>
        <w:t>сыртқы келбеті белгілерінің сипаты байынша статикалық және</w:t>
      </w:r>
    </w:p>
    <w:p>
      <w:r>
        <w:t>динамикалық белгілер бойынша тануды ажыратады.</w:t>
        <w:br/>
        <w:t>Тергеу әрекетінің тергеуші; танушы тұлға; оған көрсетілетін</w:t>
        <w:br/>
        <w:t>бүкіл азаматтар; куәгерлер қатысуы тиіс. Қажетті жағдайда оған</w:t>
        <w:br/>
        <w:t>прокурор, аудармашы (мылқау, саңырау адамдардың белгілерін</w:t>
        <w:br/>
        <w:t>түсінетін тұлға), занды өкіл және танушы кәмелетке толмаған</w:t>
        <w:br/>
        <w:t>тұлға болса, педагог қатыса алады.</w:t>
        <w:br/>
        <w:t>Тану нәтижелерінің шұбәсыздығы криминалистік тактика-</w:t>
        <w:br/>
        <w:t>ның ұсыныстарымен және ҚР КІЖК-нің 229-бабында көздел-</w:t>
        <w:br/>
        <w:t>ген талаптардан шығатын жалпы ережелерді сақтауымен қам-</w:t>
        <w:br/>
        <w:t>тамасыз етіледі. Аталған ережелердің негізгілері:</w:t>
        <w:br/>
        <w:t>180</w:t>
        <w:br/>
        <w:t>4-бөлім. КРИМИНАЛИСТІК ӘДІСТЕМЕ</w:t>
        <w:br/>
        <w:t>41. КРИМИНАЛИСТІК ӘДІСТЕМЕНІҢ ЖАЛПЫ</w:t>
        <w:br/>
        <w:t>ЕРЕЖЕЛЕРІ</w:t>
        <w:br/>
        <w:t>Криминалистік әдістеменің түсінігі, мақсаты, бастаулары</w:t>
        <w:br/>
        <w:t>және қағидалары</w:t>
        <w:br/>
        <w:t>Криминалистік әдістеме -- дегеніміз ғылыми ережелердің</w:t>
        <w:br/>
        <w:t>жүйесі және солардың негізінде жасалатын қылмыстың жеке-</w:t>
        <w:br/>
        <w:t>леген түрлерінің алдын алу, тергеу, ашу және ұйымдастыруы</w:t>
        <w:br/>
        <w:t>бойынша ұсыныстар. Криминалистиканың жалпы теориясы</w:t>
        <w:br/>
        <w:t>негізінде криминалистік техника және тактиканың нақтылан-</w:t>
        <w:br/>
        <w:t>ған және анықталған категориялары қылмыс түрлерін тергеу-</w:t>
        <w:br/>
        <w:t>Де қолданылалы, яғни криминалистік техника және тактика</w:t>
        <w:br/>
        <w:t>ережелері тергеу және сот органдарының тәжірибесінде ләл осы</w:t>
        <w:br/>
        <w:t>криминалистік әдістеме арқылы іске асырылады.</w:t>
        <w:br/>
        <w:t>Криминалистік әдістеме қылмыстың әрбір жекелеген түрінің</w:t>
        <w:br/>
        <w:t>ерекшелігіне сүйеніп, криминалистік техника мен тактика ұсы-</w:t>
        <w:br/>
        <w:t>ныстарды қолданудың нәтижелі тәсілдерін тағайындайды.</w:t>
        <w:br/>
        <w:t>Криминалистік әдістеменің негізінде әрбір қылмыс өзіне тән</w:t>
        <w:br/>
        <w:t>жеке ерекшеліктерімен белгіленетіні туралы ереже жатыр, бірақ</w:t>
        <w:br/>
        <w:t>бұл жекелік қылмыстың ортақ белгілерін жоққа шығармайды.</w:t>
        <w:br/>
        <w:t>керісінше бір түрдегі қылмыстардың жалпы белгілерін</w:t>
        <w:br/>
        <w:t>белгілейді. Криминалистік әдістеме тергеу үшін қылмыстың бір</w:t>
        <w:br/>
        <w:t>түрлілігін анықтайды.</w:t>
        <w:br/>
        <w:t>Криминалистік әдістеменің мақсаттары:</w:t>
        <w:br/>
        <w:t>а) Жалпы мақсаты - құқық қорғау органдарымен қылмыс-</w:t>
        <w:br/>
        <w:t>тарды ашу, тергеу және болдырмау үшін әрекеттесу;</w:t>
        <w:br/>
        <w:t>ә) Арнайы мақсаттары:</w:t>
        <w:br/>
        <w:t>--қылмыстың ерекшелігін оның бөлік түрін криминалисти-</w:t>
        <w:br/>
        <w:t>калык аспектіде үйрену;</w:t>
        <w:br/>
        <w:t>- Әр түрлі қылмыстарды жедел тергеу, және алдын алуды</w:t>
        <w:br/>
        <w:t>жалпылау және үйрену;</w:t>
        <w:br/>
        <w:t>- Қылмыстың бөлек түрлерін шу, тергеу және алдын алу-</w:t>
        <w:br/>
        <w:t>ды дәлелдеген ғылыми ұсыныстарды дайындау.</w:t>
        <w:br/>
        <w:t>195</w:t>
      </w:r>
    </w:p>
    <w:p>
      <w:r>
        <w:t>туге мүмкіндік береді. Олар арқылы тергеу әрекетін жүргізу</w:t>
        <w:br/>
        <w:t>орнының жағдайын, көрсетілген обьектілерді, сондай-ақ тану-</w:t>
        <w:br/>
        <w:t>шы тұлға атап өткен белгілерді ірі етіп көрсетіп танылған</w:t>
        <w:br/>
        <w:t>обһектіні бекіткен жөн. Фотосуреттер, магнитті таспалар және</w:t>
        <w:br/>
        <w:t>бейнекасеталар мөрленіп хаттамаға қосымша ретінде тіркеледі.</w:t>
        <w:br/>
        <w:t>3.6. АЙҒАҚТАРДЫ ОҚИҒА БОЛҒАН ЖЕРДЕ ТЕКСЕРУ</w:t>
        <w:br/>
        <w:t>МЕН НАҚТЫЛАУ ТАКТИКАСЫ</w:t>
        <w:br/>
        <w:t>Айғақтарды оқиға болған жерде тексеру, нақтылаудың ұғымы</w:t>
        <w:br/>
        <w:t>және маңызы</w:t>
        <w:br/>
        <w:t>Оқиға болған жерде айғақтарлы тексеру мен нақтылау куә-</w:t>
        <w:br/>
        <w:t>лардың, жәбірленушілердің, сезіктілер мен айыпкерлердің</w:t>
        <w:br/>
        <w:t>көрсетпелеріндегі дәлелдемелік деректерді анықтайтын тиімді</w:t>
        <w:br/>
        <w:t>әдістердің бірі болып табылады.</w:t>
        <w:br/>
        <w:t>Дербес тексеру әрекеті ретінде, ол Қазақстан Республикасы</w:t>
        <w:br/>
        <w:t>КІЖК-нін 238-бабында көзделген. Бүл іс-әрекетті практикада,</w:t>
        <w:br/>
        <w:t>көрсетпе деп те атайды.</w:t>
        <w:br/>
        <w:t>Тексерудің мәні көрсетпесінің шүбасыздығы тексерілетін</w:t>
        <w:br/>
        <w:t>тұлғаның тергеудегі қылмыстық оқиғамен байланысты белгілі</w:t>
        <w:br/>
        <w:t>жерді көрсетуінен, ол жерде жасалған әрекеттер туралы айтуы-</w:t>
        <w:br/>
        <w:t>нан, сондай-ақ аталған жерде алынған леректермен салыстыру</w:t>
        <w:br/>
        <w:t>арқылы талдаудан тұрады.</w:t>
        <w:br/>
        <w:t>Бір өзінде бірқатар тергеу әрекеттерінін белгілерін</w:t>
        <w:br/>
        <w:t>үйлестіретін көрсетпені оқиға болғап жерде тексерудің өзіндік</w:t>
        <w:br/>
        <w:t>кешендік сипаттамасы мен арнайы жүргізу тактикасы бар.</w:t>
        <w:br/>
        <w:t>Қарапайым жауап алумен салыстырғанда, ол куәгерлердің</w:t>
        <w:br/>
        <w:t>қатысуымен және нақты обьектілерді карау, сондай-ақ белгілі</w:t>
        <w:br/>
        <w:t>бір жерде әрекеттерді көрсету, тергеудегі оқиғаның мән-жай-</w:t>
        <w:br/>
        <w:t>лары мен жағдайларын қайтадан құрастыру мақсатымен</w:t>
        <w:br/>
        <w:t>жүргізіледі. .</w:t>
        <w:br/>
        <w:t>Тексерудегі тұлғаның әрекеттері, түсініктемелері және оқиға</w:t>
        <w:br/>
        <w:t>жағдайы тергеушімен және куәгерлермен тікелей қабылданып,</w:t>
        <w:br/>
        <w:t>салыстырылады, сонымен жаңа мәліметтердің түсуі қамтама-</w:t>
        <w:br/>
        <w:t>сыз етіледі.</w:t>
        <w:br/>
        <w:t>Жаңа ақпарат:</w:t>
        <w:br/>
        <w:t>-- тексерілетін көрсетпе мазмұнының;</w:t>
        <w:br/>
        <w:t>- аталған тергеу әрекетін жүргізу орнындағы алдында жа-</w:t>
        <w:br/>
        <w:t>уап алынған тұлганың түсініктемелерінін;</w:t>
        <w:br/>
        <w:t>188</w:t>
        <w:br/>
        <w:t>көрсетпені тексеру барысында сол жағдайда қайта жасауға, яғни</w:t>
        <w:br/>
        <w:t>сонымен тергеудегі қылмыстың мән-жайлары туралы оның ха-</w:t>
        <w:br/>
        <w:t>барлылығына көз жеткізуге мүмкіндік туады.</w:t>
        <w:br/>
        <w:t>Көрсетпені тексеруді жүргізу тактикасы</w:t>
      </w:r>
    </w:p>
    <w:p>
      <w:r>
        <w:t>Айыпкермен (сезіктімен) немесе куәмен (жәбірленушімен)</w:t>
        <w:br/>
        <w:t>оқиға орнына бару алдында, одан сол жермен байланысты бүкіл</w:t>
        <w:br/>
        <w:t>мән-жайлар туралы жауап алған жөн,сонымен катар сол жерді</w:t>
        <w:br/>
        <w:t>көрсетіп, тергеудегі қылмыспен байланысты жасалған әрекет-</w:t>
        <w:br/>
        <w:t>тер туралы айта алатын алмайтынын және айтқысы келетінін-</w:t>
        <w:br/>
        <w:t>келмейтінің айқындап алу керек.</w:t>
        <w:br/>
        <w:t>Көрсетпені тексеру уақытын тексерілетін тұлғаға жергілікті</w:t>
        <w:br/>
        <w:t>жерде дұрыс бағыттануының қамтамасыз етілуін, айыпкердің</w:t>
        <w:br/>
        <w:t>тергеу үшін қолайсыз әрекеттерінің, мәселен, тұтқындау орны-</w:t>
        <w:br/>
        <w:t>нан қашуының алдын алуын ескере отырып таңдау қажет.</w:t>
        <w:br/>
        <w:t>Тергеу әрекетін бастау алдында тексеруге қатысушыларға,</w:t>
        <w:br/>
        <w:t>олардың ішінде жүргізуіне де, әрекеттер тәртібі туралы нұсқау</w:t>
        <w:br/>
        <w:t>беру қажет.</w:t>
        <w:br/>
        <w:t>Оқиға орнында көрсетпені тексеру бір қатар ержелерге</w:t>
        <w:br/>
        <w:t>сәйкес жүргізіледі.</w:t>
        <w:br/>
        <w:t>Көрсетпесі тексерілетін тұлғаға әрекет бостандығын беру.</w:t>
        <w:br/>
        <w:t>Тергеу әрекеті куәға немесе айыпкерге тексеру орнына бару</w:t>
        <w:br/>
        <w:t>бағдарын көрсетуді ұсынулан басталады. Аталған тұлғаның</w:t>
        <w:br/>
        <w:t>өзіне сенімсіздік байқалған жағдайда, ассорциативті байланыс-</w:t>
        <w:br/>
        <w:t>ты жандандырудың «тактикалық тәсілдерін қолдануға» болады.</w:t>
        <w:br/>
        <w:t>Сезікті (айыпкер) тұлға аталған жерге багдарын корсетіп алды-</w:t>
        <w:br/>
        <w:t>мен жүруі керек. Ол жерге автокөлікпен барғанда, оның бағда-</w:t>
        <w:br/>
        <w:t>ры туралы нұсқауларын орындауы тиіс. Жүргізушімен бірге</w:t>
        <w:br/>
        <w:t>отырғызған жөн. Оқиға жеріне келгенде корсетпесі тексерілетін</w:t>
        <w:br/>
        <w:t>тұлға оны жалпы шекарасын және жағдайының жеке түйінді</w:t>
        <w:br/>
        <w:t>жерлерін, алдында көрсетпе берген заттар мен мән-жайларды</w:t>
        <w:br/>
        <w:t>көрсетіп, олардың тергеудегі ақиғамен байланысының сипатын</w:t>
        <w:br/>
        <w:t>түсіндіреді, қылмыс жагдайында арын алған және оны құрай-</w:t>
        <w:br/>
        <w:t>тын заттардың орналасуында орын алған өзгерістерді көрсетеді,</w:t>
        <w:br/>
        <w:t>орнында жоқ заттарды атайды. Ниеті болса, алдын ала дайын-</w:t>
        <w:br/>
        <w:t>дап койған манекеплер мен муляжлы қолланып, бұрынғы окиға</w:t>
        <w:br/>
        <w:t>жағдайын кайтадан жасайды.</w:t>
        <w:br/>
        <w:t>Көрсетпені тексеру де әр айыпкермен (жәбірленушімен,</w:t>
        <w:br/>
        <w:t>куәмен) жеке жүргізіліп, нәтижелері салыстырылады. Толык</w:t>
        <w:br/>
        <w:t>ІЗІ</w:t>
        <w:br/>
        <w:t>Оқиға жерінде көрсетпені тексеруді бекіту</w:t>
        <w:br/>
        <w:t>Хаттамалау оқиға жерінде көрсетпені тексерудің барысы мен</w:t>
        <w:br/>
        <w:t>нәтижелерін бекітудің негізгітәсілі болып табылады. ҚР КІЖК-</w:t>
        <w:br/>
        <w:t>нің 203-бабында көрсетілген жалпы деректерден басқа, хатта-</w:t>
        <w:br/>
        <w:t>мада: а) көрсетпені тексерудің нақты мақсаты. тексерілетін</w:t>
        <w:br/>
        <w:t>тұлғаның оған өз еркімен катысуы көрсетілуі; ә) тергеу әре-</w:t>
        <w:br/>
        <w:t>кетіне қатысушылардың оқиға орнына шығу жері; б) жылжу</w:t>
        <w:br/>
        <w:t>тәсілімен жүру бағдарының сипаты аталған маршрутка қатыс-</w:t>
        <w:br/>
        <w:t>ты айыпкердің немесе куәнің көрсетпелері; в) баратын окиға</w:t>
        <w:br/>
        <w:t>орнының сипаты аталган жерде жасалған әрекеттердің және</w:t>
        <w:br/>
        <w:t>қарау нәтижесінде табылған бүкіл заттар мен обһектілердін</w:t>
        <w:br/>
        <w:t>сипаты; ғ) фотосурет және бейнетаспаға түсіруді көрсету, жос-</w:t>
        <w:br/>
        <w:t>парлар мен сызба жасау көрсетілуі тиіс.</w:t>
        <w:br/>
        <w:t>Оқиға орнына барып көрсетпені тексеру әдетте бейнежаз-</w:t>
        <w:br/>
        <w:t>бада бекітуді талап етеді. Ауызша сипаттау барысында тексе-</w:t>
        <w:br/>
        <w:t>рудің барысы мең нәтижелерінің динамикалық және дыбыстық</w:t>
        <w:br/>
        <w:t>сипатын, әсіресе тексерілстін тұлға белгісіз күрделі бағдарлар-</w:t>
      </w:r>
    </w:p>
    <w:p>
      <w:r>
        <w:t>ды көрсеткенде, дыбыстық сипат тән күрделі әрекеттер жаса-</w:t>
        <w:br/>
        <w:t>ғанда, арнайы терминологияны қолданып түсініктеме берген-</w:t>
        <w:br/>
        <w:t>де, оларды хаттамада көрсету қиын болады.</w:t>
        <w:br/>
        <w:t>Бұл жерле тексерілетін түлғаның әрекеттері мен оның жыл-</w:t>
        <w:br/>
        <w:t>жу бағдары туралы бейнелік және дыбыстык ақпаратты бекіту.</w:t>
        <w:br/>
        <w:t>Сараптамалық зерттеу үшін үлгілер алудың</w:t>
        <w:br/>
        <w:t>тактикасы</w:t>
        <w:br/>
        <w:t>Сараптама тағайындау кезінде салыстырмалық зертеу үшін</w:t>
        <w:br/>
        <w:t>қажетті үлгі ретіндегі обьектілерді дұрыс таңдау маңызды орын</w:t>
        <w:br/>
        <w:t>алады.</w:t>
        <w:br/>
        <w:t>Салыстырмалық зерттеу үшін қажетті үлгілер сараптама</w:t>
        <w:br/>
        <w:t>жүргізу кезінде қолданылатын обьектілердің өз алдына жеке</w:t>
        <w:br/>
        <w:t>түрі болып табылады.</w:t>
        <w:br/>
        <w:t>Сараптама үшін өте қажетті салыстырмалық үлгілерді алу</w:t>
        <w:br/>
        <w:t>1998 жылға дейінгі Қылмыстык іс жүргізу кодексінде жеке тер-</w:t>
        <w:br/>
        <w:t>геу әрекеті ретінде реттелмеді және тек басқа тергеу әрекст-</w:t>
        <w:br/>
        <w:t>терінің не ұйымдастыру шараларының шеңберінде жүргізілді.</w:t>
        <w:br/>
        <w:t>Кейде тіптен қандайда бір заңмен реттелмей алынатын, осыған</w:t>
        <w:br/>
        <w:t>орай тергеу органдарында салыстырмалық үлгілерді алу қан-</w:t>
        <w:br/>
        <w:t>дай тергеу әрекетінін шеңберінде жүргізу туралы мәселелерлі</w:t>
        <w:br/>
        <w:t>шешкенде қиыншылықтар туындайтын.</w:t>
        <w:br/>
        <w:t>іЗ-Ны 192</w:t>
        <w:br/>
        <w:t>Криминалистік әдістеменің бастаулары:</w:t>
        <w:br/>
        <w:t>- Құқык (зан)- Қазакстан Республикасынын Конституци-</w:t>
        <w:br/>
        <w:t>ясы, Қылмыстық және Қылмыстык іс жүргізу көлекстері (олар-</w:t>
        <w:br/>
        <w:t>дың қылмыс құрамына белгілерін, кылмыстық істер бойынша</w:t>
        <w:br/>
        <w:t>дәлеллеу пәнін және шегін бекітетін нормалары және т.б.);</w:t>
        <w:br/>
        <w:t>- Ғылым - криминалистиканын өзі, кылмыстық кұкык, қыл-</w:t>
        <w:br/>
        <w:t>мыстық іс жүргізу, криминология, сот психологиясы, сот ме-</w:t>
        <w:br/>
        <w:t>дицинасы ғылымдары және т.б. ғылымдар;</w:t>
        <w:br/>
        <w:t>-- Жедел тергеу, ашу және алдын алу тәжірибесі.</w:t>
        <w:br/>
        <w:t>Криминалистік әдістеме кағидалары немесе криминалисти-</w:t>
        <w:br/>
        <w:t>каның осы бөліміне жүктелетін, негізгі жалпы талаптар мына-</w:t>
        <w:br/>
        <w:t>дай:</w:t>
        <w:br/>
        <w:t>-- қылмыстарды тергеудің зандылығын қамтамасыз ету;</w:t>
        <w:br/>
        <w:t>әдістемелік ұсыныстардың нақтылығы, жалпылығы және</w:t>
        <w:br/>
        <w:t>жекелік сипаты;</w:t>
        <w:br/>
        <w:t>- жеке криминалистік әдістеме кұрылымында сатылардың</w:t>
        <w:br/>
        <w:t>болуы (тергеу сатыларына сәйкес);</w:t>
        <w:br/>
        <w:t>тергеуді жүргізудің түрлі мән-жайлары туралы арнайы ес-</w:t>
        <w:br/>
        <w:t>керулер әдістемелік нұскаулар;</w:t>
        <w:br/>
        <w:t>- жеке криминалистік әдістемелердің құрылымдық бірлігі</w:t>
        <w:br/>
        <w:t>(анықталған түрлерге, категорияларға қатысты);</w:t>
        <w:br/>
        <w:t>-- қылмысты тергеуге катысты тұлғалардың және баска тұлға-</w:t>
        <w:br/>
        <w:t>Лардың қауіпсіздігін қамтамасыз ету;</w:t>
      </w:r>
    </w:p>
    <w:p>
      <w:r>
        <w:t>ұқсас кылмыстардың криминалистік сипаттамасы негізінде</w:t>
        <w:br/>
        <w:t>жеке бір қылмыс түріне криминалистік әлістемелер күру.</w:t>
        <w:br/>
        <w:t>Криминалистік әдістеме жүйесі. Криминалистік әдістеме</w:t>
        <w:br/>
        <w:t>жүйесінде екі негізгі бөлікті белгілеуге болалы:</w:t>
        <w:br/>
        <w:t>а) криминалистік әдістеменің жалпы ережелері;</w:t>
        <w:br/>
        <w:t>ә) кылмыстардың жекелеген түрлерін тергеу әдістемелері</w:t>
        <w:br/>
        <w:t>(жеке криминалистік әдістеме).</w:t>
        <w:br/>
        <w:t>Криминалистік әдістеменің жалпы ережелері - ол осы</w:t>
        <w:br/>
        <w:t>бөлімнің теориялық негізі, оның негізін қалаушы бастаулары.</w:t>
        <w:br/>
        <w:t>яғни криминалистік әдістемелердің теориялық негізі болып та-</w:t>
        <w:br/>
        <w:t>былады.</w:t>
        <w:br/>
        <w:t>Олар мынадай элементтерден тұрады:</w:t>
        <w:br/>
        <w:t>- криминалистік ғылымының бөлімі ретінде криминалис-</w:t>
        <w:br/>
        <w:t>тика әдістемесінің ұғымы, мазмұны және жүйесі:</w:t>
        <w:br/>
        <w:t>- криминалистік әдістеменің пайда болу тарихы жәнге да-</w:t>
        <w:br/>
        <w:t>муы, оның бастаулары, мақсаттары мен қағидалары;</w:t>
        <w:br/>
        <w:t>- жеке криминалистік әдістеменің түсінігі, кләссификация-</w:t>
        <w:br/>
        <w:t>сы және құрылымы.</w:t>
        <w:br/>
        <w:t>9%</w:t>
        <w:br/>
        <w:t>тиіс тұлға бетін бет пердемен немесе басқа ла тәсілмен жасыр-</w:t>
        <w:br/>
        <w:t>са, жүргізіледі. Дауысы бойынша тану оның диапазонын, күшін,</w:t>
        <w:br/>
        <w:t>жоғарылығын, тембірін, әуенділігін, сондай-ақ сөйлеу ерекше-</w:t>
        <w:br/>
        <w:t>ліктерін (кекештену, сақаулану, Т.б.) сипаттайтын белгілері бо-</w:t>
        <w:br/>
        <w:t>йынша жүзеге асырылады.</w:t>
        <w:br/>
        <w:t>Дауыс бойынша тану барысында танушы тұлға танылуға тиіс</w:t>
        <w:br/>
        <w:t>адамдарды көрмейді, бірақ лауыстарын естиді. Ол үшін олар</w:t>
        <w:br/>
        <w:t>куәгерлермен бірге іргелес бөлмелерде отырып, шарттасқан</w:t>
        <w:br/>
        <w:t>сөйлемдерді айтады. Тергеуші мен танушы тұлға куәгерлермен</w:t>
        <w:br/>
        <w:t>бірге оларды тындайды, содан кейін ол кімді танығанын хабар-</w:t>
        <w:br/>
        <w:t>лайды. Содан соң тануға қатыстырылған бүкіл тұлғалар кім қай</w:t>
        <w:br/>
        <w:t>кезекте белгілі сөздерді айытқанын және кім танылғанын нак-</w:t>
        <w:br/>
        <w:t>тылау үшін жиналды.</w:t>
        <w:br/>
        <w:t>Егер оны танылуға тиіс тұлғаның катысуымен жүргізу</w:t>
        <w:br/>
        <w:t>мүмкін болмасы немесе мақсаты сай болмаса, ауызекі сөйлеу</w:t>
        <w:br/>
        <w:t>бойынша тануды фонограмма бойынша тануға ауыстыруға бо-</w:t>
        <w:br/>
        <w:t>лады. Ол үшін танылуға тиіс тұлғаның сөйлеу ерекшелігін</w:t>
        <w:br/>
        <w:t>көрсететін фонограмманы, сонымен катар тергеудегі қылмыс-</w:t>
        <w:br/>
        <w:t>қа қатыссыз жазылған оныц еркін үлгілерін дайындау кажет.</w:t>
        <w:br/>
        <w:t>Арнайы фонограмманы жазу үшін тергеуші танылуға тиіс тұлға</w:t>
        <w:br/>
        <w:t>мен онымен ұксас дауысты екі статист оқитын мәтін дайынлай-</w:t>
        <w:br/>
        <w:t>ды. Танудан кейін фонограмма тануды камтамасыз ететін сөйлеу</w:t>
        <w:br/>
        <w:t>белгілері көрсетілетін тергеу әрекетінің хаттамасына тіркеледі.</w:t>
        <w:br/>
        <w:t>Мәйітті тану үшін көрсету оның жеке тұлғасын анықтау үшін</w:t>
        <w:br/>
        <w:t>жүргізіледі. Тану орны бетінде мәйітхананы таңдаған жөн.</w:t>
        <w:br/>
        <w:t>өйткені көрсету алдында мәйіт бетін арнайы өңлеу қажет болады.</w:t>
        <w:br/>
        <w:t>Егер жәбірленушінің жеке тұлғасы бойынша долбарлар бол-</w:t>
      </w:r>
    </w:p>
    <w:p>
      <w:r>
        <w:t>са, танушы тұлғалар шеңбері белгілі болып, оларлың жауап</w:t>
        <w:br/>
        <w:t>әдеттегі тәртіп бойынша алынады. Жауап алу барысында</w:t>
        <w:br/>
        <w:t>мәйіттің сыртқы бейнесінін белгілерімен қатар киім астында</w:t>
        <w:br/>
        <w:t>көрінбейтін ерекше белгілер де (қолдар, операциядан кейінгі</w:t>
        <w:br/>
        <w:t>тыртықтар, буындардың қисыны, т.б.), олардың түрлері мен алам</w:t>
        <w:br/>
        <w:t>денесінде орналасуы анықталады. Сондай-ақ жәбірленуші</w:t>
        <w:br/>
        <w:t>үстіндегі киімдердің заттардың әшекейлердің ерекшеліктері дс</w:t>
        <w:br/>
        <w:t>айқындалады. Бірақ каза тапқан адамды тани алатын азаматтар-</w:t>
        <w:br/>
        <w:t>дың белгісіз болуы жиі кездеседі. Ол жағдайды тергеуші халық-</w:t>
        <w:br/>
        <w:t>тан мәйіттің жеке тұлғасын анықтауға көмектесуін сұрайды.</w:t>
        <w:br/>
        <w:t>Қаза тапқан адамды таныған тұлғалан тергеуші жауап алады.</w:t>
        <w:br/>
        <w:t>содан кейін онымен және куәгерлермен бірге тану нәтижелерін</w:t>
        <w:br/>
        <w:t>хаттамада көрсетеді.</w:t>
        <w:br/>
        <w:t>185</w:t>
        <w:br/>
        <w:t>Енді ғана Қазақстан Республикасының жаңа Қылмыстык іс</w:t>
        <w:br/>
        <w:t>жүргізу кодексінде жеке тергеу әрекеті ретінде енгізіліп, «Са-</w:t>
        <w:br/>
        <w:t>раптамалық зерттеу үшін үлгілер алу» атты жеке тарау болып</w:t>
        <w:br/>
        <w:t>көрініс алды(ҚР ҚІЖҚ 33-тарау). Бірак, осы тергеу әрекетінін</w:t>
        <w:br/>
        <w:t>еңгізілуі сараптама үшін қажетті салыстырмалық үлгілерді бас-</w:t>
        <w:br/>
        <w:t>қатергеу әрекеттерінің шеңберінде алуға болатындығын жоққа</w:t>
        <w:br/>
        <w:t>шығармайды, қайта басқа тергеу әрекетінің шеңберінде алынуы</w:t>
        <w:br/>
        <w:t>мүмкін емес үлгілерді тәжірбие жағдайында алуды реттейді.</w:t>
        <w:br/>
        <w:t>Сараптамалық зерттеу үшін үлгілер алу тәртібі ҚР КІЖҚК 33-</w:t>
        <w:br/>
        <w:t>тарауынын 259-бабына сәйкес алынса, онда ол жеке тергеу</w:t>
        <w:br/>
        <w:t>әрекеті болып табылады.</w:t>
        <w:br/>
        <w:t>Сараптамалық зерттеу үшін үлгілер алу - сараптаманың ал-</w:t>
        <w:br/>
        <w:t>дында тұрған сұрақтарды шешу үшін қажетті, салыстырып</w:t>
        <w:br/>
        <w:t>зертелетін обһектілердің мазмұнын сипаттайтын заттарды не-</w:t>
        <w:br/>
        <w:t>месе нәрселерді, олардың материалды-бекітілген бейнелерін</w:t>
        <w:br/>
        <w:t>тәжірбие жағдайында алудан тұратын тергеу әрекеті.</w:t>
        <w:br/>
        <w:t>Тергеу барысында қажетті үлгілер тергеулік қарау, тінту, алу</w:t>
        <w:br/>
        <w:t>сияқты тергеу әрекеттерін жүргізгенде алынуы мүмкін. Үлгілер</w:t>
        <w:br/>
        <w:t>сезіктіден, айыпталушыдан, жәбірленушіден және куәден алы-</w:t>
        <w:br/>
        <w:t>нуы мүмкін. Іске қатысы жоқ тұлғадан үлгі алу кажет болса,</w:t>
        <w:br/>
        <w:t>одан алдымен куә ретінде жауап алу керек. Содан кейін ғана</w:t>
        <w:br/>
        <w:t>сараптамаға кажетті үлгіні алуға болады.</w:t>
        <w:br/>
        <w:t>Үлгілер обһектінің әрі жеке, әрі топтық белгілерін бейнелеуі</w:t>
        <w:br/>
        <w:t>мүмкін. Сараптама үшін үлгілерді таңдау сараптаманың түріне,</w:t>
        <w:br/>
        <w:t>сипатына және сараптамалық жолмен шешілуі керек деп тап-</w:t>
        <w:br/>
        <w:t>қан тергеушінің сұрақтарына байланысты болады. Сараптамаға</w:t>
        <w:br/>
        <w:t>жіберілген барлық үлгілер қайта жаңғыртарлық (үлгілердегі</w:t>
        <w:br/>
        <w:t>бірдейлестіру белгілерді дәл және толық бейнелей алуы); са-</w:t>
        <w:br/>
        <w:t>лыстырмалық (үлгілерге тең белгілер негізінде салыстыру үшін</w:t>
        <w:br/>
        <w:t>үлгілерді пайдаланудың мүмкіндігі), өзгерместілік (бейнелен-</w:t>
        <w:br/>
        <w:t>ген белгілердің ұзақ уақытка тұрақтылығы), алынған жерінің</w:t>
        <w:br/>
        <w:t>шынайылығы талаптарына сәйкес келуі керек.</w:t>
        <w:br/>
        <w:t>Сараптамалық зерттеу үшін үлгілер алу ҚР ҚІЖК-нің 256-</w:t>
        <w:br/>
        <w:t>264-баптарына сай жүргізілуі керек.</w:t>
        <w:br/>
        <w:t>Жануар өзіне түрі, түсі бойынша ұксас 2-3 жануарлардын</w:t>
        <w:br/>
        <w:t>арасында көрсетіледі. Сондай-ақ жануарларлын танушы тұлға-</w:t>
        <w:br/>
        <w:t>ның даусын, жақындап алыстауын кабылдауына пазар аудар-</w:t>
      </w:r>
    </w:p>
    <w:p>
      <w:r>
        <w:t>ған жөн.</w:t>
        <w:br/>
        <w:t>Материалдың бекітілген көрініс бойынша тану үшін көрсе-</w:t>
        <w:br/>
        <w:t>ту обьектінің өзін белгілі бір себептермен көрсету мүмкін бол-</w:t>
        <w:br/>
        <w:t>мағанда жүргізіледі.</w:t>
        <w:br/>
        <w:t>Танушы тұлғаға фотосуретте, кинопленкада, бейне немесе</w:t>
        <w:br/>
        <w:t>фонограммада бекітілген обьектінің белгілерімен танысуға</w:t>
        <w:br/>
        <w:t>мүмкіндік Беріледі.</w:t>
        <w:br/>
        <w:t>Тану обьектісі ретінде аталған суреттер мен таспалар аза-</w:t>
        <w:br/>
        <w:t>маттың өзін көрсету мүмкін болмағанда немесе оны үйымдас-</w:t>
        <w:br/>
        <w:t>тыру белгілері бір қиыншылықтармен байланысты болғанда</w:t>
        <w:br/>
        <w:t>(айыпкер іздестіруде болғанда, куәгерлер түрлі аймақтарда</w:t>
        <w:br/>
        <w:t>тұрғанда, жәбірленуші емханада жатқанда) ең соңғы амал</w:t>
        <w:br/>
        <w:t>ретінде қолданылады.</w:t>
        <w:br/>
        <w:t>Егер танылуға тиіс тұлғада суреті көрсетілсе оған қоса ұқсас</w:t>
        <w:br/>
        <w:t>кемінде екі субьектінің суреті көрсетіледі. Фотосуреттердін</w:t>
        <w:br/>
        <w:t>көлемінде, бейнелену сапасында да, суретке түсіру жағдайында</w:t>
        <w:br/>
        <w:t>даайырмашылықтары болмау керек. Олар хаттама бланктеріне</w:t>
        <w:br/>
        <w:t>жабыстырылады, содан кейін нөмірленіп, тергеуші мөрімен рас-</w:t>
        <w:br/>
        <w:t>талады. Куәгерлер көзінше танушы тұлға фотосуреттерді қарай-</w:t>
        <w:br/>
        <w:t>ды,олардың ішінен біреуді таныған кезде хаттамада бүл субьекті</w:t>
        <w:br/>
        <w:t>бейнесінің белгілері және хаттамада бланкісіндегі оның</w:t>
        <w:br/>
        <w:t>фотосуретінің номірі көрсетіледі. Адамның өзін көрсету, мүмкін</w:t>
        <w:br/>
        <w:t>емес немесе мақсатқа сай болмаған жағдайда оның сыртқы</w:t>
        <w:br/>
        <w:t>бейнесінің белгілерін бекіту кұралы ретінде бейнежазбаны кол-</w:t>
        <w:br/>
        <w:t>дануға болады. Ол жағдайда тергеуші бір-біріне ұқсас азамат-</w:t>
        <w:br/>
        <w:t>тарды іріктеп таңдайды. Танылуға тиіс адам мен аталған тұлға-</w:t>
        <w:br/>
        <w:t>ларды бейнетаспаға маман түсіреді. Тану мақсатында бейнежаз-</w:t>
        <w:br/>
        <w:t>баны пайдалану үшін тергеушінің жұмыс бөлмесіне бейнепле-</w:t>
        <w:br/>
        <w:t>ер мен тиісті көлемдегі экраны мен дистанциялық басқару</w:t>
        <w:br/>
        <w:t>пульті бар теледидар қояды.</w:t>
        <w:br/>
        <w:t>Тану үшін көрсетудің барысы мен нәтижелерін бекіту, оның</w:t>
        <w:br/>
        <w:t>нәтижелерін бағалау.</w:t>
        <w:br/>
        <w:t>Тану үшін көрсетуді бекітудің негізгі тәсілі - хаттамалау.</w:t>
        <w:br/>
        <w:t>Хаттама кіріспе, негізгі (сипаттау), қорытынды үш бөлімнен</w:t>
        <w:br/>
        <w:t>тұрады. Олардың мазмұны ҚР КІЖК-нің 203-бабына сай рет-</w:t>
        <w:br/>
        <w:t>теледі.</w:t>
        <w:br/>
        <w:t>Техникалық құралдар тану үшін көрсетудің барысы мен</w:t>
        <w:br/>
        <w:t>нәтижелерін мүмкіндігінше толығырақ және обьективті көрсе-</w:t>
        <w:br/>
        <w:t>187</w:t>
        <w:br/>
        <w:t>обһективтілікті қамтамасыз ету үшін әр тексеруге тергеу</w:t>
        <w:br/>
        <w:t>әрекетінің мән-жайлары мен нәтижелерін шатастырмау үшін</w:t>
        <w:br/>
        <w:t>жаңа куәгерлерді қатыстырған жөн.</w:t>
        <w:br/>
        <w:t>Әрекеттерлі, заттарды, іздерді, құжаттарды көрсету көр-</w:t>
        <w:br/>
        <w:t>сетпені тексеру барысындағы, тексерілетін тұлғаның әңгіме-</w:t>
        <w:br/>
        <w:t>сімен үйлесуі. Айыпкер (сезікті) немесе куә (жәбірленуші)</w:t>
        <w:br/>
        <w:t>көрсетпені тексеру барысында өз түсініктемелерін әрекеттер-</w:t>
        <w:br/>
        <w:t>мен үйлестіріп береді, яғни ол тергеудегі істің мән-жайлары</w:t>
        <w:br/>
        <w:t>туралы бір уакытта” айтады және көрсетеді. Оның барысында</w:t>
        <w:br/>
        <w:t>көрсетпесі тексерілетін субьектіге қылмыс орны жағдайының</w:t>
        <w:br/>
        <w:t>дстальдарына катысты, онда болған өзгерістерге қатысты, бұрын</w:t>
        <w:br/>
        <w:t>берген көрсетпе мен қылмыс орнында берген түсініктемелердінң</w:t>
      </w:r>
    </w:p>
    <w:p>
      <w:r>
        <w:t>сәйкес келмеу себептерінс байланысты, олардың нақты жағ-</w:t>
        <w:br/>
        <w:t>дайымен үйлеспеуіне қатысты және т.б. сұрақтар кою кажет.</w:t>
        <w:br/>
        <w:t>Көрсетпені тексерудің обьектілерді қараумен үйлесуі. Тек-</w:t>
        <w:br/>
        <w:t>серілетін тұлға көрсеткен орынды, сонда табылған заттарды</w:t>
        <w:br/>
        <w:t>және көрсетпесінде айтқан басқа да обьектілерді, сондай-ақ</w:t>
        <w:br/>
        <w:t>қылмыскердің аталған жерде қалдырған іздерін тергеуші тал-</w:t>
        <w:br/>
        <w:t>дап, бекітуі тиіс. Қарау барысында анықталған бүкіл мән-жай-</w:t>
        <w:br/>
        <w:t>лар айыпкер (куә, жәбірленуші) беріп тұрған түсініктемелер</w:t>
        <w:br/>
        <w:t>және алдында алынған көрсетпелермен салыстырылады. Атал-</w:t>
        <w:br/>
        <w:t>ған тергеу әрекетін жүргізу барысында әдетте жіберілетін катені,</w:t>
        <w:br/>
        <w:t>тергеу әрекеті айыпкердін нсмссс куәнің көрсетуінен және ай-</w:t>
        <w:br/>
        <w:t>туымен шектеледі, ал аталған жерді нсмесе заттарды қарау</w:t>
        <w:br/>
        <w:t>жүргізілмейді. Соның салдарынан тергеуші тексерілетін көрсет-</w:t>
        <w:br/>
        <w:t>пелерді теріске шығаратын немесе қолдайтын дәлелдемелерді</w:t>
        <w:br/>
        <w:t>таппайды.</w:t>
        <w:br/>
        <w:t>Көрсетпесі тексерілетін тұлғаны бақылау. Оқиға орнына</w:t>
        <w:br/>
        <w:t>барып тексеру барысында тергеуші немесе оның нұсқауы бо-</w:t>
        <w:br/>
        <w:t>йынша жедел қызметкер көрсетпесі тексерілетін тұлғаның</w:t>
        <w:br/>
        <w:t>тәртібін және психологиялық жағдайын үнемі бақылайды. Ол</w:t>
        <w:br/>
        <w:t>аталған тұлғаның сенімді не сенімсіз әрекет жасайтынын; оның</w:t>
        <w:br/>
        <w:t>жалпы және эмоциялық жағдайын нақты тексеру кезең-</w:t>
        <w:br/>
        <w:t>деріндегі; сол жағдайдың себептерін анықтауға мүмкіндік береді.</w:t>
        <w:br/>
        <w:t>Бақылау нәтижелері бағыттаушы рөл аткарады. Корсетпені тек-</w:t>
        <w:br/>
        <w:t>серуге катысып отырған тұтқынға алынган айыпкерді бақылау</w:t>
        <w:br/>
        <w:t>оның қашуынып алдып алуға, тергеуге белгісіз тұлғалармен</w:t>
        <w:br/>
        <w:t>байланыс орнатуынын, уақытында табылған қылмыс іздерін</w:t>
        <w:br/>
        <w:t>жоюына алдын ала мүмкіндік береді.</w:t>
        <w:br/>
        <w:t>192</w:t>
        <w:br/>
        <w:t>-- жасалған қылмыс мән-жайларымен тығыз байланысты</w:t>
        <w:br/>
        <w:t>болатын оқиға арқылы нақты жағдайының;</w:t>
        <w:br/>
        <w:t>- аталған жерді бірініші рет қарау барысында алынған</w:t>
        <w:br/>
        <w:t>мәліметтердің үйлесуімен сипатталады.</w:t>
        <w:br/>
        <w:t>Әрине бірінші және төртінші ақпарат көздері жүргізілетін</w:t>
        <w:br/>
        <w:t>тексерудің шеңберінен тыс болса да, оның нәтижелерін баға-</w:t>
        <w:br/>
        <w:t>лау барысында міндетті түрде қолданылуы тиіс.</w:t>
        <w:br/>
        <w:t>Аталған көздерден алынған мәліметтер толық сәйкес кел-</w:t>
        <w:br/>
        <w:t>генде тексерілген көрсетпелер шындыққа жатады деп айтуға</w:t>
        <w:br/>
        <w:t>болады.</w:t>
        <w:br/>
        <w:t>Ақпараттың көлемімен мазмүны байынша бірінші және екі</w:t>
        <w:br/>
        <w:t>ақпарат көздері сәйкес келмеуі мүмкін, себебі тексерілуге тиіс</w:t>
        <w:br/>
        <w:t>тұлға тексеру жерінде аллында берген көрсетпелерін өзгертеді.</w:t>
        <w:br/>
        <w:t>Оны былай деп түсіндіруге болады:</w:t>
        <w:br/>
        <w:t>а) кәрсетпесітексерулі тиіс тұлға оқиға орнының нақты жағ-</w:t>
        <w:br/>
        <w:t>дайын білмей, жалған көрсетпе береді;</w:t>
        <w:br/>
        <w:t>ә) жауап алуда көрсетпесі тексерілуі тиіс тұлға кейбір мән-</w:t>
        <w:br/>
        <w:t>жайларды ұмытып калғандықтан шың бірақ нақты емес көрсетпе</w:t>
        <w:br/>
        <w:t>береді, бірақ окиға болған жерде бәрін есіне түсіріп, алдында</w:t>
        <w:br/>
        <w:t>берген мәліметтерді толықтырады;</w:t>
        <w:br/>
        <w:t>6) көрсетпені тексеруді жүргізу кезінде субьект бір ойлар-</w:t>
        <w:br/>
        <w:t>мен алдында берген шын көрсетпелерін жалғанға ауыстырады.</w:t>
      </w:r>
    </w:p>
    <w:p>
      <w:r>
        <w:t>Көрсетпесі тексерілетін тұлғаның оқиға жерінде берген</w:t>
        <w:br/>
        <w:t>түсініктемелері мен алдында берген көрсетпесіне сәйкес келіп,</w:t>
        <w:br/>
        <w:t>бірақ оқиға болған жердегі нақты жағдайымен үйлеспейтін жағ-</w:t>
        <w:br/>
        <w:t>дайлар да жиі кездеседі. Оны былай түсіндіруге болады:</w:t>
        <w:br/>
        <w:t>тексерілетін тұлға жалған айтты жәнс жалған айтуды жалғас-</w:t>
        <w:br/>
        <w:t>тырып отыр, сондықтан аталган сәйкестіктің орын алуы мүмкін</w:t>
        <w:br/>
        <w:t>емес немесс ол шын айтты және шын айтып тұр, бірақ жағлай-</w:t>
        <w:br/>
        <w:t>дың өзі өзгеріске ұшыраған. Соңғы жағдайда көрсетпесі</w:t>
        <w:br/>
        <w:t>тексерілетін тұлғаның түсініктемелерін оқиға орнын қарау</w:t>
        <w:br/>
        <w:t>нәтижелерімен салыстыру ерекше манызды. Ақпарат көздерінің</w:t>
        <w:br/>
        <w:t>төртеуі дс бір-бірімен сәйкес келмегенде, тексерілетіп</w:t>
        <w:br/>
        <w:t>көрсетпелердің жалғандығы туралы корытынды күмән туғыз-</w:t>
        <w:br/>
        <w:t>байды.</w:t>
        <w:br/>
        <w:t>Тергеудін мазмұны тергеулік қараумен жартылай сәйксс</w:t>
        <w:br/>
        <w:t>келеді, бірақ ол тергеушідегі оқиғамен байланысты орынды не-</w:t>
        <w:br/>
        <w:t>месе затты көрсетуді қамтымайды; осы обьектілер туралы</w:t>
        <w:br/>
        <w:t>мәліметтер оның барысында хабарлайды. Айта кететін жайт.</w:t>
        <w:br/>
        <w:t>оқиға болған жердегі көрсетпені тексерудің негізін қалаушы</w:t>
        <w:br/>
        <w:t>159</w:t>
        <w:br/>
        <w:t>тактикалық қағида - көрсетпесі тексерілетін тұлғанын оған өз</w:t>
        <w:br/>
        <w:t>еркімен қатысуы. Бұл өте маңызды, өйткені тексеру, барысына</w:t>
        <w:br/>
        <w:t>бөтен біреудің араласуына және жетекші сұрақтар қоюға ты-</w:t>
        <w:br/>
        <w:t>йым салынады.</w:t>
        <w:br/>
        <w:t>Көрсетпесі тексерілетін тұлғаның әңгімесі мен ісіне маңы-</w:t>
        <w:br/>
        <w:t>зы бар және оның көрсетпесінің шүбәсыздығын дәлелдейтін</w:t>
        <w:br/>
        <w:t>құжаттар іздер сияқты оқиға элементтерін көрсетуінің сәйкес</w:t>
        <w:br/>
        <w:t>келуі, сондай-ақ тиісті әрекеттерді көрсетуі аталған тергеу</w:t>
        <w:br/>
        <w:t>әрекетінің міндетті тактикалық шарты болып табылады.</w:t>
        <w:br/>
        <w:t>Оқиға болған жерде көрсетпені тексерулің мақсаты -- қолда</w:t>
        <w:br/>
        <w:t>бар дәлелдемелерді зерттеу және нақтылау ғана емес, сонымен</w:t>
        <w:br/>
        <w:t>қатар жаңа дәлелдемелер алу. Дәлелдемелерді тексеру бары-</w:t>
        <w:br/>
        <w:t>сында тергеуші: а) куә немесе айыпкер айтқан оқиға жерінің</w:t>
        <w:br/>
        <w:t>бар екендігін (көрсетпеде белгіленген және іс жүзіндегі оған</w:t>
        <w:br/>
        <w:t>тән белгілері бойынша); ә) кінәлі тұлға оқиға болған жерге бар-</w:t>
        <w:br/>
        <w:t>ған немесе сол жерден қайтқан жолдың іс жүзінде бар</w:t>
        <w:br/>
        <w:t>екендігіне; 6) оқиға орнына бару маршруты туралы, сол жер</w:t>
        <w:br/>
        <w:t>туралы, қылмысқа қатысушылармен кездесуі орны туралы, сол</w:t>
        <w:br/>
        <w:t>жердегі олардың іс-әрекеттері туралы бірнеше куәнің немесе</w:t>
        <w:br/>
        <w:t>айыпкердің көрсетпелерінде қайшылықтардың бар-жоқтығы-</w:t>
        <w:br/>
        <w:t>па; в) көрсетпесі тексерілетін тұлғаның тергеудегі істің іс</w:t>
        <w:br/>
        <w:t>жүзіндегі мән-жайлары туралы білетіндігіне көз жеткізеді.</w:t>
        <w:br/>
        <w:t>Оқига орнында көрсетпені тексеруді сезіктінің (айыпкердін)</w:t>
        <w:br/>
        <w:t>тергеудегі қылмысқа қатыстылығы туралы мәселені шешетін</w:t>
        <w:br/>
        <w:t>тәсілдердің бірі деп карастыруға болады. Оның барысында жаңа</w:t>
        <w:br/>
        <w:t>дәлелдемелерді алуға болады. Мәселен, аталған тексерілетін</w:t>
        <w:br/>
        <w:t>жерде қылмыс қаруы, ұрланған мүлік, қылмыскердің іздері, т.б.</w:t>
        <w:br/>
        <w:t>табылса.</w:t>
        <w:br/>
        <w:t>Оқиға орнына барып көрсетпені тексеру мақсатқа сай бола-</w:t>
        <w:br/>
        <w:t>тын төрт жағдайға назар аудару қажет.</w:t>
        <w:br/>
        <w:t>Нақты атап айта алмаған немесе сипаттай алмаған тергеу</w:t>
        <w:br/>
        <w:t>үшін маңызды оқиға жері немесе маршруты туралы жауап алын-</w:t>
        <w:br/>
        <w:t>ған тұлғаның хабарлауы;</w:t>
      </w:r>
    </w:p>
    <w:p>
      <w:r>
        <w:t>тергеудегі қылмыстық іс бойынша заттай дәлелдеме болуы</w:t>
        <w:br/>
        <w:t>мүмкін заттардың немесе қылмыс іздерінің орны туралы де-</w:t>
        <w:br/>
        <w:t>ректер жауап алынған тұлғаның корсеттпесінде орын алуы;</w:t>
        <w:br/>
        <w:t>нақты оқиға жерінде пемесе сол жерге апаратын маршрутта</w:t>
        <w:br/>
        <w:t>болған окиға туралы екі немесе одан да көп тұлғалардың</w:t>
        <w:br/>
        <w:t>көрсетпелерін бір-бірімен салыстыру маңызды болады;</w:t>
        <w:br/>
        <w:t>жауап алынған тұлғанын көрсетпесінде оқиға жерінің жағ-</w:t>
        <w:br/>
        <w:t>дайы туралы мәліметтер болады, ол жағдайда сол жерге барып</w:t>
        <w:br/>
        <w:t>ӘП</w:t>
        <w:br/>
        <w:t>Алғашқыда мәйітті киімсіз, ақ төсенішпен жауап көрсетеді.</w:t>
        <w:br/>
        <w:t>Басы мен бетін көрсеткеннен кейін ақ төсенішті алады. Көп</w:t>
        <w:br/>
        <w:t>жағдайларда каза тапқан тұлғаны жақсы білетін адамдар, оның</w:t>
        <w:br/>
        <w:t>туыстары мен таныстары мәйітті бас сүйегінің ерекшеліктері,</w:t>
        <w:br/>
        <w:t>тістерінің құрылысы мен ақаулары құлағының нысаны және т.б.</w:t>
        <w:br/>
        <w:t>бойынша таниды.</w:t>
        <w:br/>
        <w:t>Хаттамада белгісіз мәйіттің тұлғасы анықталған белгілер</w:t>
        <w:br/>
        <w:t>егжей-тегжейлі сипатталады.</w:t>
        <w:br/>
        <w:t>Мәйітті сигналетикалық суретке түсіру ережесі бойынша</w:t>
        <w:br/>
        <w:t>түсірілген фотосуреттер арқылы да тануға болады. Табиғи апат,</w:t>
        <w:br/>
        <w:t>террористік актілер жағдайларында бейнежазбаны қолдану</w:t>
        <w:br/>
        <w:t>қолайлы болады. Танылмаған мәйітті криминалистік есептер</w:t>
        <w:br/>
        <w:t>бойынша тексеру үшін міндетті түрде дактилоскопиялайды</w:t>
        <w:br/>
        <w:t>және оның қасында табылған барлық заттар егжей-тегжейлі</w:t>
        <w:br/>
        <w:t>сипатталады.</w:t>
        <w:br/>
        <w:t>Тану үшін заттар мен құжаттарды көрсету жоғарыда атал-</w:t>
        <w:br/>
        <w:t>ған жалпы ережелер бойынша жүргізіледі. Алдын ала жауап</w:t>
        <w:br/>
        <w:t>алу барысында заттың жалпы (топтық) және жеке белгілері ай-</w:t>
        <w:br/>
        <w:t>қындалады: оның көлемі, нысаны, түсі, материалы, қолдану ба-</w:t>
        <w:br/>
        <w:t>ғыты, сонымен катар қолдану барысында пайда болған өзгеріс-</w:t>
        <w:br/>
        <w:t>тері мен кемшіліктері айқындалады. Зат кемінде екі біртектес</w:t>
        <w:br/>
        <w:t>затпен бірге көрсетіледі. Оларды тәртіптік нөмірімен жабдық-</w:t>
        <w:br/>
        <w:t>тап, көру және суретке түсіру үшін ыңғайлы етіп орналастырады.</w:t>
        <w:br/>
        <w:t>Қолдан жазылған және басылған құжаттарды тану үшін</w:t>
        <w:br/>
        <w:t>біртектес құжаттар арасында көрсетіледі. Олар сыртқы көрінісі,</w:t>
        <w:br/>
        <w:t>колжазба, жазу болуы, түзетулер мен қателер бойынша таны-</w:t>
        <w:br/>
        <w:t>лады. Танушы тұлға өзіне өзіне таныс қолжазуды анықтайды.</w:t>
        <w:br/>
        <w:t>Алдын ала жауап алуда, ол олар бойынша мәтінді танитын нақ-</w:t>
        <w:br/>
        <w:t>ты белгілерді (жеке әріптердің ерекшеліктерін, олардың</w:t>
        <w:br/>
        <w:t>мөлшерін, т.б.) атауы тиіс.</w:t>
        <w:br/>
        <w:t>Тану үшін көрсетілетін құжаттарға облигациялар несие және</w:t>
        <w:br/>
        <w:t>есеп карталары, акшалар, лоторея билеттері және басқа да жеке</w:t>
        <w:br/>
        <w:t>белгілері бар құнды қағаздар жатады.</w:t>
        <w:br/>
        <w:t>Жануарларды тану үшін көрсету оларды ұрлау туралы іс</w:t>
        <w:br/>
        <w:t>бойынша, сонымен қатар олардың иесін анықтау үшін жүргізу</w:t>
        <w:br/>
        <w:t>қажет. Алдын ала жауап алу барысында жануарлардың түрін,</w:t>
        <w:br/>
        <w:t>жынысын, бойын, жасын, атын, ерекше көзгетүсетін белгілерін,</w:t>
        <w:br/>
        <w:t>мөрлерін, терісіндегі дактардың көлемін нысанымен орналасу-</w:t>
        <w:br/>
        <w:t>ын, тұяқтарының, мүйіздерінің кемшіліктерін және т.б. анық-</w:t>
        <w:br/>
        <w:t>тап алу қажет.</w:t>
      </w:r>
    </w:p>
    <w:p>
      <w:r>
        <w:t>186</w:t>
        <w:br/>
        <w:t>а) Қылмыс белгілерін көрсететін материалдық іздердің бар</w:t>
        <w:br/>
        <w:t>болуы (мәйіттің табылуы, оның бөліктері, қан іздері, өлтіру</w:t>
        <w:br/>
        <w:t>құралдары);</w:t>
        <w:br/>
        <w:t>ә) Адамнын жоғалып кетуі немесе қылмыстың ізі болмаса</w:t>
        <w:br/>
        <w:t>да, қылмыс болды деген хабар түскен.</w:t>
        <w:br/>
        <w:t>ҚРКІЖК-нің 177-бабына сай қылмыстықіс козгауға себеп-</w:t>
        <w:br/>
        <w:t>тер мен негіздер.</w:t>
        <w:br/>
        <w:t>мәйіттің табылуы туралы азаматтардың, лауазымды тұлға-</w:t>
        <w:br/>
        <w:t>лардың арыздары;</w:t>
        <w:br/>
        <w:t>мәйіттің мәйітханаға түсуі, немесе кісі өлімінің жаралану-</w:t>
        <w:br/>
        <w:t>дан, уланудан болғандығы туралы медицина мекемелерінің ха-</w:t>
        <w:br/>
        <w:t>барлауы;</w:t>
        <w:br/>
        <w:t>жәбірленушілердің оларды өлтіруге немссе оларға қастан-</w:t>
        <w:br/>
        <w:t>дық жасауға дайындық бар екендігі туралы арыздары;</w:t>
        <w:br/>
        <w:t>кісі өлтіруші мен оның сыбайластарының өз кінәсін мо-</w:t>
        <w:br/>
        <w:t>йындап келуі;</w:t>
        <w:br/>
        <w:t>қылмыстықіс козғау құқылы органдар мен лауазым иелері-</w:t>
        <w:br/>
        <w:t>нің қылмыс туралы мәліметтерді өздерінің анықтауы.</w:t>
        <w:br/>
        <w:t>Тексерудің алғашқы сатысында шешілетін анықталуға ба-</w:t>
        <w:br/>
        <w:t>ғытталған негізгі мәселелер: а) қылмыс жасалған орын; б) зор-</w:t>
        <w:br/>
        <w:t>лап өлтіру немесе өлімнің басқа да себептерлен болуы; в) егер</w:t>
        <w:br/>
        <w:t>зорлықпен өлтіру болса, опы жасаудың тәсілі; г) құрбандықты,</w:t>
        <w:br/>
        <w:t>өлтірушіні, сыбайластарды аныктау; д) өлтірудің ниетін анық-</w:t>
        <w:br/>
        <w:t>тау.</w:t>
        <w:br/>
        <w:t>Алғашқы тергеу қызметтері:</w:t>
        <w:br/>
        <w:t>Оқиға болған жерді және майітті қарау. Мәйіт табылғанда</w:t>
        <w:br/>
        <w:t>оқиға болған жерде бірінші рет сырттай қарайды. Әлімнің себебі</w:t>
        <w:br/>
        <w:t>мен түрін анықтау және жәбірленуші жайында мәліметтер жи-</w:t>
        <w:br/>
        <w:t>нау, жасалған қылмыс іздерін табу үшін жүргізіледі. Табылған</w:t>
        <w:br/>
        <w:t>мәйітте жарақаттары барлығын тексеруге ерекше көңіл ауда-</w:t>
        <w:br/>
        <w:t>рылады. Қару-жарақ жәбірленушінің денесінде терең Із қалды-</w:t>
        <w:br/>
        <w:t>рып, адам денесінің өмірлік маңызды орындарына жарақат</w:t>
        <w:br/>
        <w:t>келтіреді.</w:t>
        <w:br/>
        <w:t>Қарау-тергеу қызметінің маңыздыларының бірі болып табы-</w:t>
        <w:br/>
        <w:t>лады. Оның нәтижелері барлық алдын ала тергеу істерінің та-</w:t>
        <w:br/>
        <w:t>бысты болуын анықтайды.</w:t>
        <w:br/>
        <w:t>Окиға болған жерді карағанда, ен бірінші кылмыскердің ізіне</w:t>
        <w:br/>
        <w:t>дереу түсуді, оны іздеуді ұйымдастыруы кажет.</w:t>
        <w:br/>
        <w:t>Кісі өлімінде сот-медициналық, сарапшы-дактилоскопты-</w:t>
        <w:br/>
        <w:t>лар, биологтер, сот-жсдел суретке түсіру мамандары немесе</w:t>
        <w:br/>
        <w:t>203</w:t>
      </w:r>
    </w:p>
    <w:p>
      <w:r>
        <w:t>на бармаса және туыстарына әзінің бір жаққа кеткендігін ха-</w:t>
        <w:br/>
        <w:t>барламаса, ол өзі тұратын үй басқармасын, жұмыс орнын немс-</w:t>
        <w:br/>
        <w:t>се оқитын жерін және басқа да ұйымдарды хабарландырмаса,</w:t>
        <w:br/>
        <w:t>ал оның жеке құжаттары және нәрселері үйінде қалса, оның</w:t>
        <w:br/>
        <w:t>бір жаққа кетуі туралы ойлары белгілі болмаса, онда жоғалған</w:t>
        <w:br/>
        <w:t>адамның зорлықпен өлтірілуі мүмкіндігі негізді деп есептеліп,</w:t>
        <w:br/>
        <w:t>оның өлтірілуі туралы қылмыстық іс козғалады.</w:t>
        <w:br/>
        <w:t>Кісі өлтірудің криминалистік сипаттамасы</w:t>
        <w:br/>
        <w:t>Кісі өлтірудің криминалистік сипаттамасын мына элемент-</w:t>
        <w:br/>
        <w:t>тер құрайды: қылмысты жасыру; қылмыскердің жеке тұлғасы</w:t>
        <w:br/>
        <w:t>мен жәбірленуші туралы мәліметтер.</w:t>
        <w:br/>
        <w:t>Қылмысты жасалу тәсіліне қарай кісі өлтіруді екі негізгі</w:t>
        <w:br/>
        <w:t>түрге бөліп қарауға болады:</w:t>
        <w:br/>
        <w:t>--ашық түрде кісі өлтіру. яғни кісі өлтірушінің жанында оны</w:t>
        <w:br/>
        <w:t>білетін адамдардың болуы.Егер көрген адам болмаған жағдай-</w:t>
        <w:br/>
        <w:t>дың өзінде де, кісі өлтіруші өзінің істеген ісін және кінәсін</w:t>
        <w:br/>
        <w:t>жасырмаған жағдайда.</w:t>
        <w:br/>
        <w:t>- жасырын түрде кісі өлтіру, яғни қылмыстың ешкім көрме-</w:t>
        <w:br/>
        <w:t>ген жағдайда жасалуы, қылмыскердің өз кінәсін белсенді түрде</w:t>
        <w:br/>
        <w:t>жасыруға тырысуы, куәгерлер катынасқан жағдайдын өзінде</w:t>
        <w:br/>
        <w:t>бейтаныс адамның қылмыс жасап, жауапкершіліктен құтылып</w:t>
        <w:br/>
        <w:t>мақсатын іске асыруы.</w:t>
        <w:br/>
        <w:t>Қылмыстың бұл түрі тергеу үшін күрделі болады. Тергеу</w:t>
        <w:br/>
        <w:t>әдістемесін жасағанда кісі әлтірудің әдістерін зерттеу мен қатар,</w:t>
        <w:br/>
        <w:t>олардың қылмыстарын жасыру тәсілдерін де зерттеу керек. Кісі</w:t>
        <w:br/>
        <w:t>өлтірушілер көбінесе бір нәрсені теріс көрсетугетырысып, түрлі</w:t>
        <w:br/>
        <w:t>айла жасайды. Әр түрлі жағдайларға сәйкес олар: табиғи бол-</w:t>
        <w:br/>
        <w:t>ған өлім, өзін-өзі өлтіру, жазатайым жағдайла, абайсызда бол-</w:t>
        <w:br/>
        <w:t>ған өлім жәнет. б. көріністер.</w:t>
        <w:br/>
        <w:t>Қылмыстының айлаларын анықтау барысында мына негізгі</w:t>
        <w:br/>
        <w:t>факторларға көңіл бөлінуі қажет: жәбіренушілерге өлтіру</w:t>
        <w:br/>
        <w:t>уақытында жасалған зақымдардың сипаттамасы және өзін</w:t>
        <w:br/>
        <w:t>ақтайтын дәлелдердің шынайылығы.</w:t>
        <w:br/>
        <w:t>Кісі өлтірушілер мәйітті немесе оның бөліктерін жәбір-</w:t>
        <w:br/>
        <w:t>ленушінің кім екендігін танытпау үшін жасыруға тырысады.</w:t>
        <w:br/>
        <w:t>Мәйіт басының кесіліп алынуы, бүлдірілуі (құлақ, мұрын, ерін,</w:t>
        <w:br/>
        <w:t>көз шығарулары мүмкін), бас терісін сыпыруы, өртеуі суға ба-</w:t>
        <w:br/>
        <w:t>тырылуы, дененің бөлшектелініп тасталуы мүмкін.</w:t>
        <w:br/>
        <w:t>198</w:t>
        <w:br/>
        <w:t>іздері барлығы тексеріледі, мәйіт жанынан мылтық қолданыл-</w:t>
        <w:br/>
        <w:t>ғандығын куәландыратын заттардың іздерін табу шаралары кол-</w:t>
        <w:br/>
        <w:t>данылады.</w:t>
        <w:br/>
        <w:t>Тұрмыстық құралдар арқылы салынған жарақаттардың ны-</w:t>
        <w:br/>
        <w:t>сандары әр түрлі болады: жарты ай, бұрышты, дөңгелек т.б.</w:t>
        <w:br/>
        <w:t>Жарақат нысанына өтпейтін құралдардың қозғалу бағыты мен</w:t>
        <w:br/>
        <w:t>формалық түрі әсер етеді. Егер өлім жарақат салынғаннан</w:t>
        <w:br/>
        <w:t>кейінгі алғашқы тәулікте жеткен болса, онда таңба жиектерінде</w:t>
        <w:br/>
        <w:t>шіру процесінің іздері көріне бастайды.</w:t>
        <w:br/>
        <w:t>Өтпейтін қүралдармен салынған жаралар біркелкі емес,</w:t>
      </w:r>
    </w:p>
    <w:p>
      <w:r>
        <w:t>көбінесе жыртылған болады, жара шеңберінде зақым зонасы</w:t>
        <w:br/>
        <w:t>(көгерген, езілген) көрінеді.</w:t>
        <w:br/>
        <w:t>Тұншықтыру, суға батыруды көрсететін белгілер. Тұншық-</w:t>
        <w:br/>
        <w:t>тыру: ілмекпен немесе қолмен, өзінің белгілері бойынша асы-</w:t>
        <w:br/>
        <w:t>лып өлуді еске түсіреді, бірақ оның өзіне тән белгілері бар:</w:t>
        <w:br/>
        <w:t>ілмек-тұзақ салған жердегі жоғарғы терінің көгергені;</w:t>
        <w:br/>
        <w:t>бет терісінде, әсіресе қасында көптеген кан тамырлары қиыл-</w:t>
        <w:br/>
        <w:t>ғандығы көрінеді;</w:t>
        <w:br/>
        <w:t>тілі салбырап тістерінің арасынан шығып тұрады;</w:t>
        <w:br/>
        <w:t>странгуляциялық тілім көлденең бағытта болады және ілмек</w:t>
        <w:br/>
        <w:t>жаныңан үзілісі болмайды.</w:t>
        <w:br/>
        <w:t>Суға батыру - егер сұйықта адамнын басы ғана көрініп тұрса,</w:t>
        <w:br/>
        <w:t>онда ол суға батырылған деп есептелінеді.</w:t>
        <w:br/>
        <w:t>Өзендер мен шағын көлдерде суға кеткен адам денесі су</w:t>
        <w:br/>
        <w:t>түбіне түседі және қатты ағыс болмаса бір орында қалады. Шіри</w:t>
        <w:br/>
        <w:t>бастағанда мәйіт су бетіне қалқып шығады (жазда 2-3 күн, қыста</w:t>
        <w:br/>
        <w:t>10-20 күн ішінде).</w:t>
        <w:br/>
        <w:t>Мәйіттің суда канша жатқандығын тері түсінің өзгеруіне</w:t>
        <w:br/>
        <w:t>қарап шамалауға болады: 2-6 сағаттан кейін саусақ ұштары-</w:t>
        <w:br/>
        <w:t>ныц терісі аздап ісініп, ағарады; 2-55 тәуліктен кейін алақан</w:t>
        <w:br/>
        <w:t>терісінің барлық беті ісінген, әжімденген сияқты болады, ақ</w:t>
        <w:br/>
        <w:t>түске енеді; 7-15 күннен соң қолдың сыртқы терісі түсе бас-</w:t>
        <w:br/>
        <w:t>тайды, 30--40 күн өткен соң тырнактарымен бірге мәйіт дақта-</w:t>
        <w:br/>
        <w:t>ры білінеді. Бұл процестер су температурасына байланысты</w:t>
        <w:br/>
        <w:t>өтеді. Судан мәйітті шығарғаннан кейін өлім туралы соңғы пікір</w:t>
        <w:br/>
        <w:t>сот-медициналық зерттеу нәтижесінде айтылады.</w:t>
        <w:br/>
        <w:t>Улану әр түрлі химиялық заттар арқылы болады және әр</w:t>
        <w:br/>
        <w:t>түрлі сипаттамалармен коса өтеді.</w:t>
        <w:br/>
        <w:t>Кісі өлтіруді тергеудің алғашқы кезеңі. Қаралып отырған қыл-</w:t>
        <w:br/>
        <w:t>мысты тергеудің бастапқы сатысы екі негізгі жағдаймен ай-</w:t>
        <w:br/>
        <w:t>қындалады:</w:t>
        <w:br/>
        <w:t>202</w:t>
        <w:br/>
        <w:t>бейнежазу, ал қажет болған жағдайларда баллистер мен өрт</w:t>
        <w:br/>
        <w:t>техниктері де қатынасады.</w:t>
        <w:br/>
        <w:t>Бұл, оқиға болған жерді ұқыпты, дәл қарауға, болған жағ-</w:t>
        <w:br/>
        <w:t>дайды қайта қалпына кілтіруге (қылмыс болғанға дейінгі), айғақ.</w:t>
        <w:br/>
        <w:t>заттарды, т.б. іске маңызы бар обһектілерді алуға мүмкіндіктер</w:t>
        <w:br/>
        <w:t>жасайды. :</w:t>
        <w:br/>
        <w:t>Қарау обьектілеріне мыналар жатады: үй-жай немесе қыл-</w:t>
        <w:br/>
        <w:t>мыс болған ашык жерлер, жәбірленушіге дене зақымдарын сал-</w:t>
        <w:br/>
        <w:t>ған заттар, мәйіттің өзі.</w:t>
        <w:br/>
        <w:t>Оқиға болған жер мен мәйітті ұқыпты карау мыналарды</w:t>
        <w:br/>
        <w:t>анықтайды:</w:t>
        <w:br/>
        <w:t>Өлімнің болған уақыты, тергеуші хаттамада өлімнің болған</w:t>
        <w:br/>
        <w:t>уақытын анықтайтын мәліметтерді жазады: мәйіттегі дақтардың</w:t>
      </w:r>
    </w:p>
    <w:p>
      <w:r>
        <w:t>болуы мен сипаты, мәйіттің қатаюы, шіри бастау, ауаның тем-</w:t>
        <w:br/>
        <w:t>пературасы.</w:t>
        <w:br/>
        <w:t>Жәбірленуші мен қылмыскер арасында алыс-жұлыс бол-</w:t>
        <w:br/>
        <w:t>ғандығы сынған жиһаз, аударылып калған орындықтар, сынған</w:t>
        <w:br/>
        <w:t>ыдыс-аяқтар т.б. куә болады.</w:t>
        <w:br/>
        <w:t>Қылмыскер мен жәбірленушінің тұрған жерлері: соңғысы-</w:t>
        <w:br/>
        <w:t>на жарақат салу, ұрып-соғу т.б. мертігулер. Бұл мәселе мәйіттің</w:t>
        <w:br/>
        <w:t>жату қалпымен орнын тексеріп-зерттеуден, жаралар, қан таң-</w:t>
        <w:br/>
        <w:t>баларын анықтаумен шешіледі.</w:t>
        <w:br/>
        <w:t>Өлтірушілердің саны, олардың өлтіру орпына баруы мен</w:t>
        <w:br/>
        <w:t>қайту жолы, бұл қылмыскерлердің іздеріне дереу түсуге</w:t>
        <w:br/>
        <w:t>мүмкіншілік береді.</w:t>
        <w:br/>
        <w:t>Қылмыскерлердің саны туралы мәселе оқиға болған жерде</w:t>
        <w:br/>
        <w:t>қалған аяқ, аяқкиім, кол іздерін, шылымның қалдықтарын т.б.</w:t>
        <w:br/>
        <w:t>зерттеу жолымен шешіледі. Тергеуші оқиға болған жерді карау</w:t>
        <w:br/>
        <w:t>үстінде криминалистік құрал-жабдықтармен табу тәсілдерін,</w:t>
        <w:br/>
        <w:t>іздерді алу мен анықтауды және басқа да заттық айғақтарды</w:t>
        <w:br/>
        <w:t>дұрыс пайдалана қолданып, шеберлік көрсетуі кажет.</w:t>
        <w:br/>
        <w:t>Атыс, атылған оқ, гильзалар мен тығындар бойынша ату</w:t>
        <w:br/>
        <w:t>құралдар түрін, моделін, маркасын, жүйесін, ара қашықтықты</w:t>
        <w:br/>
        <w:t>және ату бағытын анықтауға болады.</w:t>
        <w:br/>
        <w:t>Табылған жерінде мәйітті сырттай қарау сот дәрігері, ол бол-</w:t>
        <w:br/>
        <w:t>мағанда баска ләрігердін қатысуымен жасалады. Маман өлімнің</w:t>
        <w:br/>
        <w:t>болу дерегін көрсетіп қана қоймай, өлімнің қай уақытта бол-</w:t>
        <w:br/>
        <w:t>ғандығының уақыт шамасын анықтайды, тергеушіге басқа зат-</w:t>
        <w:br/>
        <w:t>тай шығындардың іздерін анықтауға, ашуға көмектеседі.</w:t>
        <w:br/>
        <w:t>Оқиға болған жерді карау - бұл тергеуші немесе сол орында</w:t>
        <w:br/>
        <w:t>анықтама ізін жүргізуші қылмыстық іс жүргізуші заң тәртібімен</w:t>
        <w:br/>
        <w:t>Мәйітті бөлшектеу арқылы өлтірудің біразын жәбірлену-</w:t>
        <w:br/>
        <w:t>шінің туыстары немесе жақын таныстары жасайды, бұлар «түр-</w:t>
        <w:br/>
        <w:t>мыстық өлтірушілер» деп аталатындар: Әйелдер алам өлтірерде</w:t>
        <w:br/>
        <w:t>қолдарына балға, балта, үтік, асхана пышағы т.б. алады.</w:t>
        <w:br/>
        <w:t>Қылмысты жасау тәсілдерінің қылмыстық-қүқықтык лиф-</w:t>
        <w:br/>
        <w:t>ференциясы аса зұлымдықпен жасалған кісі өлтіру немесе көп</w:t>
        <w:br/>
        <w:t>адамның өміріне кауіп келтіру тәсілімен. Сол әрекетіне сипат-</w:t>
        <w:br/>
        <w:t>тама жасау үшін маңызы бар ғана емес, қылмысты тергеу бо-</w:t>
        <w:br/>
        <w:t>йынша жұмыстарды ұйымдастыру үшіп керек, бұлалзда матери-</w:t>
        <w:br/>
        <w:t>алдың және илеялық іздерде көрінетін қылмыскер әрекетінің</w:t>
        <w:br/>
        <w:t>дайындалуы, оны жасыруға байланысты істер түрлерін көр-</w:t>
        <w:br/>
        <w:t>сетеді.</w:t>
        <w:br/>
        <w:t>Накты әрекеттер спецификасы криминалистік аспектіде қыл-</w:t>
        <w:br/>
        <w:t>мыстық нәтижеге жетуге бағытталған және осымен өз суреті</w:t>
        <w:br/>
        <w:t>көрінетін шарттылық, қылмыс жасау қолданудағы құралдарға</w:t>
        <w:br/>
        <w:t>сипаттамалар мен оларды пайдаланудың тәсілдері көрінеді.</w:t>
        <w:br/>
        <w:t>Кісі өлтірушілік жасағанда бұл құралдарлың, ату құралда-</w:t>
        <w:br/>
        <w:t>рының әр түрлілігімен, зорлауда жәбірленушінің қарсылығын</w:t>
        <w:br/>
        <w:t>тойтару әдістері мен құрал-жаблыктарына (қылқындырұ, үру)</w:t>
        <w:br/>
        <w:t>байланысты анықталады.</w:t>
        <w:br/>
        <w:t>Пайдаланатын құралдардың накты түрі оған байланысты</w:t>
      </w:r>
    </w:p>
    <w:p>
      <w:r>
        <w:t>типтік іҙ қалдырып қана қоймай, қолдану шарттарын да анық-</w:t>
        <w:br/>
        <w:t>тайды: арнайы адаммен (дағды, күш, табу мен дайындау</w:t>
        <w:br/>
        <w:t>мүмкіндігі) құралдардың сипатына сәйкес қолданудың орны мен</w:t>
        <w:br/>
        <w:t>уақытын таңдау, жасырыну тәсілдері.</w:t>
        <w:br/>
        <w:t>Қылмыс жасауда құралдар пайдаланудын түрлерін есептеп</w:t>
        <w:br/>
        <w:t>криминалистік әдістемеде өлтірудің мынадай тәсілдерін бөліп</w:t>
        <w:br/>
        <w:t>қарайды:</w:t>
        <w:br/>
        <w:t>Мылтықты пайдалану.</w:t>
        <w:br/>
        <w:t>Қара күшті пайдалану (тұншықтыру, суға батыру).</w:t>
        <w:br/>
        <w:t>Тұрмыс заттарын пайдалану.</w:t>
        <w:br/>
        <w:t>Улы және уландыратын заттарды пайдалану.</w:t>
        <w:br/>
        <w:t>Қылмыс жасаудың типтік іздік суреті материалдық және</w:t>
        <w:br/>
        <w:t>идеалдық көріністердің барлық жиынтығын, қылмыскер мен</w:t>
        <w:br/>
        <w:t>жәбірленушінің іс-әрекетімен жасалған, әрбір нақты жағдайда</w:t>
        <w:br/>
        <w:t>қылмыс жасаулың тәсілінің тікслей көрінісі болып табылады да.</w:t>
        <w:br/>
        <w:t>қылмысты ашудың жолдары мен мүмкіндіктерін аныктайды.</w:t>
        <w:br/>
        <w:t>Мылтықтан болған жараларды қараудың ерекішеліктері бар:</w:t>
        <w:br/>
        <w:t>жараның кірген және шыққан тесіктерінің белгілері: бытыра-</w:t>
        <w:br/>
        <w:t>нын шашылуы анықталады, мәйітте және киімде дәрімен күйе</w:t>
        <w:br/>
        <w:t>201</w:t>
        <w:br/>
        <w:t>Қылмыскер өлім болған жердегі өз ізін және киіміне түскен</w:t>
        <w:br/>
        <w:t>таңбаларды жоюға тырысады. іздер мен басқа да заттай айғақ-</w:t>
        <w:br/>
        <w:t>тар сәйкес материалдары болуға, қылмыскердің іс-әрекеттері</w:t>
        <w:br/>
        <w:t>туралы айтуға мүмкіндік береді.</w:t>
        <w:br/>
        <w:t>Өлтіру құралдарындағы қол іздер кейде кісі өлтірушінің со-</w:t>
        <w:br/>
        <w:t>лақай екендігін анықтауға мүмкіндік туғызады.</w:t>
        <w:br/>
        <w:t>Қылмыс жасау тәсілдері туралы мәліметтерді пайдаланып,</w:t>
        <w:br/>
        <w:t>негізгі тұлағалардың арасынан қылмысты кім жасағанын анық-</w:t>
        <w:br/>
        <w:t>тап, болжауға болады.</w:t>
        <w:br/>
        <w:t>Қылмыстар деректі жағдайда жасалынады. Жағдайды зерт-</w:t>
        <w:br/>
        <w:t>теп, қылмыскер мен жәбірленушінің әрекеттеріне әсер еткен</w:t>
        <w:br/>
        <w:t>обһективтік факторларды, оқиға тетігін, өлтіру тәсілдерін анық-</w:t>
        <w:br/>
        <w:t>тауға болады.</w:t>
        <w:br/>
        <w:t>Мысалы: қаладан алыс емес (ағаш отырғызылған) жерден жас</w:t>
        <w:br/>
        <w:t>ер адамның мәйіті табылған. Мәйіттің жанында жатқан қанды</w:t>
        <w:br/>
        <w:t>еске түсіретін, қызыл қышқыл түсті шаш жабысқан үлкен тас,</w:t>
        <w:br/>
        <w:t>тергеушінің пікірінше кісі өлтіру құралы деп танылды. Оқиға</w:t>
        <w:br/>
        <w:t>болған жерде алыс-жұлыс іздері болмаған. Өлтірілген адамның</w:t>
        <w:br/>
        <w:t>жаңа костюмі мен аяқкиімі, қалтасында ақша болған. Осылар-</w:t>
        <w:br/>
        <w:t>дың бәрі өлтіру қасақана емес, таластан, кек алудан, жәбірлену-</w:t>
        <w:br/>
        <w:t>шінің таныстары тарапынан болған деген ойға әкелді.</w:t>
        <w:br/>
        <w:t>Қылмыскер мен жәбірленуші туралы мәліметтер кримина-</w:t>
        <w:br/>
        <w:t>листік сипаттаманың маңызды бөлігін құрайды. Оларды зерт-</w:t>
        <w:br/>
        <w:t>теу, әсіресе тергеудің бастапқы кезеңінде жасалған қылмыстың</w:t>
        <w:br/>
        <w:t>себебі мен оларға әсер еткен жағдайларды ашуға көмектеседі.</w:t>
        <w:br/>
        <w:t>Көптеген адамдар қылмыс жасағандарына дейін жүйелі түрде</w:t>
        <w:br/>
        <w:t>коғамдық тәртіпті бұзып, күш көрсетумен айналысатындығын</w:t>
      </w:r>
    </w:p>
    <w:p>
      <w:r>
        <w:t>байкатқан.</w:t>
        <w:br/>
        <w:t>Қылмыскерлер жүйелі түрде спирт ішімдіктерін шамадан тыс</w:t>
        <w:br/>
        <w:t>ішіп, құқық бұзу әрекеттерін мас күйлерінде жасайды. Өлтіру</w:t>
        <w:br/>
        <w:t>алдында жағдайлар болады, болашақ жәбірленушілер кей жағ-</w:t>
        <w:br/>
        <w:t>дайларда өздерін дұрыс ұстамайды. Көбінесе, әйелдер ерлерінің</w:t>
        <w:br/>
        <w:t>өмірі мен денсаулығына қастандық жасайды: мастықтан, қол</w:t>
        <w:br/>
        <w:t>жұмсаудан, қорлық көрсетуден.</w:t>
        <w:br/>
        <w:t>Егер өлтіру себептеріне көңіл бөлінбесе, олар: бұзақылық</w:t>
        <w:br/>
        <w:t>пиғылдар, қызғанушылық, пайдақорлық, басқа қылмысты жа-</w:t>
        <w:br/>
        <w:t>сыруға тырысуы және т.б. онда қылмыскердің жеке тұлғасы</w:t>
        <w:br/>
        <w:t>толық зерттелмейді.</w:t>
        <w:br/>
        <w:t>Кісі өлтірушілік қылмыстық-құқық классификациясы нор-</w:t>
        <w:br/>
        <w:t>малар негізінің әр түрлі классификациясына жатады, оларлың</w:t>
        <w:br/>
        <w:t>199</w:t>
        <w:br/>
        <w:t>4.2. КІСІ ӘЛТІРУДІ ТЕРГЕУДІҢ КРИМИНАЛИСТІК</w:t>
        <w:br/>
        <w:t>ӘДІСТЕМЕСІ</w:t>
        <w:br/>
        <w:t>Адамға қарсы жасалатын қылмыстардың ішінде ең қауіптісі</w:t>
        <w:br/>
        <w:t>кісі өлтіру қылмысы болып табылады. Бұл қылмыстарды ашу</w:t>
        <w:br/>
        <w:t>ерекше қиын және жұмыс көлемі үлкен болғандықтан, кісі</w:t>
        <w:br/>
        <w:t>өлтіру бойынша істерді күрделілігіне қарап, жоғары категорияға</w:t>
        <w:br/>
        <w:t>жатқызуға болады.</w:t>
        <w:br/>
        <w:t>Қылмыстық іс қозғау және кісі өлтірудің криминалистік</w:t>
        <w:br/>
        <w:t>сипаттамасы</w:t>
        <w:br/>
        <w:t>Кісі өлтіру Казақстан Республикасының Қылмыстық кодек-</w:t>
        <w:br/>
        <w:t>сінің 9 -бабында қарастырылып, айтылғандай бүл басқа адамга,</w:t>
        <w:br/>
        <w:t>құқыққа карсы касақана келтірілген өлім болып табылады.</w:t>
        <w:br/>
        <w:t>Кісі өлтіру туралы қылмыстық іс қозғау негіздері мыналар:</w:t>
        <w:br/>
        <w:t>а) Кісі өлтіру белгілері бар мәйіттің (немесе оның бөлік-</w:t>
        <w:br/>
        <w:t>терінің) табылуы;</w:t>
        <w:br/>
        <w:t>ә) Өлтірілуі мүмкін екендігі нұсқалған жағдайда адамның</w:t>
        <w:br/>
        <w:t>жоғалуы;</w:t>
        <w:br/>
        <w:t>Мәйіттің (немесе оның бөліктерінің) табылған жағдайында</w:t>
        <w:br/>
        <w:t>іс козғау туралы мәселені шешу-ерекше қиыншылықтар Тудыр-</w:t>
        <w:br/>
        <w:t>майды.</w:t>
        <w:br/>
        <w:t>Егер окиға болған жерде мәйітті қарағанда қасақана кісі</w:t>
        <w:br/>
        <w:t>өлтірілгенің, өзін-өзі өлтіргенін немесе жазатайым жағдайда</w:t>
        <w:br/>
        <w:t>өлгенін анықтау қиын болса, осы мәселені тергеу барысында</w:t>
        <w:br/>
        <w:t>шешу үшін кылмыстық іс қозғау қажеттілігі өзінен-өзі туа-</w:t>
        <w:br/>
        <w:t>тындығы белгілі.</w:t>
        <w:br/>
        <w:t>Дене зақымын келтіру арқылы жәбірленушіні өмірінен айы-</w:t>
        <w:br/>
        <w:t>ру немесе мұндай мақсатсыз кісі өлтірушілікке қастандық жағ-</w:t>
        <w:br/>
        <w:t>дайларында да мәселе онай шешіледі.</w:t>
        <w:br/>
        <w:t>Адам жоғалған жағдайда іс күрделі бола түседі. Өйткені, із-</w:t>
        <w:br/>
        <w:t>түссіз жоғалушының кай жерде екендігі жайлы мәліметтердің</w:t>
        <w:br/>
        <w:t>жоқтығы, оның өзінің жақындарына кайда және неліктен жо-</w:t>
        <w:br/>
        <w:t>ғалғандығын хабарлау мүмкіндігінің болмауы. Сондыктан адам</w:t>
      </w:r>
    </w:p>
    <w:p>
      <w:r>
        <w:t>жоғалуына байланысты іс козғар алдынан тексеру жүрізіледі,</w:t>
        <w:br/>
        <w:t>оның мақсаты: жоғалған адам тірі ме, болмаса онын жоғалуы</w:t>
        <w:br/>
        <w:t>зорлап өлтіруге байланысты ма екенін анықтау.</w:t>
        <w:br/>
        <w:t>Егер тексеруде жоғалған аламлы белгілі бір мерзімге дейін</w:t>
        <w:br/>
        <w:t>ешкім көрмесе немесе оцак хабар болмаса, ол тумс-тұгандары-</w:t>
        <w:br/>
        <w:t>9?</w:t>
        <w:br/>
        <w:t>негізі болып субьективтік тараптың (кінә түрі, ниет пен мақ-</w:t>
        <w:br/>
        <w:t>саттары) моменттері болып табылады, өлтіру алдындағы жағ-</w:t>
        <w:br/>
        <w:t>дай, жәбірленушінің тәртібі (жан күйзелісі жағдайында, кажетті</w:t>
        <w:br/>
        <w:t>қорғаныстан аскан жағдайда өлтіру), мүнда криминалистік клас-</w:t>
        <w:br/>
        <w:t>сификация тәсілдері кең қолданылады.</w:t>
        <w:br/>
        <w:t>Кісі өлтірушілік жасалу тәсілі бойынша олар дайындалып</w:t>
        <w:br/>
        <w:t>жасалған ба, әлде жок па, дифференциялануы мүмкін. Статис-</w:t>
        <w:br/>
        <w:t>тикалык мәліметтердің куәландыруы бойынша көптеген қыл-</w:t>
        <w:br/>
        <w:t>мыскерлер кісі өлтірушілікті дайындалмай жасайды, жәбір-</w:t>
        <w:br/>
        <w:t>Ленуші өміріне қасақаналық кенеттен пайда болып, сол арада</w:t>
        <w:br/>
        <w:t>жүзеге асырылады.</w:t>
        <w:br/>
        <w:t>Болжамдар жасау негіздері:</w:t>
        <w:br/>
        <w:t>зорлықшыл өлім сипаты және онын тікелей себептері; жәбір-</w:t>
        <w:br/>
        <w:t>Ленушінің жеке тұлғасы; қылмыс жасалған орын; сезіктінің ену</w:t>
        <w:br/>
        <w:t>және кету жолы; қылмыскерлердің болжамды саны; жәрбір-</w:t>
        <w:br/>
        <w:t>ленушінің жске байланыстары; қылмыскер өзімен бірге алып</w:t>
        <w:br/>
        <w:t>кеткен заттар; қылмыскерге жататын заттар; мәйіттің жатқан</w:t>
        <w:br/>
        <w:t>қалпы; мәйіттегі жаранын сипаттамалары; өлтіру құрал-сай-</w:t>
        <w:br/>
        <w:t>мандары; жедел мәлімсттер мазмұны.</w:t>
        <w:br/>
        <w:t>Қылмыс жасауда қылмыскер таңдап алған тәсіл, өз құрбан-</w:t>
        <w:br/>
        <w:t>дығымен қатынас жасау кезіндегі оның тәртібі, оның денесіндегі</w:t>
        <w:br/>
        <w:t>іздер осы адамның психикасындағы ауытқушылық, тетіктер ту-</w:t>
        <w:br/>
        <w:t>ралы куәландырады және психиатриялық, наркологиялық ме-</w:t>
        <w:br/>
        <w:t>кемелерде есепте тұратын, тәртібі ерекше сипатталатын адам-</w:t>
        <w:br/>
        <w:t>дарды іздеп табуға көмектеседі.</w:t>
        <w:br/>
        <w:t>Қылмыстың бұл түріне қылмыс іздерін жасыру бойынша</w:t>
        <w:br/>
        <w:t>шараларды кең тарату тиімді. Бұл екі жағдаймен ескертіледі:</w:t>
        <w:br/>
        <w:t>а) ауыр қылмысты жасағандығы үшін жауапкершіліктен бас</w:t>
        <w:br/>
        <w:t>тарту (зорлаған, құрбандықпен өлтіру);</w:t>
        <w:br/>
        <w:t>6) құрбандықпен байланысы бар (туысқандық, таныстық,</w:t>
        <w:br/>
        <w:t>қарым-қатынастық);</w:t>
        <w:br/>
        <w:t>Арасында сезіктілер болатын типтік тұлғалар тобына мына-</w:t>
        <w:br/>
        <w:t>лар жатады:</w:t>
        <w:br/>
        <w:t>а)сондай қылмыстармен бұзақылықтар үшін бұрын соттал-</w:t>
        <w:br/>
        <w:t>гандар - 37 пайыз.</w:t>
        <w:br/>
        <w:t>ә) жақындары мен таныстары.</w:t>
        <w:br/>
        <w:t>б) жүйкс ауруымен ауыратындар.</w:t>
        <w:br/>
        <w:t>в) қоғамға қарсы тәртіппен көрінген кәмелетке толмаған-</w:t>
        <w:br/>
        <w:t>дар топтары.</w:t>
      </w:r>
    </w:p>
    <w:p>
      <w:r>
        <w:t>200</w:t>
        <w:br/>
        <w:t>егер қылмыс көлікпен жасалса, онда автошаруашылық, техстан-</w:t>
        <w:br/>
        <w:t>ция, жөндеу орындарына, жедел-іздестіру шаралары қабылда-</w:t>
        <w:br/>
        <w:t>нады.</w:t>
        <w:br/>
        <w:t>Куәлар есебінде жәбірленушіге медициналық көмек көрсет-</w:t>
        <w:br/>
        <w:t>кен дәрігерлер мен медицина қызметкерлерін қарағанда,</w:t>
        <w:br/>
        <w:t>жәбірленушілер жиі жағдайда ашық болады.</w:t>
        <w:br/>
        <w:t>Куәгерден жауап алу барысында мыналар анықталады:</w:t>
        <w:br/>
        <w:t>Қылмыс қайда? Қашан жасалды? Бастаушы кім? Қандай</w:t>
        <w:br/>
        <w:t>құралмен денеге жаракат салынды немесе өлтірілді? Қылмыс</w:t>
        <w:br/>
        <w:t>құралы кайда болуы мүмкін?</w:t>
        <w:br/>
        <w:t>Мәйітті кім, қашан жэне кандай жағдайла тауып алды? Мәйіт</w:t>
        <w:br/>
        <w:t>жанындағы нәрселер не? Қаза тапкан кім?</w:t>
        <w:br/>
        <w:t>Қашан, оны кіммен бірге соңғы рет көрді? Ол не істегісі</w:t>
        <w:br/>
        <w:t>келген еді? Қай жаққа бара жатты? Өзін қалай ұстады? Не ай-</w:t>
        <w:br/>
        <w:t>тып еді? Жәбірленушіні үйінен кім шақырды? Қайда? Неге</w:t>
        <w:br/>
        <w:t>кетті? Өзімен бірге нәрсе, ақша алды ма?</w:t>
        <w:br/>
        <w:t>Тергеуші куәгерден жеке жауап алады, егер аз уақыт ішінде</w:t>
        <w:br/>
        <w:t>бірнеше тергеу әрекеттерін жасау керек бола, онда жеке куә-</w:t>
        <w:br/>
        <w:t>герден жауап алуды анықтау органына жүктейді.</w:t>
        <w:br/>
        <w:t>Қылмысты көзімен көрген адамнан жауап алғанда, мыналар</w:t>
        <w:br/>
        <w:t>анықталуға тиіс:</w:t>
        <w:br/>
        <w:t>- қашан және қандай жағдайда куәгер оқиға болған жерге</w:t>
        <w:br/>
        <w:t>тап болды;</w:t>
        <w:br/>
        <w:t>- болып жатқан оқиғаны кандай қашықтықтан көрді</w:t>
        <w:br/>
        <w:t>(қашықтық, ол жерге жарық түсуі );</w:t>
        <w:br/>
        <w:t>-- өлтірілген кім? Куәгер ол кісімен қарым-қатынаста?</w:t>
        <w:br/>
        <w:t>- өлтірілген кім?</w:t>
        <w:br/>
        <w:t>- өлтірушілер нешеу болды?</w:t>
        <w:br/>
        <w:t>-- бұл адамдар куәгерге таныс па? Олармен қарым-қатынас</w:t>
        <w:br/>
        <w:t>қандай?</w:t>
        <w:br/>
        <w:t>-- олардың әрқайсысының белгісі, киімі, аяқкиімі қандай?</w:t>
        <w:br/>
        <w:t>- олар қашан қай жақтан қандай көлікпен келді?</w:t>
        <w:br/>
        <w:t>- бір мезгілде ме, әлде әр кезде ме? оларлың келу реті қалай</w:t>
        <w:br/>
        <w:t>елі?</w:t>
        <w:br/>
        <w:t>--оларөзара нетуралы сөйлесті? Жәбірленушімен ше? Бірін-</w:t>
        <w:br/>
        <w:t>бірі өзара қалай атады?</w:t>
        <w:br/>
        <w:t>- өлтіру алдында не болды?</w:t>
        <w:br/>
        <w:t>-- өлтірілушілердің әрқайсысында қандай құралдар, қару</w:t>
        <w:br/>
        <w:t>бар?</w:t>
      </w:r>
    </w:p>
    <w:p>
      <w:r>
        <w:t>-- олардың әрқайсысының іс-қимылы қалай, дененің қай</w:t>
        <w:br/>
        <w:t>жеріне қайсысы немен тұрды?</w:t>
        <w:br/>
        <w:t>207</w:t>
        <w:br/>
        <w:t>тағайындалған рет бойынша жағдайды және басқа да болған</w:t>
        <w:br/>
        <w:t>окиға жайларын анықтау мақсатымен атқарылатын іс-әрекет,</w:t>
        <w:br/>
        <w:t>іс үшін манызы бар қылмыс іздерін анықтау, оларды алу мен</w:t>
        <w:br/>
        <w:t>басқа да заттық айғақтарды анықтау мен табу үшін жүргізіледі.</w:t>
        <w:br/>
        <w:t>Қараудың негізгі міндеттері:</w:t>
        <w:br/>
        <w:t>а) қылмыс іздерін табу;</w:t>
        <w:br/>
        <w:t>Ә) басқа да заттай дәлелдерін табу;</w:t>
        <w:br/>
        <w:t>6) болған оқиға жағдайын анықтау;</w:t>
        <w:br/>
        <w:t>в)іс үшін маңызы бар басқа да жағдайларды анықтау;</w:t>
        <w:br/>
        <w:t>г) тергеушінін барлық іс-әрекетін және барлық табылған-</w:t>
        <w:br/>
        <w:t>дарды сол күйінде, сол қалпында, сол ретпен қарау мезгілінде</w:t>
        <w:br/>
        <w:t>қалай болғанын қағазға түсіру;</w:t>
        <w:br/>
        <w:t>д) қарау кезіндегі барлық алынған заттарды тізімдеу;</w:t>
        <w:br/>
        <w:t>е) қарау процесіндегі алынған заттар мен құжаттарды сак-</w:t>
        <w:br/>
        <w:t>тауға шаралар кабылдау.</w:t>
        <w:br/>
        <w:t>Заң қылмысты іс қозғағанға дейін окиға болған жерді қарауға</w:t>
        <w:br/>
        <w:t>рұқсат етеді.</w:t>
        <w:br/>
        <w:t>Істі қозғауға бола ма, болмай ма, оқиға болған жерді</w:t>
        <w:br/>
        <w:t>біліктілікпен зерттелгеннен кейін ғана қорытынды інығаруға</w:t>
        <w:br/>
        <w:t>болады.</w:t>
        <w:br/>
        <w:t>Сондықтан да, қылмыстық 1с жүргізу заңы, оқиға болған</w:t>
        <w:br/>
        <w:t>жерді қарауды ешқандай кезек күттірмейтін іс-әрекет деп есеп-</w:t>
        <w:br/>
        <w:t>теп, тергеушіні анықтау органын дереу оқиға болған жерді</w:t>
        <w:br/>
        <w:t>қарауға міндеттейді, бұл іс-әрекетсіз қылмыстық іс қозғау</w:t>
        <w:br/>
        <w:t>мүмкін емес.</w:t>
        <w:br/>
        <w:t>Оқиға болған жерді қарағанда жіберілетін типтік қателер</w:t>
        <w:br/>
        <w:t>мыналар:</w:t>
        <w:br/>
        <w:t>Криминалистік мәселелерді әлсіз шешкенде: іздеу жүмыс-</w:t>
        <w:br/>
        <w:t>тары жапа шегеді, үстінгі жағында жатқан нәрсе ғана жазылып-</w:t>
        <w:br/>
        <w:t>түсіндіріледі.</w:t>
        <w:br/>
        <w:t>Қараудың жүйесіздігі.</w:t>
        <w:br/>
        <w:t>Алғашқы сатының жиі қайталанатын типтік кемшіліктері:</w:t>
        <w:br/>
        <w:t>Оқиға болған жерді қарауда атүсті жүргізілуі;</w:t>
        <w:br/>
        <w:t>Хаттамаға криминалистік ақпаратты дәл түсіндіріп жазбау;</w:t>
        <w:br/>
        <w:t>Анықтаудың фотографиялық әдістерін сапасыз пайдалану;</w:t>
        <w:br/>
        <w:t>Микрообьектілер анықталмайды, зерттелмейді, жазылын-</w:t>
        <w:br/>
        <w:t>хатталмайды: ластар, киім мен аяқкиімдегі, қолдағы және</w:t>
      </w:r>
    </w:p>
    <w:p>
      <w:r>
        <w:t>дененің басқа бөліктеріндегі;</w:t>
        <w:br/>
        <w:t>Теріс жағдайлар аныкталып талданбайды.</w:t>
        <w:br/>
        <w:t>Жәбірленушіден жауап алу, Жәбірленушіден өз уақытында</w:t>
        <w:br/>
        <w:t>жауап алу, істің жағдайлары туралы толық талпын көрсетпелер</w:t>
        <w:br/>
        <w:t>205</w:t>
        <w:br/>
        <w:t>жалған еместігін анықтатады. Жақындары мен таныстарынан</w:t>
        <w:br/>
        <w:t>жауап алу, хаттарды зерттеу, күнделіктерді оку арқылы өлген</w:t>
        <w:br/>
        <w:t>адамның өзін-өзі өлтіруге себебі болып па еді, соны анық-</w:t>
        <w:br/>
        <w:t>тайды.</w:t>
        <w:br/>
        <w:t>Күшпен емес өдтіруді жалған көрсету кісі өлтіруді жасыру-</w:t>
        <w:br/>
        <w:t>дың тәсілі ретінде кәрі кісілер мен сырқат адамдарды өлтіруде</w:t>
        <w:br/>
        <w:t>жиі қолданылады.</w:t>
        <w:br/>
        <w:t>Улап өлтіру мүмкіншілігі бар болғандықтан караған кездегі</w:t>
        <w:br/>
        <w:t>ұнтақтарды, таблеткаларды, ампулаларды алу қажет. Жәбір-</w:t>
        <w:br/>
        <w:t>ленуші пайдаланған және мәйттің тікелей жанында тұрған бар-</w:t>
        <w:br/>
        <w:t>лық ыдыс-аяқтарды және асхана құралдарын қарау және алу</w:t>
        <w:br/>
        <w:t>керек. Дәрігер анықтамалары мен ішірткілер, медициналық</w:t>
        <w:br/>
        <w:t>әдістемелерден алынады.</w:t>
        <w:br/>
        <w:t>Жуынатын бөлмеде, дәретханада құсық, зәр қалдықтары,</w:t>
        <w:br/>
        <w:t>қан, түкірік тағы басқалар табылуы мүмкін.</w:t>
        <w:br/>
        <w:t>Мәйітттің ішкі ағзаларын химиялық зерттеулермен сот-</w:t>
        <w:br/>
        <w:t>медициналық сараптама өткізу, емдеуші дәрігерден жауап алу-</w:t>
        <w:br/>
        <w:t>да алынған, ауру тарихындағы, басқа да мәліметтер жасырыл-</w:t>
        <w:br/>
        <w:t>ған өлімді аңықтауға, өлімнің шын себебін айқындауға көмек-</w:t>
        <w:br/>
        <w:t>теседі.</w:t>
        <w:br/>
        <w:t>Балаларды өлтіруді тепгеудің ерекшіліктері. Балаларды өлтіру</w:t>
        <w:br/>
        <w:t>туралы қылмысты істердің жиі козғалуы:</w:t>
        <w:br/>
        <w:t>зорлап өлтіру белгісі бар сәбилің мәйітін табуға байла-</w:t>
        <w:br/>
        <w:t>нысты;</w:t>
        <w:br/>
        <w:t>жеке азаматтар, патронаждық бикелер, АХАЖ органдары-</w:t>
        <w:br/>
        <w:t>ның босанған әйелдін не босанатын әйелдің баласы жоқ, не ол</w:t>
        <w:br/>
        <w:t>болып, жоғалып кетті деп берілген анықтама-арыздары негі-</w:t>
        <w:br/>
        <w:t>зінде;</w:t>
        <w:br/>
        <w:t>медицина мекемелерінен үй жағдайындағы туып-өлген ба-</w:t>
        <w:br/>
        <w:t>ланың мәйітін сот-медицина зерттегенде зорлап өлтіру белгілері</w:t>
        <w:br/>
        <w:t>байқалғандығын, онын кісі өлтіруге негіз екендігі жөніндегі</w:t>
        <w:br/>
        <w:t>мәліметтердің түсуі, медицина мекемелерінен көмек сұраған</w:t>
        <w:br/>
        <w:t>әйелде жақында бала туу белгісі болғандығы, бірақ оны ол мой-</w:t>
        <w:br/>
        <w:t>ындамауы.</w:t>
        <w:br/>
        <w:t>Бала өлтіру туралы әрбір іс бойынша, зорлықпен өлтіру</w:t>
        <w:br/>
        <w:t>белгісі бар мәйіт табылуына байланысты, тергеуші мынаны</w:t>
        <w:br/>
        <w:t>анықтауы тиіс: баланын жасы және оның өлімі туғаннан кейін</w:t>
        <w:br/>
        <w:t>болмады ма екен; Сәбидің өмір сүру кабілеті болды ма? Қанша</w:t>
        <w:br/>
        <w:t>тұрды? Өлімнің себептері қандай? Егер бала өлтірілсе, қандай</w:t>
        <w:br/>
        <w:t>тәсілмен?</w:t>
        <w:br/>
        <w:t>256</w:t>
      </w:r>
    </w:p>
    <w:p>
      <w:r>
        <w:t>Жәбірленушіде басқа адамның қағаздары болуы да мүмкін, не</w:t>
        <w:br/>
        <w:t>қылмыскердің тергеушіні алястыру үшін әдейі калдырған құжат-</w:t>
        <w:br/>
        <w:t>тары да болады.</w:t>
        <w:br/>
        <w:t>Жәбірленушінің жеке басын анықтаудағы қатс тергеуді жал-</w:t>
        <w:br/>
        <w:t>ған жолға салуы мүмкін. Өлтірілген адамның жеке тұлғасы бұл</w:t>
        <w:br/>
        <w:t>мәселе бойынша бірнеше іздеу көздерінен түскен мәліметтерді</w:t>
        <w:br/>
        <w:t>тексерістен өткізгеннен кейін ғана толық аныкталады деп</w:t>
        <w:br/>
        <w:t>есептеледі (бірнеше адамның оны жеке тануы, құжаттар арқы-</w:t>
        <w:br/>
        <w:t>лы тану).</w:t>
        <w:br/>
        <w:t>Мәйіттің бөлшектері табылған жагдайда тергеу алдындағы</w:t>
        <w:br/>
        <w:t>бірінші міндет келтірілген аламның жекетүлғасын анықтау, кісі</w:t>
        <w:br/>
        <w:t>өлтіру болған орынды іздеп, мәйіттің бөлшектелген жерін табу.</w:t>
        <w:br/>
        <w:t>Мәйіттің жетпейтін бөлігін іздеу ісі кең аумақта мәйіттің</w:t>
        <w:br/>
        <w:t>бөліктері немесе бөлігі табылған жерлерден ізделінеді. Мұны-</w:t>
        <w:br/>
        <w:t>мен қатар колында кол сөмкесі, корзинкасы бар яғни мәйіт</w:t>
        <w:br/>
        <w:t>бөлігін ораған орамаға ұксас заттар ұсталған кісіні жергілікті</w:t>
        <w:br/>
        <w:t>тұрғынардан кездестіргендері бар ма, сол сұрақ анықталады.</w:t>
        <w:br/>
        <w:t>Сот-медициналық сараптамасы алдына мына мәселелерді</w:t>
        <w:br/>
        <w:t>қоюға болалы: зерттеуге мәйіттің қандай бөлігі әкелінген, ол</w:t>
        <w:br/>
        <w:t>адамдікі ме, жануардікі ме; адам денесінің бөлігі бір мәйітікке</w:t>
        <w:br/>
        <w:t>ме, болмаса бірнешеуінікі ме; мәйіттің денесін бұзуға қандай</w:t>
        <w:br/>
        <w:t>құраллар пайдаланылған; өлген адам хирургиялық операциядан</w:t>
        <w:br/>
        <w:t>өткен бе; ол қашан болған; мәйіттің ерекше тапбасы жок па;</w:t>
        <w:br/>
        <w:t>бөлшектеген кісінің анатомия саласына білімі жоқ па; мәйіт</w:t>
        <w:br/>
        <w:t>бөлігінде қандай жарақаттар бар; олардың қайсысы тірі</w:t>
        <w:br/>
        <w:t>уақытында, қайсысы өлгеннен кейін салынған; қандай құрал-</w:t>
        <w:br/>
        <w:t>мен өлтірілген; бөлшектеу осы құралмен жасалған емеспе (егер</w:t>
        <w:br/>
        <w:t>құрал болса).</w:t>
        <w:br/>
        <w:t>Қылмыскер қалдырылған іздерді, көлік құралдарының</w:t>
        <w:br/>
        <w:t>іздерін анықтау үшін, мәйіт бөлігі табылған жерді ұқыпты қарау</w:t>
        <w:br/>
        <w:t>керек.</w:t>
        <w:br/>
        <w:t>Өлтірілген адамның жеке басына нсмесе өлім болған жерге</w:t>
        <w:br/>
        <w:t>мәліметтер алғаннан кейіп тергеуші қылмысқа, мәйітке қатыс-</w:t>
        <w:br/>
        <w:t>ты заттай дәлелдемелердің немесе қылмыс іздері сақталып қалуы</w:t>
        <w:br/>
        <w:t>мүмкін болған жерлердің бәріне тінту жүргізеді. Кісі өлтіру-</w:t>
        <w:br/>
        <w:t>шілік және мәйітті бөлінектеу болуы мүмкін деген тұрғын жай-</w:t>
        <w:br/>
        <w:t>ларды тінткенде басты көңілді қанның ізіне аулару қажет.</w:t>
        <w:br/>
        <w:t>Киімдерді, шүберектерді, аркандарды және мәйіт бөлшек-</w:t>
        <w:br/>
        <w:t>терін құнтактау үшін пайдаланылады деп танытқан басқа да зат-</w:t>
        <w:br/>
        <w:t>тарды қолға түсірудің маңызы да аз болмайды.</w:t>
        <w:br/>
        <w:t>214</w:t>
        <w:br/>
        <w:t>алуға, кінә мен олардың жақындарына жәбірленушіге әсер ел-</w:t>
        <w:br/>
        <w:t>пеуге жағдай жасайды.</w:t>
        <w:br/>
        <w:t>Уақыт өте оның көрсетпелері өзгеріске түсуі мүмкін, ол бір</w:t>
        <w:br/>
        <w:t>нәрселерді ұмытады, басқа біреудің ырқына көнуі де мүмкін</w:t>
        <w:br/>
        <w:t>болатын жағдайда, т.б.</w:t>
        <w:br/>
        <w:t>Жәбірленушінің өмірі мен денсаулығына қастандық жасау</w:t>
      </w:r>
    </w:p>
    <w:p>
      <w:r>
        <w:t>нәтижесінде ол қатты қозу үстінде болса, одан жауап алуға бол-</w:t>
        <w:br/>
        <w:t>майды.</w:t>
        <w:br/>
        <w:t>Аса ауыр жүйке-психикалық жағдайды түсіру үшін тергеуші</w:t>
        <w:br/>
        <w:t>тыныштық, сенімділік жағдайын, қылмысты тез ашу мен</w:t>
        <w:br/>
        <w:t>кінәліні жазалаудың тез болатындығына сендіру керек.</w:t>
        <w:br/>
        <w:t>Жәбірленушіден қылмыс жасау оқиғасын қатынасты жағ-</w:t>
        <w:br/>
        <w:t>дайлар туралы жауап алу қажст (уақыт, орын, тәсіл, жағдай</w:t>
        <w:br/>
        <w:t>қылмысқа дейін, қылмыс уақытында және онан кейін): қыл-</w:t>
        <w:br/>
        <w:t>мыскердің осы кезеңдегі ара қатынасы, дене жаракаттары және</w:t>
        <w:br/>
        <w:t>құралдар, жәбірленушінің тәртібі мен жағдайы, мүлікті зиян</w:t>
        <w:br/>
        <w:t>мөлшері жауапкершілікті жұмсартатын нсмесе қатайтатын жағ-</w:t>
        <w:br/>
        <w:t>дайлар, қылмыс болу оқиғасын куәландыратын дәлелдемелер</w:t>
        <w:br/>
        <w:t>және аның нақты бір адаммен жасалғандығы.</w:t>
        <w:br/>
        <w:t>Егер жәбірленуші оқиға болған жерле толық және дәл</w:t>
        <w:br/>
        <w:t>көрсетпелер бере алатын мүмкіндігі болса, онда жауап алуды</w:t>
        <w:br/>
        <w:t>сол арада өткізген жөн.</w:t>
        <w:br/>
        <w:t>Іс мүдделі болғандықтан, жәбірленушінің көрсетпелеріне</w:t>
        <w:br/>
        <w:t>сын көзімен қарауды қажет етеді. Оған шабуыл жасаудың сыл-</w:t>
        <w:br/>
        <w:t>тау, әдепсіздік, дөрекілік, біреуді соғу істерін онын жасыру</w:t>
        <w:br/>
        <w:t>мүмкіншілігі де жокқа шығарылмауы керек.</w:t>
        <w:br/>
        <w:t>Куәлер және көзімен коргендердеп жауап алу. Оқиға болған</w:t>
        <w:br/>
        <w:t>жерді қараумен бір мезгілде тергеуші немесе оның тапсырмасы</w:t>
        <w:br/>
        <w:t>бойынша қылмысты іздеу қызметкері куәларды анықтап, олар-</w:t>
        <w:br/>
        <w:t>дан жауап алады.</w:t>
        <w:br/>
        <w:t>Ең бірінші кезекте жауап алатындар:</w:t>
        <w:br/>
        <w:t>Қылмысты көзімен көргендер, мәйітті тапқан адамдар, қыл-</w:t>
        <w:br/>
        <w:t>мыс жасалып жатқанда онымен болғандар,туысқандары, таныс-</w:t>
        <w:br/>
        <w:t>тары, жәбірленушінің өмірін жақсы білетіндер.</w:t>
        <w:br/>
        <w:t>Куәларды анықтау мақсатында окиға болған жерде сұрау</w:t>
        <w:br/>
        <w:t>жүргізіледі, жақын маңайдағы үйлердің тұрғындарымен, ұйым-</w:t>
        <w:br/>
        <w:t>дар мен кәсіпорын қызметкерлерімен әңгіме жүргізіледі, басқа</w:t>
        <w:br/>
        <w:t>ішкі істер органдарына сұрау салынады, автобус, трамвай, трол-</w:t>
        <w:br/>
        <w:t>лейбус, электропоезд, автовокзал жүргіншілеріне хабарлана-</w:t>
        <w:br/>
        <w:t>ды, жергілікті баспасөз, ралио, теледидарға хабарлама беріледі,</w:t>
        <w:br/>
        <w:t>206</w:t>
        <w:br/>
        <w:t>а) Жасалынған қылмыстың жағдайлары: өлімнің себебі мен</w:t>
        <w:br/>
        <w:t>уақыты. Мәйітте дене жарақаттары бар ма? Олардың саны, ло-</w:t>
        <w:br/>
        <w:t>кализациясы, сипаты және пайда болу тетігі? Зақымдардың қай-</w:t>
        <w:br/>
        <w:t>сысы тірісінде, қайсысы өлгенінде жасалған? Дене жаракатта-</w:t>
        <w:br/>
        <w:t>рының табылу реті? Жарақат жасаған кездегі жәбірленуші қан-</w:t>
        <w:br/>
        <w:t>дай күйде болған?</w:t>
        <w:br/>
        <w:t>ә) Өлтіру алдындағы жағдайлар: жәбірленуші қанының құра-</w:t>
        <w:br/>
        <w:t>мында алкоголь бар ма? Оның концентрациясы мастықтың кан-</w:t>
        <w:br/>
        <w:t>дай дәрежесіне сәйкес? Жәбірленуші өлтірілгенге дейін тамақ</w:t>
        <w:br/>
        <w:t>ішті ме? Әлім алдында жыныс қатынасы болған ба?</w:t>
        <w:br/>
        <w:t>0) Өлтірудің құралдары: жәбірленушіге салынған дене жа-</w:t>
        <w:br/>
        <w:t>рақаттары бір пемесе бірнеше құралмен жасалған ба? Құрал-</w:t>
        <w:br/>
        <w:t>дың түрі, нысаны, мөлшері, жаракат сараптамаға ұсынылған</w:t>
        <w:br/>
        <w:t>құралмен жасалмады ма екен?</w:t>
      </w:r>
    </w:p>
    <w:p>
      <w:r>
        <w:t>в) Жәбірленуші тұлғасы: бөлшектенген мәйіт денесінің</w:t>
        <w:br/>
        <w:t>бәліктері бір адамға жата ма? Жынысы, жәбірленушінің бойы</w:t>
        <w:br/>
        <w:t>қандай? Жәбірленуші тірі кезінде қандай аурулармен ауырған?</w:t>
        <w:br/>
        <w:t>Қандай операциялар болған? Оның ағзасында патологиялық,</w:t>
        <w:br/>
        <w:t>өзгерістер бар ма? Ішкі органдарының ауытқуы (аномалиясы)</w:t>
        <w:br/>
        <w:t>ше?-Тіс аппараты құрылысының ерекшеліктері? Жәбірленуші</w:t>
        <w:br/>
        <w:t>қанының тобы қандай?</w:t>
        <w:br/>
        <w:t>г) Сезіктінің тұлғасы: қаны кандай топқа жатады? Мәйітті</w:t>
        <w:br/>
        <w:t>бөлшектеген адам анатомия саласынан білімі және секционды</w:t>
        <w:br/>
        <w:t>техникалан практикалық дағлылары бар ма? Бөлшектеуді жа-</w:t>
        <w:br/>
        <w:t>саған тұлға солақай емес пе?</w:t>
        <w:br/>
        <w:t>д) Қылмыстың сылтауы мен мақсаты: мәйіт денесінде зор-</w:t>
        <w:br/>
        <w:t>лықпен жасалған жыныс қатынасына жататын іздер және</w:t>
        <w:br/>
        <w:t>екіқабаттылықтың белгілері бар ма? Жәбірленушілерге қорлық</w:t>
        <w:br/>
        <w:t>көрсету сипаты, олар құрбандылықтың ерекше азап шегуіне</w:t>
        <w:br/>
        <w:t>соққан жоқ па?</w:t>
        <w:br/>
        <w:t>е) Мүмкін қылмыс болмай, инценировка жасалған шығар?</w:t>
        <w:br/>
        <w:t>Мәйіттің денесіндегі жарақаттар жәбірленушінің өз қолымен</w:t>
        <w:br/>
        <w:t>жасалынған емес пе? Мәйіттін лене жарақаты онын киімінің</w:t>
        <w:br/>
        <w:t>бүлінуіне сәйкес келе ме? Егер олай болған жагдайда, оны қалай</w:t>
        <w:br/>
        <w:t>түсіндіруге болады? Жәбірленушінің мойныдағы ілмек-тұзақ</w:t>
        <w:br/>
        <w:t>өлгеннен кейін салынған емес пе? Мәйіттің табылған жері</w:t>
        <w:br/>
        <w:t>өлтірілген жермен сәйкес келе ме?</w:t>
        <w:br/>
        <w:t>Сот-медициналық зерттеу үстінде (мәйітті) сарапшы алдын»</w:t>
        <w:br/>
        <w:t>да кейбір күмәнді мәселелерді іпешетін фактілер де анықталуы</w:t>
        <w:br/>
        <w:t>мүмкін. Сонымен қатар шұғыл түрде тексеруді қажет сететін</w:t>
        <w:br/>
        <w:t>14-ГІЗк 209</w:t>
        <w:br/>
        <w:t>- өлтірілер алдында жәбірленуші өзін қалай ұсталы оның</w:t>
        <w:br/>
        <w:t>тәртібі жанжал тудыруға сылтау болған жоқ па?</w:t>
        <w:br/>
        <w:t>- жәбірленуші қарсылық жасады ма? Жасаса қандай?</w:t>
        <w:br/>
        <w:t>- жәбірленуші өлер алдында өтініш айтты ма? Өсиет ше?</w:t>
        <w:br/>
        <w:t>- Өлтірушілер жәбірленушідеп не алды?</w:t>
        <w:br/>
        <w:t>- Қылмыс жасалған жерде кісі өлтірушілер пайдаланған</w:t>
        <w:br/>
        <w:t>немесе түсіріп, жоғалтқан нәрселер қалды ма?</w:t>
        <w:br/>
        <w:t>-- қай жаққа, қандай көлікпен кетті?</w:t>
        <w:br/>
        <w:t>-- қылмыс жасалған жерде өлтірілер адында кімдер тікелей</w:t>
        <w:br/>
        <w:t>болды, бұл адамдар не айта алар еді?</w:t>
        <w:br/>
        <w:t>--өлтірілгеннен кейін оқиға болған жерде не болды жағдайға</w:t>
        <w:br/>
        <w:t>қандай өзгерістер енгізілді?</w:t>
        <w:br/>
        <w:t>Өлейін деп жатқан жәбірленушіні немесе мәйітті ең алғаш</w:t>
        <w:br/>
        <w:t>анықтаған куәгерлерге мынадай сұрақтар қою жән:</w:t>
        <w:br/>
        <w:t>Қашан? Қандай жағдайлар күшімен куәгер оқиға болған</w:t>
        <w:br/>
        <w:t>жерге тап болды?</w:t>
        <w:br/>
        <w:t>Онымен бірге тағы кім болды?</w:t>
      </w:r>
    </w:p>
    <w:p>
      <w:r>
        <w:t>Куәгерге жәбірленуші белгілі мс?</w:t>
        <w:br/>
        <w:t>Ол келгенде жәбірленуші тірі ме еді? Не айтты?</w:t>
        <w:br/>
        <w:t>Жәбірленушінің өмірін күткаруға кім, не жасады?</w:t>
        <w:br/>
        <w:t>Егер куәгер жәбірленушіні тірі күйінде көрмесе, мәйіттің</w:t>
        <w:br/>
        <w:t>қалпы, үстіндегі киім жайы қандай сді?</w:t>
        <w:br/>
        <w:t>Тергеуші келгенге дейін оқиға болган жерде қандай</w:t>
        <w:br/>
        <w:t>өзгерістер енгізілген? Мәйіттің қалпы мен жатқан орны өзгерді</w:t>
        <w:br/>
        <w:t>ме? Қанды біреу сүртті ме?</w:t>
        <w:br/>
        <w:t>Жоғарыда көрсетілген тұлғалардан жауап алуда олар мәйітті</w:t>
        <w:br/>
        <w:t>қандай жағдайларда тапты? Сол мезстте жанында немесе оқиға</w:t>
        <w:br/>
        <w:t>болған жерле жақын кім болды? Ол адам қай жаққа жасырын-</w:t>
        <w:br/>
        <w:t>ды, оның белгі түрі кандай?</w:t>
        <w:br/>
        <w:t>Жәбірленуші табылғанда, ол өз есінде ме? Не айтты? Мәйіт</w:t>
        <w:br/>
        <w:t>айналасындағы жағдай қандай болды? Куәгер мәйітке жақын-</w:t>
        <w:br/>
        <w:t>дады ма? Оның жату қалпын өзгертпеді ме? Полиция</w:t>
        <w:br/>
        <w:t>қызметкерлері келгенге дейін оқиға болған жерден кетпеді ме?</w:t>
        <w:br/>
        <w:t>Олай болса, ол кезде мәйіттің жанында кім калды?</w:t>
        <w:br/>
        <w:t>Сот медициналық сараптамасын тағайындау. Кісі өлтіру ту-</w:t>
        <w:br/>
        <w:t>ралы істер бойынша жүргізілетін тергеу істерінің ішінде ең ма-</w:t>
        <w:br/>
        <w:t>ңызды орынды сот-медицина сараптамасы алады, оны тағайын-</w:t>
        <w:br/>
        <w:t>дау дене жарақаттары сипаты мен өлімнің болу ссбептерін анық-</w:t>
        <w:br/>
        <w:t>тау үшін міндетті болып табылады.</w:t>
        <w:br/>
        <w:t>Сот-медицияналық сараптама мынадай мәселелерді шешу</w:t>
        <w:br/>
        <w:t>үшін тағайындалады:</w:t>
        <w:br/>
        <w:t>205</w:t>
        <w:br/>
        <w:t>мыс құралын немесе басқа заттар мен кұжатғарды тауып алу</w:t>
        <w:br/>
        <w:t>керек.</w:t>
        <w:br/>
        <w:t>Куәландыру. Егер жәбірленушінің, сезіктінін, айыптаушының</w:t>
        <w:br/>
        <w:t>денесінде қылмыстық іздері бар деген мәліметтер болса, онда</w:t>
        <w:br/>
        <w:t>сот-медициналық сараптамасы немесе куәландыру өткізіледі.</w:t>
        <w:br/>
        <w:t>Сезіктінін денесінде оған жәбірленуші қарсылық көрсеткен-</w:t>
        <w:br/>
        <w:t>де салынған қарсыласу ізлері болуы мүмкін ( тырнау, дененің</w:t>
        <w:br/>
        <w:t>көгеруі, т.б.)</w:t>
        <w:br/>
        <w:t>Куәландырылушынын денесінде оқига болған жердегі зат-</w:t>
        <w:br/>
        <w:t>тардың бөлшектері қалуія мүмкін: (бояу, техникалық майлар т.б)</w:t>
        <w:br/>
        <w:t>қан ізі де болады.</w:t>
        <w:br/>
        <w:t>Ұсталған аламның тырнағының астында қан, мата талшық-</w:t>
        <w:br/>
        <w:t>тары, басқа да дүниелер болуы мүмкін, сондықтан да зерттеу</w:t>
        <w:br/>
        <w:t>үшін алыналы.</w:t>
        <w:br/>
        <w:t>Куәланлыруда ерекше белгі-таңбаларды анықтау мақсатынла</w:t>
        <w:br/>
        <w:t>да жүргізеді: татуировкалар, біткен жаралар. мен-таңбалар. көп</w:t>
        <w:br/>
        <w:t>өскен түк-шаштар, денедегі ақаулар тагы баскалар.</w:t>
        <w:br/>
        <w:t>Хаттамада мыналар корсетіледі: кім куәландырылды,</w:t>
        <w:br/>
        <w:t>сезіктінің денесінде кандай жарақаттары (тырналған, кантала-</w:t>
      </w:r>
    </w:p>
    <w:p>
      <w:r>
        <w:t>ған) олардың саны, түрі (ашық жара) тыртық, тырнақ ізі. дененің</w:t>
        <w:br/>
        <w:t>қай бөлігінде, мөлшері, жағдайы, нысаны, түсі, зақымдалған</w:t>
        <w:br/>
        <w:t>тұстағы тері қабатының жайы.</w:t>
        <w:br/>
        <w:t>Қан ізі болған жағдайла оның формасы мен орналасуы</w:t>
        <w:br/>
        <w:t>көрсетіледі.</w:t>
        <w:br/>
        <w:t>Тінту. Оқиға болған жерді қарағаннан кейін бірден тінту</w:t>
        <w:br/>
        <w:t>жүргізуге болады егер іс үшін маңызы бар заттары, іске мүдделі</w:t>
        <w:br/>
        <w:t>адамдар тығып қойды деген негіз туса және қылмыскер пәтер-</w:t>
        <w:br/>
        <w:t>де, үйде, кора-қопсыларда тығылып жатыр деген жағдай туса.</w:t>
        <w:br/>
        <w:t>Іс үшін маңызы бар заттар туралы мәліметтер оқиға болған</w:t>
        <w:br/>
        <w:t>жерлі, мәйітті қарағанда, куәлардан жауап алғанла, басқа ла тер-</w:t>
        <w:br/>
        <w:t>геу іс-әрекеттерін жүргізгенде алыналы.</w:t>
        <w:br/>
        <w:t>Тінту қылмыс жасау құралдарын ізлегенде киім мен</w:t>
        <w:br/>
        <w:t>аяқкиімді (оны сезікті қылмыс жасағанда киғен) заттардың,</w:t>
        <w:br/>
        <w:t>оның бөліктерін, сол арадан тапқанда жүргізелі.</w:t>
        <w:br/>
        <w:t>Тінту жүргізе отырып, тергеуші қылмыс құралы болып та-</w:t>
        <w:br/>
        <w:t>былатын заттарды ла көніл қоя карауы керек. Заттарды алғанда</w:t>
        <w:br/>
        <w:t>хаттамала оларлың қайдан тайылғандығын. сыртқы пішінін.</w:t>
        <w:br/>
        <w:t>түрін, мөлшерін ерекше белгілерін, жағдайын. іздің бар-жо-</w:t>
        <w:br/>
        <w:t>ғын көрсетуі қажет.</w:t>
        <w:br/>
        <w:t>Мәйітті не оның бөліктерін іздегенде, Оларлы жасыру мен</w:t>
        <w:br/>
        <w:t>көмудің барлық мүмкін болатын орындарын ұқыпты тексеру</w:t>
        <w:br/>
        <w:t>ін!</w:t>
        <w:br/>
        <w:t>Сот-медициналық сарапшының қатысуымен қарау болған-</w:t>
        <w:br/>
        <w:t>да: мәйіт жағдайы, жарақаттары мен кан-жындар, баланың</w:t>
        <w:br/>
        <w:t>белгілері, бойы, салмағы, терісінің сыртқы түрі және оның</w:t>
        <w:br/>
        <w:t>қасиеттері, белгілері, қылмыстық тәсілі мен құралдарын куә-</w:t>
        <w:br/>
        <w:t>ландырушылар зерттеледі.</w:t>
        <w:br/>
        <w:t>Заттар қаралады және ресми хатталады (көрпелер, қаптар,</w:t>
        <w:br/>
        <w:t>сөмкелер, мәйітті ораған ақ жаймалар. т.б.)</w:t>
        <w:br/>
        <w:t>Киімдерде сәбилер үйінін биркасы (таңбасы) болуы мүмкін.</w:t>
        <w:br/>
        <w:t>Өлім қашан болды, туғаннан кейін бала қанша уақыт өмір</w:t>
        <w:br/>
        <w:t>сүрді? Осы сұраққа жауап алғанан кейін тергеуші баланың туу</w:t>
        <w:br/>
        <w:t>мерзімін, екіқабат әйелдің шама-жасын анықтап, солардың ара-</w:t>
        <w:br/>
        <w:t>сынан өлген сәбидің анасын табуға мүмкіндік алады.</w:t>
        <w:br/>
        <w:t>Аудандық денсаулық бөлімі, патронаждық бикелер және</w:t>
        <w:br/>
        <w:t>әйелдер консультациясынан олардың бөлімшелерінде,</w:t>
        <w:br/>
        <w:t>мекемелерінде екіқабат әйелдер, бала туғандары бар ма, жоқ Па.</w:t>
        <w:br/>
        <w:t>соны анықтау керек.</w:t>
        <w:br/>
        <w:t>Көше комитеттері, қоғамдық орындар арқылы осы араға</w:t>
        <w:br/>
        <w:t>қысқа уақытка екіқабат әйелдер келген-келмегендігі анықта-</w:t>
        <w:br/>
        <w:t>лады.</w:t>
        <w:br/>
        <w:t>Дәрімен атылатын құралдарды қолданып жасалған кісі өлтіруді</w:t>
        <w:br/>
        <w:t>тергеудің ерекшіліктері. Оқнға болған жерді қарағанда сол</w:t>
        <w:br/>
        <w:t>жердегі қаралуға тиісті обьектілер мен із іздеу және баска да</w:t>
        <w:br/>
        <w:t>заттай дәлелдемелерді, дәрімен атылатын құралдарды колдану-</w:t>
        <w:br/>
        <w:t>мен байланысты, негізгі көңіл соған бөлінеді.</w:t>
      </w:r>
    </w:p>
    <w:p>
      <w:r>
        <w:t>Жабірленушінің өзін-өзі өлтіру, жазатайым жағлайға бай-</w:t>
        <w:br/>
        <w:t>ланысты болжам мүмкіншіліктерін тексеру мақсатында,</w:t>
        <w:br/>
        <w:t>дәрімен атылатын құралдарды пайдалануға байланысты, баска</w:t>
        <w:br/>
        <w:t>да мәселелерді шешу үшін тергеу эксперименті мен сот-балли-</w:t>
        <w:br/>
        <w:t>стикалық сараптамасы тағайындалады.</w:t>
        <w:br/>
        <w:t>Кінәліні іздеу жөніндегі шараларды жоспарлауда тіркеу</w:t>
        <w:br/>
        <w:t>органдарынын (оқ-гильза, техника, ойықты дәрімен атылатын</w:t>
        <w:br/>
        <w:t>қүралдарды пайдалануға байланысты, басқа да мәселелерді</w:t>
        <w:br/>
        <w:t>шешу үшін тергеу эксперименті мен сот-баллистика мәліметтері</w:t>
        <w:br/>
        <w:t>есепке алынған.</w:t>
        <w:br/>
        <w:t>Сезіктіні ұстаған жағдайда оның денесі мен киімінде атыс</w:t>
        <w:br/>
        <w:t>өнімдерін анықтау үшін куәландыру жүргізіледі.</w:t>
        <w:br/>
        <w:t>Қарау мен куоландыру нәтижелері бойынша сот-химиялық</w:t>
        <w:br/>
        <w:t>сараптамасы тағайындалады. Тұрғын үй мен жұмыста мылтық</w:t>
        <w:br/>
        <w:t>құралын табу үшін сезіктіні тінтеді.</w:t>
        <w:br/>
        <w:t>Жарылатын заттарды қолданып жасалатын кісі өлтіруді</w:t>
        <w:br/>
        <w:t>тергеудің ерекшеліктері. Бұл категориядағы істер бойынша бол-</w:t>
        <w:br/>
        <w:t>217</w:t>
        <w:br/>
        <w:t>Жоғалған адамның тұратын орны қаралады: тұрғын үй-жай,</w:t>
        <w:br/>
        <w:t>кора-қопсылары мен оған тиісті жер орындары;</w:t>
        <w:br/>
        <w:t>Жақында болган жөндеу іздеріне ерекше көңіл аударыла-</w:t>
        <w:br/>
        <w:t>ды: бөлмелердің орналасуының өзгеруі, жердің жаңд қазылған</w:t>
        <w:br/>
        <w:t>учаскелері.</w:t>
        <w:br/>
        <w:t>Егер кісі өлтіру мен мәйітті бөлшектеу тұрғын жай ішінде</w:t>
        <w:br/>
        <w:t>болса, онда қылмыскерлердің ізі, олар канша арексеттенсе де</w:t>
        <w:br/>
        <w:t>қалып қояды. Паркет плиткалары, не тақтайлар арасындағы са-</w:t>
        <w:br/>
        <w:t>ңылаулардағы нәрселерді зерттеу үшін алу кажет; кейле жеке</w:t>
        <w:br/>
        <w:t>тақтайларды көтеру керек, паркет плиткасын, оның астында қан</w:t>
        <w:br/>
        <w:t>ізі бар-жоғын анықтау үшін алу керек.</w:t>
        <w:br/>
        <w:t>Үй іші тұтыну заттарында саусақ іздері калмаған ба? Соны</w:t>
        <w:br/>
        <w:t>білу үшін тексеру кажет. Жогалған жәбірленушінің жұмыс.</w:t>
        <w:br/>
        <w:t>тұрғын орнын тінту барысында мәйіт, қылмысты жасау құралы,</w:t>
        <w:br/>
        <w:t>киімдері баска да нәрселері, оның құжаттары, хаттары ізделінеді.</w:t>
        <w:br/>
        <w:t>Мысалы: жоғалған азамат Амановтың әйелінің айтуыпа қара-</w:t>
        <w:br/>
        <w:t>ғанда, ол оны басқа қаладағы қарындасын іздеп кеткеннен бері</w:t>
        <w:br/>
        <w:t>көрген жоқ. Қарындасы Амановтың келгендігін, үйіне сыйлық-</w:t>
        <w:br/>
        <w:t>тар әкеткендігін және оны қайтадан жолға шығарып салғанды-</w:t>
        <w:br/>
        <w:t>ғын айтты.</w:t>
        <w:br/>
        <w:t>Амановтың үйге қайту жолында жоғалуы жайында тексеру</w:t>
        <w:br/>
        <w:t>ешқандай мәліметтер анықтай алмайды. Кейін Амановтың үйіне</w:t>
        <w:br/>
        <w:t>тінту жүргізілгенде, оның соңғы сапарында ұлына деп сатып</w:t>
        <w:br/>
        <w:t>алған пальтосы табылды. Бұдан шығатын болжам: Аманов үйіне</w:t>
        <w:br/>
        <w:t>келгеннен кейін ғана өлтірілуі мүмкін, өлтірілушіні осыдан іздеу</w:t>
        <w:br/>
        <w:t>керек. Көрсетілген бағыттағы тексеру қанағаттанарлық нәти-</w:t>
        <w:br/>
        <w:t>желер берлі. Әйелі күйеуінің қайтып келген бетінде</w:t>
        <w:br/>
        <w:t>өлтірілгендігін және опың мәйітін жасырын түрде жерлегенін</w:t>
        <w:br/>
        <w:t>мойнына алды.</w:t>
        <w:br/>
        <w:t>Мәйіттің бөлшектенуіне байланысты кісі өлтіруді тергеудің</w:t>
      </w:r>
    </w:p>
    <w:p>
      <w:r>
        <w:t>ерекшіліктері. Кісі өтірушілікті тергеуде өлтірілген кім екендігі</w:t>
        <w:br/>
        <w:t>туралы мәселе көп қиыншылықтар туғызбайды. Өлтірілген</w:t>
        <w:br/>
        <w:t>адамның ата-тегі, қызметі, тұрған орны туралы тергеушіге кыл-</w:t>
        <w:br/>
        <w:t>мысты көзбен көргендер, не мәйітті алғаш көрген таныстары</w:t>
        <w:br/>
        <w:t>айтып Береді.</w:t>
        <w:br/>
        <w:t>Кейде мәйітте жеке құжаттар, тегі мен мекенжайы бар хат-</w:t>
        <w:br/>
        <w:t>тар, поштаға хат-хабарлар салғаны туралы квитанциялар болады.</w:t>
        <w:br/>
        <w:t>Бірак қандай талассыз жағдайда болса да кате танудың</w:t>
        <w:br/>
        <w:t>мүмкіндігі бар екендігін ешқашан естен шығармау керек.</w:t>
        <w:br/>
        <w:t>Бұл туралы Вершинскийдің өлімі туралы істі айтуға болады.</w:t>
        <w:br/>
        <w:t>Өлген адамнан табылған құжаттарға ла сене беруге болмайды.</w:t>
        <w:br/>
        <w:t>213</w:t>
        <w:br/>
        <w:t>Өзін-өзі өлтіру, жазатайым жағдай пемесе табиғи өлім сияқ-</w:t>
        <w:br/>
        <w:t>тандырып жасырылған кісі өлімін тергеудің ерекшіліктері. Кейде</w:t>
        <w:br/>
        <w:t>қылмыскерлер өздері жасаган кісі өліміне жазатайым жағдай,</w:t>
        <w:br/>
        <w:t>өзін-өзі өлтірген деген түр беруге тырысады. Кісі өліміне жаза-</w:t>
        <w:br/>
        <w:t>тайым жагдай кейпін беру үшін қылмыскерлер өлтірілген кісінің</w:t>
        <w:br/>
        <w:t>мәйітін темір жол рельсіне, поезд аллына апарып тастайды, мәйіт</w:t>
        <w:br/>
        <w:t>жатқан үйді өртейді.</w:t>
        <w:br/>
        <w:t>Өзін-өзі асу, өзін-өзі өлтірудің кең тараған түрі. Сондықтан</w:t>
        <w:br/>
        <w:t>да қылмыскерлер осы тәсілді жалған түрде қолданады. Мұндай</w:t>
        <w:br/>
        <w:t>жалғаншылықты сот-медициналық сарапшынын көметімен</w:t>
        <w:br/>
        <w:t>странгуляциялық тілімді зерттеу тәсілмен, оқиға болған жердің,</w:t>
        <w:br/>
        <w:t>мәйітті, іздерді қарау, заттық дәлелдемелерлі зерттеумен анық-</w:t>
        <w:br/>
        <w:t>тауға болады.</w:t>
        <w:br/>
        <w:t>Мәйіт ілулі тұрған жерді қарап, жағдайды зерттеп мына</w:t>
        <w:br/>
        <w:t>сұраққа жауап іздеу керек: жәбірленуші ілмекті өзі байлаған</w:t>
        <w:br/>
        <w:t>ба, оған басын өзі сұққан ба, әлде басқа адамдардың әрекет іздері</w:t>
        <w:br/>
        <w:t>қалған ба?</w:t>
        <w:br/>
        <w:t>Мәйіт жанында бөтен заттардын болуы, болмауын да анық-</w:t>
        <w:br/>
        <w:t>таған жөн, оларды өзін-өзі өлтіруші аяғының астына қоюы</w:t>
        <w:br/>
        <w:t>мүмкін.</w:t>
        <w:br/>
        <w:t>Өлгеннен кейін странгуляциялық тілімнің бар екендігін</w:t>
        <w:br/>
        <w:t>анықтау, қылмыскердің кісі өлтіруді жасағаннан кейін оны өзін-</w:t>
        <w:br/>
        <w:t>әзі өлтірген етіп, іліп қойғанын дәлелдейді.</w:t>
        <w:br/>
        <w:t>Қолмен тұншықтырғанда мәйіт майнында саусак, тырнак</w:t>
        <w:br/>
        <w:t>іздері қалады. Арқап бекіткен жерде де қол саусақтарының ізі</w:t>
        <w:br/>
        <w:t>болуы мүмкін. Ондағы саусақтардың іздерін мәйіт саусақта-</w:t>
        <w:br/>
        <w:t>рының іздерімен салыстыру керек.</w:t>
        <w:br/>
        <w:t>Өзін-өзі өлтіру мүмкіндігін анықтау үшін тергеуші сот-ме-</w:t>
        <w:br/>
        <w:t>дицина сарапшысының алдына мына сұрақтарды қояды:</w:t>
        <w:br/>
        <w:t>жәбірленуші денесіндегі жарақаттарды тірі кезінде өзі салмады</w:t>
        <w:br/>
        <w:t>ма екен; бұдан кейін ол арнайы әрекеттер жасады ма; осы жа-</w:t>
        <w:br/>
        <w:t>рақатпен ол қанша уақыт өмір кешуге тиіс еді.</w:t>
        <w:br/>
        <w:t>Жәбірленушінің өзін-өзі физикалық жағынан саққы бере</w:t>
        <w:br/>
        <w:t>алмайтын дене жарақатынын болуы, жасырылған кісі әлімі бол-</w:t>
        <w:br/>
        <w:t>ған деген жорамалға келуге болалы.</w:t>
        <w:br/>
        <w:t>Мәйітті сот-медициналық зерттеу тірі жопе олгеннеп кейінгі</w:t>
      </w:r>
    </w:p>
    <w:p>
      <w:r>
        <w:t>жарақаттардың болуын анықтауға мүмкіндік береді.</w:t>
        <w:br/>
        <w:t>Егер өлер алдында қалдырған жазу болса, онын жәбірлену-</w:t>
        <w:br/>
        <w:t>шінің жазғандыгы және кашан жазылғандығын анықтау кажет.</w:t>
        <w:br/>
        <w:t>Тергеуші жазуды криминалпстік сараптамага жіберіп, оның не</w:t>
        <w:br/>
        <w:t>215</w:t>
        <w:br/>
        <w:t>жерлерден табылып жаталы. Сондықтан карау шекарасын</w:t>
        <w:br/>
        <w:t>қылмыскердің құрбанға жақынлауы мүмкін жолдарын жәнс</w:t>
        <w:br/>
        <w:t>мүмкін бағыттарын ескерту арқылы кснсйткен орынды.</w:t>
        <w:br/>
        <w:t>Егер тонау немесе қарақшылық кезіпде қылмыскер мен</w:t>
        <w:br/>
        <w:t>құрбанның арасында күрес болса, жәбірленушінің киімінде не</w:t>
        <w:br/>
        <w:t>болмаса жеке заттарында микробөлшектер қалуы мүмкін. Олар</w:t>
        <w:br/>
        <w:t>әдетте жұққан заттармен бірге алынады. Оқиға орнынан қыл-</w:t>
        <w:br/>
        <w:t>мыскер ұстауы мүмкін нәрсе табылса, иіс үлгісін алу керек.</w:t>
        <w:br/>
        <w:t>Қарақшылық және тонау жайлы іс бойынша жәбірленушіден</w:t>
        <w:br/>
        <w:t>жауап алу окиға болған жерді караудан соң дереу жүргізіледі,</w:t>
        <w:br/>
        <w:t>ал жеке жағдайларда караудын алдында жүргізілуі мүмкін.</w:t>
        <w:br/>
        <w:t>Шабуылға ұшыраған жәбірленушіден жауап алу алдында</w:t>
        <w:br/>
        <w:t>оны жұбатып, оның қауіпсіздігіне қүқық қорғау орғандары</w:t>
        <w:br/>
        <w:t>кепілдік бере алатынын түсіндіруі кажет. Одан кейін тергеуші</w:t>
        <w:br/>
        <w:t>келесі сұрақтарды анықтауы кажет:</w:t>
        <w:br/>
        <w:t>- тонау немесе қарақшылық шабуыл қайда және қашан</w:t>
        <w:br/>
        <w:t>болды;</w:t>
        <w:br/>
        <w:t>- жәбірленуші қандай себеппен қылмыс жасалған жерде</w:t>
        <w:br/>
        <w:t>болды:</w:t>
        <w:br/>
        <w:t>- тонау немесе карақшылық шабуыл кезінде оқиға қалай</w:t>
        <w:br/>
        <w:t>дамыды (қылмыскер немесе қылмыскерлер нақтылы не істеді,</w:t>
        <w:br/>
        <w:t>не айтты, жәбірленушіге катысты колданған күш көрсету не-</w:t>
        <w:br/>
        <w:t>месе күш көрсетем деп қорқыту неден байқалады және т.б.);</w:t>
        <w:br/>
        <w:t>- егер қылмыскерлер қаруланған болса, кандай қарумен</w:t>
        <w:br/>
        <w:t>қаруланған және оның белгілері;</w:t>
        <w:br/>
        <w:t>- тонау немесе қарақшылық шабуыл барысында жәбір-</w:t>
        <w:br/>
        <w:t>ленуші қандай әрекет жасады (кылмыстық әрекетті тоқтатуға</w:t>
        <w:br/>
        <w:t>немесе қылмыскерді ұстауға әрекет жасаған-жасамдағаны, қар-</w:t>
        <w:br/>
        <w:t>сылық көрсеткен-көрсетпегені, көмекке шақырған-шақырма-</w:t>
        <w:br/>
        <w:t>ғаны және т.б.);</w:t>
        <w:br/>
        <w:t>- тонау немесе қарақшылық шабуылдың жәбірленушіге</w:t>
        <w:br/>
        <w:t>келтірген зардабы кандай (қылмыскер олан не алып кетті, ма-</w:t>
        <w:br/>
        <w:t>териалдық зиянның мөлшері қандай, жәбірленушіге қандай</w:t>
        <w:br/>
        <w:t>дене жарақаты келтірілді);</w:t>
        <w:br/>
        <w:t>- қылмыскерлердің белгілері кандай. жәбірленуші қылмыс-</w:t>
        <w:br/>
        <w:t>керлі тани ала ма, олар қай бағытта жасырынды;</w:t>
        <w:br/>
        <w:t>-ұрланған бұйымдардың белгілері кандай;</w:t>
        <w:br/>
        <w:t>--тонау немесе қарақшылық шабуылдан кейін жәбірленуші</w:t>
        <w:br/>
        <w:t>неістеді;</w:t>
        <w:br/>
        <w:t>-- болған оқиғаны кім көрді немесе кім көруі мүмкін және т.б.</w:t>
      </w:r>
    </w:p>
    <w:p>
      <w:r>
        <w:t>225</w:t>
        <w:br/>
        <w:t>се мүлікті тартып алу мақсатында олардың қызметкерлеріне</w:t>
        <w:br/>
        <w:t>шабуыл жасалғандығы туралы хабарлауы; медицина</w:t>
        <w:br/>
        <w:t>мекемелерінің шабуыл жасау нәтижесінде жәбірленген адам-</w:t>
        <w:br/>
        <w:t>дарға көмек көрсеткені туралы, хабарлауы; көзі көрген тұлға-</w:t>
        <w:br/>
        <w:t>лардың тонау немесе қарақшылық шабуыл белгілері деп табы-</w:t>
        <w:br/>
        <w:t>латын фактілер туралы арыздары; тергеушінің өзінің немесе</w:t>
        <w:br/>
        <w:t>анықтау орғандарынынң қылмыс белгілерін табуы.</w:t>
        <w:br/>
        <w:t>Әдетте тонау немесе қарақшылық белгілері бар оқиға тура-</w:t>
        <w:br/>
        <w:t>лы хабар алғаннан соң арызданушыдан жауап алынады. Егер</w:t>
        <w:br/>
        <w:t>арызданушы жабірленуші балмай, көзі көрген немесс тиісті</w:t>
        <w:br/>
        <w:t>мекеме, кәсіпорын не болмаса ұйым әкімшілігінің әкілі болса,</w:t>
        <w:br/>
        <w:t>онда жедел түрде оқиға болған жерді күзетке алу шараларын</w:t>
        <w:br/>
        <w:t>қолдану, жәбірленушіні анықтау және одан оқиғаның мән-жай-</w:t>
        <w:br/>
        <w:t>ын анықтау қажет. Сұрау салушы тұлға көп жағдайда жәбір-</w:t>
        <w:br/>
        <w:t>ленушінің денесінен, киімінен және заттарынан табылған іздер</w:t>
        <w:br/>
        <w:t>(дене жарақаты, жыртылған не бүлінген киім) расында да оған</w:t>
        <w:br/>
        <w:t>қатысты күш қолданылғанын куәландыратынына көз жеткізуі</w:t>
        <w:br/>
        <w:t>мүмкін. Жедел түрде сезіктіні іздестіруді ұйымдастыру үшін,</w:t>
        <w:br/>
        <w:t>арызданушыға сұрақ салуды қысқа мерзімде өткізу керек.</w:t>
        <w:br/>
        <w:t>Әдетте тонау мен қарақшылықты тергеудің алғашқы</w:t>
        <w:br/>
        <w:t>кезеңінде мына тергеу жағдайлары жиі кездеседі:</w:t>
        <w:br/>
        <w:t>1. Тонау немесе қарақшылық жасаган сезікті тұлға қылмыс</w:t>
        <w:br/>
        <w:t>орнында не болмаса дәл жасалғаннан соң ұсталған.</w:t>
        <w:br/>
        <w:t>2. Қылмысты жасаған сезікті тұлға әлі ұсталмаған, бірақ</w:t>
        <w:br/>
        <w:t>тергеушінің қолында оны іздестіру мен ұстауды ұйымдастыруға</w:t>
        <w:br/>
        <w:t>мүмкіншілік беретін мәліметтер бар.</w:t>
        <w:br/>
        <w:t>3. Қылмыс жасаған тұлға туралы құқық қорғау органдарын-</w:t>
        <w:br/>
        <w:t>да ақпарат жоқ немесе жоқтың қасы.</w:t>
        <w:br/>
        <w:t>Аталған жағдайлардың біріншісінде тергеуші іс-әрекет-</w:t>
        <w:br/>
        <w:t>терінің келесі бағдарламасы мақсатқа сай болмақ: сезіктіні</w:t>
        <w:br/>
        <w:t>ұстау, оны жеке тінту, жауап алу, қажетті жағдайда - оны куә-</w:t>
        <w:br/>
        <w:t>ландыру; жәбірленушіден сұрақ-жауап алу; қажетгі жағдайла</w:t>
        <w:br/>
        <w:t>оның киімдерін тексеру және куәландыру; оқиға болған жерді</w:t>
        <w:br/>
        <w:t>қарау; сезіктілен жауап алу; сезіктінің тұрғылықты жерін тінту;</w:t>
        <w:br/>
        <w:t>көз көрген - куәлерден жауап алу; сот-медициналық, крими-</w:t>
        <w:br/>
        <w:t>налистік және басқа сараптамалар тағайындау.</w:t>
        <w:br/>
        <w:t>Екінші тергеу жағдайында алғашқы тергеу әрекеттерінің</w:t>
        <w:br/>
        <w:t>келесі жүйесі орынды: жәбірленушіден жауап алу, оны куәлан-</w:t>
        <w:br/>
        <w:t>дыру және киімін қарау; окиға болған жерлі қарау; куәгерлер-</w:t>
        <w:br/>
        <w:t>221</w:t>
        <w:br/>
        <w:t>жағдайлар ла апықталуы мүмкін, мүпдайда сот-медициналық</w:t>
        <w:br/>
        <w:t>сараптамасы жүргізілсе, оған тергеуішінін қатынасуы аса кажет.</w:t>
        <w:br/>
        <w:t>Сараптамаға материалдарды лайындауда, тергеуші ен алды-</w:t>
        <w:br/>
        <w:t>мен, ауру тарихын (амбулаториялық карта) алалы. Егер онла</w:t>
        <w:br/>
        <w:t>кажетті мәліметтер жоқ болса, онда дәрігерден, хирургтен,</w:t>
      </w:r>
    </w:p>
    <w:p>
      <w:r>
        <w:t>емдеуші дәрігерден жауап алыналы. Сарапшыға ауруды қарау</w:t>
        <w:br/>
        <w:t>мүмкінітілігін берген дұрыс, дәрігерлерді, баска ла куәлер мен</w:t>
        <w:br/>
        <w:t>айыптаушылардың хаттамаларымен танысу өте манызды болып</w:t>
        <w:br/>
        <w:t>саналады.</w:t>
        <w:br/>
        <w:t>Сезіктіден жауап алу. Мүндай жауап алуы жоспарлау мен</w:t>
        <w:br/>
        <w:t>оны өткізудің тәсілін таңдап алуды төргеушінін қылмыстардын</w:t>
        <w:br/>
        <w:t>жағдайларынан шыға отыра жүзеге асырылады: дәлелдемелер</w:t>
        <w:br/>
        <w:t>жинау, жауап алынушынын жеке басы туралы мәліметтер.</w:t>
        <w:br/>
        <w:t>Ашық өлтірілгеннен кейін, қылмыскер көбінесе өз кінәсін</w:t>
        <w:br/>
        <w:t>жасырмайды. Мүндайда жауап алудын негізгі мақсаты жасал-</w:t>
        <w:br/>
        <w:t>ган жагдайлардың барлык мәнісін ашу мен өлтірудің сылтауын</w:t>
        <w:br/>
        <w:t>анықтау болып табылады.</w:t>
        <w:br/>
        <w:t>Анық емес жағдайларда жасалған өлім туралы істер бойын-</w:t>
        <w:br/>
        <w:t>ша сезіктілер жауап беру кезінде күту ұстанымын жиші ұстана-</w:t>
        <w:br/>
        <w:t>ды, тергеуші қандай дәлеллемелермен оның өлтіру ісіне катыс-</w:t>
        <w:br/>
        <w:t>ты екендігін дәлелдейтіндігін білуге тырысады, сонан кейін өз</w:t>
        <w:br/>
        <w:t>кінәсын мойындау жолыпа түседі. Өз кінәсын мойындамаған</w:t>
        <w:br/>
        <w:t>сезікті жауап беруде жалған алиби ұсыналы, қылмысты басқа-</w:t>
        <w:br/>
        <w:t>лар жасады деп немесе жәбірленуші өзін-өзі өлтірген. не бол-</w:t>
        <w:br/>
        <w:t>маса жазатайым жағдай болған деп мәлімдейді.</w:t>
        <w:br/>
        <w:t>Мәйіті табылмаған кісі өлтірушілікті тергегенде сезіктілер</w:t>
        <w:br/>
        <w:t>жоғалған кісі тірі, әр түрлі себептермен тығылып жүр деген</w:t>
        <w:br/>
        <w:t>жорамал да ұсынады. Жауап алу барысында сезіктілерлен дұрыс</w:t>
        <w:br/>
        <w:t>мәліметтер алу тергеушінің алынған ақпаратты шеберлікпен</w:t>
        <w:br/>
        <w:t>қолдана білуіне байланысты: өз қолындағы дәлелдемелерді</w:t>
        <w:br/>
        <w:t>дұрыс қолдана білуіне, сондай-ақ жауап алуда айла тәсілдер</w:t>
        <w:br/>
        <w:t>колданудың үлкен манызы бар: жауап берушінің логикалық ой-</w:t>
        <w:br/>
        <w:t>пікір қорытындысын айтуға қозғау салу, оның дәлелдемелерін</w:t>
        <w:br/>
        <w:t>зерттеуге қатынасуға шақыру, тергеуде анықталған фактілердің</w:t>
        <w:br/>
        <w:t>мәнін түсіндіру.</w:t>
        <w:br/>
        <w:t>Сезікті өзінін тұрған жерінле жиі ұсталынады. Тұрғын жайға</w:t>
        <w:br/>
        <w:t>ену үшін сезікті дауысын танитып адамдардың көмегіне сүйену</w:t>
        <w:br/>
        <w:t>керек. Бірак карулы карсылықтын болатынын сескеріп, бүл алам-</w:t>
        <w:br/>
        <w:t>дарлың кауіпсіздігін камтамасыз сту шпараларын ұйымдастыру</w:t>
        <w:br/>
        <w:t>кажет. Ұсталған сәттен бастап-ақ жекетіту ісін жүргізіл, қыл-</w:t>
        <w:br/>
        <w:t>210</w:t>
        <w:br/>
        <w:t>керек: мұражайды, құдық ішін, үй шатырын, қазылған шұнқыр-</w:t>
        <w:br/>
        <w:t>ларды.</w:t>
        <w:br/>
        <w:t>Маманлар мәйіт іздейтін және басқа да іздеуші құрал-жаб-</w:t>
        <w:br/>
        <w:t>дықтарымен көмектеседі.</w:t>
        <w:br/>
        <w:t>Кісі өлтірудің жеке түрлерін тергеу ерекшіліктері.</w:t>
        <w:br/>
        <w:t>Жоғалып кету туралы мәліметтер бойынша қозғалған істерді</w:t>
        <w:br/>
        <w:t>тергеу ерекшіліктері.</w:t>
        <w:br/>
        <w:t>Мұндай жағдайларда көбінесе мына жорамалдар тексеріледі:</w:t>
        <w:br/>
        <w:t>Жоғалған адам тірі, бірақ бір себептерге байланысты өзі ту-</w:t>
        <w:br/>
        <w:t>ралы білдіре алмайды, ауруға байланысты жоғалған адам кенет-</w:t>
        <w:br/>
        <w:t>тен қайтыс болған немесе жазатайым оқиғаға ілініп қаза тапты</w:t>
        <w:br/>
        <w:t>не басқа да қылмыс текті емес жағдайларда опат болды.</w:t>
      </w:r>
    </w:p>
    <w:p>
      <w:r>
        <w:t>Алғашқы екі жорамалды тексеру мақсатында не анықтау</w:t>
        <w:br/>
        <w:t>керек:</w:t>
        <w:br/>
        <w:t>Жоғалған адам нс оның мәйіті ауруханаға, мәйітханаға бас-</w:t>
        <w:br/>
        <w:t>қа да медициналық мекемелерге түскен жоқ па?</w:t>
        <w:br/>
        <w:t>Сотталғандар мен тұтқындалғанлар арасында жоқ па?</w:t>
        <w:br/>
        <w:t>ІЗденуші адамның мәйіті, танылмаған мәйіттер ішінде емес пе?</w:t>
        <w:br/>
        <w:t>Жоғалған адам туралы төлқұжат пен әскери есеп мәлімет-</w:t>
        <w:br/>
        <w:t>терінде жоқ па?</w:t>
        <w:br/>
        <w:t>Іздеуші адам өзінің бұрынғы мекенінде, туған жерінде, туыс-</w:t>
        <w:br/>
        <w:t>тарының тұрған жерінде тұрмай ма?</w:t>
        <w:br/>
        <w:t>Жоғалған адам тергеу және сот орындарынан қашып жүрген</w:t>
        <w:br/>
        <w:t>жоқ па?</w:t>
        <w:br/>
        <w:t>Немесе тұратын орнын тұрмыс жағдайына байланысты</w:t>
        <w:br/>
        <w:t>өзкерткен (отбасынан кетіп калу, қарыздарын өтеуден қашу,</w:t>
        <w:br/>
        <w:t>тағы басқалар) жоқ па?</w:t>
        <w:br/>
        <w:t>Егер кісі өлтірушілікке негіз бар деп ұйғарылса, онда ең</w:t>
        <w:br/>
        <w:t>бірінші кезекте мәлімдеушіден жауап алынады: содан жоғалу-</w:t>
        <w:br/>
        <w:t>шының туысқандарынан дос-жарандарынан, қызметтес адам-</w:t>
        <w:br/>
        <w:t>дардан жауап алынады.</w:t>
        <w:br/>
        <w:t>Жоғалғанға дейінгі жағдайларды анықтау процесінде мына</w:t>
        <w:br/>
        <w:t>мәселелер анықталады: бұл кісіні соңғы рет қашан көрді? Ал-</w:t>
        <w:br/>
        <w:t>дағы жоспарлары қандай елі? Оның тәртібімен көніл-күйінде</w:t>
        <w:br/>
        <w:t>ерекшеліктері байқалмады ма? Ол соңғы кезде бірсулермен</w:t>
        <w:br/>
        <w:t>жанжалдасқан жоқ па? Егер олай болса оған себеп не? Оның</w:t>
        <w:br/>
        <w:t>туыстарының, көршілерінің, қызметтестерінің және таныста-</w:t>
        <w:br/>
        <w:t>рының ішінде оның өлімін тілеушілер бар ма? Жоғалушы қалай</w:t>
        <w:br/>
        <w:t>киінген еді, оның өзінде қандай заттар, киімдер, құнды Заттар</w:t>
        <w:br/>
        <w:t>бар елі.</w:t>
        <w:br/>
        <w:t>212</w:t>
        <w:br/>
        <w:t>ған жерді қарау үстінде тергеуші ынта-жігері жарылыс эпицент-</w:t>
        <w:br/>
        <w:t>рін, оның өнімдерін, жарылғыш құралдардың бөліктерін анық-</w:t>
        <w:br/>
        <w:t>тауға бағытталады.</w:t>
        <w:br/>
        <w:t>Қылмыскер пайдаланған жарылғыш заттардың түрін анық-</w:t>
        <w:br/>
        <w:t>тау үшін жарылғыш құқығы модслін қайта жасауа сот-химия-</w:t>
        <w:br/>
        <w:t>лық пиротехникалық сараптама тағайындалады.</w:t>
        <w:br/>
        <w:t>Жарылгыш заттарды немесе олардың компоненттерін,</w:t>
        <w:br/>
        <w:t>жазбалар мен созбаларын табу мақсатында сезіктіге тінту жаса-</w:t>
        <w:br/>
        <w:t>лады.</w:t>
        <w:br/>
        <w:t>Жарылғыш заттардың пайда болуы және оны сезіктінің</w:t>
        <w:br/>
        <w:t>иелегендігін анықтау үшін, тергеу элементтері мен жедел-</w:t>
        <w:br/>
        <w:t>іздестіру шаралары пайдаланып отырылуға тиісті.</w:t>
        <w:br/>
        <w:t>4.3.ТОНАУ МЕН ҚАРАҚШЫЛЫҚ ТЕРГЕУДІҢ</w:t>
        <w:br/>
        <w:t>ӘДІСТЕМЕСІ</w:t>
        <w:br/>
        <w:t>Тонау мен қарақшылықтың криминалистік сипаттамасы.</w:t>
        <w:br/>
        <w:t>Анықтауға жататын мән-жайлар</w:t>
      </w:r>
    </w:p>
    <w:p>
      <w:r>
        <w:t>Тонау пен карақшылық қоғамға өте қауіпті қылмыстар бо-</w:t>
        <w:br/>
        <w:t>лып саналады, өйткені олар жәбірленушілерге материаллық</w:t>
        <w:br/>
        <w:t>зиян келтіріп қана қоймай, олардың өмірі мен денсаулығына</w:t>
        <w:br/>
        <w:t>қастандық әрекет жасаумен байланысты болады. Сондай-ақ,</w:t>
        <w:br/>
        <w:t>қарақшылық шабуыл мен тонауды, олардын негізінде</w:t>
        <w:br/>
        <w:t>баскесерлік шабуылдар, корқытып алушылық және т.б. қыл-</w:t>
        <w:br/>
        <w:t>мыс жасайтын қылмыстық құрылымдар қалыптасатын топтар</w:t>
        <w:br/>
        <w:t>жиі жасайды.</w:t>
        <w:br/>
        <w:t>Тонау мен карақшылық шабуылдың көпшілігі азаматтардың</w:t>
        <w:br/>
        <w:t>жеке мүлкін (бөрікті, аз мөлшердегі акша, киім, тағам және т.б.</w:t>
        <w:br/>
        <w:t>заттарды) тартып алу мақсатында және эдетте арнайы дайын-</w:t>
        <w:br/>
        <w:t>дықсыз жасалады. Қылмыскерлер шағын топтар құрамында</w:t>
        <w:br/>
        <w:t>немесе жекелеп, негізінен ашық жерлерде (көшелерде, саябак-</w:t>
        <w:br/>
        <w:t>тарда, үйлердің аулаларында) кешкі уақытта арекет жасайды,</w:t>
        <w:br/>
        <w:t>алайда қарақшылық пен тонау күндіз де жиі жасалады.</w:t>
        <w:br/>
        <w:t>Мемлекеттің немесе коммерциялық қүрылымдар (ақша қара-</w:t>
        <w:br/>
        <w:t>жатын сақтау орны, ақша айырбастау пункті, кассир, инкасса-</w:t>
        <w:br/>
        <w:t>торлар), мүлкін тартып алуға сонымен қатар такси, жеке көлік</w:t>
        <w:br/>
        <w:t>жүргізушілеріне жәнс азаматтардың тұрғын үйіне қарсы бағыт-</w:t>
        <w:br/>
        <w:t>талған тонау мен қарақшылық шабуылдар сирек кездеседі, бірак</w:t>
        <w:br/>
        <w:t>218</w:t>
        <w:br/>
        <w:t>Сұрақ-жауап барысында жәбірленушіден мейлінше толық,</w:t>
        <w:br/>
        <w:t>және нақты жауап алуға тырысу қажет. Әсіресе қылмыскердің</w:t>
        <w:br/>
        <w:t>белгілері және ұрланған мүліктердің белгілері мен ерскше-</w:t>
        <w:br/>
        <w:t>Ліктері егжей-тегжейлі суреттелуі тиіс. Қылмыскерді суреттеу</w:t>
        <w:br/>
        <w:t>барысында «ауызша суреттеу» ережелері мен терминдерін</w:t>
        <w:br/>
        <w:t>мүмкіндігінше кең қолданған жөн. Қылмыскердің ерекше</w:t>
        <w:br/>
        <w:t>белгілерін (меңдерін, қалларын, тыртыктарын, сүйелдерін, та-</w:t>
        <w:br/>
        <w:t>туировкаларын) және киімдерінің ерекшеліктерін айқындап</w:t>
        <w:br/>
        <w:t>жазып алу маңызды. Ұрланған заттарға келетін болсақ, оларды</w:t>
        <w:br/>
        <w:t>хаттамаға егжей-тегжейлі суреттеумен қатар, жәбірленушіден</w:t>
        <w:br/>
        <w:t>ұрланған заттардың құжаттарын (төлқұжат, кепілдеме талоны)</w:t>
        <w:br/>
        <w:t>немесе оларға тиісті бұйымдарының (қосалқы түйме, мата қиын-</w:t>
        <w:br/>
        <w:t>дысы, фотоаппарат қорабы) сақталып қалған-қалмағанын анық-</w:t>
        <w:br/>
        <w:t>тау қажет. Егер қылмыскерлер киімдерді алған болса, онда</w:t>
        <w:br/>
        <w:t>киімнің қалтасында не болғаны анықталады.</w:t>
        <w:br/>
        <w:t>Қарақшылық жайлы іс бойынша, егер жәбірленушіге күш</w:t>
        <w:br/>
        <w:t>қолданылған болса, тез арада жәбірленушіні куаландыру және</w:t>
        <w:br/>
        <w:t>оның киімін қарау жүргізілуі тиіс. Сот-медициналық сарапта-</w:t>
        <w:br/>
        <w:t>масын жүргізу кезінде жоғалып кетуі мүмкін, жәбірленушінің</w:t>
        <w:br/>
        <w:t>денесіндегі күш көрсету іздерін (көгерген жер, қанды сүйел-</w:t>
        <w:br/>
        <w:t>дер) сондай-ақ оның киіміндегі зақымдалған ластанған іздерін</w:t>
        <w:br/>
        <w:t>де айқындап, бекітудің дәлелдемелік маңызы зор.</w:t>
        <w:br/>
        <w:t>Егер жәбірленушіні куәландыру нәтижесінде күш көрсету</w:t>
        <w:br/>
        <w:t>іздері табылса, лезде сот-медициналық сараптама тағайындала-</w:t>
        <w:br/>
        <w:t>ды.Оның барысыңда денсаулығына келген зиянның сипаты мен</w:t>
        <w:br/>
        <w:t>деңгейі туралы мәселелер жиі шешіледі.</w:t>
        <w:br/>
        <w:t>Қылмыскерді ұстау кезінде батыл. сонымен қатар сақтанып</w:t>
        <w:br/>
        <w:t>әрекет ету қажет, себебі сезіктілер көбінесе қарулы болады.</w:t>
        <w:br/>
        <w:t>Ұстағаннан сон, лезде сезіктіні тінту жүргізіледі. Тінтудің мақ-</w:t>
        <w:br/>
        <w:t>саты - қарулы, жәбірленушіден ұрлап алынған заттарды, со-</w:t>
        <w:br/>
        <w:t>нымен қатар ұсталынған тұлғаға тиесілі емес және басқа тонау</w:t>
        <w:br/>
        <w:t>және қарақшылық кезінде үрлануы мүмкін бұйымдарды тауып</w:t>
      </w:r>
    </w:p>
    <w:p>
      <w:r>
        <w:t>алу болып табылады. Айта кететін жайт, тонау мен қарақшы-</w:t>
        <w:br/>
        <w:t>лық шабуыл жасаушы қылмыскерлер жәбірленушілен тартып</w:t>
        <w:br/>
        <w:t>алған құнды емес және бірден көзге түспейтін жеке белгілері</w:t>
        <w:br/>
        <w:t>жоқ (тарақ, автаоқалам т.с.с.) ұсақ бұйымдарды өзінің жеке ба-</w:t>
        <w:br/>
        <w:t>сына пайдалану үшін қалдырады. Бірақ жәбірленушілер олар-</w:t>
        <w:br/>
        <w:t>ды онша байқала қоймайтын белгілері бойынша таниды. Сон-</w:t>
        <w:br/>
        <w:t>дықтан тергеу барысында ұсталған тұлғадан табылған әрбір зат-</w:t>
        <w:br/>
        <w:t>тың кімге тиесілігін мұқият тексеру қажет.</w:t>
        <w:br/>
        <w:t>274</w:t>
        <w:br/>
        <w:t>ден жауап алу; сот сараптамасын тағайындау; жедел іздестіру</w:t>
        <w:br/>
        <w:t>шаралары.</w:t>
        <w:br/>
        <w:t>Үшінші жағдай үшін ле жоғарыда аталған тергеу әрекет-</w:t>
        <w:br/>
        <w:t>терінен басқа, сезікті тұлғаларды анықтау мен ұрланған заттар-</w:t>
        <w:br/>
        <w:t>лы іздестіруге бағытталған жедел іздестіру шаралары тән.</w:t>
        <w:br/>
        <w:t>Қылмыс жасалғанан кейін өткен уақытқа байланысты «ізін</w:t>
        <w:br/>
        <w:t>суытпай» іздестіру ұйымдастырылады. Ол үшін тиісті ішкі істер</w:t>
        <w:br/>
        <w:t>оргаңдары хабардар етілуі тиіс. Күрделі жағдайларда патрульдік-</w:t>
        <w:br/>
        <w:t>бекеттік қызмет, сондай-ақ қылмыскерлер автокәлікке жасы-</w:t>
        <w:br/>
        <w:t>рынуы мүмкін деген негіз болса, көлікті бақылау күшейтіледі.</w:t>
        <w:br/>
        <w:t>Жедел шаралар жиынтығы ұрланған мүліктердің өткізілуі</w:t>
        <w:br/>
        <w:t>мүмкін және қылмыскерлердің пайла болуы мүмкін жерлерде</w:t>
        <w:br/>
        <w:t>жүргізіледі.</w:t>
        <w:br/>
        <w:t>Алғашқы тергеу әрекеттерінің тактикалық ерекшеліктері</w:t>
        <w:br/>
        <w:t>Тонау мен қарақшылықты тергеу барысында оқиға болған</w:t>
        <w:br/>
        <w:t>жерді қарау, қылмыскерлер мүлікті тартып алу үшін, алдымен</w:t>
        <w:br/>
        <w:t>жәбірленушінің қарсылығын не басқа да тосқауылдарды</w:t>
        <w:br/>
        <w:t>(әйнекті қирату, есікті сындыру және т.б.) жеңіп алуға мәжбүр</w:t>
        <w:br/>
        <w:t>болғанда, ең жақсы нәтижелер береді. Бірақ мұндай мән-жай-</w:t>
        <w:br/>
        <w:t>лар орын ялмағанда да қарау жүргізуден бас тартпау керек.</w:t>
        <w:br/>
        <w:t>Тәжірибе көрсеткендей, оқиға болған жерді мұқият жәнс әдісін</w:t>
        <w:br/>
        <w:t>тауып қарағанда, қылмыстың материалдык іздерін әркашан та-</w:t>
        <w:br/>
        <w:t>буға болады.</w:t>
        <w:br/>
        <w:t>Егер жәбірленушінің оқиға болғап жерді карауға қатысуға</w:t>
        <w:br/>
        <w:t>шамасы болса, оны сонда шакыру қажет. Қарауға сарапшы-кри-</w:t>
        <w:br/>
        <w:t>миналист пен кинолог инспекторды қатыстыру да үлкен пайда</w:t>
        <w:br/>
        <w:t>әкеледі.</w:t>
        <w:br/>
        <w:t>Қарау барысында тергеуші кол, аяқкиім, қан іздерін, кыл-</w:t>
        <w:br/>
        <w:t>мыскерне жәбірленуші тастаған немесе түсіріп алған заттарды</w:t>
        <w:br/>
        <w:t>және күрес іздерін табуға тырысуы тиіс. Кейде оқиға болған</w:t>
        <w:br/>
        <w:t>жерді қарау нәтижесінде қылмыскердін үстінде немесе оның</w:t>
        <w:br/>
        <w:t>киімінде қандай іздер қалуы мүмкін екендігін анықтауға бола-</w:t>
        <w:br/>
        <w:t>ды (мысалы, оқиға болған жерден киімнен үзіліп түсіп калған</w:t>
        <w:br/>
        <w:t>түйме табылса, ал ол жәбірленушінікі болмай шықса, онда ойша</w:t>
        <w:br/>
        <w:t>олтүйменің қылмыскердің киімінен түсуі мүмкіндігін болжауға</w:t>
        <w:br/>
        <w:t>болалы).</w:t>
        <w:br/>
        <w:t>Тонау немесе қарақшылықты тергеу барысында қылмыс</w:t>
        <w:br/>
        <w:t>іздері мен заттай дәлелдемелер жиі қылмыс орнынан қашықтау</w:t>
        <w:br/>
        <w:t>22</w:t>
      </w:r>
    </w:p>
    <w:p>
      <w:r>
        <w:t>дәл солар қауіпті болып табылады. Мұндай қылмыстарды</w:t>
        <w:br/>
        <w:t>негізінен ұйымдаскан топтар жасайды. Әдетте бұған алдын ала</w:t>
        <w:br/>
        <w:t>мұқият дайыпдалады: қылмыскерлер обһектіні күзету</w:t>
        <w:br/>
        <w:t>жүйесімен толық танысып шығады, қылмыс құралдарын, жа-</w:t>
        <w:br/>
        <w:t>сырыну тәсілдерін мұкият даярлайды, қылмыска қатысушылар-</w:t>
        <w:br/>
        <w:t>ды іздестіреді.</w:t>
        <w:br/>
        <w:t>Тонау мен қарақшылық шабуыл тәсілдерінің ішінен мына-</w:t>
        <w:br/>
        <w:t>ларды атауға болады:</w:t>
        <w:br/>
        <w:t>1.Ашық жерлерде не ғимараттарда кенеттен, күш көрсетусіз</w:t>
        <w:br/>
        <w:t>жасалынатын шабуылдар (сөмканы, бөрікті, азаматтардың</w:t>
        <w:br/>
        <w:t>ақшасын, дүкендерден және т.б. орындарлан бұйымдарды қағып</w:t>
        <w:br/>
        <w:t>алып кету).</w:t>
        <w:br/>
        <w:t>2.Ашық жерлерде, сонымен бірге үйлердің аулалары мен</w:t>
        <w:br/>
        <w:t>подьездерінде күш қолданып немесе күш қолданам деп қорқы-</w:t>
        <w:br/>
        <w:t>тып шабуыл жасау.</w:t>
        <w:br/>
        <w:t>3.Түргын үйлерге бір себептермен немесе күш қолданып кіру</w:t>
        <w:br/>
        <w:t>арқылы азаматтарға шабуыл жасау.</w:t>
        <w:br/>
        <w:t>4.Мемлекеттік және коммерциялық банктердің қызметкер-</w:t>
        <w:br/>
        <w:t>леріне, кассирге, сатушыларға карап сауда кәсіпорындарының</w:t>
        <w:br/>
        <w:t>ғимараттарында, қаржы мекемелерінде, байланыс бөлімшелері</w:t>
        <w:br/>
        <w:t>мен басқа да мемлекеттік немесе жеке мекемелер мен кәсіп-</w:t>
        <w:br/>
        <w:t>орындарда жасалынатын шабуылдар.</w:t>
        <w:br/>
        <w:t>5.Темір жол, су көліктері немссе баска көліктердің жылжы-</w:t>
        <w:br/>
        <w:t>малы құрылымында азаматтарға қарсы шабуыл жасау.</w:t>
        <w:br/>
        <w:t>6.Такси жүргізушілеріне тапкан ақшасын не болмаса көлігін</w:t>
        <w:br/>
        <w:t>және басқа заттарын тартып алу мақсатында шабуыл жасау.</w:t>
        <w:br/>
        <w:t>Тонау мен қарақшылық шабуыл барысынлл із қалыптасты-</w:t>
        <w:br/>
        <w:t>ру тетігінің бірқатар ерекшеліктері болады. Әдетте оқиға бол-</w:t>
        <w:br/>
        <w:t>ған жерде қылмыс іздері мен басқа да заттай дәлелдемелер өте</w:t>
        <w:br/>
        <w:t>аз қалады. Көзімен көрген аламдар танау немесе қарақшылық</w:t>
        <w:br/>
        <w:t>шабуылды толық бақылай алмайды; яғни олар жауап алған кез-</w:t>
        <w:br/>
        <w:t>де болған оқиғаның кейбір жерлерін ғана айтып берелі және</w:t>
        <w:br/>
        <w:t>коп жагдайда коз көрген -- куәгерлер тіптен болмайды.</w:t>
        <w:br/>
        <w:t>Жәбірленушілерді айтатын болсақ, олардың кейбіреулері қыл-</w:t>
        <w:br/>
        <w:t>мысқа байланысты жүйкесінің күйзелуіне себепті болған</w:t>
        <w:br/>
        <w:t>оқиғаны бұрмалап кабылдайды. Жәбірленушілерге кейде қыл-</w:t>
        <w:br/>
        <w:t>мыскерлер саны көп болып, олар «биік бойлы». «түрлері хайуан</w:t>
        <w:br/>
        <w:t>тәріздес» және т.б. болып көрінеді. Сондықтан, тергеуші көз</w:t>
        <w:br/>
        <w:t>көргендер мен жәбірленушілерден алған мәліметтерге сын</w:t>
        <w:br/>
        <w:t>көзбен карап оларды басқа дәлелдемелермен салыстыра оты-</w:t>
        <w:br/>
        <w:t>рып, мүқият қайта тексеруі тиіс.</w:t>
        <w:br/>
        <w:t>219</w:t>
        <w:br/>
        <w:t>Тонау мен қарақшылық жасайтын адамдар көбінесе жұмыс</w:t>
        <w:br/>
        <w:t>істемейді, аламгершілікке жат өмір сүреді, үнемі маскүнемдікке</w:t>
        <w:br/>
        <w:t>салынады, есірткі пайдаланады. Олардың денін бұрын соттал-</w:t>
        <w:br/>
        <w:t>ғандар құрайды.</w:t>
        <w:br/>
        <w:t>Қарақшылық жасарда қылмыскерлер жәбірленушіні онын</w:t>
        <w:br/>
        <w:t>лауазымын, кәсібінің түрін және материалдық жағдайын еске-</w:t>
        <w:br/>
        <w:t>ре отырып, таңдайды. Тонау кезінде көп жағдайда жасына не-</w:t>
      </w:r>
    </w:p>
    <w:p>
      <w:r>
        <w:t>месе басқада себептерге байланысты белсенді қарсылық көрсе-</w:t>
        <w:br/>
        <w:t>те алмайтын кісілердің құрбанына айналады. Қарақшылық ша-</w:t>
        <w:br/>
        <w:t>буыл мен тонауға жиі спирттік ішімдік ішетін адамдар мен</w:t>
        <w:br/>
        <w:t>жеңілтек әйелдермен қатынас жасауға бейім тұлғалар ұшырайды.</w:t>
        <w:br/>
        <w:t>Тонау мен қарақшылық шабуыл жайлы іс бойынша анық-</w:t>
        <w:br/>
        <w:t>тауға келесі ман-жайлар жатады:</w:t>
        <w:br/>
        <w:t>-- тонау немесе қарақшылықтың орын алған-алмағаны;</w:t>
        <w:br/>
        <w:t>--тонау немесе қарақшылық жасау тәсілі; сгер қарақшылық</w:t>
        <w:br/>
        <w:t>жасалса, жәбірленушіге қатысты қолданылған күш көрсету не-</w:t>
        <w:br/>
        <w:t>ден байқалады;</w:t>
        <w:br/>
        <w:t>- қылмыс қашан, қайда және қандай жағдайда жасалынды;</w:t>
        <w:br/>
        <w:t>- тонау немесе қарақшылық нәтижесінде не ұрланған, ұр-</w:t>
        <w:br/>
        <w:t>ланған зат кімге (мемлекетке, кооперативтік немесе қоғамдық</w:t>
        <w:br/>
        <w:t>ұйымдарға, жеке тұлғаға, нақты кімге) тиесілі, ұрланған заттың</w:t>
        <w:br/>
        <w:t>бағасы қанша;</w:t>
        <w:br/>
        <w:t>- қылмысты кім жасады; егер оны топ жасаса, топка кімдер</w:t>
        <w:br/>
        <w:t>кіреді, әрбір қатысушының рөлі қандай;</w:t>
        <w:br/>
        <w:t>- жәбірленуші кім, қарақшылық шабуыл жағдайында</w:t>
        <w:br/>
        <w:t>жәбірленуші денсаулығына зиян келді ме, оның сипаты мен</w:t>
        <w:br/>
        <w:t>ауырлық дәрежесі қандай, ұрланған затты жасыруға көмекте-</w:t>
        <w:br/>
        <w:t>сетіндер немесе жасырушылар болды ма, нақты кімдер;</w:t>
        <w:br/>
        <w:t>- қылмыс нәтижесінде келген жалпы материалдық зиян қан-</w:t>
        <w:br/>
        <w:t>дай, тонау немесе қарақшылық шабуыл жасауға қандай жағдай-</w:t>
        <w:br/>
        <w:t>лар мүмкіндік туғызды.</w:t>
        <w:br/>
        <w:t>Қылмыстық іс қозғау ерекшеліктері. Тергеудің алғашқы</w:t>
        <w:br/>
        <w:t>кезеңдеріне тән жағдайлар</w:t>
        <w:br/>
        <w:t>Тонау мен қарақшылық жайлы қылмыстық іс козғау үшін</w:t>
        <w:br/>
        <w:t>жиі себеп болып табылатындар: жәбірленушілердің немесе олар-</w:t>
        <w:br/>
        <w:t>дың туыстарының арыздары; мемлекеттік, қоғамдық немесе</w:t>
        <w:br/>
        <w:t>жеке ұйымдардың лауазымды тұлғаларының, осы ұйымдарға</w:t>
        <w:br/>
        <w:t>жататын мүлікті ашық түрде ұрлап кету фактілері туралы неме-</w:t>
        <w:br/>
        <w:t>220</w:t>
        <w:br/>
        <w:t>4.4. ҰРЛЫҚТЫ ТЕРГЕУ ӘДІСТЕМЕСІ</w:t>
        <w:br/>
        <w:t>Ұрлықтың криминологиялық сипаттамасы.</w:t>
        <w:br/>
        <w:t>Анықтауға жататын мән-жайлар</w:t>
        <w:br/>
        <w:t>Ұрлықтар, немесе біреудің мүлкін жасырын ұрлау (алу), ең</w:t>
        <w:br/>
        <w:t>кең тараған қылмыстарға жатады. Ұрлықтың жиі жасалатын</w:t>
        <w:br/>
        <w:t>түрлері азаматтардың пәтерлерден, саяжайлардан гараждары-</w:t>
        <w:br/>
        <w:t>нан ұрлық жасау, жеке заттарды вокзалдар мен поездардан</w:t>
        <w:br/>
        <w:t>ұрлау, базарларда, дүкендерле, қала көліктерінде, сонымен</w:t>
        <w:br/>
        <w:t>ақша, аудио-, бейнетехника, алтын заттар, киім, автокөлік, мо-</w:t>
        <w:br/>
        <w:t>тоцикл, велосипед, сирегірек -- ыдыс-аяқ, тағам заттары (сая-</w:t>
        <w:br/>
        <w:t>жайларды тонағанда) қылмыстық әрекеттің тікелей заты болып</w:t>
        <w:br/>
        <w:t>табылады.</w:t>
        <w:br/>
        <w:t>Соңғы уақытта астық ұрлау кең етек жайып келеді, соны-</w:t>
        <w:br/>
        <w:t>мен қатар дүкендерден, қоймалардан және материалдық құнды-</w:t>
      </w:r>
    </w:p>
    <w:p>
      <w:r>
        <w:t>лықтарды сақтап, өткізетін басқа да орындардан да ұрлық жа-</w:t>
        <w:br/>
        <w:t>салады.</w:t>
        <w:br/>
        <w:t>Ұрлык жасау тәсілдері әр түрлі. Оларды мынадай тәртіпте</w:t>
        <w:br/>
        <w:t>жүйеленеді:</w:t>
        <w:br/>
        <w:t>1. Тұрғын жайлардан ұрлық жасау. Олар бұзу, арқылы есікті,</w:t>
        <w:br/>
        <w:t>терезені т.б.) және бұзусыз (сәйкес құлыпқа сәйкес кілт табу</w:t>
        <w:br/>
        <w:t>арқылы) жасалады.</w:t>
        <w:br/>
        <w:t>2. Тұрғын-жайға кірмей азаматтардың мүлігін ұрлау. Оларға</w:t>
        <w:br/>
        <w:t>қалта тонау сөмкелерінен зат ұрлау, олардың ішінде сөмкені,</w:t>
        <w:br/>
        <w:t>қалтаны кесіп ұрлау; мас аламдарды тонау; чемодандарды,</w:t>
        <w:br/>
        <w:t>сөмкелерді, басқа ла заттарды ұрлау жатады.</w:t>
        <w:br/>
        <w:t>3. Сенімге кіру арқылы ұрлық жасау. Олардың ішінде</w:t>
        <w:br/>
        <w:t>тұрғын-жайға кіріп, яғни жәбірленуші мүлік тұрғын жайға не-</w:t>
        <w:br/>
        <w:t>месе пәтеріне ұрлықшыны кіргізгенде, және жайға кірмей</w:t>
        <w:br/>
        <w:t>(мәселен, жолаушы өзінің мүлігін күзетуді өзіне таныс емес</w:t>
        <w:br/>
        <w:t>тұлғаға тапсырғанда) жасалған ұрлықты атауға болады.</w:t>
        <w:br/>
        <w:t>4. Көлік ұрлығы.</w:t>
        <w:br/>
        <w:t>6. Авткөліктен ұрлау.</w:t>
        <w:br/>
        <w:t>Бұл жерде жиі кездесетін ұрлық тәсілдері келтірілген. Қыл-</w:t>
        <w:br/>
        <w:t>мыскерлер әдеттен тыс тәсілдерді де жиі қолданады.</w:t>
        <w:br/>
        <w:t>Пәтерді иелері үйде болмағанда, яғни күндіз тонайда, ал</w:t>
        <w:br/>
        <w:t>тұрғын жайға кірмей ұрлық жасау таңертенгі, кешкі уақытта</w:t>
        <w:br/>
        <w:t>және күндіз де жасалады. Қалта тонаушылар өз істерін адамдар</w:t>
        <w:br/>
        <w:t>көп жиналатын жерлерде (кала көлігінде, дүкендер) жасайды.</w:t>
        <w:br/>
        <w:t>228</w:t>
        <w:br/>
        <w:t>Тонау мен қарақшылық шабуылдарды табысты ашу және</w:t>
        <w:br/>
        <w:t>тергеудің негізгі шарттары</w:t>
        <w:br/>
        <w:t>Қылмыстық оймен азаматтардын тұрғын үйлеріне кіру ар-</w:t>
        <w:br/>
        <w:t>қылы жасалған карақшылықтың аса әдепсіздігі, қатыгездігі</w:t>
        <w:br/>
        <w:t>және айқын пайдакүнемлік -- тойымсыздық бағыты, көп жағ-</w:t>
        <w:br/>
        <w:t>дайда, оларды тергеудің белгілі бір күрделілігін туғызып,</w:t>
        <w:br/>
        <w:t>тергеушіден біркатар шарттарды есепке алуды талап етеді.</w:t>
        <w:br/>
        <w:t>Қайта құру барысында кұқық корғау органдары алдына ко-</w:t>
        <w:br/>
        <w:t>йылған қылмыстылықпен, әсіресе оның ұйымдаскан түрлерімен</w:t>
        <w:br/>
        <w:t>күресті күшейту міндеттері талдау, сонымен қатар ішкі істер</w:t>
        <w:br/>
        <w:t>органдарында жинакталған озық тәжірибені зерлелеу карак-</w:t>
        <w:br/>
        <w:t>шылық шабуылдарды ойдағыдай ашып, тергеудің нақты</w:t>
        <w:br/>
        <w:t>мүмкіндіктерін қамтамасыз ететін келесі негізгі шарттарды</w:t>
        <w:br/>
        <w:t>атауға мүмкіндік береді:</w:t>
        <w:br/>
        <w:t>- азаматтардың тұрғын үйлеріне кіру арқылы жасалған</w:t>
        <w:br/>
        <w:t>карақшылық туралы әрбір хабарды аса жауаптылықпен және</w:t>
        <w:br/>
        <w:t>желел ілтипатқа алу;</w:t>
        <w:br/>
        <w:t>-- алғашқы тергеу әрекеттері мен жедел ізлестіру шарала-</w:t>
        <w:br/>
        <w:t>рын кешіктірмей және біліктілікпен жүргізу;</w:t>
        <w:br/>
        <w:t>- тергеу барысында тергеушінің ПІМ-нің қызметтерімен.</w:t>
        <w:br/>
        <w:t>ҰҚҚ-мен өзара тығыз әрекеттесуі, жұртшылық көмегі мен бұқа-</w:t>
      </w:r>
    </w:p>
    <w:p>
      <w:r>
        <w:t>ралық ақпарат құралдарын белсене пайдалану;</w:t>
        <w:br/>
        <w:t>- қазіргі таңдағы жедел, криминалистік техиика мен</w:t>
        <w:br/>
        <w:t>тергеудің ғылыми әдістерін жан-жақты қолдану.</w:t>
        <w:br/>
        <w:t>Жұртшылықтың қылмысқа қарсы күреске катысуы құқык</w:t>
        <w:br/>
        <w:t>қорғау органдарының күшін анағұрлым арттырады, осы міндетті</w:t>
        <w:br/>
        <w:t>тікелей атқаратын, сонымен катар еңбекші бұқаранып</w:t>
        <w:br/>
        <w:t>мемлекеттік аппарат қызметімен байланысының манызлы түрі</w:t>
        <w:br/>
        <w:t>болып табылады, оларға құқықтық занның колданысын бақы-</w:t>
        <w:br/>
        <w:t>лау мүмкіндігін туғызады, заңды күрметтеуді және құқық бұзу-</w:t>
        <w:br/>
        <w:t>шылыққа жол бермеу сезімдерін тәрбиелейді. Бұл салалағы</w:t>
        <w:br/>
        <w:t>жұмыста бұқаралық ақпарат құралдары (теледплар, радио, бас-</w:t>
        <w:br/>
        <w:t>па) маңызды рөл атқарады, өйткені олардан көмек сұрау тер-</w:t>
        <w:br/>
        <w:t>геуден жасырынып жүрген қылмыскерлер мен ұрланған</w:t>
        <w:br/>
        <w:t>мүліктерді іздестіруді табысты жүзеге асыруға, азаматтарға</w:t>
        <w:br/>
        <w:t>карақшылық шабуыл жасауға мүмкіндік туғызатын мән-жай-</w:t>
        <w:br/>
        <w:t>лар мен жағымсыз істерлің себебін жою максатында алдын алу</w:t>
        <w:br/>
        <w:t>жұмыстарын белсенді жүргізуге мүмкіндік береді.</w:t>
        <w:br/>
        <w:t>227</w:t>
        <w:br/>
        <w:t>- сезіктінің плантациядла болғандығын дәлелдейтің іздері</w:t>
        <w:br/>
        <w:t>(қолдарының, аяқтарының іздері, автокөліктің, оттың іздері,</w:t>
        <w:br/>
        <w:t>үйшіктердің болуы, т.б.);</w:t>
        <w:br/>
        <w:t>- жерге егін еккенде, өңдегенде, егін жинағанда, жерді егін</w:t>
        <w:br/>
        <w:t>егуге дайындағанда қолданған құралдардың іздері (ормандағы</w:t>
        <w:br/>
        <w:t>ағаштарды, талдарды кесу; жер қопару, тыңайтқыш себу т.б.);</w:t>
        <w:br/>
        <w:t>- учаскенін сезіктінің үйіне қатысты орналасуы, оған бару</w:t>
        <w:br/>
        <w:t>жолдары.</w:t>
        <w:br/>
        <w:t>Маманның көмегімен егістіктің үлгілері алынады. Оларды</w:t>
        <w:br/>
        <w:t>кейін зерттеу үшін буып-түйеді, ал егістікті жояды, оны оқиға</w:t>
        <w:br/>
        <w:t>орнын қарау хаттамасында көрсетеді.</w:t>
        <w:br/>
        <w:t>Қылмыскерді қылмыс ұстау көп жағдайда қылмыскерді</w:t>
        <w:br/>
        <w:t>әшкерелейтін есірткі заттарын, құжаттарды, тағы да басқа</w:t>
        <w:br/>
        <w:t>обьектілерді табуға мүмкіндік береді.</w:t>
        <w:br/>
        <w:t>Ұстау әдетте мынадай жағлайда жүзеге асырылады:</w:t>
        <w:br/>
        <w:t>1. Тұрғын жайында ұстау есірткі заттарын сақтау, сатып алу-</w:t>
        <w:br/>
        <w:t>сату, дайындау немесе қолдану кезінде.</w:t>
        <w:br/>
        <w:t>2. Құрамында есірткі заттары бар өсімдіктер егілген учаске-</w:t>
        <w:br/>
        <w:t>де ұстау - онда нақты жұмыстар жүргізу барысында (егу, ты-</w:t>
        <w:br/>
        <w:t>ңайту, өндеу немесе жинау). Ол тыйым салынған дақылды на-</w:t>
        <w:br/>
        <w:t>қты тұлғалардың қылмысты жасағанына мүмкіндік береді.</w:t>
        <w:br/>
        <w:t>3. Көлікте ұстау - есірткіні тасу барысында. Ол үшін тасы-</w:t>
        <w:br/>
        <w:t>малдаушылардың маршрутын алдын ала анықтау қажет және</w:t>
        <w:br/>
        <w:t>олардың айлаларын білу кажет. Олар есірткіні тасымалдау үшін</w:t>
        <w:br/>
        <w:t>екі қабат түбі бар чемодандарды, іші қуыс заттарды (іші бос</w:t>
        <w:br/>
        <w:t>кітаптар, консервілердің ыдысын, термостарды, музыка аспап-</w:t>
        <w:br/>
        <w:t>тарын, ойыншықтарды, т.б.) пайдалануы мүмкін. Есірткіні әр</w:t>
        <w:br/>
        <w:t>түрлі азық-түлікте жиі жасырады. Есірткіні авиакөлікпен тасы-</w:t>
        <w:br/>
        <w:t>малдағанда қылмыскерді нақ ұшаққа отыру алдында немесе</w:t>
        <w:br/>
        <w:t>ұшақтан түсу кезінде немесе колжүгін алу не тапсыру кезінде</w:t>
        <w:br/>
        <w:t>ұстайды.</w:t>
      </w:r>
    </w:p>
    <w:p>
      <w:r>
        <w:t>4. Көшеде ұстау - есірткіні сату-сатып алу кезінде, сондай-</w:t>
        <w:br/>
        <w:t>ақ оны тасымалдау, сақтау немес өткізу үшін беру кезінде.</w:t>
        <w:br/>
        <w:t>5. Кәсіпорында ұстау - ұрланған немесе заңсыз алынған</w:t>
        <w:br/>
        <w:t>есірткіні алып шығу кезінде.</w:t>
        <w:br/>
        <w:t>6. Дәріханада немесе смдеу мекемесінде ұстау - жалған ре-</w:t>
        <w:br/>
        <w:t>цепт бойынша есірткі затын алып жатқан кезде.</w:t>
        <w:br/>
        <w:t>Сезіктіні заттармен ұстау алдында оны суретке немесе бей-</w:t>
        <w:br/>
        <w:t>нстаспаға түсіріп алу қажет. Сезіктіні үстаған орынды егжей-</w:t>
        <w:br/>
        <w:t>24</w:t>
        <w:br/>
        <w:t>қызметкерлерінен және жасалған қылмыспен байланысты мән-</w:t>
        <w:br/>
        <w:t>жайларды білетін басқа да тұлғалардан жауап алған жөн бола-</w:t>
        <w:br/>
        <w:t>ды. Анықталатын мән-жайлар жәбірленушіге қойылатын сұрақ-</w:t>
        <w:br/>
        <w:t>тармен сәйкес болады.</w:t>
        <w:br/>
        <w:t>Құлыптарды зерттегенде анықталатын сұрактар: құлып</w:t>
        <w:br/>
        <w:t>ұрлық кезінде ашық әлде жабық болды ма; ол дұрыс істеп түрды</w:t>
        <w:br/>
        <w:t>ма; егер құлып бүзылған болса, оның қандай кемістіктері бол-</w:t>
        <w:br/>
        <w:t>ды және олар құлыптың жабылуына кедергі болган жоқ па; ба-</w:t>
        <w:br/>
        <w:t>қылау құрылғысын бұзбай құлыпты жабуға немесе ашуға бола</w:t>
        <w:br/>
        <w:t>ма, құлып ілулі тұрғанда бұзылды ма; ол кілтпен, жезбезекпен</w:t>
        <w:br/>
        <w:t>немесе баска затпен ашылды ма; құлып қандай тәсілмен бұзыл-</w:t>
        <w:br/>
        <w:t>ды; құлып нақты құрал-сайманмен бұзылған жок па.</w:t>
        <w:br/>
        <w:t>Сот-тауартану сараптамасы арқылы тауардың аты, бағасы,</w:t>
        <w:br/>
        <w:t>артикулы, сорты, басқа да белгілері; сезіктіден алынған Заттар</w:t>
        <w:br/>
        <w:t>ұрланған заттармен сәйкестілігі анықталады.</w:t>
        <w:br/>
        <w:t>Сот-химиялық сараптаманы сезіктінің киімінде, денесінде</w:t>
        <w:br/>
        <w:t>табылған әр түрлі заттардың құрамының бұзылған кедергі</w:t>
        <w:br/>
        <w:t>бөлшектері, мата талшықтары, бояу) қылмыс орнынан алынған</w:t>
        <w:br/>
        <w:t>заттармен сәйкестілігін анықтау үшін тағайындайды.</w:t>
        <w:br/>
        <w:t>Ұрлык туралы істер бойынша материалтану сараптамалары</w:t>
        <w:br/>
        <w:t>(микрообьектілерді зерттеу) жүргізіледі. Бұл сараптамалар калта</w:t>
        <w:br/>
        <w:t>тонаушы жәбірленушіге тиген жоқпын деп айтқанда, яғни калта</w:t>
        <w:br/>
        <w:t>тонау қылмысын тергегенде аса тиімді болады. Бұл жағдайда</w:t>
        <w:br/>
        <w:t>сезіктінің киімінде жәбірленуші киімінің микробелшектерін</w:t>
        <w:br/>
        <w:t>табудың дәлелдемелік маңызы зор болады.</w:t>
        <w:br/>
        <w:t>Ұрлықты одан кейінгі тергеу кезеңлерінде жүргізілетін тер-</w:t>
        <w:br/>
        <w:t>геу әрекеттерінің (көзбе-көз беттестіру, таныту үшін көрсету.</w:t>
        <w:br/>
        <w:t>жауаптарды оқиға орнында тексеру) аса ерекшеліктері жоқ.</w:t>
        <w:br/>
        <w:t>4.6. ЕСІРТКІНІҢ ЗАҢСЫЗ АЙНАЛЫМЫМЕН</w:t>
        <w:br/>
        <w:t>БАЙЛАНЫСТЫ ҚЫЛМЫСТАРДЫ ТЕРГЕУ</w:t>
        <w:br/>
        <w:t>Есірткінің заңсыз айналымымен байланысты қылмыстардың</w:t>
        <w:br/>
        <w:t>криминалистік сипаттамасы</w:t>
        <w:br/>
        <w:t>Қазақстан Республикасының Қылмыстык Колексіне сәйкес</w:t>
        <w:br/>
        <w:t>есіртке заттарының зансыз айналымына байланысты қылмыс-</w:t>
        <w:br/>
        <w:t>тарға:</w:t>
        <w:br/>
        <w:t>-ссірткі заттарын немесе психотроптық заттарды дайындау,</w:t>
        <w:br/>
        <w:t>алу, сақтау, тасымалдау, жолдау (пересылка?) немесе өткізу</w:t>
      </w:r>
    </w:p>
    <w:p>
      <w:r>
        <w:t>(259- бап);</w:t>
        <w:br/>
        <w:t>25</w:t>
        <w:br/>
        <w:t>ты іздестіруге бағытталған желел-іздестіру шаралары тән бола-</w:t>
        <w:br/>
        <w:t>ды. Ол үшін қылмыс жасау тәсілі бойынша, окига орнында та-</w:t>
        <w:br/>
        <w:t>былған ізлер және ұрланған мүліктің белгілері бойынша</w:t>
        <w:br/>
        <w:t>криминалистік есеп пен басқа шараларлы колданып тексеру</w:t>
        <w:br/>
        <w:t>жүргізіледі.</w:t>
        <w:br/>
        <w:t>Тергеу барысында калыптасатын жағдаяттарға байланысты</w:t>
        <w:br/>
        <w:t>жоғарыда аталған бастапкы тереу әрекеттерінін бағдарламала-</w:t>
        <w:br/>
        <w:t>ры өзгеріп отырады және ол өзгерістер тергеушінің міндет-</w:t>
        <w:br/>
        <w:t>теріне, сонымен қатар пакты жағдайда алынған ақпаратқа бай-</w:t>
        <w:br/>
        <w:t>ланысты болады.</w:t>
        <w:br/>
        <w:t>Бастапқы тергеу әрекеттері тактикасының ерекшеліктері</w:t>
        <w:br/>
        <w:t>Ұрлық туралы істер бойынша оқига орнын қарау барысын-</w:t>
        <w:br/>
        <w:t>да келесі мән-жайларды анықтау қажет: зат ұрланған обьект не</w:t>
        <w:br/>
        <w:t>болып табылады, оған баратын жолдар мен оны қоршайтын орта</w:t>
        <w:br/>
        <w:t>қандай; қылмыскер ұрлық орнына қай жақтан келді жәнс қай</w:t>
        <w:br/>
        <w:t>бағытта жоғалып кетті (қылмыскердің келу және кету жоллары</w:t>
        <w:br/>
        <w:t>зерттеледі); қылмыскер материалды құндылықтар жатқан жер-</w:t>
        <w:br/>
        <w:t>ге қалай барды (қандай тәсілдерді. кандай техникалық құрал-</w:t>
        <w:br/>
        <w:t>дарды пайлаланды); қылмыскер кандай әрекеттерді және қай</w:t>
        <w:br/>
        <w:t>жүйеде жасады: ұрлық жасауға неше адам катысты; ұрлық ор-</w:t>
        <w:br/>
        <w:t>нында қандай қылмыстық істер қалды және қылмыскердің</w:t>
        <w:br/>
        <w:t>үстінде (денесінде, киімінде, құралдарында, ұрланған заттарда)</w:t>
        <w:br/>
        <w:t>оқиға орнының қандай іздері қалуы мүмкін: іздерде және басқа</w:t>
        <w:br/>
        <w:t>да материалды обьектілерле, олар бойынша кылмыскерлін жа-</w:t>
        <w:br/>
        <w:t>сын, кәсіби дағдыларын, оның түр-әлпетін, ұрлық жасау</w:t>
        <w:br/>
        <w:t>тәсілдерінің денгейін анықтауға болатын белгілерлің бар-жак-</w:t>
        <w:br/>
        <w:t>тығы; ұрлықты жасағансығанын көрсететін белгілердің бар-</w:t>
        <w:br/>
        <w:t>жоқтығы, т.б.</w:t>
        <w:br/>
        <w:t>Осы мән-жайларды анықтау үшін ұрлық жасалған жайды</w:t>
        <w:br/>
        <w:t>ғана емес, онымен шектес бөлмелерлі де қарау керек болады.</w:t>
        <w:br/>
        <w:t>Оқиға орнына қосылып жатқан аймақтарды мәселен, дүкен,</w:t>
        <w:br/>
        <w:t>қойма, мекемеде қарау тиімді болады, ойткені ол жерле қыл-</w:t>
        <w:br/>
        <w:t>мыскерлер заттарды жоғалтып алуы, тастап кетуі немесе тығып</w:t>
        <w:br/>
        <w:t>кетуі мүмкін.</w:t>
        <w:br/>
        <w:t>Қылмыскерлер ұрлық жасауды көзлеген орынды бақылаған</w:t>
        <w:br/>
        <w:t>жерлерді де зерделеген маңызды, өйткеп ол жерле бақылауға</w:t>
        <w:br/>
        <w:t>кедергі болған сондықтан алынған немесе сындырылған терезе</w:t>
        <w:br/>
        <w:t>әйнектерін олардағы қол іздерін, аяқкиім іздерін, темекі тұқыл-</w:t>
        <w:br/>
        <w:t>дарын табуға болады.</w:t>
        <w:br/>
        <w:t>931</w:t>
        <w:br/>
        <w:t>Бастапқы және кейінгі тергеу әрекеттері тактикасының</w:t>
        <w:br/>
        <w:t>ерекшеліктері</w:t>
        <w:br/>
        <w:t>Оқиға орнын қарау есірткінің дәріханалардан, емдеу меке-</w:t>
        <w:br/>
        <w:t>мелерінен, химиялық-фармацевтикалық кәсіпорындардан ұрла-</w:t>
        <w:br/>
        <w:t>нып тергеуде аса маңызды қарау барысында табылған заттарды</w:t>
        <w:br/>
        <w:t>(бумалар, шприцтер, ампулалар) ұрланған есірткі түрін анық-</w:t>
      </w:r>
    </w:p>
    <w:p>
      <w:r>
        <w:t>тау үшін қылмыскердің колымен қалдырған іздерін айқындау</w:t>
        <w:br/>
        <w:t>үшін қарайды. Сонымен қатар дабыл жүйесі, оның түрі қалпы</w:t>
        <w:br/>
        <w:t>және келтірілген зақымдары тексеріледі. Қарау барысында темір</w:t>
        <w:br/>
        <w:t>есіктердің, терезелерде темір торлардың, есірткі заттарды сак-</w:t>
        <w:br/>
        <w:t>тау үшін кажет сейфтерлін, басқа ла құрал жабдықтардың бар-</w:t>
        <w:br/>
        <w:t>жоқтығы тексеріледі. Сондай-ақ өлшеуіш құралдар мен тара-</w:t>
        <w:br/>
        <w:t>зыларды қарайды, Есірткі заттарын сақтау ережелерін тексеру</w:t>
        <w:br/>
        <w:t>үшін оның сактау орындарын қарайды. Құрамында есірткі зат-</w:t>
        <w:br/>
        <w:t>тары бар дәрілерді қарағанда, олардың зауыттың буып-түйілу</w:t>
        <w:br/>
        <w:t>жағдайын хаттамада көрсетіп, қажетті жағдайда оларды алу</w:t>
        <w:br/>
        <w:t>қажет. Оқиға орнын қарау хаттамасында келесі жағдайлар</w:t>
        <w:br/>
        <w:t>көрсетіледі: дәрілердің жалпы түрі; олардың олар не үшін қол-</w:t>
        <w:br/>
        <w:t>данады, салмағы, саны; ләрі туралы негізгі деректерлі шифр</w:t>
        <w:br/>
        <w:t>түрінде қамтитын дәрінің сан түріндегі белгілері (пайдалану</w:t>
        <w:br/>
        <w:t>мерзімі, дайындаушы кәсіпорын, дәріні дайындаған топтып</w:t>
        <w:br/>
        <w:t>нөмірі, дәрінің стандартқа сәйкестігін талдау деректері, т.б.си-</w:t>
        <w:br/>
        <w:t>паттамалар).</w:t>
        <w:br/>
        <w:t>Оқиға орнын қарау барысында сақтау орындарынан есірткі</w:t>
        <w:br/>
        <w:t>заттарының үлгілері, өлшеп оралған дәрілер, ауруларға сату</w:t>
        <w:br/>
        <w:t>үшін дайындалған ампулалар, ұнтақтар, таблеткалар алынады.</w:t>
        <w:br/>
        <w:t>Дайын дәрі-дәрмек үлгілерін зерделеп, есірткі заттарын артыл-</w:t>
        <w:br/>
        <w:t>ту тәсілдері туралы, дайындау технологиясын өзгерту арқылы</w:t>
        <w:br/>
        <w:t>оларлың жетіспеушілігін жасыру туралы болжауларды тексе-</w:t>
        <w:br/>
        <w:t>руге болады.</w:t>
        <w:br/>
        <w:t>Притондарды қарау барысында хаттамала оқиға орнындағы</w:t>
        <w:br/>
        <w:t>қарау кезінде табылған жағдай, есірткі заттарын пайдалану</w:t>
        <w:br/>
        <w:t>іздері, аталған жайда нақты тұлғалардың болғаны туралы іздер</w:t>
        <w:br/>
        <w:t>көрсетіледі. Құрамында есірткі бар өсімліктер егісін қарау ба-</w:t>
        <w:br/>
        <w:t>рысында хаттамада келесі мән-жайларды анықтап, сипаттау</w:t>
        <w:br/>
        <w:t>қажет:</w:t>
        <w:br/>
        <w:t>-- егіс көлемі және өсірілген шәптердің саны;</w:t>
        <w:br/>
        <w:t>- олардың бүркеленуі;</w:t>
        <w:br/>
        <w:t>- себілген және өсірілген мәдени дақылдардың түрі;</w:t>
        <w:br/>
        <w:t>243</w:t>
        <w:br/>
        <w:t>Таза күйінде колданбайды, себебі ол өте күшті галюцино-</w:t>
        <w:br/>
        <w:t>гендік әсері бар лизергин қышқылының тобына жататын есірткі</w:t>
        <w:br/>
        <w:t>заттарының негізгі компоненті ретінде қолданылады. Бұл есірткі</w:t>
        <w:br/>
        <w:t>түрін өндіруге және адамдарға қатысты қолдануға тыйым са-</w:t>
        <w:br/>
        <w:t>лынған әдетте оны қайталанатын суреті бар (жүрек, әріп, ою,</w:t>
        <w:br/>
        <w:t>аңдар сүреті түрінде) перфоа қағазға салынады.</w:t>
        <w:br/>
        <w:t>Сонғы жылдары зансыз айналымда амфетаминдер кең етек</w:t>
        <w:br/>
        <w:t>жайып келеді. Амфетамин тобына химиялық құрылысы бойын-</w:t>
        <w:br/>
        <w:t>ша амфетамипнің туындысы болып табылатын және орталық</w:t>
        <w:br/>
        <w:t>нерв жүйесінің стимуляторы болып табылатын синтетикалық</w:t>
        <w:br/>
        <w:t>заттар жатады. Олардын кейбіреулерінің психотроптық және</w:t>
        <w:br/>
        <w:t>галюциногендік әсер бар.</w:t>
        <w:br/>
        <w:t>Аталған қылмысты жасаудың негізгі түрлері:</w:t>
        <w:br/>
        <w:t>1. Есірткі заттарын ләрі қоймаларынан, өндіріс кәсіпорын-</w:t>
        <w:br/>
        <w:t>дарынан сондай-ак аптекалардан, медициналық, ғылыми-зерт-</w:t>
        <w:br/>
        <w:t>теу және т.б. мекемелерден ұрлау.</w:t>
      </w:r>
    </w:p>
    <w:p>
      <w:r>
        <w:t>2. Есірткі заттарын аптекалардан және емдеу мекемелерінен</w:t>
        <w:br/>
        <w:t>жалған және заңсыз берілген рецепттермен алу.</w:t>
        <w:br/>
        <w:t>3. Есірткі заттарды артынан жасап, өндеу мақсатымен мак-</w:t>
        <w:br/>
        <w:t>ты, сораны егу.</w:t>
        <w:br/>
        <w:t>4. Есірткіні жасау мақсатымен мак пен сора өсірілетін неме-</w:t>
        <w:br/>
        <w:t>се олар жабайы өсетін аймақтарға бару.</w:t>
        <w:br/>
        <w:t>5. Құрамында есірткі бар ләріден есірткі заттарын жасау.</w:t>
        <w:br/>
        <w:t>6. Есірткі контрабандасы.</w:t>
        <w:br/>
        <w:t>7. Есірткіні сатып алу, айырбастау, карызга алу және басқа</w:t>
        <w:br/>
        <w:t>тәсілдермен алу.</w:t>
        <w:br/>
        <w:t>Есірткіні алу және өткізуліп ең кең тараған түрі -- оны әдет-</w:t>
        <w:br/>
        <w:t>те бір рет қолдану үшін кішкене доза ретінде бөлшектеп сату.</w:t>
        <w:br/>
        <w:t>Әдеттегі есірткіні өткізу орындары -- адамдар көп жинала-</w:t>
        <w:br/>
        <w:t>тын жерлер: базар, саяжайлар, метро станциялары, қонақ үйлері,</w:t>
        <w:br/>
        <w:t>түнгі клубтар, сауық орындары, притондар.</w:t>
        <w:br/>
        <w:t>Есірткі өткізушілер топ құрамында жұмыс істейді: біреуі</w:t>
        <w:br/>
        <w:t>есірткі ұсынады, екіншісі сырттан бақылап тұрады, үшіншісінде</w:t>
        <w:br/>
        <w:t>есріткі заттары сакталады. Кейбір есірткі өткізушілер өздерін</w:t>
        <w:br/>
        <w:t>қауіпсіздендіру үшін есірткі сатуға балаларды және кәмелетке</w:t>
        <w:br/>
        <w:t>толмағандарды жұмсайды. Сонымен катар есірткіні тікелей бай-</w:t>
        <w:br/>
        <w:t>ланыссыз өткізу тәсілі ле бар. Ол жағдайла есірткі өткізуші да-</w:t>
        <w:br/>
        <w:t>йын есірткі заттарын әр түрлі жерлерге (тастың астына, дуал-</w:t>
        <w:br/>
        <w:t>дың тесіктеріне, пошта жәшігіне, ағаштың үңгірлеріне, т.б.)</w:t>
        <w:br/>
        <w:t>238</w:t>
        <w:br/>
        <w:t>Ұрлық жасау барысында қалдырған қылмыскерлердің іздері</w:t>
        <w:br/>
        <w:t>әр түрлі болады және олар үрлықтың түрі мен оларды жасау</w:t>
        <w:br/>
        <w:t>тәсілдеріне байланысты балады. Мәселен, жайлар мен</w:t>
        <w:br/>
        <w:t>автокөліктерден ұрлық жасағанда көбінесе ұрлықтың матери-</w:t>
        <w:br/>
        <w:t>алда іздері қалады (бұзу, құралдарының, қолдың, аяқкиімнің</w:t>
        <w:br/>
        <w:t>іздері). Сенімге кіру арқылы жасалған ұрлыктарда, керісінше,</w:t>
        <w:br/>
        <w:t>иделды іздер қалады (жәбірленушілер, кейде куәгерлер де</w:t>
        <w:br/>
        <w:t>қылмыскердің түр-әлпетінің толық сипаттамасын беріп, Әдетте</w:t>
        <w:br/>
        <w:t>оны таниды). Ал жайға кірмей жеке мүлікті ұрлаған кезде (қалта</w:t>
        <w:br/>
        <w:t>тонау) Із қалмайды.</w:t>
        <w:br/>
        <w:t>Оларды кейде жедел-іздестіру тәсілдері арқылы ғана аша-</w:t>
        <w:br/>
        <w:t>ды. Ұрлықтың көбін кәмелетке толмағандар және арақ ішетін,</w:t>
        <w:br/>
        <w:t>есірткі пайдаланатын адамдар каражат табу үшін жасайды.</w:t>
        <w:br/>
        <w:t>Сенімге кіріп ұрлық жасайтын қылмыскерлер, әсіресе қалта</w:t>
        <w:br/>
        <w:t>тонаушылар, әдетте мұкият әзірленген тәсілдерді колданады,</w:t>
        <w:br/>
        <w:t>сондықтан осы тәсілдер жазасыз қалып ондаған қылмыстарды</w:t>
        <w:br/>
        <w:t>жасауға мүмкіндік береді. Сонымен бірге, бас бостандығынан</w:t>
        <w:br/>
        <w:t>айыру орындарынан босағаннан кейін қылмыскерлер ұрлықты</w:t>
        <w:br/>
        <w:t>сол тәсілдермен қайтадан жасайды.</w:t>
        <w:br/>
        <w:t>Ұрлықшылардың жартысынан көбінің білімі ортадан төмен</w:t>
        <w:br/>
        <w:t>болып келеді. Көбі ұрлық үшін ғана емес, баска да қылмыстар</w:t>
        <w:br/>
        <w:t>үшін сотталған болады.</w:t>
        <w:br/>
        <w:t>Ұрлық қылмысын тергеу барысында анықтауға жататын мән-</w:t>
      </w:r>
    </w:p>
    <w:p>
      <w:r>
        <w:t>жайлар ұрлықтың болған-болмағаны; ұрлық жасау уақыты.</w:t>
        <w:br/>
        <w:t>орны және жағдайлары; ұрлық заты (қылмыскер не ұрлады),</w:t>
        <w:br/>
        <w:t>оның құны, белгілері; ұрланған зат кімдікі; ұрлық жасау тәсілі:</w:t>
        <w:br/>
        <w:t>ұрлық субьектісі (кім жасады); ұрлықты қылмыстық топ жаса-</w:t>
        <w:br/>
        <w:t>ды ма, егер солай болса -- топтың әр мүшесінің кінәлік деңгейі,</w:t>
        <w:br/>
        <w:t>ұрланған затты өткізу орны уақыты және тәсілі, кінәлілердің</w:t>
        <w:br/>
        <w:t>жазасын жеңілдететін немесс ауырлататын мән-жайлар; ұрлық-</w:t>
        <w:br/>
        <w:t>тың жасалуына мүмкіншілік берген себептер мен жағдайлар.</w:t>
        <w:br/>
        <w:t>Қылмыстық іс қозғау ерекшеліктері. Тергеудің бастапқы</w:t>
        <w:br/>
        <w:t>кезеңіндегі әдеттегі жағдайлар және тергеушінің іс-әрекеттері</w:t>
        <w:br/>
        <w:t>Ұрлық туралы қылмыстық істі қозғау сылтаулары: жәбір-</w:t>
        <w:br/>
        <w:t>ленушілердің арыздары; мемлекеттік немесе қоғамдық ұйым-</w:t>
        <w:br/>
        <w:t>дардың лауазымды тұлғаларының сондай-ақ жеке мекемелер</w:t>
        <w:br/>
        <w:t>мең кәсіпорындары қызметкерлерінің осы құрылымдарға тиесілі</w:t>
        <w:br/>
        <w:t>мүліктің ұрланғаны туралы хабарлауы; куә аламдардың ұрлық-</w:t>
        <w:br/>
        <w:t>229</w:t>
        <w:br/>
        <w:t>Осы категориядағы іс бойынша тұрғын үйде тінту жүргізудің</w:t>
        <w:br/>
        <w:t>мақсаты -- ұрланған және қару, киім ретінде пайдаланылуы</w:t>
        <w:br/>
        <w:t>мүмкін және сезікті мен оның отбасына тиесілі емес заттарды</w:t>
        <w:br/>
        <w:t>табу. Сондай-ақ, тінту барысында қару (мылтық, пышақ, кас-</w:t>
        <w:br/>
        <w:t>тет) дайындау үшін қолданылатын материалдар мен жартылай</w:t>
        <w:br/>
        <w:t>дайын өнімдер, сонымен қатар қылмыскерлердің жасырыну</w:t>
        <w:br/>
        <w:t>құраллары (маска ретінде пайдаланылатын көзге лайықталған</w:t>
        <w:br/>
        <w:t>тесігі блр шұлықтар, париктер), қылмыс жасау кезінде сезіктінің</w:t>
        <w:br/>
        <w:t>үстінде болған киім мен аяқкиімдер жиі табылады.</w:t>
        <w:br/>
        <w:t>Қарақшылық шабуыл туралм іс бойынша ұсталған тұлғаны</w:t>
        <w:br/>
        <w:t>куәландыру мен киімін ұсталғанның киімін қараудың дәлел-</w:t>
        <w:br/>
        <w:t>демелік маңызы зор, атап айтқанда, куәланлыру мен киімді</w:t>
        <w:br/>
        <w:t>қарау арқылы күресу іздерін және куәлер немесе жәбір-</w:t>
        <w:br/>
        <w:t>ленушілер хабарлаған сезіктінің денесіндегі татуировкалар мен</w:t>
        <w:br/>
        <w:t>басқа да ерекше белгілерді табуға болады.</w:t>
        <w:br/>
        <w:t>Оқиғаны көзімен көрген тұлғалардан, куәлардан (егер олар</w:t>
        <w:br/>
        <w:t>бар болса) жауап алу ізін суытпай жүргізілуі қажет, өйткені</w:t>
        <w:br/>
        <w:t>оларға қылмыскер, оның достары немесе туыстары жағынан</w:t>
        <w:br/>
        <w:t>жағымсыз әсер стілуі мүмкін. Егер мұндай әсер жауап алған-</w:t>
        <w:br/>
        <w:t>нан кейін жасалса, олар мақсатына жете қоймайды. Жауап алу</w:t>
        <w:br/>
        <w:t>кезінде, әдетте, жәбірленушіден де жауап алу кезіндегі мән-</w:t>
        <w:br/>
        <w:t>жайлар анықталады.</w:t>
        <w:br/>
        <w:t>Қылмыс жасады деген сезікті тұлға ұсталмаған жағдайда,</w:t>
        <w:br/>
        <w:t>тергеу әрекеттерімен қатар, белсенді түрле сезіктіні айқындап,</w:t>
        <w:br/>
        <w:t>оқиғаның барлық мән-жайын анықтауға бағытталған жедел</w:t>
        <w:br/>
        <w:t>іздестіру шаралары жүргізілуі тиіс.</w:t>
        <w:br/>
        <w:t>Келесі тергеу әрекеттері</w:t>
        <w:br/>
        <w:t>Тонау және қарақшылық жайлы іс бойынша тергеудің келесі</w:t>
        <w:br/>
        <w:t>кезеңінде куә ретінде жауап алуға болатындар: мекеме,</w:t>
        <w:br/>
        <w:t>кәсіпорын және ұйым жетекшілері, ведомстволық емес қорғау</w:t>
        <w:br/>
        <w:t>күзетшілері және жеке күзетшілер; сезіктінің туыстары мен</w:t>
        <w:br/>
        <w:t>таныстары; жасалған қылмысқа байланысты қандай болса да бір</w:t>
        <w:br/>
        <w:t>жайды білетін басқа да адамдар. Анықталатын сұрақтар шеңбері</w:t>
        <w:br/>
        <w:t>жалпы сезіктіге қайылатын сұрақтармен сәйкес келеді. Сезікті</w:t>
        <w:br/>
        <w:t>мен жәбірленушінің туыстарынан, таныстарынан қосымша</w:t>
        <w:br/>
        <w:t>түрде олардың өмірбаянының деректері және тұрғылықты жері</w:t>
      </w:r>
    </w:p>
    <w:p>
      <w:r>
        <w:t>мен жұмыс орнынан қалай сипатталатыны анықталады.</w:t>
        <w:br/>
        <w:t>15-113 2%</w:t>
        <w:br/>
        <w:t>Тұрғын жайлардан басқа, көмекші жайлар да -- қора, үйлің</w:t>
        <w:br/>
        <w:t>тәбесі, гараж тінтілуі тиіс. Онда кейбір кезде құнды емес бірақ</w:t>
        <w:br/>
        <w:t>тергеу үшін маңызы бар заттарды табуға болады. Атап айтқан-</w:t>
        <w:br/>
        <w:t>да. дүкен, қойма, базалардап жасалған ұрлық туралы істер бо-</w:t>
        <w:br/>
        <w:t>йынша көмекші жайларда этикетка, тауар қағазын, тауар орай-</w:t>
        <w:br/>
        <w:t>тын қағазды табуға болады.</w:t>
        <w:br/>
        <w:t>Табылған құпия орындарды суретке түсіріп, хаттамада оны</w:t>
        <w:br/>
        <w:t>көрсетіп, тінтілген бөлменің сызба жоспарында көрсету керек.</w:t>
        <w:br/>
        <w:t>Сезіктіні куәландыру және оның киімін қараудың дәлел-</w:t>
        <w:br/>
        <w:t>демелік маңызы зор. Егер ұрлық кабығаны немесе бөлменін</w:t>
        <w:br/>
        <w:t>тәбесін бұзып жасалса, ұсталған адамның киімінде, аяккиімінде,</w:t>
        <w:br/>
        <w:t>бас киімінде немесе шашында бұзылған кедергі заттардың ақ</w:t>
        <w:br/>
        <w:t>балшықтың кірпіштің, т.б. бөлшектерін табуға болады.</w:t>
        <w:br/>
        <w:t>Ол сезіктінің кінәсіздігін теріске шығаруға мүмкіндік береді.</w:t>
        <w:br/>
        <w:t>Егер ұсталған тұлға химиялық кақпан (тор) орнатылған және</w:t>
        <w:br/>
        <w:t>ол ұрлық кезінде қосылып кеткен обһектіден ұрлық жасаса, оны</w:t>
        <w:br/>
        <w:t>куәлаплыру барысында ультракөгілдір жарықты қолданған жөн;</w:t>
        <w:br/>
        <w:t>сезікті қолдары мен киімінің ерекше жарық беруін хаттамада</w:t>
        <w:br/>
        <w:t>көрсетеді. Химиялық заттын іздері бар киімдері іске тіркеледі.</w:t>
        <w:br/>
        <w:t>Кейін сот-химиялық сараптаманың көмегімен тиісті химиялық</w:t>
        <w:br/>
        <w:t>заттардың біркелкілігі анықталады.</w:t>
        <w:br/>
        <w:t>Кейінгі тергеу әрекеттері</w:t>
        <w:br/>
        <w:t>Сезіктілен (айыпкерден) жауап алу барысында, егер ол өз</w:t>
        <w:br/>
        <w:t>кінәсін мойындаса, келесі мән-жайларды анықтау кажет: қыл-</w:t>
        <w:br/>
        <w:t>мыстың мән-жайлары; ұрланған заттар қайда жасырылды;</w:t>
        <w:br/>
        <w:t>сезікті (айыпкер) қылмысты өзі жасады ма әлде сыбайластары-</w:t>
        <w:br/>
        <w:t>мен бірге жасады ма; ұрланған заттарды ол қашан, кімге және</w:t>
        <w:br/>
        <w:t>қандай жағдайда өткізді; сатып алушы қандай ақша төледі (тең-</w:t>
        <w:br/>
        <w:t>ге ме әлде басқа валюта ма); сезікті ұрланған заттарды өткізу</w:t>
        <w:br/>
        <w:t>нәтижесінде қандай сомаға ие болды; кім оның айтқанын дәлел-</w:t>
        <w:br/>
        <w:t>дей алады, т.б. Сонымен қатар жауап беруші адам бұрын ұрлық</w:t>
        <w:br/>
        <w:t>жасаған-жасамағанын анықтау кажет.</w:t>
        <w:br/>
        <w:t>Егер жауап беруші ұрлық жасағанын мойындамаса, оған</w:t>
        <w:br/>
        <w:t>қылмыс жасалған кезде ол қайда болғанын, не істегенін айту</w:t>
        <w:br/>
        <w:t>және оның өздерін дәлелдейтін адамдарды атауды ұсыну керек.</w:t>
        <w:br/>
        <w:t>Келесі кезенде ұрлық туралы істер бойынша куәгерлер</w:t>
        <w:br/>
        <w:t>ретінде мекеме, кәсіпорын және ұйым бастықтарынан; всдом-</w:t>
        <w:br/>
        <w:t>стводан тыс күзету күзетшілерден, жеке күзетшілерден; аула</w:t>
        <w:br/>
        <w:t>сыпырушылардан; комиссиялық дүкендер мен сатып алу пункті</w:t>
        <w:br/>
        <w:t>334</w:t>
        <w:br/>
        <w:t>жайлар анықталады: ұн ұрланды, ұрланған заттың саны, жеке</w:t>
        <w:br/>
        <w:t>заттардың белгілері; ұрланған зат қайда болғаны; ақша ұрлан-</w:t>
        <w:br/>
        <w:t>са, қандай купюралар; қашан және кімнен ұрлық туралы білді;</w:t>
        <w:br/>
        <w:t>аталган обьект күзетілді ме, күзету тәртібі кандай; обьект (дүкен,</w:t>
      </w:r>
    </w:p>
    <w:p>
      <w:r>
        <w:t>пәтер) сигнализациямен жаблыкталған-жабдықталмағаны, оның</w:t>
        <w:br/>
        <w:t>дұрыс істеу-істемеуі обьектінің есік терезелері қандай құлып-</w:t>
        <w:br/>
        <w:t>тармен жабылғаны; кімді ұрлық жасады деп ойлауға болады;</w:t>
        <w:br/>
        <w:t>жедел тергеу тобы келгенше окиға орнының жағдайы өзгерген-</w:t>
        <w:br/>
        <w:t>өзермегені, өзгерілсе қандай мақсатпен, не өзгерілуі, т.б.</w:t>
        <w:br/>
        <w:t>Жауап алғанда жауаптарда барынша нақтылауға тырысу ке-</w:t>
        <w:br/>
        <w:t>рек. Әсіресе ұрланған мүліктің белгілері мен ерекшеліктері</w:t>
        <w:br/>
        <w:t>толық сипатталуы керек. Ұрланған Затты егжей-тегжейлі сипат-</w:t>
        <w:br/>
        <w:t>таумен қатар, жауап беруші заттың құжатын (паспортын,</w:t>
        <w:br/>
        <w:t>кепілдік талонын) немесс бөлшектерін (түймесін, матасын)</w:t>
        <w:br/>
        <w:t>көрсете алатынын анықтау қажет.</w:t>
        <w:br/>
        <w:t>Егер ұрлық сенімге кіру арқылы жасала, ұрланған зат, қыл-</w:t>
        <w:br/>
        <w:t>мыскер оның түр-әлпеті, сөзінің, киімінің тәртібінің ерек-</w:t>
        <w:br/>
        <w:t>шеліктері туралы мәліметтерді, өзі туралы не айтқанын айқын-</w:t>
        <w:br/>
        <w:t>дау керек.</w:t>
        <w:br/>
        <w:t>Қылмысты өз көзімен корген куәгерлерден жауап алғанда</w:t>
        <w:br/>
        <w:t>келесі мәліметтер анықталады: сезікті түр-әлпетінін белгілері.</w:t>
        <w:br/>
        <w:t>ұрлық жасау уакыты мен тәсілі; оқиға орнында қалдырған</w:t>
        <w:br/>
        <w:t>қылмыскерлердің іздері мен заттары; үрланған заттар мең олар-</w:t>
        <w:br/>
        <w:t>дың жеке ерекшеліктері; қылмыскерлер қашып кеткен багыт.</w:t>
        <w:br/>
        <w:t>олар мінген көлік, т.б.</w:t>
        <w:br/>
        <w:t>Қылмыскерді ұстау барысында оның әрекеттеріп мұқият</w:t>
        <w:br/>
        <w:t>бақылау қажет, өйткені ұрылар өздерін әшкерелейтін заттар мен</w:t>
        <w:br/>
        <w:t>құндылықтарды лақтырып тастауға немесе сыбайластарына бе-</w:t>
        <w:br/>
        <w:t>руге тырысады. Қалта тонаушыларды ұстаудың бір ерекшелігі</w:t>
        <w:br/>
        <w:t>бар: полиция қызметкерлері оларды кезекші бөлімге жұдырық-</w:t>
        <w:br/>
        <w:t>тарын аштырмай алып келелі; оны ұстау хаттамасында міндетгі</w:t>
        <w:br/>
        <w:t>түрде көрсету керек.</w:t>
        <w:br/>
        <w:t>Жекс тінту барысында жасалған кылмыс сипатымен немесе</w:t>
        <w:br/>
        <w:t>ұқсас қылмыс сипатымен байланысты заттарға назар аудару</w:t>
        <w:br/>
        <w:t>қажет. Атап айтқанда, ұрлық үшін ұсталған адамда бірнеше</w:t>
        <w:br/>
        <w:t>аммияк, бір топ кілт немесе жезбезекті кілт, ұстаралар, ұстал-</w:t>
        <w:br/>
        <w:t>ғанға тиесілі емес құжаттар табылуы мүмкін. Ұрлық туралы іс</w:t>
        <w:br/>
        <w:t>бойынша жайларды тінту максаты: ұрланған заттарды бүзу үшін</w:t>
        <w:br/>
        <w:t>қолданылған құралдарды; сезікті мен оның отбасы мүшелеріне</w:t>
        <w:br/>
        <w:t>сәйкес келмейтін киімді, т.б. табу.</w:t>
        <w:br/>
        <w:t>233</w:t>
        <w:br/>
        <w:t>Оқиға орнының жағдайына қарап, тергеуші қараудың ен</w:t>
        <w:br/>
        <w:t>тиімді тәсілін таңдайды. Егер қылмыскер жайға кедергіш бұзу</w:t>
        <w:br/>
        <w:t>арқылы кірсе, қарауды бұзу орнын және оған жақын жатқан</w:t>
        <w:br/>
        <w:t>орындарды, бірте-бірте оқиға орнының ортасына жылжи оты-</w:t>
        <w:br/>
        <w:t>рып, зерттеуден бастау керек, яғни қараудыц концентрикалық</w:t>
        <w:br/>
        <w:t>тәсілін қолдану керек.</w:t>
        <w:br/>
        <w:t>Егер оқиға орнының қылмыстық ортасы жайдың түпкірінде</w:t>
        <w:br/>
        <w:t>болса, (мәселен, сейф немесе ішінен киім ұрланған шкаф) қарау-</w:t>
        <w:br/>
        <w:t>ды центрлес тәсілмен немесс қиыстырылған тәсілмен жүргізген</w:t>
        <w:br/>
        <w:t>тиімді. Әуелі сейфті немесе шкафты, сосын сыртқы есікті қарап</w:t>
        <w:br/>
        <w:t>(егер есікте бұзу іздері болмаса да, бөлмеге есікті таңдап алын-</w:t>
        <w:br/>
        <w:t>ған немесе колдан жасалған кілтпен не жезбезекті кілтпен ашып</w:t>
        <w:br/>
        <w:t>кіруі мүмкін) қарауды қабырға бойымен жалғастырып, бірте-</w:t>
        <w:br/>
        <w:t>бірте бөлме ортасына жақындау керек.</w:t>
        <w:br/>
        <w:t>Қылмыс іздерін обһектіге кіретін жерлерде (мәселен, домк-</w:t>
      </w:r>
    </w:p>
    <w:p>
      <w:r>
        <w:t>ратпен сығып ашылған есікте, сындырылған терезеде) және</w:t>
        <w:br/>
        <w:t>ұрланған заттар сақталган жердің бетінде іздеген жөн. Есік-те-</w:t>
        <w:br/>
        <w:t>резелерде, оларға тиіп тұрған жерлерде қолдың, аяқкиімнің</w:t>
        <w:br/>
        <w:t>іздері, киім талшықтары, бүзу құралының іздері, сденде - темекі</w:t>
        <w:br/>
        <w:t>тұқылдары, қан тамшылары (сгер қылмыскер жаракат алса),</w:t>
        <w:br/>
        <w:t>топырақ, түкірік және алам денесін шығатын басқа да сұйық-</w:t>
        <w:br/>
        <w:t>тықтары табылуы мүмкін. Қылмыскер ұстады деп ойлаған зат-</w:t>
        <w:br/>
        <w:t>тардан Иіс іздерін алуға болалы.</w:t>
        <w:br/>
        <w:t>Оқиға орнында бұзу құралы табылған жағдайда оны мұқият</w:t>
        <w:br/>
        <w:t>қарап, онда қылмыскер қолдарының іздерін, иесінің аты-жөнін,</w:t>
        <w:br/>
        <w:t>табуға болалы, оның мамандығын, құжаттарын анықтауға бо-</w:t>
        <w:br/>
        <w:t>лады (мәселен сигнализацияны ағыту үшін қолданған тістеуіктің</w:t>
        <w:br/>
        <w:t>саптары пластмассамен немесе резенкемен оралған болса, оның</w:t>
        <w:br/>
        <w:t>иесі электрик немесе телевизор жөндеуші болуы мүмкін).</w:t>
        <w:br/>
        <w:t>Дүкендерле, қоймаларда, қоғамдық тамақтандыру кәсіп-</w:t>
        <w:br/>
        <w:t>орындарында окиға орнын қарағанда, ұрлықты жасаған белгі-</w:t>
        <w:br/>
        <w:t>леріне назар аудару керек. Оларға келесілер жатады: құлыптың</w:t>
        <w:br/>
        <w:t>басқа жерде бұзылғанын; кедергі жайдың ішінде бұзылғанын</w:t>
        <w:br/>
        <w:t>және ұрылар жайдың ерекшеліктерімен таныс екенін құнды-</w:t>
        <w:br/>
        <w:t>лықтар сақталатын орындарды білетінін дәлелдейтін іздердің</w:t>
        <w:br/>
        <w:t>болуы; жайдағы кедергілер мен заттардын қажетсіз зақымда-</w:t>
        <w:br/>
        <w:t>нуы; мән-жайларға сәйкес келмейтін бөлменің шашылуы, жа-</w:t>
        <w:br/>
        <w:t>сырын жерде жаткан аса құнды заттарлың жоғалуы, ұрланған</w:t>
        <w:br/>
        <w:t>заттардың опырылған жерлің көлеміне сәйкес келмеуі, т.с.с.</w:t>
        <w:br/>
        <w:t>Ұрлық туралы істер бойынша жәбірленушілер мен материал-</w:t>
        <w:br/>
        <w:t>ды жауапкершілігі бар тұлғалардан жауап алғанда келесі мән-</w:t>
        <w:br/>
        <w:t>232</w:t>
        <w:br/>
        <w:t>тығып қояды. Ақшаны алғаннан кейін, ол сатып алушыға</w:t>
        <w:br/>
        <w:t>есірткінің жатқан жерін айтады. Есірткі заттарын қолданудын</w:t>
        <w:br/>
        <w:t>негізгі тәсілдері: оларды тарту, иіскеу (вдыхание), жүту, тамыр-</w:t>
        <w:br/>
        <w:t>ға, етке, терінің астына иньекция салу, сонымен қатар әр түрлі</w:t>
        <w:br/>
        <w:t>тәсілдерлі үйлестіріп қолдану кездеседі.</w:t>
        <w:br/>
        <w:t>Есірткі қолданушы адамды бет-келбетінен және есірткі қол-</w:t>
        <w:br/>
        <w:t>данғаннан кейін көрінетін тәртібінің кейбір белгілерінен анық-</w:t>
        <w:br/>
        <w:t>тауға болады. Есірткі заттарын көптен қолданатын адамнын</w:t>
        <w:br/>
        <w:t>сырткы бейнесіне келесі белгілер тән: жалпы арык болуы және</w:t>
        <w:br/>
        <w:t>қартаюы (шашының түсуі, бетінің әжімденуі, тісінің түсуі,</w:t>
        <w:br/>
        <w:t>терісінін сұрлануы). Ал есірткі жоқ кездегі нашақордың тәртібі</w:t>
        <w:br/>
        <w:t>ерекше болады және жасыру мүмкін емес, атап айтканда, ол</w:t>
        <w:br/>
        <w:t>қызу қимылдайды, қолдары дірілдеп, терлейді.</w:t>
        <w:br/>
        <w:t>Есірткіні ине арқылы колданатын нашақордың денесіне</w:t>
        <w:br/>
        <w:t>уколдың орындары, тыртықтар калады, тамырлары зақымдана-</w:t>
        <w:br/>
        <w:t>ды сонымен қатар оның түкірігінде, зәрінде, шашының құра-</w:t>
        <w:br/>
        <w:t>мында, қанында есірткі заттарының іздері қалалы.</w:t>
        <w:br/>
        <w:t>Ол іздер есірткіні даярлау үшін қолданатын заттарла (тара-</w:t>
        <w:br/>
        <w:t>зыда, еттартқышта, пышақта т.б.), санымен қатар оларды тасы-</w:t>
        <w:br/>
        <w:t>малдау, өткізу, пайдалану, сатып алу үшін қолданатын заттарда</w:t>
        <w:br/>
        <w:t>(полиэтилен және қағаз пакеттеріне, каптарға, сөмкелерде, ине</w:t>
        <w:br/>
        <w:t>мен шприцтерде, мақталан және ләкелен жасалған түйіршік-</w:t>
        <w:br/>
        <w:t>терде және т.б.) қалады.</w:t>
        <w:br/>
        <w:t>Есірткі затарын автокөлікпен тасымалдағанда. оларды жа-</w:t>
        <w:br/>
        <w:t>сыру үшін бензобакты, ралпаторды, бамперлі, көліктің артқы</w:t>
      </w:r>
    </w:p>
    <w:p>
      <w:r>
        <w:t>дөңгелектерін, жүк салатын бөлімін және автокөліктің басқа</w:t>
        <w:br/>
        <w:t>да жерлерін пайдаланады. Соңғы кездері есірткіні түбі екі қабал</w:t>
        <w:br/>
        <w:t>сөмкелерде жәшіктерде, чемодандарла тасымалдау жиі кезде-</w:t>
        <w:br/>
        <w:t>седі.</w:t>
        <w:br/>
        <w:t>Есірткі заттарына байланысты істер бойынша анықтауға</w:t>
        <w:br/>
        <w:t>жататын мән-жайлар:</w:t>
        <w:br/>
        <w:t>--есірткіні заңсыз дайынлау, сатып алу, сақтау, тасымалдау.</w:t>
        <w:br/>
        <w:t>өткізу, ұрлау, себу және өсіру, сонымен катар оларды пайдала-</w:t>
        <w:br/>
        <w:t>ну үшін притон ұстау фактісі орын алған-алмағапын анықтау;</w:t>
        <w:br/>
        <w:t>сезікті тұлғалардың әрекеттері Қазақстан Республикасынын</w:t>
        <w:br/>
        <w:t>Қылмыстық кодексінің қай бабына сәйксс келетінін анықтау;</w:t>
        <w:br/>
        <w:t>- есірткімен байланысты қылмыстын қайла, қашан, қандай</w:t>
        <w:br/>
        <w:t>жағдайда болғаның;</w:t>
        <w:br/>
        <w:t>- қылмыстың кім жасағанын; ол бұрын осындай әрекеттері</w:t>
        <w:br/>
        <w:t>үшін қылмыстык немесе әкімшілік жауапкершілікке тартыл-</w:t>
        <w:br/>
        <w:t>239</w:t>
        <w:br/>
        <w:t>анықтамасы; ұсталған адамнын мінездемесі; оның бұрын сот-</w:t>
        <w:br/>
        <w:t>талғаны және осындай қылмыс үшін қылмыстық жауап-</w:t>
        <w:br/>
        <w:t>кершілікке тартылғаны туралы анықтама болуы қажет. Сондай-</w:t>
        <w:br/>
        <w:t>ақ, жағдайға байланысты басқа да құжаттар толтырылуы неме-</w:t>
        <w:br/>
        <w:t>се талап етілуі мүмкін. Тексеру жүргізуші адам, қауіп бар</w:t>
        <w:br/>
        <w:t>мәліметтерді талдап, есірткінін заңсыз айналымына байланыс-</w:t>
        <w:br/>
        <w:t>ты қылмыстық белгілері ұсталған тұлғаның әрекеттерінде бар-</w:t>
        <w:br/>
        <w:t>жоқтығы туралы тұжырым жасауы керек.</w:t>
        <w:br/>
        <w:t>Қылмыстық істі қозғау туралы мәселені шешу үшін, анық-</w:t>
        <w:br/>
        <w:t>таушы немесе тергеуші алынған заттардың саның (көлемін),</w:t>
        <w:br/>
        <w:t>сонымен қатар олардың Қазакстан Республикасының Денсау-</w:t>
        <w:br/>
        <w:t>лық министрлігі қасындағы Есірткілерді бақылау жөніндегі</w:t>
        <w:br/>
        <w:t>тұрақты комитет бекіткен Есірткі затары мен құрамында есірткі</w:t>
        <w:br/>
        <w:t>бар дәрілердің тізімінде бар-жоқтығын айқындауы қажет.</w:t>
        <w:br/>
        <w:t>Ескере кететін жай, аз мөлшерде есірткі заттарын заңсыз</w:t>
        <w:br/>
        <w:t>сатып алған немесе сақтаған үшін тұлға Қазақстан Республика-</w:t>
        <w:br/>
        <w:t>сының Әкімшілік құқық бұзушылық колексінің 320-бабына</w:t>
        <w:br/>
        <w:t>сәйкес әкімшілік жауапкершілікке тартылады. Сонымен қатар,</w:t>
        <w:br/>
        <w:t>Қазакстан Республикасының Қылмыстық кодексінің 26-бабы-</w:t>
        <w:br/>
        <w:t>ның түсініктемесі бойынша, есірткі заттарын немесе психотроп-</w:t>
        <w:br/>
        <w:t>тық Заттарды өз еркімен тапсырған және аталған заттардың заң-</w:t>
        <w:br/>
        <w:t>сыз айналымымен байланысты қылмыстардың ашылуына не-</w:t>
        <w:br/>
        <w:t>месе оларды болдырмауға белсенді катысқан тұлға осы қылмыс</w:t>
        <w:br/>
        <w:t>үшін қылмыстық жауапкершіліктен босатылады.</w:t>
        <w:br/>
        <w:t>Есірткінің заңсыз айналымымен байланысты істерді тергеу-</w:t>
        <w:br/>
        <w:t>дің бастапқы сатысында әдетте келесі жағдайлар қалыптасады:</w:t>
        <w:br/>
        <w:t>І) сезікті тұлға қылмыс үстінде немесе тәркіленген есірткі</w:t>
        <w:br/>
        <w:t>заттарымсн байланысты қылмысты жасағаннан кейін ұсталады;</w:t>
        <w:br/>
        <w:t>2) тұлға есірткіні заңсыз айналымға салды деген сезікпен</w:t>
        <w:br/>
        <w:t>ұсталады, бірақ ол заттар онда табылмайды.</w:t>
        <w:br/>
        <w:t>Бірінші жағдайда келесі тергеу әрексттері, ұйымдастыру</w:t>
        <w:br/>
        <w:t>және жедел іздестіру шаралары жүргізіледі:</w:t>
      </w:r>
    </w:p>
    <w:p>
      <w:r>
        <w:t>- сезіктіні ұстау және жеке тінту;</w:t>
        <w:br/>
        <w:t>- тұлға ұсталған мекенді (жерді); кұрамында есірткі бар</w:t>
        <w:br/>
        <w:t>өсімдік өсірілген жерді; есірткі пемесе оларды дайындау үшін</w:t>
        <w:br/>
        <w:t>шикізат сақталған жайларды қарау;</w:t>
        <w:br/>
        <w:t>- құрамында есірткі бар заттарды, құжаттарды қарау; киімді</w:t>
        <w:br/>
        <w:t>қарау;</w:t>
        <w:br/>
        <w:t>- ұсталған тұлғаны медициналық құжаттандыру;</w:t>
        <w:br/>
        <w:t>16--11358 241</w:t>
        <w:br/>
        <w:t>-- СОТ-медициналық, сот-химиялық және т.б. сараптамалар-</w:t>
        <w:br/>
        <w:t>ды тағайындау;</w:t>
        <w:br/>
        <w:t>--Тұрғын орнын, жұмыс орнын тінту немесе сол жерлерден</w:t>
        <w:br/>
        <w:t>есірткіні алу;</w:t>
        <w:br/>
        <w:t>-- сезіктіні тергеу;</w:t>
        <w:br/>
        <w:t>- куәгерлерді тергеу;</w:t>
        <w:br/>
        <w:t>-- қылмыстық байланыстарды, есірткіні сақтау орнын, өткізу</w:t>
        <w:br/>
        <w:t>жолдарын, 1.0. анықтауға бағытталған жедел-іздестіру шарала-</w:t>
        <w:br/>
        <w:t>рын жүргізу.</w:t>
        <w:br/>
        <w:t>Екінші жағдайда келссі шаралар тән:</w:t>
        <w:br/>
        <w:t>- есірткіге мастығын немесе ашыққанын айқындау үшін</w:t>
        <w:br/>
        <w:t>сезіктіні медициналық куәландыру;</w:t>
        <w:br/>
        <w:t>- тұрғын және жұмыс орнын тінту;</w:t>
        <w:br/>
        <w:t>- сезіктіні тергеу;</w:t>
        <w:br/>
        <w:t>- куәгерлерді тергеу;</w:t>
        <w:br/>
        <w:t>- сезіктінін құжаттарын, заттарын, киімін қару;</w:t>
        <w:br/>
        <w:t>- сот-медициналық, сот-химиялық сараптама тағайындау;</w:t>
        <w:br/>
        <w:t>-- есірткі заттарын заңсыз айналымы фактісін, олардың сақ-</w:t>
        <w:br/>
        <w:t>талу орнын, қылмысқа қатысушыларды, Т.б. анықтауға бағыт-</w:t>
        <w:br/>
        <w:t>талған жедел-іздестіру шараларын жүргізу.</w:t>
        <w:br/>
        <w:t>Тергеудің бастапқы сатысындағы нақты жағдайға байланыс-</w:t>
        <w:br/>
        <w:t>ты келесі болжамдар ұсынылуы мүмкін:</w:t>
        <w:br/>
        <w:t>- табылған затты сезікті өзі танымайтын есірткі сатушыдан</w:t>
        <w:br/>
        <w:t>сатып алған;</w:t>
        <w:br/>
        <w:t>- сезікті- есірткі сатушы тұлғаның тұрақты тұтынушысы;</w:t>
        <w:br/>
        <w:t>- есірткі тұтынушы есірткі заттарын өзі сатып алған, өсірген</w:t>
        <w:br/>
        <w:t>шикізаттан жасап алады;</w:t>
        <w:br/>
        <w:t>- есірткінің заңсыз айналымымен байланысты қылмысқа</w:t>
        <w:br/>
        <w:t>қатысты деген сезікпен ұсталған тұлға қылмыстық топ мүшесі;</w:t>
        <w:br/>
        <w:t>- сезіктіден табылған немссс ол қолданған есірткі (әсіресе</w:t>
      </w:r>
    </w:p>
    <w:p>
      <w:r>
        <w:t>құрамында есірткі дәрі-дәрмектерді емдеу мекемесінен,</w:t>
        <w:br/>
        <w:t>дәріханадан, т.б. жерлерден өзі немесе басқа біреу ұрлаған.</w:t>
        <w:br/>
        <w:t>Сонымен қатар есірткі дайындау тәсілі, қылмысқа қатысу-</w:t>
        <w:br/>
        <w:t>шы тұлғалардың, тұрғын орындары, есірткі сақтау орны, есірткі</w:t>
        <w:br/>
        <w:t>өсімдіктерін өсіру жерлері туралы болжамдар ұсынылуы мүмкін</w:t>
        <w:br/>
        <w:t>жоспарлау барысында әр түрлі қызметтерінің өз ара әрекетте-</w:t>
        <w:br/>
        <w:t>су мәселелеріне ашу және тергеу кешенді тергеу әрекеттерін</w:t>
        <w:br/>
        <w:t>жүргізуді, оларды әр түрлі ЖІШ араларымен үйлестіруді талап</w:t>
        <w:br/>
        <w:t>етеді, себебі бұл қылмыстар республиканың әр түрлі аймақта-</w:t>
        <w:br/>
        <w:t>рында жасырын жасалады.</w:t>
        <w:br/>
        <w:t>242</w:t>
        <w:br/>
        <w:t>Қарастырылып жатқан категориядағы іс бойынша тергеудің</w:t>
        <w:br/>
        <w:t>келесі кезеңінде әр түрлі сараптамалар тағайындалады: сот-ме-</w:t>
        <w:br/>
        <w:t>дициналык (тірі тұлғалар мен заттай дәлелдемелер), крими-</w:t>
        <w:br/>
        <w:t>налистік (трасологиялық және қарутанушылық), сонымен қатар</w:t>
        <w:br/>
        <w:t>топырақтану, материалтану және баска ла сараптамалар.</w:t>
        <w:br/>
        <w:t>Заттай дәлелдемелердің сот-медициналық сараптамасы оқиға</w:t>
        <w:br/>
        <w:t>болған жерде, сезікті немесе жәбірленушінің киімінде, не бол-</w:t>
        <w:br/>
        <w:t>маса басқа заттарда: темекі тұқылы, қан іздері, шаш және т.б.</w:t>
        <w:br/>
        <w:t>табылғанда тағайындалады. Сараптамашыларға тергеу әрскет-</w:t>
        <w:br/>
        <w:t>тері барысында табылып алынған қанның, басқа да денеден</w:t>
        <w:br/>
        <w:t>бөлінген заттардың, сонымен бірге шаштардың сезіктіден не-</w:t>
        <w:br/>
        <w:t>месе жәбірленушіден алынған тиісті үлгілермен сәйкестігін</w:t>
        <w:br/>
        <w:t>немесе айырмашылыған анықтау міндеті қойылады. Кейде</w:t>
        <w:br/>
        <w:t>мұндай жағдайларда оқиғаның анық-қанығын (мысалы,</w:t>
        <w:br/>
        <w:t>жабірленуші өзін жәбірлеген кезде қандай қалыпта болганын)</w:t>
        <w:br/>
        <w:t>анықтау үшін диагностикалық сараптама тағайындалады.</w:t>
        <w:br/>
        <w:t>Трасологиялық сараптама барысында қолдың, аяккиімнің</w:t>
        <w:br/>
        <w:t>және т.б. іздерін нақты тұлға, сонымен бірге доңғалақ іздерін</w:t>
        <w:br/>
        <w:t>нақты көлік қалдыруы мүмкіндігі анықталады; қарутану сарап-</w:t>
        <w:br/>
        <w:t>тамасы заттын атыс қаруына немесе суық қаруға тиістілігін,</w:t>
        <w:br/>
        <w:t>қарудың жасалу тәсілін (зауытта немесе қолдан жасалуын), оқ.</w:t>
        <w:br/>
        <w:t>немесе гильза нақты қарудан атылған-атылмағанын аныктай-</w:t>
        <w:br/>
        <w:t>ды.</w:t>
        <w:br/>
        <w:t>Сот-топырақтану сараптамасы сезікті аяқкиімінен немесе</w:t>
        <w:br/>
        <w:t>көлік табанынан табылған топырақ бөлшектері оқиға болған</w:t>
        <w:br/>
        <w:t>жердегі топырақпен бірдей нсмесе бірдей еместігін айқын-</w:t>
        <w:br/>
        <w:t>дайды.</w:t>
        <w:br/>
        <w:t>Жауап алу барысында айыпкерге қойылатын сұрақтар</w:t>
        <w:br/>
        <w:t>тергеудің бастапқы кезеңінде жүргізілетін сезіктіден жауап алу</w:t>
        <w:br/>
        <w:t>барысында анықталған сүрақтарға ұқсас болады. Әдетте тонау</w:t>
        <w:br/>
        <w:t>және қарақшылық жайлы іс бойынша айыпкерлер жалған жа-</w:t>
        <w:br/>
        <w:t>уап беретінін естен шығармаған жөн. Сондықтан жауап алу</w:t>
        <w:br/>
        <w:t>ксзінде дәлелдемені ұсыну тәжірибесі кең қолданылады, со-</w:t>
        <w:br/>
        <w:t>нымен қатар айыпкердің еркіне қарамастан оның кінәлігін</w:t>
        <w:br/>
        <w:t>дәлелдейтін мағдұматтарға, не екендігін аныктауға бағыттал-</w:t>
        <w:br/>
        <w:t>ған тәсілдер, тергеушінін мағлүматтылығы туралы жауап алы-</w:t>
        <w:br/>
        <w:t>нушыда ұлғайтылған түсініктің тууы қолланылады.</w:t>
        <w:br/>
        <w:t>Тонау және қарақшылық шабуылдарды тергеудің келесі</w:t>
        <w:br/>
        <w:t>кезенінде тануға ұсыну, айғақты оқиға орнында тексеру және</w:t>
        <w:br/>
        <w:t>басқа да тергеу әрекеттері жүргізіледі.</w:t>
        <w:br/>
        <w:t>226</w:t>
      </w:r>
    </w:p>
    <w:p>
      <w:r>
        <w:t>ұнтақ, таблетка, әр түрлі түйір, қысып нығыздалған (спрессо-</w:t>
        <w:br/>
        <w:t>ванный) тақта түрінде болады, түсі -- сұрғылт-жасыл, коңыр</w:t>
        <w:br/>
        <w:t>болады.</w:t>
        <w:br/>
        <w:t>ГҒашиш майы - есірткі әсері бар заттарды алу мақсатымен сора</w:t>
        <w:br/>
        <w:t>бөліктерін әр түрлі еріткіштермен өңдеп, кейін сол еріткіштерді</w:t>
        <w:br/>
        <w:t>қайнатып, бумен шығару аркылы дайындалады. Ол қара-қоңыр</w:t>
        <w:br/>
        <w:t>түсті, сораның иісі бар қою ерітінді түрінде болады.</w:t>
        <w:br/>
        <w:t>Мактан қолдан жасалатын есірткілердің негізгі түрлерінін</w:t>
        <w:br/>
        <w:t>бірі -- шикі апиын, ол мактың қауашағынан ағатын қоюланған</w:t>
        <w:br/>
        <w:t>сүт шырыны, әдетте қара-қоңыр түсті болады. Оны қайнату</w:t>
        <w:br/>
        <w:t>немесе басқа тәсілдермен де өңдеуге болады (түсі қара-қоңыр-</w:t>
        <w:br/>
        <w:t>дан қара-сұрға дейінгі түйірлер, ерітінділер және т.б.). Оларға</w:t>
        <w:br/>
        <w:t>мак шөбі -- мақтың қауашақтары мен сабақтары (тұтас, бөлшек-</w:t>
        <w:br/>
        <w:t>тенген, престелген); экстраниялық апиын (а) есірткі алкалоид-</w:t>
        <w:br/>
        <w:t>тарын су немесе еріткіш арқылы алып, кейін қайнатып шайыр-</w:t>
        <w:br/>
        <w:t>ландыру арқылы дайындалалы); мак шөбінің суы немес тұнба-</w:t>
        <w:br/>
        <w:t>сы (көкнар) жатады.</w:t>
        <w:br/>
        <w:t>Кокаин (көкнар) - «кока» атты оңтүстік америкалык өсімдігі</w:t>
        <w:br/>
        <w:t>жапырақтарынан алынатын табиғи алкалоид. Әдетте ол ақ не-</w:t>
        <w:br/>
        <w:t>месе сарғыш түсті таза ұнтақ түрінде, кейде қосынды түрінде.</w:t>
        <w:br/>
        <w:t>ал кейде ак, сары және қоңыр түсті жартылай мәлдір қатты гра-</w:t>
        <w:br/>
        <w:t>нулалар болып табылатып «крэктын» негізі ретінде кездеседі.</w:t>
        <w:br/>
        <w:t>Құрамында есірткі бар мелициналық препараттарға апиын</w:t>
        <w:br/>
        <w:t>тұнбасы, морфин, кофеин, ноксирок, т.б. жатады. Олар фла-</w:t>
        <w:br/>
        <w:t>кон, ампула, ұнтақ, таблетка түрінде болады.</w:t>
        <w:br/>
        <w:t>Қазақстан Республикасында соңғы уақытта бұрын кездес-</w:t>
        <w:br/>
        <w:t>пеген жаңа есірткі заттары зансыз айналымда пайда боллы. Бұл</w:t>
        <w:br/>
        <w:t>синтетикалык есірткі заттары және өсірілетін жаңа есірткілер.</w:t>
        <w:br/>
        <w:t>Героин -- ацетилендіру арқылы алынатын морфинның туын-</w:t>
        <w:br/>
        <w:t>дысы, түсі ақтан кара-қоңыр түске дейін, ұнтақ түрінде</w:t>
        <w:br/>
        <w:t>кездеседі. Героин заңсыз айналымда глюкоза, кант, крахмал, үн,</w:t>
        <w:br/>
        <w:t>тальк, кальций карбонаты сияқты инертті толықтырғыштар</w:t>
        <w:br/>
        <w:t>қосындысында, сонымен қатар фармацевтикалық препараттар</w:t>
        <w:br/>
        <w:t>қосындысында кездеседі. Әсері морфиинен 5-6 есе белсенді, ол</w:t>
        <w:br/>
        <w:t>аса қауіпті есірткілердің бірі болып табылады, өйткені алам оған</w:t>
        <w:br/>
        <w:t>өте тез әдеттенеді. Героинды медициналық мақсатпен колдануға</w:t>
        <w:br/>
        <w:t>тыйым салынғап.</w:t>
        <w:br/>
        <w:t>Лизергин қышқылы және оның туындылары - қара бидай</w:t>
        <w:br/>
        <w:t>күйесінің түтік кеспесінде болады.</w:t>
        <w:br/>
        <w:t>237</w:t>
        <w:br/>
        <w:t>ған-тартылмағанын; жазаны ауырлататын немесе жеңілдететін</w:t>
        <w:br/>
        <w:t>мән-жайлардың бар-жоқтығын; қылмысты бір адам немесе топ</w:t>
        <w:br/>
        <w:t>жасағанын, топтың әр мүшесінің рөлін және қылмысты ұйым-</w:t>
        <w:br/>
        <w:t>дастырушы кім екенін;</w:t>
        <w:br/>
        <w:t>-- қанша есірткі заттары тәркіленді және олар есірткінің кай</w:t>
        <w:br/>
        <w:t>түріне жататындығын;</w:t>
      </w:r>
    </w:p>
    <w:p>
      <w:r>
        <w:t>- есірткі қайдан алынғанын;</w:t>
        <w:br/>
        <w:t>-- есірткі заттары қандай тәсілмен дайындалғанын, қандай</w:t>
        <w:br/>
        <w:t>құрал- жабдықтар қолданғанын;</w:t>
        <w:br/>
        <w:t>- есірткі заттарын дайындау үшін қандай шикізат қолданға-</w:t>
        <w:br/>
        <w:t>нын және ол қайдан алынғанын;</w:t>
        <w:br/>
        <w:t>- қылмыстың максаты мен себептерін;</w:t>
        <w:br/>
        <w:t>--есірткіні заңсыз айналымға салу барысында түскен пайда-</w:t>
        <w:br/>
        <w:t>ның көлемін;</w:t>
        <w:br/>
        <w:t>- есірткі заттарын заңсыз айналымға салуға кімнің қандай</w:t>
        <w:br/>
        <w:t>көмек көрсеткенін;</w:t>
        <w:br/>
        <w:t>-- аталған қылмыстың жасалуына мүмкіндік берген себеп-</w:t>
        <w:br/>
        <w:t>тер мен жағдайларды анықтау.</w:t>
        <w:br/>
        <w:t>Қылмыстық істі қозғау ерекшеліктері</w:t>
        <w:br/>
        <w:t>Тергеудің алғашқы сатысындағы әдеттегі жағдайлар және</w:t>
        <w:br/>
        <w:t>тергеушінің іс-әрекеттері.</w:t>
        <w:br/>
        <w:t>Есірткімен байланысты қылмыстар бойынша қылмыстық іс</w:t>
        <w:br/>
        <w:t>қозғаудың себептері - полиция қызметкерлерінің аталған қыл-</w:t>
        <w:br/>
        <w:t>мыстың жасалғаның дәлелдейтін фактілерді табуы; азаматтар-</w:t>
        <w:br/>
        <w:t>дың ұйымдар мен мекемелердін хаттарымен арыздары; емдеу</w:t>
        <w:br/>
        <w:t>мекемелерінің мәлімдемелері; басылымдардағы акпараттар; өз</w:t>
        <w:br/>
        <w:t>кінәсін мойындап келу. Келіп түскен барлық ақпарат мұқият</w:t>
        <w:br/>
        <w:t>тексерілуі тиіс. Тексеру барысында қылмысқа қатысы бар зат-</w:t>
        <w:br/>
        <w:t>тар алынады. Осы заттарды тауып, алуға бағытталған әрекеттерді</w:t>
        <w:br/>
        <w:t>міндетті түрде құжаттау кажет. Нашақорды (есірткі өткізушіні,</w:t>
        <w:br/>
        <w:t>тасымалдаушыны, жасаушыны) ұстаған полиция қызметкері</w:t>
        <w:br/>
        <w:t>баянхат жазады және заттарды тексеру туралы хаттама толты-</w:t>
        <w:br/>
        <w:t>рады.</w:t>
        <w:br/>
        <w:t>Сонымен қатар, ұсталған тұлға мен куәгерлердің түсіндір-</w:t>
        <w:br/>
        <w:t>мелері; медициналық куәландыру актісі; аталған тұлғаның</w:t>
        <w:br/>
        <w:t>есірткі заттарын қолданғаны үшін есепте тұрғаны туралы меди-</w:t>
        <w:br/>
        <w:t>пиналық мекеменің анықтамасы; экспресс-анализ нәтижелері</w:t>
        <w:br/>
        <w:t>туралы немесе зерттеу нәтижелері туралы сарапшы-химиктін</w:t>
        <w:br/>
        <w:t>240</w:t>
        <w:br/>
        <w:t>-- есірткі заттарын немесе психотроптық Заттарды ұрлау нс-</w:t>
        <w:br/>
        <w:t>месе болжаушылық (260-бап);</w:t>
        <w:br/>
        <w:t>--есірткі заттарын немесе психотроптық заттарды қолдануға</w:t>
        <w:br/>
        <w:t>бейімдеу (261- бап);</w:t>
        <w:br/>
        <w:t>- өсіруге тыйым салынған құрамында есірткі заттары бар</w:t>
        <w:br/>
        <w:t>өсімдіктерді заңсыз өсіру (262-бап);</w:t>
        <w:br/>
        <w:t>- есірткі заттарын немесе психотроптық заттарды дайындау</w:t>
        <w:br/>
        <w:t>үшін қолданылатын құралдардың, құрал-жабдыктардың, заттар-</w:t>
        <w:br/>
        <w:t>дың заңсыз айналымы (230-бап);</w:t>
        <w:br/>
        <w:t>- есірткі заттарын немесе психотроптық заттарды қолдану</w:t>
        <w:br/>
        <w:t>үшін притаондарды ұйымдастыру немесе үстау (264-бап);</w:t>
      </w:r>
    </w:p>
    <w:p>
      <w:r>
        <w:t>- есірткі заттарын, психотроптық күшті әсер етуші немесе</w:t>
        <w:br/>
        <w:t>улы заттарды ұстау ережелерін бұзу (265-бап) жатады.</w:t>
        <w:br/>
        <w:t>Есірткілер -- бұл оларды қолданғанда ерекше психикалық</w:t>
        <w:br/>
        <w:t>жағдайды (есірткілік мас болу) туғызатын заттар. Адам ол жағ-</w:t>
        <w:br/>
        <w:t>дайда өте тез әдеттенеді және оны үнемі қолдануға душар бола-</w:t>
        <w:br/>
        <w:t>ды, нәтижесінде ол әдет нашақорлық ауруына және орталық</w:t>
        <w:br/>
        <w:t>жүйке жүйесінің өзгеруіне әкеліп сағуы мүмкін.</w:t>
        <w:br/>
        <w:t>Осыған байланысты есірткі заттарын медициналық емес</w:t>
        <w:br/>
        <w:t>және ғылыми мақсаттарда пайдалануға занмен тыйым салын-</w:t>
        <w:br/>
        <w:t>ған. Ол заттардың тізімі 1961 жылғы Есірткі заттары туралы</w:t>
        <w:br/>
        <w:t>бірегей Конвенцияға сәйкес Есірткілерді бақылау бойынша</w:t>
        <w:br/>
        <w:t>тұрақты комитетімен белгіленген. Ол заттар үш тізімге бөлінген:</w:t>
        <w:br/>
        <w:t>І) күшті әсер етуші есірткі заттары;</w:t>
        <w:br/>
        <w:t>2) улы заттар;</w:t>
        <w:br/>
        <w:t>3) есірткі заттары мен психотроптық заттардың заңсыз ай-</w:t>
        <w:br/>
        <w:t>налымына қарсы күресу.</w:t>
        <w:br/>
        <w:t>Жаратылысы бойынша есірткілерді екі топқа бөлуге бола-</w:t>
        <w:br/>
        <w:t>ды: өсімдік (табиғи) және синтетикалық (жартылай синтетика-</w:t>
        <w:br/>
        <w:t>лық) есірткі заттары.</w:t>
        <w:br/>
        <w:t>Біздің елде апиынды мак пен құрамында есірткі бар сора</w:t>
        <w:br/>
        <w:t>түрлерінен қолдан жасалған есірткілер мен апиын тобына жа-</w:t>
        <w:br/>
        <w:t>татын медициналық дәрі-дәрмектер кең тараған.</w:t>
        <w:br/>
        <w:t>Сорадан қолдан жасалатын есірткі заттарының негізгі түрлері:</w:t>
        <w:br/>
        <w:t>Марихуана (каннабис) -- түрлі сортты сораның кептірілген</w:t>
        <w:br/>
        <w:t>гүлденген ұшар басы мен жоғары жағындағы жапырақтары.</w:t>
        <w:br/>
        <w:t>Гашиш (анаша) -- түрлі сортты сораның гүлденген ұшар ба-</w:t>
        <w:br/>
        <w:t>сының аталығын (пыльца) ұнтактау, себу, суға қайнату, сығу</w:t>
        <w:br/>
        <w:t>арқылы дайыңдалған қоспа. Дайындау тәсіліне байланысты ол</w:t>
        <w:br/>
        <w:t>236</w:t>
        <w:br/>
        <w:t>тың белгісі бар фактілер туралы арыздары; тергеушінің өзінің</w:t>
        <w:br/>
        <w:t>немесе анықтау органының қылмыс белгілерін табуы. Әлетте</w:t>
        <w:br/>
        <w:t>ұрлық белгілері бар оқиға туралы хабар алғаннан кейін алды-</w:t>
        <w:br/>
        <w:t>мен мәлімдеушідеп қысқаша жауап алу керек. Лезде сезіктілерді</w:t>
        <w:br/>
        <w:t>іздестіруді ұйымдастыру үшін жауап алуды неғұрлым аз уақыт</w:t>
        <w:br/>
        <w:t>алу керек. Егер жәбірленушінін мәлімдемесінде қайшылықтар</w:t>
        <w:br/>
        <w:t>болса немесе баска себептермен күмән тудырса, қылмыстык істі</w:t>
        <w:br/>
        <w:t>қозғау туралы мәселені шешу үшін оқиға орны қарайды.</w:t>
        <w:br/>
        <w:t>Ұрлық қылмысын тергеудің бастапқы кезеңіне үш әдетті</w:t>
        <w:br/>
        <w:t>тергеу жағдайлары тән:</w:t>
        <w:br/>
        <w:t>ПМ қылмыс жасағанда сезікті тұлға ұсталды;</w:t>
        <w:br/>
        <w:t>2) қылмыс жасағанға сезікті тұлға ұсталған жоқ. бірақ ол</w:t>
        <w:br/>
        <w:t>туралы белгілі мәліметтер бар;</w:t>
        <w:br/>
        <w:t>3) кылмыс жасаған тұлға туралы мәліметте құқық қорғау</w:t>
        <w:br/>
        <w:t>органдарында жоқ.</w:t>
      </w:r>
    </w:p>
    <w:p>
      <w:r>
        <w:t>Аталған жағдайлардың тергеушінің немесе анықтау</w:t>
        <w:br/>
        <w:t>жүргізетін адамның іс-әрекетінің арнайы бағдарламаса бар.</w:t>
        <w:br/>
        <w:t>Бірінші тергеу жағдаятының мақсаты ұсталған адамның жа-</w:t>
        <w:br/>
        <w:t>салған қылмысқа қатыстылығы туралы жалпы дәлелдемелерді</w:t>
        <w:br/>
        <w:t>жинау (окиғаның нақты мән-жайларын аныктау, ұрланған зат-</w:t>
        <w:br/>
        <w:t>тың жаткан орнын табу, т.б.). Бұл жағдайда тергеуші әрекет-</w:t>
        <w:br/>
        <w:t>терінің келесі бағдарламасы тиімді болады: ұстау, жеке тінту,</w:t>
        <w:br/>
        <w:t>кажетті жағдайда - сезіктіні куәландыру; оқиға орнын қарау;</w:t>
        <w:br/>
        <w:t>жәбірленушілерден (немесе материалды жауапты тұлғалардан)</w:t>
        <w:br/>
        <w:t>және куәгерлерден жауап алу; сезіктіден жауап алу; сезіктінің</w:t>
        <w:br/>
        <w:t>тұрғын орнын тінту.</w:t>
        <w:br/>
        <w:t>Екінші Тергеу жағдаятында тергеудің негізгі бағыты -- қыл-</w:t>
        <w:br/>
        <w:t>мыстың материалдық шығынын зерттеу, сезікті тұлғалар тура-</w:t>
        <w:br/>
        <w:t>лы, ұрланған мүлік пен құндылықтар туралы, қылмыстын ба-</w:t>
        <w:br/>
        <w:t>сқа мән-жайлары туралы дәлелдемелерді жинзп, бекіту. Бұл</w:t>
        <w:br/>
        <w:t>жағдайды бастапқы тергеу әрекеттерінің келесі жүйесі тиімдірек</w:t>
        <w:br/>
        <w:t>болады: жәбірленушілерден нсмесе материалды жауаптылығы</w:t>
        <w:br/>
        <w:t>бар тұлғалардан жауап алу; оқиға орнын қарау; куәгерлерден</w:t>
        <w:br/>
        <w:t>жауап алу; сот сараптамасын тағайындау, Сонымен бірге тиісті</w:t>
        <w:br/>
        <w:t>жедел-іздестіру шаралары жүргізіледі.</w:t>
        <w:br/>
        <w:t>Үшінші тергеу жағдаятына тергеушінің іс-әрекеттері зерт-</w:t>
        <w:br/>
        <w:t>теу-іздестіру бағытында жүргізіледі және ең басты міндет жа-</w:t>
        <w:br/>
        <w:t>салған кылмыс туралы леректерді іс жүргізуден тыс тәсілдер</w:t>
        <w:br/>
        <w:t>арқылы алу болады. Бұл жағдаятқа жоғарыда айтылған тергеу</w:t>
        <w:br/>
        <w:t>әрекеттерінен басқа, қылмыс жасаған тұлға мен ұрланған зат-</w:t>
        <w:br/>
        <w:t>230</w:t>
        <w:br/>
        <w:t>Оқу құралы</w:t>
        <w:br/>
        <w:t>Абуов Алтынбек Ғалымгерейұлы</w:t>
        <w:br/>
        <w:t>КРИМИНАЛИСТИКА НЕГІЗДЕРІ</w:t>
        <w:br/>
        <w:t>Редакторы М. Қаймолдинова</w:t>
        <w:br/>
        <w:t>Көркемдеуші-техникалық редакторы И. Таралунец</w:t>
        <w:br/>
        <w:t>Беттеуші Ж. Құрманғалиева</w:t>
        <w:br/>
        <w:t>ИБ Х9 640</w:t>
        <w:br/>
        <w:t>Басуға 19.11.04 қол койылды. Пішімі 84х1081/.,, Офсеттік басылыс. Қағазы</w:t>
        <w:br/>
        <w:t>офсеттік. Қаріп түрі «Таймс». Шарты баспа табағы 13,4. Шартты бояулы бет-</w:t>
        <w:br/>
        <w:t>таңбасы 13,8. Есептік баспа табағы 14,5. Таралымы 4000 дана. Тапсырыс 1138</w:t>
        <w:br/>
        <w:t>«Жеті жарғы» ЖШС. 480013. Алматы каласы, Абай данғылы, 10-үй.</w:t>
        <w:br/>
        <w:t>Тапсырыс берушінің дайын диапозитивінен басылды.</w:t>
        <w:br/>
        <w:t>ЖШС «Жедел басу баспаханасы». 480016. Алматы каласы, Қонаев көшесі,</w:t>
        <w:br/>
        <w:t>15/1.</w:t>
      </w:r>
    </w:p>
    <w:p>
      <w:r>
        <w:t>«Жеті жарғы»</w:t>
        <w:br/>
        <w:t>заң әдебиетін</w:t>
        <w:br/>
        <w:t>шығаратын баспасы</w:t>
        <w:br/>
        <w:t>..- е-е е ет е-е -Ф о» е»%%е-е</w:t>
        <w:br/>
        <w:t>Сіздерге:</w:t>
        <w:br/>
        <w:t>% зандарды, кодекстерді және</w:t>
        <w:br/>
        <w:t>Қазақстан Республикасының</w:t>
        <w:br/>
        <w:t>басқа да заң актілерін;</w:t>
        <w:br/>
        <w:t>заң актілерінің түсініктемелерін;</w:t>
        <w:br/>
        <w:t>% оқулықтар мен оқу құралдарын,</w:t>
        <w:br/>
        <w:t>анықтамалық, құқық тақырыбына</w:t>
        <w:br/>
        <w:t>арналған көркем-публицистикалық</w:t>
        <w:br/>
        <w:t>әдебиеттерді;</w:t>
        <w:br/>
        <w:t>бейнелеу, кәдесыйлық,</w:t>
        <w:br/>
        <w:t>жарнамалық және басқа да</w:t>
        <w:br/>
        <w:t>өнімдерді</w:t>
        <w:br/>
        <w:t>Ұсынады</w:t>
        <w:br/>
        <w:t>Хғ” ғ- о“ Фе ее е-е е-е е-%%-%е</w:t>
        <w:br/>
        <w:t>Біздің мекенжайымыз: Алматы қаласы,</w:t>
        <w:br/>
        <w:t>Абай данғылы, 10-үй</w:t>
        <w:br/>
        <w:t>факс: 72-18-19 тел.: 72-21-31, 72-22-82</w:t>
        <w:br/>
        <w:t>узууу 2 һсіі2һагеу.К2.</w:t>
        <w:br/>
        <w:t>--аталған өсімдік қайда өсетіндігін айқындау;</w:t>
        <w:br/>
        <w:t>- сараптамаға ұсынылған өсімдіктер үлгілерінің көбею</w:t>
        <w:br/>
        <w:t>дәрежесі канлай екендігін айқындау.</w:t>
        <w:br/>
        <w:t>Сот-биологиялық сараптаманы нақты тұлғаның есірткіні</w:t>
        <w:br/>
        <w:t>қабылдайтының анықтау үшін жүргізеді. Ол үшін аламнын</w:t>
        <w:br/>
        <w:t>қанын, шашын және әр түрлі ағзаларын зерттейді.</w:t>
        <w:br/>
        <w:t>Сарапшы зерттеуге ұсынылған қанда, шашта, зәр мен</w:t>
        <w:br/>
        <w:t>түкірікте есірткі затының бар-жоқтығын, егер бар болса, қан-</w:t>
        <w:br/>
        <w:t>дай зат екендігін анықтайды.</w:t>
        <w:br/>
        <w:t>Сот-психиатриялық сараптаманың міндеттері:</w:t>
        <w:br/>
        <w:t>-тексерудегі тұлғанын қылмыстық әрекет жасау дұрыс бол-</w:t>
        <w:br/>
        <w:t>ғанын анықтау;</w:t>
        <w:br/>
        <w:t>-- психикасының қылмыс жасағаннан кейін бұзылған-бүҙыл-</w:t>
        <w:br/>
        <w:t>мағандығын айқындау;</w:t>
        <w:br/>
        <w:t>- оған медициналық мәжбүрлеу шараларын және қандай</w:t>
        <w:br/>
        <w:t>шараларды қолданудың қажеттілігін айқындау;</w:t>
        <w:br/>
        <w:t>- есі дүрыстығын және іс жүргізу әрекетке қабілеттілігін</w:t>
        <w:br/>
        <w:t>жоққа шығармайтын психикалық ауытқушылықтың бар-жоқ-</w:t>
        <w:br/>
        <w:t>тығын, ол неден көрінетінін және оған өзін-өзі қорғауын қиып-</w:t>
        <w:br/>
        <w:t>дататынын немесе қиындатпайтынын айқындау;</w:t>
      </w:r>
    </w:p>
    <w:p>
      <w:r>
        <w:t>- егер айыпкердің психикасы бұзылған болса, ол оған нак-</w:t>
        <w:br/>
        <w:t>ты мән-жайларды дұрыс қабылдауға кедергі жасамайтынын нс-</w:t>
        <w:br/>
        <w:t>месе жасайтынын және ол туралы дұрыс жауап бере алатынын</w:t>
        <w:br/>
        <w:t>немесе бере алмайтынын анықтау.</w:t>
        <w:br/>
        <w:t>Бұл сараптаманың алдында оның кажеттілігі айқындалатын</w:t>
        <w:br/>
        <w:t>сот-наркологиялық сараптама жүргізіледі.</w:t>
        <w:br/>
        <w:t>МАЗМҰНЫ</w:t>
        <w:br/>
        <w:t>Кірепенсасасопапонианиенаенн сыны лағанынанайылысынаарағылануағынш 3</w:t>
        <w:br/>
        <w:t>1-6 өлім. КРИМИНАЛИСТИКАНЫҢ ЖАЛПЫ ТЕОРИЯСЫ</w:t>
        <w:br/>
        <w:t>1.1. Криминалистиканың теориялық жәңе әдістемелік негіздері ................... 5</w:t>
        <w:br/>
        <w:t>Криминалистиканың түсінігі және пәні</w:t>
        <w:br/>
        <w:t>Криминалистиканың даму заңдары мен кағидалары 2</w:t>
        <w:br/>
        <w:t>Криминалистиканын міндеттері мен қызметтері .......2г.гә2гал да ыт</w:t>
        <w:br/>
        <w:t>-Криминалистиканың жүйесі</w:t>
        <w:br/>
        <w:t>Криминалистиканың әдістері</w:t>
        <w:br/>
        <w:t>Криминалистиканың ғылымдар жүйесіндегі орны...</w:t>
        <w:br/>
        <w:t>Криминалистика дамуының қысқаша тарихы... лады</w:t>
        <w:br/>
        <w:t>Криминалистиканынң қылмысты ашуда және тергеуде қолданылуының</w:t>
        <w:br/>
        <w:t>негіздері</w:t>
        <w:br/>
        <w:t>1.2. Криминалистік сәйкестендіру ...........</w:t>
        <w:br/>
        <w:t>ЕРЕ</w:t>
        <w:br/>
        <w:t>Криминалистік сәйкестендіру жалпы түсінігі,</w:t>
        <w:br/>
        <w:t>ғылыми негіздері және манызы.</w:t>
        <w:br/>
        <w:t>Криминалистік сәйкестендірудің абвектілері және с теңдестіру белі НЛЕті,</w:t>
        <w:br/>
        <w:t>Криминалистік сәйкестендіру түрлері, жүргізу формалары және әдістері</w:t>
        <w:br/>
        <w:t>Топка қатыстылықты анықтау және криминалистік диагностиканың</w:t>
        <w:br/>
        <w:t>кыскаша түсінігі ..............а.4..Ш ае налы атал алатытЫыЫыылыллылыЫлыЫлЫлыыыЫЫыЫтыы- 49</w:t>
        <w:br/>
        <w:t>2-6 өлім. КРИМИНАЛИСТІК ТЕХНИКА</w:t>
        <w:br/>
        <w:t>2.1. Криминалистік техниканың жалпы ережелері ........................... 43</w:t>
        <w:br/>
        <w:t>2.2. Техника-криминалистік әдістер мен құралдар және олардың</w:t>
        <w:br/>
        <w:t>ҚОЛДАНЫЛУЫ»... өзэевккхниокякетаввакеккхекзденетаадвадақадеваавекттзтеняхтааааданккекаеыткет алал</w:t>
        <w:br/>
        <w:t>2.3. Криминалистік фотография .................ааы4ыыыы а ы.</w:t>
        <w:br/>
        <w:t>Криминалистік фотографияның қысқаша даму тарихы е</w:t>
        <w:br/>
        <w:t>Кримнналистік фотаграфияның түсінігі, манызы және міндеттері ............ 53</w:t>
        <w:br/>
        <w:t>Қылмыстық іс жүргізу әрекеттерін фотосуретке түсіру .......</w:t>
        <w:br/>
        <w:t>Саттық-жедел фотосуретке түсірудегі колланылатын әдістер</w:t>
        <w:br/>
        <w:t>Фотоға түсірудің жеке тәсілдері</w:t>
        <w:br/>
        <w:t>Криминалистік обьектілерді фотоға түсіру ережелері..........4222124222. ө2</w:t>
        <w:br/>
        <w:t>Іздердің суреті</w:t>
        <w:br/>
        <w:t>“Сот фотографиясын колдануды іс жүргізуде ресімдеу</w:t>
        <w:br/>
        <w:t>250</w:t>
        <w:br/>
        <w:t>Сараптама тағайындау. Әдетте аталған қылмыстар бойын-</w:t>
      </w:r>
    </w:p>
    <w:p>
      <w:r>
        <w:t>ша сот сараптамаларын тағайындауы: химиялық, ботаникалық,</w:t>
        <w:br/>
        <w:t>наркологиялық, криминалистік сараптама.</w:t>
        <w:br/>
        <w:t>Сот-химиялық сараптаманың обвектілері: Қолдан және</w:t>
        <w:br/>
        <w:t>кәсіпорында өндірілген есірткі заттары, олардың шикізаты,</w:t>
        <w:br/>
        <w:t>өлшеу құралдарындағы (таразыда, қасықтарда, ыдыста) және</w:t>
        <w:br/>
        <w:t>қабылдау күралдарындағы (шприцтер, түтіктер), сақтау және</w:t>
        <w:br/>
        <w:t>буып-түю заттарындағы, киімдегі іздері. Сараптамаға алынған</w:t>
        <w:br/>
        <w:t>есірткі заттары; есірткі өсімдіктерінің бөлшектері; есірткі за-</w:t>
        <w:br/>
        <w:t>тының ізі бар заттар; есірткіні қабылдау құралдары; сезіктілен</w:t>
        <w:br/>
        <w:t>алынған киім, шылымдар; оның қолынан алынған шайынды, т.б.</w:t>
        <w:br/>
        <w:t>жіберіледі. Сараптамаға өсімдікті жібергенде оның барлық</w:t>
        <w:br/>
        <w:t>бөлшектерінің сақталуын қамтамасыз ету қажет.</w:t>
        <w:br/>
        <w:t>Сот-химиялық сараптама келесі мәселелерді шешеді:</w:t>
        <w:br/>
        <w:t>-- зерттеуге ұсынылған зат есірткі заты немесе күшті әсері</w:t>
        <w:br/>
        <w:t>бар фармацевтік препарат екендігін және қандай зат екендігін</w:t>
        <w:br/>
        <w:t>айқындау;</w:t>
        <w:br/>
        <w:t>-- зерттеуге ұсынылған заттың құрамындағы белсенді есірткі</w:t>
        <w:br/>
        <w:t>компоненттерінің құрамы қандай;</w:t>
        <w:br/>
        <w:t>- сезіктіден алынған зат қандай тәсілмен (қолдан немесе</w:t>
        <w:br/>
        <w:t>кәсіптік жолмен) дайындалғанын;</w:t>
        <w:br/>
        <w:t>-- ұсынылған заттарда есірткі немесе әсері күшті заттардың</w:t>
        <w:br/>
        <w:t>іздерінің бар-жоқтығы, егер бар болса, қандай заттың ізі</w:t>
        <w:br/>
        <w:t>екендігін айқындау;</w:t>
        <w:br/>
        <w:t>-- зерттеуге ұсынылған темекі заттарының (сигарет, шылым,</w:t>
        <w:br/>
        <w:t>оның ішінде тартылған шылым, темекі қоқымы, т.б.) құрамын-</w:t>
        <w:br/>
        <w:t>да есірткі заттарының бар болуын анықтау.</w:t>
        <w:br/>
        <w:t>Сот-ботаникалық сараптаманың міндеттері:</w:t>
        <w:br/>
        <w:t>- сараптамаға ұсынылған тұқымдар апиын, майлы көкнәр</w:t>
        <w:br/>
        <w:t>немесе сора тұқымы екендігін, егер сондай болса, қандай түрі</w:t>
        <w:br/>
        <w:t>екендігін айқындау;</w:t>
        <w:br/>
        <w:t>--Тінту кезінде алынған апиын немесе майлы көкнәр (сора)</w:t>
        <w:br/>
        <w:t>тұқымдарының егістен алынған үлгілерімен ұқсастығын айқын-</w:t>
        <w:br/>
        <w:t>дау;</w:t>
        <w:br/>
        <w:t>- егістен алынған өсімдіктер үлгілері апиын, майлы көкнәр</w:t>
        <w:br/>
        <w:t>немесе сора екендігін, егер олай болса, қай түріне жататынын</w:t>
        <w:br/>
        <w:t>айқындау;</w:t>
        <w:br/>
        <w:t>- аталған сораны (апмын немесе майлы көкнәрдің басын)</w:t>
        <w:br/>
        <w:t>есірткі затын дайындау үшін колдануға болатын-болмайтынды-</w:t>
        <w:br/>
        <w:t>ғын айқындау;</w:t>
        <w:br/>
        <w:t>248</w:t>
        <w:br/>
        <w:t>Құрамында есірткі заттары бар өсімдіктердің өсу аймақта-</w:t>
        <w:br/>
        <w:t>ры көрсетілген географиялық карталарды, автокөлік және темір</w:t>
        <w:br/>
        <w:t>жолдарының сызбаларды, әр түрлі құжаттарды табуды көздеу</w:t>
        <w:br/>
        <w:t>қажет.</w:t>
        <w:br/>
        <w:t>Нашақорлар есірткіні сол үшін арнайы жабдықалған құпия</w:t>
        <w:br/>
        <w:t>жерлерде жасыратынын ескерген жөн. Есірткілердің көбінін</w:t>
      </w:r>
    </w:p>
    <w:p>
      <w:r>
        <w:t>ерекше иісі болады, сондықтан оларды полиэтилен, целофан</w:t>
        <w:br/>
        <w:t>пакеттерінде, тығындалып жабылатын ыдыста немесе қатты иісі</w:t>
        <w:br/>
        <w:t>заттардың қасында сақталады, кейде оларды азық-түліктің ас-</w:t>
        <w:br/>
        <w:t>тында көмеді, үстіне қаймақ, май құяды.</w:t>
        <w:br/>
        <w:t>Куәгерлерден жауап алу. Оларды шартты түрде бірнеше топ-</w:t>
        <w:br/>
        <w:t>қа бәлуге болады.</w:t>
        <w:br/>
        <w:t>Бірінші топқа сезіктіні қылмыс үстінде ұстағанын өз көзімен</w:t>
        <w:br/>
        <w:t>көрген куәгерлер жатады. Әдетте олардан сезіктіні ұстау мән-</w:t>
        <w:br/>
        <w:t>жайлары туралы және оның ұстаудың алдындағы, ұстау кезіндегі</w:t>
        <w:br/>
        <w:t>және ұстаудан кейінгі тәртібі туралы жауап алады.</w:t>
        <w:br/>
        <w:t>Екінші топқа аталған тұлғаның есірткі заттарын дайындауы,</w:t>
        <w:br/>
        <w:t>өткізуі, алуы немесе ұрлады деген фактісін, сондай-ақ есірткімен</w:t>
        <w:br/>
        <w:t>байланысты басқа да қылмыстарды жасады деген фактісін рас-</w:t>
        <w:br/>
        <w:t>тайтын куәгерлер жатады.</w:t>
        <w:br/>
        <w:t>Куәгерлердің үшінші тобына - есірткіні тасымалдау фактісі</w:t>
        <w:br/>
        <w:t>немесе сезіктілер (жолсерік, такси жүргізушілері) пайдаланған</w:t>
        <w:br/>
        <w:t>басқа да қызметтер туралы жауап беретін тұлғалар жатады.</w:t>
        <w:br/>
        <w:t>Куәгерлердің төртінші тобы - сезіктілермен жұмыс істеген</w:t>
        <w:br/>
        <w:t>тұлғалар, олардың туыстары, көршілері. Әдетте олардан</w:t>
        <w:br/>
        <w:t>сезіктінің жеке тұлғасы туралы, оның тәртібі, өмір салты тура-</w:t>
        <w:br/>
        <w:t>лы, таныстары туралы, кездесулері мең іс-сапарлары туралы</w:t>
        <w:br/>
        <w:t>жауап алады.</w:t>
        <w:br/>
        <w:t>Бесінші топ - нашақор-куәгерлер. Бірінші тергеуде олар</w:t>
        <w:br/>
        <w:t>әдетте жалған жауап береді. Белгілі бір емдеу курсын өткеннен</w:t>
        <w:br/>
        <w:t>кейін нашақорлар өз жағдайын сезініп, әкініп, келесі тергеуде</w:t>
        <w:br/>
        <w:t>шын жауап беріп, есірткі өткізушілерді әшкерелеуі мүмкін.</w:t>
        <w:br/>
        <w:t>Сондықтан олардан қайтадан жауап алған жен.</w:t>
        <w:br/>
        <w:t>Сезіктілерден (айыпкерлерден) жауан алу. Сезіктілердің</w:t>
        <w:br/>
        <w:t>(айыпкерлердің) жауаптары іс бойынша айқындауға жататын</w:t>
        <w:br/>
        <w:t>мән-жайларды анықтау үшін аса манызы, себебі бүл адамдар</w:t>
        <w:br/>
        <w:t>қылмыстың мән-жайларын жақсы біледі.</w:t>
        <w:br/>
        <w:t>Әдетте ұсталған тұлғалар оларда табылған есірткі жайлы ғана</w:t>
        <w:br/>
        <w:t>көрсетпе береді, ал басқа қылмысқа қатысушыларды, байланыс-</w:t>
        <w:br/>
        <w:t>тары мен қылмыстық әрекеттерін жасырады. Қылмыс үстіне</w:t>
        <w:br/>
        <w:t>246</w:t>
        <w:br/>
        <w:t>3.3. Тінту және затты алу тактикасы ....... ЕРЕКЕ длзеккке кекке ее. жапиеветнен “164</w:t>
        <w:br/>
        <w:t>Тінту және Зат алудың түсінігі және міндеттері .............. ентананынатқар 164</w:t>
        <w:br/>
        <w:t>Тінту жүргізудің тактикасы</w:t>
        <w:br/>
        <w:t>Тіптудің және затты алудың қорытындысын бекіту</w:t>
        <w:br/>
        <w:t>3.4.Беттестіру тактикасы</w:t>
        <w:br/>
        <w:t>Криминалистік тактика және тергеу практикасы .............4м.м.ммм.... 175</w:t>
        <w:br/>
        <w:t>Тергеу ӛрекетінің тактикасы -сеоаесвеиаиогацинеы нанеемедеа тен ент</w:t>
        <w:br/>
        <w:t>3.5. Тану үшін көрсету тактикасы ..........................</w:t>
        <w:br/>
        <w:t>Тану үшін көрсстуді дайындау жәнс жүргізу</w:t>
        <w:br/>
        <w:t>Жекс обьектілерді тану үшін көрсетулің ерекшеліктері.</w:t>
        <w:br/>
        <w:t>3.6. Айғақтарды окиға болған жерде тексеру мен нақтылау тактикасы</w:t>
        <w:br/>
        <w:t>Айғактарды оқиға болған жерде тексеру, нақтылаудың ұғымы</w:t>
      </w:r>
    </w:p>
    <w:p>
      <w:r>
        <w:t>жӘне маңызы тәмемененеме немеге</w:t>
        <w:br/>
        <w:t>Көрсетпені тексеруді жүргізу тактикасы... ыы</w:t>
        <w:br/>
        <w:t>Оқиға жерінде көрсетпені тексеруді бекіту</w:t>
        <w:br/>
        <w:t>Сараптамалық зерттеу үшін үлгілер алудың тактикасы</w:t>
        <w:br/>
        <w:t>4-бөлім. КРИМИНАЛИСТІК ӘДІСТЕМЕ</w:t>
        <w:br/>
        <w:t>4.1. Криминалистік әдістеменің жалпы ережелері................. кескавввнзн о а 1 9Э</w:t>
        <w:br/>
        <w:t>Криминалистік әдістеменің түсінігі, максаты, бастаулары</w:t>
        <w:br/>
        <w:t>және қағидалары 195</w:t>
        <w:br/>
        <w:t>4,2. Кісі өлтіруді тергеудің криминалистік әдістемесі 197</w:t>
        <w:br/>
        <w:t>Қылмыстық іс қозғау және кісі өлтірудің криминалистикалық</w:t>
        <w:br/>
        <w:t>СИпаттаМасы:есегасахнонраырынырынныыынааыааниядғыыанағы боскеоонлгиныланенаекмакела 197</w:t>
        <w:br/>
        <w:t>Кісі өлтірудің криминалистикалық сипаттамасы ............. жеген ееесетене ы 197</w:t>
        <w:br/>
        <w:t>4.3. Тонау мен қарақшылық тергеудің әдістемесі ........... тулығтаамваеыггггініна 218</w:t>
        <w:br/>
        <w:t>Тонау мен қарақшылыктын криминалистік сипаттамасы.</w:t>
        <w:br/>
        <w:t>Анықтауға жататын мән-жайлар .. .218</w:t>
        <w:br/>
        <w:t>Қылмыстық іс қозғау БЕКШЕТКТЕДІ, Тергеудің алғашқы кезендеріне т; тән</w:t>
        <w:br/>
        <w:t>жағдайлар</w:t>
        <w:br/>
        <w:t>Алғашкы тергсу әрекеттерінің тактикалық: ерекшеліктері</w:t>
        <w:br/>
        <w:t>Келесі тергеу әрексттері ...............</w:t>
        <w:br/>
        <w:t>Тонау мен қарақшылық ШААуытдардыг табысты ы ашу: және тергеудің негізгі</w:t>
        <w:br/>
        <w:t>шарттары</w:t>
        <w:br/>
        <w:t>-220</w:t>
        <w:br/>
        <w:t>222</w:t>
        <w:br/>
        <w:t>225</w:t>
        <w:br/>
        <w:t>4.4. Ұрлықты тергеу әдістемесі</w:t>
        <w:br/>
        <w:t>Ұрлықтың криминологиялық сипаттамасы. Анықтауға жататын</w:t>
        <w:br/>
        <w:t>мән-жайлар.</w:t>
        <w:br/>
        <w:t>Қылмыстык іс козғау срекшеліктері. Тергеудің бастапқы к кезеніндегі</w:t>
        <w:br/>
        <w:t>әдеттегі жағдайлар және тергеушінің іс-әрекеттері ..</w:t>
        <w:br/>
        <w:t>Бастапқы тергеу әрекеттері тактикасының ерекшеліктері</w:t>
        <w:br/>
        <w:t>Кейінгі тергеу әрекеттері</w:t>
        <w:br/>
        <w:t>.229</w:t>
        <w:br/>
        <w:t>2231</w:t>
        <w:br/>
        <w:t>234</w:t>
        <w:br/>
        <w:t>4.5. Есірткінің заңсыз айналымымен байланысты қылмыстарды тергеу ....... 235</w:t>
        <w:br/>
        <w:t>Есірткінің заңсыз айналымымен байланысты қылмыстардың</w:t>
        <w:br/>
        <w:t>криминалистік сипаттамасы .... 2235</w:t>
        <w:br/>
        <w:t>Кылмыстық істі козғау срекшедіктері -. 240</w:t>
        <w:br/>
        <w:t>Бастапқы және кейінгі тергеу әрскеттері тактикасынын ерекшеліктері ...... 243</w:t>
        <w:br/>
        <w:t>252</w:t>
        <w:br/>
        <w:t>ұсталған сезіктілер олардан алынған есірткі деп бас тартуға ты-</w:t>
        <w:br/>
        <w:t>рысады (мәселен, белгісіз адамдар, кейін ішінде есірткі табыл-</w:t>
        <w:br/>
        <w:t>ған заттарын қарап қоюға тастап кетті дейді).</w:t>
        <w:br/>
        <w:t>Жауапкершіліктен құтылып, қылмыстық топтағы өзінің шын</w:t>
        <w:br/>
        <w:t>ролін жасыру үшін ұсталған тұлға өзін белгісіз біреулер есірткі</w:t>
        <w:br/>
        <w:t>өткізген нашақор деп көрсетеді. Бұл жағдайда оның денесінен</w:t>
      </w:r>
    </w:p>
    <w:p>
      <w:r>
        <w:t>тыртық немесе уколдың іздерін табу үшін оны куәландыру ке-</w:t>
        <w:br/>
        <w:t>рек немесе нашақорлықпен ауыратынын не ауырмайтынын</w:t>
        <w:br/>
        <w:t>анықтау үшін наркологиялық сараптама өткізу қажет. Бір са-</w:t>
        <w:br/>
        <w:t>лым мөлшерге бөлшектенген есірткі, оны қабылдайтын құрал-</w:t>
        <w:br/>
        <w:t>дардың болмауы ұсталған адамның нашақор еместігін</w:t>
        <w:br/>
        <w:t>дәләлдейді.</w:t>
        <w:br/>
        <w:t>Құрамында есірткі бар өсімдіктерді сепкен жерде ұсталған</w:t>
        <w:br/>
        <w:t>тұлғалар әдетте жауапкершіліктен құтылу үшін жалған жауап</w:t>
        <w:br/>
        <w:t>береді. Олардың жауаптарын теріске шығару үшін үймен</w:t>
        <w:br/>
        <w:t>учаскенің жоспарын жасап, үйден учаскеге дейін жолдын бар-</w:t>
        <w:br/>
        <w:t>жоқтығын көрсету қызметінде есірткі заттарын сақтау, есепке</w:t>
        <w:br/>
        <w:t>алу, беру ережелерін бұзу немесе есірткі заттарының жетіслеу-</w:t>
        <w:br/>
        <w:t>шілігі аныкталған тұлғаларлан жауап алғанда, келесі жағдай-</w:t>
        <w:br/>
        <w:t>Ларды айқындау қажет: жұмыс жагдайы; есепке алу және ба-</w:t>
        <w:br/>
        <w:t>қылауды ұйымдастыру; анықталған фактілерді бағалауы, т.б. Со-</w:t>
        <w:br/>
        <w:t>нымен қатар тергеуші жауап алынып отырған адамның жұмыс</w:t>
        <w:br/>
        <w:t>істеу уақытын, оның міндеттерін, басшыларымен жақын</w:t>
        <w:br/>
        <w:t>көмекшілерін, қоймада және басқа жерлерде құндылықтардын</w:t>
        <w:br/>
        <w:t>орналасуын, кілттер сакталатын орынды, қоймаларлы ашу және</w:t>
        <w:br/>
        <w:t>жапқанда мөрлеу тәртібін, белгіленген ережелердің бұзылған-</w:t>
        <w:br/>
        <w:t>бұзылмағанын және оның себептерін анықтайды. Сонымен бірге</w:t>
        <w:br/>
        <w:t>материалдық жауапкершілік, құжаттардың айналымымен олар-</w:t>
        <w:br/>
        <w:t>ды құрастыру, құжаттарга қол қою тәртібі туралы, оган жауап-</w:t>
        <w:br/>
        <w:t>ты тұлғалар туралы есеп беру, кезендік тексеру, құжаттарды</w:t>
        <w:br/>
        <w:t>сақтау орнымен мерзімі туралы, есепке алу (инвентаризация)</w:t>
        <w:br/>
        <w:t>мен олардың нәтижелері туралы деректерді жинаған жән.</w:t>
        <w:br/>
        <w:t>Ұсталған тұлға есірткілен мас болған жағдайда оның калып-</w:t>
        <w:br/>
        <w:t>қа келуін күту керек. Оны хаттамада және наркологтің қайта</w:t>
        <w:br/>
        <w:t>куәландыру туралы құжатында көрсетеді.</w:t>
        <w:br/>
        <w:t>Егер жауап беруші есірткінің тапшылығынан денсаулығы-</w:t>
        <w:br/>
        <w:t>ның нашарлауына байланысты жауап бере алмаган жағлайда</w:t>
        <w:br/>
        <w:t>абстиненттік синдромды жою үшін наркологті шақырған жөн.</w:t>
        <w:br/>
        <w:t>Содан кейін ғана жауап алуды бастау керск немссс жалғастыру</w:t>
        <w:br/>
        <w:t>керек. Егер ұсталған тұлғадан ссірткіден мас болған жағдайда</w:t>
        <w:br/>
        <w:t>жауап алса, жауап алуды қайталағап жөн.</w:t>
        <w:br/>
        <w:t>247</w:t>
        <w:br/>
        <w:t>2.4. Криминалистік бейнежазба .......... апизмиемнилливылгамнненелыны 56</w:t>
        <w:br/>
        <w:t>2.5. Іздерді криминалистік зерттеу (трасология) .........................2.</w:t>
        <w:br/>
        <w:t>Трасологияның жалпы ережелері: іздерді жіктеу</w:t>
        <w:br/>
        <w:t>Трасология жүйесі</w:t>
        <w:br/>
        <w:t>Алам қолының тері кабатын криминалистік зерттеу.</w:t>
        <w:br/>
        <w:t>Тіс іздерін криминалистік зерттеу р тының</w:t>
        <w:br/>
        <w:t>Еріні іздерін, бас терісінің кабатын және адам денесінің басқа д да</w:t>
        <w:br/>
        <w:t>бәліктерін криминалистік зерттеу</w:t>
        <w:br/>
        <w:t>Бас терісінің іздері... З ы</w:t>
        <w:br/>
        <w:t>2.7. Криминалистік баллистика .........</w:t>
        <w:br/>
        <w:t>Криминалистік баллистиканың жалпы ережелері</w:t>
        <w:br/>
        <w:t>Баллистикалық іздердің пайда болу тетігі</w:t>
        <w:br/>
        <w:t>Баллистикалық обьектілерді қарау</w:t>
        <w:br/>
        <w:t>Криминалистік баллистика обһектілерін зерттеу ....</w:t>
        <w:br/>
        <w:t>Суық қаруды және оны колдану іздерін криминалистік зерттеу</w:t>
        <w:br/>
        <w:t>Криминалистік жарылыстану .............аа.40 Шы</w:t>
        <w:br/>
        <w:t>Криминалистік габитоскопия</w:t>
        <w:br/>
        <w:t>Аламның сырткы кескінінің элементтері мен белгілерінің</w:t>
        <w:br/>
        <w:t>Анатомиялық элементтер мен белгілер</w:t>
        <w:br/>
        <w:t>Функционалдық белгілер ..</w:t>
      </w:r>
    </w:p>
    <w:p>
      <w:r>
        <w:t>Адамның сыртқы келбетінің; бейнеленуі</w:t>
        <w:br/>
        <w:t>Адамды іздеу және аныктау максатында оның түр-әлпеті туралы</w:t>
        <w:br/>
        <w:t>ақпаратты пайдалану</w:t>
        <w:br/>
        <w:t>2.7. Криминалистік қүжаттарды тану ұғымы, мазмұны, міңдеттері</w:t>
        <w:br/>
        <w:t>Құжаттар, криминалистік маңызды ақпараттардың түпнүсқалары</w:t>
        <w:br/>
        <w:t>Тергеу барысында кұжаттарды карау</w:t>
        <w:br/>
        <w:t>Жазулы криминалистік зерттеу ...</w:t>
        <w:br/>
        <w:t>Құжаттарды өзгерту фактісін анықтау ....</w:t>
        <w:br/>
        <w:t>Қойылған қолдың жалғандылығын анықтау.</w:t>
        <w:br/>
        <w:t>Жалған таңбалар, мөрлер, мөртабандар жасау фактілерін анықтау</w:t>
        <w:br/>
        <w:t>Зақымдалған жазбақұжат мазмүнын калпына келтіру</w:t>
        <w:br/>
        <w:t>Полиграфиялық тәсілмен жасалынған жалған қүжаттарды зерттеу</w:t>
        <w:br/>
        <w:t>Фото-кина-бейне құжаттарды криминалистік зерттеу .......22....а.м2о00.Ҙ.2..</w:t>
        <w:br/>
        <w:t>2.8. Қылмыстық тіркеу (есепке алу) ...................</w:t>
        <w:br/>
        <w:t>Криминалистік тіркеудің түсінігі, кұрамы және жүйесі.. 2</w:t>
        <w:br/>
        <w:t>Металдан жасалған сақтау орнынан ұрланған бағалы здттарды есепке алу. 33</w:t>
        <w:br/>
        <w:t>Жалған ақшалар мен бағалы қағаздар картотекасы 19</w:t>
        <w:br/>
        <w:t>Дактилоскопиялық есепке алу . ” 2140</w:t>
        <w:br/>
        <w:t>Халыкаралык мекемелердің криминалистік ақпарат ауқымы...</w:t>
        <w:br/>
        <w:t>3-бөлім. КРИМИНАЛИСТІК ТАКТИКА</w:t>
        <w:br/>
        <w:t>3.1. Криминалистік тактиканың жалпы ережелері ......................ь.зк еее, .145</w:t>
        <w:br/>
        <w:t>Криминалистік тактиканың жалпы түсінігі тақтикалық тәсіл ..........м...м. 145</w:t>
        <w:br/>
        <w:t>3.3. Тергеу карауының тактикасы ......... атанның атан ае» 182</w:t>
        <w:br/>
        <w:t>Тергеу карауының жалпы ережелері............ РРИРКИКИККИКЕКЕТИКИКЕЕНЕН 183</w:t>
        <w:br/>
        <w:t>157</w:t>
        <w:br/>
        <w:t>169</w:t>
        <w:br/>
        <w:t>Оқиға болған жерді қарау тактикасы</w:t>
        <w:br/>
        <w:t>Тергеулік қараудың баска түрлерін жүргізу</w:t>
        <w:br/>
        <w:t>251</w:t>
        <w:br/>
        <w:t>тегжейлі қараған жөн. Хаттамада ұсталған тұлғадан табылып.</w:t>
        <w:br/>
        <w:t>алынған заттар - есірткі, бумалар, ақша, кұжаттар көрсетіледі.</w:t>
        <w:br/>
        <w:t>Бумамен ұсталғаннын, басқа да тұлғалардың қолдарынын</w:t>
        <w:br/>
        <w:t>іздерін және киімдерінің талшықтарын іздеу қажет.</w:t>
        <w:br/>
        <w:t>Сезіктіні жеке тінту және киімін қарау.Алдымен сезіктілеп.</w:t>
        <w:br/>
        <w:t>ол лақтырып тастауы мүмкін заттарды, бумаларды, ақшаны не-</w:t>
        <w:br/>
        <w:t>месе ол корғану үшін пайдалануы мүмкін заттарды алу кажет.</w:t>
        <w:br/>
        <w:t>Одан кейін оның киімі мүкият тексеріледі.</w:t>
        <w:br/>
        <w:t>Жеке тінту барысында дәлелдеме ретінде қолдануға бола-</w:t>
        <w:br/>
        <w:t>тын заттар мен құжаттарды, ссірткі заттарын олардың бумала-</w:t>
        <w:br/>
        <w:t>рын, қойын дәптерлерін, хаттарды, қонақүй шоттарын, билет-</w:t>
        <w:br/>
        <w:t>терді, ақшаны, поштамен аударылған ақша туралы мәлімде-</w:t>
        <w:br/>
        <w:t>мелерді, жалған рецептерлі, шприцтерді, т.б. іздеу қажет</w:t>
        <w:br/>
        <w:t>Есірткілер киімде, аяккиімде, протездің астында, космстика</w:t>
        <w:br/>
        <w:t>бұйымдарында, фотоапараттарда, шашта, дененің табиғи куыс-</w:t>
        <w:br/>
        <w:t>тарында сақталуы мүмкін. Хаттамала жалпы деректермен катар</w:t>
        <w:br/>
        <w:t>есірткі түрі, нақты салмағы, бумасы, пысаны және бумада т2-</w:t>
        <w:br/>
        <w:t>былған барлық белгілер көрсетіледі.</w:t>
        <w:br/>
        <w:t>Сезіктіні куәландыру оның депесінде есірткі заттарының</w:t>
        <w:br/>
        <w:t>микробөлшектерін табуга мүмкіндік береді. Сезіктінің бетіне</w:t>
        <w:br/>
        <w:t>(мұрнының үстін, ерінінің жан-жағынан), алақанын, саусақта-</w:t>
      </w:r>
    </w:p>
    <w:p>
      <w:r>
        <w:t>рын, сумен шайып үлгілер алынады және тырнақ астынан</w:t>
        <w:br/>
        <w:t>үлгілер алынады. Куәландыру барысында денесіндегі уколдын</w:t>
        <w:br/>
        <w:t>орындары анықталып, белгіленеді.</w:t>
        <w:br/>
        <w:t>Тінту. Тінтуді жүзеге асыру үшін маманды (мәселен химикті,</w:t>
        <w:br/>
        <w:t>криминалисті) тартқан жән, өйткені ол әр түрлі есірткі затта-</w:t>
        <w:br/>
        <w:t>рының ерекшеліктері мен оларды колдан жасау тәсілдерін жақ-</w:t>
        <w:br/>
        <w:t>сы біледі, маман тергеушіге табылған заттарды реттеуге көмек-</w:t>
        <w:br/>
        <w:t>теседі, оларды дайындау үшін қандай құралдар заттар қолдан-</w:t>
        <w:br/>
        <w:t>ғанын айтады. Арнайы даярлықтан өткен иті бар кинологтін</w:t>
        <w:br/>
        <w:t>қатысуы да жақсы нәтиже береді. Тінту барысында:</w:t>
        <w:br/>
        <w:t>- есірткі заттары, олардың бумаларын;</w:t>
        <w:br/>
        <w:t>-- құрамыңда есірткі бар өсімдіктердің бөлшектерін;</w:t>
        <w:br/>
        <w:t>--есірткінің ізі бар заттарды;</w:t>
        <w:br/>
        <w:t>-- есірткінің өткізілгенін көрсететін заттарды;</w:t>
        <w:br/>
        <w:t>- қылмыс жолымен табылған ақша мен құнды заттарды;</w:t>
        <w:br/>
        <w:t>- кінәлі тұлғалар, қылмыстық операциялар туралы, қылмыс-</w:t>
        <w:br/>
        <w:t>қа қатысушылардың бір-бірімен есеп айырысуы туралы, олар-</w:t>
        <w:br/>
        <w:t>дың байланысы туралы ақпарат алуға болатын құжаттарды;</w:t>
        <w:br/>
        <w:t>- есірткі заттарын дайындау, сақтау, қолдану үшін қаже!</w:t>
        <w:br/>
        <w:t>құралдары;</w:t>
        <w:br/>
        <w:t>245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